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80"/>
      </w:pPr>
      <w:r>
        <w:rPr>
          <w:rFonts w:ascii="Times New Roman" w:hAnsi="Times New Roman" w:eastAsia="宋体"/>
          <w:b/>
          <w:sz w:val="52"/>
        </w:rPr>
        <w:t>“还有很多工作要做”：耶伦访华结束，未取得重大突破</w:t>
      </w:r>
    </w:p>
    <w:p>
      <w:r>
        <w:t>Four days of top-level economic meetings between the United States and China concluded in Beijing on Monday with no major breakthroughs, but the world’s two largest economies agreed to hold more discussions to address rising friction over trade, investment and national security.</w:t>
        <w:br/>
      </w:r>
    </w:p>
    <w:p>
      <w:r>
        <w:t>为期四天的中美高层经济会议周一在北京落下帷幕，虽然没能取得重大突破，但全球最大的两个经济体同意举行更多讨论，以处理贸易、投资和国家安全方面日益加剧的摩擦。</w:t>
        <w:br/>
      </w:r>
    </w:p>
    <w:p>
      <w:r>
        <w:t>The conversation is poised to become even more difficult, however, as hopes of greater economic cooperation collide with a harsh political reality: It is an election year in the United States, and antipathy toward China is running high. At the same time, Chinese officials appeared unmoved by Treasury Secretary Janet L. Yellen’s urging that China scale back its recent surge of green energy technology exports, which could threaten American jobs.</w:t>
        <w:br/>
      </w:r>
    </w:p>
    <w:p>
      <w:r>
        <w:t>然而，随着加强经济合作的希望与严酷的政治现实发生冲突，对话将变得更加困难：今年是美国的大选年，人们对中国的反感情绪高涨。与此同时，尽管美国财长耶伦敦促中国减少最近激增的绿色能源技术出口，但中国官员似乎不为所动。相关技术出口可能会威胁到美国的就业机会。</w:t>
        <w:br/>
      </w:r>
    </w:p>
    <w:p>
      <w:r>
        <w:t>Despite a warm welcome on her second trip to China as Treasury secretary, which included meetings with the premier and with senior economic and finance officials, it was evident that the level of trust between the two sides does not run deep.</w:t>
        <w:br/>
      </w:r>
    </w:p>
    <w:p>
      <w:r>
        <w:t>尽管耶伦作为财长第二次访华受到热烈欢迎，包括与总理以及高级经济和金融官员举行了会面，但显然双方之间的信任程度并不深厚。</w:t>
        <w:br/>
      </w:r>
    </w:p>
    <w:p>
      <w:r>
        <w:t>“There is much more work to do,” Ms. Yellen said at a news conference in Beijing on Monday. “And it remains unclear what this relationship will endure in the months and years ahead.”</w:t>
        <w:br/>
      </w:r>
    </w:p>
    <w:p>
      <w:r>
        <w:t>“还有很多工作要做，”耶伦周一在北京举行的新闻发布会上表示。“目前还不清楚这种关系在未来数月乃至数年内会经历什么。”</w:t>
        <w:br/>
      </w:r>
    </w:p>
    <w:p>
      <w:r>
        <w:t>The Treasury secretary added that she believed that China was engaging in the discussions in good faith and that progress was being made. “I do not want to see the U.S. economic relationship, or the overall relationship with China, deteriorate and fray,” she said.</w:t>
        <w:br/>
      </w:r>
    </w:p>
    <w:p>
      <w:r>
        <w:t>她还表示，她相信中国正在真诚地参与讨论，并且正在取得进展。她说：“我不希望看到美国与中国的经济关系或整体关系恶化和破裂。”</w:t>
        <w:br/>
      </w:r>
    </w:p>
    <w:p>
      <w:r>
        <w:t>Her meetings came as the Biden administration announced that it would award up to $6.6 billion in grants to Taiwan Semiconductor Manufacturing Company, the leading maker of the most advanced microchips, in an effort to bring some of the most cutting-edge semiconductor technology to the United States. The administration has been doling out billions of dollars to semiconductor companies as it looks to reduce its reliance on China for critical microchips.</w:t>
        <w:br/>
      </w:r>
    </w:p>
    <w:p>
      <w:r>
        <w:t>耶伦参加会谈的同时，拜登政府宣布将向最先进微芯片的主要生产商台积电提供高达66亿美元的资助，努力将一些最前沿的半导体技术引入美国。美国政府一直在向半导体企业提供数十亿美元的资助，以减少在关键微芯片方面对中国的依赖。</w:t>
        <w:br/>
      </w:r>
    </w:p>
    <w:p>
      <w:r>
        <w:t>The most pressing matter that is likely to divide  the United States and China in the coming months is how the Biden administration plans to address concerns that Chinese exports of electric vehicles, lithium-ion batteries and solar panels pose a threat to the very industries that the United States is spending trillions of dollars to develop domestically.</w:t>
        <w:br/>
      </w:r>
    </w:p>
    <w:p>
      <w:r>
        <w:t>拜登政府将如何解决人们对中国电动汽车、锂离子电池和太阳能电池板出口对美国正在耗费数万亿美元发展的行业构成威胁的担忧，这在未来几个月可能是让美中双方产生分歧的最紧迫问题。</w:t>
        <w:br/>
      </w:r>
    </w:p>
    <w:p>
      <w:r>
        <w:t>During her meetings with her Chinese counterparts, Ms. Yellen tried to argue that China should focus more on investing in domestic consumption and warned that flooding markets with exports would disrupt supply chains. Europe, Mexico and Brazil are all pursuing anti-dumping investigations into China that could lead to new trade restrictions, and Ms. Yellen suggested that the United States was prepared to protect its burgeoning industries.</w:t>
        <w:br/>
      </w:r>
    </w:p>
    <w:p>
      <w:r>
        <w:t>在与中国官员会面时，耶伦试图主张中国应该更多地关注国内消费投资，并警告，大量出口产品会扰乱供应链。欧洲、墨西哥和巴西都在对中国发起反倾销调查，这可能会导致新的贸易限制，耶伦暗示美国已做好准备保护其新兴产业。</w:t>
        <w:br/>
      </w:r>
    </w:p>
    <w:p>
      <w:r>
        <w:t>China has denied illegally subsidizing its new energy exports, and it has raised concerns about what its officials perceive as a wave of unfair protectionism. During a meeting on Sunday between Ms. Yellen and Premier Li Qiang in Beijing, Mr. Li pushed back on the question of Chinese exports. He said the issue should be viewed objectively and from “a market perspective,” pointing to China’s position that the surge in exports is driven by global demand.</w:t>
        <w:br/>
      </w:r>
    </w:p>
    <w:p>
      <w:r>
        <w:t>中国否认为新能源出口提供非法补贴，并提出了对其官员视为不公平保护主义浪潮的担忧。周日，耶伦与李强总理在北京会面，李强对中国出口问题予以反驳。他表示，应该从“市场角度”客观地看待这个问题，并指出了中国的立场，即出口激增是由全球需求推动的。</w:t>
        <w:br/>
      </w:r>
    </w:p>
    <w:p>
      <w:r>
        <w:t>“China hopes that the U.S. side will work with the Chinese side to adhere to the basic norms of market economy of fair competition and open cooperation, and refrain from politicizing and national-securitizing economic and trade issues,” Mr. Li was quoted as saying in an official summary of the meeting issued by the Chinese government. (Economists and foreign trade officials, however, argue that China’s industrial policy — including low-interest loans from state banks to factories and low-cost land transfers — helps the country’s exports.)</w:t>
        <w:br/>
      </w:r>
    </w:p>
    <w:p>
      <w:r>
        <w:t>“希望美方与中方一道，坚持公平竞争、开放合作的市场经济基本准则，不把经贸问题泛政治化、泛安全化。”中国政府发布的官方会议纪要中引述李强的话说道。（然而，经济学家和外贸官员认为，中国的产业政策——包括国有银行向工厂提供的低息贷款和低成本土地转让——有助于该国的出口。）</w:t>
        <w:br/>
      </w:r>
    </w:p>
    <w:p>
      <w:r>
        <w:t>In China’s official summary of the talks, the government sought to instill confidence in the country’s economy, saying that it remained an engine of global growth. Beijing emphasized that it continued to push for reform and to open its economy further, which it said would provide more opportunities for companies from all countries, including the United States.</w:t>
        <w:br/>
      </w:r>
    </w:p>
    <w:p>
      <w:r>
        <w:t>在中国官方的会谈纪中，政府试图给经济注入信心，称中国经济仍然是全球经济增长的引擎。中国政府强调将继续推进改革，进一步开放经济，并表示这将为包括美国在内的各国企业提供更多机会。</w:t>
        <w:br/>
      </w:r>
    </w:p>
    <w:p>
      <w:r>
        <w:t>While China made clear that the two sides had not reached much common ground on substantive issues, it also struck a somewhat optimistic tone about the areas where they agree: the importance of strengthening communication and preventing “decoupling.”</w:t>
        <w:br/>
      </w:r>
    </w:p>
    <w:p>
      <w:r>
        <w:t>虽然中国明确表示双方在实质性问题上没有达成太多共识，但也对两国达成一致的领域，即加强沟通和防止“脱钩”的重要性，表达了略显乐观的基调。</w:t>
        <w:br/>
      </w:r>
    </w:p>
    <w:p>
      <w:r>
        <w:t>The prospect of additional American tariffs comes as China has been seeking a rollback of some of the ones that Washington imposed on Chinese imports during the Trump administration. Asked by reporters if the United States might impose new trade restrictions if China did not change its policies, Ms. Yellen said she did not want to “get ahead of where we are,” but she added that it would “not be acceptable to the United States” for China to continue to pursue an export strategy that hurts American workers.</w:t>
        <w:br/>
      </w:r>
    </w:p>
    <w:p>
      <w:r>
        <w:t>美国可能征收额外关税之际，中国一直在寻求取消华盛顿在特朗普政府期间对中国进口商品征收的部分关税。当记者问及如果中国不改变其政策，美国是否会实施新的贸易限制措施时，耶伦表示，她不想“过早讨论该问题”，但她也说，“美国不能接受”中国继续奉行损害美国工人利益的出口战略。</w:t>
        <w:br/>
      </w:r>
    </w:p>
    <w:p>
      <w:r>
        <w:t xml:space="preserve">Ms. Yellen also met on Monday with Pan Gongsheng, the governor of the People’s Bank of China. Earlier she had earlier held talks in the southern city of Guangzhou with her primary counterpart, Vice Premier He Lifeng. </w:t>
        <w:br/>
      </w:r>
    </w:p>
    <w:p>
      <w:r>
        <w:t>耶伦周一还与中国人民银行行长潘功胜举行了会面。她早些时候在广州与国务院副总理何立峰举行了会谈。</w:t>
        <w:br/>
      </w:r>
    </w:p>
    <w:p>
      <w:r>
        <w:t>The United States and China agreed to hold “intensive exchanges on balanced growth,” Ms. Yellen said, to address the concerns about the flood of exports from China that some officials argue is distorting global markets.</w:t>
        <w:br/>
      </w:r>
    </w:p>
    <w:p>
      <w:r>
        <w:t>耶伦表示，美中同意就“平衡增长问题进行深入交流”，以消除对中国出口泛滥的担忧，一些官员认为，这种现象正在扭曲全球市场。</w:t>
        <w:br/>
      </w:r>
    </w:p>
    <w:p>
      <w:r>
        <w:t>Ms. Yellen acknowledged that China is unlikely to change course in the near future. Some observers suggested that China was stalling by merely agreeing to hold more talks on the matter.</w:t>
        <w:br/>
      </w:r>
    </w:p>
    <w:p>
      <w:r>
        <w:t>耶伦承认，中国不太可能在近期改变政策。一些观察人士认为，中国仅仅同意就此问题举行更多会谈，目的是拖延时间。</w:t>
        <w:br/>
      </w:r>
    </w:p>
    <w:p>
      <w:r>
        <w:t>“The U.S. needs to be cleareyed and vigilant and not allow these new talks to become an excuse for inaction by China,” said Wendy Cutler, a vice president at the Asia Society Policy Institute. “In light of weak domestic demand and overproduction, China should take steps now to prevent export surges to the United States and other countries.”</w:t>
        <w:br/>
      </w:r>
    </w:p>
    <w:p>
      <w:r>
        <w:t>“美国需要保持清醒和警惕，不要让这些新的谈判成为中国不作为的借口，”亚洲协会政策研究所副总裁温迪·卡特勒说。“鉴于国内需求疲软和生产过剩，中国现在就应采取措施，防止对美国和其他国家的出口激增。”</w:t>
        <w:br/>
      </w:r>
    </w:p>
    <w:p>
      <w:r>
        <w:t>Trade experts have suggested that with the U.S. election approaching and former President Donald J. Trump proposing sweeping new tariffs, it was already unlikely that existing import levies would be lowered.</w:t>
        <w:br/>
      </w:r>
    </w:p>
    <w:p>
      <w:r>
        <w:t>贸易专家认为，随着美国大选临近以及前总统特朗普提议实施大规模的新关税，降低现有进口关税的可能性已经不大。</w:t>
        <w:br/>
      </w:r>
    </w:p>
    <w:p>
      <w:r>
        <w:t>“There is little prospect of a significant de-escalation of tariffs and other trade restrictions imposed by Washington, but avoiding any further escalation of overt bilateral trade hostilities in the coming months would in itself be an accomplishment for both sides,” said Eswar Prasad, a former head of the International Monetary Fund’s China division.</w:t>
        <w:br/>
      </w:r>
    </w:p>
    <w:p>
      <w:r>
        <w:t>“华盛顿实施的关税和其他贸易限制显著降低的可能性不大，但避免在未来几个月内公开的双边贸易敌对行为进一步升级，这本身就对双方来说都是一项成就。”曾任国际货币基金组织中国事务部主管的埃斯瓦尔·普拉萨德表示。</w:t>
        <w:br/>
      </w:r>
    </w:p>
    <w:p>
      <w:r>
        <w:t>During the talks,  Chinese officials voiced concerns about U.S. national security measures directed at China. The Biden administration has been focused on preventing China from gaining access to information about American consumers; restricting China’s access to technology, such as semiconductors, that could advance its military; and preventing electric vehicles with Chinese components from being eligible for U.S. subsidies through the Inflation Reduction Act of 2022.</w:t>
        <w:br/>
      </w:r>
    </w:p>
    <w:p>
      <w:r>
        <w:t>在会谈中，中国官员对美国针对中国采取的国家安全措施表达了担忧。拜登政府一直致力于阻止中国获取有关美国消费者的信息，限制中国获得半导体等可以提升其军事实力的技术，并阻止使用中国零部件的电动汽车通过2022年的《通货膨胀削减法案》获得美国补贴。</w:t>
        <w:br/>
      </w:r>
    </w:p>
    <w:p>
      <w:r>
        <w:t xml:space="preserve">In Washington, Congress is working through legislation that aims to force the Chinese company ByteDance, under threat of an American ban, to sell the social media platform TikTok. </w:t>
        <w:br/>
      </w:r>
    </w:p>
    <w:p>
      <w:r>
        <w:t>在华盛顿，国会正在通过立法，旨在强制中国公司字节跳动在美国禁令的威胁下出售社交媒体平台TikTok。</w:t>
        <w:br/>
      </w:r>
    </w:p>
    <w:p>
      <w:r>
        <w:t>Ms. Yellen said Chinese officials raised their concerns about the TikTok legislation during the talks. Ms. Yellen said that protecting personal data is a “legitimate concern” and noted that many American social media platforms are not allowed to operate in China.</w:t>
        <w:br/>
      </w:r>
    </w:p>
    <w:p>
      <w:r>
        <w:t>耶伦称，中国官员在会谈中提出了对TikTok立法的担忧。她说，保护个人数据是一个“合理的关切”，并指出中国不允许许多美国社交媒体平台在该国运营。</w:t>
        <w:br/>
      </w:r>
    </w:p>
    <w:p>
      <w:r>
        <w:t>On Monday, Ms. Yellen described the national security conversations with China as “difficult” and indicated that the United States would work to clearly signal its plans, saying it was “committed to ‘no surprises.’”</w:t>
        <w:br/>
      </w:r>
    </w:p>
    <w:p>
      <w:r>
        <w:t>周一，耶伦用“艰难”一词来形容与中国的国家安全对话，并表示美国将努力明确表明其计划，称美国将“致力于‘不让意外出现’”。</w:t>
        <w:br/>
      </w:r>
    </w:p>
    <w:p>
      <w:r>
        <w:t>The Biden administration faces calls from both Democratic and Republican lawmakers at the national and local levels for measures that aim to decouple the two economies, through investment restrictions and new tariffs on Chinese imports. At the same time, Beijing has sought reassurances from Washington that it does not seek to decouple from China.</w:t>
        <w:br/>
      </w:r>
    </w:p>
    <w:p>
      <w:r>
        <w:t>拜登政府面临着全国和地方各级民主党和共和党立法者的呼吁，要求采取旨在通过投资限制和对中国进口产品征收新关税的措施，使两大经济体脱钩。与此同时，北京正向华盛顿寻求关于不会试图与中国脱钩的保证。</w:t>
        <w:br/>
      </w:r>
    </w:p>
    <w:p>
      <w:r>
        <w:t>During her trip, Ms. Yellen has sought to learn more about Chinese culture. Her visits to a Cantonese restaurant in Guangzhou and a Sichuanese restaurant in Beijing drew attention on Chinese social media. And on Sunday, the Treasury secretary learned about the history of the Ming and Qing Dynasties during a private tour of the Forbidden City.</w:t>
        <w:br/>
      </w:r>
    </w:p>
    <w:p>
      <w:r>
        <w:t>在访问期间，耶伦试图更多地了解中国文化。她在广州的一家粤菜馆和北京一家川菜馆就餐，引起了中国社交媒体的关注。周日，这位财政部长游览了故宫，了解了明清两代的历史。</w:t>
        <w:br/>
      </w:r>
    </w:p>
    <w:p>
      <w:r>
        <w:t>Ms. Yellen emphasized on Monday that while the United States wants to protect national security, it does not seek to sever trade and investment between the two countries.</w:t>
        <w:br/>
      </w:r>
    </w:p>
    <w:p>
      <w:r>
        <w:t>耶伦周一强调，虽然美国想要保护国家安全，但并不寻求切断两国之间的贸易和投资。</w:t>
        <w:br/>
      </w:r>
    </w:p>
    <w:p>
      <w:r>
        <w:t>“Our two economies are deeply integrated, and a wholesale separation would be disastrous for both of our economies,” she said.</w:t>
        <w:br/>
      </w:r>
    </w:p>
    <w:p>
      <w:r>
        <w:t>“我们两个经济体已深度融合，全面分离对我们两个经济体来说都是灾难性的，”耶伦说。</w:t>
        <w:br/>
      </w:r>
    </w:p>
    <w:p>
      <w:pPr>
        <w:pStyle w:val="Heading1"/>
        <w:spacing w:before="0" w:after="280"/>
      </w:pPr>
      <w:r>
        <w:rPr>
          <w:rFonts w:ascii="Times New Roman" w:hAnsi="Times New Roman" w:eastAsia="宋体"/>
          <w:b/>
          <w:sz w:val="52"/>
        </w:rPr>
        <w:t>台湾25年来最强地震：余震不断，官方提示居民保持警惕</w:t>
      </w:r>
    </w:p>
    <w:p>
      <w:r>
        <w:t>The first quake was alarming enough — a rumble more powerful than anything felt in Taiwan for a quarter-century, lasting for more than a minute on Wednesday morning, knocking belongings and even whole buildings askew. It was so strong it set off tsunami warnings in Japan, China and the Philippines.</w:t>
        <w:br/>
      </w:r>
    </w:p>
    <w:p>
      <w:r>
        <w:t>第一次地震已经足够令人担忧了——周三早上的轰隆声比四分之一个世纪以来台湾所感受到的任何一次地震都更强烈，震感持续了一分多钟，震碎物品，甚至将整栋建筑物震歪。地震强度大到触发了日本、中国和菲律宾的海啸警报。</w:t>
        <w:br/>
      </w:r>
    </w:p>
    <w:p>
      <w:r>
        <w:t>But then, even in a fault-riddled place with long and hard experience with earthquakes, the jolt of aftershock after aftershock was startling, continuing every few minutes throughout the day.</w:t>
        <w:br/>
      </w:r>
    </w:p>
    <w:p>
      <w:r>
        <w:t>但是随后，即使是在这样一个断层遍布、长期遭受严重地震灾害的地方，一次又一次的余震也令人震惊，余震持续了一整天，每几分钟就发生一次。</w:t>
        <w:br/>
      </w:r>
    </w:p>
    <w:p>
      <w:r>
        <w:t>The magnitude-7.4 quake killed nine and injured more than 900 others, stretching an expert quake response system that has served as a model in other places. More than 50 people remained trapped Wednesday evening. Forty flights were canceled or delayed. Around 15,000 households were without water, and 5,000 households were without power.</w:t>
        <w:br/>
      </w:r>
    </w:p>
    <w:p>
      <w:r>
        <w:t>这场7.4级的地震已造成九人死亡，900多人受伤，使被其他地方誉为典范的专业地震响应系统不堪重负。截至周三晚间，仍有50余人被困。40个航班被取消或延误。约15000户家庭停水，5000户停电。</w:t>
        <w:br/>
      </w:r>
    </w:p>
    <w:p>
      <w:r>
        <w:t>Tsai Kuang-Hui, a retired teacher in Hualien, on the island’s east coast, near the epicenter, said that residents were choosing to remain outside. “I’m trying to fix a broken water pipe. There’s a lot of water and gas pipes that have been broken,” he said by phone.</w:t>
        <w:br/>
      </w:r>
    </w:p>
    <w:p>
      <w:r>
        <w:t>花莲退休教师蔡光辉（音）表示，居民们选择留在外面。“我在想办法修一根断掉的水管。很多水管和瓦斯管都坏了，”他在电话中说。花莲位于台湾东海岸，靠近地震震中。</w:t>
        <w:br/>
      </w:r>
    </w:p>
    <w:p>
      <w:r>
        <w:t>Many residents had been at home, getting ready for work and school, when the quake struck. Others were driving on highways or had already set off on early hikes in Taiwan’s national parks ahead of a four-day holiday. After the main quake stopped, people across the island fled on to the streets to assess damaged buildings and quickly text friends and family members reassurances and pictures of broken belongings.</w:t>
        <w:br/>
      </w:r>
    </w:p>
    <w:p>
      <w:r>
        <w:t>地震发生时，许多居民正在家里准备去上班和上学。还有的正在高速公路上行驶，或者在为期四天的假期开始之前已出发去台湾的国家公园远足。主震停止后，台湾各地的人们逃到街上，查看受损的建筑物，赶紧向朋友和家人发去报平安的短信和损坏物品的照片。</w:t>
        <w:br/>
      </w:r>
    </w:p>
    <w:p>
      <w:r>
        <w:t>But almost immediately, people felt the stomach-jolting lurch of an aftershock. Taiwan is earthquake-prone, and minor tremors are common, but these continued every few minutes throughout the day. By 3 p.m., there had been 101 subsequent shocks, with at least one tremor of magnitude 6.5 and many over magnitude 5.</w:t>
        <w:br/>
      </w:r>
    </w:p>
    <w:p>
      <w:r>
        <w:t>但人们几乎马上就感受到了余震带来的恐惧。台湾是地震多发地区，小型地震很常见，但这次余震持续了一整天，每隔几分钟就有一次。截至下午3点，已发生101次余震，其中至少有一次震级达到6.5级，多起在5级以上。</w:t>
        <w:br/>
      </w:r>
    </w:p>
    <w:p>
      <w:r>
        <w:t>Officials said more aftershocks were likely in the next four days and warned residents to avoid visiting the tombs of ancestors, especially in the mountains, this weekend during the holiday, known as Ching Ming, meant to honor them. The forecast called for rain, which could make travel conditions on damaged roads more treacherous.</w:t>
        <w:br/>
      </w:r>
    </w:p>
    <w:p>
      <w:r>
        <w:t>官员们表示，未来四天可能会发生更多余震，并警告居民避免在本周末的清明假期期间去祭祖，尤其是在山上的墓地。天气预报称会下雨，可能会导致经由受损道路的出行更加危险。</w:t>
        <w:br/>
      </w:r>
    </w:p>
    <w:p>
      <w:r>
        <w:t>Although the earthquake will reverberate for a long time because it was so large, over 100 aftershocks was not unheard-of, for a quake of this magnitude, said Yi-Ying Wen, an earthquake expert at National Chung Cheng University in Taiwan. “We should expect that the size of the aftershocks will slowly get smaller and smaller over the next two weeks.”</w:t>
        <w:br/>
      </w:r>
    </w:p>
    <w:p>
      <w:r>
        <w:t>台湾国立中正大学地震专家温怡瑛表示，如此强烈的地震会回荡很长时间，但以此次地震的震级之高，余震超过100次都属于正常。“接下来我们就会期待余震的规模会越来越小, 大致上可能会在一两个礼拜的时间。”</w:t>
        <w:br/>
      </w:r>
    </w:p>
    <w:p>
      <w:r>
        <w:t>The heaviest damage was in Hualien County, a lush, scenic area prone to earthquakes.</w:t>
        <w:br/>
      </w:r>
    </w:p>
    <w:p>
      <w:r>
        <w:t>受灾最严重的是花莲县，这是一个苍翠繁茂、风景优美的地区，容易发生地震。</w:t>
        <w:br/>
      </w:r>
    </w:p>
    <w:p>
      <w:r>
        <w:t>In the city of Hualien, the county seat, rescuers were focused on a brick building with glass windows called the Uranus Building, which had partially collapsed and was leaning heavily to one side. Residents emerged through windows and climbed down ladders, assisted by rescuers.</w:t>
        <w:br/>
      </w:r>
    </w:p>
    <w:p>
      <w:r>
        <w:t>在花莲县县治所在地花莲市，救援的重点是天王星大楼，这座有玻璃窗的砖砌建筑已部分倒塌，严重向一侧倾斜。居民们在救援人员的帮助下爬出窗外，然后爬梯子下去。</w:t>
        <w:br/>
      </w:r>
    </w:p>
    <w:p>
      <w:r>
        <w:t>The fire department said one person in the building had died, while around two dozen others had been evacuated. Search efforts continued, but it was not immediately clear how many people were stuck in the building.</w:t>
        <w:br/>
      </w:r>
    </w:p>
    <w:p>
      <w:r>
        <w:t>消防部门表示，大楼内有一人死亡，20余人得到疏散。搜寻工作仍在继续，但目前尚不清楚有多少人被困在大楼里。</w:t>
        <w:br/>
      </w:r>
    </w:p>
    <w:p>
      <w:r>
        <w:t>Peggy Jiang, who manages The Good Kid, a children’s bookstore down the street from the partially collapsed Uranus Building, said it was a good thing the store had yet to open when the quake struck. “Most people in Hualien are used to earthquakes,” she said. “But this one was particularly scary, many people ran into the street immediately afterward.”</w:t>
        <w:br/>
      </w:r>
    </w:p>
    <w:p>
      <w:r>
        <w:t>佩吉·江（音）在部分倒塌的天王星大楼所在的街道经营着一家名为孩好书屋的儿童书店，她表示，地震发生时，幸好书店尚未开业。“大多数花莲人都习惯了地震，”她说。“但是这次特别可怕，很多人立刻就跑到街上了。”</w:t>
        <w:br/>
      </w:r>
    </w:p>
    <w:p>
      <w:r>
        <w:t>Rescuers were also trying to free dozens of people trapped elsewhere in the county, including on hiking trails. Three hikers were killed by falling rocks on a trail in Taroko National Park, a popular site famed for a gorge that cuts through mountains that rise steeply from the coast.</w:t>
        <w:br/>
      </w:r>
    </w:p>
    <w:p>
      <w:r>
        <w:t>救援人员还试图解救该县其他地方被困的数十人，包括远足小径上的人。三名徒步旅行者在太鲁阁国家公园的一条小路上被落石砸死。该公园是一个受欢迎的景点，以一道贯穿海岸陡峭山脉的峡谷而闻名。</w:t>
        <w:br/>
      </w:r>
    </w:p>
    <w:p>
      <w:r>
        <w:t>The county government opened evacuation areas where people could take shelter, such as high school gymnasiums and athletic fields, as aftershocks continued to roll through the area.</w:t>
        <w:br/>
      </w:r>
    </w:p>
    <w:p>
      <w:r>
        <w:t>由于余震不断，县政府开放了供人们避难的疏散区，如高中体育馆和田径场。</w:t>
        <w:br/>
      </w:r>
    </w:p>
    <w:p>
      <w:r>
        <w:t>Derik du Plessis, a 44-year-old South African who has lived in Hualien for 17 years, described chaos and panic on the streets after the earthquake as people rushed to pick up their children and check on their houses.</w:t>
        <w:br/>
      </w:r>
    </w:p>
    <w:p>
      <w:r>
        <w:t>44岁的南非人德里克·杜普莱西斯在花莲生活了17年，他描述了地震发生后街道上的混乱和恐慌，人们急忙去接孩子和查看房屋。</w:t>
        <w:br/>
      </w:r>
    </w:p>
    <w:p>
      <w:r>
        <w:t>Roads were blocked off, he said, and walls had toppled onto cars. “Right now people seem to have calmed down, but a lot of people are sitting on the road,” he said. “They don’t want to go into the buildings because there are still a lot of tremors.”</w:t>
        <w:br/>
      </w:r>
    </w:p>
    <w:p>
      <w:r>
        <w:t>他说，道路被封锁，墙壁倒塌压在汽车上。“现在人们似乎已经平静下来，但有很多人坐在路边，”他说。“他们不想进到建筑里面，因为还有很多震感。”</w:t>
        <w:br/>
      </w:r>
    </w:p>
    <w:p>
      <w:r>
        <w:t>Lin Jung, 36, who manages a shop selling sneakers in Hualien, said he had been at home getting ready to take his 16-month-old baby to a medical appointment when the earthquake struck. At first it felt like a series of small shocks, he said, then “suddenly it turned to an intense earthquake shaking up and down.” The glass cover of a ceiling lamp fell and shattered. “All I could do was protect my baby,” he said.</w:t>
        <w:br/>
      </w:r>
    </w:p>
    <w:p>
      <w:r>
        <w:t>36岁的林融在花莲经营一家运动鞋店，他说地震发生时他正在家里准备带16个月大的孩子去看医生。他说，起初感觉是一连串的小震动，然后“突然变成比较剧烈的上下行地震”。一盏吸顶灯的玻璃罩掉了下来，摔得粉碎。“所以我就先护着小婴儿，”他说。</w:t>
        <w:br/>
      </w:r>
    </w:p>
    <w:p>
      <w:r>
        <w:t>The quake also jolted the island’s west coast, toppling one building in Changhua County entirely. Many rail services were halted as the authorities inspected tracks for damage.</w:t>
        <w:br/>
      </w:r>
    </w:p>
    <w:p>
      <w:r>
        <w:t>地震还波及到了台湾西海岸，使彰化县的一栋建筑完全倒塌。由于当局要检查铁轨受损情况，许多铁路服务被迫中断。</w:t>
        <w:br/>
      </w:r>
    </w:p>
    <w:p>
      <w:r>
        <w:t>The earthquake struck during the morning commute, shortly before 8 a.m., at a depth of 22 miles, according to the U.S. Geological Survey.</w:t>
        <w:br/>
      </w:r>
    </w:p>
    <w:p>
      <w:r>
        <w:t>据美国地质勘探局称，地震发生在早上上班时间，即上午8点前不久，震源深度为35千米。</w:t>
        <w:br/>
      </w:r>
    </w:p>
    <w:p>
      <w:r>
        <w:t>Taiwan is at the intersection of the Philippine Sea tectonic plate and the Eurasian plate, making it vulnerable to seismic activity. Hualien sits on multiple active faults, and 17 people died in a quake there in 2018.</w:t>
        <w:br/>
      </w:r>
    </w:p>
    <w:p>
      <w:r>
        <w:t>台湾位于菲律宾海板块和欧亚板块的交汇处，因此很容易受到地震活动的影响。花莲位于多个活跃断层上，2018年有17人在一场地震中丧生。</w:t>
        <w:br/>
      </w:r>
    </w:p>
    <w:p>
      <w:r>
        <w:t>The earthquake hit Taiwan as many people here were preparing to travel for Tomb Sweeping Day on Thursday, when, across the Chinese-speaking world, people mourn the dead and make offerings at their graves. The holiday weekend would typically see a spike in travel as people visit family across Taiwan.</w:t>
        <w:br/>
      </w:r>
    </w:p>
    <w:p>
      <w:r>
        <w:t>地震发生时，许多台湾人正在为周四的清明节出行做准备，在华语世界中，人们在这一天悼念逝者，并到墓前祭奠。通常，人们会到台湾各地探亲，因此周末假期会出现出行高峰。</w:t>
        <w:br/>
      </w:r>
    </w:p>
    <w:p>
      <w:r>
        <w:t>The authorities were working to restore rail services in Hualien and two-way traffic on the highways in the region, said Wang Guo-cai, the island’s transport minister, at a news conference.</w:t>
        <w:br/>
      </w:r>
    </w:p>
    <w:p>
      <w:r>
        <w:t>台湾交通部长王国才在新闻发布会上表示，政府正在努力恢复花莲的铁路服务和该地区高速公路的双向交通。</w:t>
        <w:br/>
      </w:r>
    </w:p>
    <w:p>
      <w:r>
        <w:t>TSMC, the world’s biggest maker of advanced semiconductors, briefly evacuated workers from its factories but said a few hours later they were returning to work. The company said its safety systems were operating normally and that it was still assessing the impact. TSMC’s fabs are clustered along Taiwan’s west coast, away from the epicenter of the earthquake.</w:t>
        <w:br/>
      </w:r>
    </w:p>
    <w:p>
      <w:r>
        <w:t>世界最大的先进半导体生产商台积电一度疏散了工厂的工人，但几小时后又表示他们将返回工作岗位。该公司表示，其安全保障系统运行正常，目前仍在评估影响。台积电的工厂集中在台湾西海岸，远离震中。</w:t>
        <w:br/>
      </w:r>
    </w:p>
    <w:p>
      <w:r>
        <w:t>All personnel were safe, the company said. Still, chip production is highly precise and even short shutdowns can cost millions of dollars.</w:t>
        <w:br/>
      </w:r>
    </w:p>
    <w:p>
      <w:r>
        <w:t>该公司表示，所有人员都安然无恙。尽管如此，芯片生产是高度精密的工作，即使短暂停产也会造成数百万美元的损失。</w:t>
        <w:br/>
      </w:r>
    </w:p>
    <w:p>
      <w:r>
        <w:t>Taiwan’s earthquake preparedness has evolved over the past few decades in response to some of the island’s largest and most destructive quakes. In 1999, a 7.6-magnitude earthquake in Taiwan killed nearly 2,500 people.</w:t>
        <w:br/>
      </w:r>
    </w:p>
    <w:p>
      <w:r>
        <w:t>过去几十年来，台湾的地震防备工作不断发展，以应对岛内一些规模最大、破坏性最强的地震。1999年，台湾发生7.6级地震，造成近2500人死亡。</w:t>
        <w:br/>
      </w:r>
    </w:p>
    <w:p>
      <w:r>
        <w:t>That quake, which struck about 90 miles south-southwest of Taipei, was the second-deadliest in the island’s history, according to the U.S.G.S. and the Central Weather Administration. More than 10,000 people were injured and more than 100,000 homes were destroyed or damaged.</w:t>
        <w:br/>
      </w:r>
    </w:p>
    <w:p>
      <w:r>
        <w:t>根据美国地质勘探局和中央气象局的数据，当年那场地震发生在台北西南偏南约145公里处，是该岛历史上死亡人数第二多的地震。超过1万人受伤，超过10万栋房屋被毁或受损。</w:t>
        <w:br/>
      </w:r>
    </w:p>
    <w:p>
      <w:r>
        <w:t>In the years since then, the authorities established an urban search-and-rescue team and opened several emergency medical operation centers, among other measures. And in 2018, after a quake in the eastern coastal city of Hualien killed 17 people and caused several buildings to partially collapse, the government ordered a wave of building inspections.</w:t>
        <w:br/>
      </w:r>
    </w:p>
    <w:p>
      <w:r>
        <w:t>在那之后的几年里，政府成立了一支城市搜救队，开设了多家紧急医疗行动中心，另外还有一些措施。2018年，东部沿海城市花莲发生地震，造成17人死亡，多栋建筑部分倒塌，政府下令开展了一系列建筑质量检查。</w:t>
        <w:br/>
      </w:r>
    </w:p>
    <w:p>
      <w:r>
        <w:t>Taiwan has also been improving its early warning system for earthquakes since the 1980s. And two years ago, it rolled out new building codes that, among other things, require owners of vulnerable buildings to install ad hoc structural reinforcements.</w:t>
        <w:br/>
      </w:r>
    </w:p>
    <w:p>
      <w:r>
        <w:t>自20世纪80年代以来，台湾也一直在改进地震预警系统。两年前，台湾推出了新的建筑法规，其中包括要求易损建筑的业主安装临时结构加固装置。</w:t>
        <w:br/>
      </w:r>
    </w:p>
    <w:p>
      <w:pPr>
        <w:pStyle w:val="Heading1"/>
        <w:spacing w:before="0" w:after="280"/>
      </w:pPr>
      <w:r>
        <w:rPr>
          <w:rFonts w:ascii="Times New Roman" w:hAnsi="Times New Roman" w:eastAsia="宋体"/>
          <w:b/>
          <w:sz w:val="52"/>
        </w:rPr>
        <w:t>拜登的贸易举措令中国不满，但在摇摆州获得支持</w:t>
      </w:r>
    </w:p>
    <w:p>
      <w:r>
        <w:t>President Biden has intensified efforts to shield American industries from foreign competition in an election year, as he courts blue-collar workers and attempts to avoid being outflanked on trade by his Republican rival, former President Donald J. Trump.</w:t>
        <w:br/>
      </w:r>
    </w:p>
    <w:p>
      <w:r>
        <w:t>在大选年，拜登总统加大了保护美国工业不受外国竞争影响的力度，他向蓝领工人示好，试图避免在贸易问题上被共和党对手、前总统特朗普占先。</w:t>
        <w:br/>
      </w:r>
    </w:p>
    <w:p>
      <w:r>
        <w:t>The moves have strained Mr. Biden’s relationships with international allies and rivals alike, drawing charges of protectionism from diplomats and some economists, including top Chinese officials during Treasury Secretary Janet L. Yellen’s recent trip to Beijing.</w:t>
        <w:br/>
      </w:r>
    </w:p>
    <w:p>
      <w:r>
        <w:t>这些举措使拜登与国际盟友和竞争对手的关系变得紧张，招来外交官和一些经济学家指责他实施保护主义，其中包括美国财政部长耶伦最近访问北京期间中国高官的指控。</w:t>
        <w:br/>
      </w:r>
    </w:p>
    <w:p>
      <w:r>
        <w:t>But the measures have cheered labor unions, environmental groups and other key members of Mr. Biden’s political support base, particularly in the swing states of the industrial Midwest.</w:t>
        <w:br/>
      </w:r>
    </w:p>
    <w:p>
      <w:r>
        <w:t>但这些措施令工会、环保组织和拜登票仓中的其他重要成员感到振奋，尤其是在中西部工业地区的摇摆州。</w:t>
        <w:br/>
      </w:r>
    </w:p>
    <w:p>
      <w:r>
        <w:t>Mr. Biden and his administration have recently signaled they are preparing new tariffs and other measures to block cheap electric vehicles and other clean-energy imports from China. Those efforts, combined with new limits on American investment in China, restrictions on exports of advanced technology and subsidies for the U.S. semiconductor industry, fueled major tensions during Ms. Yellen’s visit.</w:t>
        <w:br/>
      </w:r>
    </w:p>
    <w:p>
      <w:r>
        <w:t>拜登及其政府最近暗示正准备新的关税和其他措施，以阻止从中国进口廉价电动汽车和其他清洁能源。这些措施，再加上对美国在华投资的新限制、对先进技术出口的限制，以及对美国半导体行业的补贴，在耶伦访华期间加剧了紧张局势。</w:t>
        <w:br/>
      </w:r>
    </w:p>
    <w:p>
      <w:r>
        <w:t>Hours after she concluded a news conference in Beijing, the Biden administration announced that it would provide up to $6.6 billion in grants to Taiwan Semiconductor Manufacturing Company, the leading maker of the most advanced microchips, in an effort to bring some of the most cutting-edge semiconductor technology to the United States. The administration has been doling out billions of dollars to semiconductor companies as it looks to reduce its reliance on China for critical microchips.</w:t>
        <w:br/>
      </w:r>
    </w:p>
    <w:p>
      <w:r>
        <w:t>在她结束在北京举行的新闻发布会几小时后，拜登政府宣布，将向最先进微芯片的领先制造商台积电提供高达66亿美元的资助，以便将一些最尖端的半导体技术引入美国。政府已向半导体公司拨款数十亿美元，希望减少在关键微芯片领域对中国的依赖。</w:t>
        <w:br/>
      </w:r>
    </w:p>
    <w:p>
      <w:r>
        <w:t>The president has also announced opposition to Japanese steel-maker Nippon Steel’s proposed acquisition of the iconic domestic manufacturer U.S. Steel, saying that U.S. Steel should be domestically owned and that he “told our steel workers I have their backs, and I meant it.”</w:t>
        <w:br/>
      </w:r>
    </w:p>
    <w:p>
      <w:r>
        <w:t>拜登还宣布反对日本钢铁制造商日本制铁收购美国钢铁公司的提议。他说，美国钢铁公司应该由美国所有，他说：“告诉我们的钢铁工人，我支持他们，我是认真的。”</w:t>
        <w:br/>
      </w:r>
    </w:p>
    <w:p>
      <w:r>
        <w:t>His position is creating an economic rift with a crucial ally and is likely to be a focus of discussion when Japanese Prime Minister Fumio Kishida visits the White House this week for a meeting with the president and a state dinner on Wednesday.</w:t>
        <w:br/>
      </w:r>
    </w:p>
    <w:p>
      <w:r>
        <w:t>日本首相岸田文雄本周将访问白宫，与美国总统会面，周三将举行国宴，届时他的立场可能会成为双方讨论的焦点。</w:t>
        <w:br/>
      </w:r>
    </w:p>
    <w:p>
      <w:r>
        <w:t>Mr. Biden’s industrial policies, including his subsidies for technologies meant to reduce the fossil fuel emissions driving global warming, continue to rankle some leaders in Europe as well. Some of the moves have drawn internal opposition from Mr. Biden’s economic team and from outside economists who warn they are reducing the incentives for foreign companies to inject much-needed investment in the U.S. economy.</w:t>
        <w:br/>
      </w:r>
    </w:p>
    <w:p>
      <w:r>
        <w:t>拜登的产业政策，包括为旨在减少导致全球变暖的化石燃料排放的技术提供补贴，也在继续激怒欧洲的一些领导人。拜登的经济团队和外部经济学家对其中一些举措表示反对，他们警告说，这些举措削弱了外国公司向美国经济注入亟需投资的积极性。</w:t>
        <w:br/>
      </w:r>
    </w:p>
    <w:p>
      <w:r>
        <w:t>The politics behind Mr. Biden’s strategy appears clear: When it comes to manufacturing, the president wants to leave no doubt that he is as much “America First” as Mr. Trump, if not more.</w:t>
        <w:br/>
      </w:r>
    </w:p>
    <w:p>
      <w:r>
        <w:t>拜登策略背后的政治因素似乎很明显：在制造业方面，总统希望毫无疑问地表明，他和特朗普一样，甚至比特朗普更坚持“美国优先”。</w:t>
        <w:br/>
      </w:r>
    </w:p>
    <w:p>
      <w:r>
        <w:t>America’s trading partners “are looking at November and thinking, which is the worse outcome?” said Inu Manak, a fellow for trade policy at the Council on Foreign Relations in Washington, who wrote a scathing critique of Mr. Biden’s trade and industrial policies earlier this year. “And it’s the worse outcome, on the economic side, of not-too-great outcomes.”</w:t>
        <w:br/>
      </w:r>
    </w:p>
    <w:p>
      <w:r>
        <w:t>美国的贸易伙伴“正在关注11月，并且在思考，哪个是更糟糕的结果？”华盛顿外交关系委员会贸易政策研究员伊努·马纳克说。今年早些时候，他曾撰文严厉批评拜登的贸易和产业政策。“在经济方面，这是不太好的结果中最糟糕的结果。”</w:t>
        <w:br/>
      </w:r>
    </w:p>
    <w:p>
      <w:r>
        <w:t>Still, the moves appear to have helped Mr. Biden secure a coveted endorsement from the United Steelworkers union ahead of the November election. The union cited Mr. Biden’s infrastructure bill and other economic legislation, including Buy America provisions, in its endorsement, along with a broader declaration that the president “is promoting domestic manufacturing and widespread prosperity, not just in the short term but well into the future.”</w:t>
        <w:br/>
      </w:r>
    </w:p>
    <w:p>
      <w:r>
        <w:t>不过，这些举措似乎帮助拜登在11月大选前获得了美国钢铁工人联合会的重要支持。工会称他们的支持是由于拜登的基础设施法案和其他经济立法，包括购买美国货的条款，同时还发表了一份更广泛的声明，称总统“正在促进国内制造业和广泛繁荣，不仅是在短期内，而且是在未来”。</w:t>
        <w:br/>
      </w:r>
    </w:p>
    <w:p>
      <w:r>
        <w:t>Mr. Trump attacked China and promised to revitalize American factories on his way to the White House in 2016. In office, he imposed tariffs on more than $300 billion of Chinese imports and restrictions on some American technology transfers to China. As he attempts a presidential comeback, Mr. Trump is calling for a sweeping new across-the-board tariff and a much greater “decoupling” of the American trade relationship with China.</w:t>
        <w:br/>
      </w:r>
    </w:p>
    <w:p>
      <w:r>
        <w:t>2016年，特朗普在入主白宫的路上抨击中国，并承诺重振美国的工厂。在任期内，他对超过3000亿美元的中国进口商品征收关税，并限制美国向中国转让一些技术。在试图重返总统宝座之际，特朗普呼吁全面征收新的关税，并让美国与中国的贸易关系“脱钩”。</w:t>
        <w:br/>
      </w:r>
    </w:p>
    <w:p>
      <w:r>
        <w:t>Mr. Biden has not gone that far, though he has retained many of Mr. Trump’s tariffs and added new limits on the export of certain high-tech American semiconductors to China. In official economic publications, Mr. Biden’s aides take a more nuanced view of trade than Mr. Trump espouses.</w:t>
        <w:br/>
      </w:r>
    </w:p>
    <w:p>
      <w:r>
        <w:t>拜登还没有走到那么远，尽管他保留了特朗普的许多关税，并对美国向中国出口某些高科技半导体增加了新的限制。在经济领域的官方发布中，拜登助手对贸易的看法比特朗普更微妙。</w:t>
        <w:br/>
      </w:r>
    </w:p>
    <w:p>
      <w:r>
        <w:t>“There are well-documented gains from trade and cross-border investment flows,” Mr. Biden’s team wrote in the annual Economic Report of the President, released last month. “The benefits of global integration include lower inflation, a greater variety of goods and services, more innovation, higher productivity, good jobs for American workers in exporting sectors, foreign direct investment in U.S. industries, and a higher likelihood of achieving our climate goals.”</w:t>
        <w:br/>
      </w:r>
    </w:p>
    <w:p>
      <w:r>
        <w:t>“有充分证据表明，贸易和跨境投资流动带来了好处，”拜登的团队在上个月发布的年度《总统经济报告》中写道。“全球一体化的好处包括降低通货膨胀率、增加商品和服务种类、增强创新力、提高生产率、出口行业为美国工人提供好的工作、外国对美国工业的直接投资，以及实现气候目标的可能性增加。”</w:t>
        <w:br/>
      </w:r>
    </w:p>
    <w:p>
      <w:r>
        <w:t>But, the Biden economists went on to warn, “policymakers must continue to pay careful attention to negative effects associated with global integration and some trade policies” — most notably, lost jobs and other damage to American workers.</w:t>
        <w:br/>
      </w:r>
    </w:p>
    <w:p>
      <w:r>
        <w:t>但是，拜登的经济学家们继续警告说，“政策制定者必须继续密切关注与全球一体化和一些贸易政策相关的负面影响”——最明显的是，就业机会的丧失，以及对美国工人的其他损害。</w:t>
        <w:br/>
      </w:r>
    </w:p>
    <w:p>
      <w:r>
        <w:t>Ms. Yellen raised such concerns with Chinese officials in recent days. The Biden administration is worried that Beijing is purposely flooding global markets with cheap and heavily subsidized green technologies, like electric vehicles and solar panels.</w:t>
        <w:br/>
      </w:r>
    </w:p>
    <w:p>
      <w:r>
        <w:t>耶伦最近几天向中国官员提出了这样的担忧。拜登政府担心，北京正在故意向全球市场倾销廉价且获得大量补贴的绿色技术，如电动汽车和太阳能电池板。</w:t>
        <w:br/>
      </w:r>
    </w:p>
    <w:p>
      <w:r>
        <w:t>“We’ve seen this story before,” Ms. Yellen said in a news conference near the end of the trip, noting that Chinese government support a decade ago “led to below-cost Chinese steel that flooded the global market and decimated industries across the world and in the United States. I’ve made clear that President Biden and I will not accept that reality again.”</w:t>
        <w:br/>
      </w:r>
    </w:p>
    <w:p>
      <w:r>
        <w:t>“这是我们熟悉的桥段了，”耶伦在中国之行进入尾声时的一场新闻发布会上说，她所指的是10年前中国政府支持下“低于成本的中国钢铁淹没了全球市场，给包括美国在内的各国产业造成毁灭性打击。我已经向拜登总统明确表示，再也不会接受那样的现实。”</w:t>
        <w:br/>
      </w:r>
    </w:p>
    <w:p>
      <w:r>
        <w:t>Chinese officials accused the Biden administration of protectionism. An official readout of Ms. Yellen’s meeting with Premier Li Qiang in Beijing stated “China hopes that the U.S. side will work with the Chinese side to adhere to the basic norms of market economy of fair competition and open cooperation, and refrain from politicizing and national-securitizing economic and trade issues.”</w:t>
        <w:br/>
      </w:r>
    </w:p>
    <w:p>
      <w:r>
        <w:t>中国官员指责拜登政府的行为属于地方保护主义。耶伦和李强总理的北京会谈官方纪要称，“希望美方与中方一道，坚持公平竞争、开放合作的市场经济基本准则，不把经贸问题泛政治化、泛安全化。”</w:t>
        <w:br/>
      </w:r>
    </w:p>
    <w:p>
      <w:r>
        <w:t>Mr. Biden has also risked antagonizing Japanese officials by declaring last month that it was “vital” that Pittsburgh-based U.S. Steel remain “domestically owned and operated.”</w:t>
        <w:br/>
      </w:r>
    </w:p>
    <w:p>
      <w:r>
        <w:t>拜登还在上月宣布，让总部位于匹兹堡的美国钢铁公司保持“由本国持有和运营”将是“至关重要的”，此举可能会引起日本方面的不满。</w:t>
        <w:br/>
      </w:r>
    </w:p>
    <w:p>
      <w:r>
        <w:t>U.S. officials are reviewing the merger on national security and antitrust grounds. It has been encouraged to do so by the steelworkers union, by environmental groups worried about high emissions from the merged companies and by a bipartisan group of senators who predominantly hail from industrial states.</w:t>
        <w:br/>
      </w:r>
    </w:p>
    <w:p>
      <w:r>
        <w:t>美国官员正在国家安全和反垄断层面审查该并购交易。这一行动得到了多方的支持，包括钢铁工会，对合并后的企业的高排放存有担忧的环保组织，以及主要来自工业州的两党参议员团体。</w:t>
        <w:br/>
      </w:r>
    </w:p>
    <w:p>
      <w:r>
        <w:t>One of those critics, Senator Sherrod Brown, Democrat of Ohio, is facing a tough re-election fight. He wrote Mr. Biden this month to request an investigation of Nippon’s ties to China’s steel industry. “This deal is bad for American workers and bad for our economic and national security,” Mr. Brown wrote.</w:t>
        <w:br/>
      </w:r>
    </w:p>
    <w:p>
      <w:r>
        <w:t>在批评该并购的人士中，俄亥俄州民主党参议员谢罗德·布朗正面临艰难的连任选战。他在本月致信拜登，要求就日本制铁与中国钢铁产业的关联展开调查。“该交易对美国工人无益，对我们的经济和国家安全无益，”布朗写道。</w:t>
        <w:br/>
      </w:r>
    </w:p>
    <w:p>
      <w:r>
        <w:t>Nippon and U.S. Steel officials are publicly staring Mr. Biden down, pushing forward with a shareholder vote on the merger this week and running digital ads in Pennsylvania highlighting the billions of dollars Nippon plans to invest in American production. Nippon has hired a prominent Washington lobbying firm, Akin Gump. Perhaps most importantly, it is attempting to negotiate peace with the steelworkers union, which has sharply criticized the proposal.</w:t>
        <w:br/>
      </w:r>
    </w:p>
    <w:p>
      <w:r>
        <w:t>日本制铁和美国钢铁的官员公开表现出对拜登的不屑一顾，本周通过一次股东表决推进了双方的合并，并在宾夕法尼亚州打出了数字广告，强调日本制铁计划向美国生产注入数十亿美元投资。日本制铁聘请了声名显赫的华盛顿游说公司艾金·岗波。可能尤为重要的是，他们有意与强烈反对该交易的钢铁工人工会和谈。</w:t>
        <w:br/>
      </w:r>
    </w:p>
    <w:p>
      <w:r>
        <w:t>“We will continue to advocate for this deal, and we are confident that a fair and thoughtful evaluation will result in its approval,” the companies said in a joint statement. “Nippon Steel’s investment is the best path forward for U.S. Steel employees, customers, stockholders, the Commonwealth of Pennsylvania and the United States.”</w:t>
        <w:br/>
      </w:r>
    </w:p>
    <w:p>
      <w:r>
        <w:t>“我们会继续为这项交易发声，我们相信，通过公平而充分的评估，交易会得到批准，”两家公司的联合声明中说。“日本制铁的投资，是最有利于美国钢铁公司雇员、客户、股东、宾夕法尼亚邦乃至合众国的一条路。”</w:t>
        <w:br/>
      </w:r>
    </w:p>
    <w:p>
      <w:r>
        <w:t>Japanese officials appear surprised and upset by Mr. Biden’s comments and the prospect that the president could scuttle the merger.</w:t>
        <w:br/>
      </w:r>
    </w:p>
    <w:p>
      <w:r>
        <w:t>对于拜登的言论以及总统出面阻止并购的可能性，日方官员似乎深感意外和不悦。</w:t>
        <w:br/>
      </w:r>
    </w:p>
    <w:p>
      <w:r>
        <w:t>“For the United States to say that a Japanese company investing in an American manufacturing firm constitutes a threat to American national security is strange and troubling,” said Michael R. Strain, an economist at the conservative American Enterprise Institute, who discussed the merger this week with Japanese officials.</w:t>
        <w:br/>
      </w:r>
    </w:p>
    <w:p>
      <w:r>
        <w:t>“一家日本公司向一家美国制造企业投资，竟被美国称为国家安全威胁，这是不寻常且令人不安的，”保守派机构美国企业研究所的经济学家迈克尔·R·斯特兰说，他在本周与日方官员讨论了此次并购。</w:t>
        <w:br/>
      </w:r>
    </w:p>
    <w:p>
      <w:r>
        <w:t>“My sense is that the election year timing of this is significant,” Mr. Strain said. “It seems this is more about wanting to show support for the manufacturing sector in a swing state, and less about actual security concerns.”</w:t>
        <w:br/>
      </w:r>
    </w:p>
    <w:p>
      <w:r>
        <w:t>“我的感觉是，正好赶上了选举年，这一点起到很大作用，”斯特兰说。“看起来更多的是想要表现出对一个摇摆州的制造业的支持，而不是真有什么安全担忧。”</w:t>
        <w:br/>
      </w:r>
    </w:p>
    <w:p>
      <w:r>
        <w:t>Biden administration officials have played down the importance of the merger in the bilateral meeting set for Wednesday, saying it is one of many agenda items for the heads of state, including security concerns with China and North Korea and deepened cooperation with South Korea.</w:t>
        <w:br/>
      </w:r>
    </w:p>
    <w:p>
      <w:r>
        <w:t>拜登政府官员在周三的一场双边会谈中淡化了此次并购的重要性，称这只是两国元首关心的众多议题中的一个，其中包括了中国和朝鲜带来的安全忧虑，以及与韩国加强合作。</w:t>
        <w:br/>
      </w:r>
    </w:p>
    <w:p>
      <w:r>
        <w:t>“There is an awful lot of important things to talk about with Prime Minister Kishida,” John Kirby, the White House national security communications adviser, told reporters last week. “Certainly, our two economies are on that agenda, and I have no question that issues of economic — economy and trade will come up.”</w:t>
        <w:br/>
      </w:r>
    </w:p>
    <w:p>
      <w:r>
        <w:t>“有许多重要的事情要与岸田首相谈，”白宫国家安全沟通顾问约翰·柯比上周对记者说。“双方的经济无疑也在议题之列，我确信会谈到经济问题——经济和贸易。”</w:t>
        <w:br/>
      </w:r>
    </w:p>
    <w:p>
      <w:pPr>
        <w:pStyle w:val="Heading1"/>
        <w:spacing w:before="0" w:after="280"/>
      </w:pPr>
      <w:r>
        <w:rPr>
          <w:rFonts w:ascii="Times New Roman" w:hAnsi="Times New Roman" w:eastAsia="宋体"/>
          <w:b/>
          <w:sz w:val="52"/>
        </w:rPr>
        <w:t>耶伦再访华，敦促中国解决绿色能源出口过剩问题</w:t>
      </w:r>
    </w:p>
    <w:p>
      <w:r>
        <w:t>After three hours of meetings on Friday, Treasury Secretary Janet L. Yellen and Vice Premier He Lifeng of China sat down for a working dinner at the White Swan Hotel in Guangzhou, China. They planned to follow that with a scenic boat cruise along the city’s Pearl River.</w:t>
        <w:br/>
      </w:r>
    </w:p>
    <w:p>
      <w:r>
        <w:t>周五，经过三个小时的会谈，美国财政部长珍妮特·耶伦和中国副总理何立峰在广州白天鹅宾馆共进了工作晚餐，还计划随后乘船游览珠江。</w:t>
        <w:br/>
      </w:r>
    </w:p>
    <w:p>
      <w:r>
        <w:t>The evening activity was intended to give the pair, the top economic officials from the United States and China, an opportunity to go beyond talking points and build trust.</w:t>
        <w:br/>
      </w:r>
    </w:p>
    <w:p>
      <w:r>
        <w:t>晚间活动的目的是让美中两国的两位高级经济官员有机会超越谈话要点，建立信任。</w:t>
        <w:br/>
      </w:r>
    </w:p>
    <w:p>
      <w:r>
        <w:t>But the first of four days of discussions about their economies was about more than pleasantries. Following months of work to reopen communication with China, Ms. Yellen lodged a direct complaint: Cheap Chinese exports of green energy technology are threatening the electric vehicle and solar sectors that the United States has been trying to develop, and the Biden administration is prepared to protect them.</w:t>
        <w:br/>
      </w:r>
    </w:p>
    <w:p>
      <w:r>
        <w:t>但是，在为期四天的经济讨论中，第一天的讨论远不止客套话。经过数月重启对话的努力，耶伦直接抱怨：廉价的中国绿色能源技术出口正威胁到美国一直在努力发展的电动汽车和太阳能行业，而拜登政府准备保护这些行业。</w:t>
        <w:br/>
      </w:r>
    </w:p>
    <w:p>
      <w:r>
        <w:t>The message represented a challenging test of economic diplomacy for Ms. Yellen. She wants China to dial back its industrial policy just as the United States is ramping up its own with trillions of dollars of subsidies for domestic clean energy industries. The new push against China’s exports threatens to inflame trade tensions between the world’s largest economies just as they have been working to stabilize relations.</w:t>
        <w:br/>
      </w:r>
    </w:p>
    <w:p>
      <w:r>
        <w:t>这对耶伦的经济外交来说是一个有挑战性的考验。她希望在美国加大对国内清洁能源产业数万亿美元补贴力度的同时，中国能够收回其产业政策。就在美中这两个世界最大的经济体努力稳定关系之际，针对中国出口的新举措有可能激化双方之间的贸易紧张局势。</w:t>
        <w:br/>
      </w:r>
    </w:p>
    <w:p>
      <w:r>
        <w:t>Ahead of her meeting with Mr. He, Ms. Yellen previewed her arguments before a group of American business executives operating in China, explaining her view that China cannot jump-start its growth with an export boom and advising that it should focus on supporting greater consumption within its own borders. She also warned that a surge of Chinese green technology products being sold below the cost of production will warp global supply chains by depressing prices and forcing firms worldwide to shutter.</w:t>
        <w:br/>
      </w:r>
    </w:p>
    <w:p>
      <w:r>
        <w:t>在与何立峰会面之前，耶伦在一群在华经营的美国企业高管面前预先阐述了她的观点，她解释说，她的观点是中国不能通过出口繁荣来启动经济增长，并建议中国应该把重点放在支持扩大国内消费上。她还警告说，大量中国绿色科技产品以低于生产成本的价格出售，将压低价格、迫使全球各地的企业倒闭，从而扭曲全球供应链。</w:t>
        <w:br/>
      </w:r>
    </w:p>
    <w:p>
      <w:r>
        <w:t>“Overcapacity isn’t a new problem, but it has intensified, and we’re seeing emerging risks in new sectors,” Ms. Yellen said on Friday.</w:t>
        <w:br/>
      </w:r>
    </w:p>
    <w:p>
      <w:r>
        <w:t>耶伦周五表示：“产能过剩不是一个新问题，但它已经加剧，我们看到新的行业出现了风险。”</w:t>
        <w:br/>
      </w:r>
    </w:p>
    <w:p>
      <w:r>
        <w:t>She emphasized that the United States was not adopting an “anti-China” policy and said that, as an economist, it was her view that China could benefit if it stopped giving subsidies to firms that would fail without government support.</w:t>
        <w:br/>
      </w:r>
    </w:p>
    <w:p>
      <w:r>
        <w:t>她强调，美国并没有采取“反华”政策，并表示，作为一名经济学家，她认为，如果中国停止向那些没有政府支持就会倒闭的公司提供补贴，可能会从中受益。</w:t>
        <w:br/>
      </w:r>
    </w:p>
    <w:p>
      <w:r>
        <w:t>Despite the criticism of China’s economic strategy, Ms. Yellen received a warm welcome from her Chinese counterparts on her second trip there as treasury secretary. Ms. Yellen is popular in China because of her record as an academic economist. Last summer she caused a stir on social media when she ate a dish made with psychedelic mushrooms at a restaurant in Beijing. On Thursday, a state-run media outlet praised her proficiency with chopsticks while she dined at a local Cantonese restaurant.</w:t>
        <w:br/>
      </w:r>
    </w:p>
    <w:p>
      <w:r>
        <w:t>尽管对中国的经济战略提出了批评，耶伦作为财长的第二次访华还是受到了中国对等官员的热烈欢迎。耶伦在中国很受欢迎，因为她是一位学院派经济学家。去年夏天，她在北京一家餐馆吃了一道用致幻蘑菇做的菜，在社交媒体上引起了轰动。周四，一家官方媒体称赞她在当地一家粤菜餐厅用餐时能够熟练使用筷子。</w:t>
        <w:br/>
      </w:r>
    </w:p>
    <w:p>
      <w:r>
        <w:t>But if Ms. Yellen’s message about overcapacity is followed by tariffs or other U.S. trade restrictions, relations could quickly sour.</w:t>
        <w:br/>
      </w:r>
    </w:p>
    <w:p>
      <w:r>
        <w:t>但如果耶伦发出产能过剩的信息后美国征收关税或采取其他贸易限制，中美关系可能很快就会恶化。</w:t>
        <w:br/>
      </w:r>
    </w:p>
    <w:p>
      <w:r>
        <w:t>During a separate meeting on Friday with the governor of Guangdong Province, Wang Weizhong, Ms. Yellen recalled that Guangzhou was historically a hub for Chinese trade and a place that was at the center of 1970s-era market-oriented reforms that opened China’s economy and supercharged its growth. Then she raised her concerns about China’s current path.</w:t>
        <w:br/>
      </w:r>
    </w:p>
    <w:p>
      <w:r>
        <w:t>在周五与广东省省长王伟中举行的另一场会议上，耶伦回忆说，广州在历史上是中国贸易的中心，也是20世纪70年代市场化改革的中心，那次改革开放了中国经济，推动了经济增长。然后，她提出了对中国当前道路的担忧。</w:t>
        <w:br/>
      </w:r>
    </w:p>
    <w:p>
      <w:r>
        <w:t>“Building a healthy economic relationship requires a level playing field for American workers and firms, as well as open and direct communication on areas where we disagree,” Ms. Yellen said. “This includes the issue of China’s industrial overcapacity, which the United States and other countries are concerned can cause global spillovers.”</w:t>
        <w:br/>
      </w:r>
    </w:p>
    <w:p>
      <w:r>
        <w:t>“建立健康的经济关系需要为美国工人和企业提供一个公平的竞争环境，也需要在我们存在分歧的领域进行公开和直接的沟通，”耶伦说。“这包括中国工业产能过剩的问题，美国和其他国家担心这可能会导致全球溢出效应。”</w:t>
        <w:br/>
      </w:r>
    </w:p>
    <w:p>
      <w:r>
        <w:t>Treasury officials say that they fear that elevated Chinese production targets are causing its firms to produce far more electric vehicles, batteries and solar panels than global markets can absorb, driving prices lower and disrupting production around the world. They fear that these spillovers will hurt businesses that are planning investments in the United States with tax credits and subsidies that were created through the Inflation Reduction Act of 2022, a law that is pumping more than $2 trillion into clean energy infrastructure.</w:t>
        <w:br/>
      </w:r>
    </w:p>
    <w:p>
      <w:r>
        <w:t>财政部官员说，他们担心中国生产目标的提高会导致中国企业生产的电动汽车、电池和太阳能电池板数量远远超过全球市场的吸收能力，从而推动价格下跌，扰乱全球生产。他们担心，这些溢出效应会损害那些计划利用《2022年通货膨胀削减法案》规定的税收抵免和补贴在美国投资的企业。该法案将向清洁能源基础设施投入超过2万亿美元的资金。</w:t>
        <w:br/>
      </w:r>
    </w:p>
    <w:p>
      <w:r>
        <w:t>As Ms. Yellen noted, the issue of Chinese overcapacity has been around for decades. A report last month published by the Rhodium Group, a research firm, recalled that a Chinese stimulus program initiated after the 2008 financial crisis focusing on infrastructure and property construction led to a global glut of steel and aluminum products after demand for real estate weakened.</w:t>
        <w:br/>
      </w:r>
    </w:p>
    <w:p>
      <w:r>
        <w:t>正如耶伦所指出的，中国产能过剩的问题已经存在了几十年。研究公司荣鼎咨询上月发布的报告称，2008年金融危机后，中国启动了一项刺激计划，重点关注基础设施和房地产建设，在房地产需求减弱后，导致全球钢铁和铝产品供过于求。</w:t>
        <w:br/>
      </w:r>
    </w:p>
    <w:p>
      <w:r>
        <w:t>Following the pandemic slowdown, China has focused on factory production to bolster its sputtering economy. Its exports, measured in dollars, rose 7 percent in January and February from the same period a year ago. Because of an emphasis on green technology, Chinese firms are producing far more silicon wafers and lithium-ion batteries than they can sell, according to Rhodium, as overall business inventories are hitting record highs.</w:t>
        <w:br/>
      </w:r>
    </w:p>
    <w:p>
      <w:r>
        <w:t>在疫情放缓之后，中国一直把重点放在工厂生产上，以提振疲弱的经济。1月和2月，中国以美元计算的出口同比增长了7%。荣鼎咨询称，由于对绿色科技的重视，中国企业的硅晶圆和锂离子电池产量远远超过了销量，整体商业库存创下历史新高。</w:t>
        <w:br/>
      </w:r>
    </w:p>
    <w:p>
      <w:r>
        <w:t>While the CHIPS and Science Act that passed in the United States in 2022 provided $39 billion in manufacturing incentives for semiconductors, the city of Guangzhou alone established a $29 billion fund for semiconductor and renewable energy initiatives last year.</w:t>
        <w:br/>
      </w:r>
    </w:p>
    <w:p>
      <w:r>
        <w:t>美国于2022年通过的《芯片与科学法案》为半导体制造业提供了390亿美元的激励措施，然而仅广州市去年就为半导体和可再生能源项目设立了290亿美元的基金。</w:t>
        <w:br/>
      </w:r>
    </w:p>
    <w:p>
      <w:r>
        <w:t>China has acknowledged in the past that overproduction can be harmful, however it is not clear that America’s concerns will spur a course correction at a time when the United States is pursuing its own subsidies.</w:t>
        <w:br/>
      </w:r>
    </w:p>
    <w:p>
      <w:r>
        <w:t>中国过去曾经承认，生产过剩可能有害，但目前尚不清楚，在美国寻求自己的补贴政策之际，美国的担忧是否会促使中国调整路线。</w:t>
        <w:br/>
      </w:r>
    </w:p>
    <w:p>
      <w:r>
        <w:t>Ahead of Ms. Yellen’s visit, China has accused the United States of protectionism. Last week, China filed a complaint with the World Trade Organization contending that the Biden administration’s electric vehicle subsidy policies are discriminatory. This week, the state-run China Daily newspaper called the United States the “biggest threat to economic globalization” because of opposition to a proposed merger between the Japanese company Nippon Steel and U.S. Steel.</w:t>
        <w:br/>
      </w:r>
    </w:p>
    <w:p>
      <w:r>
        <w:t>在耶伦访华之前，中国指责美国实行保护主义。上周，中国向世界贸易组织提出申诉，称拜登政府的电动汽车补贴政策具有歧视性。本周，中国官方报纸《中国日报》称美国是“经济全球化的最大威胁”，原因是美国反对日本新日铁和美国钢铁公司拟议中的合并。</w:t>
        <w:br/>
      </w:r>
    </w:p>
    <w:p>
      <w:r>
        <w:t>“It’s a very tough sell when we’re doing much the same thing,” said Scott Lincicome, a trade expert at the free-market oriented Cato Institute. “Regardless of whether you think the United States should be pursuing these subsidies, the fact is that the rhetorical and political effect is inevitably going to be undermined when your argument is, do as I say, not as I do.”</w:t>
        <w:br/>
      </w:r>
    </w:p>
    <w:p>
      <w:r>
        <w:t>“如果我们在做同样的事情，那就很难让人信服，”主张自由市场的卡托研究所的贸易专家斯科特·林西科姆说。“不管你是否认为美国应该实施这些补贴，事实是，如果你的论点是，‘照我说的做，而不是照我做的做’，那么语言和政治效果将会不可避免地受到削弱。”</w:t>
        <w:br/>
      </w:r>
    </w:p>
    <w:p>
      <w:r>
        <w:t>Mr. Lincicome also suggested that the Biden administration is working against its own climate goals by discouraging China from producing the renewable energy products that the United States wants the world to be utilizing.</w:t>
        <w:br/>
      </w:r>
    </w:p>
    <w:p>
      <w:r>
        <w:t>林西科姆还表示，拜登政府阻止中国生产美国希望全世界使用的可再生能源产品，是在违背自己的气候目标。</w:t>
        <w:br/>
      </w:r>
    </w:p>
    <w:p>
      <w:r>
        <w:t>Mary Gallagher, a political science professor at the University of Michigan, argues that China’s embrace of excess industrial capacity is a feature of its central government’s economic plan rather than a “bug” because it has allowed the country to lead the world in green energy technology innovation while local governments grapple with the fiscal fallout. Because of China’s dominance of these industries, and of electric vehicles in particular, she said that the United States now has higher priorities than upholding traditional free trade principles.</w:t>
        <w:br/>
      </w:r>
    </w:p>
    <w:p>
      <w:r>
        <w:t>密歇根大学政治学教授玛丽·加拉格尔认为，中国乐于看到工业产能过剩，这是中央政府经济计划的一个特点，而不是一个“缺陷”，因为这让中国在地方政府努力应对财政后果的同时，在绿色能源技术创新方面走在了世界前沿。她说，由于中国在这些行业，尤其是电动汽车行业的主导地位，美国现在有比维护传统自由贸易原则更重要的事情要做。</w:t>
        <w:br/>
      </w:r>
    </w:p>
    <w:p>
      <w:r>
        <w:t>“With the whole system moving to electrification, dependency on a country like China for those products is dangerous,” Ms. Gallagher, a Chinese politics expert, said. “If the United States is not producing itself, it will lose out.”</w:t>
        <w:br/>
      </w:r>
    </w:p>
    <w:p>
      <w:r>
        <w:t>“随着整个系统走向电气化，依赖像中国这样的国家生产这些产品是危险的，”中国政治问题专家加拉格尔说。“如果美国不能自己生产，就会走向失败。”</w:t>
        <w:br/>
      </w:r>
    </w:p>
    <w:p>
      <w:r>
        <w:t>Biden administration officials make a similar argument, pointing out that its green energy investments are different than what China is doing. They say American subsidies are meant to ensure that domestic supply chains are diversified and resilient, not to dominate global markets.</w:t>
        <w:br/>
      </w:r>
    </w:p>
    <w:p>
      <w:r>
        <w:t>拜登政府官员也提出了类似的观点，他们指出，美国的绿色能源投资与中国的投资不同。他们说，美国的补贴是为了确保国内供应链的多样化和弹性，而不是为了主导全球市场。</w:t>
        <w:br/>
      </w:r>
    </w:p>
    <w:p>
      <w:r>
        <w:t>The United States is considering refashioning some of the tariffs that the Trump administration imposed on more than $300 billion of Chinese imports so that they target China’s green energy products. During a stop in Alaska on her flight to China, Ms. Yellen said that she would not rule out ways to protect the industries that the United States has been subsidizing. Treasury officials noted that Europe is already investigating China’s electric vehicle subsidies and that Mexico and Brazil are also pursuing anti-dumping measures in response to China’s export wave.</w:t>
        <w:br/>
      </w:r>
    </w:p>
    <w:p>
      <w:r>
        <w:t>美国正在考虑重新调整特朗普政府对价值3000多亿美元的中国进口商品征收的部分关税，使其针对中国的绿色能源产品。耶伦在飞往中国的途中经停阿拉斯加时表示，她不会排除保护美国一直在补贴的行业的办法。美国财政部官员指出，欧洲已经在调查中国的电动汽车补贴，墨西哥和巴西也在寻求采取反倾销措施，应对中国的出口浪潮。</w:t>
        <w:br/>
      </w:r>
    </w:p>
    <w:p>
      <w:r>
        <w:t>The heightened focus from the United States on Chinese exports coincides with the approaching U.S. presidential election in November and concerns that Beijing’s policies could threaten American jobs and union workers.</w:t>
        <w:br/>
      </w:r>
    </w:p>
    <w:p>
      <w:r>
        <w:t>美国对中国出口的高度关注恰逢美国11月总统大选临近，人们担心北京的政策可能威胁到美国的就业和工会工人。</w:t>
        <w:br/>
      </w:r>
    </w:p>
    <w:p>
      <w:r>
        <w:t>Scott Paul, president of the Alliance for American Manufacturing, said that the $20 billion U.S. trade deficit with China is too high and that China is increasingly routing its products through Mexico to dodge American duties and tariffs.</w:t>
        <w:br/>
      </w:r>
    </w:p>
    <w:p>
      <w:r>
        <w:t>美国制造业联盟主席斯科特·保罗表示，美国对华200亿美元的贸易逆差太高，而且中国越来越多地通过墨西哥出口产品，以逃避美国的关税。</w:t>
        <w:br/>
      </w:r>
    </w:p>
    <w:p>
      <w:r>
        <w:t>“It’s important for Beijing to receive the message that there’s no more business as usual from the United States,” Mr. Paul said.</w:t>
        <w:br/>
      </w:r>
    </w:p>
    <w:p>
      <w:r>
        <w:t>“对北京来说，重要的是要接受这样一个信息——美国不会再像往常一样做生意了，”保罗说。</w:t>
        <w:br/>
      </w:r>
    </w:p>
    <w:p>
      <w:r>
        <w:t>As she greeted Mr. He on Friday afternoon, Ms. Yellen delivered her concerns about China’s export push while striking a diplomatic tone.</w:t>
        <w:br/>
      </w:r>
    </w:p>
    <w:p>
      <w:r>
        <w:t>周五下午，耶伦在问候何立峰时，用外交口吻表达了她对中国推动出口的担忧。</w:t>
        <w:br/>
      </w:r>
    </w:p>
    <w:p>
      <w:r>
        <w:t>“A healthy economic relationship must provide a level playing field for firms and workers in both countries,” she said.</w:t>
        <w:br/>
      </w:r>
    </w:p>
    <w:p>
      <w:r>
        <w:t>“健康的经济关系必须为两国的企业和工人提供公平的竞争环境，”她说。</w:t>
        <w:br/>
      </w:r>
    </w:p>
    <w:p>
      <w:r>
        <w:t>Mr. He, speaking through a translator, said that he hoped to make progress on critical economic issues, adding, “We also need to properly respond to key concerns from the other side.”</w:t>
        <w:br/>
      </w:r>
    </w:p>
    <w:p>
      <w:r>
        <w:t>何立峰通过翻译表示，他希望在关键的经济问题上取得进展，并说，“我们也需要充分回应对方的主要关切。”</w:t>
        <w:br/>
      </w:r>
    </w:p>
    <w:p>
      <w:pPr>
        <w:pStyle w:val="Heading1"/>
        <w:spacing w:before="0" w:after="280"/>
      </w:pPr>
      <w:r>
        <w:rPr>
          <w:rFonts w:ascii="Times New Roman" w:hAnsi="Times New Roman" w:eastAsia="宋体"/>
          <w:b/>
          <w:sz w:val="52"/>
        </w:rPr>
        <w:t>关税、制裁、跨境投资：盘点耶伦访华之际中美争议性问题</w:t>
      </w:r>
    </w:p>
    <w:p>
      <w:r>
        <w:t>When Treasury Secretary Janet L. Yellen traveled to Beijing last summer, her mission was to re-establish a dialogue between the world’s largest economies and stabilize a relationship that appeared to have reached rock bottom.</w:t>
        <w:br/>
      </w:r>
    </w:p>
    <w:p>
      <w:r>
        <w:t>美国财政部长珍妮特·耶伦去年夏天访问北京时，她的使命是重新建立世界两个最大经济体之间的对话，稳定看来已经触底的双边关系。</w:t>
        <w:br/>
      </w:r>
    </w:p>
    <w:p>
      <w:r>
        <w:t>The United States and China created formal economic working groups to keep the conversation going. Months later, Ms. Yellen met with her Chinese counterparts in San Francisco and Morocco. And the Treasury secretary’s consumption of a dish made with psychedelic “magic” mushrooms at a Yunnan-style restaurant in Beijing sparked something of a culinary craze in China, where Ms. Yellen is popular for being an acclaimed economist.</w:t>
        <w:br/>
      </w:r>
    </w:p>
    <w:p>
      <w:r>
        <w:t>为了将对话进行下去，美中双方成立了正式的经济工作组。几个月后，耶伦在旧金山和摩洛哥与中国官员举行了会晤。在那次访华期间，她曾在北京一家云南风味的餐馆吃了一道用致幻“神奇”蘑菇制作的菜肴，在中国引发了对那道菜的热潮，作为一名著名经济学家，耶伦在中国广受欢迎。</w:t>
        <w:br/>
      </w:r>
    </w:p>
    <w:p>
      <w:r>
        <w:t>But despite those signs of progress, thorny economic issues continue to divide China and the United States. When Ms. Yellen arrives on Thursday for four days of meetings in Guangzhou and Beijing, the two sides are expected to exchange views on the state of the global economy, the Biden administration’s concerns about China’s wave of green energy technology exports and Beijing’s frustration’s about mounting barriers to Chinese investment in the United States.</w:t>
        <w:br/>
      </w:r>
    </w:p>
    <w:p>
      <w:r>
        <w:t>尽管双边关系有改善的迹象，但棘手的经济问题继续在中美之间制造分歧。耶伦已于上周四抵达中国，将在广州和北京与中方举行为期四天的会议，双方将就全球经济状况、拜登政府对中国绿色能源技术出口激增的担忧，以及北京不满其在美投资面临越来越多的障碍等问题交换意见。</w:t>
        <w:br/>
      </w:r>
    </w:p>
    <w:p>
      <w:r>
        <w:t>“We don’t want to decouple our economies,” Ms. Yellen said on Wednesday during a stop in Alaska on her way to China. “We want to continue, and we think we both benefit from trade and investment, but it needs to be on a level playing field.”</w:t>
        <w:br/>
      </w:r>
    </w:p>
    <w:p>
      <w:r>
        <w:t>“我们不是要让我们的经济脱钩，”耶伦上周三在前往中国途中经停阿拉斯加时说。“我们想让经济关系继续下去，我们认为双方都从贸易和投资中受益，但这要建立在公平竞争之上。”</w:t>
        <w:br/>
      </w:r>
    </w:p>
    <w:p>
      <w:r>
        <w:t>But she suggested that the administration was prepared to take new trade actions against China to ensure the survival of the clean energy sector that the United States has been trying to grow through tax subsidies and other investments.</w:t>
        <w:br/>
      </w:r>
    </w:p>
    <w:p>
      <w:r>
        <w:t>但她暗示，为确保美国一直试图通过税收补贴和其他投资扶植的清洁能源行业的生存，拜登政府准备对中国采取新的贸易行动。</w:t>
        <w:br/>
      </w:r>
    </w:p>
    <w:p>
      <w:r>
        <w:t>Here are some of the most contentious issues that have sown divisions between the United States and China.</w:t>
        <w:br/>
      </w:r>
    </w:p>
    <w:p>
      <w:r>
        <w:t>下面是一些在美中之间引发分歧的最具争议性的问题。</w:t>
        <w:br/>
      </w:r>
    </w:p>
    <w:p>
      <w:r>
        <w:t>A flood of clean energy exports</w:t>
        <w:br/>
      </w:r>
    </w:p>
    <w:p>
      <w:r>
        <w:t>中国出口大量清洁能源技术</w:t>
        <w:br/>
      </w:r>
    </w:p>
    <w:p>
      <w:r>
        <w:t>A top priority for Ms. Yellen will be to convey the Biden administration’s deep concerns that a glut of heavily subsidized green technology exports from China is distorting global markets.</w:t>
        <w:br/>
      </w:r>
    </w:p>
    <w:p>
      <w:r>
        <w:t>耶伦的一个首要任务是传递拜登政府的高度担忧，即中国出口得到政府大量补贴的绿色技术已导致供过于求，正在扭曲全球市场。</w:t>
        <w:br/>
      </w:r>
    </w:p>
    <w:p>
      <w:r>
        <w:t>Ms. Yellen, during a visit to a solar cell plant in Georgia last week, made the case that a surge in Chinese exports of electric vehicles, batteries and solar technology is problematic at a time when the United States is spending huge sums to try to develop those industries. She maintained that China was following the same playbook it used when it flooded global markets with cheap, state-subsidized steel and aluminum, hurting American producers that were unable to compete.</w:t>
        <w:br/>
      </w:r>
    </w:p>
    <w:p>
      <w:r>
        <w:t>一周前，耶伦在参观乔治亚州一家太阳能电池厂时指出，中国电动汽车、电池和太阳能技术的出口激增给美国带来了问题，因为美国正在为发展这些产业投入巨额资金。她认为中国正在采取与以前相同的做法，中国曾向全球市场供应大量廉价的、得到政府补贴的钢铁和铝，损害了无法在价格上与中国竞争的美国生产商的利益。</w:t>
        <w:br/>
      </w:r>
    </w:p>
    <w:p>
      <w:r>
        <w:t>On Wednesday, Ms. Yellen suggested that the United States could take action to ensure that money being spent as part of the Inflation Reduction Act is not undercut by China’s practices.</w:t>
        <w:br/>
      </w:r>
    </w:p>
    <w:p>
      <w:r>
        <w:t>周三，耶伦暗示美国可能会采取行动，以确保《通货膨胀削减法案》中用于扶持新兴产业的投资不被中国的做法削弱。</w:t>
        <w:br/>
      </w:r>
    </w:p>
    <w:p>
      <w:r>
        <w:t>“We’re providing tax subsidies to some of these sectors, and I wouldn’t want to rule out other possible ways in which we would protect them,” she said when asked about the potential for new tariffs on Chinese imports.</w:t>
        <w:br/>
      </w:r>
    </w:p>
    <w:p>
      <w:r>
        <w:t>“我们正在为其中一些产业提供税收补贴，我不想排除我们为保护这些产业可能采取的其他做法，”在被问及是否会对中国进口产品征收新关税时，她说道。</w:t>
        <w:br/>
      </w:r>
    </w:p>
    <w:p>
      <w:r>
        <w:t>China has focused on factory production to bolster its sputtering economy. Its exports, measured in dollars, rose 7 percent in January and February over last year. The surge of exports has also angered officials in the European Union, and the bloc announced last month that it was preparing to charge tariffs, which are import taxes, on all electric cars arriving from China.</w:t>
        <w:br/>
      </w:r>
    </w:p>
    <w:p>
      <w:r>
        <w:t>为提振本国疲软的经济，中国一直把重点放在工业生产上。中国今年1月和2月的以美元计算的出口额比去年同期增长了7%。中国出口激增也让欧盟官员愤怒，欧盟在上个月宣布，准备对所有来自中国的电动汽车征收进口关税。</w:t>
        <w:br/>
      </w:r>
    </w:p>
    <w:p>
      <w:r>
        <w:t>China has pushed back on claims that its economy is struggling and overly reliant on exports. But it has set an ambitious economic growth target of “around 5 percent” for this year, and reaching it will depend in large part on strong demand for goods produced by Chinese factories — electric vehicles, solar panels and consumer electronics.</w:t>
        <w:br/>
      </w:r>
    </w:p>
    <w:p>
      <w:r>
        <w:t>中国对外界关于其经济陷入困境并过度依赖出口的说法表示异议。政府设定了今年经济增长在“5%左右”的雄心勃勃的目标，而实现这一目标将在很大程度上取决于世界对中国工厂生产的产品——电动汽车、太阳能电池板和消费电子产品——的强劲需求。</w:t>
        <w:br/>
      </w:r>
    </w:p>
    <w:p>
      <w:r>
        <w:t>American tariffs</w:t>
        <w:br/>
      </w:r>
    </w:p>
    <w:p>
      <w:r>
        <w:t>美国的关税</w:t>
        <w:br/>
      </w:r>
    </w:p>
    <w:p>
      <w:r>
        <w:t>The Biden administration has kept tariffs on more than $300 billion of Chinese products. Those levies, first imposed by the Trump administration, remain a significant source of tension between the two countries.</w:t>
        <w:br/>
      </w:r>
    </w:p>
    <w:p>
      <w:r>
        <w:t>拜登政府保留了对价值超过3000亿美元的中国进口产品征收的关税。这些最初由特朗普政府开征的关税仍是中美关系紧张的一个主要原因。</w:t>
        <w:br/>
      </w:r>
    </w:p>
    <w:p>
      <w:r>
        <w:t>Ms. Yellen came into office saying the tariffs are taxes on consumers and argued that the Trump levies were not well designed. However, rolling back tariffs is particularly difficult in an election year, and Ms. Yellen is unlikely to be able to offer China much relief on that front.</w:t>
        <w:br/>
      </w:r>
    </w:p>
    <w:p>
      <w:r>
        <w:t>耶伦在上任之初曾表示，征税的关税落在了消费者身上，并提出，特朗普征收关税的设计不当。但在选举年取消关税尤其困难，耶伦不太可能在这方面为中国提供多大缓解。</w:t>
        <w:br/>
      </w:r>
    </w:p>
    <w:p>
      <w:r>
        <w:t>The White House has been weighing the possibility of relaxing some of the tariffs that hit U.S. consumers and imposing new ones that would be focused on China’s green energy exports.</w:t>
        <w:br/>
      </w:r>
    </w:p>
    <w:p>
      <w:r>
        <w:t>白宫一直在考虑是否降低部分给美国消费者造成影响的关税，同时针对中国的绿色能源技术出口征收新关税。</w:t>
        <w:br/>
      </w:r>
    </w:p>
    <w:p>
      <w:r>
        <w:t>And another round of U.S. solar tariffs could be coming this summer when a two-year pause that President Biden issued in 2022 expires.</w:t>
        <w:br/>
      </w:r>
    </w:p>
    <w:p>
      <w:r>
        <w:t>拜登政府曾在2022年宣布暂停对太阳能行业征收关税，暂停令的两年期限过后，美国可能会在今年夏天重启太阳能关税。</w:t>
        <w:br/>
      </w:r>
    </w:p>
    <w:p>
      <w:r>
        <w:t>China has its own gripes about America’s trade policies and filed a complaint last week with the World Trade Organization contending that the Biden administration’s electric vehicle subsidy policies are discriminatory.</w:t>
        <w:br/>
      </w:r>
    </w:p>
    <w:p>
      <w:r>
        <w:t>中国对美国的贸易政策也有自己的不满，已在一周前向世界贸易组织提出申诉，它认为拜登政府补贴电动汽车的政策带有歧视性。</w:t>
        <w:br/>
      </w:r>
    </w:p>
    <w:p>
      <w:r>
        <w:t>Cross-border investment</w:t>
        <w:br/>
      </w:r>
    </w:p>
    <w:p>
      <w:r>
        <w:t>跨境投资</w:t>
        <w:br/>
      </w:r>
    </w:p>
    <w:p>
      <w:r>
        <w:t>The United States and China both say they welcome foreign investment, but their policies remain hostile.</w:t>
        <w:br/>
      </w:r>
    </w:p>
    <w:p>
      <w:r>
        <w:t>虽然美国和中国都表示欢迎外国投资，但两国对外资的政策仍然充满敌意。</w:t>
        <w:br/>
      </w:r>
    </w:p>
    <w:p>
      <w:r>
        <w:t>American companies operating in China have complained over the last year about having their offices searched and facing harassment from Chinese authorities. Ms. Yellen, who will meet with American business executives in Guangzhou, has been seeking clarity on the scope of a Chinese anti-espionage law that foreign firms believe will lead to additional government scrutiny.</w:t>
        <w:br/>
      </w:r>
    </w:p>
    <w:p>
      <w:r>
        <w:t>过去一年里，在华经营的美国公司多次抱怨它们的办公室遭到搜查，员工面临中国当局的骚扰。耶伦将在广州与美国企业高管会晤，她一直在寻求确定中国反间谍法的适用范围，外国公司认为该法将导致中国政府对它们的更多审查。</w:t>
        <w:br/>
      </w:r>
    </w:p>
    <w:p>
      <w:r>
        <w:t>China’s leaders are pushing to change the perception that the country is no longer a sound place for foreign investors to put their money. Beijing has reason to be concerned: Foreign direct investment in China fell to its lowest levels in three decades last year, and the government took a series of measures that left foreign businesses feeling that the country is an increasingly hostile place to operate. On top of that, concerns about China’s economy have left many companies less willing to tolerate the trade-offs of running a business in the country.</w:t>
        <w:br/>
      </w:r>
    </w:p>
    <w:p>
      <w:r>
        <w:t>中国领导人正在努力改变外界对中国不再是外国投资优选之地的看法。北京的担心是有理由的：中国的外国直接投资去年跌到了30年来的最低水平，而政府采取的一系列措施让外国企业觉得，中国的经营环境变得越来越不友好。再加上对中国经济的担忧，许多外企已不太愿意容忍在这里经营业务需要做出的种种妥协。</w:t>
        <w:br/>
      </w:r>
    </w:p>
    <w:p>
      <w:r>
        <w:t>Last month, Premier Li Qiang, China’s second-in-command, said the government was removing restrictions on foreign investment to make the country a “favored destination” for overseas funds.</w:t>
        <w:br/>
      </w:r>
    </w:p>
    <w:p>
      <w:r>
        <w:t>中国二号官员国务院总理李强上个月表示，为了让中国成为海外资金的“首选目的地”，政府正在取消对外国投资的限制。</w:t>
        <w:br/>
      </w:r>
    </w:p>
    <w:p>
      <w:r>
        <w:t>And Xi Jinping, China’s leader, met with a delegation of visiting U.S. business leaders last week and declared that China remained committed to economic reform.</w:t>
        <w:br/>
      </w:r>
    </w:p>
    <w:p>
      <w:r>
        <w:t>中国领导人习近平一周前会见了来访的美国商界领袖代表团，并宣布中国仍然致力于经济改革。</w:t>
        <w:br/>
      </w:r>
    </w:p>
    <w:p>
      <w:r>
        <w:t>However, in a sign of the mixed messages from Beijing, on the same day as Mr. Xi’s meeting, China’s state security ministry warned the public about the intelligence risk posed by foreign consultancies — the type of advisory firms relied upon by overseas firms to perform due diligence for investments.</w:t>
        <w:br/>
      </w:r>
    </w:p>
    <w:p>
      <w:r>
        <w:t>然而，就在习近平会见美国高管的同一天，中国政府发出了自相矛盾的信息。中国的国家安全部警告公众，外国咨询公司给国家带来谍报风险，而海外公司在投资前依赖这些公司为它们做尽职调查。</w:t>
        <w:br/>
      </w:r>
    </w:p>
    <w:p>
      <w:r>
        <w:t>The United States is also taking a toughened approach. During a call this week, Mr. Biden and Mr. Xi discussed the fate of TikTok, the social media platform owned by the Chinese company ByteDance. The House of Representatives passed legislation last month that would force the sale of the company because of national security concerns, and Mr. Biden has said he supports the bill, which still must pass the Senate to become law. China is expected to block a forced sale of TikTok, and Chinese officials are expected to raise the issue with Ms. Yellen.</w:t>
        <w:br/>
      </w:r>
    </w:p>
    <w:p>
      <w:r>
        <w:t>美国也在采取更强硬的态度。拜登和习近平上周通话时讨论了中国公司字节跳动旗下的社交媒体平台TikTok的未来。美国众议院上个月通过了一项立法，以国家安全的理由强制字节跳动出售该平台，拜登已表示支持该法案，但法案仍需在参议院获得通过才能成为法律。预计中国将阻止强制出售TikTok，中国官员预计将向耶伦提出这个问题。</w:t>
        <w:br/>
      </w:r>
    </w:p>
    <w:p>
      <w:r>
        <w:t>The Biden administration is also trying to clamp down on the flow of money to China, including banning new American investment in key technology industries that could be used to enhance Beijing’s military capabilities. It has also limited China’s ability to benefit from the Inflation Reduction Act, the U.S. climate and energy law.</w:t>
        <w:br/>
      </w:r>
    </w:p>
    <w:p>
      <w:r>
        <w:t>拜登政府也试图限制资金流向中国，包括禁止美国人对可增强中国军事能力的关键技术行业进行新的投资。拜登政府还限制了中国从美国气候和能源法《通货膨胀削减法案》中受益的能力。</w:t>
        <w:br/>
      </w:r>
    </w:p>
    <w:p>
      <w:r>
        <w:t>Sanctions</w:t>
        <w:br/>
      </w:r>
    </w:p>
    <w:p>
      <w:r>
        <w:t xml:space="preserve"> 制裁问题</w:t>
        <w:br/>
      </w:r>
    </w:p>
    <w:p>
      <w:r>
        <w:t>As Treasury secretary, Ms. Yellen oversees the United States’ sanctions program, which in recent months has been increasingly directed at China.</w:t>
        <w:br/>
      </w:r>
    </w:p>
    <w:p>
      <w:r>
        <w:t>财政部长耶伦负责监督美国的制裁项目，这些项目已在近几个月里越来越多地针对中国。</w:t>
        <w:br/>
      </w:r>
    </w:p>
    <w:p>
      <w:r>
        <w:t>In late March, the United States and Britain imposed sanctions on China’s elite hacking units, accusing Beijing’s top spy agency of a yearslong effort to place malware in America’s electrical grids, defense systems and other critical infrastructure, and of stealing the voting rolls for 40 million British citizens.</w:t>
        <w:br/>
      </w:r>
    </w:p>
    <w:p>
      <w:r>
        <w:t>今年3月底，美国和英国对中国的精英黑客团伙实施制裁，美国指责中国最高间谍机构多年来一直努力在美国电网、国防系统和其他关键基础设施中植入恶意软件，英国指责中国窃取了4000万英国公民的选民名单。</w:t>
        <w:br/>
      </w:r>
    </w:p>
    <w:p>
      <w:r>
        <w:t>Ms. Yellen has been vocal in pressuring China not to help Russia evade U.S. sanctions. During a speech last year, she expressed dismay at China’s “no limits” partnership with Russia and called it “essential” that China not provide Russia with material support or assistance with sanctions evasion.</w:t>
        <w:br/>
      </w:r>
    </w:p>
    <w:p>
      <w:r>
        <w:t>耶伦公开向中国施压，要求其不要帮助俄罗斯规避美国的制裁。在去年的一篇讲话中，她对中俄“没有止境”的伙伴关系表示失望，并说中国不向俄罗斯提供规避制裁的实质性支持或帮助“至关重要”。</w:t>
        <w:br/>
      </w:r>
    </w:p>
    <w:p>
      <w:r>
        <w:t>The Treasury Department has also been increasingly focused on Hong Kong-based firms that have been accused of helping Russia and Iran skirt American sanctions.</w:t>
        <w:br/>
      </w:r>
    </w:p>
    <w:p>
      <w:r>
        <w:t>美国财政部也在越来越多地关注一些总部设在香港的公司，这些公司被指控帮助俄罗斯和伊朗规避美国制裁。</w:t>
        <w:br/>
      </w:r>
    </w:p>
    <w:p>
      <w:r>
        <w:t>Technology restrictions</w:t>
        <w:br/>
      </w:r>
    </w:p>
    <w:p>
      <w:r>
        <w:t>技术出口限制</w:t>
        <w:br/>
      </w:r>
    </w:p>
    <w:p>
      <w:r>
        <w:t>The United States has imposed extensive restrictions on the sale of advanced computing chips, chip-making equipment and related products to China, saying Beijing has used these goods to develop advanced weapons and surveillance systems that ran counter to U.S. national security interests.</w:t>
        <w:br/>
      </w:r>
    </w:p>
    <w:p>
      <w:r>
        <w:t>美国对向中国出售先进计算芯片、芯片制造设备和相关产品实施了广泛的限制，称中国用这些产品研发先进武器和监视系统，危害美国的国家安全利益。</w:t>
        <w:br/>
      </w:r>
    </w:p>
    <w:p>
      <w:r>
        <w:t>China continues to bristle at those restrictions. After the White House revised rules for exporting American artificial intelligence chips and chip-making equipment last week, China criticized the United States, saying it was arbitrarily changing the rules and creating more obstacles to trade.</w:t>
        <w:br/>
      </w:r>
    </w:p>
    <w:p>
      <w:r>
        <w:t>中国继续对这些限制大为恼怒。白宫上周修订了与人工智能有关的美国芯片和芯片制造设备出口规则后，中国批评美国，指责其任意改变规则，制造更多的贸易障碍。</w:t>
        <w:br/>
      </w:r>
    </w:p>
    <w:p>
      <w:r>
        <w:t>China sees the tightening controls as part of a U.S. strategy to thwart the country’s rise by limiting access to products critical to advancing A.I. and other next-generation technologies.</w:t>
        <w:br/>
      </w:r>
    </w:p>
    <w:p>
      <w:r>
        <w:t>中国将美国收紧技术出口视为阻止中国崛起战略的一部分，认为美国正在限制中国获得对提高自己人工智能和其他下一代技术能力至关重要的产品。</w:t>
        <w:br/>
      </w:r>
    </w:p>
    <w:p>
      <w:pPr>
        <w:pStyle w:val="Heading1"/>
        <w:spacing w:before="0" w:after="280"/>
      </w:pPr>
      <w:r>
        <w:rPr>
          <w:rFonts w:ascii="Times New Roman" w:hAnsi="Times New Roman" w:eastAsia="宋体"/>
          <w:b/>
          <w:sz w:val="52"/>
        </w:rPr>
        <w:t>习近平为何在北京会见马英九</w:t>
      </w:r>
    </w:p>
    <w:p>
      <w:r>
        <w:t>When China’s leader, Xi Jinping, and then-President Ma Ying-jeou of Taiwan shook hands in Singapore back in 2015, they each extolled their meeting — the first top-level talks between the rival governments — as a breakthrough that could pave the way to a durable peace, ending decades of enmity.</w:t>
        <w:br/>
      </w:r>
    </w:p>
    <w:p>
      <w:r>
        <w:t>2015年，当中国领导人习近平和时任台湾总统马英九在新加坡握手时，他们都称赞那次会面——两个敌对政府之间的首次首脑会谈——是一次突破，可以为实现永续和平，结束数十年的敌对状态铺平道路。</w:t>
        <w:br/>
      </w:r>
    </w:p>
    <w:p>
      <w:r>
        <w:t>But on Wednesday, as the two men met again in Beijing, the prospects for an amicable settlement over Taiwan’s future seemed more distant than ever.</w:t>
        <w:br/>
      </w:r>
    </w:p>
    <w:p>
      <w:r>
        <w:t>但周三，当两人在北京再次会面时，友好解决台湾未来问题的前景似乎比以往任何时候都更加遥远。</w:t>
        <w:br/>
      </w:r>
    </w:p>
    <w:p>
      <w:r>
        <w:t>Mr. Ma, who pursued closer engagement with China during his eight years in office, is no longer president of Taiwan. Fewer and fewer Taiwanese people now share his belief that Taiwan must see its future as a part of a greater China.</w:t>
        <w:br/>
      </w:r>
    </w:p>
    <w:p>
      <w:r>
        <w:t>在八年执政期间寻求与中国进行更密切接触的马英九目前已不再担任台湾总统。现在，越来越少的台湾人认同他的观点，即台湾必须视自己为大中华的一部分。</w:t>
        <w:br/>
      </w:r>
    </w:p>
    <w:p>
      <w:r>
        <w:t>Since Mr. Ma left office in 2016, Mr. Xi has frozen high-level contacts with Taiwan, sought to isolate it on the global stage and tried to intimidate it with a tightening military presence around the island. Mr. Xi is profoundly suspicious of Taiwan’s current leadership, which has sought to assert the sovereignty of the island democracy.</w:t>
        <w:br/>
      </w:r>
    </w:p>
    <w:p>
      <w:r>
        <w:t>自2016年马英九卸任以来，习近平冻结了与台湾的高层接触，寻求在国际舞台上孤立台湾，并试图通过加强在台湾周边的军事存在来恐吓台湾。习近平对台湾现任领导层非常不信任，他们一直在寻求维护台湾民主政体的主权。</w:t>
        <w:br/>
      </w:r>
    </w:p>
    <w:p>
      <w:r>
        <w:t>The meeting at the Great Hall of the People in Beijing was the first time that a Chinese leader has met a former president of Taiwan on Chinese soil. Mr. Xi and Mr. Ma held a handshake for around 15 seconds and smiled for the cameras. They then sat at a long table like two statesman entering negotiations, even though Mr. Ma has long been out of power.</w:t>
        <w:br/>
      </w:r>
    </w:p>
    <w:p>
      <w:r>
        <w:t>在北京人民大会堂举行的会晤是中国领导人首次在中国领土上会见台湾前总统。习近平和马英九握手约15秒，并面对镜头微笑。然后他们坐在一张长桌旁，就像两位国家元首开始进行谈判——尽管马英九早已下台。</w:t>
        <w:br/>
      </w:r>
    </w:p>
    <w:p>
      <w:r>
        <w:t>In opening remarks, Mr. Xi praised Mr. Ma as a patriot who had promoted “peaceful development” across the Taiwan Strait, and he pressed Beijing’s position that Taiwan must accept that it is a part of China.</w:t>
        <w:br/>
      </w:r>
    </w:p>
    <w:p>
      <w:r>
        <w:t>习近平在开场致辞中称赞马英九是一位推动了台海“和平发展”的爱国人士，并强调了北京的立场，即台湾必须接受自己是中国的一部分。</w:t>
        <w:br/>
      </w:r>
    </w:p>
    <w:p>
      <w:r>
        <w:t>“Compatriots on both sides of the strait are Chinese,” Mr. Xi said. “The difference in systems does not alter the objective fact that the two sides of the strait are of one country and one nation.”</w:t>
        <w:br/>
      </w:r>
    </w:p>
    <w:p>
      <w:r>
        <w:t>“两岸同胞都是中国人，”习近平说。“制度的不同改变不了两岸同处一个国家、一个民族的客观事实。”</w:t>
        <w:br/>
      </w:r>
    </w:p>
    <w:p>
      <w:r>
        <w:t>For Beijing, Mr. Xi’s show of amity with Mr. Ma was part of a strategy to set its terms for dealing with Taiwan’s next leader: the president-elect, Lai Ching-te, whom Beijing describes as a dangerous separatist.</w:t>
        <w:br/>
      </w:r>
    </w:p>
    <w:p>
      <w:r>
        <w:t>对北京来说，习近平对马英九表现出的善意是整体战略的一部分，意在为与台湾下一任领导人、候任总统赖清德的接触设定条件，北京将赖清德描述为危险的分裂分子。</w:t>
        <w:br/>
      </w:r>
    </w:p>
    <w:p>
      <w:r>
        <w:t xml:space="preserve">In recent months, China has signaled how it could squeeze Mr. Lai’s administration — militarily, economically and diplomatically. It has brushed off Mr. Lai’s offers to talk as insincere. </w:t>
        <w:br/>
      </w:r>
    </w:p>
    <w:p>
      <w:r>
        <w:t>近几个月来，中国已就将如何在军事、经济和外交上对赖清德政府施压发出了信号。北京无视了赖清德办公室提出的会谈建议，称其虚伪。</w:t>
        <w:br/>
      </w:r>
    </w:p>
    <w:p>
      <w:r>
        <w:t>On the other hand, Beijing has shown that it will court friendlier Taiwanese politicians, like Mr. Ma, who endorse the framework that it demands: that both sides accept that they are part of one China, even if they differ on what that means. Mr. Xi noted that condition — called the “1992 Consensus” because of its year of origin — in his comments to Mr. Ma, and Mr. Ma also reaffirmed it.</w:t>
        <w:br/>
      </w:r>
    </w:p>
    <w:p>
      <w:r>
        <w:t>另一方面，北京已经表明将向马英九这样更友好的台湾政治人物示好，马英九认可了北京所要求的关系框架：双方都承认自己同属一个中国，即使他们在其具体含义上存在分歧。习近平在会面中提到了这一因其诞生年份而被成为“九二共识”的框架，马英九也再次对其予以了肯定。</w:t>
        <w:br/>
      </w:r>
    </w:p>
    <w:p>
      <w:r>
        <w:t>Taiwan’s Mainland Affairs Council, which oversees the island’s policy toward China, said that Mr. Xi’s language about the conditions for engagement was an “attempt to blot out our national sovereignty.”</w:t>
        <w:br/>
      </w:r>
    </w:p>
    <w:p>
      <w:r>
        <w:t>台湾负责监管对中国大陆事务的陆委会表示，习近平关于“九二共识”的说法“企图抹煞我国家主权地位”。</w:t>
        <w:br/>
      </w:r>
    </w:p>
    <w:p>
      <w:r>
        <w:t xml:space="preserve">China’s “immediate focus is to push the incoming Lai administration to adopt a more accommodating political stance on cross-strait relations,” said Amanda Hsiao, the senior analyst for China with the Crisis Group, an organization that seeks to defuse wars and crises. “Ma’s visit helps to underscore Beijing’s position that cross-strait dialogue is conditioned on acceptance of the idea that the two sides of the strait belong to ‘one China.’” </w:t>
        <w:br/>
      </w:r>
    </w:p>
    <w:p>
      <w:r>
        <w:t>中国“当前的重点是促使即将上任的赖政府在两岸关系上采取更温和的政治立场”，旨在化解战争和危机的国际危机组织中国问题高级分析师萧嫣然表示。“马英九的访问有助于强调北京的立场，即两岸对话的条件是接受双方同属于‘一个中国’的观念，”萧嫣然说。</w:t>
        <w:br/>
      </w:r>
    </w:p>
    <w:p>
      <w:r>
        <w:t>Taiwan and China have been at odds since the Communist revolution of 1949, when Chiang Kai-shek’s Nationalist troops fled to the island and made it their redoubt. Over time, the Nationalists stopped being Beijing’s archenemy and became its preferred dialogue partner in Taiwan, particularly during Mr. Ma’s time in office. The two sides built economic ties and edged toward talks over their political status and future, culminating in Mr. Ma’s 2015 meeting with Mr. Xi.</w:t>
        <w:br/>
      </w:r>
    </w:p>
    <w:p>
      <w:r>
        <w:t>自1949年共产主义革命以来，台湾和中国大陆一直处于对峙状态，当时蒋介石的国民党军队逃到台湾，并将那里作为他们的堡垒。随着时间的推移，国民党不再是北京的宿敌，而是成为北京在台湾首选的对话伙伴，特别是在马英九执政期间。双方建立了经济联系，并逐步就双方的政治地位和未来进行谈判，双方关系在2015年的“习马会”时达到顶峰。</w:t>
        <w:br/>
      </w:r>
    </w:p>
    <w:p>
      <w:r>
        <w:t>But the Nationalists have lost the last three presidential elections to the Democratic Progressive Party, which has cast itself as a defender of Taiwan’s democracy and rejects Beijing’s claim to the island. Since Mr. Lai was elected in January, defeating a colleague of Mr. Ma, China has stepped up its pressure.</w:t>
        <w:br/>
      </w:r>
    </w:p>
    <w:p>
      <w:r>
        <w:t>但国民党在过去三届总统选举中都输给了民进党，这个以台湾民主捍卫者自居的政党反对北京对台湾的主权主张。自今年1月赖清德击败马英九所在的国民党的候选人以来，中国加大了对台施压。</w:t>
        <w:br/>
      </w:r>
    </w:p>
    <w:p>
      <w:r>
        <w:t>In January, it moved to peel away one of Taiwan’s diplomatic allies: Nauru, which had been one of the dozen or so states that still maintain formal relations with the island.</w:t>
        <w:br/>
      </w:r>
    </w:p>
    <w:p>
      <w:r>
        <w:t>当月，北京采取行动让台湾的外交盟友之一瑙鲁与其断交，瑙鲁此前是仍与台湾保持正式关系的十几个国家之一。</w:t>
        <w:br/>
      </w:r>
    </w:p>
    <w:p>
      <w:r>
        <w:t>In February, Beijing sent coast guard ships to patrol the waters near a Taiwanese-controlled island off mainland China, after two Chinese fishermen died nearby while fleeing a Taiwanese coast guard vessel. China continues to buzz the skies near Taiwan with military planes almost daily, and many analysts expect the China’s People’s Liberation Army to stage major exercises before, and especially after, Mr. Lai’s inauguration in May.</w:t>
        <w:br/>
      </w:r>
    </w:p>
    <w:p>
      <w:r>
        <w:t>今年2月，北京派出海警舰艇在一片靠近中国大陆、由台湾控制的岛屿附近海域巡逻，此前两名中国渔民在这一带逃离台湾海岸警卫队船只时丧生。中国几乎每天都有军机在台湾附近的空域盘旋，许多分析人士预计，中国人民解放军将在赖清德5月就职典礼之前，而且尤其是在典礼之后举行大规模演习。</w:t>
        <w:br/>
      </w:r>
    </w:p>
    <w:p>
      <w:r>
        <w:t>Beijing has also tried to use Mr. Ma’s trip to undercut Mr. Lai’s victory in the eyes of the domestic Chinese audience, and in particular the country’s fervent nationalists, said Chien-wen Kou, a professor at National Chengchi University in Taipei who studies the Chinese Communist Party.“The chances of restoring official dialogue are not high,” he said. “Inviting Ma Ying-jeou to visit China is also intended to demonstrate that Lai Ching-te, in the Chinese Communist Party’s telling, represents only a minority of public opinion in Taiwan.”</w:t>
        <w:br/>
      </w:r>
    </w:p>
    <w:p>
      <w:r>
        <w:t>在台北的国立政治大学研究中国共产党的寇建文教授表示，中国政府还试图利用马英九的访问来削弱赖清德在中国国内民众眼中，尤其是在中国狂热的民族主义者眼中的胜利。“恢复官方对话的可能性不大，”他说。“中共邀请马英九去大陆也是要证明，赖清德就如中共自己所说的，只代表了台湾少数的民意。”</w:t>
        <w:br/>
      </w:r>
    </w:p>
    <w:p>
      <w:r>
        <w:t>Tensions with Taiwan also influence China’s relations with the United States, the most important backer of Taiwan’s security. In a phone call with President Biden last week, Mr. Xi reiterated that Taiwan was of the utmost importance to Beijing, describing it as “the first red line that must not be stepped over in China-U.S. relations,” according to the official Chinese summary of their call.</w:t>
        <w:br/>
      </w:r>
    </w:p>
    <w:p>
      <w:r>
        <w:t>与台湾的紧张关系也影响着中国与美国的关系，而美国是台湾安全最重要的支持者。根据中国官方的通话摘要，在上周与拜登总统的通话中，习近平重申台湾问题对北京至关重要，并将其描述为“中美关系第一条不可逾越的红线”。</w:t>
        <w:br/>
      </w:r>
    </w:p>
    <w:p>
      <w:r>
        <w:t>“China will not sit back passively in the face of ‘Taiwan independence’ separatist activities and external encouragement and support for them,” Mr. Xi said.</w:t>
        <w:br/>
      </w:r>
    </w:p>
    <w:p>
      <w:r>
        <w:t>“对于‘台独’势力分裂活动和外部纵容支持，我们不会听之任之，”习近平说。</w:t>
        <w:br/>
      </w:r>
    </w:p>
    <w:p>
      <w:r>
        <w:t>By contrast, Chinese state media have highlighted Mr. Ma’s tour to make the case that Beijing has plenty of friends in Taiwan. The reports on Mr. Ma’s 11-day trip to China, with a delegation of Taiwanese students, have covered stops at heritage sites, with the students touring the Forbidden City and taking selfies on the Great Wall.</w:t>
        <w:br/>
      </w:r>
    </w:p>
    <w:p>
      <w:r>
        <w:t>相比之下，中国国家媒体则重点报道了马英九的访问，以证明北京在台湾还有很多朋友。媒体关于马英九率领台湾学生代表团对中国进行11天访问的报道包括他们在文化古迹的行程，学生们游览了故宫并在长城上自拍。</w:t>
        <w:br/>
      </w:r>
    </w:p>
    <w:p>
      <w:r>
        <w:t>Mr. Ma’s itinerary is centered on one theme: that Taiwan is part of a greater Chinese nation, united by culture and history, if not politics. In northwest China, Mr. Ma paid his respects at a memorial to the Yellow Emperor, the fabled ancestor of the Han people, the dominant ethnic group in China and Taiwan.</w:t>
        <w:br/>
      </w:r>
    </w:p>
    <w:p>
      <w:r>
        <w:t>马英九的行程围绕着一个主题：台湾是中华民族的一部分，因文化和历史而团结在一起，即使政治方面并不如此。在中国西北部，马英九瞻仰了黄帝陵，黄帝是传说中汉族人的祖先，而汉族是中国大陆和台湾的主要民族。</w:t>
        <w:br/>
      </w:r>
    </w:p>
    <w:p>
      <w:r>
        <w:t>Especially in retirement, Mr. Ma has become a vocal proponent of the view that Taiwan is historically and culturally part of China, and should accept that closer ties with the mainland are part of its destiny.</w:t>
        <w:br/>
      </w:r>
    </w:p>
    <w:p>
      <w:r>
        <w:t>退休后的马英九尤其热衷于倡导台湾在历史上和文化上是中国的一部分，应该接受与大陆建立更紧密关系的命运。</w:t>
        <w:br/>
      </w:r>
    </w:p>
    <w:p>
      <w:r>
        <w:t>“If war breaks out between the two sides of the strait, that would put an unbearable burden on the Chinese nation,” Mr. Ma said to Mr. Xi. “The Chinese people on both sides of the Strait absolutely have the wisdom to peacefully handle the various disputes and avoid going toward conflict.”</w:t>
        <w:br/>
      </w:r>
    </w:p>
    <w:p>
      <w:r>
        <w:t>“两岸如果发生战火，对中华民族都是不可承受之重，”马英九对习近平说。“两岸的中国人，绝对有足够的智慧，和平处理各项争端，避免走向冲突。”</w:t>
        <w:br/>
      </w:r>
    </w:p>
    <w:p>
      <w:r>
        <w:t>Mr. Ma said Taiwan should accept the notion that the two sides are part of “one China.”</w:t>
        <w:br/>
      </w:r>
    </w:p>
    <w:p>
      <w:r>
        <w:t>马英九表示，台湾应该接受两岸同属“一个中国”的概念。</w:t>
        <w:br/>
      </w:r>
    </w:p>
    <w:p>
      <w:r>
        <w:t>That view, however, does not reflect broader Taiwanese sentiment.</w:t>
        <w:br/>
      </w:r>
    </w:p>
    <w:p>
      <w:r>
        <w:t>然而，这种观点并不反映台湾人的广泛情绪。</w:t>
        <w:br/>
      </w:r>
    </w:p>
    <w:p>
      <w:r>
        <w:t>Most Taiwanese people reject the idea of unification with China, and accept their island democracy’s ambiguous status quo of being self-ruled but not recognized as an independent country by most governments.</w:t>
        <w:br/>
      </w:r>
    </w:p>
    <w:p>
      <w:r>
        <w:t>大多数台湾人拒绝接受与中国统一的想法，而是接受这个民主岛屿模棱两可的现状，即保持自治，但不被大多数政府承认为独立国家。</w:t>
        <w:br/>
      </w:r>
    </w:p>
    <w:p>
      <w:r>
        <w:t>People in Taiwan increasingly describe themselves as exclusively Taiwanese, instead of Chinese. Even within Mr. Ma’s Nationalist Party, many politicians, including its recent presidential candidate, Hou Yu-ih, have been notably more wary of China.</w:t>
        <w:br/>
      </w:r>
    </w:p>
    <w:p>
      <w:r>
        <w:t>越来越多台湾人称自己为纯粹的台湾人，而不是中国人。即使在马英九所在的国民党内部，包括最近的总统候选人侯友宜在内的许多政治人士也明显对中国更加警惕。</w:t>
        <w:br/>
      </w:r>
    </w:p>
    <w:p>
      <w:pPr>
        <w:pStyle w:val="Heading1"/>
        <w:spacing w:before="0" w:after="280"/>
      </w:pPr>
      <w:r>
        <w:rPr>
          <w:rFonts w:ascii="Times New Roman" w:hAnsi="Times New Roman" w:eastAsia="宋体"/>
          <w:b/>
          <w:sz w:val="52"/>
        </w:rPr>
        <w:t>美日菲三国深化安全和经济关系，共同抗衡中国</w:t>
      </w:r>
    </w:p>
    <w:p>
      <w:r>
        <w:t>President Biden used a first-ever joint meeting with the leaders of Japan and the Philippines on Thursday to expand a web of security and economic alliances in the Indo-Pacific that American officials believe will serve as a shield against Chinese aggression.</w:t>
        <w:br/>
      </w:r>
    </w:p>
    <w:p>
      <w:r>
        <w:t>周四，拜登总统利用与日本和菲律宾领导人举行的首次联合会议，扩大了在印太地区的安全和经济联盟网络，美国官员认为这将成为抵御中国侵略的盾牌。</w:t>
        <w:br/>
      </w:r>
    </w:p>
    <w:p>
      <w:r>
        <w:t>Flanked by his counterparts and his top diplomatic aides at the White House, Mr. Biden said the countries were “deepening our maritime and security ties” and offered a blunt message clearly aimed at China’s actions in the South China Sea.</w:t>
        <w:br/>
      </w:r>
    </w:p>
    <w:p>
      <w:r>
        <w:t>在日菲领导人和他的高级外交助手陪同下，拜登在白宫表示，三国正在“深化我们的海洋和安全关系”，并发出了明确针对中国在南海行动的直接信息。</w:t>
        <w:br/>
      </w:r>
    </w:p>
    <w:p>
      <w:r>
        <w:t>“I want to be clear, the United States defense commitments to Japan and to the Philippines are ironclad,” Mr. Biden said.</w:t>
        <w:br/>
      </w:r>
    </w:p>
    <w:p>
      <w:r>
        <w:t>“我想明确表示，美国对日本和菲律宾的防务承诺是坚不可摧的，”拜登说。</w:t>
        <w:br/>
      </w:r>
    </w:p>
    <w:p>
      <w:r>
        <w:t>Jake Sullivan, the White House national security adviser, has described the diplomatic effort in Southeast Asia as one of a series of endeavors by like-minded nations to push back against China’s activities in trade, technology and military aggression.</w:t>
        <w:br/>
      </w:r>
    </w:p>
    <w:p>
      <w:r>
        <w:t>白宫国家安全顾问沙利文将美国在东南亚的外交描述为志同道合的国家为反击中国的贸易、技术和军事侵略所做的一系列努力之一。</w:t>
        <w:br/>
      </w:r>
    </w:p>
    <w:p>
      <w:r>
        <w:t>The goal is different than that in Europe, where nations came together after World War II in a single alliance known as NATO. Instead of a single group, the United States and countries in the region are forming smaller, overlapping partnerships aimed at ensuring they can withstand Chinese pressure, analysts say.</w:t>
        <w:br/>
      </w:r>
    </w:p>
    <w:p>
      <w:r>
        <w:t>美国的目标与欧洲不同，在欧洲，各国在“二战”后聚集在一起，组成了一个名为北约的单一联盟。分析人士称，美国和亚太地区的国家正在形成规模较小、相互重叠的伙伴关系，以确保它们能够抵御中国的压力，而不是形成一个单一的集团。</w:t>
        <w:br/>
      </w:r>
    </w:p>
    <w:p>
      <w:r>
        <w:t>“China uses a quite powerful mix of coercion, international trade, along with its growing naval power,” said Rana Mitter, a professor at the Harvard Kennedy School of Government. He said that the United States, Japan and the Philippines are seeking to demonstrate that they “have an ecosystem of different allies trying to give an answer” to that kind of pressure.</w:t>
        <w:br/>
      </w:r>
    </w:p>
    <w:p>
      <w:r>
        <w:t>哈佛大学肯尼迪政府学院教授拉纳·米特说，“中国将胁迫、国际贸易，以及不断增强的海军力量结合在一起使用，威力相当强大。”他说，美国、日本和菲律宾正试图证明，它们“拥有一个由不同盟友组成的生态系统”，试图对这种压力做出回应。</w:t>
        <w:br/>
      </w:r>
    </w:p>
    <w:p>
      <w:r>
        <w:t>That strategy was on display Thursday when all three leaders stressed the necessity of unity, even though none called out China by name.</w:t>
        <w:br/>
      </w:r>
    </w:p>
    <w:p>
      <w:r>
        <w:t>这一策略在周四得到了体现，三位领导人都强调了团结的必要性，尽管没有人点名中国。</w:t>
        <w:br/>
      </w:r>
    </w:p>
    <w:p>
      <w:r>
        <w:t>Prime Minister Fumio Kishida of Japan declared that “multilayered cooperation is essential” to the future of the region. President Ferdinand Marcos Jr. of the Philippines said the meeting highlights three countries “linked by a profound respect for democracy, good governance and the rule of law.”</w:t>
        <w:br/>
      </w:r>
    </w:p>
    <w:p>
      <w:r>
        <w:t>日本首相岸田文雄称，对该地区的未来而言，“多层次合作至关重要”。菲律宾总统费迪南德·马科斯说，这次会议突出了三个国家“因对民主、善政和法治的深刻尊重而联系在一起”。</w:t>
        <w:br/>
      </w:r>
    </w:p>
    <w:p>
      <w:r>
        <w:t>Mr. Biden concluded: “When we stand as one, we are able to forge a better peace for all.”</w:t>
        <w:br/>
      </w:r>
    </w:p>
    <w:p>
      <w:r>
        <w:t>拜登总结说：“当我们团结一致，就能为所有人缔造更好的和平。”</w:t>
        <w:br/>
      </w:r>
    </w:p>
    <w:p>
      <w:r>
        <w:t>It is unlikely that bolstering the alliances would provide a short-term solution to the problem of Beijing’s harassment of Philippine ships in the South China Sea, which the United States and its allies have said is a violation of international law and must stop.</w:t>
        <w:br/>
      </w:r>
    </w:p>
    <w:p>
      <w:r>
        <w:t>加强同盟关系不太可能在短期内解决北京在南海骚扰菲律宾船只的问题，美国及其盟友称这种行为违反了国际法，必须停止。</w:t>
        <w:br/>
      </w:r>
    </w:p>
    <w:p>
      <w:r>
        <w:t>But Biden administration officials said the meeting of the three leaders demonstrated to China even stronger military and diplomatic unity among the leaders of the three allies.</w:t>
        <w:br/>
      </w:r>
    </w:p>
    <w:p>
      <w:r>
        <w:t>但拜登政府官员表示，三国领导人的会晤向中国表明，他们在军事和外交上更加团结。</w:t>
        <w:br/>
      </w:r>
    </w:p>
    <w:p>
      <w:r>
        <w:t>Chinese coast guard ships have been ramming Philippine vessels, blasting them with water cannons and aiming lasers at their crews in what the United States condemns as “coercive and unlawful tactics” in one of the most crucial waterways in the world.</w:t>
        <w:br/>
      </w:r>
    </w:p>
    <w:p>
      <w:r>
        <w:t>中国海警船一直在冲撞菲律宾船只，用高压水枪轰击菲律宾船只，并用激光瞄准船员，美国谴责这种行为是在世界上最重要的水道之一采取“胁迫和非法手段”。</w:t>
        <w:br/>
      </w:r>
    </w:p>
    <w:p>
      <w:r>
        <w:t>So far, the Chinese provocations have fallen short of the kinds of attacks that would trigger the military defense pact that the United States and the Philippines signed in 1951.</w:t>
        <w:br/>
      </w:r>
    </w:p>
    <w:p>
      <w:r>
        <w:t>到目前为止，中国的挑衅行为还没有达到触发美国和菲律宾1951年签署的军事防御协议的程度。</w:t>
        <w:br/>
      </w:r>
    </w:p>
    <w:p>
      <w:r>
        <w:t>One U.S. official, speaking on the condition of anonymity to discuss the meeting before it convened, called the issue of security in the South China Sea a “pillar” of the discussions.</w:t>
        <w:br/>
      </w:r>
    </w:p>
    <w:p>
      <w:r>
        <w:t>一名因在会议之前讨论相关问题而要求匿名的美国官员称，南海安全问题是此次讨论的“支柱”。</w:t>
        <w:br/>
      </w:r>
    </w:p>
    <w:p>
      <w:r>
        <w:t>“The U.S., Japan, and the Philippines are three closely aligned maritime democracies with increasingly convergent strategic objectives and interests,” Mr. Sullivan said on Tuesday. “Just this past week, our three countries and Australia held joint naval drills in the South China Sea.”</w:t>
        <w:br/>
      </w:r>
    </w:p>
    <w:p>
      <w:r>
        <w:t>“美国、日本和菲律宾是三个紧密联盟的海上民主国家，战略目标和利益日益趋同，”沙利文周二说。“就在上周，我们三国和澳大利亚在南海举行了联合海军演习。”</w:t>
        <w:br/>
      </w:r>
    </w:p>
    <w:p>
      <w:r>
        <w:t>Officials said there would be similar drills in the months ahead as the nations continue to assert the freedom of travel through international waters that China claims as its own.</w:t>
        <w:br/>
      </w:r>
    </w:p>
    <w:p>
      <w:r>
        <w:t>官员们表示，随着三国继续维护在中国声称拥有主权的国际水域的航行自由，未来几个月还将举行类似的演习。</w:t>
        <w:br/>
      </w:r>
    </w:p>
    <w:p>
      <w:r>
        <w:t>Mr. Mitter said that the prospect of future naval drills — potentially near the Philippines — would be one of the strongest messages the three countries could send. China has asserted greater control over the South China Sea over the years, trying to expand its military footprint in the region.</w:t>
        <w:br/>
      </w:r>
    </w:p>
    <w:p>
      <w:r>
        <w:t>米特说，未来可能在菲律宾附近举行海军演习将是三国能够传递出的最强烈的信息之一。多年来，中国一直主张加强对南海的控制，试图扩大在该地区的军事存在。</w:t>
        <w:br/>
      </w:r>
    </w:p>
    <w:p>
      <w:r>
        <w:t>“I think they would take it seriously,” he said of the Chinese leadership, noting that the demonstration of military unity could prompt the government there to scale back the harassment in the short run.</w:t>
        <w:br/>
      </w:r>
    </w:p>
    <w:p>
      <w:r>
        <w:t>“我认为他们会认真对待这件事，”他在谈到中国领导人时说。他指出，军事团结的表现可能会促使中国政府在短期内减少骚扰。</w:t>
        <w:br/>
      </w:r>
    </w:p>
    <w:p>
      <w:r>
        <w:t>But he added that in the long run, Japan and the Philippines were increasingly eager to establish a web of alliances with each other that could survive even if the United States were to scale back its engagement under a more isolationist administration if former President Donald J. Trump won a second term.</w:t>
        <w:br/>
      </w:r>
    </w:p>
    <w:p>
      <w:r>
        <w:t>但他还说，从长远来看，日本和菲律宾越来越渴望建立彼此之间的联盟网络，即使前总统特朗普赢得第二任期，美国在一个更加孤立主义的政府下缩减与菲律宾的接触，这种联盟也能维持下去。</w:t>
        <w:br/>
      </w:r>
    </w:p>
    <w:p>
      <w:r>
        <w:t>“That could be very difficult,” he said about a possible victory by Mr. Trump. “America’s allies in the region are very keen for the us to stay in the region and have a presence there.”</w:t>
        <w:br/>
      </w:r>
    </w:p>
    <w:p>
      <w:r>
        <w:t>“这可能会非常难，”他在谈到特朗普可能获胜时说。“美国在该地区的盟友非常希望美国留下并保持存在。”</w:t>
        <w:br/>
      </w:r>
    </w:p>
    <w:p>
      <w:r>
        <w:t>The meeting of the three leaders comes a day after Mr. Biden hosted Mr. Kishida at the White House for meetings and a state dinner. The two men discussed China’s military and economic aggression but also announced a series of new initiatives to foster more cooperation on the economy, space exploration, technology and research.</w:t>
        <w:br/>
      </w:r>
    </w:p>
    <w:p>
      <w:r>
        <w:t>在三国领导人会晤的前一天，拜登在白宫会见了岸田文雄，并举行了国宴。两人讨论了中国的军事和经济侵略，还宣布了一系列新举措，促进在经济、太空探索等领域的更多合作。</w:t>
        <w:br/>
      </w:r>
    </w:p>
    <w:p>
      <w:r>
        <w:t>Officials for the three countries issued a similar list of announcements after Thursday’s meeting.</w:t>
        <w:br/>
      </w:r>
    </w:p>
    <w:p>
      <w:r>
        <w:t>三国官员在周四的会议后发布了类似的公告。</w:t>
        <w:br/>
      </w:r>
    </w:p>
    <w:p>
      <w:r>
        <w:t>The officials said the countries would make new investments in infrastructure projects in the Philippines aimed at improving what they called “high-impact” projects such as ports, rail, clean energy and semiconductor supply chains.</w:t>
        <w:br/>
      </w:r>
    </w:p>
    <w:p>
      <w:r>
        <w:t>官员们表示，三国将对菲律宾的基础设施项目进行新的投资，旨在改善他们所称的“高影响力”项目，如港口、铁路、清洁能源和半导体供应链。</w:t>
        <w:br/>
      </w:r>
    </w:p>
    <w:p>
      <w:r>
        <w:t>They also unveiled new efforts by the United States and Japan to install radio access network technology in the Philippines, a modernization aiming to improve wireless communications throughout the region.</w:t>
        <w:br/>
      </w:r>
    </w:p>
    <w:p>
      <w:r>
        <w:t>他们还公布了美国和日本在菲律宾安装无线接入网络技术的新努力，这一现代化举措旨在改善整个地区的无线通信。</w:t>
        <w:br/>
      </w:r>
    </w:p>
    <w:p>
      <w:r>
        <w:t>The officials also promised new collaborations among the three nations on global humanitarian assistance efforts and even greater cooperation among the countries’ militaries.</w:t>
        <w:br/>
      </w:r>
    </w:p>
    <w:p>
      <w:r>
        <w:t>官员们还承诺三国在全球人道主义援助方面开展新的合作，并加强三国军队之间的合作。</w:t>
        <w:br/>
      </w:r>
    </w:p>
    <w:p>
      <w:pPr>
        <w:pStyle w:val="Heading1"/>
        <w:spacing w:before="0" w:after="280"/>
      </w:pPr>
      <w:r>
        <w:rPr>
          <w:rFonts w:ascii="Times New Roman" w:hAnsi="Times New Roman" w:eastAsia="宋体"/>
          <w:b/>
          <w:sz w:val="52"/>
        </w:rPr>
        <w:t>美日进一步加强同军事及经济合作，与中国抗衡</w:t>
      </w:r>
    </w:p>
    <w:p>
      <w:r>
        <w:t>President Biden and Prime Minister Fumio Kishida of Japan announced a range of moves on Wednesday to further enhance military, economic and other cooperation between the two longtime allies as part of the president’s efforts to counter China’s aggressive actions in the Indo-Pacific region.</w:t>
        <w:br/>
      </w:r>
    </w:p>
    <w:p>
      <w:r>
        <w:t>周三，拜登总统和日本首相岸田文雄宣布了一系列举措，进一步加强两个长期盟友之间在军事、经济和其他方面的合作，这是拜登总统反击中国在印太地区强硬行动所做努力的一部分。</w:t>
        <w:br/>
      </w:r>
    </w:p>
    <w:p>
      <w:r>
        <w:t>During a pomp-filled ceremony honoring the visiting Japanese prime minister, the president said the United States and Japan would create an expanded defense architecture with Australia, participate in three-way military exercises with Britain and explore ways for Japan to join a U.S.-led coalition with Australia and Britain.</w:t>
        <w:br/>
      </w:r>
    </w:p>
    <w:p>
      <w:r>
        <w:t>在为到访日本首相举行的盛大仪式上，拜登总统说，美国和日本将与澳大利亚建立一个扩大的防务架构，参加与英国的三方军事演习，并探讨日本如何加入美国领导的与澳大利亚和英国的联盟。</w:t>
        <w:br/>
      </w:r>
    </w:p>
    <w:p>
      <w:r>
        <w:t>Mr. Biden also announced that the United States would take a Japanese astronaut to the moon as part of NASA’s Artemis program, which would be the first time a non-American has set foot on the moon.</w:t>
        <w:br/>
      </w:r>
    </w:p>
    <w:p>
      <w:r>
        <w:t>拜登还宣布，作为NASA阿尔忒弥斯计划的一部分，美国将把一名日本宇航员送上月球，将是非美国人首次踏上月球。</w:t>
        <w:br/>
      </w:r>
    </w:p>
    <w:p>
      <w:r>
        <w:t>“This is the most significant upgrade of our alliance since it was first established,” Mr. Biden said at a news conference in the White House Rose Garden along with the prime minister.</w:t>
        <w:br/>
      </w:r>
    </w:p>
    <w:p>
      <w:r>
        <w:t>“这是自我们的联盟建立以来最重大的升级，”拜登在白宫玫瑰园与日本首相一起举行的新闻发布会上说。</w:t>
        <w:br/>
      </w:r>
    </w:p>
    <w:p>
      <w:r>
        <w:t>Mr. Kishida made a point of reaffirming Japan’s “strong support for Ukraine” in its war against Russia, a key priority for Mr. Biden, and framed the European conflict in terms of the precedent it could set in Japan’s neighborhood. “Ukraine today may be East Asia tomorrow,” Mr. Kishida said.</w:t>
        <w:br/>
      </w:r>
    </w:p>
    <w:p>
      <w:r>
        <w:t>岸田文雄强调，日本在乌克兰对俄罗斯的战争中“大力支持乌克兰”——这也是拜登的一个重要优先事项，并称这场欧洲冲突对日本所在地区来说可以是一种前车之鉴。“乌克兰的今天可能就是东亚的明天，”他说。</w:t>
        <w:br/>
      </w:r>
    </w:p>
    <w:p>
      <w:r>
        <w:t>Mr. Biden’s statements on Wednesday fit into a long history of American presidents declaring that the U.S.-Japan relationship was the most important bilateral alliance in the world.</w:t>
        <w:br/>
      </w:r>
    </w:p>
    <w:p>
      <w:r>
        <w:t>长期以来，美国历任总统一直宣称美日关系是世界上最重要双边联盟，拜登的声明延续了这一说法。</w:t>
        <w:br/>
      </w:r>
    </w:p>
    <w:p>
      <w:r>
        <w:t>In preparation for the state visit, Mr. Biden’s aides described the closer military link as one of the biggest upgrades of the U.S.-Japan Security Treaty, which dates back to early 1960, an Eisenhower-era innovation to turn a former World War II enemy into what later presidents called America’s “biggest aircraft carrier in the Pacific.”</w:t>
        <w:br/>
      </w:r>
    </w:p>
    <w:p>
      <w:r>
        <w:t>在为这次国事访问做准备时，拜登的助手称，这种更紧密的军事联系是对《美日安保条约》最大的一次升级。这项始自上世纪60年初的条约是艾森豪威尔时代的一项创新，目的是把一个“二战”时期的敌人变成日后总统们所称的美国“太平洋上最大的航空母舰”。</w:t>
        <w:br/>
      </w:r>
    </w:p>
    <w:p>
      <w:r>
        <w:t>There has always been a bit of hyperbole to the statement. But as the perceived threat from China has grown, Japan has been the linchpin of broader U.S. efforts to unify its separate allies in the region — especially South Korea and the Philippines — into a coordinated force.</w:t>
        <w:br/>
      </w:r>
    </w:p>
    <w:p>
      <w:r>
        <w:t>这种说法始终有些夸张的成分。但随着中国的威胁不断增强，美国正努力将该地区各自为战的盟友——尤其是韩国和菲律宾——联合起来，形成一个协同的力量，日本是其中的关键。</w:t>
        <w:br/>
      </w:r>
    </w:p>
    <w:p>
      <w:r>
        <w:t>The prime minister’s visit comes at the same time Mr. Biden is strengthening the American partnership with the Philippines, which also finds itself the target of a mounting Chinese military presence in the South China Sea. On Thursday, Mr. Biden and Mr. Kishida will meet with President Ferdinand Marcos Jr. of the Philippines to demonstrate their joint commitment.</w:t>
        <w:br/>
      </w:r>
    </w:p>
    <w:p>
      <w:r>
        <w:t>与此同时，拜登正在加强美国与菲律宾的伙伴关系，菲律宾也发现，自己成为中国在南海日益增加的军事存在的目标。周四，拜登和岸田文雄将会见菲律宾总统小费迪南德·马科斯，以表明共同承诺。</w:t>
        <w:br/>
      </w:r>
    </w:p>
    <w:p>
      <w:r>
        <w:t>The day began with a welcoming ceremony on the South Lawn, where Mr. Biden hailed the relationship between the United States and Japan as a “cornerstone of peace, security, prosperity” and said that President Eisenhower’s promise of an “indestructible partnership” had been achieved.</w:t>
        <w:br/>
      </w:r>
    </w:p>
    <w:p>
      <w:r>
        <w:t>当天在白宫南草坪举行的欢迎仪式上，拜登称赞美日关系是“和平、安全、繁荣的基石”，并表示艾森豪威尔总统关于“坚不可摧的伙伴关系”的承诺已经实现。</w:t>
        <w:br/>
      </w:r>
    </w:p>
    <w:p>
      <w:r>
        <w:t>“Just a few generations ago, our two nations were locked in a devastating conflict,” Mr. Biden said after he and Mr. Kishida watched a procession of U.S. military honor guards upon the prime minister’s arrival at the White House. “It would have been easy to say we remain adversaries. Instead, we made a far better choice: We became the closest of friends.”</w:t>
        <w:br/>
      </w:r>
    </w:p>
    <w:p>
      <w:r>
        <w:t>“就在几代人之前，我们两国还陷入了一场毁灭性的冲突，”拜登在首相抵达白宫时和岸田文雄一起检阅美军仪仗队后说道。“我们完全可以说我们仍然是敌人的。相反，我们做了更好的选择：我们成为了最亲密的朋友。”</w:t>
        <w:br/>
      </w:r>
    </w:p>
    <w:p>
      <w:r>
        <w:t>The Biden administration is signaling the importance of its relationship with Tokyo by holding an official state dinner on Wednesday evening in honor of Mr. Kishida, something reserved for America’s closest allies.</w:t>
        <w:br/>
      </w:r>
    </w:p>
    <w:p>
      <w:r>
        <w:t>拜登政府周三晚间为岸田文雄举行了为美国最亲密盟友准备的正式国宴，以示对两国关系的重视。</w:t>
        <w:br/>
      </w:r>
    </w:p>
    <w:p>
      <w:r>
        <w:t>The visit comes amid hand-wringing in Washington and Tokyo over the possibility of a return to power by former President Donald J. Trump, whose unpredictable foreign policy kept many world leaders on edge. One goal for Mr. Biden, officials said, is to create as much permanence in the Japanese relationship as possible before the election in November.</w:t>
        <w:br/>
      </w:r>
    </w:p>
    <w:p>
      <w:r>
        <w:t>岸田此行正值美日两国都处于惶惶不安的情绪中，原因是前总统特朗普有可能会重返白宫，他的外交政策令人难以捉摸，让世界各国领导人都时刻保持着警惕。官员们说，拜登的一个目标是赶在11月的大选前给美日关系注入尽可能多的持久性。</w:t>
        <w:br/>
      </w:r>
    </w:p>
    <w:p>
      <w:r>
        <w:t>One administration official, speaking on the condition of anonymity to discuss the upcoming meeting, said there was “anxiety in capitals” around the world, including in Tokyo, about whether Mr. Trump would continue the international engagement that Mr. Biden and prior presidents have embraced. Another official said there was a real risk that Mr. Trump, if re-elected, could move to undo what the leaders of the two countries announced on Wednesday.</w:t>
        <w:br/>
      </w:r>
    </w:p>
    <w:p>
      <w:r>
        <w:t>一名以匿名为条件接受采访的政府官员谈及即将到来的会晤，称世界各国的“首都都很焦虑”，包括东京，大家不知道特朗普会不会像拜登以及过去的总统那样维持国际往来。还有一位官员说，如果再次当选，一个真实存在的风险是特朗普会着手取消两国领导人在周三宣布的决定。</w:t>
        <w:br/>
      </w:r>
    </w:p>
    <w:p>
      <w:r>
        <w:t>Mr. Biden and Mr. Kishida outlined greater coordination and integration between the military forces of both countries, including the formation of a joint defense council that could support more defense-related exports of equipment produced in Japan. And officials agreed on new cooperation on ventures in space and collaboration between research institutions working on artificial intelligence, semiconductors and clean energy.</w:t>
        <w:br/>
      </w:r>
    </w:p>
    <w:p>
      <w:r>
        <w:t>拜登和岸田概述了两国展开更广泛军事合作与集成的计划，包括组建一个联合防务委员会，以支持更多日本产设备的防务相关出口。双方官员同意就太空探索展开新的合作，此外在人工智能、半导体和清洁能源领域的研究机构也会建立协作关系。</w:t>
        <w:br/>
      </w:r>
    </w:p>
    <w:p>
      <w:r>
        <w:t>“The American alliance system has helped bring peace and stability to the Indo-Pacific for decades, and now we need to update and upgrade that alliance network for the modern age,” said Jake Sullivan, the White House national security adviser. “It goes way beyond security. It’s economics. It’s technology. It’s infrastructure development. And it’s diplomacy. And that’s all going to be on display in the meeting with the prime minister.”</w:t>
        <w:br/>
      </w:r>
    </w:p>
    <w:p>
      <w:r>
        <w:t>“美国的联盟体系给印太地区带来了数十年的和平与稳定，如今我们需要对这个联盟网络进行更新和升级，以适应现代的需求，”白宫国家安全顾问杰克·沙利文说。“这远不只是安全问题。关系到经济。关系到科技。关系到基础设施开发。关系到外交。这些都会体现在与首相的会晤中。”</w:t>
        <w:br/>
      </w:r>
    </w:p>
    <w:p>
      <w:r>
        <w:t>The meeting on Thursday between Mr. Biden, Mr. Kishida and Mr. Marcos represents a more aggressive effort by the United States and its allies to isolate China — rather than allowing the Chinese leadership to intimidate and isolate its neighbors in the South China Sea and elsewhere.</w:t>
        <w:br/>
      </w:r>
    </w:p>
    <w:p>
      <w:r>
        <w:t>拜登、岸田与马科斯在周四的会议，代表着美国及其盟友选择用一种更激进的行动来孤立中国——而不是任凭中国领导人在南海以及其它地方恐吓与孤立其邻国。</w:t>
        <w:br/>
      </w:r>
    </w:p>
    <w:p>
      <w:r>
        <w:t>The Thursday meeting will be the first time that the leaders of the three nations have met together, officials said.</w:t>
        <w:br/>
      </w:r>
    </w:p>
    <w:p>
      <w:r>
        <w:t>官员们表示，周四的会议将是三国领导人首次聚首。</w:t>
        <w:br/>
      </w:r>
    </w:p>
    <w:p>
      <w:r>
        <w:t>“We’re continuing to deepen our cooperation with our closest partners to ensure what we’ve talked about many times from this podium and elsewhere: a free, open and prosperous Indo Pacific,” Mr. Sullivan told reporters during a briefing at the White House on Tuesday.</w:t>
        <w:br/>
      </w:r>
    </w:p>
    <w:p>
      <w:r>
        <w:t>“我们在继续加深与最亲密合作伙伴的合作，以确保实现我们在这个讲台以及其它地方反复提到过的目标：一个自由、开放、繁荣的印太地区，”沙利文在周二的一场白宫简报会上说。</w:t>
        <w:br/>
      </w:r>
    </w:p>
    <w:p>
      <w:r>
        <w:t>Mr. Sullivan declined to say whether Mr. Biden would raise with Mr. Kishida the issue of plans by Nippon Steel, a Japanese corporation, to acquire U.S. Steel, the struggling manufacturer based in Pittsburgh. Mr. Biden has publicly said that he will have “the backs” of union steel workers, indicating his opposition to the deal.</w:t>
        <w:br/>
      </w:r>
    </w:p>
    <w:p>
      <w:r>
        <w:t>沙利文拒绝透露拜登是否会向岸田提及日本制铁的计划，这家日本企业希望收购处于困境中的匹兹堡企业美国钢铁公司。拜登已经公开表示“支持”工会的钢铁工人，这表明他会反对这项交易。</w:t>
        <w:br/>
      </w:r>
    </w:p>
    <w:p>
      <w:r>
        <w:t>“You guys all know Joe Biden,” he said. “You’ve seen Joe Biden. He’s been very clear that he’s going to stand up for American workers. He’s going to defend your interests. He’s also been very clear that he is going to make sure that the U.S.-Japan alliance is the strongest it’s ever been.”</w:t>
        <w:br/>
      </w:r>
    </w:p>
    <w:p>
      <w:r>
        <w:t>“你们都了解乔·拜登，”他说。“你们都见过乔·拜登。他一直都很明确，他会为美国工人撑腰。他会捍卫你们的利益。同时他也很明确表示，他会确保美日联盟比以往任何时候都坚固。”</w:t>
        <w:br/>
      </w:r>
    </w:p>
    <w:p>
      <w:r>
        <w:t>But administration officials said later on Tuesday that they did not think the subject would come up between the two leaders on Wednesday because both men already know the position of the other.</w:t>
        <w:br/>
      </w:r>
    </w:p>
    <w:p>
      <w:r>
        <w:t>然而政府官员在周二晚些时候表示，他们认为两位领导人在周三的会面中不会谈这个问题，因为两人都已经知道对方的立场是什么。</w:t>
        <w:br/>
      </w:r>
    </w:p>
    <w:p>
      <w:r>
        <w:t>Mr. Biden greeted Mr. Kishida on Tuesday evening for a brief arrival at the White House. Later, the two leaders and their wives went to BlackSalt, an upscale seafood restaurant in Washington, for a more casual dinner ahead of the formal events on Wednesday.</w:t>
        <w:br/>
      </w:r>
    </w:p>
    <w:p>
      <w:r>
        <w:t>周二晚上，拜登在白宫举行了一个简短的仪式迎接岸田。此后两位领导人携妻子前往华盛顿的一家高档海鲜餐厅BlackSalt，赶在周三的正式活动之前共进了一顿较为随意的晚餐。</w:t>
        <w:br/>
      </w:r>
    </w:p>
    <w:p>
      <w:r>
        <w:t>White House officials said the couples had exchanged a series of gifts on Tuesday evening, a diplomatic tradition for such events. The official gift from Mr. Biden and Jill Biden, the first lady, was a three-legged table that was handmade by a Japanese American-owned company in Pennsylvania.</w:t>
        <w:br/>
      </w:r>
    </w:p>
    <w:p>
      <w:r>
        <w:t>白宫官员说两对夫妇在周二晚交换了一系列礼物，这是此类活动的外交惯例。拜登和第一夫人吉尔·拜登送出的官方礼物是一张三脚桌，是宾夕法尼亚州一家由日裔美国人拥有的公司手工制作的出品。</w:t>
        <w:br/>
      </w:r>
    </w:p>
    <w:p>
      <w:r>
        <w:t>Other gifts included a lithograph and a two-volume LP set autographed by Billy Joel and a vintage vinyl record collection. Dr. Biden gave Ms. Kishida a framed painting of the Yoshino cherry tree that the two had planted on the South Lawn last spring, and a soccer ball signed by the U.S. women’s national soccer team and the Japanese women’s team.</w:t>
        <w:br/>
      </w:r>
    </w:p>
    <w:p>
      <w:r>
        <w:t>其它的礼物包括一幅版画、有比利·乔签名的一套双张黑胶唱片，以及一套黑胶老唱片收藏。拜登博士送给岸田夫人一幅经过装裱的画，画中是两人去年春天在白宫南草坪种下的一棵吉野樱树，以及一只有美国和日本女子足球国家队签名的足球。</w:t>
        <w:br/>
      </w:r>
    </w:p>
    <w:p>
      <w:r>
        <w:t>At the state dinner, the White House was scheduled to serve a meal that would include house-cured salmon and dry-aged rib-eye steak with blistered shishito pepper butter.</w:t>
        <w:br/>
      </w:r>
    </w:p>
    <w:p>
      <w:r>
        <w:t>在国宴上，白宫计划的菜品包括自家熏制的三文鱼和干式熟成的眼肉牛排，佐以烤狮子唐辣椒调制的黄油。</w:t>
        <w:br/>
      </w:r>
    </w:p>
    <w:p>
      <w:pPr>
        <w:pStyle w:val="Heading1"/>
        <w:spacing w:before="0" w:after="280"/>
      </w:pPr>
      <w:r>
        <w:rPr>
          <w:rFonts w:ascii="Times New Roman" w:hAnsi="Times New Roman" w:eastAsia="宋体"/>
          <w:b/>
          <w:sz w:val="52"/>
        </w:rPr>
        <w:t>网飞版《三体》为何在中国引发愤怒、嘲笑和怀疑</w:t>
      </w:r>
    </w:p>
    <w:p>
      <w:r>
        <w:t>The first five minutes of the Netflix series “3 Body Problem” were hard to watch.</w:t>
        <w:br/>
      </w:r>
    </w:p>
    <w:p>
      <w:r>
        <w:t>网飞版《3体》的前五分钟让人不忍直视。</w:t>
        <w:br/>
      </w:r>
    </w:p>
    <w:p>
      <w:r>
        <w:t>I tried not to shut my eyes at the coldblooded beating of a physics professor at the height of the Cultural Revolution in 1967. By the end of it, he was dead, with blood and gruesome wounds all over his head and body. His daughter, also a physicist, watched the public execution. She went on to lose hope in humanity.</w:t>
        <w:br/>
      </w:r>
    </w:p>
    <w:p>
      <w:r>
        <w:t>面对那些画面，我尽量不把眼睛闭上：1966年，在文化大革命的高潮中，一名物理教授遭到残忍的殴打。他被活活打死，遍体鳞伤，身上到处都是血。同为物理学家的女儿眼看着父亲在众目睽睽之下被杀戳，让她对人类失去了希望。</w:t>
        <w:br/>
      </w:r>
    </w:p>
    <w:p>
      <w:r>
        <w:t>I made myself sit through this violent scene. I have never seen what was known as a struggle session depicted blow-by-blow on the screen. I also felt compelled to watch it because of how the series, a Netflix adaptation of China’s most celebrated works of science fiction, has been received in China.</w:t>
        <w:br/>
      </w:r>
    </w:p>
    <w:p>
      <w:r>
        <w:t>我强迫自己看完了这个暴力场景。此前，我从未在屏幕上看到“批斗会”被如此活生生地展现出来过。由于这部网飞根据中国最著名的科幻作品改编的剧集在中国引起的反响，我也觉得必须看完这个场景。</w:t>
        <w:br/>
      </w:r>
    </w:p>
    <w:p>
      <w:r>
        <w:t>On Chinese social media platforms, commenters objected that the series is not set entirely in China; that the main characters are not all Chinese but instead racially diverse; that one of the main characters has been switched from a man to a woman and, in their eyes, the actress was not pretty enough. They cited many other supposed flaws.</w:t>
        <w:br/>
      </w:r>
    </w:p>
    <w:p>
      <w:r>
        <w:t>在中国的社交媒体平台上，评论者对这部剧集表达了各种不满：情节不都发生在中国；主要人物不都是中国人，而是不同种族的人；原著中的一个男性主角在剧中变成了女性，而且在他们眼里，扮演她的女演员不够漂亮。他们还列举了许多其他在他们看来是错误的东西。</w:t>
        <w:br/>
      </w:r>
    </w:p>
    <w:p>
      <w:r>
        <w:t>“The Three-Body Problem,” an apocalyptic trilogy about humanity’s reactions to a coming alien invasion that sold millions of copies in Chinese and more than a dozen other languages, is one of the best-known Chinese novels in the world published in the past few decades. Barack Obama is a fan. China doesn’t have many such hugely successful cultural exports.</w:t>
        <w:br/>
      </w:r>
    </w:p>
    <w:p>
      <w:r>
        <w:t>原著《三体》是一部预示末日的三部曲之一，写的是人类如何应对即将到来的外星人入侵的故事。《三体》的中文版和翻译成十几种语言的其他版本的销量数以百万计，是过去几十年来世界上最著名的中国小说之一。美国前总统奥巴马也是《三体》的粉丝。中国没有几个如此成功的文化输出产品。</w:t>
        <w:br/>
      </w:r>
    </w:p>
    <w:p>
      <w:r>
        <w:t>Instead of pride and celebration, the Netflix series has been met with anger, sneer and suspicion in China. The reactions show how years of censorship and indoctrination have shaped the public perspectives of China’s relations with the outside world. They don’t take pride where it’s due and take offense too easily. They also take entertainment too seriously and history and politics too lightly. The years of Chinese censorship have also muted the people’s grasp of what happened in the Cultural Revolution.</w:t>
        <w:br/>
      </w:r>
    </w:p>
    <w:p>
      <w:r>
        <w:t>但网飞版的《3体》并没有在中国引起人们的自豪和庆祝，而是引发了愤怒、嘲笑和怀疑。这些反应表明多年的审查和思想灌输已如何塑造了公众对中国与外部世界关系的看法。该自豪的时候他们无动于衷，而且太容易被冒犯。他们也把娱乐太当真，但对历史和政治却太过漫不经心。多年的审查制度还削弱了人们对“文革”中发生的事情的了解。</w:t>
        <w:br/>
      </w:r>
    </w:p>
    <w:p>
      <w:r>
        <w:t>Some commenters said that the series got made mainly because Netflix, or rather the West, wanted to demonize China by showing the political violence during the Cultural Revolution, which was one of the darkest periods in the history of the People’s Republic of China.</w:t>
        <w:br/>
      </w:r>
    </w:p>
    <w:p>
      <w:r>
        <w:t>一些评论者说，制作该剧的主要原因是网飞（或更确切地说是西方）想妖魔化中国，手法之一是展示“文革”期间的政治暴力，那是中华人民共和国历史上最黑暗的时期之一。</w:t>
        <w:br/>
      </w:r>
    </w:p>
    <w:p>
      <w:r>
        <w:t>“Netflix is just pandering to Western tastes, especially in the opening scene,” said one person on the social media platform Weibo.</w:t>
        <w:br/>
      </w:r>
    </w:p>
    <w:p>
      <w:r>
        <w:t>“网飞只是在迎合西方口味，尤其是在剧情开场时，”一名用户在微博上写道。</w:t>
        <w:br/>
      </w:r>
    </w:p>
    <w:p>
      <w:r>
        <w:t>The blockbuster books and their author, Liu Cixin, have a cultlike following in China. That’s not surprising because Chinese society, from senior leadership, scientists, entrepreneurs to people on the street, are steeped in techno utopianism.</w:t>
        <w:br/>
      </w:r>
    </w:p>
    <w:p>
      <w:r>
        <w:t>这部畅销书及其作者刘慈欣在中国有着狂热的追随者。这并不奇怪，因为中国社会从高层领导、科学家、企业家到街头百姓，都沉浸在技术乌托邦主义中。</w:t>
        <w:br/>
      </w:r>
    </w:p>
    <w:p>
      <w:r>
        <w:t>The English translation of the first volume was published in the United States in 2014. The same year, the e-commerce giant Alibaba pulled off a blockbuster initial public offering in New York, and the world started viewing China as an emerging tech and manufacturing power instead of just a copycat of Western technologies.</w:t>
        <w:br/>
      </w:r>
    </w:p>
    <w:p>
      <w:r>
        <w:t>三部曲第一卷的英文译本于2014年在美国出版。中国电子商务巨头阿里巴巴也是那年在纽约完成了轰动一时的首次公开募股。世界开始将中国视为一个新兴的技术和制造大国，而不只是一个模仿西方技术的国家。</w:t>
        <w:br/>
      </w:r>
    </w:p>
    <w:p>
      <w:r>
        <w:t>The Netflix series portrays China as a scientific giant, speaking to the universe. Mr. Liu’s vast imagination and his probing of the nature of good and evil are key to his books’ success.</w:t>
        <w:br/>
      </w:r>
    </w:p>
    <w:p>
      <w:r>
        <w:t>网飞版《3体》把中国描绘为能与宇宙交流的科学强国。刘慈欣丰富的想象力以及他对善恶本质的探究是作品成功的关键。</w:t>
        <w:br/>
      </w:r>
    </w:p>
    <w:p>
      <w:r>
        <w:t>He doesn’t seem to view China or even the Earth as exceptional. In a television interview in 2022, he said that the crises described in any science fiction novel are shared “by humanity as a whole.” He added, “From the perspective of the universe, we are all part of a whole.”</w:t>
        <w:br/>
      </w:r>
    </w:p>
    <w:p>
      <w:r>
        <w:t>他似乎并不认为中国甚至地球有什么特别。他曾在2022年的一次电视采访中说，任何一部科幻小说里描述的危机都是“人类共同面对的危机”。他还说：“从宇宙的眼光来看，我们就是一个整体。”</w:t>
        <w:br/>
      </w:r>
    </w:p>
    <w:p>
      <w:r>
        <w:t>The Netflix series adopted a Chinese word “Santi,” or three body, as the alien’s name. The book’s English translation uses “Trisolarian.” When was the last time that a Chinese word made it into the global pop culture? But few people celebrated that on Chinese social media.</w:t>
        <w:br/>
      </w:r>
    </w:p>
    <w:p>
      <w:r>
        <w:t>网飞在改编中延用了中文音译“三体”作为外星人的名称。而原著《三体》的英文翻译使用的是Trisolarian。上一次中文词进入全球流行文化是什么时候？但中国社交媒体上很少有人庆祝这点。</w:t>
        <w:br/>
      </w:r>
    </w:p>
    <w:p>
      <w:r>
        <w:t>Instead, many comments zeroed in on how unflatteringly China is portrayed and how few Chinese elements are included in the series. Netflix isn’t available in China but viewers flocked to see pirated versions of “3 Body Problem.”</w:t>
        <w:br/>
      </w:r>
    </w:p>
    <w:p>
      <w:r>
        <w:t>许多评论反而集中在该剧对中国的描绘多么有损形象、剧中的中国元素多么少等问题上。虽然网飞的服务范围不包括中国，但不少人已看过《3体》的盗版。</w:t>
        <w:br/>
      </w:r>
    </w:p>
    <w:p>
      <w:r>
        <w:t>The story in the Netflix version takes place mainly in Britain, not Beijing. The actors are racially diverse, including Latino, Black, white, South Asian and Chinese. Some comments call the diverse casting “American-style political correctness,” while others question why the series casts ethnic Chinese only as villains or poor people, which is not true.</w:t>
        <w:br/>
      </w:r>
    </w:p>
    <w:p>
      <w:r>
        <w:t>网飞版《3体》的故事主要在英国展开，而不是在中国。演员来自不同种族，包括拉丁裔、黑人、白人、南亚人和华人。一些评论称这种多元化的选角是“美国式的政治正确”，还有一些评论对该剧只让华人演员扮演恶棍或穷人（这不是事实）提出了质疑。</w:t>
        <w:br/>
      </w:r>
    </w:p>
    <w:p>
      <w:r>
        <w:t>If their main complaint about the Netflix adaptation is that the creators took too much liberty with the plot and the main characters, their other major complaint is that the opening scene about the Cultural Revolution is too truthful or too violent.</w:t>
        <w:br/>
      </w:r>
    </w:p>
    <w:p>
      <w:r>
        <w:t>如果说他们对网飞版《3体》的主要抱怨是创作者对情节和主要角色的改编太随意的话，他们的另一大抱怨则是，该剧开始时的“文革”情景太真实或太暴力。</w:t>
        <w:br/>
      </w:r>
    </w:p>
    <w:p>
      <w:r>
        <w:t>Some doubted the necessity of mentioning the political event at all. Others accused the show of exaggerating the level of violence in the struggle session.</w:t>
        <w:br/>
      </w:r>
    </w:p>
    <w:p>
      <w:r>
        <w:t>有些评论者对是否有必要提及该政治事件表示怀疑。还有些评论者指责剧作夸大了“批斗会”的暴力程度。</w:t>
        <w:br/>
      </w:r>
    </w:p>
    <w:p>
      <w:r>
        <w:t>Scholars believe that 1.5 million to 8 million people died in “abnormal deaths” in the decade from 1966 to 1976, while more than 100 million Chinese were affected by the period’s upheaval.</w:t>
        <w:br/>
      </w:r>
    </w:p>
    <w:p>
      <w:r>
        <w:t>据不同的学者估计，有150万到800万中国人在1966年到1976年的十年动乱期间“非正常死亡”，逾1亿人受到波及。</w:t>
        <w:br/>
      </w:r>
    </w:p>
    <w:p>
      <w:r>
        <w:t>Any discussion of the Cultural Revolution, a political movement that Mao Zedong started in 1966 to reassert authority by setting radical youths against those in charge, is heavily censored in China. Mr. Liu, the author, had to move the depiction of the struggle session from the beginning of the first volume to the middle because his editor was worried it couldn’t get past the censors. The English translation opened with the scene, with Mr. Liu’s approval.</w:t>
        <w:br/>
      </w:r>
    </w:p>
    <w:p>
      <w:r>
        <w:t>文化大革命是毛泽东1966年发动的一场政治运动。他为了重塑自己的权威，号召激进的年轻人与当权派作斗争。国内有关“文革”的讨论都受到严格审查。由于编辑担心小说通不过审查，刘慈欣只好把“批斗会”从第一卷的开头移到了小说的中部。小说英文版以“批斗会”开始，得到了刘慈欣的认可。</w:t>
        <w:br/>
      </w:r>
    </w:p>
    <w:p>
      <w:r>
        <w:t>“The Cultural Revolution appears because it’s essential to the plot,” Mr. Liu told my colleague Alexandra Alter in 2019. “The protagonist needs to have total despair in humanity.”</w:t>
        <w:br/>
      </w:r>
    </w:p>
    <w:p>
      <w:r>
        <w:t>“文化大革命在书中出现是因为它对情节至关重要，”刘慈欣曾在2019年对我的同事亚历山德拉·阿尔特说。“主人公需要对人类彻底绝望。”</w:t>
        <w:br/>
      </w:r>
    </w:p>
    <w:p>
      <w:r>
        <w:t>With the topic increasingly taboo, it’s hard to imagine that Mr. Liu would be able to publish a book with that premise now.</w:t>
        <w:br/>
      </w:r>
    </w:p>
    <w:p>
      <w:r>
        <w:t>随着中国越来越避讳“文革”的话题，很难想象刘慈欣现在能出版一本以此为前提的书。</w:t>
        <w:br/>
      </w:r>
    </w:p>
    <w:p>
      <w:r>
        <w:t>In 2007, the independent filmmaker Hu Jie made a documentary about Bian Zhongyun, a vice principal of a middle school in Beijing who was among the first to be beaten to death by the Red Guards. Her husband took photos of her naked, battered body, and Mr. Hu used them at the start of his documentary. The opening scene of “3 Body Problem” reminded me a great deal of it. Mr. Hu’s movie was never publicly screened in China.</w:t>
        <w:br/>
      </w:r>
    </w:p>
    <w:p>
      <w:r>
        <w:t>2007年，独立电影制片人胡杰拍了一部关于卞仲耘的纪录片。卞仲耘是北京一所中学的副校长，是最早被红卫兵打死的人之一。她的丈夫给她赤裸的、遍体鳞伤的尸体拍了照片，胡杰在纪录片的开头使用了这些照片。《3体》的开头场景让我想起了这部纪录片。这部纪录片从未在中国公开放映过。</w:t>
        <w:br/>
      </w:r>
    </w:p>
    <w:p>
      <w:r>
        <w:t>Someone on social media recently reposted an old article about Ye Qisong, one of the founders of the study of physics in modern China. In 1967, around the time that the struggle session of the series took place, Mr. Ye, who shared the same family name of the physicist in the opening scene, was detained, beaten and forced to confess crimes he didn’t commit. He went crazy and wandered the streets in Beijing, begging for food and money. The article was circulated widely online before it was censored.</w:t>
        <w:br/>
      </w:r>
    </w:p>
    <w:p>
      <w:r>
        <w:t>最近有人在社交媒体上转发了一篇关于叶企孙的旧文。叶是中国近代物理学研究的奠基者之一，与《3体》开场“批斗会”上的物理学家同姓。叶企孙在1967年被污蔑为“特务”，遭到关押、殴打，被迫供认所谓的罪行。他曾一度精神错乱，流落在北京街头，向行人乞讨食物和钱。文章在网上广泛流传后遭到了审查。</w:t>
        <w:br/>
      </w:r>
    </w:p>
    <w:p>
      <w:r>
        <w:t>There’s a cottage industry of making videos on Chinese social media about “The Three Body Problem.” But few dare to address what led the daughter, a physicist, to invite the aliens to invade the Earth. A video with more than 5 million views on the website Baidu referred to the Cultural Revolution as “the red period” without explaining what happened. Another video with more than 8 million views on the video site Bilibili called it “the what you know event.”</w:t>
        <w:br/>
      </w:r>
    </w:p>
    <w:p>
      <w:r>
        <w:t>在中国的社交媒体上，关于《三体》的视频内容颇为盛行。但很少有人敢在视频中提出，是什么原因导致身为物理学家的女儿请外星人来入侵地球。百度网站上一段播放量超过500万次的视频将文化大革命称为“红色的年代”，但没有解释发生了什么。视频网站哔哩哔哩上另一段点击量超过800万次的视频称文革为“你懂的事件”。</w:t>
        <w:br/>
      </w:r>
    </w:p>
    <w:p>
      <w:r>
        <w:t>It's not surprising that fans of the book may have heard of the Cultural Revolution, but they don’t have a concrete idea about the atrocities that the Communist Party and some ordinary Chinese committed. That’s why the reactions to the Netflix series are concerning to some Chinese.</w:t>
        <w:br/>
      </w:r>
    </w:p>
    <w:p>
      <w:r>
        <w:t>这本书的粉丝可能听说过文化大革命，但他们对于中共和一些普通中国人在“文革”期间犯下的暴行没有具体概念，这并不奇怪。这是国内对网飞版《3体》的反应让一些人感到担忧的原因。</w:t>
        <w:br/>
      </w:r>
    </w:p>
    <w:p>
      <w:r>
        <w:t>A human rights lawyer posted on WeChat that because of his age, he saw some struggle sessions when he was a child. “If I lived a bit longer, I might even get to experience it firsthand,” he wrote. “It’s not called reincarnation. It’s called history.”</w:t>
        <w:br/>
      </w:r>
    </w:p>
    <w:p>
      <w:r>
        <w:t>一名维权律师在微信上写道，他的年龄足够大，让他在小时候看到过一些批斗会。“如果我活得更久一点，我甚至可能会亲身体验，”他写道。“这不叫转世。这就是历史。”</w:t>
        <w:br/>
      </w:r>
    </w:p>
    <w:p>
      <w:pPr>
        <w:pStyle w:val="Heading1"/>
        <w:spacing w:before="0" w:after="280"/>
      </w:pPr>
      <w:r>
        <w:rPr>
          <w:rFonts w:ascii="Times New Roman" w:hAnsi="Times New Roman" w:eastAsia="宋体"/>
          <w:b/>
          <w:sz w:val="52"/>
        </w:rPr>
        <w:t>韩国国会选举：尹锡悦与李在明的“角斗士”之战</w:t>
      </w:r>
    </w:p>
    <w:p>
      <w:r>
        <w:t>The elections are ostensibly about the 300 seats in Parliament, but when South Koreans go to the polls on Wednesday, they will also be signaling support for one of two leaders who are locked in what is known here as “gladiator politics.”</w:t>
        <w:br/>
      </w:r>
    </w:p>
    <w:p>
      <w:r>
        <w:t>这次选举表面上是为了争夺国会的300个议席，但当韩国人周三投票时，他们也将向两位领导人之一发出支持的信号，两人正在进行被韩国人称为“角斗士政治”的角逐。</w:t>
        <w:br/>
      </w:r>
    </w:p>
    <w:p>
      <w:r>
        <w:t>The do-or-die rivalry between President Yoon Suk Yeol and the opposition leader Lee Jae-myung, whose party holds the majority in the National Assembly, has made the elections as fraught with fear and resentment as any in South Korea​n history. Neither leader commands broad popularity, instead relying on hard-line supporters who either want to see Mr. Yoon, a conservative, impeached for abuse of power, or Mr. Lee, a progressive, imprisoned for corruption.</w:t>
        <w:br/>
      </w:r>
    </w:p>
    <w:p>
      <w:r>
        <w:t>总统尹锡悦和反对党领袖李在明（他所在的政党在国会占多数席位）之间你死我活的竞争，使这次选举和韩国历史上的选举一样，充满恐惧和怨恨。两位领导人都没有得到广泛的民众基础，而是依靠强硬的支持者，这些人要么希望看到保守派的尹锡悦因滥用权力而被弹劾，要么希望进步派的李在明因腐败而入狱。</w:t>
        <w:br/>
      </w:r>
    </w:p>
    <w:p>
      <w:r>
        <w:t>“This election is about who you want to punish, Yoon Suk Yeol or Lee Jae-myung,” said Eom Kyeong-young, an election analyst at the Zeitgeist Institute in Seoul.</w:t>
        <w:br/>
      </w:r>
    </w:p>
    <w:p>
      <w:r>
        <w:t>“这次选举是关于你想惩罚谁，尹锡悦还是李在明，”首尔时代精神研究所的选举分析师严庆荣（音）说。</w:t>
        <w:br/>
      </w:r>
    </w:p>
    <w:p>
      <w:r>
        <w:t>On the global stage, South Korea is the dynamic exporter of cars, phones, K-pop and K-dramas. But at home, voter discontent runs deep. The country’s economy is slowing. Its birthrate is the world’s lowest. Its Gen Z youth — frustrated with widening economic inequity and priced out of the housing market — fear that they will be the first generation in the country’s history economically worse off than their parents.</w:t>
        <w:br/>
      </w:r>
    </w:p>
    <w:p>
      <w:r>
        <w:t>在国际舞台上，韩国是汽车、手机、韩国流行乐和韩剧的活跃出口国。但在国内，选民的不满情绪根深蒂固。该国的经济正在放缓。它的出生率是世界上最低的。Z世代的年轻人对日益扩大的经济不平等感到沮丧，他们因为房价过高而被住房市场拒之门外，担心自己将成为这个国家历史上第一代经济状况比父母差的人。</w:t>
        <w:br/>
      </w:r>
    </w:p>
    <w:p>
      <w:r>
        <w:t>Amid these fundamental crises, the country’s politics are more divided than ever. Online demagoguery proliferates through YouTube and other social media, mainstreaming hate. In January, a disgruntled older man stabbed Mr. Lee in the neck with a knife. (The attacker said South Korea was “in a civil war,” adding that he wanted to “cut the head” of the country’s “pro-North Korean” left wing, according to a manifesto he sent from his prison cell to Choo Chin-woo, an investigative journalist.) A few weeks later, an angry youth attacked a governing-party lawmaker, striking her in the head with a stone.</w:t>
        <w:br/>
      </w:r>
    </w:p>
    <w:p>
      <w:r>
        <w:t>有了这些根本性的危机，这个国家的政治比以往任何时候都更加分裂。网上的煽动言论通过YouTube和其他社交媒体激增，使得仇恨成为主流。今年1月，一名心怀不满的老人用刀刺伤了李在明的脖子。这名袭击者在狱中发给调查记者朱震禹（音）一份宣言，声称韩国“处于内战”，还说他想“砍下”韩国那些“亲朝鲜”左翼的脑袋。几周后，一名愤怒的年轻人袭击了一名执政党议员，用石头砸中她的头部。</w:t>
        <w:br/>
      </w:r>
    </w:p>
    <w:p>
      <w:r>
        <w:t>Mr. Yoon and Mr. Lee’s parties have released reams of similar campaign promises on how to address problems like the country’s dismal birthrate. But their campaign focus, analysts said, has been on demonizing their rivals.</w:t>
        <w:br/>
      </w:r>
    </w:p>
    <w:p>
      <w:r>
        <w:t>在解决韩国低出生率等问题上，尹锡悦和李在明的政党也发布了大量类似的竞选承诺。但分析人士说，他们的竞选重点一直是将对手妖魔化。</w:t>
        <w:br/>
      </w:r>
    </w:p>
    <w:p>
      <w:r>
        <w:t>South Korea’s politics have long been ​dominated by revenge and resentment, so much so they have become a vindictive “gladiators’ arena​,” Cho Youngho, a political science professor at Sogang University, wrote in an analysis last month. ​Presidents, elected for a single, five-year term, have often pursued their predecessors or domestic rivals with criminal investigations, creating a vicious cycle of political retaliation.</w:t>
        <w:br/>
      </w:r>
    </w:p>
    <w:p>
      <w:r>
        <w:t>西江大学政治学教授赵永浩（音）在上个月的一篇分析文章中写道，长期以来，复仇和怨恨一直主导着韩国的政治，令韩国变成了一个充满报复的“角斗士竞技场”。当选的总统任期为五年，通常会对前任或国内竞争对手进行刑事调查，从而形成政治报复的恶性循环。</w:t>
        <w:br/>
      </w:r>
    </w:p>
    <w:p>
      <w:r>
        <w:t>Mr. Yoon and Mr. Lee first clashed in the 2022 presidential election, a race South Korean news media deemed “a contest between the unlikable.” Mr. Yoon beat Mr. Lee by ​a narrow margin. Their rivalry has only intensified since then.</w:t>
        <w:br/>
      </w:r>
    </w:p>
    <w:p>
      <w:r>
        <w:t>尹锡悦和李在明第一次交锋是在2022年的总统选举中，韩国新闻媒体认为那次竞选是“不受欢迎者之间的较量”。 尹锡悦以微弱优势击败了李在明。从那时起，他们之间的竞争愈演愈烈。</w:t>
        <w:br/>
      </w:r>
    </w:p>
    <w:p>
      <w:r>
        <w:t>Under Mr. Yoon, state prosecutors have pursued Mr. Lee, his wife and ​his ​former aides with a series of investigations. Mr. Lee has been indicted on bribery and other criminal charges, accusations he denies. Denounced as a “criminal suspect” by Mr. Yoon’s People Power Party, he has failed to win an audience with the president to discuss policies.</w:t>
        <w:br/>
      </w:r>
    </w:p>
    <w:p>
      <w:r>
        <w:t>在尹锡悦的领导下，韩国检方对李在明夫妇和他的前助手展开了一系列调查。李在明被控贿赂和其他刑事指控，但他予以否认。他被尹锡悦的国民力量党斥为“犯罪嫌疑人”，未能获得与总统讨论政策的机会。</w:t>
        <w:br/>
      </w:r>
    </w:p>
    <w:p>
      <w:r>
        <w:t>Instead of stepping aside after his electoral loss, Mr. Lee was back in the center of politics within a few months. He won a parliamentary seat and, in effect, a political shield from prosecutors. And Mr. Lee, who wants to run again for president in 2027, also tightened his grip on his Democratic Party.</w:t>
        <w:br/>
      </w:r>
    </w:p>
    <w:p>
      <w:r>
        <w:t>李在明在选举失败后没有辞职，而是在几个月内重新回到了政治中心。他赢得了一个议会席位，实际上等于获得了政治庇护，得以不被检察官起诉。李在明希望在2027年再次竞选总统，并加强了对他所在的共同民主党的控制。</w:t>
        <w:br/>
      </w:r>
    </w:p>
    <w:p>
      <w:r>
        <w:t>He has since made it his mission to fight what he says is Mr. Yoon’s “dictatorship by prosecutors,” staging a three-week hunger strike.</w:t>
        <w:br/>
      </w:r>
    </w:p>
    <w:p>
      <w:r>
        <w:t>从那以后，他开始了为期三周的绝食抗议，把反对其所谓尹锡悦“检察官专制”作为自己的使命。</w:t>
        <w:br/>
      </w:r>
    </w:p>
    <w:p>
      <w:r>
        <w:t>Mr. Lee’s party has refused to endorse Mr. Yoon’s cabinet nominees. Mr. Yoon has vetoed parliamentary bills passed by Mr. Lee’s party, including one mandating an investigation of corruption claims involving the first lady, Kim Keon Hee.</w:t>
        <w:br/>
      </w:r>
    </w:p>
    <w:p>
      <w:r>
        <w:t>李在明的政党拒绝支持尹锡悦的内阁人选。尹锡悦否决了李在明领导的政党通过的国会议案，其中包括要求对第一夫人金建希的腐败指控进行调查。</w:t>
        <w:br/>
      </w:r>
    </w:p>
    <w:p>
      <w:r>
        <w:t>In parliamentary polls, South Koreans often vote for the parties and their leaders, not for individual candidates. About 20 percent of eligible voters want to see both Mr. Yoon and Mr. Lee punished, and this election could be decided by how they eventually vote, said Jeong Han Wool, a polling expert at the Research Institute of Korean People.</w:t>
        <w:br/>
      </w:r>
    </w:p>
    <w:p>
      <w:r>
        <w:t>在议会选举中，韩国人往往投票给政党及其领导人，而不是投给作为个人的候选人。韩国人民研究所的民调专家郑汉武（音）说，大约20%的合格选民希望看到尹锡悦和李在明都受到惩罚，这次选举可能取决于他们最终的投票结果。</w:t>
        <w:br/>
      </w:r>
    </w:p>
    <w:p>
      <w:r>
        <w:t>A victory for Mr. Lee’s Democratic Party would help revive his presidential prospects — as well as his efforts to pass new bills for special prosecutors to investigate accusations of corruption and abuse of power involving Mr. Yoon’s government and his wife.</w:t>
        <w:br/>
      </w:r>
    </w:p>
    <w:p>
      <w:r>
        <w:t>如果李在明的共同民主党获胜，将有助于重振他当选总统的前景，也有助于他推动通过新议案，让特别检察官调查涉及尹锡悦政府及其夫人的腐败和滥用权力指控。</w:t>
        <w:br/>
      </w:r>
    </w:p>
    <w:p>
      <w:r>
        <w:t>The election is mainly a contest between the two largest parties for parliamentary majority. But a host of small and even obscure startup parties have also joined the fray. Candidates of Mr. Lee’s party and two small parties closely allied with it are running their campaign with calls to “punish” Mr. Yoon or turn him into an early “lame” or “dead duck.”</w:t>
        <w:br/>
      </w:r>
    </w:p>
    <w:p>
      <w:r>
        <w:t>这次选举主要是两个最大政党争夺议会多数席位的较量。但许多小型甚至不知名的新建政党也加入了竞争。李在明所在政党的候选人以及与其关系密切的两个小政党在竞选活动中呼吁“惩罚”尹锡悦，或者让他早日成为“跛鸭”或“死鸭”。</w:t>
        <w:br/>
      </w:r>
    </w:p>
    <w:p>
      <w:r>
        <w:t>“An election defeat will leave Yoon hardly able to do anything until his term expires,” said Shin Yul, a political scientist at Myongji University in Seoul.</w:t>
        <w:br/>
      </w:r>
    </w:p>
    <w:p>
      <w:r>
        <w:t>首尔明知大学的政治学家申烈（音）说：“如果选举失败，在任期结束之前，尹锡悦几乎什么都做不了。”</w:t>
        <w:br/>
      </w:r>
    </w:p>
    <w:p>
      <w:r>
        <w:t>Mr. Yoon and Mr. Lee hail from sharply different backgrounds, making their clash not only political but also cultural.</w:t>
        <w:br/>
      </w:r>
    </w:p>
    <w:p>
      <w:r>
        <w:t>尹锡悦和李在明的背景截然不同，因此他们的冲突不仅是政治上的，也是文化上的。</w:t>
        <w:br/>
      </w:r>
    </w:p>
    <w:p>
      <w:r>
        <w:t>Mr. Yoon, a son of a college professor, was an elite prosecutor, rising to the ranks of prosecutor-general before becoming president. His supporters praise him for strengthening ties with the United States in the face of nuclear threats from North Korea. But his detractors call him a hamfisted elitist who favors the rich and uses coercive measures to silence critics.</w:t>
        <w:br/>
      </w:r>
    </w:p>
    <w:p>
      <w:r>
        <w:t>尹锡悦是大学教授的儿子，是一名精英检察官，在成为总统之前曾担任检察总长。支持者称赞他在面对朝鲜核威胁时加强了与美国的关系。但批评者称他是一个拙劣的精英主义者，偏袒富人，使用强制措施来压制批评者。</w:t>
        <w:br/>
      </w:r>
    </w:p>
    <w:p>
      <w:r>
        <w:t>Under Mr. Yoon, prosecutors and the police have raided news outlets accused of spreading “fake news.” State regulators have reprimanded a TV station for not attaching the Korean equivalent of “first lady” or “Ms.” to the name of Mr. Yoon’s wife. His bodyguards gagged and removed an opposition lawmaker and a student who shouted criticism at Mr. Yoon during government and campus events. In its 2024 Democracy Report, the V-Dem Institute of Sweden ranked South Korea under Mr. Yoon as one of the 42 countries undergoing “autocratization.”</w:t>
        <w:br/>
      </w:r>
    </w:p>
    <w:p>
      <w:r>
        <w:t>在尹锡悦的领导下，检察官和警方突击搜查了被控传播“假新闻”的新闻机构。国家监管机构谴责一家电视台，因为它没有在尹锡悦妻子的名字后面加上韩语的“第一夫人”或“夫人”字样。他的保镖堵住一名反对派议员和一名学生的嘴，将他们带走，因为他们分别在政府和校园活动中大声批评尹锡悦。瑞典的V-Dem研究所在《2024年民主报告》中，将尹锡悦领导的韩国列为42个“专制国家”之一。</w:t>
        <w:br/>
      </w:r>
    </w:p>
    <w:p>
      <w:r>
        <w:t>Mr. Lee, a son of public toilet cleaners, was a teenage sweatshop worker in rubber and glove factories before becoming a labor lawyer, a mayor and a provincial governor. His supporters see him as an outspoken outsider who can fix establishment politics. But his critics call him a devious populist who cut corrupt deals while in office and quashed dissenting voices within his party in attempts to consolidate power.</w:t>
        <w:br/>
      </w:r>
    </w:p>
    <w:p>
      <w:r>
        <w:t>李在明是公共厕所清洁工的儿子，青少年时期曾在生产橡胶和手套的血汗工厂工作，后来成为劳工律师、市长和知事。支持者认为他是一个敢于直言的局外人，可以修复建制政治。但批评者称他是一个狡猾的民粹主义者，执政期间进行腐败交易，在党内压制反对声音，试图巩固权力。</w:t>
        <w:br/>
      </w:r>
    </w:p>
    <w:p>
      <w:r>
        <w:t>Mr. Lee is now on trial on charges of giving illegal favors to a private investor in a real estate project while he was a mayor. Another accusation prosecutors have made is that when he was a governor, he asked a local businessman to illegally transfer $8 million to North Korea to promote economic exchanges with his province.</w:t>
        <w:br/>
      </w:r>
    </w:p>
    <w:p>
      <w:r>
        <w:t>李在明目前正在受审，他被控担任市长期间在一个房地产项目上向一名私人投资者提供非法帮助。检察官提出的另一项指控是，他在担任知事期间，要求当地一名商人非法向朝鲜转移800万美元，以促进与他所在省份的经济交流。</w:t>
        <w:br/>
      </w:r>
    </w:p>
    <w:p>
      <w:r>
        <w:t>Many analysts expect the coming election to amplify polarization in the country.</w:t>
        <w:br/>
      </w:r>
    </w:p>
    <w:p>
      <w:r>
        <w:t>许多分析人士预计，即将到来的选举将加剧该国的两极分化。</w:t>
        <w:br/>
      </w:r>
    </w:p>
    <w:p>
      <w:r>
        <w:t>“Politics will continue to be dominated by a struggle between the one who wants to kill and the one who wants to survive,” said Mr. Cho of Sogang University. “Issues the people care about — the livelihoods of the public, the economy, low birthrates and welfare — take a back seat.”</w:t>
        <w:br/>
      </w:r>
    </w:p>
    <w:p>
      <w:r>
        <w:t>“政治将继续被想要杀人者和想要生存者之间的斗争所主导，”西江大学的赵永浩说。“人们关心的民生、经济、低出生率和福利等问题都退居次要地位。”</w:t>
        <w:br/>
      </w:r>
    </w:p>
    <w:p>
      <w:pPr>
        <w:pStyle w:val="Heading1"/>
        <w:spacing w:before="0" w:after="280"/>
      </w:pPr>
      <w:r>
        <w:rPr>
          <w:rFonts w:ascii="Times New Roman" w:hAnsi="Times New Roman" w:eastAsia="宋体"/>
          <w:b/>
          <w:sz w:val="52"/>
        </w:rPr>
        <w:t>台积电将获拜登政府66亿美元拨款</w:t>
      </w:r>
    </w:p>
    <w:p>
      <w:r>
        <w:t>The Biden administration will award up to $6.6 billion in grants to Taiwan Semiconductor Manufacturing Company, the leading maker of the most advanced microchips, in a bid to bring some of the most cutting-edge semiconductor technology to the United States.</w:t>
        <w:br/>
      </w:r>
    </w:p>
    <w:p>
      <w:r>
        <w:t>拜登政府将向业界领先的先进微芯片制造商台积电提供高达66亿美元的赠款，旨在将一些最尖端的半导体技术引入美国。</w:t>
        <w:br/>
      </w:r>
    </w:p>
    <w:p>
      <w:r>
        <w:t>The funds, which come from the bipartisan CHIPS and Science Act, will help support the construction of TSMC’s first major U.S. hub, in Phoenix. The company has already committed to building two plants at the site and will use some of the grant money to build a third factory in Phoenix, U.S. officials said on Sunday. TSMC will also increase its total investments in the United States to more than $65 billion, up from $40 billion.</w:t>
        <w:br/>
      </w:r>
    </w:p>
    <w:p>
      <w:r>
        <w:t>这笔资金来自两党通过的《芯片与科学法案》，将帮助支持台积电在菲尼克斯建设其在美国的第一个主要枢纽。美国官员周日表示，该公司已承诺在该市建造两座工厂，并将利用部分赠款在菲尼克斯建造第三家工厂。台积电在美国的投资总额也将从400亿美元增至650亿美元以上。</w:t>
        <w:br/>
      </w:r>
    </w:p>
    <w:p>
      <w:r>
        <w:t>Bringing the world’s most sophisticated chip manufacturing to the United States has been a major goal for the Biden administration. TSMC announced that it would now produce two-nanometer chips at the hub, a significant step forward given that the United States currently produces none of the most advanced semiconductors.</w:t>
        <w:br/>
      </w:r>
    </w:p>
    <w:p>
      <w:r>
        <w:t>把世界上最先进的芯片制造引入美国，一直是拜登政府的一个主要目标。台积电宣布将在该中心生产两纳米芯片，鉴于美国目前不生产最先进的半导体，这是向前迈出的重要一步。</w:t>
        <w:br/>
      </w:r>
    </w:p>
    <w:p>
      <w:r>
        <w:t>Federal officials view the investment as vital for building up a reliable domestic supply of semiconductors, the small chips that power everything from phones and supercomputers to cars and fighter jets. Although semiconductors were invented in the United States, production has largely shifted overseas in recent decades. Only about 10 percent of the world’s chips are made in the United States.</w:t>
        <w:br/>
      </w:r>
    </w:p>
    <w:p>
      <w:r>
        <w:t>联邦官员认为，这项投资对于在国内建立可靠的半导体供应至关重要。半导体是一种小型芯片，从手机、超级计算机到汽车和战斗机，各种产品都需要它来提供动力。虽然是在美国发明的，但近几十年来，半导体的生产已基本转移到海外。世界上只有大约10%的芯片是美国制造的。</w:t>
        <w:br/>
      </w:r>
    </w:p>
    <w:p>
      <w:r>
        <w:t>The award is the second largest by the federal government under a program intended to re-establish the United States as a leader in semiconductor manufacturing. It was unveiled a few weeks after President Biden announced that Intel, another major chipmaker, would receive $8.5 billion in grants and up to $11 billion in loans during a tour of battleground states meant to sell his economic agenda.</w:t>
        <w:br/>
      </w:r>
    </w:p>
    <w:p>
      <w:r>
        <w:t>这是联邦政府根据一项旨在重建美国半导体制造领导者地位的计划而授予的第二大拨款。就在几周前，拜登总统在各州巡回演讲，推行其经济议程时宣布，另一家主要芯片制造商英特尔将获得85亿美元的赠款和最高可达110亿美元的贷款。</w:t>
        <w:br/>
      </w:r>
    </w:p>
    <w:p>
      <w:r>
        <w:t>The CHIPS Act, which lawmakers passed in 2022, gave the Commerce Department $39 billion to distribute as subsidies to encourage companies to build and expand chip plants across the United States. The program is a major pillar of Mr. Biden’s economic policy agenda, which is centered on strengthening American manufacturing.</w:t>
        <w:br/>
      </w:r>
    </w:p>
    <w:p>
      <w:r>
        <w:t>国会于2022年通过的《芯片法案》授权商务部派发390亿美元的补贴，以鼓励企业在美国各地建造和扩建芯片工厂。该计划是拜登以加强美国制造业为核心的经济政策议程的主要支柱。</w:t>
        <w:br/>
      </w:r>
    </w:p>
    <w:p>
      <w:r>
        <w:t>TSMC’s award will bring the total announced grants to more than $16 billion. Three smaller companies, GlobalFoundries, Microchip Technology and BAE Systems, received the first awards.</w:t>
        <w:br/>
      </w:r>
    </w:p>
    <w:p>
      <w:r>
        <w:t>台积电获得的赠款标志着已宣布的赠款总额超过了160亿美元。GlobalFoundries、Microchip科技公司和BAE系统公司这三家较小的公司获得了第一批赠款。</w:t>
        <w:br/>
      </w:r>
    </w:p>
    <w:p>
      <w:r>
        <w:t>In addition to the grants, the federal government will provide up to $5 billion in loans to TSMC. The company is also expected to claim federal tax credits that could cover 25 percent of the cost of building and outfitting factories with production equipment. About $50 million of the grants will be set aside to train and develop the company’s work force, federal officials said.</w:t>
        <w:br/>
      </w:r>
    </w:p>
    <w:p>
      <w:r>
        <w:t>除此之外，联邦政府还将向台积电提供最高可达50亿美元的贷款。预计该公司还将申请联邦税收抵免，可能涵盖25%的工厂建设和生产设备配备费用。联邦官员说，其中约5000万美元将用于培训和发展该公司的员工队伍。</w:t>
        <w:br/>
      </w:r>
    </w:p>
    <w:p>
      <w:r>
        <w:t>Gina Raimondo, the commerce secretary, said the investment would help the United States start manufacturing the most advanced semiconductors, which are used in artificial intelligence, smartphones and the most sensitive military hardware.</w:t>
        <w:br/>
      </w:r>
    </w:p>
    <w:p>
      <w:r>
        <w:t>商务部长吉娜·雷蒙多表示，这笔投资将帮助美国开始制造最先进的半导体，可用于人工智能、智能手机和最敏感的军事装备。</w:t>
        <w:br/>
      </w:r>
    </w:p>
    <w:p>
      <w:r>
        <w:t>“It’s a national security problem that we don’t manufacture any of the world’s most sophisticated chips in the United States,” Ms. Raimondo said on Sunday. “Now, because of this announcement, these chips will be made in the United States.”</w:t>
        <w:br/>
      </w:r>
    </w:p>
    <w:p>
      <w:r>
        <w:t>“如果不在美国制造世界上最先进的芯片，会构成国家安全问题，”雷蒙多于周日说。“现在，由于这项投资，这些芯片将在美国制造。”</w:t>
        <w:br/>
      </w:r>
    </w:p>
    <w:p>
      <w:r>
        <w:t>Earlier this year, Ms. Raimondo said new investments in semiconductor companies would put the United States on track to produce roughly 20 percent of the world’s most advanced logic chips by the end of the decade.</w:t>
        <w:br/>
      </w:r>
    </w:p>
    <w:p>
      <w:r>
        <w:t>今年早些时候，雷蒙多表示，对半导体公司的新投资将使美国有望在本十年末生产全球约20%最先进的逻辑芯片。</w:t>
        <w:br/>
      </w:r>
    </w:p>
    <w:p>
      <w:r>
        <w:t>TSMC’s investment is expected to create about 6,000 direct manufacturing jobs and more than 20,000 construction jobs, federal officials said. TSMC will have to meet certain construction and production milestones before payments are made.</w:t>
        <w:br/>
      </w:r>
    </w:p>
    <w:p>
      <w:r>
        <w:t>联邦官员表示，台积电的投资预计将创造约6000个直接制造业就业岗位，以及超过两万个建筑就业岗位。台积电必须达到某些建设和生产节点才能获得拨款。</w:t>
        <w:br/>
      </w:r>
    </w:p>
    <w:p>
      <w:r>
        <w:t>The company has been counting on federal aid for years. Talks about a partly subsidized expansion in the United States began in 2019, during the Trump administration, according to company officials. TSMC first announced that it would build a new facility in Phoenix in May 2020, a project that company officials said would eventually require government subsidies to help address the higher cost of building and operating chip plants in the United States.</w:t>
        <w:br/>
      </w:r>
    </w:p>
    <w:p>
      <w:r>
        <w:t>该公司多年来一直依靠联邦援助。据公司管理者称，关于在美国进行部分补贴扩张的谈判始于2019年特朗普政府执政期间。台积电最初于2020年5月宣布，将在菲尼克斯建造一座新工厂，该公司管理者表示，该项目最终将需要政府补贴，以帮助解决在美国建造和运营芯片工厂成本更高的问题。</w:t>
        <w:br/>
      </w:r>
    </w:p>
    <w:p>
      <w:r>
        <w:t>In December 2022, several months after the passage of the CHIPS Act, TSMC announced that it would build a second factory at the site, increasing its total investment to $40 billion from $12 billion.</w:t>
        <w:br/>
      </w:r>
    </w:p>
    <w:p>
      <w:r>
        <w:t>2022年12月，在《芯片法案》通过几个月后，台积电宣布将在该厂区建设第二家工厂，将总投资从120亿美元增加到400亿美元。</w:t>
        <w:br/>
      </w:r>
    </w:p>
    <w:p>
      <w:r>
        <w:t>But since TSMC started construction in 2021, various stumbling blocks have delayed the start of production. Last summer, TSMC pushed back initial production at its first factory to 2025 from this year, saying local workers lacked expertise in installing some sophisticated equipment. In January, the company said the second plant would not meet its original schedule of beginning manufacturing in 2026.</w:t>
        <w:br/>
      </w:r>
    </w:p>
    <w:p>
      <w:r>
        <w:t>但自台积电于2021年开始建设以来，各种障碍推迟了投产时间。去年夏天，台积电将第一家工厂的投产时间从今年推迟到2025年，理由是当地工人缺乏安装一些精密设备的专业知识。今年1月，该公司表示，第二家工厂无法按原定计划于2026年投产。</w:t>
        <w:br/>
      </w:r>
    </w:p>
    <w:p>
      <w:r>
        <w:t>Production at the second facility is expected to begin in 2028, and production at the third factory is expected to start by the end of the decade, according to the Biden administration officials.</w:t>
        <w:br/>
      </w:r>
    </w:p>
    <w:p>
      <w:r>
        <w:t>拜登政府官员表示，第二座工厂预计将于2028年投产，第三座工厂预计将于2030年之前投产。</w:t>
        <w:br/>
      </w:r>
    </w:p>
    <w:p>
      <w:r>
        <w:t>TSMC’s expansion in the United States could have an outsize impact on the global supply chain for semiconductors, the vulnerabilities of which were laid bare by crippling chip shortages during the pandemic.</w:t>
        <w:br/>
      </w:r>
    </w:p>
    <w:p>
      <w:r>
        <w:t>台积电在美国的扩张可能会对全球半导体供应链产生巨大影响，疫情期间严重的芯片短缺暴露了这一供应链的脆弱性。</w:t>
        <w:br/>
      </w:r>
    </w:p>
    <w:p>
      <w:r>
        <w:t>TSMC, which pioneered the idea of manufacturing chips to order for others that design them, operates massive factories in Taiwan that churn out the vast majority of the small components that supply processing power to computers, phones, networking gear, appliances and military gear. America’s reliance on the company’s factories, on an island that China does not recognize as independent and claims is part of its territory, has long worried U.S. officials.</w:t>
        <w:br/>
      </w:r>
    </w:p>
    <w:p>
      <w:r>
        <w:t>台积电率先提出了为设计芯片的其他公司定制芯片的理念，该公司在台湾经营着大型工厂，生产绝大多数为电脑、电话、网络设备、电器和军用设备提供处理能力的小型元件。长期以来，美国对该公司工厂的依赖一直令美国官员感到担忧。它们位于一个中国不承认独立、并声称是其领土一部分的岛屿上。</w:t>
        <w:br/>
      </w:r>
    </w:p>
    <w:p>
      <w:r>
        <w:t>New generations of production technology are often described in terms of nanometers, or billionths of a meter, a measure of key dimensions of microscopic circuitry. In December 2022, TSMC said it would produce three-nanometer chips at its second Arizona factory. It will now also introduce the next generation of technology, at two nanometers, in the second plant, Biden administration officials announced.</w:t>
        <w:br/>
      </w:r>
    </w:p>
    <w:p>
      <w:r>
        <w:t>新一代的生产技术通常以纳米（10亿分之一米）来描述，这是对微观电路关键尺寸的度量方式。2022年12月，台积电表示将在亚利桑那州的第二家工厂生产三纳米芯片。拜登政府官员宣布，该公司现在还将在第二座工厂引入下一代技术，即两纳米技术。</w:t>
        <w:br/>
      </w:r>
    </w:p>
    <w:p>
      <w:r>
        <w:t>Such advances determine how many transistors can be packed on each small slice of silicon, which allow chips to perform calculations more quickly and store more data. In the past decade, TSMC supplanted Intel in delivering the most sophisticated production technology, producing components that Apple designs for its latest smartphones and Nvidia develops to power artificial intelligence applications like ChatGPT.</w:t>
        <w:br/>
      </w:r>
    </w:p>
    <w:p>
      <w:r>
        <w:t>这些进步决定了每一小片硅片上可以装多少个晶体管，从而使芯片能够更快地执行计算并存储更多数据。过去十年里，台积电取代英特尔，提供了最先进的生产技术，生产出苹果为其最新的智能手机设计的元件，英伟达则为ChatGPT等人工智能应用开发芯片。</w:t>
        <w:br/>
      </w:r>
    </w:p>
    <w:p>
      <w:r>
        <w:t>Though the planned addition of two-nanometer technology represents a substantial advance, that does not necessarily mean that TSMC’s U.S. factories will offer the latest technology at the same time as its factories in Taiwan. The company carries out research on new technologies on the island, and adapting those processes to high-volume manufacturing is typically done first in nearby buildings to speed the transition and reduce travel time for engineers.</w:t>
        <w:br/>
      </w:r>
    </w:p>
    <w:p>
      <w:r>
        <w:t>虽然计划中加入的两纳米技术代表了一个重大进步，但这并不一定意味着台积电的美国工厂将与台湾工厂同时提供最新技术。该公司在台湾岛内进行新技术的研究，将这些工艺用于大批量生产通常会首先在附近的厂房中完成，以加快过渡，减少工程师的差旅时间。</w:t>
        <w:br/>
      </w:r>
    </w:p>
    <w:p>
      <w:r>
        <w:t>It remains possible that Intel, which is racing to regain its lead in manufacturing technology, will offer the most advanced production technology in the industry by 2028 at U.S. factories. The company carries out its manufacturing technology research in Oregon.</w:t>
        <w:br/>
      </w:r>
    </w:p>
    <w:p>
      <w:r>
        <w:t>英特尔正在努力夺回制造技术领域内的领先地位，目前它仍有可能在2028年之前在美国工厂提供业界最先进的生产技术。该公司在俄勒冈州进行制造技术研究。</w:t>
        <w:br/>
      </w:r>
    </w:p>
    <w:p>
      <w:r>
        <w:t>Biden administration officials are expected to award more grants in the coming months to other big chipmakers that have invested in new or expanded domestic facilities in recent years, including Micron Technology and Samsung.</w:t>
        <w:br/>
      </w:r>
    </w:p>
    <w:p>
      <w:r>
        <w:t>拜登政府官员预计将在未来几个月向近年来投资新建或扩建国内设施的其他大型芯片制造商提供更多赠款，其中包括美光科技和三星。</w:t>
        <w:br/>
      </w:r>
    </w:p>
    <w:p>
      <w:pPr>
        <w:pStyle w:val="Heading1"/>
        <w:spacing w:before="0" w:after="280"/>
      </w:pPr>
      <w:r>
        <w:rPr>
          <w:rFonts w:ascii="Times New Roman" w:hAnsi="Times New Roman" w:eastAsia="宋体"/>
          <w:b/>
          <w:sz w:val="52"/>
        </w:rPr>
        <w:t>书评：我们距离下一次世界大战有多远</w:t>
      </w:r>
    </w:p>
    <w:p>
      <w:r>
        <w:t>THE RETURN OF GREAT POWERS: Russia, China, and the Next World War, by Jim Sciutto</w:t>
        <w:br/>
      </w:r>
    </w:p>
    <w:p>
      <w:r>
        <w:t>《大国回归——俄罗斯、中国和下一场世界大战》(The Return of Great Powers: Russia, China, and the Next World War)，作者：吉姆·休托</w:t>
        <w:br/>
      </w:r>
    </w:p>
    <w:p>
      <w:r>
        <w:t>UP IN ARMS: How Military Aid Stabilizes — and Destabilizes — Foreign Autocrats, by Adam E. Casey</w:t>
        <w:br/>
      </w:r>
    </w:p>
    <w:p>
      <w:r>
        <w:t>《武装起来——军事援助如何稳定以及动摇外国独裁者》(Up in Arms: How Military Aid Stabilizes — and Destabilizes — Foreign Autocrats)，作者：亚当·E·凯西</w:t>
        <w:br/>
      </w:r>
    </w:p>
    <w:p>
      <w:r>
        <w:t>Every few months in the years that Donald J. Trump was president, Iran made a show of its ballistic missiles — the powerful rockets that can deliver nuclear warheads from one nation to another — and set off a small panic in Washington. The tests went like this: A missile flew up from one part of Iran, traveled through the country’s airspace and, ideally, blew up harmlessly in another part of Iran, hundreds of miles away.</w:t>
        <w:br/>
      </w:r>
    </w:p>
    <w:p>
      <w:r>
        <w:t>在特朗普担任总统的那几年里，每隔几个月，伊朗就会展示一下它的弹道导弹——这种威力巨大的火箭可以将核弹头从一个国家发射到另一个国家——并在华盛顿引起一阵小小的恐慌。导弹测试是这样进行的：一枚导弹从伊朗的一个地方发射，穿过该国领空，理想情况下，会在数百公里之外伊朗的另一个地方爆炸，不造成任何伤害。</w:t>
        <w:br/>
      </w:r>
    </w:p>
    <w:p>
      <w:r>
        <w:t>The former White House political adviser John Kelly remembers that, on one such occasion, after intelligence of an impending missile launch came in, Trump said he wanted to shoot the weapon down. “Well, sir, that’s an act of war,” Kelly recalls telling him. “You really need to go over to Congress and get at least an authorization.”</w:t>
        <w:br/>
      </w:r>
    </w:p>
    <w:p>
      <w:r>
        <w:t>前白宫政治顾问约翰·凯利记得，有一次，在收到伊朗即将发射导弹的情报后，特朗普说他想把武器打下来。“先生，这是战争行为，”凯利回忆道自己这样告诉他。“你真的需要通过国会，至少获得授权。”</w:t>
        <w:br/>
      </w:r>
    </w:p>
    <w:p>
      <w:r>
        <w:t>“They’ll never go along with it,” Trump apparently replied.</w:t>
        <w:br/>
      </w:r>
    </w:p>
    <w:p>
      <w:r>
        <w:t>“他们绝不会同意的，”特朗普据说这样回答。</w:t>
        <w:br/>
      </w:r>
    </w:p>
    <w:p>
      <w:r>
        <w:t>“Well, I know,” Kelly said. “But that’s our system.”</w:t>
        <w:br/>
      </w:r>
    </w:p>
    <w:p>
      <w:r>
        <w:t>“我知道，”凯利说。“但我们的制度就是这样。”</w:t>
        <w:br/>
      </w:r>
    </w:p>
    <w:p>
      <w:r>
        <w:t>This anecdote and many other alarming scenes appear in Jim Sciutto’s “The Return of Great Powers,” an absorbing account of 21st-century brinkmanship. Sciutto has interviewed several of Trump’s former advisers, including Kelly, who explains that he managed to talk his old boss out of some of his worst ideas only by suggesting they would hurt his standing in public opinion. “Americans, generally speaking by polling, think that we should be involved in the world,” he recalls telling Trump when the president threatened to pull the United States out of NATO.</w:t>
        <w:br/>
      </w:r>
    </w:p>
    <w:p>
      <w:r>
        <w:t>这则轶事和其他许多令人震惊的场景出现在吉姆·休托的《大国回归》一书中，这本书对21世纪的边缘政策进行了引人入胜的描述。休托采访了特朗普的几位前顾问，其中包括凯利，后者讲述他只要暗示这些想法会损害这位前总统在公众舆论中的地位，就能劝说他放弃一些最糟糕的想法。凯利回忆说，当特朗普威胁要让美国撤出北约时，他对特朗普说：“从民意调查来看，美国人普遍认为我们应该参与世界事务。”</w:t>
        <w:br/>
      </w:r>
    </w:p>
    <w:p>
      <w:r>
        <w:t>The former national security adviser John Bolton is even more blunt about this episode. “Honest to God,” Bolton says, “it was frightening because we didn’t know what he was going to do up until the last minute.”</w:t>
        <w:br/>
      </w:r>
    </w:p>
    <w:p>
      <w:r>
        <w:t>前国家安全顾问约翰·博尔顿对此更是直言不讳。“说实话，”他说，“那很可怕，因为直到最后一刻我们都不知道他会做出什么。”</w:t>
        <w:br/>
      </w:r>
    </w:p>
    <w:p>
      <w:r>
        <w:t>That such political figures would speak so candidly can be partly credited to Sciutto’s standing as CNN’s chief national security analyst and his earlier stint with the State Department under Barack Obama. He’s the kind of well-connected reporter who, as we learn in this book, gets a call at 3 a.m., in February 2022, from an unnamed Congress member to warn him that a war in Ukraine is imminent.</w:t>
        <w:br/>
      </w:r>
    </w:p>
    <w:p>
      <w:r>
        <w:t>这些政治人物能够如此坦率地表达，部分归功于休托作为CNN首席国家安全分析师的地位，以及他早先在奥巴马政府时期在国务院的工作经历。正如我们在本书中了解到的那样，他是那种人脉很广的记者，2022年2月的一个凌晨3点，一位不具名的国会议员打来一通电话提示他，乌克兰战争一触即发。</w:t>
        <w:br/>
      </w:r>
    </w:p>
    <w:p>
      <w:r>
        <w:t>It also reflects the unbridled horror that insiders like Kelly and Bolton feel at the prospect of a second Trump administration taking charge amid a perilous superpower chess game. “The Return of Great Powers” argues that we are living through a Cold War redux that once again pits the United States against Russia and China. The battle is being waged on every imaginable front, from undersea communication cables to satellites in outer space and the growing frontiers of artificial intelligence.</w:t>
        <w:br/>
      </w:r>
    </w:p>
    <w:p>
      <w:r>
        <w:t>这也反映出，在危险的超级大国棋局展开之际，凯利和博尔顿等内部人士对特朗普再次掌权的前景感到多么恐惧。《大国回归》认为，我们正在经历一场冷战的翻版，美国再次与俄罗斯和中国对峙。从海底通信电缆到外太空卫星，再到日益发展的人工智能这一前线，这场战争正在每一条可以想象的战线上展开。</w:t>
        <w:br/>
      </w:r>
    </w:p>
    <w:p>
      <w:r>
        <w:t>Sciutto begins with cinematic jumps between an eclectic assortment of personalities — American generals and congressional leaders, Finnish diplomats and Taiwanese naval captains — in the days and hours leading up to the Russian invasion of Ukraine. In later sections, the white-knuckle tension he experiences as Russian warplanes close in on a NATO fleet conducting exercises near the Baltic Sea is eerily echoed by Chinese jets operating in the Taiwan Strait.</w:t>
        <w:br/>
      </w:r>
    </w:p>
    <w:p>
      <w:r>
        <w:t>休托从俄罗斯入侵乌克兰之前的数天和数小时开始，在美国将军和国会领导人、芬兰外交官和台湾海军舰长等各色人物之间进行电影式的跳转。在后面的章节中，当俄罗斯战机逼近波罗的海附近演习的北约舰队时，他亲历的紧张感极为窒息，与中国战机在台湾海峡活动时的气氛遥相呼应，令人胆寒。</w:t>
        <w:br/>
      </w:r>
    </w:p>
    <w:p>
      <w:r>
        <w:t>One great difference between this cold war and the last, Sciutto contends, is that the guardrails erected to prevent superpower rivalries from sliding into catastrophe have been steadily dismantled. Over the past quarter-century, both the United States and Russia have abandoned one arms control treaty after another and lines of communication between all three powers have been purposely reduced. As one unnamed State Department official tells Sciutto, when a mysterious Chinese balloon drifted across North America last fall, the Chinese military “refused to pick up the phone.”</w:t>
        <w:br/>
      </w:r>
    </w:p>
    <w:p>
      <w:r>
        <w:t>休托认为，这次冷战与上一次的一个重大区别是，为防止超级大国之间的竞争滑向灾难而设置的防护栏如今被不断拆除。在过去的四分之一个世纪里，美国和俄罗斯放弃了一个又一个军备控制条约，三个大国之间的沟通渠道也被有意减少。一位不愿透露姓名的国务院官员告诉休托，去年秋天，当一个神秘的中国气球飘过北美时，中国军方“拒绝接电话”。</w:t>
        <w:br/>
      </w:r>
    </w:p>
    <w:p>
      <w:r>
        <w:t>Add to this precarity those proxy mischief-makers — North Korea, Iran, Turkey and Saudi Arabia, to name a few — that might see advantage in provoking a superpower showdown. It’s enough to send those with a front-row view into the old basement bomb shelter.</w:t>
        <w:br/>
      </w:r>
    </w:p>
    <w:p>
      <w:r>
        <w:t>火上浇油的是，朝鲜、伊朗、土耳其和沙特阿拉伯等代理捣蛋分子可能会认为挑起一场超级大国对决是有利的。这已经足以让那些距离风险最近的人躲进旧的地下防空洞。</w:t>
        <w:br/>
      </w:r>
    </w:p>
    <w:p>
      <w:r>
        <w:t>Or to cause them to share their fears with a reputable journalist. Virtually all of Sciutto’s interlocutors are aligned: A defeated Ukraine will embolden Russia’s president, Vladimir V. Putin, to attack one of the other countries, perhaps Estonia or Moldova, that have already caught his covetous eye. It might also encourage an impatient Xi Jinping of China to force a military solution to “the Taiwan question,” an event that some observers see as a precursor to global war.</w:t>
        <w:br/>
      </w:r>
    </w:p>
    <w:p>
      <w:r>
        <w:t>或者足以促使他们与一位有声望的记者分享这些恐惧。几乎所有与休托对话的人都在这一点上达成一致：如果乌克兰战败，俄罗斯总统普京将会更加胆大妄为，再去攻击一个已经引起他觊觎的国家，也许是爱沙尼亚或摩尔多瓦。这也可能鼓励急不可耐的中国国家主席习近平强行用军事手段解决“台湾问题”，一些观察家认为这将是一场引爆世界大战的冲突。</w:t>
        <w:br/>
      </w:r>
    </w:p>
    <w:p>
      <w:r>
        <w:t>Having identified the peril, Sciutto’s panelists also agree on the solutions: unwavering commitment to the defense of Ukraine; greater integration of NATO forces; much closer cooperation between the European and Asian blocs of democratic nations. Ironically, many of these recommendations are now being enacted thanks to the Russian invasion and Chinese encroachments — long-neutral Sweden and Finland have joined NATO, and East Asian nations have strengthened their mutual defense pacts.</w:t>
        <w:br/>
      </w:r>
    </w:p>
    <w:p>
      <w:r>
        <w:t>在明确了风险之后，休托的谈话对象们也就解决方案达成了一致：坚定不移地保卫乌克兰；加强北约部队的整合；欧洲和亚洲民主国家集团之间更紧密的合作。具有讽刺意味的是，正是由于俄罗斯入侵乌克兰和中国对台湾的不断侵扰行为，这些建议中的许多项现在都已付诸实践，长期保持中立的瑞典和芬兰已加入北约，东亚各国也加强了共同防御条约。</w:t>
        <w:br/>
      </w:r>
    </w:p>
    <w:p>
      <w:r>
        <w:t>But that doesn’t mean there isn’t cause for concern. Trump, once again his party’s presumptive presidential nominee, has fought against U.S. military aid to Ukraine and urged Russia “to do whatever the hell” it wants to NATO members who fail to meet their financial obligations. The litany of international dangers Sciutto describes, set alongside the recollections of some of Trump’s closest former advisers, is the stuff of unholy nightmares.</w:t>
        <w:br/>
      </w:r>
    </w:p>
    <w:p>
      <w:r>
        <w:t>但这并不意味着没有理由担心。再次成为共和党假定候选人的特朗普反对美国对乌克兰的军事援助，并敦促俄罗斯可以对那些未能履行财务义务的北约成员国“为所欲为”。休托所描述的一连串国际危险，与曾经最接近特朗普的一些前顾问的回忆一道，都是危险的噩梦。</w:t>
        <w:br/>
      </w:r>
    </w:p>
    <w:p>
      <w:r>
        <w:t>For all its strengths, “The Return of Great Powers” sometimes displays a peculiar awkwardness in conveying others’ views. Sciutto can let his subjects meander around points that are not particularly interesting or original — or, at times, even comprehensible. On the matter of standing up to Russia, for example, he quotes a senior Western diplomat as stating: “The idea that we can’t do this is completely false, but the problem is also economically and physically we have that capability. But then, do we have it politically? It’s going to be a different game. But am I concerned? Yes.”</w:t>
        <w:br/>
      </w:r>
    </w:p>
    <w:p>
      <w:r>
        <w:t>尽管有很多优点，《大国回归》有时在传达他人观点时有些蹩脚。休托会让他的主题绕着一些不是特别有趣或原创的点打转，有时这些论点甚至是难以理解的。例如，在对抗俄罗斯的问题上，他引用了一位西方高级外交官的话说：“认为我们做不到这一点的想法是完全错误的，但问题还在于我们在经济上和物质上都有这种能力。但是，我们在政治上有这个能力吗？这将是一场不同的游戏。但我担心吗？担心。”</w:t>
        <w:br/>
      </w:r>
    </w:p>
    <w:p>
      <w:r>
        <w:t>I suppose I’d be concerned, too, if only I could grasp what he’s talking about. Still, these are mere quibbles when set against the import of Sciutto’s book, one that should be read by every legislator or presidential nominee sufficiently deluded to think that returning America to its isolationist past or making chummy with Putin is a viable option in today’s world.</w:t>
        <w:br/>
      </w:r>
    </w:p>
    <w:p>
      <w:r>
        <w:t>如果我能明白他在说什么的话，我应该也会担心。尽管如此，这些对于休托作品的重要性来说都无足挂齿，每一位立法者或总统候选人都应该读一读这本书，他们都误以为让美国回到孤立主义的过去或与普京交好是当今世界的一个可行选择。</w:t>
        <w:br/>
      </w:r>
    </w:p>
    <w:p>
      <w:r>
        <w:t>The ideal way forward for a great power like the United States has always been fraught, and looking back at the mistakes and successes of the Cold War is often instructive, but not always. Adam E. Casey’s “Up in Arms” is well written and clearly the product of prodigious research; it also shows how Cold War comparisons can sometimes go too far.</w:t>
        <w:br/>
      </w:r>
    </w:p>
    <w:p>
      <w:r>
        <w:t>对于像美国这样的大国来说，理想的前进道路总是充满坎坷，回顾冷战的错误和成功往往具有启发性，但并非总是如此。亚当·E·凯西的《武装起来》写得很好，显然是大量研究的产物，这本书还表明了以冷战为鉴的做法有时会走得太远。</w:t>
        <w:br/>
      </w:r>
    </w:p>
    <w:p>
      <w:r>
        <w:t>Casey, a former academic who is now a national security analyst for a curiously unspecified branch of the U.S. government, sets out to re-examine the accepted wisdom that U.S. aid to totalitarian regimes served to maintain and prolong those dictatorships during the latter half of the 20th century. In rebutting this thesis, he sets out some statistics that are initially eye-catching. According to his examination of hundreds of Cold War authoritarian regimes, Soviet-supported rulers survived, on average, twice as long as American-supported ones. Most startling, in any given year, U.S.-backed dictators were about seven times more likely to fall than their Soviet counterparts.</w:t>
        <w:br/>
      </w:r>
    </w:p>
    <w:p>
      <w:r>
        <w:t>凯西曾是一名学者，现为美国国家安全分析师（奇怪的是，他对自己所在的美国政府部门未作具体说明）。他在书中开始重新审视广为人们所接受的观点，即在20世纪后半叶，美国对极权主义政权的援助有助于维持和延长那些独裁统治。在反驳这一论点时，他列出了一些最初引人注目的统计数据。根据他对数以百计冷战独裁政权的考察，苏联支持的统治者的平均存活时间是美国支持统治者存活时间的两倍。最令人震惊的是，在任何一年中，美国支持的独裁者倒台的可能性都是苏联支持独裁者的七倍。</w:t>
        <w:br/>
      </w:r>
    </w:p>
    <w:p>
      <w:r>
        <w:t>As he points out, though, the Soviets exported their own military model to client states, which meant an armed forces thoroughly infiltrated by Communist Party commissars, and counterintelligence officers whose primary focus was keeping watch over the ideological steadfastness of their own rank and file. The result was an army wholly subordinate to the party and the state, drastically reducing the odds of a military coup.</w:t>
        <w:br/>
      </w:r>
    </w:p>
    <w:p>
      <w:r>
        <w:t>不过，正如他指出的那样，苏联向附庸国输出了自己的军事模式，这意味着一支由共产党政委和反情报官员彻底渗透的武装部队，他们的主要任务是关注下级军官的意识形态坚定性，结果便产出了一支完全服从党和国家的军队，大大降低了军事政变的可能性。</w:t>
        <w:br/>
      </w:r>
    </w:p>
    <w:p>
      <w:r>
        <w:t>By contrast, the U.S.-military model called for building out an anti-communist army independent of whatever tyrant happened to be in power at the time, often leading to the creation of a parallel power base that might ultimately challenge said tyrant. The American method was less durable, because it often yielded a round robin of military coups led by anti-communist officers against other anti-communist officers.</w:t>
        <w:br/>
      </w:r>
    </w:p>
    <w:p>
      <w:r>
        <w:t>相比之下，美国的军事模式要求建立一支独立于当时掌权暴君的反共军队，这往往会导致建立一个平行的权力基础，最终可能挑战该暴君。美国的方法不太持久，因为它经常导致反共军官领导的针对其他反共军官的循环式军事政变。</w:t>
        <w:br/>
      </w:r>
    </w:p>
    <w:p>
      <w:r>
        <w:t>How did these different approaches alter the global chessboard? Remarkably, hardly at all. While Casey astutely points out that the American model was a perfect breeding ground for corruption, human rights abuses and governmental instability, he also notes that over the entire half-century span of the Cold War, only one military coup — Laos in 1960 — led to an actual ideological realignment of a U.S.-backed regime, and then only briefly. This is why, Casey explains, American cold warriors weren’t inclined to change course, despite their awareness of the chaos they had wrought.</w:t>
        <w:br/>
      </w:r>
    </w:p>
    <w:p>
      <w:r>
        <w:t>这些不同方式是如何改变了全球格局的？值得注意的是，几乎没有任何改变。凯西敏锐地指出，美国模式滋生了腐败、人权侵犯和政府不稳定，他还指出，在冷战那半个世纪里，只有一次军事政变——1960年的老挝——导致美国支持的政权进行了实际的意识形态调整，而且也只维持了短暂的时间。凯西解释说，这就是为什么美国冷战战士不愿意改变路线，尽管他们意识到了自己造成的混乱。</w:t>
        <w:br/>
      </w:r>
    </w:p>
    <w:p>
      <w:r>
        <w:t>Casey gamely suggests his findings might have currency as the planet enters another period of superpower jockeying, but it is hard to see precisely how this military-proxy dynamic of yore replicates itself. China has never shown much interest in extending its martial reach to countries beyond Asia, and Russian military tutelage is surely trading at a deep discount after its dismal Ukrainian outing.</w:t>
        <w:br/>
      </w:r>
    </w:p>
    <w:p>
      <w:r>
        <w:t>凯西大胆地表示，随着地球进入另一个超级大国角逐的时期，他的发现可能会发挥作用，但很难准确地看出昔日的军事代理动态将会如何再现。中国从未表现出将本国军事影响力扩展到亚洲以外的意向，而俄罗斯的军事指导在乌克兰惨淡的表现之后肯定会大打折扣。</w:t>
        <w:br/>
      </w:r>
    </w:p>
    <w:p>
      <w:r>
        <w:t>As for the United States, while displaying little reservation about cozying up to despots when convenient — witness some of the grotesqueries it has climbed into bed with for the so-called “war on terror” — it’s hard to imagine any eagerness to go back to the days of army-building in the wake of America’s Iraq and Afghanistan war hangovers.</w:t>
        <w:br/>
      </w:r>
    </w:p>
    <w:p>
      <w:r>
        <w:t>至于美国，虽然在合适的时候会毫无保留地向暴君示好——看看它为了所谓的“反恐战争”都和什么货色同流合污吧——但在伊拉克和阿富汗战争留下的痛感未销之际，很难想象有谁会热切盼望着回到那些大举军备的日子。</w:t>
        <w:br/>
      </w:r>
    </w:p>
    <w:p>
      <w:r>
        <w:t>That being said, the last Cold War went on for decades. In 10 or 20 years, the hangovers could fade. China’s economic ties to countries like Uganda and Ethiopia, Russia’s support of Cuba and Venezuela and American entanglements in Southeast Asia and the Middle East all have the potential to turn from cold to warm, or from warm to boiling hot. Giving up on democracy is all the rage these days. The leaders of the great powers could start eyeing Cold War-inspired playbooks like Casey’s, with dire results for everyone caught in between.</w:t>
        <w:br/>
      </w:r>
    </w:p>
    <w:p>
      <w:r>
        <w:t>即便如此，上一次冷战仍然持续了几十年。10年或20年后，痛感可能会消失。中国与乌干达和埃塞俄比亚等国的经济关系、俄罗斯对古巴和委内瑞拉的支持，以及美国在东南亚和中东的纠葛，都有可能从冷转暖，或从暖转至沸腾。如今，放弃民主十分盛行。大国领导人可能会开始关注像凯西这样受冷战启发的策略，这会给夹在中间的每个人带来可怕的后果。</w:t>
        <w:br/>
      </w:r>
    </w:p>
    <w:p>
      <w:r>
        <w:t>THE RETURN OF GREAT POWERS: Russia, China, and the Next World War | By Jim Sciutto | Dutton | 353 pp. | $30</w:t>
        <w:br/>
      </w:r>
    </w:p>
    <w:p>
      <w:r>
        <w:t xml:space="preserve"> 《大国回归——俄罗斯、中国和下一次世界大战》 | 作者：吉姆·休托 | 都顿出版社 | 353页 | 30美元</w:t>
        <w:br/>
      </w:r>
    </w:p>
    <w:p>
      <w:r>
        <w:t>UP IN ARMS: How Military Aid Stabilizes — and Destabilizes — Foreign Autocrats | By Adam E. Casey | Basic Books | 323 pp. | $32</w:t>
        <w:br/>
      </w:r>
    </w:p>
    <w:p>
      <w:r>
        <w:t xml:space="preserve"> 《武装起来——军事援助如何稳定和破坏外国独裁者的稳定》作者：亚当·E·凯西 | Basic Books出版社 | 323页 | 32美元</w:t>
        <w:br/>
      </w:r>
    </w:p>
    <w:p>
      <w:pPr>
        <w:pStyle w:val="Heading1"/>
        <w:spacing w:before="0" w:after="280"/>
      </w:pPr>
      <w:r>
        <w:rPr>
          <w:rFonts w:ascii="Times New Roman" w:hAnsi="Times New Roman" w:eastAsia="宋体"/>
          <w:b/>
          <w:sz w:val="52"/>
        </w:rPr>
        <w:t>为什么越来越多中国年轻人不愿交养老金</w:t>
      </w:r>
    </w:p>
    <w:p>
      <w:r>
        <w:t>China wants young people to put money away for retirement. Tao Swift, an unemployed 30-year-old, is not interested in hearing it.</w:t>
        <w:br/>
      </w:r>
    </w:p>
    <w:p>
      <w:r>
        <w:t>中国希望年轻人为退休攒钱。现年30岁、没有工作的陶·斯威夫特（音）对此没什么兴趣。</w:t>
        <w:br/>
      </w:r>
    </w:p>
    <w:p>
      <w:r>
        <w:t>“Retire with a pension?” he asked. “I don’t hold much hope that I can definitely get my hands on it.”</w:t>
        <w:br/>
      </w:r>
    </w:p>
    <w:p>
      <w:r>
        <w:t>“退休领了养老金那种东西，”他问道。“我没有抱着太大的希望说一定能拿到手。”</w:t>
        <w:br/>
      </w:r>
    </w:p>
    <w:p>
      <w:r>
        <w:t>Mr. Tao, who lives in the southern city of Chengdu, is not alone in thinking this way. On social media forums and among friends, young people are questioning whether to save for old age. Some are opting out, citing the shortage of jobs, low pay and their ambivalence about the future.</w:t>
        <w:br/>
      </w:r>
    </w:p>
    <w:p>
      <w:r>
        <w:t>生活在南方城市成都的陶并不是唯一有这种想法的人。在网络论坛上和朋友间，年轻人在质疑是不是应该为养老攒钱。有人选择不交，理由是工作机会匮乏，工资低，觉得未来充满不确定性。</w:t>
        <w:br/>
      </w:r>
    </w:p>
    <w:p>
      <w:r>
        <w:t>Their skepticism betrays the enormous challenge for China’s leaders. Over less than three decades, the country has changed from a young society to an aging one. Seven straight years of plummeting births are pushing up the day when there will be fewer people working than retirees.</w:t>
        <w:br/>
      </w:r>
    </w:p>
    <w:p>
      <w:r>
        <w:t>他们的这种怀疑态度对中国领导人来说是一个严峻的挑战。在不到三十年的时间里，这个国家从一个年轻社会变成了正在迈向老龄化的社会。生育连续七年下滑，加速了劳动人口少于退休人口那一天的到来。</w:t>
        <w:br/>
      </w:r>
    </w:p>
    <w:p>
      <w:r>
        <w:t>The fast-changing demographic profile is putting tremendous strain on China’s existing underfunded pension system. An average retirement age of 54, among the lowest in the world, has made this stress more acute.</w:t>
        <w:br/>
      </w:r>
    </w:p>
    <w:p>
      <w:r>
        <w:t>快速变化的人口结构给中国现有的这个资金不足的养老金系统构成了巨大的压力。中国的平均退休年龄为54岁，低于世界上大多数地方，进一步增加了压力。</w:t>
        <w:br/>
      </w:r>
    </w:p>
    <w:p>
      <w:r>
        <w:t>A grinding economic slowdown, the worst since China embraced capitalism four decades ago, is leaving many people out of work or with little room to put money aside.</w:t>
        <w:br/>
      </w:r>
    </w:p>
    <w:p>
      <w:r>
        <w:t>中国目前面临走向资本主义的四十年来最剧烈的经济放缓，这导致许多人失业，或者没有多少可以用于储蓄的余钱。</w:t>
        <w:br/>
      </w:r>
    </w:p>
    <w:p>
      <w:r>
        <w:t>China has passed a demographic Rubicon just as many other countries have before it. The problem of underfunded retirement programs is not unique to China, either. But China’s demographic and economic troubles are colliding, shaking confidence in the pension system.</w:t>
        <w:br/>
      </w:r>
    </w:p>
    <w:p>
      <w:r>
        <w:t>和其它许多国家一样，中国已经渡过了人口的卢比孔河。资金不足的养老金计划并非中国独有的问题。但中国的人口和经济困境的同时到来动摇了人们对这一系统的信心。</w:t>
        <w:br/>
      </w:r>
    </w:p>
    <w:p>
      <w:r>
        <w:t>China is aging so quickly that over the next quarter-century, 520 million people, or nearly 40 percent of its current population, will be older than 60. And over the next decade the public pension will run out of money, according to the Chinese Academy of Social Sciences, a government research institution.</w:t>
        <w:br/>
      </w:r>
    </w:p>
    <w:p>
      <w:r>
        <w:t>中国的老龄化速度如此之快，在接下来的四分之一个世纪里，有5.2亿人（目前人口的近40%）年龄将在60岁以上。而根据政府研究机构中国社会科学院的数据，公共养老金将在未来十年里耗尽。</w:t>
        <w:br/>
      </w:r>
    </w:p>
    <w:p>
      <w:r>
        <w:t>“Because of the aging population, people are skeptical about their future pensions,” said Tao Wang, the chief China economist at UBS. “They worry that in the future the payout would be less.”</w:t>
        <w:br/>
      </w:r>
    </w:p>
    <w:p>
      <w:r>
        <w:t>“由于人口老化，人们对未来的养老金是存在怀疑的，”瑞银中国首席经济学家汪涛说。“他们担心将来提取的时候会变少。”</w:t>
        <w:br/>
      </w:r>
    </w:p>
    <w:p>
      <w:r>
        <w:t>China’s leaders could begin to tackle the problem by raising an “alarmingly low” retirement age, Ms. Wang said. They have talked about doing so gradually, but haven’t yet taken action.</w:t>
        <w:br/>
      </w:r>
    </w:p>
    <w:p>
      <w:r>
        <w:t>中国领导人可以通过提高“低到惊人”的退休年龄来应对这一问题，汪涛说。他们曾表示要逐步这样做，但至今未见行动。</w:t>
        <w:br/>
      </w:r>
    </w:p>
    <w:p>
      <w:r>
        <w:t>Recent history has also contributed to the problem. Until the 1980s, China had a planned economy, and state-owned enterprises paid salaries to workers until their deaths. As officials took on market-oriented reforms, they also set out to create a more inclusive pension system.</w:t>
        <w:br/>
      </w:r>
    </w:p>
    <w:p>
      <w:r>
        <w:t>一些晚近的历史原因也加剧了这一问题。中国的计划经济一直实施到了上世纪80年代，国有企业会向工人支付工资直至他们去世。随着开始市场导向的改革的同时，政府还着手创建一个覆盖面更广的养老金系统。</w:t>
        <w:br/>
      </w:r>
    </w:p>
    <w:p>
      <w:r>
        <w:t>In the first decades after China opened its economy to the world, the Communist Party prioritized growth, forgoing the investment needed to build a broader social safety net. And as officials reformed state-owned enterprises in the 1990s, tens of millions of people lost their jobs.</w:t>
        <w:br/>
      </w:r>
    </w:p>
    <w:p>
      <w:r>
        <w:t>在向世界敞开经济大门的第一个十年里，中共以发展为重，不再投入资金创建范围更广的社会保障系统。随着90年代国有企业改革的进行，数千万人失去了工作。</w:t>
        <w:br/>
      </w:r>
    </w:p>
    <w:p>
      <w:r>
        <w:t>Officials began to create a new pension system that would eventually cover most of the population under three pillars. The first is a public and mandatory program that has the largest enrollment, with just over a billion people. It is made up of a basic plan for the jobless in rural and urban areas, as well as migrant workers, covering more than 550 million people, and an employment-based plan that covers 504 million employees.</w:t>
        <w:br/>
      </w:r>
    </w:p>
    <w:p>
      <w:r>
        <w:t>官员们开始创建一个新的养老金系统，最终要用“三支柱”覆盖绝大部分人口。第一个支柱是强制性的公共计划，参与人数最多，超过了10亿人。其中包括为城乡失业人口以及农民工准备的一个基本计划，覆盖了超过5.5亿人，另有一个基于雇佣的计划，覆盖5.04亿名雇员。</w:t>
        <w:br/>
      </w:r>
    </w:p>
    <w:p>
      <w:r>
        <w:t>The second pillar of China’s pension system is private and employment-based. It is voluntary for companies and covers far fewer people.</w:t>
        <w:br/>
      </w:r>
    </w:p>
    <w:p>
      <w:r>
        <w:t>中国养老金系统的第二支柱是基于私资和雇佣关系的。企业可以自行选择是否参与，覆盖的人较少。</w:t>
        <w:br/>
      </w:r>
    </w:p>
    <w:p>
      <w:r>
        <w:t>The third and most recent, also private and voluntary, is a personal pension. It was introduced in 2022. With the public pension coming under more financial stress, officials started offering tax benefits much like an individual retirement account in the United States.</w:t>
        <w:br/>
      </w:r>
    </w:p>
    <w:p>
      <w:r>
        <w:t>第三个也是最近的一个支柱也是私资和自愿的，也就是个人养老金。该政策是2022年出台的。随着公共基金面临更多财政压力，官员们开始提供一种类似于美国的个人退休账户的税负减免。</w:t>
        <w:br/>
      </w:r>
    </w:p>
    <w:p>
      <w:r>
        <w:t>The rollout of private pensions, which are still in pilot programs in dozens of cities, coincided with alarming news: China’s population was beginning to shrink for the first time in its modern history.</w:t>
        <w:br/>
      </w:r>
    </w:p>
    <w:p>
      <w:r>
        <w:t>个人养老金目前仍在数十个城市试运行，它的推出伴随着一个令人警觉的消息：中国已经开始出现近代历史上的第一次人口萎缩。</w:t>
        <w:br/>
      </w:r>
    </w:p>
    <w:p>
      <w:r>
        <w:t>Working professionals like Xuan Lü, 27, are required to contribute part of their salary to one of the public pensions. Mr. Xuan, who is an exhibition planner in Beijing, said he didn’t think too much about the roughly 5 percent of his income that is set aside each month.</w:t>
        <w:br/>
      </w:r>
    </w:p>
    <w:p>
      <w:r>
        <w:t>像27岁的吕轩（音）这样的职场人士必须将薪水中的一部分缴存到其中一种公共养老金中。在北京从事展览规划工作的吕先生说，每个月薪水里会扣去约5%，他没有太放在心上。</w:t>
        <w:br/>
      </w:r>
    </w:p>
    <w:p>
      <w:r>
        <w:t>“It’s too early to worry about these things,” he said.</w:t>
        <w:br/>
      </w:r>
    </w:p>
    <w:p>
      <w:r>
        <w:t>“我觉得现在担心这些比较早，”他说。</w:t>
        <w:br/>
      </w:r>
    </w:p>
    <w:p>
      <w:r>
        <w:t>But over the past year another problem has emerged: More people, whether they are unemployed or doing part-time or freelance work, are pausing their contributions or simply opting out.</w:t>
        <w:br/>
      </w:r>
    </w:p>
    <w:p>
      <w:r>
        <w:t>但在过去的一年里，另一个问题出现了：越来越多的人，无论是失业者，还是兼职或自由职业者，都在暂停缴纳养老金，或者干脆不缴纳养老金。</w:t>
        <w:br/>
      </w:r>
    </w:p>
    <w:p>
      <w:r>
        <w:t>“The number of people who have decided tactically not to contribute or join the system is quite large,” said Dali Yang, a professor at the University of Chicago. “It has gone up very substantially.”</w:t>
        <w:br/>
      </w:r>
    </w:p>
    <w:p>
      <w:r>
        <w:t>“策略性地决定不缴费或不加入这个体系的人相当多，”芝加哥大学教授杨大利说。“这个数字大幅上涨。”</w:t>
        <w:br/>
      </w:r>
    </w:p>
    <w:p>
      <w:r>
        <w:t>Experts also caution that if China doesn’t change the retirement age, it will need to reduce the benefits, which they say may be too generous in some cases. In 2022, the national average monthly payment for the public employment pension was $500, and just $28 for the basic state pension. But the contributions and benefits varied drastically depending on the city and province.</w:t>
        <w:br/>
      </w:r>
    </w:p>
    <w:p>
      <w:r>
        <w:t>专家们还警告说，如果中国不改变退休年龄，就需要减少退休福利，他们说，在某些情况下，退休福利可能过于慷慨。2022年，全国公共就业养老金平均每月约3500元，基本国家养老金仅为约200元。但不同省市的缴费和福利差异很大。</w:t>
        <w:br/>
      </w:r>
    </w:p>
    <w:p>
      <w:r>
        <w:t>There are thousands of different pension plans, and each is managed by a local authority. How much retirees receive is linked to a local government’s finances and the size of a given pool of pensioners. Some pensions have as few as 30,000 participants, according to one study.</w:t>
        <w:br/>
      </w:r>
    </w:p>
    <w:p>
      <w:r>
        <w:t>有数千种不同的养老金计划，全都由地方当局管理。退休人员领取多少养老金与当地政府的财政状况和特定养老金领取者的规模有关。一项研究显示，有些养老金的参与者只有3万人。</w:t>
        <w:br/>
      </w:r>
    </w:p>
    <w:p>
      <w:r>
        <w:t>In some prosperous regions, as many as eight workers support each retiree. But in poorer areas, there are about two workers for every retiree.</w:t>
        <w:br/>
      </w:r>
    </w:p>
    <w:p>
      <w:r>
        <w:t>在一些繁荣地区，多达八名工人供养一个退休人员。但在较贫穷的地区，大约是两个工人供养一个退休人员。</w:t>
        <w:br/>
      </w:r>
    </w:p>
    <w:p>
      <w:r>
        <w:t>With pressures mounting, worried Chinese officials and experts have taken to nagging young people to save and enroll in the private pension scheme.</w:t>
        <w:br/>
      </w:r>
    </w:p>
    <w:p>
      <w:r>
        <w:t>随着压力的增加，忧心忡忡的中国官员和专家开始唠叨年轻人要存钱，并参加私人养老金计划。</w:t>
        <w:br/>
      </w:r>
    </w:p>
    <w:p>
      <w:r>
        <w:t>One well-known professor has urged young people to skip their daily coffee and put the money into a fund. Another has warned young people that the basic pension will not be enough to survive on when they are old.</w:t>
        <w:br/>
      </w:r>
    </w:p>
    <w:p>
      <w:r>
        <w:t>一位知名教授敦促年轻人放弃每天喝咖啡，把钱投入基金。另一位官员警告年轻人，到他们年老时，基本养老金将不足以维持生活。</w:t>
        <w:br/>
      </w:r>
    </w:p>
    <w:p>
      <w:r>
        <w:t>For some young people, the urgent calls are backfiring.</w:t>
        <w:br/>
      </w:r>
    </w:p>
    <w:p>
      <w:r>
        <w:t>对一些年轻人来说，这些紧急呼吁适得其反。</w:t>
        <w:br/>
      </w:r>
    </w:p>
    <w:p>
      <w:r>
        <w:t>“Their appeal has a reverse effect,” said Lumiere Chen, 27, a private insurance agent in Beijing whose customers are around 35. “We are annoyed by more and more appeals.”</w:t>
        <w:br/>
      </w:r>
    </w:p>
    <w:p>
      <w:r>
        <w:t>“他呼吁属于现在有一种反向作用，”27岁的北京私人保险代理人卢米埃·陈（音）说，她的客户年龄都在35岁左右。“都已经越呼吁天天都烦。”</w:t>
        <w:br/>
      </w:r>
    </w:p>
    <w:p>
      <w:r>
        <w:t>Even those a little older are not easy to persuade.</w:t>
        <w:br/>
      </w:r>
    </w:p>
    <w:p>
      <w:r>
        <w:t>即使是年纪稍大一点的人也不容易被说服。</w:t>
        <w:br/>
      </w:r>
    </w:p>
    <w:p>
      <w:r>
        <w:t>“To be honest, I don’t expect to be living on my retirement salary and covering my future retirement life with it,” said Leon Li, 37, a driver for Didi, China’s equivalent to Uber. Mr. Li lost his job at a market research firm last year after working there for more than a decade. He had a pension with the company that he will continue to pay into for the next two years to meet the minimum 15-year threshold to qualify for benefits after retirement.</w:t>
        <w:br/>
      </w:r>
    </w:p>
    <w:p>
      <w:r>
        <w:t>“其实说白了我不指望靠退休工资来过活，负担我将来的养老生活，”37岁的滴滴司机利昂·李（音）说。利昂·李在一家市场研究公司工作了十多年，去年丢了工作。他以前所在的公司给他交了养老金，他打算未来两年继续缴纳，以达到退休后享受福利的最低15年门槛。</w:t>
        <w:br/>
      </w:r>
    </w:p>
    <w:p>
      <w:r>
        <w:t>By contrast, Cesar Li, 27, hasn’t enrolled in the basic public pension plan because, he said, it is too expensive. Mr. Li, a freelancer, said he had noticed that more older people were claiming pensions and fewer young professionals were paying into the system. He echoed a concern that other young people have expressed — that their retired parents or grandparents sometimes receive twice the salaries of their working family members.</w:t>
        <w:br/>
      </w:r>
    </w:p>
    <w:p>
      <w:r>
        <w:t>相比之下，27岁的凯撒·李（音）没有参加基本的公共养老金计划，他说，因为太贵了。自由职业者凯撒·李说，他注意到，领取养老金的老年人越来越多，而向养老金体系缴费的年轻职场人士越来越少。他也提出了其他年轻人表达的担忧——他们退休的父母或祖父母的退休金有时是在职家庭成员薪水的两倍。</w:t>
        <w:br/>
      </w:r>
    </w:p>
    <w:p>
      <w:r>
        <w:t>Cesar Li and his friends sometimes discuss the future, he said, and joke about who will take care of them when they are old. “We may end up alone and die at home,” he added.</w:t>
        <w:br/>
      </w:r>
    </w:p>
    <w:p>
      <w:r>
        <w:t>凯撒·李说，他和朋友们有时会讨论未来，开玩笑说他们老了以后谁来照顾他们。“大家到时候可能孤独终老死在家里也有可能，”他还说道。</w:t>
        <w:br/>
      </w:r>
    </w:p>
    <w:p>
      <w:r>
        <w:t>With fewer young people and more old, the gap between workers and retirees will only get bigger.</w:t>
        <w:br/>
      </w:r>
    </w:p>
    <w:p>
      <w:r>
        <w:t>随着年轻人越来越少，老年人越来越多，工人和退休人员之间的差距只会越来越大。</w:t>
        <w:br/>
      </w:r>
    </w:p>
    <w:p>
      <w:r>
        <w:t>“This can only be left to fate,” Mr. Li said. “I have no control over it.”</w:t>
        <w:br/>
      </w:r>
    </w:p>
    <w:p>
      <w:r>
        <w:t>“这个也只能听天由命，”凯撒·李说。“确实因为我也左右不了。”</w:t>
        <w:br/>
      </w:r>
    </w:p>
    <w:p>
      <w:pPr>
        <w:pStyle w:val="Heading1"/>
        <w:spacing w:before="0" w:after="280"/>
      </w:pPr>
      <w:r>
        <w:rPr>
          <w:rFonts w:ascii="Times New Roman" w:hAnsi="Times New Roman" w:eastAsia="宋体"/>
          <w:b/>
          <w:sz w:val="52"/>
        </w:rPr>
        <w:t>习近平会见俄罗斯外长，继续深化中俄关系</w:t>
      </w:r>
    </w:p>
    <w:p>
      <w:r>
        <w:t>China’s top leader, Xi Jinping, and Russia’s foreign minister, Sergey V. Lavrov, met in Beijing on Tuesday, in a session seen as laying the groundwork for an expected visit to China by President Vladimir V. Putin of Russia and pushing back against mounting pressure from the United States and its allies.</w:t>
        <w:br/>
      </w:r>
    </w:p>
    <w:p>
      <w:r>
        <w:t>周二，中国最高领导人习近平在北京会见了俄罗斯外长拉夫罗夫，此番会晤被认为是为俄罗斯总统普京预计中的访华行程做筹备工作，并抵制来自美国及其盟友日益增长的压力。</w:t>
        <w:br/>
      </w:r>
    </w:p>
    <w:p>
      <w:r>
        <w:t>Mr. Lavrov’s visit came just days after Treasury Secretary Janet L. Yellen warned of “significant consequences” if Chinese companies provided material support for Russia’s war in Ukraine. It also took place as President Biden was set to host the leaders of Japan and the Philippines on Wednesday to boost economic and security ties to counter China’s growing assertiveness in Asia.</w:t>
        <w:br/>
      </w:r>
    </w:p>
    <w:p>
      <w:r>
        <w:t>就在拉夫罗夫此行的几天前，美国财政部长耶伦警告，如果中国的企业为俄罗斯在乌克兰的战争提供实质性支持，将面临“严重后果”。拉夫罗夫的访问也正值拜登总统定于周三会见日本和菲律宾领导人，以加强经济和安全关系，对抗中国在亚洲日益强硬的姿态。</w:t>
        <w:br/>
      </w:r>
    </w:p>
    <w:p>
      <w:r>
        <w:t>Earlier in the day, Mr. Lavrov met with his Chinese counterpart, Wang Yi, and said the two sides had talked about deepening security ties to resist the West's “anti-Chinese” and “anti-Russian orientation.” In a sign of the Kremlin’s continued deference to China, Mr. Lavrov reaffirmed Russia’s rejection of any “outside interference” over Beijing’s claims to the de facto independent island of Taiwan.</w:t>
        <w:br/>
      </w:r>
    </w:p>
    <w:p>
      <w:r>
        <w:t>当天早些时候，拉夫罗夫会见了中国外长王毅，并表示双方就深化安全关系以抵制西方的“反华”和“反俄倾向”展开了讨论。出于对中国的惯有尊重，拉夫罗夫重申，俄罗斯反对“外部干涉”北京对事实上独立的岛屿台湾的主权主张。</w:t>
        <w:br/>
      </w:r>
    </w:p>
    <w:p>
      <w:r>
        <w:t>“There is no place for dictatorships, hegemony, neocolonial and colonial practices, which are now being widely used by the United States and the rest of the ‘collective West,’” Mr. Lavrov said.</w:t>
        <w:br/>
      </w:r>
    </w:p>
    <w:p>
      <w:r>
        <w:t>“美国和其他‘西方集体’国家正在广泛采用独裁、霸权、新殖民主义和殖民主义的做法，这是行不通的，”拉夫罗夫说。</w:t>
        <w:br/>
      </w:r>
    </w:p>
    <w:p>
      <w:r>
        <w:t>Mr. Wang’s remarks were more measured — a reflection of China’s difficult balancing act in supporting Russia while also trying to avoid alienating important trading partners in Western Europe.</w:t>
        <w:br/>
      </w:r>
    </w:p>
    <w:p>
      <w:r>
        <w:t>王毅的讲话则更加谨慎，这反映出中国在支持俄罗斯的同时，又努力避免疏远西欧重要贸易伙伴之间的艰难平衡。</w:t>
        <w:br/>
      </w:r>
    </w:p>
    <w:p>
      <w:r>
        <w:t>China’s top diplomat did not mention the United States by name, a common practice by Chinese officials, and instead called for Russia and China to “oppose all hegemonic and bullying behaviors” and “oppose the Cold War mentality.”</w:t>
        <w:br/>
      </w:r>
    </w:p>
    <w:p>
      <w:r>
        <w:t>这位中国最高外交官没有提及美国的名字——这是中国官员的惯常做法，而是呼吁俄罗斯和中国“反对一切霸权和霸凌行为”，“反对冷战思维”。</w:t>
        <w:br/>
      </w:r>
    </w:p>
    <w:p>
      <w:r>
        <w:t>Mr. Xi and Mr. Putin declared a “no limits” partnership in February 2022, days before Russian forces invaded Ukraine. While China has cast itself as neutral, its tacit support for the war underscores how it still needs close ties with Russia to weaken the global dominance of its chief competitor, the United States.</w:t>
        <w:br/>
      </w:r>
    </w:p>
    <w:p>
      <w:r>
        <w:t>2022年2月，在俄罗斯军队入侵乌克兰的几天前，习近平和普京宣布建立“没有止境的”伙伴关系。尽管中国自称中立，但它对这场战争心照不宣的支持凸显出它仍然需要与俄罗斯保持密切关系，以削弱其主要竞争对手美国的全球主导地位。</w:t>
        <w:br/>
      </w:r>
    </w:p>
    <w:p>
      <w:r>
        <w:t>Moscow, by aligning closely with Beijing, wants to demonstrate that it is not globally isolated despite its invasion of Ukraine. China provides Russia with diplomatic cover and an economic lifeline by purchasing Russian oil, gas and coal, and by selling Chinese consumer goods and technology to Russia.</w:t>
        <w:br/>
      </w:r>
    </w:p>
    <w:p>
      <w:r>
        <w:t>莫斯科希望通过与北京密切结盟来表明，尽管入侵了乌克兰，但它并未在全球范围内遭到孤立。通过购买俄罗斯的石油、天然气和煤炭，并向对方出售中国的消费品和技术，中国为俄罗斯提供了外交支持和经济命脉。</w:t>
        <w:br/>
      </w:r>
    </w:p>
    <w:p>
      <w:r>
        <w:t>Together, the two sides have tried to forge an alternative world order by marshaling support from the developing world through multilateral organizations like the Shanghai Cooperation Organization and BRICS, a group named for Brazil, Russia, India, China and South Africa that promotes economic and political ties.</w:t>
        <w:br/>
      </w:r>
    </w:p>
    <w:p>
      <w:r>
        <w:t>两国试图共同构建另一种世界秩序，通过利用上海合作组织和金砖国家等多边组织来争取发展中国家的支持。金砖国家(BRICS)以巴西、俄罗斯、印度、中国和南非的名字命名，旨在促进经济和政治关系。</w:t>
        <w:br/>
      </w:r>
    </w:p>
    <w:p>
      <w:r>
        <w:t>Russia and China have also garnered support from countries such as Iran and North Korea which oppose the West and have a shared interest in weakening the power of U.S. sanctions and the role of human rights in global politics.</w:t>
        <w:br/>
      </w:r>
    </w:p>
    <w:p>
      <w:r>
        <w:t>俄罗斯和中国还获得了伊朗和朝鲜等反对西方的国家的支持，这些国家在削弱美国制裁的力量和削弱人权在全球政治中的作用方面有着共同的利益。</w:t>
        <w:br/>
      </w:r>
    </w:p>
    <w:p>
      <w:r>
        <w:t>Mr. Putin is expected to visit China, perhaps as soon as next month. A date has yet to be confirmed, though the Kremlin spokesman, Dmitry Peskov, told journalists on Tuesday that Mr. Lavrov’s visit could be considered as “preparation for contacts at the highest level.”</w:t>
        <w:br/>
      </w:r>
    </w:p>
    <w:p>
      <w:r>
        <w:t>普京预计最早可能于下个月访华。具体日期尚未确定，不过克里姆林宫发言人德米特里·佩斯科夫周二告诉记者，拉夫罗夫的访问可以被视为“为最高层接触做准备”。</w:t>
        <w:br/>
      </w:r>
    </w:p>
    <w:p>
      <w:pPr>
        <w:pStyle w:val="Heading1"/>
        <w:spacing w:before="0" w:after="280"/>
      </w:pPr>
      <w:r>
        <w:rPr>
          <w:rFonts w:ascii="Times New Roman" w:hAnsi="Times New Roman" w:eastAsia="宋体"/>
          <w:b/>
          <w:sz w:val="52"/>
        </w:rPr>
        <w:t>特鲁多否认中国干预加拿大选举令其政党获益</w:t>
      </w:r>
    </w:p>
    <w:p>
      <w:r>
        <w:t>Prime Minister Justin Trudeau of Canada pushed back on Wednesday against intelligence reports indicating that his Liberal Party may have benefited from Chinese interference in Canadian elections, saying that he had been consistently tough against an increasingly aggressive China.</w:t>
        <w:br/>
      </w:r>
    </w:p>
    <w:p>
      <w:r>
        <w:t>周三，加拿大总理特鲁多驳斥了有关他的自由党可能受益于中国干预加拿大选举的情报报告，称他对日益咄咄逼人的中国一贯采取强硬态度。</w:t>
        <w:br/>
      </w:r>
    </w:p>
    <w:p>
      <w:r>
        <w:t>Testifying in Ottawa at a federal inquiry into foreign interference, Mr. Trudeau said that his government did not have enough information to take action against reported acts of Chinese interference during the general elections of 2019 and 2021. He insisted that the votes had been “free and fair.”</w:t>
        <w:br/>
      </w:r>
    </w:p>
    <w:p>
      <w:r>
        <w:t>特鲁多在渥太华为外国干预联邦调查作证时表示，他的政府没有足够的信息对据报告在2019年和2021年大选期间的中国干预采取行动。他坚称相关选举是“自由和公正的”。</w:t>
        <w:br/>
      </w:r>
    </w:p>
    <w:p>
      <w:r>
        <w:t>While he said that foreign interference was a genuine threat, Mr. Trudeau also downplayed intelligence reports describing how Chinese government officials had sought to meddle in the selection of a Liberal member of Parliament in Toronto.</w:t>
        <w:br/>
      </w:r>
    </w:p>
    <w:p>
      <w:r>
        <w:t>尽管他表示外国干预是一个真正的威胁，但也淡化了有关中国官员试图干预多伦多自由党议员选举的情报报告。</w:t>
        <w:br/>
      </w:r>
    </w:p>
    <w:p>
      <w:r>
        <w:t>Intelligence reports made public described how, in the 2021 election, China and its proxies acted against the main opposition Conservative Party, which they believed to be against Chinese interests. Instead, a report said, Chinese officials preferred to have Mr. Trudeau’s Liberals win and hold power as a minority government.</w:t>
        <w:br/>
      </w:r>
    </w:p>
    <w:p>
      <w:r>
        <w:t>公开情报报告描述称，2021年的选举中，中国及其代理人针对主要反对党保守党采取行动的方式，中方认为保守党有损中国的利益。一份报告则称，中国官员更希望特鲁多的自由党获胜，作为少数党政府掌权。</w:t>
        <w:br/>
      </w:r>
    </w:p>
    <w:p>
      <w:r>
        <w:t>“It would just seem very improbable that the Chinese government itself would have a preference in the election,” Mr. Trudeau said.</w:t>
        <w:br/>
      </w:r>
    </w:p>
    <w:p>
      <w:r>
        <w:t>“中国政府本身似乎不太可能在选举中有自己的偏好，”特鲁多说。</w:t>
        <w:br/>
      </w:r>
    </w:p>
    <w:p>
      <w:r>
        <w:t>Mr. Trudeau’s much-anticipated testimony was the highlight of this round of public hearings, which over the past three weeks have featured his closest aides, intelligence officials and political party leaders as well as politicians believed to have been targets or beneficiaries of Chinese state interference.</w:t>
        <w:br/>
      </w:r>
    </w:p>
    <w:p>
      <w:r>
        <w:t>在过去三周，特鲁多最亲密的助手、情报官员和政党领导人，以及据信是中国政府干预目标或受益者的政界人士都在公开听证会上作证，特鲁多备受期待的证词是本轮听证会的重点。</w:t>
        <w:br/>
      </w:r>
    </w:p>
    <w:p>
      <w:r>
        <w:t>The hearings, through the release of intelligence reports and the sworn testimonies of witnesses, have painted a picture of how rising foreign powers like China and India have tried to advance their interests by increasingly tapping into diaspora communities and exploiting Canada’s democratic institutions.</w:t>
        <w:br/>
      </w:r>
    </w:p>
    <w:p>
      <w:r>
        <w:t>听证会通过公布情报报告和证人的宣誓证词，描绘出中国和印度等新兴大国如何日益试图利用移民社区和加拿大的民主制度来推进自己的利益。</w:t>
        <w:br/>
      </w:r>
    </w:p>
    <w:p>
      <w:r>
        <w:t>They have also raised fresh questions about the Trudeau government’s handling of foreign interference. At the hearings, his top aides continued to downplay the intelligence that was available during key periods of the 2019 and 2021 general elections. But declassified intelligence reports, even in redacted form, show precise real-time information on races in Vancouver and Toronto at the heart of Chinese interference activities.</w:t>
        <w:br/>
      </w:r>
    </w:p>
    <w:p>
      <w:r>
        <w:t>他们还对特鲁多政府处理外国干涉的方式提出了新的质疑。在听证会上，他的高级助手继续淡化2019年和2021年大选关键时期可获得的情报。但即使是经过遮盖处理，解密的情报报告也显示了关于温哥华和多伦多竞选的精确实时信息，而这正是中国干预活动的核心。</w:t>
        <w:br/>
      </w:r>
    </w:p>
    <w:p>
      <w:r>
        <w:t>Mr. Trudeau called the inquiry only last September after an extraordinary series of leaks to Canadian news outlets of intelligence reports on Chinese interference.</w:t>
        <w:br/>
      </w:r>
    </w:p>
    <w:p>
      <w:r>
        <w:t>去年9月，在加拿大新闻媒体曝出一系列有关中国干涉非同寻常的情报报告后，特鲁多才下令展开调查。</w:t>
        <w:br/>
      </w:r>
    </w:p>
    <w:p>
      <w:r>
        <w:t>A national security official wrote anonymously in The Globe and Mail, which obtained the reports along with the Global News television network, that he had leaked the documents because government officials were not taking the threat of foreign interference seriously enough.</w:t>
        <w:br/>
      </w:r>
    </w:p>
    <w:p>
      <w:r>
        <w:t>一名国家安全官员在《环球邮报》上匿名撰文，他泄露这些文件，是因为政府官员没有足够重视外国干涉的威胁。《环球邮报》与环球新闻电视台一起获得了这些报告。</w:t>
        <w:br/>
      </w:r>
    </w:p>
    <w:p>
      <w:r>
        <w:t>“We know that the P.R.C. clandestinely and deceptively interfered in both the 2019 and 2021 general elections,” an intelligence report made public said in February 2023, referring to the People’s Republic of China.</w:t>
        <w:br/>
      </w:r>
    </w:p>
    <w:p>
      <w:r>
        <w:t>“我们知道，中华人民共和国秘密地、欺骗性地干预了2019年和2021年的大选，”2023年2月公布的一份情报报告说。</w:t>
        <w:br/>
      </w:r>
    </w:p>
    <w:p>
      <w:r>
        <w:t>According to the report, which was prepared for the prime minister’s office, Canada’s intelligence agency said that between June 2018 and December 2022, it provided 34 briefings on foreign interference to ministers and top government officials, including twice to Mr. Trudeau.</w:t>
        <w:br/>
      </w:r>
    </w:p>
    <w:p>
      <w:r>
        <w:t>根据这份为总理办公室准备的报告，加拿大情报机构表示，在2018年6月至2022年12月期间，该机构向部长和政府高级官员提供了34份关于外国干涉的简报，其中包括两次向特鲁多提供简报。</w:t>
        <w:br/>
      </w:r>
    </w:p>
    <w:p>
      <w:r>
        <w:t>Most of the hearings have focused on China, whose “activities are sophisticated, pervasive, persistent and directed against all levels of government and civil society across the country,” another report said.</w:t>
        <w:br/>
      </w:r>
    </w:p>
    <w:p>
      <w:r>
        <w:t>另一份报告称，听证会大部分集中在中国问题上，其“活动复杂、普遍、持续，针对全国各级政府和公民社会”。</w:t>
        <w:br/>
      </w:r>
    </w:p>
    <w:p>
      <w:r>
        <w:t>The Chinese Embassy in Canada has denied any interference in Canadian politics.</w:t>
        <w:br/>
      </w:r>
    </w:p>
    <w:p>
      <w:r>
        <w:t>中国驻加拿大大使馆否认干涉加拿大政治。</w:t>
        <w:br/>
      </w:r>
    </w:p>
    <w:p>
      <w:r>
        <w:t>China’s interference efforts in Canada as well as in other countries have increased since President Xi Jinping came to power in 2013, experts say.</w:t>
        <w:br/>
      </w:r>
    </w:p>
    <w:p>
      <w:r>
        <w:t>专家称，自习近平主席2013年上台以来，中国在加拿大和其他国家的干预力度不断加大。</w:t>
        <w:br/>
      </w:r>
    </w:p>
    <w:p>
      <w:r>
        <w:t>“These foreign interference efforts are becoming increasingly embedded in community-based networks that link federal, provincial and municipal politics in key Canadian cities,” another intelligence report said, adding that these “networks are potential tools of leverage against Canadian political officials.”</w:t>
        <w:br/>
      </w:r>
    </w:p>
    <w:p>
      <w:r>
        <w:t>“这些外国干预努力正日益嵌入以社区为基础的网络，而这些网络将加拿大主要城市的联邦、省和市级政治联系在一起，”另一份情报报告称。报告还说，这些“网络是针对加拿大政治官员的潜在影响工具”。</w:t>
        <w:br/>
      </w:r>
    </w:p>
    <w:p>
      <w:r>
        <w:t>A 2022 report said that Chinese “missions in Canada continue to learn from their experiences across the country and refine their approach to” foreign interference activity.</w:t>
        <w:br/>
      </w:r>
    </w:p>
    <w:p>
      <w:r>
        <w:t>2022年的一份报告称，中国“在加拿大的使团继续从全国各地的经验中学习，并完善其应对外国干涉活动的方法”。</w:t>
        <w:br/>
      </w:r>
    </w:p>
    <w:p>
      <w:r>
        <w:t>In the 2019 election, Chinese government officials most likely transferred 250,000 Canadian dollars to proxies to help in the election of 11 candidates, according to one intelligence report. The Chinese state believed that the candidates “would reinforce China’s overall interests in Canada,” according to another report.</w:t>
        <w:br/>
      </w:r>
    </w:p>
    <w:p>
      <w:r>
        <w:t>根据一份情报报告，在2019年的选举中，中国政府官员很可能向代理人转移了25万加元，来帮助11名候选人当选。另一份报告称，中国政府认为这些候选人“将加强中国在加拿大的整体利益”。</w:t>
        <w:br/>
      </w:r>
    </w:p>
    <w:p>
      <w:r>
        <w:t>Chinese government officials “likely manipulated” a 2019 race in a Toronto district, according to another report. The Liberal candidate, Han Dong, acknowledged at the hearing last week that foreign high school students from China were bused in to elect him at a party vote, but he said he did not know who had chartered the bus.</w:t>
        <w:br/>
      </w:r>
    </w:p>
    <w:p>
      <w:r>
        <w:t>另一份报告称，中国政府官员“可能操纵了”2019年多伦多地区的一场竞选。自由党候选人董晗鹏在上周的听证会上承认，在一次党内投票中，有来自中国的高中留学生被大巴送来给他投票，但他说，他不知道是谁租了这辆大巴。</w:t>
        <w:br/>
      </w:r>
    </w:p>
    <w:p>
      <w:r>
        <w:t>After Mr. Trudeau was first elected in 2015, he pushed for a free-trade agreement with China as part of an overall policy to build friendly ties with Beijing. He initially dismissed security warnings, including about allowing the Chinese telecommunications company Huawei Technologies to work in Canada’s wireless networks.</w:t>
        <w:br/>
      </w:r>
    </w:p>
    <w:p>
      <w:r>
        <w:t>2015年首次当选后，特鲁多推动了与中国的自由贸易协定，作为与北京建立友好关系的总体政策的一部分。他最初对安全警告不予理会，这些警告包括有关允许中国电信企业华为进入加拿大无线网络的信息。</w:t>
        <w:br/>
      </w:r>
    </w:p>
    <w:p>
      <w:r>
        <w:t>But relations turned hostile when Canada arrested Huawei’s chief financial officer on a United States extradition request, leading Beijing to detain two Canadians in China in retaliation. In 2022, Mr. Trudeau’s government formally shifted its policy toward China, calling it “an increasingly disruptive global power.”</w:t>
        <w:br/>
      </w:r>
    </w:p>
    <w:p>
      <w:r>
        <w:t>但当加拿大应美国的引渡请求逮捕华为首席财务官后，中加关系变得敌对，导致北京在中国拘留了两名加拿大人作为报复。2022年，特鲁多政府正式改变了对华政策，称中国是“日益具有破坏性的全球大国”。</w:t>
        <w:br/>
      </w:r>
    </w:p>
    <w:p>
      <w:r>
        <w:t>Still, the main opposition Conservative Party has taken a harder stance against China, pushing legislation condemning China on its human rights record and criticizing its security crackdown in Hong Kong.</w:t>
        <w:br/>
      </w:r>
    </w:p>
    <w:p>
      <w:r>
        <w:t>尽管如此，主要反对党保守党对中国采取了更强硬的立场，推动立法谴责中国的人权记录，并批评中国在香港的安全镇压。</w:t>
        <w:br/>
      </w:r>
    </w:p>
    <w:p>
      <w:r>
        <w:t>In the 2021 election, China’s “activities were almost certainly motivated by a perception that the Conservative Party of Canada was promoting a platform that was perceived to be anti-P.R.C.,” the February 2023 report said.</w:t>
        <w:br/>
      </w:r>
    </w:p>
    <w:p>
      <w:r>
        <w:t>2023年2月的报告称，在2021年的选举中，“几乎可以肯定，中国活动的动机是认为加拿大保守党正在推行一个被视为反中华人民共和国的纲领。”</w:t>
        <w:br/>
      </w:r>
    </w:p>
    <w:p>
      <w:r>
        <w:t>One targeted candidate was a Vancouver lawmaker, Kenny Chiu, a Chinese Canadian who had been the main proponent of a bill to create a registry of foreign agents in Canada. Australia has established such a registry to curb Chinese foreign interference, and a Canadian intelligence report in 2021 stated that Canada’s lack of a registry “makes it impossible to legally designate” individuals or groups working on behalf of China as foreign agents.</w:t>
        <w:br/>
      </w:r>
    </w:p>
    <w:p>
      <w:r>
        <w:t>其中一个目标候选人是温哥华议员赵锦荣，他是一名加拿大华裔，曾是在加拿大建立外国代理人登记法案的主要支持者。澳大利亚已经建立了这样的登记，以遏制中国的外国干涉，加拿大2021年的一份情报报告称，加拿大缺乏这样的登记，“因此无法合法地指定“代表中国工作的个人或团体为外国代理人”。</w:t>
        <w:br/>
      </w:r>
    </w:p>
    <w:p>
      <w:r>
        <w:t>After an onslaught of untraceable attacks on the Chinese-owned networking app WeChat, which labeled Mr. Chiu as a traitor to his community and his bill as a racist assault on all Chinese Canadians, Mr. Chiu unexpectedly lost his bid for re-election to Parliament in 2021.</w:t>
        <w:br/>
      </w:r>
    </w:p>
    <w:p>
      <w:r>
        <w:t>在中国人拥有的微信上出现了无法追踪的猛烈攻击，将赵锦荣称为社区的叛徒，将他的法案称为对所有加拿大华人的种族主义攻击。在此之后，赵锦荣在2021年竞选连任国会议员时意外失利。</w:t>
        <w:br/>
      </w:r>
    </w:p>
    <w:p>
      <w:r>
        <w:t>A few months later, an intelligence report noted that “P.R.C. officials could be emboldened in their electoral interference efforts by the 2021 defeat” of Mr. Chiu.</w:t>
        <w:br/>
      </w:r>
    </w:p>
    <w:p>
      <w:r>
        <w:t>几个月后，一份情报报告指出，“2021年赵先生落选可能会使中国官员更加大胆地进行选举干预活动。”</w:t>
        <w:br/>
      </w:r>
    </w:p>
    <w:p>
      <w:r>
        <w:t>The inquiry commission, which is led by Marie-Josée Hogue, a Court of Appeal justice from Quebec, is required to issue a preliminary report in May. The commission is expected to produce a final report on how to tackle foreign interference after holding another round of public hearings next fall.</w:t>
        <w:br/>
      </w:r>
    </w:p>
    <w:p>
      <w:r>
        <w:t>调查委员会由魁北克上诉法院法官玛丽-若泽·霍格领导，被要求在5月发布一份初步报告。预计该委员会将在明年秋天举行另一轮公开听证会后，就如何应对外国干涉发表一份最终报告。</w:t>
        <w:br/>
      </w:r>
    </w:p>
    <w:p>
      <w:pPr>
        <w:pStyle w:val="Heading1"/>
        <w:spacing w:before="0" w:after="280"/>
      </w:pPr>
      <w:r>
        <w:rPr>
          <w:rFonts w:ascii="Times New Roman" w:hAnsi="Times New Roman" w:eastAsia="宋体"/>
          <w:b/>
          <w:sz w:val="52"/>
        </w:rPr>
        <w:t>台积电工厂带来的繁荣与挑战：日本如何重塑其芯片产业</w:t>
      </w:r>
    </w:p>
    <w:p>
      <w:r>
        <w:t>Taiwan Semiconductor Manufacturing Company is transforming the small Japanese farm town of Kikuyo into a key node in Asia’s chip supply chain.</w:t>
        <w:br/>
      </w:r>
    </w:p>
    <w:p>
      <w:r>
        <w:t>台湾积体电路制造公司（简称“台积电”）正在把日本农业小镇菊阳町变成芯片供应链在亚洲的一个关键节点。</w:t>
        <w:br/>
      </w:r>
    </w:p>
    <w:p>
      <w:r>
        <w:t>TSMC, as the company is known, dominates the global semiconductor business. At its home base in Taiwan, TSMC sits at the center of a web of factories, suppliers and engineering firms. Now that same infrastructure, backed by billions of dollars from the Japanese government, is being built about 750 miles away in the cow pastures and cabbage fields of Kikuyo in southwestern Japan.</w:t>
        <w:br/>
      </w:r>
    </w:p>
    <w:p>
      <w:r>
        <w:t>台积电主导着全球半导体行业。在其总部所在地台湾，台积电在一个由工厂、供应商和工程公司组成的纵横交错的网络中，居于核心地位。现在，在日本政府数十亿美元的支持下，台积电正在大约1200公里之外日本西南部菊阳町的牧牛场和菜田里建设同样的基础设施。</w:t>
        <w:br/>
      </w:r>
    </w:p>
    <w:p>
      <w:r>
        <w:t>In February, TSMC opened a factory, known as a chip “fab,” for fabricator, on a ridge overlooking Kikuyo. It was its first outside Taiwan since 2018.</w:t>
        <w:br/>
      </w:r>
    </w:p>
    <w:p>
      <w:r>
        <w:t>今年2月，台积电在俯瞰菊阳町的山脊上建的一座被称为“晶圆厂”的芯片工厂投入运行。这是自2018年以来，该公司在台湾以外建的首座晶圆厂。</w:t>
        <w:br/>
      </w:r>
    </w:p>
    <w:p>
      <w:r>
        <w:t>The area around the fab is already busy with TSMC employees and suppliers. Chemical companies and equipment makers are vying for a piece of the semiconductor economy. The Japanese electronics giants Sony, Denso and Toyota, major buyers of TSMC semiconductors, are investing huge sums in TSMC’s Japan subsidiary.</w:t>
        <w:br/>
      </w:r>
    </w:p>
    <w:p>
      <w:r>
        <w:t>晶圆厂周边地区已有台积电员工和供应商的忙碌身影。化学公司和设备制造商们正在争夺半导体经济的生意。日本电子产品巨头索尼、电装和丰田，以及台积电半导体的主要买家们正在向台积电的日本子公司投入了巨额资金。</w:t>
        <w:br/>
      </w:r>
    </w:p>
    <w:p>
      <w:r>
        <w:t>On roadsides and in shopping malls and hotels, signs in traditional Chinese characters offer services for recent arrivals: real estate agents, lawyers and restaurants. The town’s foreign population has doubled in the last year.</w:t>
        <w:br/>
      </w:r>
    </w:p>
    <w:p>
      <w:r>
        <w:t>这里的路边、购物中心和酒店已打出了繁体字的招牌，为新来者提供各种包括房地产经纪人、律师和餐馆等服务。小镇的外籍人口去年增加了一倍。</w:t>
        <w:br/>
      </w:r>
    </w:p>
    <w:p>
      <w:r>
        <w:t>The high-tech factory town in the making in Kikuyo is evidence of the upheaval in the semiconductor business. For years, the supply chain for the tiny chips inside smartphones, cars and fighter jets depended largely on just a few factories in Taiwan, which China claims as part of its territory. Then, the Covid-19 pandemic, Beijing’s increasingly hostile posture toward Taiwan and a global chip shortage exposed the risks of such concentrated production.</w:t>
        <w:br/>
      </w:r>
    </w:p>
    <w:p>
      <w:r>
        <w:t>菊阳町正在建设的高技术工厂小镇是半导体行业发生剧变的例证。多年来，智能手机、汽车和战斗机中使用的微型芯片的供应链主要靠台湾的几家工厂，中国声称台湾是其领土的一部分。后来发生的新冠病毒大流行，加上中国政府对台湾越来越敌对的姿态，以及全球芯片短缺，暴露了这种集中生产的风险。</w:t>
        <w:br/>
      </w:r>
    </w:p>
    <w:p>
      <w:r>
        <w:t>In response, governments have pledged to spend billions to bring chip making to their shores. TSMC over the past four years has committed to build new fabs in the United States, Japan and Germany.</w:t>
        <w:br/>
      </w:r>
    </w:p>
    <w:p>
      <w:r>
        <w:t>为了应对这个问题，不少国家的政府已承诺投资数十亿美元将芯片制造转移到本国来。在过去四年里，台积电已承诺在美国、日本和德国建设晶圆厂。</w:t>
        <w:br/>
      </w:r>
    </w:p>
    <w:p>
      <w:r>
        <w:t>On Monday, the U.S. Commerce Department announced up to $6.6 billion in grants to TSMC that the company will use to build a third factory in Phoenix, in addition to the two facilities it has already committed to build there, federal officials said.</w:t>
        <w:br/>
      </w:r>
    </w:p>
    <w:p>
      <w:r>
        <w:t>美国联邦官员表示，美国商务部本周一宣布将向台积电提供最高66亿美元的拨款，公司将用这笔资金在菲尼克斯建设第三座工厂，台积电此前已承诺在菲尼克斯建设两座工厂。</w:t>
        <w:br/>
      </w:r>
    </w:p>
    <w:p>
      <w:r>
        <w:t>TSMC’s American factories have been repeatedly delayed. And even though construction on the first factory began a full year later, the fab in Japan is already up and running and will be fully operational by the end of the year.</w:t>
        <w:br/>
      </w:r>
    </w:p>
    <w:p>
      <w:r>
        <w:t>台积电的美国工厂建设已多次延期。尽管第一座工厂的建设整整一年后才开工，但日本的晶圆厂已投入运行，并将在今年年底全面投产。</w:t>
        <w:br/>
      </w:r>
    </w:p>
    <w:p>
      <w:r>
        <w:t>Japan, once a chip-making powerhouse, has committed $26 billion to revive the industry, with an emphasis on the chips used in cars. About a third of that money has gone to TSMC’s operations. Japan’s plans to build up the chip industry and supply chain will require tens of billions of dollars in additional public and private investment. Companies will need a surge of workers with the right skills, and they will need housing.</w:t>
        <w:br/>
      </w:r>
    </w:p>
    <w:p>
      <w:r>
        <w:t>日本曾是芯片制造强国，为重振该行业，它已投入了相当于260亿美元的资金，重点是汽车用的芯片。这些资金的约三分之一提供给了台积电的运营。日本增强芯片产业和供应链的计划还需要数百亿美元的公共和私人投资。企业将需要大量具有适当技能的工人，这些工人将需要住房。</w:t>
        <w:br/>
      </w:r>
    </w:p>
    <w:p>
      <w:r>
        <w:t>“Everyone could see the government’s support for the entire ecosystem, especially the supply chain, including factories, construction, transportation and airports,” said Ray Yang, a director at the Industrial Technology Research Institute, a Taiwan government-sponsored group that supports tech companies. including TSMC, in their early stages. This top-down push to efficiently set up the entire supply chain was indispensable, Mr. Yang said.</w:t>
        <w:br/>
      </w:r>
    </w:p>
    <w:p>
      <w:r>
        <w:t>“每个人都能看到政府对整个生态系统的支持，尤其是供应链，包括工厂、建筑、运输和机场，”台湾政府资助的工业技术研究院的研究总监杨瑞临说，工研院为处于发展早期的科技公司提供支持，包括当年的台积电在内。这种自上而下的推动对整个供应链的高效建立必不可少，杨瑞临说。</w:t>
        <w:br/>
      </w:r>
    </w:p>
    <w:p>
      <w:r>
        <w:t>At rush hour in Kikuyo one day last month, the train platform at once-sleepy Haramizu station was crowded with workers from TSMC suppliers like Applied Materials and Tokyo Electron. Some carried hard hats in clear plastic backpacks while they waited for the train into Kumamoto, the nearest big city.</w:t>
        <w:br/>
      </w:r>
    </w:p>
    <w:p>
      <w:r>
        <w:t>在上月一个上下班高峰时段，菊阳町曾经宁静的原水火车站站台上挤满了为应用材料公司、东京电子等台积供应商工作的工人。一些人携带的透明塑料背包中有安全帽，他们在等待开往最近的大城市熊本的火车。</w:t>
        <w:br/>
      </w:r>
    </w:p>
    <w:p>
      <w:r>
        <w:t>Ryuji Yamamoto was sent to Taiwan for six months of training last year and now works 12-hour shifts at the TSMC fab in Kikuyo. “I found it tough to get used to the long hours at first,” he said. “But speed is the key in the semiconductor industry.”</w:t>
        <w:br/>
      </w:r>
    </w:p>
    <w:p>
      <w:r>
        <w:t>山本隆二（音）去年被派往台湾接受了六个月的培训，现在菊阳町的台积电工厂工作，每班工作时间12个小时。“刚开始时我发觉很难适应这么长的工作时间，”他说。“但速度是半导体行业的关键。”</w:t>
        <w:br/>
      </w:r>
    </w:p>
    <w:p>
      <w:r>
        <w:t>In recent months, thousands of workers labored around the clock in Kikuyo to build the TSMC fab and prepare the machines and materials for making chips.</w:t>
        <w:br/>
      </w:r>
    </w:p>
    <w:p>
      <w:r>
        <w:t>近几个月来，数千名工人已在菊阳町昼夜不停地轮班工作，建设台积电晶圆厂，为制造芯片的机器和材料做准备。</w:t>
        <w:br/>
      </w:r>
    </w:p>
    <w:p>
      <w:r>
        <w:t>On the February day when the fab opened its doors, ahead of schedule, the government said it would invest another $4.85 billion in a second factory.</w:t>
        <w:br/>
      </w:r>
    </w:p>
    <w:p>
      <w:r>
        <w:t>晶圆厂今年2月提前投入运行的那天，政府表示将为建设第二座厂再投资48.5亿美元。</w:t>
        <w:br/>
      </w:r>
    </w:p>
    <w:p>
      <w:r>
        <w:t>Sony, which has been manufacturing in Kikuyo for more than 20 years, helped local officials draw TSMC there, according to Takatoshi Yoshimoto, the town’s mayor.</w:t>
        <w:br/>
      </w:r>
    </w:p>
    <w:p>
      <w:r>
        <w:t>菊阳町町长吉本孝寿表示，是索尼帮助当地官员将台积电吸引来的，索尼在菊阳町生产半导体已有20多年的历史。</w:t>
        <w:br/>
      </w:r>
    </w:p>
    <w:p>
      <w:r>
        <w:t>TSMC brought over as many as 400 workers from Taiwan and is paying salaries that are roughly 30 percent higher than those at other manufacturing jobs in the area, prompting other businesses to raise wages. At the Kikuyo town office, fliers with dozens of classified ads call out for people to work in semiconductor factories or with their suppliers.</w:t>
        <w:br/>
      </w:r>
    </w:p>
    <w:p>
      <w:r>
        <w:t>台积电把多达400名工人从台湾带到了这里，公司支付的工资比该地区其他制造业岗位的工资高出约30%，导致其他企业提高工资。菊阳町市政厅里贴着几十份找人去半导体工厂或其供应商工作的招聘广告。</w:t>
        <w:br/>
      </w:r>
    </w:p>
    <w:p>
      <w:r>
        <w:t>In Taiwan, where TSMC has built 15 fabs over 37 years, the company relies on an established network of suppliers, construction companies and skilled workers. It builds a new fab every few years to churn out ever smaller and faster chips.</w:t>
        <w:br/>
      </w:r>
    </w:p>
    <w:p>
      <w:r>
        <w:t>在37年的时间里，台积电已在台湾建了15座晶圆厂，公司在那里有一个可依赖的供应商、建筑公司和技术工人的稳定网络，每隔几年就为生产更小、运行速度更快的芯片建设一座新晶圆厂。</w:t>
        <w:br/>
      </w:r>
    </w:p>
    <w:p>
      <w:r>
        <w:t>Analysts said TSMC’s experience in Japan showed that the company could recreate that pace outside Taiwan, even though it has struggled to do so in Arizona.</w:t>
        <w:br/>
      </w:r>
    </w:p>
    <w:p>
      <w:r>
        <w:t>分析人士称，台积电在日本的经验表明，公司能在台湾以外的地区再现这种速度，尽管其在亚利桑那州建工厂一直困难重重。</w:t>
        <w:br/>
      </w:r>
    </w:p>
    <w:p>
      <w:r>
        <w:t>TSMC’s factory in Phoenix has been under construction since April 2021. The next year, the company said it would also build another, bringing its commitment there to $40 billion. The first is slated to begin mass production next year and the second in 2027 or 2028.</w:t>
        <w:br/>
      </w:r>
    </w:p>
    <w:p>
      <w:r>
        <w:t>台积电是2021年4月开始在凤凰城建晶圆厂的，建设尚未完成。公司在第二年表示还将建造另一座工厂，将承诺的投资提高到了400亿美元。第一座晶圆厂预计将于明年开始量产，第二座将于2027或2028年开始量产。</w:t>
        <w:br/>
      </w:r>
    </w:p>
    <w:p>
      <w:r>
        <w:t>“Even though we encountered some challenges in Arizona for our first fab construction, we are still the fastest player, from groundbreaking to equipment move-in,” Mark Liu, TSMC’s chairman, said in a statement. “We believe the construction of our second fab will be much smoother.”</w:t>
        <w:br/>
      </w:r>
    </w:p>
    <w:p>
      <w:r>
        <w:t>“尽管我们在亚利桑那州的第一座晶圆厂建设中遇到了一些挑战，但从破土动工到安装设备，我们仍是最快的建设者，”台积电董事长刘德音在声明中表示。“我们相信第二座晶圆厂的建设将会更加顺利。”</w:t>
        <w:br/>
      </w:r>
    </w:p>
    <w:p>
      <w:r>
        <w:t>The company has said one challenge has been a shortage of skilled workers. Labor unions objected to TSMC’s bringing in foreign workers for jobs that they said locals could do, setting off months of negotiations.</w:t>
        <w:br/>
      </w:r>
    </w:p>
    <w:p>
      <w:r>
        <w:t>台积电说过，其面临的挑战之一是缺少熟练工人。工会反对台积电带外国工人来当地从事工会认为当地人有能力做的工作，引发了长达几个月的谈判。</w:t>
        <w:br/>
      </w:r>
    </w:p>
    <w:p>
      <w:r>
        <w:t>Many of the companies that have supplied chemicals and materials to TSMC for years are in Taiwan. For several, plans to set up shop in Arizona were on hold.</w:t>
        <w:br/>
      </w:r>
    </w:p>
    <w:p>
      <w:r>
        <w:t>多年来为台积电提供化学品和材料的公司许多在台湾。其中几家在亚利桑那州开分公司的计划已经推迟。</w:t>
        <w:br/>
      </w:r>
    </w:p>
    <w:p>
      <w:r>
        <w:t>“Because it has announced delays, the suppliers are not sure how long TSMC will take to come up to speed,” said Lita Shon-Roy, chief executive at Techcet, a chip material consultant.</w:t>
        <w:br/>
      </w:r>
    </w:p>
    <w:p>
      <w:r>
        <w:t>“因为晶圆厂建设已宣布推迟，供应商们不确定台积电需要多长时间才能达到应有的速度，”芯片材料咨询公司Techcet 首席执行官丽塔‧肖恩·罗伊说。</w:t>
        <w:br/>
      </w:r>
    </w:p>
    <w:p>
      <w:r>
        <w:t>No matter the outcome of TSMC’s foreign ventures, the company will keep its most advanced output at home, Mr. Liu said in an interview last year.</w:t>
        <w:br/>
      </w:r>
    </w:p>
    <w:p>
      <w:r>
        <w:t>无论台积电在海外的项目结果如何，公司都将把最先进的产品制造留在本土，刘德音去年接受采访时曾表示。</w:t>
        <w:br/>
      </w:r>
    </w:p>
    <w:p>
      <w:r>
        <w:t>Ensuring a pipeline of skilled workers is also a concern for TSMC in Japan. To get the factory up and running, some Japanese engineers from Sony were temporarily transferred to TSMC and sent to Taiwan for training. The local technical college in Kumamoto has ramped up electrical engineering courses, and TSMC has hired 17 of its graduates.</w:t>
        <w:br/>
      </w:r>
    </w:p>
    <w:p>
      <w:r>
        <w:t>确保当地提供足够多的熟练工人也是台积电在日本的一个担心。为了让工厂运转起来，索尼的一些日本工程师被临时调到台积电工作，并到台湾接受培训。熊本当地的技术学院已加强了电气工程课程，台积电已聘用了17名学院毕业生。</w:t>
        <w:br/>
      </w:r>
    </w:p>
    <w:p>
      <w:r>
        <w:t>On a recent night in a tatami-paneled banquet hall in Kumamoto, the city 10 miles from the new TSMC factory, visiting investors from Taiwan exchanged gifts with their hosts, a local chamber of commerce. Bottles of Kirin beer, tiny glasses of sake, T-shirts and key chains were passed around and plates of sushi placed in front of each person. “To all the money we’re going to make,” went the final toast.</w:t>
        <w:br/>
      </w:r>
    </w:p>
    <w:p>
      <w:r>
        <w:t>最近的一个晚上，在距台积电新厂16公里的熊本市的一个铺着榻榻米的宴会厅里，来访的台湾投资者与东道主（一家当地商会）交换了礼物。就餐者相互传递着瓶装麒麟啤酒、小杯清酒、T恤衫和钥匙链，每个人前面摆着一盘寿司。“为我们将要赚到的钱干杯”是祝酒词的最后一句。</w:t>
        <w:br/>
      </w:r>
    </w:p>
    <w:p>
      <w:r>
        <w:t>All the spending has set off a real estate boom. Prices are already going up, causing anxiety among some local residents. Investors have agreed to spend hundreds of thousands of dollars on plots of farmland via video calls.</w:t>
        <w:br/>
      </w:r>
    </w:p>
    <w:p>
      <w:r>
        <w:t>所有这些投资已引发了当地的房地产热。房价已在上涨，在一些当地居民中引发了焦虑。有投资者通过视频通话就同意花数十万美元购买农田。</w:t>
        <w:br/>
      </w:r>
    </w:p>
    <w:p>
      <w:r>
        <w:t>“There aren’t any other places in Japan growing like this,” said Shogo Okuda, an agent at housing developer Shichiro Kensetsu, who grew up in the area.</w:t>
        <w:br/>
      </w:r>
    </w:p>
    <w:p>
      <w:r>
        <w:t>“日本没有其他地方有像这里这样的增长，”房地产开发商七吕建设的经纪人奥田正吾（音）说，他是在当地长大的。</w:t>
        <w:br/>
      </w:r>
    </w:p>
    <w:p>
      <w:r>
        <w:t>The TSMC workers come to Kikuyo from cities near the company’s core production centers in Taiwan like Hsinchu and Tainan, which have some of the highest property values in Taiwan.</w:t>
        <w:br/>
      </w:r>
    </w:p>
    <w:p>
      <w:r>
        <w:t>来菊阳町工作的台积电工人在台湾住的城市位于台积电生产基地新竹和台南附近，这些城市的房价是台湾最高的。</w:t>
        <w:br/>
      </w:r>
    </w:p>
    <w:p>
      <w:r>
        <w:t>Many new arrivals have called Cake Liao, a Taiwanese property agent, looking for a home that is move-in ready and furnished, which is typical in urban Taiwan but not in rural Japan.</w:t>
        <w:br/>
      </w:r>
    </w:p>
    <w:p>
      <w:r>
        <w:t>许多新来者都给台湾房地产经纪人卡珂·廖（音）打电话，让她帮忙找可立即入住并配有家具的住房，这种房子在台湾的城市很常见，但在日本农村却不容易找到。</w:t>
        <w:br/>
      </w:r>
    </w:p>
    <w:p>
      <w:r>
        <w:t>“They say, ‘Just go to the Kumamoto area and find me something,’” Ms. Liao said at the dining room table in a model home. “This is the new Hsinchu.”</w:t>
        <w:br/>
      </w:r>
    </w:p>
    <w:p>
      <w:r>
        <w:t>“他们说，‘赶快去熊本地区给我找个住处，’”廖女士站在一栋样板房的餐桌旁说。“这里是下一个新竹。”</w:t>
        <w:br/>
      </w:r>
    </w:p>
    <w:p>
      <w:pPr>
        <w:pStyle w:val="Heading1"/>
        <w:spacing w:before="0" w:after="280"/>
      </w:pPr>
      <w:r>
        <w:rPr>
          <w:rFonts w:ascii="Times New Roman" w:hAnsi="Times New Roman" w:eastAsia="宋体"/>
          <w:b/>
          <w:sz w:val="52"/>
        </w:rPr>
        <w:t>强震后建筑屹立不倒、人员伤亡较低：台湾是如何做到的</w:t>
      </w:r>
    </w:p>
    <w:p>
      <w:r>
        <w:t>When the largest earthquake in Taiwan in half a century struck off its east coast, the buildings in the closest city, Hualien, swayed and rocked. As more than 300 aftershocks rocked the island over the next 24 hours to Thursday morning, the buildings shook again and again.</w:t>
        <w:br/>
      </w:r>
    </w:p>
    <w:p>
      <w:r>
        <w:t>当台湾东海岸发生半个世纪以来最大的地震时，距离最近的城市花莲的建筑物摇摇晃晃。在接下来直到周四上午的24小时里，300多次余震冲击了整个岛屿，建筑物一次又一次地摇晃。</w:t>
        <w:br/>
      </w:r>
    </w:p>
    <w:p>
      <w:r>
        <w:t>But for the most part, they stood.</w:t>
        <w:br/>
      </w:r>
    </w:p>
    <w:p>
      <w:r>
        <w:t>但大多数情况下，它们仍屹立不倒。</w:t>
        <w:br/>
      </w:r>
    </w:p>
    <w:p>
      <w:r>
        <w:t>Even the two buildings that suffered the most damage remained largely intact, allowing residents to climb to safety out the windows of upper stories. One of them, the rounded, red brick Uranus Building, which leaned precariously after its first floors collapsed, was mostly drawing curious onlookers.</w:t>
        <w:br/>
      </w:r>
    </w:p>
    <w:p>
      <w:r>
        <w:t>即使是受损最严重的两栋大楼也基本没有崩塌，居民可以从高层的窗户爬到安全的地方。其中圆形的红砖天王星大楼在一楼坍塌后摇摇欲坠，吸引了许多好奇的围观者。</w:t>
        <w:br/>
      </w:r>
    </w:p>
    <w:p>
      <w:r>
        <w:t>The building is a reminder of how much Taiwan has prepared for disasters like the magnitude-7.4 earthquake that jolted the island on Wednesday. Perhaps because of improvements in building codes, greater public awareness and highly trained search-and-rescue operations — and, likely, a dose of good luck — the casualty figures were relatively low. By Thursday, 10 people had died and more than 1,000 others were injured. Several dozen were missing.</w:t>
        <w:br/>
      </w:r>
    </w:p>
    <w:p>
      <w:r>
        <w:t>这座建筑提醒人们，对于上周三发生的7.4级地震那样的灾害，台湾已经做好了充分的准备。也许是由于建筑规范的改进、公众意识的提高和训练有素的搜救行动，再加上可能的好运气，此次地震的伤亡数字相对较低。截至周四，已有10人死亡，1000多人受伤，另有数十人失踪。</w:t>
        <w:br/>
      </w:r>
    </w:p>
    <w:p>
      <w:r>
        <w:t>“Similar level earthquakes in other societies have killed far more people,” said Daniel Aldrich, a director of the Global Resilience Institute at Northeastern University. Of Taiwan, he added: “And most of these deaths, it seems, have come from rock slides and boulders, rather than building collapses.”</w:t>
        <w:br/>
      </w:r>
    </w:p>
    <w:p>
      <w:r>
        <w:t>美国东北大学全球复原力研究所所长丹尼尔·奥尔德里奇表示：“在其他社会，类似级别的地震造成的死亡人数要多得多。”对于台湾的这次地震，他还说，“大多数死亡似乎都是因为山体滑坡和巨石，而不是建筑倒塌。”</w:t>
        <w:br/>
      </w:r>
    </w:p>
    <w:p>
      <w:r>
        <w:t>Across the island, rail traffic had resumed by Thursday, including trains to Hualien. Workers who had been stuck in a rock quarry were lifted out by helicopter. Roads were slowly being repaired. Hundreds of people were stranded at a hotel near a national park because of a blocked road, but they were visited by rescuers and medics.</w:t>
        <w:br/>
      </w:r>
    </w:p>
    <w:p>
      <w:r>
        <w:t>截至上周四，全台铁路交通已经恢复，包括开往花莲的列车。困在采石场的工人已被直升机救出。道路正在慢慢修复。由于道路受阻，数百人被困在一座国家公园附近的一家饭店里，但救援人员和医护人员已抵达现场。</w:t>
        <w:br/>
      </w:r>
    </w:p>
    <w:p>
      <w:r>
        <w:t>On Thursday in Hualien city, the area around the Uranus Building was sealed off, while construction workers tried to prevent the leaning structure from toppling completely. First they placed three-legged concrete blocks that resembled giant Lego pieces in front of the building, and then they piled dirt and rocks on top of those blocks with excavators.</w:t>
        <w:br/>
      </w:r>
    </w:p>
    <w:p>
      <w:r>
        <w:t>周四，花莲市天王星大楼周围的地区被封锁，建筑工人试图阻止倾斜的建筑完全倒塌。首先，他们在大楼前放置了类似于巨大乐高积木的三脚混凝土块，然后用挖掘机将泥土和石块堆放在这些混凝土块上。</w:t>
        <w:br/>
      </w:r>
    </w:p>
    <w:p>
      <w:r>
        <w:t>“We came to see for ourselves how serious it was, why it has tilted,” said Chang Mei-chu, 66, a retiree who rode a scooter with her husband Lai Yung-chi, 72, to the building on Thursday. Mr. Lai said he was a retired builder who used to install power and water pipes in buildings, and so he knew about building standards. The couple’s apartment, near Hualien’s train station, had not been badly damaged, he said.</w:t>
        <w:br/>
      </w:r>
    </w:p>
    <w:p>
      <w:r>
        <w:t>66岁的退休人员张美珠（音）周四与72岁的丈夫赖勇智（音）骑着摩托车来到大楼前，她说：“我们是来亲眼看看情况有多严重，为什么会倾斜。”赖先生说，他是一名退休建筑工人，曾经为这栋大楼安装过水电管道，因此他了解建筑标准。他说他们居住的公寓位于花莲火车站附近，没有受到严重破坏。</w:t>
        <w:br/>
      </w:r>
    </w:p>
    <w:p>
      <w:r>
        <w:t>“I wasn’t worried about our building, because I know they paid attention to earthquake resistance when building it. I watched them pour the cement to make sure,” Mr. Lai said. “There have been improvements. After each earthquake, they raise the standards some more.”</w:t>
        <w:br/>
      </w:r>
    </w:p>
    <w:p>
      <w:r>
        <w:t>“我并不担心我们的大楼，因为我知道他们在建造时注意到了抗震性。我亲眼看到他们浇注水泥，以确保万无一失，”赖先生说。“一直都有在改进。每次地震后，他们都会再提高一些标准。”</w:t>
        <w:br/>
      </w:r>
    </w:p>
    <w:p>
      <w:r>
        <w:t>It was possible to walk for city blocks without seeing clear signs of the powerful earthquake. Many buildings remained intact, some of them old and weather-worn; others modern, multistory concrete-and-glass structures. Shops were open, selling coffee, ice cream and betel nuts. Next to the Uranus Building, a popular night market with food stalls offering fried seafood, dumplings and sweets was up and running by Thursday evening.</w:t>
        <w:br/>
      </w:r>
    </w:p>
    <w:p>
      <w:r>
        <w:t>走过几个街区，几乎看不到强震留下的明显痕迹。许多建筑完好无损，其中一些是饱经风霜的老建筑，另一些则是多层混凝土玻璃结构的现代建筑。商店营业，出售咖啡、冰淇淋和槟榔。在天王星大楼旁边，一个备受欢迎的夜市在周四傍晚已经开张营业，那里有卖炸海鲜、饺子和甜食等食品的小吃摊。</w:t>
        <w:br/>
      </w:r>
    </w:p>
    <w:p>
      <w:r>
        <w:t>Earthquakes are unavoidable in Taiwan, which sits on multiple active faults. Decades of work learning from other disasters, implementing strict building codes and increasing public awareness have gone into helping its people weather frequent strong quakes.</w:t>
        <w:br/>
      </w:r>
    </w:p>
    <w:p>
      <w:r>
        <w:t>台湾位于多条活跃断层上，地震不可避免。数十年来，台湾从其他灾难中吸取教训，实施了严格的建筑规范，提高公众意识，这些都有助于民众抵御频繁发生的强烈地震。</w:t>
        <w:br/>
      </w:r>
    </w:p>
    <w:p>
      <w:r>
        <w:t>Not far from the Uranus Building, for example, officials had inspected a building with cracked pillars and concluded that it was dangerous to stay in. Residents were given 15 minutes to dash inside and retrieve as many belongings as they could. Some ran out with computers, while others threw bags of clothes out of windows onto the street, which was also still littered with broken glass and cement fragments from the quake.</w:t>
        <w:br/>
      </w:r>
    </w:p>
    <w:p>
      <w:r>
        <w:t>例如，在离天王星大楼不远的地方，官员们检查了一栋柱子开裂的大楼，认定呆在里面很危险。居民们有15分钟的时间冲进楼里，尽可能多地取走自己的物品。一些人拿着电脑跑了出来，另一些人则把一袋袋衣服从窗户扔到街上，街上还到处是地震留下的碎玻璃和水泥碎片。</w:t>
        <w:br/>
      </w:r>
    </w:p>
    <w:p>
      <w:r>
        <w:t>One of its residents, Chen Ching-ming, a preacher at a church next door, said he thought the building might be torn down. He was able to salvage a TV and some bedding, which now sat on the sidewalk, and was preparing to go back in for more. “I’ll lose a lot of valuable things — a fridge, a microwave, a washing machine,” he said. “All gone.”</w:t>
        <w:br/>
      </w:r>
    </w:p>
    <w:p>
      <w:r>
        <w:t>大楼的住户之一、隔壁教堂的传教士陈清明（音）说，他认为这栋楼可能会被拆掉。他赶忙从楼里带走了一台电视机和一些床上用品，这些东西现在就堆在人行道上，他正准备回去拿更多物品。“我会失去很多值钱的东西——冰箱、微波炉、洗衣机，”他说。“全都没了。”</w:t>
        <w:br/>
      </w:r>
    </w:p>
    <w:p>
      <w:r>
        <w:t>Requirements for earthquake resistance have been built into Taiwan’s building codes since 1974. In the decades since, the writers of Taiwan’s building code also applied lessons learned from other major earthquakes around the world, including in Mexico and Los Angeles, to strengthen Taiwan’s code.</w:t>
        <w:br/>
      </w:r>
    </w:p>
    <w:p>
      <w:r>
        <w:t>自1974年起，抗震要求就已纳入台湾的建筑规范中。在此后的几十年里，台湾建筑规范的制定者还借鉴了世界各地其他大型地震（包括墨西哥和洛杉矶）的经验教训，以加强台湾的建筑规范。</w:t>
        <w:br/>
      </w:r>
    </w:p>
    <w:p>
      <w:r>
        <w:t>After more than 2,400 people were killed and at least 10,000 others injured during the Chi-Chi quake of 1999, thousands of buildings built before the quake were reviewed and reinforced. After another strong quake in 2018 in Hualien, the government ordered a new round of building inspections. Since then, multiple updates to the building code have been released.</w:t>
        <w:br/>
      </w:r>
    </w:p>
    <w:p>
      <w:r>
        <w:t>1999年的“九二一大地震”造成2400多人死亡、至少1万人受伤后，当局对地震前建造的数以千计建筑物进行了审查和加固。2018年花莲发生强震后，政府下令进行新一轮的建筑检查。自那之后，当局多次对建筑规范予以更新。</w:t>
        <w:br/>
      </w:r>
    </w:p>
    <w:p>
      <w:r>
        <w:t>“We have retrofitted more than 10,000 school buildings in the last 20 years,” said Chung-Che Chou, the director general of the National Center for Research on Earthquake Engineering in Taipei.</w:t>
        <w:br/>
      </w:r>
    </w:p>
    <w:p>
      <w:r>
        <w:t>“在过去20年里，我们已经改造了1万多座校舍，”台北国家地震工程研究中心主任周中哲说。</w:t>
        <w:br/>
      </w:r>
    </w:p>
    <w:p>
      <w:r>
        <w:t>The government had also helped reinforce private apartment buildings over the past six years by adding new steel braces and increasing column and beam sizes, Dr. Chou said. Not far from the buildings that partially collapsed in Hualien, some of the older buildings that had been retrofitted in this way survived Wednesday’s quake, he said.</w:t>
        <w:br/>
      </w:r>
    </w:p>
    <w:p>
      <w:r>
        <w:t>周中哲说，过去六年来，政府还通过添加新的钢支撑以及加粗柱和梁的尺寸来帮助加固私人公寓楼。他说，在花莲部分倒塌的建筑物附近，一些以这种方式改造的老建筑在周三的地震中得以幸免于难。</w:t>
        <w:br/>
      </w:r>
    </w:p>
    <w:p>
      <w:r>
        <w:t>The result of all this is that even Taiwan’s tallest skyscrapers can withstand regular seismic jolts. The capital city’s most iconic building, Taipei 101, once the tallest building in the world, was engineered to stand through typhoon winds and frequent quakes. Still, some experts say that more needs to be done to either strengthen or demolish structures that don’t meet standards, and such calls have grown louder in the wake of the latest earthquake.</w:t>
        <w:br/>
      </w:r>
    </w:p>
    <w:p>
      <w:r>
        <w:t>所有这一切的结果是，即使是台湾最高的摩天大楼也能承受常规地震。台北101大楼是台北最具标志性的建筑，也曾经是世界上最高的建筑，其设计能够抵御台风和频繁的地震。尽管如此，一些专家表示，需要采取更多措施来加固或拆除不符合标准的建筑物，在最近的地震发生后，这种呼声越来越高。</w:t>
        <w:br/>
      </w:r>
    </w:p>
    <w:p>
      <w:r>
        <w:t>Taiwan has another major reason to protect its infrastructure: It is home to the majority of production for the Taiwan Semiconductor Manufacturing Company, the world’s largest maker of advanced computer chips. The supply chain for electronics from smartphones to cars to fighter jets rests on the output of TSMC’s factories, which make these chips in facilities that cost billions of dollars to build.</w:t>
        <w:br/>
      </w:r>
    </w:p>
    <w:p>
      <w:r>
        <w:t>台湾保护其基础设施的另一个重要原因是：世界上最大的先进计算机芯片制造商台积电的大部分生产都在台湾进行。 从智能手机到汽车，再到战斗机的电子产品供应链都依赖于台积电工厂的产品，这些工厂在耗资数十亿美元建造的设施中生产这些芯片。</w:t>
        <w:br/>
      </w:r>
    </w:p>
    <w:p>
      <w:r>
        <w:t>The 1999 quake also prompted TSMC to take extra steps to insulate its factories from earthquake damage. The company made major structural adjustments and adopted new technologies like early warning systems. When another large quake struck the southern city of Kaohsiung in February 2016, TSMC’s two nearby factories survived without structural damage.</w:t>
        <w:br/>
      </w:r>
    </w:p>
    <w:p>
      <w:r>
        <w:t>1999年的地震还促使台积电采取额外措施，保护工厂免受地震损坏。公司进行了重大结构调整，采用了预警系统等新技术。2016年2月，南部城市高雄再次发生大地震时，台积电在该地附近的两家工厂都平安无事，没有出现结构性损坏。</w:t>
        <w:br/>
      </w:r>
    </w:p>
    <w:p>
      <w:r>
        <w:t>Taiwan has made strides in its response to disasters, experts say. In the first 24 hours after the quake, rescuers freed hundreds of people who were trapped in cars in between rockfalls on the highway and stranded on mountain ledges in rock quarries.</w:t>
        <w:br/>
      </w:r>
    </w:p>
    <w:p>
      <w:r>
        <w:t>专家表示，台湾在应对灾害方面取得了长足进步。地震发生后的最初24小时内，救援人员解救了数以百计人员，他们被困在高速公路落石之间的汽车中，还有人被困在采石场山脊上。</w:t>
        <w:br/>
      </w:r>
    </w:p>
    <w:p>
      <w:r>
        <w:t>“After years of hard work on capacity building, the overall performance of the island has improved significantly,” said Bruce Wong, an emergency management consultant in Hong Kong. Taiwan’s rescue teams have come to specialize in complex efforts, he said, and it has also been able to tap the skills of trained volunteers.</w:t>
        <w:br/>
      </w:r>
    </w:p>
    <w:p>
      <w:r>
        <w:t>“经过多年的能力建设努力，台湾的整体表现已显着改善，”香港应急管理顾问王肇锋表示。他说，台湾的救援队已经开始专门从事复杂的救援工作，而且还能够利用训练有素的志愿者的技能。</w:t>
        <w:br/>
      </w:r>
    </w:p>
    <w:p>
      <w:r>
        <w:t>Taiwan’s resilience also stems from a strong civil society that is involved in public preparedness for disasters.</w:t>
        <w:br/>
      </w:r>
    </w:p>
    <w:p>
      <w:r>
        <w:t>台湾的抗灾能力还源于这里有一个强大的公民社会，为各种灾害做好了公众应急准备。</w:t>
        <w:br/>
      </w:r>
    </w:p>
    <w:p>
      <w:r>
        <w:t>Ou Chi-hu, a member of a group of Taiwanese military veterans, was helping distribute water and other supplies at a school that was serving as a shelter for displaced residents in Hualien. He said that people had learned from the 1999 earthquake how to be more prepared.</w:t>
        <w:br/>
      </w:r>
    </w:p>
    <w:p>
      <w:r>
        <w:t>台湾退伍军人团体成员欧奇虎（音）正在花莲一所学校帮助分发水和其他物资，这所学校为无家可归的居民提供庇护。他说，人们从1999年的地震中学到了如何做好准备。</w:t>
        <w:br/>
      </w:r>
    </w:p>
    <w:p>
      <w:r>
        <w:t>“They know to shelter in a corner of the room or somewhere else safer,” he said. Many residents also keep a bag of essentials next to their beds, and own fire extinguishers, he added.</w:t>
        <w:br/>
      </w:r>
    </w:p>
    <w:p>
      <w:r>
        <w:t>“他们知道要躲在房间的角落或其他更安全的地方，”他说。 许多居民还会在床边放置一包必需品，并且家中有灭火器，他说道。</w:t>
        <w:br/>
      </w:r>
    </w:p>
    <w:p>
      <w:r>
        <w:t>Around him, a dozen or so other charities and groups were offering residents food, money, counseling and childcare. The Tzu Chi Foundation, a large Taiwanese Buddhist charity, provided tents for families to use inside the school hall so they could have more privacy. Huang Yu-chi, a disaster relief manager with the foundation, said nonprofits had learned from earlier disasters.</w:t>
        <w:br/>
      </w:r>
    </w:p>
    <w:p>
      <w:r>
        <w:t>在他周围，大约有十几个其他慈善机构和团体正在为居民提供食物、金钱、咨询和儿童看护。台湾大型佛教慈善机构慈济基金会为家庭提供了在学校礼堂内使用的帐篷，这样他们就可以拥有更多的隐私。该基金会的灾害管理专员黄玉琪表示，非营利组织已经从早期的灾难中吸取了教训。</w:t>
        <w:br/>
      </w:r>
    </w:p>
    <w:p>
      <w:r>
        <w:t>“Now we’re more systematic and have a better idea of disaster prevention,” Mr. Huang said.</w:t>
        <w:br/>
      </w:r>
    </w:p>
    <w:p>
      <w:r>
        <w:t>“现在我们的防灾工作更加系统化，有了更好的理念，”黄先生说。</w:t>
        <w:br/>
      </w:r>
    </w:p>
    <w:p>
      <w:pPr>
        <w:pStyle w:val="Heading1"/>
        <w:spacing w:before="0" w:after="280"/>
      </w:pPr>
      <w:r>
        <w:rPr>
          <w:rFonts w:ascii="Times New Roman" w:hAnsi="Times New Roman" w:eastAsia="宋体"/>
          <w:b/>
          <w:sz w:val="52"/>
        </w:rPr>
        <w:t>凯特王妃：生活在公众显微镜下的癌症病患</w:t>
      </w:r>
    </w:p>
    <w:p>
      <w:r>
        <w:t>To be clear, there is nothing private about having cancer. A diagnosis requires referrals and a bewildering number of scans and tests. There are ultrasounds, MRIs, PET scans; colonoscopies, bronchoscopies, endoscopies. There are needle biopsies, razor biopsies, or liquid biopsies. Most of the tests require getting naked, or mostly naked, beneath a robe, sometimes waiting in a large room full of other terrified strangers also in robes, before presenting oneself to strangers who push, jab, thread and insert tools into or onto body parts that are not normally explored. Frequently, these tests have to be repeated, or different tests ordered, to rule something out.</w:t>
        <w:br/>
      </w:r>
    </w:p>
    <w:p>
      <w:r>
        <w:t>说白了，患癌并不是什么隐私的事。确诊癌症需要转诊，还需要做大量的扫描和检查。有超声波检查、核磁共振成像、正电子扫描；结肠镜检查、支气管镜检查、内窥镜检查。有针刺活检、刮取活检或液体活检。大多数检查都需要病人赤身裸体或裸露大部分身体，只穿一件长袍，有时还需要在一个大房间里等待，那里挤满了同样穿着长袍、惶惶不安的陌生人，然后再接受陌生人对你的推动、戳刺、穿线，并将工具插入通常不会触碰到的身体部位。这些检查往往需要重复多次，或者要求进行不同的检查，以排除某些可能性。</w:t>
        <w:br/>
      </w:r>
    </w:p>
    <w:p>
      <w:r>
        <w:t>“I’ve been naked in front of so many people in my life at this point. You sort of lose some of that sense of, ‘My body is private,’” said Isabel Blumberg, who is my gynecologist. When I was diagnosed with breast cancer in 2019, Blumberg was the first person to call me. She told me that she’d had cancer, too.</w:t>
        <w:br/>
      </w:r>
    </w:p>
    <w:p>
      <w:r>
        <w:t>“到现在，我已经在很多人面前裸体过了。这会让人失去一些‘我的身体是隐私的’这种感觉，”我的妇科医生伊莎贝尔·布伦贝格说。当我在2019年被诊断出患有乳腺癌时，布伦贝格是第一个给我打电话的人。她告诉我，她也得过癌症。</w:t>
        <w:br/>
      </w:r>
    </w:p>
    <w:p>
      <w:r>
        <w:t>In the video Kensington Palace released on Friday, Catherine, Princess of Wales, revealed her cancer status after more than six weeks of silence and pleaded for privacy. “We hope that you will understand that, as a family, we now need some time, space and privacy while I complete my treatment,” she said while wringing her thin hands. A princess no doubt bypasses the waiting rooms and receives a level of medical care inaccessible to most. But she cannot evade the intrusions and indignities of cancer — the anxious waiting for pathology reports, the shock of the news, the series of treatment decisions that no young, healthy person has ever imagined having to make. The treatment can feel like a grueling, interminable invasion.</w:t>
        <w:br/>
      </w:r>
    </w:p>
    <w:p>
      <w:r>
        <w:t>在肯辛顿宫上周五发布的视频中，威尔士王妃凯瑟琳在沉默了六个多星期后透露了自己患上癌症的消息，并恳求隐私。“我们希望你们能够理解，作为一个家庭，在我完成治疗期间，我们现在需要一些时间、空间和隐私，”她搓着瘦弱的双手说。作为王妃，毫无疑问她可以不用候诊，可以得到大多数人无法企及的医疗服务。但她无法回避癌症的侵扰和侮辱——焦急地等待病理报告、得知消息后的震惊、一系列任何一个健康的年轻人都从未想象过的治疗决定。治疗过程就像一场苦不堪言的、无休止的入侵。</w:t>
        <w:br/>
      </w:r>
    </w:p>
    <w:p>
      <w:r>
        <w:t>And because Catherine is a princess, the violations went further: the wild and incessant speculation about what had gone wrong with her body, the alleged unauthorized infiltrations of her medical files, which the London Clinic, where she underwent “major abdominal surgery,” is investigating. “There is no place at our hospital for those who intentionally breach the trust of any of our patients or colleagues,” Al Russell, the clinic’s CEO, said in a statement.</w:t>
        <w:br/>
      </w:r>
    </w:p>
    <w:p>
      <w:r>
        <w:t>因为凯瑟琳是一位王妃，对她的侵犯还不止于此。人们疯狂地无休止猜测她的身体出了什么问题，有人被指未经授权地试图获取她的医疗档案，她接受“腹部大手术”的伦敦诊所正在对此进行调查。该诊所的首席执行官艾尔·拉塞尔在一份声明中说：“对于那些蓄意破坏病人或同事对我们的信任的人，我们医院绝不容忍。”</w:t>
        <w:br/>
      </w:r>
    </w:p>
    <w:p>
      <w:r>
        <w:t>Even in health, privacy is difficult for a public figure to attain, and since she married Prince William in 2011, Kate Middleton has lived under a microscope. Her physical body — her legs, her hair, her behind, her clothing — has been scrutinized in the way of every female celebrity but also because of her royal function and role.</w:t>
        <w:br/>
      </w:r>
    </w:p>
    <w:p>
      <w:r>
        <w:t>即使在身体健康的时候，公众人物也很难获得隐私。自2011年嫁给威廉王子以来，凯特·米德尔顿一直生活在公众的显微镜下。她的身体——她的腿、头发、臀部、衣着——受到了所有女性名人都会经受的审视，但这也是因为她的王室职能和角色。</w:t>
        <w:br/>
      </w:r>
    </w:p>
    <w:p>
      <w:r>
        <w:t>Long ago, she traded her independence for rank, and her most important job has been to perpetuate the monarchy by bearing its heirs. In a very real way, her body is under inspection because it belongs to her nation, and to its future.</w:t>
        <w:br/>
      </w:r>
    </w:p>
    <w:p>
      <w:r>
        <w:t>很久以前，她用自己的独立换来了地位，而她最重要的职责就是为王室生儿育女，使君主制得以延续。可以非常真实地说，她的身体接受着检查，因为它属于她的国家，属于国家的未来。</w:t>
        <w:br/>
      </w:r>
    </w:p>
    <w:p>
      <w:r>
        <w:t>In becoming royal, a person secures a lifetime of luxury and comfort. But also, “you become a public body, the site of enormous projection, everything from longing to disdain. People pick you apart,” Susie Orbach, a psychoanalyst in London and New York who treated Princess Diana, said in an interview. “There are so many different aspects of what it means to be a royal body — which obviously no one understands when they start going out with a prince.”</w:t>
        <w:br/>
      </w:r>
    </w:p>
    <w:p>
      <w:r>
        <w:t>成为王室成员后，一个人将终生享受奢华和舒适。但同时，“你也成为了一个公众人物，一个巨大的投射点，投射从渴望到蔑视的种种情感。人们会把你挑得体无完肤，”在伦敦和纽约执业的心理分析师苏西·奥尔巴赫在采访中说，她曾为戴安娜王妃提供过治疗。“成为王室的身体意味着许多不同的方面——显然，开始和王子约会时，没有人会理解这一点。”</w:t>
        <w:br/>
      </w:r>
    </w:p>
    <w:p>
      <w:r>
        <w:t>Guarding against incursions into privacy — controlling who has an interest in and access to the female royal body (for certainly no one is as obsessed with King Charles III’s health as they are with Catherine’s) — is at least four centuries old. Elizabeth I “spent an enormous amount of time authorizing images of her body,” strategically projecting an image of potent virginity to avoid marriage in order to amass and preserve power, explained Jean Howard, a Renaissance scholar at Columbia University. “She had to produce a body that people would accept,” Howard said.</w:t>
        <w:br/>
      </w:r>
    </w:p>
    <w:p>
      <w:r>
        <w:t>防止隐私受到侵犯——控制对王室女性的身体利益相关并能接触到她们身体的人（因为显然没有人像关心凯瑟琳那样关心国王查理三世的健康状况）——至少有四个世纪的历史了。伊丽莎白一世“花了大量的时间批准她的画像”，战略性地塑造了一个贞洁的形象，以逃避婚姻，从而积累和维护权力。”哥伦比亚大学的文艺复兴历史学者让·霍华德解释说。“她必须塑造一个人们能够接受的身体。”</w:t>
        <w:br/>
      </w:r>
    </w:p>
    <w:p>
      <w:r>
        <w:t>Working with court painters, the image makers of the time, Elizabeth I created “a virginity that everyone fetishized,” both sexual and unattainable. “She adorned herself with pearls of purity. She was painted in dresses that had a pearl right where the clitoris would be,” Howard said. When she passed childbearing age and could no longer wear virginity as armor, Elizabeth I instructed her portrait makers to render her as godlike — in Howard’s words, “the bride of Christ, married to her job, and married to the country.”</w:t>
        <w:br/>
      </w:r>
    </w:p>
    <w:p>
      <w:r>
        <w:t>伊丽莎白一世与当时的形象塑造者——宫廷画家——合作，创造出了“人人迷恋的贞洁形象”，既有性吸引力，又高不可攀。“她用纯洁的珍珠装饰自己。在她的肖像画里，她的裙子上有一颗珍珠就绣在阴蒂的位置，”霍华德说。当她过了生育年龄，不能再把贞洁作为盔甲武装自己时，伊丽莎白一世指示她的画师把她画得像神一样——用霍华德的话说，“基督的新娘，嫁给了她的职责，嫁给了这个国家。”</w:t>
        <w:br/>
      </w:r>
    </w:p>
    <w:p>
      <w:r>
        <w:t>But the monarchy has undergone the same cultural shift as everyone else — from bright lines between public and private selves to blurred ones, “from believing in privacy to believing you share everything,” Orbach said. When Queen Elizabeth II was pregnant in 1948 and 1950, with Prince Charles and Princess Anne, respectively, “the Queen was merely said to be in ‘an interesting condition’ and all photographs of that ‘condition’ were prohibited,” wrote Tina Brown in “The Diana Chronicles.” And in 1966, when the queen’s mother, Elizabeth, was admitted to the hospital, the communications team at Clarence House referenced “abdominal surgery,” and nothing further. More than 40 years passed before the Queen Mother’s biographer, William Shawcross, revealed that a cancerous tumor had been removed from her colon.</w:t>
        <w:br/>
      </w:r>
    </w:p>
    <w:p>
      <w:r>
        <w:t>但君主制已经和其他人一样经历了文化转变。公共自我和私人自我之间的界限从明确变得模糊，“从相信隐私变成相信分享你的一切”，心理分析师奥尔巴赫说。在1948年和1950年，当女王伊丽莎白二世分别怀上查尔斯王子和安妮公主时，“人们只是说女王处于一种‘让人好奇的状态’，所有关于这种‘状态’的照片都被禁止”，蒂娜·布朗在《戴安娜编年史》中写道。1966年，当女王的母亲伊丽莎白王太后住院时，克拉伦斯宫的通讯团队只提到了“腹部手术”，再无下文。40多年后，王太后的传记作者威廉·肖克罗斯才透露，她切除了结肠里的一个恶性肿瘤。</w:t>
        <w:br/>
      </w:r>
    </w:p>
    <w:p>
      <w:r>
        <w:t>“I hope they’re looking after you well,” Prince Charles, who was 18 at the time, wrote to his grandmother. “Mummy said that you had difficulty getting around two gi-normous policemen wedged into the corridor outside your room.” By the time Charles was expecting his first child, the tabloids were full of stories about Diana’s morning sickness.</w:t>
        <w:br/>
      </w:r>
    </w:p>
    <w:p>
      <w:r>
        <w:t>“我希望他们好好照顾你，”当时18岁的查尔斯王子在给祖母的信中写道。“妈妈说你很难绕过两个大块头警察，他们就在你房间外面的走廊里。”而当查尔斯的第一个孩子即将出生的时候，小报上到处都是关于戴安娜孕吐的报道。</w:t>
        <w:br/>
      </w:r>
    </w:p>
    <w:p>
      <w:r>
        <w:t>Cancer is not just an intrusive, malignant replication of cells that “lives desperately, inventively, fiercely, territorially, casually, and defensively” in the body, as Siddhartha Mukherjee wrote in “The Emperor of All Maladies,” but it always carries with it a whiff of death. At its best, cancer is something to be vigilant about and to contain. At its worst, it destroys. In any person, a diagnosis of cancer comes with a recognition of mortality. In many people, especially young healthy people, it feels like betrayal.</w:t>
        <w:br/>
      </w:r>
    </w:p>
    <w:p>
      <w:r>
        <w:t>癌症不仅是一种侵入性的细胞恶性复制，如悉达多•穆克吉在《众病之王》中所写的那样，它在人体内“拼命地、创造性地、激烈地、领地性地、随意地和防御性地生活着”，而且它总是带着死亡的气息。在最好的情况下，癌症是需要警惕和遏制的东西。在最坏的情况下，癌症会摧毁一切。对任何人来说，得到癌症的诊断意味着必须认识到生命的有限性。对许多人，尤其是对健康的年轻人来说，这种感觉就像遭到了背叛。</w:t>
        <w:br/>
      </w:r>
    </w:p>
    <w:p>
      <w:r>
        <w:t>“I had the easiest breast cancer I could have had,” Dr. Blumberg told me, “and it brought me up short.” She was diagnosed at 46 and is now 52. “It creates a sense of embarrassment that your body let you down at this age. I do remember feeling kind of stunned. Like, weak. Like embarrassed that my body had shown a vulnerability that I didn’t think I was going to have.” I felt the same way. We both also understood exactly how lucky we were to have small cancers, health insurance and doctors we could reach on the phone.</w:t>
        <w:br/>
      </w:r>
    </w:p>
    <w:p>
      <w:r>
        <w:t>“我得的是最轻的乳腺癌，”布伦贝格医生告诉我。“但它却让我的生活突然被打断”。她46岁时被确诊，现年52岁。她说：“身体在那个年龄让你失望，这让人很尴尬。我确实记得当时有种惊呆了的感觉。像是一种虚弱。好像我的身体表现出了一种我没想过会有的脆弱性，这让我很尴尬。”我也曾有同样的感觉。我们也都明白，我们的癌症很小、有医疗保险，可以通过电话联系到的医生，这一切是多么幸运。</w:t>
        <w:br/>
      </w:r>
    </w:p>
    <w:p>
      <w:r>
        <w:t>Still, for Catherine, whose royal image is one of lithe and capable athleticism, who has been photographed running, boating, mountain biking, and playing rugby, the news must be unbalancing. To process the reality of cancer — and the possibility of desiccation, weakness, and ugliness — when the public stakes in her vibrant health and beauty are so high, in the midst of the malign social media torrent, must feel outrageous.</w:t>
        <w:br/>
      </w:r>
    </w:p>
    <w:p>
      <w:r>
        <w:t>尽管如此，对于凯瑟琳来说，她的王室形象是轻盈干练的运动爱好者，经常被拍到跑步、划船、骑山地自行车和打英式橄榄球，这个消息一定会让她惊慌失措。公众对她的健康和美丽如此关注，在社交媒体的恶意抨击声中，要面对癌症的现实——以及变得干瘪、虚弱和丑陋的可能性——她一定会感到非常愤怒。</w:t>
        <w:br/>
      </w:r>
    </w:p>
    <w:p>
      <w:r>
        <w:t>With every cancer diagnosis comes the question of whom to tell, and when. And because cancer still carries with it such a deep sense of failure and shame, this telling is freighted with fear of judgment. When Susan Sontag wrote “Illness as Metaphor” in 1978, doctors in Italy and France did not tell any but “the most mature and intelligent” patients of their cancer diagnoses, fearing “the truth will be intolerable.” And “patients who know what they have tend themselves to be extremely prudish, if not outright secretive, about their disease,” she wrote. When, 40 years later, it was suggested, in a previous job, that I tell the HR manager about my breast cancer, I recoiled. I tell my friends everything, yet felt I did not know this man well enough to admit to a sickness in my left breast.</w:t>
        <w:br/>
      </w:r>
    </w:p>
    <w:p>
      <w:r>
        <w:t>每一次癌症诊断都会带来一个问题：告诉谁，什么时候说。因为癌症仍然给人们带来深深的失败感和羞耻感，因此告知他人的过程中充满了对评判的恐惧。苏珊·桑塔格在1978年写下《作为隐喻的疾病》时，意大利和法国的医生除了“最成熟、最聪明的”病人外，不会告诉病人他们的癌症诊断结果，因为他们担心“真相让人无法承受”。她写道，“知道自己得了什么病的病人往往对自己的疾病非常谨慎，甚至完全保密。”40年后，有人建议我把自己患乳腺癌的情况告诉我当时所在单位的人力资源经理，我退缩了。我把一切都告诉了我的朋友们，但我觉得自己还不够了解这个人，所以不敢告诉他我左胸的病情。</w:t>
        <w:br/>
      </w:r>
    </w:p>
    <w:p>
      <w:r>
        <w:t>The desire to disclose the details of one’s cancer varies widely, depending on the nature and severity of the diagnosis, the patient’s support systems and responsibilities, and, of course, gender. “Cancer management, like all of life, does not occur within a vacuum. It occurs within a system of relationships,” wrote the authors of a 2003 paper on cancer management. A 2009 analysis affirmed the convention that young men tend to be stoical, but it noted that women can also feel responsible for how others receive the news. “Women described trying to ‘protect’ or ‘distance’ their families from their diagnosis, and several talked explicitly about their efforts to remain upbeat,” the researchers wrote.</w:t>
        <w:br/>
      </w:r>
    </w:p>
    <w:p>
      <w:r>
        <w:t>人们披露癌症详情的意愿差别很大，这取决于癌症的性质和严重程度、病人的支持系统和责任，当然还有性别。“癌症管理，就像生活里的一切一样，不是在真空中进行的。它发生在一个人际关系的系统中，”2003年一篇关于癌症管理的论文这样写道。2009年的一份分析报告肯定了年轻男性倾向于用冷静坚毅面对疾病的传统观念，但也指出，女性也会觉得自己对他人如何接受这一消息负有责任。研究人员写道：“女性试图‘保护’家人或‘剥离’家人与疾病的关系，有几位女性明确谈到了她们为保持乐观所做的努力。</w:t>
        <w:br/>
      </w:r>
    </w:p>
    <w:p>
      <w:r>
        <w:t>Six weeks is not a long time in cancer world. Information reveals itself slowly, in stages, as do treatment options, and decisions are made accordingly. Now that Catherine has revealed her condition — broadly, without specifics — the world has another opportunity for projection. “Do we recoil?” Orbach asked. “Do we hurt? Do we identify? Do we fear?” Everyone will have some response, “including people who are anti-royalists, triumphalists.” But it’s not all negative, she pointed out. “People are fearful, but they also really care about you.”</w:t>
        <w:br/>
      </w:r>
    </w:p>
    <w:p>
      <w:r>
        <w:t>在癌症的世界里，六周并不算长。信息会慢慢地、分阶段地显露出来，治疗方案也是如此，决定会据此做出。现在，凯瑟琳透露了她的病情——虽然只是笼统的——世界又有了一次投射的机会。“我们会退缩吗？”奥尔巴赫问道。“我们会感到痛苦吗？我们会认同她吗？我们会恐惧吗？”每个人都会有一些反应，“包括反皇主义者、胜利主义者”。但她指出，这并不全是负面的，“人们会害怕，但他们也会真正地表达关心。”</w:t>
        <w:br/>
      </w:r>
    </w:p>
    <w:p>
      <w:r>
        <w:t>The royals, Orbach said, have lost their privacy along with everyone else — and to a higher degree because of the public’s magnified focus on them. But at the same time, their position affords them protection, and retreat. For Catherine, “I think there are enough private spaces, and one doesn’t need to worry about that.”</w:t>
        <w:br/>
      </w:r>
    </w:p>
    <w:p>
      <w:r>
        <w:t>奥尔巴赫说，王室成员和其他人一样失去了隐私，而且由于公众对他们的关注被放大了，他们失去隐私的程度更高。但与此同时，他们的地位也给他们提供了保护和退路。对于凯瑟琳来说，“我认为私人空间已经足够多了，人们不需要为此担心。”</w:t>
        <w:br/>
      </w:r>
    </w:p>
    <w:p>
      <w:pPr>
        <w:pStyle w:val="Heading1"/>
        <w:spacing w:before="0" w:after="280"/>
      </w:pPr>
      <w:r>
        <w:rPr>
          <w:rFonts w:ascii="Times New Roman" w:hAnsi="Times New Roman" w:eastAsia="宋体"/>
          <w:b/>
          <w:sz w:val="52"/>
        </w:rPr>
        <w:t>无国界记者组织成员在香港机场被扣留并驱逐</w:t>
      </w:r>
    </w:p>
    <w:p>
      <w:r>
        <w:t>A representative of Reporters Without Borders was denied entry to Hong Kong on Wednesday while attempting to enter the city on a fact-finding mission about shrinking press freedoms there, the organization said.</w:t>
        <w:br/>
      </w:r>
    </w:p>
    <w:p>
      <w:r>
        <w:t>无国界记者组织表示，该组织一名代表周三试图进入香港，考察那里的新闻自由收紧情况时被拒绝入境。</w:t>
        <w:br/>
      </w:r>
    </w:p>
    <w:p>
      <w:r>
        <w:t>Aleksandra Bielakowska, a Taipei-based advocacy officer for the group, said she had been detained for six hours at Hong Kong International Airport, where she was questioned and her belongings searched several times. She was later expelled without explanation.</w:t>
        <w:br/>
      </w:r>
    </w:p>
    <w:p>
      <w:r>
        <w:t>该组织驻台北的倡议专员白奥兰(Aleksandra Bielakowska)表示，她在香港国际机场被扣留了六个小时，遭到多次搜查和盘问。后来她被驱逐出境，没有得到任何解释。</w:t>
        <w:br/>
      </w:r>
    </w:p>
    <w:p>
      <w:r>
        <w:t>Reporters Without Borders, which is based in Paris and advocates on behalf of journalists around the world, said it was the first time one of its representatives had been denied entry or held in Hong Kong.</w:t>
        <w:br/>
      </w:r>
    </w:p>
    <w:p>
      <w:r>
        <w:t>总部位于巴黎的无国界记者组织表示，这是该组织的代表首次在香港被拒绝入境或扣留。该组织的职责是支持世界各地的记者。</w:t>
        <w:br/>
      </w:r>
    </w:p>
    <w:p>
      <w:r>
        <w:t>“We are appalled by this unacceptable treatment of our colleague, who was simply trying to do her job,” Rebecca Vincent, director of campaigns for Reporters Without Borders, said in a statement.</w:t>
        <w:br/>
      </w:r>
    </w:p>
    <w:p>
      <w:r>
        <w:t>无国界记者组织的国际行动主任丽贝卡·文森特在声明中说：“我们的同事遭到这种不可接受的对待，令我们感到震惊，她只是在努力做好本职工作。”</w:t>
        <w:br/>
      </w:r>
    </w:p>
    <w:p>
      <w:r>
        <w:t>The Hong Kong government said it would not comment on individual cases, saying only that its officials act in accordance with the law.</w:t>
        <w:br/>
      </w:r>
    </w:p>
    <w:p>
      <w:r>
        <w:t>香港政府表示，不会对个案发表评论，只表示其官员依法行事。</w:t>
        <w:br/>
      </w:r>
    </w:p>
    <w:p>
      <w:r>
        <w:t>Ms. Bielakowska, a Polish national, was traveling with a colleague, the organization’s Asia-Pacific bureau director, Cédric Alviani. Mr. Alviani was allowed to enter Hong Kong without incident but returned to Taiwan later Wednesday.</w:t>
        <w:br/>
      </w:r>
    </w:p>
    <w:p>
      <w:r>
        <w:t>波兰籍的白奥兰当时与同事、无国界记者组织亚太分社社长艾玮昂一起前往香港。艾玮昂获准入境，没有发生意外，不过周三晚些时候已返回台湾。</w:t>
        <w:br/>
      </w:r>
    </w:p>
    <w:p>
      <w:r>
        <w:t>The two had planned to meet with journalists and monitor the national security trial of a media executive, Jimmy Lai, an ardent government critic and the owner of the now-shuttered Apple Daily newspaper. Ms. Bielakowska visited Hong Kong last December to attend the opening of Mr. Lai’s trial.</w:t>
        <w:br/>
      </w:r>
    </w:p>
    <w:p>
      <w:r>
        <w:t>两人原计划与记者见面，并观察对媒体高管黎智英的国家安全审判。黎智英是目前已停刊的《苹果日报》的拥有者，热衷于批评政府。白奥兰去年12月曾访港参加黎智英案的开庭审理。</w:t>
        <w:br/>
      </w:r>
    </w:p>
    <w:p>
      <w:r>
        <w:t>The episode comes less than a month after Hong Kong introduced new national security laws, known collectively as Article 23 legislation, that in part target foreign interference and heighten the risks for journalists who report critically on the government.</w:t>
        <w:br/>
      </w:r>
    </w:p>
    <w:p>
      <w:r>
        <w:t>此事件发生在香港出台新的国家安全法不到一个月后，该法律统称为“23条”，它部分针对的是外国干涉，还加大了批评政府的记者所面临的风险。</w:t>
        <w:br/>
      </w:r>
    </w:p>
    <w:p>
      <w:r>
        <w:t>The local legislation was enacted four years after China imposed its own national security law on Hong Kong following widespread pro-democracy protests, a measure that has stifled dissent and led to the closure of several independent media organizations.</w:t>
        <w:br/>
      </w:r>
    </w:p>
    <w:p>
      <w:r>
        <w:t>四年前，在香港爆发大规模民主抗议活动后，中国对香港实施了自己的国家安全法。这一措施扼杀了异见，并导致多家独立媒体机构关闭。</w:t>
        <w:br/>
      </w:r>
    </w:p>
    <w:p>
      <w:r>
        <w:t>Senior editors from one of those outlets, Stand News, are on trial for publishing what the authorities have called seditious material. A verdict is expect later this month.</w:t>
        <w:br/>
      </w:r>
    </w:p>
    <w:p>
      <w:r>
        <w:t>其中一家媒体“立场新闻”的资深编辑目前因发布当局所称的煽动性材料而受审。预计判决将于本月晚些时候做出。</w:t>
        <w:br/>
      </w:r>
    </w:p>
    <w:p>
      <w:r>
        <w:t>And last month, the U.S.-government funded news service Radio Free Asia announced that it had closed its office in Hong Kong because of concerns about the new Article 23 laws.</w:t>
        <w:br/>
      </w:r>
    </w:p>
    <w:p>
      <w:r>
        <w:t>上个月，由美国政府资助的新闻服务机构自由亚洲电台宣布，出于对新的“23条”法律的担忧，它关闭了香港办事处。</w:t>
        <w:br/>
      </w:r>
    </w:p>
    <w:p>
      <w:pPr>
        <w:pStyle w:val="Heading1"/>
        <w:spacing w:before="0" w:after="280"/>
      </w:pPr>
      <w:r>
        <w:rPr>
          <w:rFonts w:ascii="Times New Roman" w:hAnsi="Times New Roman" w:eastAsia="宋体"/>
          <w:b/>
          <w:sz w:val="52"/>
        </w:rPr>
        <w:t>伊朗首次对以色列发动直接袭击，这意味着什么</w:t>
      </w:r>
    </w:p>
    <w:p>
      <w:r>
        <w:t>Iran’s unprecedented strikes on Israel this weekend have shaken Israel’s assumptions about its foe, undermining its long-held calculation that Iran would be best deterred by greater Israeli aggression.</w:t>
        <w:br/>
      </w:r>
    </w:p>
    <w:p>
      <w:r>
        <w:t>伊朗在刚过去的这个周末对以色列发动了史无前例的打击，这动摇了以色列对敌人的假设，也动摇了以色列一直以来的推定：吓阻伊朗的最佳方式就是以色列更凶悍。</w:t>
        <w:br/>
      </w:r>
    </w:p>
    <w:p>
      <w:r>
        <w:t>For years, Israeli officials have argued, both in public and in private, that the harder Iran is hit, the warier it will be about fighting back. Iran’s barrage of more than 300 drones and missiles on Saturday — the first direct attack by Iran on Israel — has overturned that logic.</w:t>
        <w:br/>
      </w:r>
    </w:p>
    <w:p>
      <w:r>
        <w:t>多年来，以色列官员无论是在公开场合还是私下里都认为，伊朗受到的打击越大，它就越不敢反击。伊朗周六发射的300多架无人机和导弹推翻了这一逻辑，这是伊朗对以色列发动的首次直接攻击。</w:t>
        <w:br/>
      </w:r>
    </w:p>
    <w:p>
      <w:r>
        <w:t>The attack was a response to Israel’s strike earlier this month in Syria that killed seven Iranian military officials there. Analysts said it showed that leaders in Tehran are no longer content with battling Israel through their various proxies, like Hezbollah in Lebanon or the Houthis in Yemen, but instead are prepared to take on Israel directly.</w:t>
        <w:br/>
      </w:r>
    </w:p>
    <w:p>
      <w:r>
        <w:t>这次袭击是对以色列本月早些时候在叙利亚发动的一次袭击的回应，那次袭击造成七名伊朗军官死亡。分析人士表示，这表明德黑兰领导人不再满足于通过各种代理人与以色列作战，如黎巴嫩真主党或也门胡塞武装，而是准备直接跟以色列叫板。</w:t>
        <w:br/>
      </w:r>
    </w:p>
    <w:p>
      <w:r>
        <w:t>“I think we miscalculated,” said Sima Shine, a former head of research for the Mossad, Israel’s foreign intelligence agency.</w:t>
        <w:br/>
      </w:r>
    </w:p>
    <w:p>
      <w:r>
        <w:t>“我认为我们打错了算盘，”以色列对外情报机构摩萨德前研究主管西玛·夏因说。</w:t>
        <w:br/>
      </w:r>
    </w:p>
    <w:p>
      <w:r>
        <w:t>“The accumulated experience of Israel is that Iran doesn’t have good means to retaliate,” Ms. Shine added. “There was a strong feeling that they don’t want to be involved in the war.”</w:t>
        <w:br/>
      </w:r>
    </w:p>
    <w:p>
      <w:r>
        <w:t>“以色列积累的经验是，伊朗没有好的报复手段，”夏因补充说。“之前以色列有一种强烈的感觉，那就是伊朗不想卷入战争。”</w:t>
        <w:br/>
      </w:r>
    </w:p>
    <w:p>
      <w:r>
        <w:t>Instead, Iran has created “a completely new paradigm,” Ms. Shine said.</w:t>
        <w:br/>
      </w:r>
    </w:p>
    <w:p>
      <w:r>
        <w:t>相反，伊朗创造了“一种全新的范式”，夏因说道。</w:t>
        <w:br/>
      </w:r>
    </w:p>
    <w:p>
      <w:r>
        <w:t>Iran’s response ultimately caused little damage in Israel, in large part because Iran had telegraphed its intentions well in advance, giving Israel and its allies several days to prepare a strong defense. Iran also released a statement, even before the attack was over, that it had no further plans to strike Israel.</w:t>
        <w:br/>
      </w:r>
    </w:p>
    <w:p>
      <w:r>
        <w:t>伊朗的回应最终对以色列几乎没有造成什么损害，这在很大程度上是因为伊朗提前发出了信号，给了以色列及其盟友数天时间来准备强有力的防御。甚至在袭击结束前，伊朗还发表了一份声明，称自己没有进一步打击以色列的计划。</w:t>
        <w:br/>
      </w:r>
    </w:p>
    <w:p>
      <w:r>
        <w:t>Nevertheless, Iran’s strikes turn a yearslong shadow war between Israel and Iran into a direct confrontation — albeit one that could yet be contained, depending on how Israel responds. Iran has demonstrated that it has considerable firepower that can only be rebuffed with intensive support from Israel’s allies, like the United States, underscoring how much damage it could potentially inflict without such protection.</w:t>
        <w:br/>
      </w:r>
    </w:p>
    <w:p>
      <w:r>
        <w:t>然而，伊朗的袭击将以色列和伊朗之间多年来的影子战争变成了直接对抗，尽管这种对抗仍有可能被遏制——取决于以色列的回应。伊朗已经表明自己拥有强大的火力，只有在美国等以色列盟友的大力支持下才能抵挡住它的攻击，这也凸显了如果没有这种保护，它可能会造成多大的破坏。</w:t>
        <w:br/>
      </w:r>
    </w:p>
    <w:p>
      <w:r>
        <w:t>Iran and Israel once had a more ambiguous relationship, with Israel even selling arms to Iran during the Iran-Iraq war in the 1980s. But their ties later frayed after that war ended; Iranian leaders became increasingly critical of Israel’s approach to the Palestinians, and Israel grew wary of Iran’s efforts to build a nuclear program and its increased support for Hezbollah.</w:t>
        <w:br/>
      </w:r>
    </w:p>
    <w:p>
      <w:r>
        <w:t>伊朗和以色列的关系曾经比较暧昧，在上世纪80年代的两伊战争期间，以色列甚至向伊朗出售过武器。但在战争结束后，双方的关系出现了裂痕。以色列对待巴勒斯坦人的方式引来伊朗越来越严厉的斥责，而以色列对伊朗核军备努力及其对真主党的支持越来越持警惕态度。</w:t>
        <w:br/>
      </w:r>
    </w:p>
    <w:p>
      <w:r>
        <w:t>For more than a decade, both countries have quietly targeted each other’s interests across the region, while rarely announcing any individual action.</w:t>
        <w:br/>
      </w:r>
    </w:p>
    <w:p>
      <w:r>
        <w:t>十多年来，两国一直在悄悄地瞄准对方在该地区的利益，却很少公开宣布任何具体行动。</w:t>
        <w:br/>
      </w:r>
    </w:p>
    <w:p>
      <w:r>
        <w:t>Iran has supported Hamas and financed and armed other regional militias hostile to Israel, several of which have been engaged in a low-level conflict with Israel since the deadly attacks by Hamas on Oct. 7. Similarly, Israel has regularly targeted those proxies, as well as assassinated Iranian officials, including on Iranian soil, killings for which it avoids taking formal responsibility.</w:t>
        <w:br/>
      </w:r>
    </w:p>
    <w:p>
      <w:r>
        <w:t>伊朗一直支持哈马斯，并为其他敌视以色列的地区民兵组织提供资金和武器。自10月7日哈马斯发动致命袭击以来，其中几个民兵组织与以色列发生了一场低级别冲突。同样，以色列也经常以这些代理人为目标，并暗杀伊朗官员，包括在伊朗境内，但它会避免对这些杀戮事件承担正式责任。</w:t>
        <w:br/>
      </w:r>
    </w:p>
    <w:p>
      <w:r>
        <w:t>Both countries have targeted merchant ships with links to their opponents, as well as carried out cyberattacks on one another, and Israel has repeatedly sabotaged Iran’s nuclear program.</w:t>
        <w:br/>
      </w:r>
    </w:p>
    <w:p>
      <w:r>
        <w:t>两国都瞄准了与对方有联系的商船，并对彼此发起网络攻击，以色列还多次破坏伊朗的核计划。</w:t>
        <w:br/>
      </w:r>
    </w:p>
    <w:p>
      <w:r>
        <w:t>Now, that war is out in the open. And in large part, it is because of what some analysts see as an Israeli miscalculation on April 1, when Israeli strikes destroyed part of an Iranian embassy complex in Damascus, Syria, one of Iran’s closest allies and proxies, killing the seven Iranian military officials, including three top commanders.</w:t>
        <w:br/>
      </w:r>
    </w:p>
    <w:p>
      <w:r>
        <w:t>现在，战争公开化了。一些分析人士认为，这在很大程度上这是因为以色列在4月1日的误判，当时以色列摧毁了在叙利亚大马士革的伊朗大使馆的部分建筑，造成七名伊朗军人死亡，包括三名高级指挥官。叙利亚是伊朗最亲密的盟友和代理人之一。</w:t>
        <w:br/>
      </w:r>
    </w:p>
    <w:p>
      <w:r>
        <w:t>The attack followed repeated suggestions from Israeli leaders that greater pressure on Iran would encourage Tehran to scale back its ambitions across the Middle East. “An increase in the pressure placed on Iran is critical,” Yoav Gallant, Israel’s defense minister, said in January, “and may prevent regional escalation in additional arenas.”</w:t>
        <w:br/>
      </w:r>
    </w:p>
    <w:p>
      <w:r>
        <w:t>在这次袭击之前，以色列领导人曾多次表示，对伊朗施加更大的压力将促使德黑兰降低在中东地区的野心。以色列国防部长约亚夫·加兰特在今年1月表示：“加大对伊朗的压力至关重要，可能会防止地区局势在其他领域的升级。”</w:t>
        <w:br/>
      </w:r>
    </w:p>
    <w:p>
      <w:r>
        <w:t>Instead, the Damascus attack led directly to the first Iranian assault on Israeli sovereign territory.</w:t>
        <w:br/>
      </w:r>
    </w:p>
    <w:p>
      <w:r>
        <w:t>然而，对大马士革的袭击直接导致了伊朗对以色列主权领土的首次打击。</w:t>
        <w:br/>
      </w:r>
    </w:p>
    <w:p>
      <w:r>
        <w:t>Israel may have misunderstood Iran’s position because of the lack of Iranian response to earlier Israeli assassinations of senior Iranian officials, analysts said.</w:t>
        <w:br/>
      </w:r>
    </w:p>
    <w:p>
      <w:r>
        <w:t>分析人士说，以色列可能误解了伊朗的立场，因为伊朗对早些时候以色列暗杀伊朗高级官员没有作出回应。</w:t>
        <w:br/>
      </w:r>
    </w:p>
    <w:p>
      <w:r>
        <w:t>Though Israeli leaders have long feared that Iran will one day build and fire nuclear missiles at Israel, they had grown used to targeting Iranian officials without direct retaliation from Tehran.</w:t>
        <w:br/>
      </w:r>
    </w:p>
    <w:p>
      <w:r>
        <w:t>尽管以色列领导人长期以来一直担心伊朗有一天会制造并向以色列发射核导弹，但他们已经习惯了将伊朗官员为目标，并不会受到德黑兰的直接报复。</w:t>
        <w:br/>
      </w:r>
    </w:p>
    <w:p>
      <w:r>
        <w:t>In one of the most brazen attacks, Israel killed Iran’s top nuclear scientist, Mohsen Fakhrizadeh, in 2020 on Iranian soil. As recently as December, Israel was accused of killing a top Iranian general, Sayyed Razi Mousavi, in a strike in Syria, where Iranian military officials advise and support the Syrian government. Those and several other assassinations did not prompt retaliatory Iranian strikes on Israel.</w:t>
        <w:br/>
      </w:r>
    </w:p>
    <w:p>
      <w:r>
        <w:t>2020年，以色列在伊朗领土上杀死了伊朗顶级核科学家莫赫森·法赫里扎德，这是最大胆的袭击之一。就在去年12月，以色列被指控在对叙利亚的空袭中杀死了伊朗高级将领赛义德·拉齐·穆萨维——伊朗军方官员在那里为叙利亚政府提供建议和支持。这些暗杀和其他几起暗杀并没有促使伊朗对以色列进行报复性打击。</w:t>
        <w:br/>
      </w:r>
    </w:p>
    <w:p>
      <w:r>
        <w:t>Iran’s decision to respond this time was partly prompted by the fury in some circles of Iranian society at Iran’s previous passivity, according to Ali Vaez, an Iran analyst.</w:t>
        <w:br/>
      </w:r>
    </w:p>
    <w:p>
      <w:r>
        <w:t>伊朗问题分析人士阿里·瓦伊兹表示，伊朗这次决定做出回应，部分原因是伊朗社会中的一些群体对伊朗此前的被动感到愤怒。</w:t>
        <w:br/>
      </w:r>
    </w:p>
    <w:p>
      <w:r>
        <w:t>“The degree of bottom-up pressure that I saw on the regime over the past 10 days, I’ve never seen before,” said Mr. Vaez, an analyst at the International Crisis Group, a research group based in Brussels.</w:t>
        <w:br/>
      </w:r>
    </w:p>
    <w:p>
      <w:r>
        <w:t>“过去10天里，我看到这个政权自下而上的压力之大，是我以前从未见过的，”总部位于布鲁塞尔的研究机构国际危机组织的分析师瓦伊兹说。</w:t>
        <w:br/>
      </w:r>
    </w:p>
    <w:p>
      <w:r>
        <w:t>Iran also needed to show proxies like Hezbollah that it could stand up for itself, Mr. Vaez added. “To demonstrate that Iran is too afraid to retaliate against such a brazen attack on its own diplomatic facility in Damascus would have been very damaging for Iran’s relations and the credibility of the Iranians in the eyes of their regional partners,” he said.</w:t>
        <w:br/>
      </w:r>
    </w:p>
    <w:p>
      <w:r>
        <w:t>瓦伊兹还说，伊朗还需要向真主党等代理人表明，伊朗可以捍卫自己。“伊朗在大马士革的外交设施遭到如此公然的袭击，如果还表现出不敢报复，这将对该国的关系，以及它在地区伙伴眼中的信誉造成极大损害，”他说。</w:t>
        <w:br/>
      </w:r>
    </w:p>
    <w:p>
      <w:r>
        <w:t>For some analysts, Israel’s strike on Damascus may yet prove to have been a smaller miscalculation than it first appeared. Iran’s aerial assault has already distracted from Israel’s faltering war against Hamas, and reaffirmed Israel’s ties with Western and Arab allies who had become increasingly critical of Israel’s conduct in Gaza.</w:t>
        <w:br/>
      </w:r>
    </w:p>
    <w:p>
      <w:r>
        <w:t>一些分析人士认为，以色列在大马士革袭击上的误判，可能并非一开始看上去的那样严重。以色列对哈马斯的战争处于困境，伊朗的袭击已经分散了人们对这种不利局面的注意力，令以色列与西方和阿拉伯盟友得以再次确认关系，这些盟友对以色列在加沙的行为越来越不满。</w:t>
        <w:br/>
      </w:r>
    </w:p>
    <w:p>
      <w:r>
        <w:t>The fact that Iran gave Israel so long to prepare for the attack could indicate that Tehran remains relatively deterred, seeking to create only the optics of a major response while trying to avoid a significant escalation, said Michael Koplow, an Israel analyst at the Israel Policy Forum, a research group based in New York.</w:t>
        <w:br/>
      </w:r>
    </w:p>
    <w:p>
      <w:r>
        <w:t>纽约研究机构以色列政策论坛的以色列问题分析师迈克尔·科普罗说，伊朗给以色列这么长的时间，来为袭击做准备，这可能表明，德黑兰仍然受到了相对的威慑，它在努力避免事态大幅升级的同时，只在表面上做出重大反应。</w:t>
        <w:br/>
      </w:r>
    </w:p>
    <w:p>
      <w:r>
        <w:t>“To me, the jury is out,” Mr. Koplow said.</w:t>
        <w:br/>
      </w:r>
    </w:p>
    <w:p>
      <w:r>
        <w:t>“对我来说，还没有定论，”科普罗说。</w:t>
        <w:br/>
      </w:r>
    </w:p>
    <w:p>
      <w:r>
        <w:t>“The question is whether this was intended to be something that would actually damage Israel, or if this was supposed to be something that made it seem as though they were responding in strength, but actually signaled that they weren’t,” Mr. Koplow added.</w:t>
        <w:br/>
      </w:r>
    </w:p>
    <w:p>
      <w:r>
        <w:t>“问题是，他们的意图是要给以色列造成实际损害，还是要让人觉得他们在做出有力回应，然而实际上，这暴露出他们并没有做出有力回应，”科普罗还说。</w:t>
        <w:br/>
      </w:r>
    </w:p>
    <w:p>
      <w:r>
        <w:t>But for others, it was already clear. Aaron David Miller, an analyst at the Carnegie Endowment for International Peace, a Washington-based research group, said that Israel had now made two major strategic errors in less than a year: Before Oct. 7, Israeli officials had publicly — and wrongly — concluded that Hamas had been deterred from attacking Israel.</w:t>
        <w:br/>
      </w:r>
    </w:p>
    <w:p>
      <w:r>
        <w:t>但对另一些人来说，事态已经很清楚了。华盛顿卡内基国际和平基金会的分析师亚伦·戴维·米勒说，以色列在不到一年的时间里犯了两个重大战略错误：在10月7日之前，以色列官员曾公开——而且错误地——得出结论，认为哈马斯已经不敢攻击以色列。</w:t>
        <w:br/>
      </w:r>
    </w:p>
    <w:p>
      <w:r>
        <w:t>Then Hamas launched the deadliest attack in Israel’s history.</w:t>
        <w:br/>
      </w:r>
    </w:p>
    <w:p>
      <w:r>
        <w:t>然后哈马斯发动了以色列历史上最致命的袭击。</w:t>
        <w:br/>
      </w:r>
    </w:p>
    <w:p>
      <w:r>
        <w:t>“When it comes to conceptions, Israel is batting 0 for 2,” said Mr. Miller. “They failed to read Hamas’s capacity and motivation correctly on Oct. 7 and they clearly misjudged how Iran would respond to the April 1 hit.”</w:t>
        <w:br/>
      </w:r>
    </w:p>
    <w:p>
      <w:r>
        <w:t>“观感上讲，以色列已经失败了两次，”米勒说。“他们在10月7日未能正确解读哈马斯的能力和动机，而且他们显然误判了伊朗对4月1日袭击的反应。”</w:t>
        <w:br/>
      </w:r>
    </w:p>
    <w:p>
      <w:pPr>
        <w:pStyle w:val="Heading1"/>
        <w:spacing w:before="0" w:after="280"/>
      </w:pPr>
      <w:r>
        <w:rPr>
          <w:rFonts w:ascii="Times New Roman" w:hAnsi="Times New Roman" w:eastAsia="宋体"/>
          <w:b/>
          <w:sz w:val="52"/>
        </w:rPr>
        <w:t>美国国家安全局：中国试图入侵美国关键基础设施</w:t>
      </w:r>
    </w:p>
    <w:p>
      <w:r>
        <w:t>China has been trying to find ways to gain access to critical infrastructure in the United States so that it can threaten those systems in the event of a conflict, the National Security Agency director said on Wednesday.</w:t>
        <w:br/>
      </w:r>
    </w:p>
    <w:p>
      <w:r>
        <w:t>美国国家安全局局长周三表示，中国一直在设法侵入美国关键基础设施，以便在发生冲突时对这些系统构成威胁。</w:t>
        <w:br/>
      </w:r>
    </w:p>
    <w:p>
      <w:r>
        <w:t>Gen. Timothy D. Haugh, who took the helm of the N.S.A. and the U.S. military’s Cyber Command in February, said that Beijing had stepped up its cyberefforts and that the United States, in response, was working harder to disrupt that activity.</w:t>
        <w:br/>
      </w:r>
    </w:p>
    <w:p>
      <w:r>
        <w:t>蒂莫西·霍于今年2月开始掌管国家安全局和美军网络司令部，他表示，北京已加强了网络攻击，作为应对，美国加大了阻止力度。</w:t>
        <w:br/>
      </w:r>
    </w:p>
    <w:p>
      <w:r>
        <w:t>Last year, U.S. officials uncovered an effort by China to gain access to critical infrastructure in Guam, home to U.S. military bases, and in the continental United States. Microsoft called the intrusions Volt Typhoon, after a Chinese network of hackers who often avoided using detectable malware and instead used stealthier techniques to enter wastewater systems and communication networks.</w:t>
        <w:br/>
      </w:r>
    </w:p>
    <w:p>
      <w:r>
        <w:t>去年，美国官员发现中国试图进入美国军事基地所在地关岛和美国大陆的关键基础设施。微软将这种入侵称为“伏特台风”，取自一个中国黑客网络的名字，他们通常避免使用可检测到的恶意软件，而是使用更隐蔽的技术，侵入污水系统和通信网络。</w:t>
        <w:br/>
      </w:r>
    </w:p>
    <w:p>
      <w:r>
        <w:t>“What you see in Volt Typhoon is an example of how China has approached establishing access to put things under threat,” General Haugh said at a security conference at Vanderbilt University. “There is not a valid intelligence reason to be looking at a water treatment plant from a cyberperspective.”</w:t>
        <w:br/>
      </w:r>
    </w:p>
    <w:p>
      <w:r>
        <w:t>“通过‘伏特台风’可以看到中国如何通过建立访问权限来制造威胁的例子，”霍在范德比尔特大学的一个安全会议上说。“从网络安全的角度调查一家水处理厂，并没有合理的情报理由。”</w:t>
        <w:br/>
      </w:r>
    </w:p>
    <w:p>
      <w:r>
        <w:t>General Haugh said China was securing access to critical networks ahead of a direct confrontation between the two countries. While he did not say specifically what that could involve, other American officials have said that if China gained access to critical infrastructure near military bases, it could disrupt or shut down systems to sow chaos and slow response time to a crisis in the Pacific or over Taiwan.</w:t>
        <w:br/>
      </w:r>
    </w:p>
    <w:p>
      <w:r>
        <w:t>霍表示，中国正在确保在两国发生直接对抗之前进入关键网络。虽然他没有具体说明这可能涉及什么，但其他美国官员表示，如果中国进入军事基地附近的关键基础设施，就可能会扰乱或关闭系统，造成混乱，拖慢对太平洋或台湾危机的反应时间。</w:t>
        <w:br/>
      </w:r>
    </w:p>
    <w:p>
      <w:r>
        <w:t>“They are sending a pretty clear signal of how they would use cyberspace in a crisis,” he said.</w:t>
        <w:br/>
      </w:r>
    </w:p>
    <w:p>
      <w:r>
        <w:t>“他们发出了一个非常明确的信号，表明他们将如何在危机时利用网络空间，”他说。</w:t>
        <w:br/>
      </w:r>
    </w:p>
    <w:p>
      <w:r>
        <w:t>General Haugh said that Volt Typhoon was part of Beijing’s campaign to expand its global dominance. China, he said, is an “urgent military threat” and is increasing the sophistication of its cyberabilities.</w:t>
        <w:br/>
      </w:r>
    </w:p>
    <w:p>
      <w:r>
        <w:t>霍表示，“伏特台风”是北京扩大其全球主导地位行动的一部分。他说，中国是一个“紧迫的军事威胁”，并且正在提高其网络能力的复杂性。</w:t>
        <w:br/>
      </w:r>
    </w:p>
    <w:p>
      <w:r>
        <w:t>Later in the conference, David E. Frederick Jr., the N.S.A.’s assistant deputy director for China, said that the People’s Liberation Army had its “longest arm” in cyberspace and was ensuring it had “attack capability” inside critical infrastructure. Overall, he said, the P.L.A. was trying to develop a modernized force to use against Taiwan by 2027.</w:t>
        <w:br/>
      </w:r>
    </w:p>
    <w:p>
      <w:r>
        <w:t>在会议的晚些时候，国家安全局负责中国事务的助理副局长戴维·弗雷德里克表示，中国人民解放军在网络空间拥有“最长的手臂”，并正在确保自己拥有对关键基础设施的“攻击能力”。他说，总的来说，解放军正在努力发展一支现代化的军队，以便在2027年之前对付台湾。</w:t>
        <w:br/>
      </w:r>
    </w:p>
    <w:p>
      <w:r>
        <w:t>General Haugh described it as an unfair fight. The United States had to disrupt Chinese systems inside a closed and restrictive environment. The Chinese, on the other hand, get to operate in the United States, an open society where it is far easier to get access to targets.</w:t>
        <w:br/>
      </w:r>
    </w:p>
    <w:p>
      <w:r>
        <w:t>霍认为这是一场不公平的战斗。美国必须进入一个封闭和限制性的环境才能破坏中国的系统。另一方面，中国则可以在美国这个开放的社会中行动，更容易接近目标。</w:t>
        <w:br/>
      </w:r>
    </w:p>
    <w:p>
      <w:r>
        <w:t>The People’s Republic of China, he said, was pursuing a policy of global dominance, but hoped to achieve that without a kinetic, real-world military fight, and is using cutting-edge technologies to achieve an advantage.</w:t>
        <w:br/>
      </w:r>
    </w:p>
    <w:p>
      <w:r>
        <w:t>他说，中华人民共和国正在追求主导全球的政策，但希望在没有激烈的现实世界军事斗争的情况下实现这一目标，并正在利用尖端技术来获得优势。</w:t>
        <w:br/>
      </w:r>
    </w:p>
    <w:p>
      <w:r>
        <w:t>“We must recognize this and contest the P.R.C. below the level of armed conflict — particularly in cyber,” he said.</w:t>
        <w:br/>
      </w:r>
    </w:p>
    <w:p>
      <w:r>
        <w:t>“我们必须认识到这一点，并在低于武装冲突水平的情况下与中国竞争——尤其是在网络领域，”他说。</w:t>
        <w:br/>
      </w:r>
    </w:p>
    <w:p>
      <w:r>
        <w:t>While General Haugh did not discuss Cyber Command’s operations inside China, he made clear that he was seeking not just to defend its own networks, but also to disrupt attacks against the United States. He spoke broadly of the military’s efforts to upset networks spreading malware and ransomware and conduct operations aimed at “causing loss of trust within the adversary’s cyberecosystem.”</w:t>
        <w:br/>
      </w:r>
    </w:p>
    <w:p>
      <w:r>
        <w:t>虽然霍没有讨论网络司令部在中国境内的行动，但他明确表示，他不仅致力于保护自己的网络，还在致力于破坏针对美国的攻击。他大致谈了军方扰乱传播恶意软件和勒索软件网络的努力，并开展了旨在“使对手的网络生态系统中出现信任丧失”的行动。</w:t>
        <w:br/>
      </w:r>
    </w:p>
    <w:p>
      <w:r>
        <w:t>“China is pursuing deliberate campaigns to gain advantage in every aspect of national power,” General Haugh said. “The threat posed by China is real — the P.R.C. has the desire and ability that make themselves our peer on the world stage.”</w:t>
        <w:br/>
      </w:r>
    </w:p>
    <w:p>
      <w:r>
        <w:t>“中国正在进行深思熟虑的运动，在国家实力的各个方面获得优势，”霍说。“中国构成的威胁是真实的——中华人民共和国有愿望和能力在世界舞台上与我们并立。”</w:t>
        <w:br/>
      </w:r>
    </w:p>
    <w:p>
      <w:pPr>
        <w:pStyle w:val="Heading1"/>
        <w:spacing w:before="0" w:after="280"/>
      </w:pPr>
      <w:r>
        <w:rPr>
          <w:rFonts w:ascii="Times New Roman" w:hAnsi="Times New Roman" w:eastAsia="宋体"/>
          <w:b/>
          <w:sz w:val="52"/>
        </w:rPr>
        <w:t>受中国驱动，全球燃煤发电卷土重来</w:t>
      </w:r>
    </w:p>
    <w:p>
      <w:r>
        <w:t>Global capacity to generate power from coal, one of the most polluting fossil fuels, grew in 2023, driven by a wave of new plants coming online in China that coincided with a slowing pace of retirements of older plants in the United States and Europe.</w:t>
        <w:br/>
      </w:r>
    </w:p>
    <w:p>
      <w:r>
        <w:t>煤是污染最严重的化石燃料之一，受中国新建一批燃煤发电厂，同时美国和欧洲老燃煤电厂退役步伐放缓的推动，全球的燃煤发电能力在2023年有所增长。</w:t>
        <w:br/>
      </w:r>
    </w:p>
    <w:p>
      <w:r>
        <w:t>The findings came in an annual report by Global Energy Monitor, a nonprofit organization that tracks energy projects around the world.</w:t>
        <w:br/>
      </w:r>
    </w:p>
    <w:p>
      <w:r>
        <w:t>这些发现来自全球能源监测发布的年度报告，这是一家跟踪世界各地能源项目的非营利组织。</w:t>
        <w:br/>
      </w:r>
    </w:p>
    <w:p>
      <w:r>
        <w:t>Coal’s heavy greenhouse gas footprint has prompted calls for it to be rapidly phased out as a source of energy, and all of the world’s countries have broadly agreed to reduce their dependence on coal. But industrializing economies, particularly in Asian countries with inexpensive access to domestic coal reserves, have set longer horizons for their transitions.</w:t>
        <w:br/>
      </w:r>
    </w:p>
    <w:p>
      <w:r>
        <w:t>燃煤产生大量温室气体，因此存在迅速淘汰用煤作为能源的呼声，世界各国已基本同意减少对煤炭的依赖。但正在实现工业化的国家，尤其是拥有廉价煤炭储备的亚洲国家，为能源结构的转型设定了更长的期限。</w:t>
        <w:br/>
      </w:r>
    </w:p>
    <w:p>
      <w:r>
        <w:t>China alone accounted for two-thirds of the world’s newly operating coal plants last year. Indonesia, India, Vietnam, Japan, Bangladesh, Pakistan and South Korea also inaugurated new plants, which typically operate for two to three decades.</w:t>
        <w:br/>
      </w:r>
    </w:p>
    <w:p>
      <w:r>
        <w:t>去年，仅中国就占全球新投产燃煤电厂的三分之二。印度尼西亚、印度、越南、日本、孟加拉国、巴基斯坦和韩国也新建了燃煤电厂，这些发电厂通常将运行20到30年。</w:t>
        <w:br/>
      </w:r>
    </w:p>
    <w:p>
      <w:r>
        <w:t>One silver lining is that new coal plants are generally less polluting than older ones, but scientists, climate researchers and activists agree that moving away from not just coal, but all fossil fuels, has to happen as soon as possible to avoid the most dire consequences of global warming.</w:t>
        <w:br/>
      </w:r>
    </w:p>
    <w:p>
      <w:r>
        <w:t>虽然好消息是，这些新燃煤电厂的污染通常比旧燃煤电厂的小，但科学家、气候研究者和活动人士认为，为了避免全球变暖的最严重后果，不仅需要尽快放弃使用煤炭，还需要放弃使用所有的化石燃料。</w:t>
        <w:br/>
      </w:r>
    </w:p>
    <w:p>
      <w:r>
        <w:t>“Right now, coal’s future is a two-part story: What do we do about currently operating coal plants, and then, how do we make sure the last coal plant that will ever exist is one that’s already built,” said Flora Champenois, one of the authors of the report. “If it weren’t for the China boom, that’s pretty much where we’d already be.”</w:t>
        <w:br/>
      </w:r>
    </w:p>
    <w:p>
      <w:r>
        <w:t>“此时此刻，煤炭的未来涉及两个方面：一是我们如何处理目前仍在运行的燃煤电厂，二是我们如何确保已经建成的燃煤电厂将是最后一座，”年度报告的作者之一弗洛拉·尚普努瓦说。“若不是中国的大量建设，我们本来差不多已经做到了第二点。”</w:t>
        <w:br/>
      </w:r>
    </w:p>
    <w:p>
      <w:r>
        <w:t>China, and, to a lesser extent, India, are still planning to build coal plants many years from now. In 2023, new coal plant construction hit an eight-year high in China. If China were to build all the others it has proposed, it would add the equivalent of one-third of its current operating fleet.</w:t>
        <w:br/>
      </w:r>
    </w:p>
    <w:p>
      <w:r>
        <w:t>中国仍计划在未来许多年里继续建设燃煤电厂，印度也一样，只是规模小些。中国2023年的新燃煤电厂建设创下了八年来的最高纪录。如果中国把计划中的燃煤电厂都建成的话，它新增燃煤装机容量将相当于现有能力的三分之一。</w:t>
        <w:br/>
      </w:r>
    </w:p>
    <w:p>
      <w:r>
        <w:t>Today, China accounts for around 60 percent of the world’s coal use, followed by India and then the United States. India relies most intensively on coal, with 80 percent of its electricity generation derived from it.</w:t>
        <w:br/>
      </w:r>
    </w:p>
    <w:p>
      <w:r>
        <w:t>中国如今的煤炭使用约占全球用量的60%，其次是印度，再次是美国。煤炭在印度能源结构中占比最高，其80%的发电量来自煤炭。</w:t>
        <w:br/>
      </w:r>
    </w:p>
    <w:p>
      <w:r>
        <w:t>The flip side of the growth in coal is a slowdown in plant retirements in Western economies. Fewer were decommissioned in 2023 than in any year for the past decade. Phasing out all operating coal plants by 2040 would require closing an average of about two coal plants per week.</w:t>
        <w:br/>
      </w:r>
    </w:p>
    <w:p>
      <w:r>
        <w:t>伴随燃煤电厂增长的是，西方国家放慢了退役燃煤电厂的速度。2023年退役的燃煤产能比过去十年中的任何一年都少。 要在2040年之前逐步淘汰所有目前运行的燃煤电厂，将需要平均每周关闭约两座厂。</w:t>
        <w:br/>
      </w:r>
    </w:p>
    <w:p>
      <w:r>
        <w:t>Analysts said the slowdown in 2023 may have been temporary, as the United States, Britain and European Union countries have set various targets to close all their existing coal plants well before 2040. The International Energy Agency’s modeling suggests that, to align with the goal of limiting global warming to 1.5 degrees Celsius over preindustrial levels, rich countries should phase out coal by 2030 and it should be eliminated everywhere else by 2040.</w:t>
        <w:br/>
      </w:r>
    </w:p>
    <w:p>
      <w:r>
        <w:t>分析人士称，2023年的燃煤电厂退役速度放慢也许是个暂时现象，因为美国、英国和欧盟国家已为在2040年到来前提前多年关闭所有现有燃煤电厂制定了各种不同目标。国际能源署的模型建议，为了将全球变暖的温度限制在比工业化前平均温度高1.5摄氏度的范围内，富裕国家应在2030年前逐步淘汰使用煤炭，其他国家应在2040年前淘汰。</w:t>
        <w:br/>
      </w:r>
    </w:p>
    <w:p>
      <w:r>
        <w:t>“We had said that 2024 was the year coal would peak,” said Carlos Torres Diaz, a senior vice president at Rystad Energy. “But right now, I would say it’s not clear we’ll hit that. We’re near it, in any case.”</w:t>
        <w:br/>
      </w:r>
    </w:p>
    <w:p>
      <w:r>
        <w:t>“我们曾说过，煤炭使用将在2024年将达到峰值，”睿咨得能源高级副总裁卡洛斯·托雷斯·迪亚兹说。“但现在我会说，尚不清楚我们能否实现这个目标。不管怎么说，我们已接近目标。”</w:t>
        <w:br/>
      </w:r>
    </w:p>
    <w:p>
      <w:r>
        <w:t>Western countries relied on coal for well over a century, which is why, in no small part, they account for the majority of historical greenhouse gas emissions.</w:t>
        <w:br/>
      </w:r>
    </w:p>
    <w:p>
      <w:r>
        <w:t>西方国家依赖煤炭已远不止一个世纪，这在很大程度上解释了它们导致了半数以上历史上温室气体排放总量的原因。</w:t>
        <w:br/>
      </w:r>
    </w:p>
    <w:p>
      <w:r>
        <w:t>In an attempt to balance financial responsibility for the energy transition, richer countries have pooled tens of billions of dollars in loans to some coal-reliant developing countries like Indonesia, Vietnam and South Africa to help them build out renewable energy so as to transition more quickly away from coal. For now, however, much of that money remains undisbursed as stakeholders iron out disagreements.</w:t>
        <w:br/>
      </w:r>
    </w:p>
    <w:p>
      <w:r>
        <w:t>为了平衡能源转型的财务责任，富裕国家已集资数百亿美元，将为印度尼西亚、越南和南非等依赖煤炭的发展中国家提供贷款，帮助它们建设可再生能源，以更快地转向远离煤炭的能源结构。但其中大部分资金目前尚未花出去，因为利益相关方仍在解决分歧。</w:t>
        <w:br/>
      </w:r>
    </w:p>
    <w:p>
      <w:r>
        <w:t>For many developing countries, coal has one major advantage: It’s cheap. It’s price has also proved less volatile than oil and gas, the other major fossil fuels used in electricity production.</w:t>
        <w:br/>
      </w:r>
    </w:p>
    <w:p>
      <w:r>
        <w:t>对许多发展中国家来说，煤炭价格便宜是主要的有利因素。煤炭价格的波动性也被证明低于石油和天然气，这是另外两种用于电力生产的主要化石燃料。</w:t>
        <w:br/>
      </w:r>
    </w:p>
    <w:p>
      <w:r>
        <w:t>Bangladesh, for instance, had been building up its gas capacity. But fluctuations in price and availability, stemming largely from shocks related to the war in Ukraine, have prompted a rethink and a reinvestment in coal.</w:t>
        <w:br/>
      </w:r>
    </w:p>
    <w:p>
      <w:r>
        <w:t>以孟加拉国为例，该国一直在建设本国的天然气发电能力。但由于在很大程度上受与俄乌战争有关的冲击影响，天然气的价格和供应出现了大波动，促使该国重新考虑并且重新投资煤炭。</w:t>
        <w:br/>
      </w:r>
    </w:p>
    <w:p>
      <w:r>
        <w:t>The same dynamic is, to some extent, true in China, analysts said. The pandemic’s toll on China’s economy has made its utilities more likely to opt for the cheapest fuel: coal.</w:t>
        <w:br/>
      </w:r>
    </w:p>
    <w:p>
      <w:r>
        <w:t>分析人士称，中国也在某种程度上存在同样的情况。新冠疫情给中国经济带来困难，这使得公用事业公司更有可能选择最便宜的燃料：煤炭。</w:t>
        <w:br/>
      </w:r>
    </w:p>
    <w:p>
      <w:r>
        <w:t>China also leads the world in renewable energy expansion. That growth far outpaces coal’s growth, and in some cases is tied to it. China’s government says that much of the coal it uses or plans to use would serve as a fallback for times when renewable production dips and the grid requires more energy.</w:t>
        <w:br/>
      </w:r>
    </w:p>
    <w:p>
      <w:r>
        <w:t>中国也在扩大可再生能源使用上处于世界领先地位，国内可再生能源的增长远远超过煤炭的增长，而且在某些情况下两者相互关联。中国政府说，目前使用或计划使用的大部分煤炭是为可再生能源发电量下降、电网需要更多补充时作备份用的。</w:t>
        <w:br/>
      </w:r>
    </w:p>
    <w:p>
      <w:r>
        <w:t>“While the data isn’t totally clear from China, it is possible that while there may be more coal plants there could also be lower utilization of them,” Mr. Diaz said. “But when it comes to coal, given that China is such an overwhelming part, whatever happens there really defines the global trend.”</w:t>
        <w:br/>
      </w:r>
    </w:p>
    <w:p>
      <w:r>
        <w:t>“虽然来自中国的数据并不完全清楚，但一种可能是，尽管中国建了更多的燃煤电厂，但它们的使用率却降低了，”迪亚兹说。“但就煤炭而言，由于中国用量的世界占比如此巨大，无论那里发生什么都会真正决定全球趋势。”</w:t>
        <w:br/>
      </w:r>
    </w:p>
    <w:p>
      <w:pPr>
        <w:pStyle w:val="Heading1"/>
        <w:spacing w:before="0" w:after="280"/>
      </w:pPr>
      <w:r>
        <w:rPr>
          <w:rFonts w:ascii="Times New Roman" w:hAnsi="Times New Roman" w:eastAsia="宋体"/>
          <w:b/>
          <w:sz w:val="52"/>
        </w:rPr>
        <w:t>中国一季度GDP同比增长5.3%，高于市场预期</w:t>
      </w:r>
    </w:p>
    <w:p>
      <w:r>
        <w:t>The Chinese economy grew more than expected in the first three months of the year, new data shows, as China built more factories and exported huge amounts of goods to counter a severe real estate crisis and sluggish spending at home.</w:t>
        <w:br/>
      </w:r>
    </w:p>
    <w:p>
      <w:r>
        <w:t>新数据显示，随着中国建造更多工厂，出口大量商品，以应对严重的房地产危机和国内消费低迷，今年前三个月，中国经济增长超过预期。</w:t>
        <w:br/>
      </w:r>
    </w:p>
    <w:p>
      <w:r>
        <w:t>To stimulate growth, China, the world’s second-largest economy, turned to a familiar tactic: investing heavily in its manufacturing sector, including a binge of new factories that have helped to propel sales around the world of solar panels, electric cars and other products.</w:t>
        <w:br/>
      </w:r>
    </w:p>
    <w:p>
      <w:r>
        <w:t>为刺激增长，世界第二大经济体中国采取了一种熟悉的策略：大举投资制造业，包括大量新建工厂，这有助于推动太阳能电池板、电动汽车和其他产品在全球的销售。</w:t>
        <w:br/>
      </w:r>
    </w:p>
    <w:p>
      <w:r>
        <w:t>But China’s bet on exports has worried many foreign countries and companies. They fear that a flood of Chinese shipments to distant markets may undermine their manufacturing industries and lead to layoffs.</w:t>
        <w:br/>
      </w:r>
    </w:p>
    <w:p>
      <w:r>
        <w:t>但中国对出口的押注令许多国家及其企业感到担忧。它们担心大量中国商品涌向远方的市场会破坏它们的制造业，导致裁员。</w:t>
        <w:br/>
      </w:r>
    </w:p>
    <w:p>
      <w:r>
        <w:t>On Tuesday, China’s National Bureau of Statistics said the economy grew 1.6 percent in the first quarter over the previous three months. When projected out for the entire year, the first-quarter data indicates that China’s economy was growing at an annual rate of about 6.6 percent.</w:t>
        <w:br/>
      </w:r>
    </w:p>
    <w:p>
      <w:r>
        <w:t>周二，中国国家统计局表示，第一季度经济较前三个月增长了1.6%。如果推算全年，第一季度的数据表明中国经济年增长率约为6.6%。</w:t>
        <w:br/>
      </w:r>
    </w:p>
    <w:p>
      <w:r>
        <w:t>“The national economy made a good start,” said Sheng Laiyun, deputy director of the statistics bureau, while cautioning that “the foundation for stable and sound economic growth is not solid yet.”</w:t>
        <w:br/>
      </w:r>
    </w:p>
    <w:p>
      <w:r>
        <w:t>国民经济“开局良好”，国家统计局副局长盛来运说，同时也谨慎表示“经济稳定向好基础尚不牢固”。</w:t>
        <w:br/>
      </w:r>
    </w:p>
    <w:p>
      <w:r>
        <w:t>Retail sales increased at a modest pace of 4.7 percent compared with the first three months of last year, and were particularly weak in March.</w:t>
        <w:br/>
      </w:r>
    </w:p>
    <w:p>
      <w:r>
        <w:t>零售总额上升4.7%，与去年前三个月相比幅度不大，3月尤其疲软。</w:t>
        <w:br/>
      </w:r>
    </w:p>
    <w:p>
      <w:r>
        <w:t>China needs robust consumer spending  to bring down persistently high youth unemployment and to help companies and households cope with very high levels of debt.</w:t>
        <w:br/>
      </w:r>
    </w:p>
    <w:p>
      <w:r>
        <w:t>中国需要强劲的消费者支出，以降低居高不下的青年失业率，并帮助企业和家庭应对极高的债务水平。</w:t>
        <w:br/>
      </w:r>
    </w:p>
    <w:p>
      <w:r>
        <w:t>Economists at the Federal Reserve Bank of New York warned last month that China is experiencing a “sugar high” of factory construction fueled by heavy bank lending.</w:t>
        <w:br/>
      </w:r>
    </w:p>
    <w:p>
      <w:r>
        <w:t xml:space="preserve"> 纽约联邦储备银行经济学家上月发出警告，称中国在大举银行贷款推动下正经历工厂建造的“高糖效应”。</w:t>
        <w:br/>
      </w:r>
    </w:p>
    <w:p>
      <w:r>
        <w:t>For the year, China has set a growth target of about 5 percent, a goal that many economists had viewed as ambitious, although some have recently upgraded their forecasts. Last year, China’s economy grew 5.2 percent.</w:t>
        <w:br/>
      </w:r>
    </w:p>
    <w:p>
      <w:r>
        <w:t xml:space="preserve"> 中国已将今年的增长目标设定为5%左右，许多经济学家认为这一目标定得过高，尽管一些经济学家最近上调了预测。去年，中国经济增长了5.2%。</w:t>
        <w:br/>
      </w:r>
    </w:p>
    <w:p>
      <w:r>
        <w:t>Output was 5.3 percent higher in the first three months of this year than during the same period last year, the statistics bureau announced on Tuesday, exceeding economists’ forecasts of an increase of 4.6 to 4.8 percent.</w:t>
        <w:br/>
      </w:r>
    </w:p>
    <w:p>
      <w:r>
        <w:t>国家统计局周二宣布，今年前三个月的产出比去年同期增长了5.3%。这超过了经济学家预测的4.6%至4.8%的增幅。</w:t>
        <w:br/>
      </w:r>
    </w:p>
    <w:p>
      <w:r>
        <w:t>A breakneck pace of factory investments, up 9.9 percent from a year ago, was central to China’s growth. Strong exports early this year also helped.</w:t>
        <w:br/>
      </w:r>
    </w:p>
    <w:p>
      <w:r>
        <w:t>中国增长的核心是一股惊人的工厂投资潮，比去年增加了9.9%。今年初出口的强劲也有帮助。</w:t>
        <w:br/>
      </w:r>
    </w:p>
    <w:p>
      <w:r>
        <w:t>The value of exports rose 7 percent in dollar terms in January and February from a year earlier, and 10 percent when measured in China’s currency, the renminbi. But the actual contribution from exports to the country’s economy was considerably greater, as falling prices obscured the full extent of China’s export gains.</w:t>
        <w:br/>
      </w:r>
    </w:p>
    <w:p>
      <w:r>
        <w:t>1月和2月，出口额以美元计同比增长了7%，以人民币计增长了10%。但出口对中国经济的实际贡献远不止这些，因为价格下跌掩盖了中国出口收益的全貌。</w:t>
        <w:br/>
      </w:r>
    </w:p>
    <w:p>
      <w:r>
        <w:t>Guo Tingting, a vice minister of commerce, said at a news conference last month that the physical volume of exports had climbed 20 percent in January and February over last year. Exports faltered somewhat in March, however.</w:t>
        <w:br/>
      </w:r>
    </w:p>
    <w:p>
      <w:r>
        <w:t>商务部副部长郭婷婷在上个月的新闻发布会上表示，1月和2月的实际出口量比去年同期增长了20%。不过，3月份出口有所放缓。</w:t>
        <w:br/>
      </w:r>
    </w:p>
    <w:p>
      <w:r>
        <w:t>With street festivals and other activities, the government has encouraged families to spend more even as many in China have stepped up their savings to offset a recent nosedive in the value of their apartments.</w:t>
        <w:br/>
      </w:r>
    </w:p>
    <w:p>
      <w:r>
        <w:t>政府通过街头节庆和其他活动鼓励家庭增加消费，尽管许多中国人增加了储蓄，以抵消最近房价暴跌的影响。</w:t>
        <w:br/>
      </w:r>
    </w:p>
    <w:p>
      <w:r>
        <w:t>Domestic tourism spending and box office ticket sales both rose during Lunar New Year in February, easily exceeding levels before the Covid-19 pandemic. Smartphone sales have also climbed — although not for Apple — as Chinese buyers increasingly choose local brands.</w:t>
        <w:br/>
      </w:r>
    </w:p>
    <w:p>
      <w:r>
        <w:t>二月的农历新年期间，国内旅游支出和电影票房双双增长，大大超越疫情前的水平。智能手机销量也在上升，尽管苹果除外，因为中国消费者越来越倾向于选择本土品牌。</w:t>
        <w:br/>
      </w:r>
    </w:p>
    <w:p>
      <w:r>
        <w:t>Broadly falling prices, a phenomenon that can become entrenched in deflation, continue to be a problem, particularly for exports and at the wholesale level. Chinese companies have been vying to cut export prices and win a bigger share of global markets, even when this means incurring heavy losses.</w:t>
        <w:br/>
      </w:r>
    </w:p>
    <w:p>
      <w:r>
        <w:t>物价普遍下跌——这一现象在通缩时期会变得很难摆脱——仍然是一个问题，特别是对出口和批发而言。中国企业一直在竞相降低出口价格，在全球市场获得更大的份额，即使这意味着要蒙受巨大损失。</w:t>
        <w:br/>
      </w:r>
    </w:p>
    <w:p>
      <w:r>
        <w:t>During top-level meetings earlier this month with Chinese officials, Treasury Secretary Janet L. Yellen warned that flooding markets with exports would disrupt supply chains and threaten industries and jobs. Chancellor Olaf Scholz of Germany expressed similar concerns while on a visit to China, though he also cautioned against protectionism in Europe.</w:t>
        <w:br/>
      </w:r>
    </w:p>
    <w:p>
      <w:r>
        <w:t>在本月早些时候与中国官员举行的高级会议上，财长耶伦警告，向市场大量输出产品会破坏供应链，威胁行业和就业。德国总理肖尔茨在一次访华期间也表达了类似的担忧，但他也警告欧洲要警惕保护主义。</w:t>
        <w:br/>
      </w:r>
    </w:p>
    <w:p>
      <w:r>
        <w:t xml:space="preserve">China meanwhile is experiencing a deep slump in housing construction and apartment prices. The construction of homes — and the production of steel, glass and other materials for the them — was the biggest driver of growth in China for many years. </w:t>
        <w:br/>
      </w:r>
    </w:p>
    <w:p>
      <w:r>
        <w:t>与此同时，中国住房建设减少、住宅价格严重下滑。多年来，住房建设——以及钢材、玻璃和其他住房材料的生产——是中国经济增长的最大驱动力。</w:t>
        <w:br/>
      </w:r>
    </w:p>
    <w:p>
      <w:r>
        <w:t>But sales of new apartments have fallen fairly steadily since the start of 2022. Few construction projects are now being started, as dozens of insolvent or nearly insolvent developers struggle to finish dwellings they have previously promised to buyers. Investment in real estate projects plunged 9.5 percent in the first quarter from a year earlier.</w:t>
        <w:br/>
      </w:r>
    </w:p>
    <w:p>
      <w:r>
        <w:t>但自2022年初以来，新房销售量持续下降。随着数十家资不抵债或濒临破产的开发商正竭力完成之前向购房者承诺的住宅项目，目前新开工项目寥寥无几。第一季度房地产项目投资较去年同期大幅下跌9.5%。</w:t>
        <w:br/>
      </w:r>
    </w:p>
    <w:p>
      <w:r>
        <w:t>Chinese officials blame weaknesses in the Chinese economy partly on high overseas interest rates engineered by the Federal Reserve to combat inflation in the United States. Those rates have made it more attractive for Chinese families and companies to move money out of China, where interest rates are low, to foreign countries where rates are higher.</w:t>
        <w:br/>
      </w:r>
    </w:p>
    <w:p>
      <w:r>
        <w:t>中国官员将中国经济的疲软部分归咎于美联储为应对美国通胀而制定的海外高利率。这些利率使得中国家庭和企业更倾向于将资金从利率较低的中国转移到利率较高的海外。</w:t>
        <w:br/>
      </w:r>
    </w:p>
    <w:p>
      <w:r>
        <w:t>“The negative impact of the high interest rate environment on the economy is continuing,” said Liu Haoling, the president of the China Investment Corporation, which is China’s sovereign wealth fund. He spoke in late March at the China Development Forum, a meeting in Beijing of policymakers and executives.</w:t>
        <w:br/>
      </w:r>
    </w:p>
    <w:p>
      <w:r>
        <w:t>3月底，中国主权财富基金中国投资有限责任公司总经理刘浩凌在中国发展高层论坛上表示，“高利率对经济的负面影响不断显现。”</w:t>
        <w:br/>
      </w:r>
    </w:p>
    <w:p>
      <w:r>
        <w:t>China’s manufacturing juggernaut, underpinned by years of policy directives and financial support from Beijing to local governments and companies, has made the country’s goods among the world’s cheapest. The U.S. government disclosed last week that average prices for imports from China were down 2.6 percent in March from a year earlier.</w:t>
        <w:br/>
      </w:r>
    </w:p>
    <w:p>
      <w:r>
        <w:t>在中国政府多年来对地方政府和企业的政策指导和财政支持下，中国的制造业巨头生产了全球最便宜的一些商品。美国政府上周披露，3月份从中国进口商品的平均价格同比下降了2.6%。</w:t>
        <w:br/>
      </w:r>
    </w:p>
    <w:p>
      <w:r>
        <w:t>China has required companies to invest more in research and development, in the hope that a wave of innovation will spur economic development.</w:t>
        <w:br/>
      </w:r>
    </w:p>
    <w:p>
      <w:r>
        <w:t>中国要求企业加大研发投入，希望用一波创新浪潮来刺激经济发展。</w:t>
        <w:br/>
      </w:r>
    </w:p>
    <w:p>
      <w:r>
        <w:t>The country is also requiring factories to pursue greater automation. “By 2025, we will have realized a new type of industrialization,” Jin Zhuanglong, the minister of industry and information technology, said at the China Development Forum, noting that China already produces more than 30 percent of the world’s manufactured goods.</w:t>
        <w:br/>
      </w:r>
    </w:p>
    <w:p>
      <w:r>
        <w:t>该国还要求工厂提高自动化程度。“到2025年，我们将实现新型工业化，”工业和信息化部部长金壮龙在中国发展高层论坛上表示，并指出中国已经生产了全球30%以上的制成品。</w:t>
        <w:br/>
      </w:r>
    </w:p>
    <w:p>
      <w:r>
        <w:t>Many Chinese households have borrowed heavily to invest in apartments and are responding to falling home prices by cutting back their spending. That makes China more dependent on exports to sell its fast-rising industrial output.</w:t>
        <w:br/>
      </w:r>
    </w:p>
    <w:p>
      <w:r>
        <w:t>许多中国家庭为了投资公寓房产而大幅借贷，如今通过削减支出来应对房价下跌。这导致中国更加依赖出口来对外销售其快速增加的工业产出。</w:t>
        <w:br/>
      </w:r>
    </w:p>
    <w:p>
      <w:r>
        <w:t xml:space="preserve"> “Chinese companies, across a wide range of sectors, now produce far more than domestic consumption can absorb,” the Rhodium Group, a consulting firm, said in a report in late March.</w:t>
        <w:br/>
      </w:r>
    </w:p>
    <w:p>
      <w:r>
        <w:t>荣鼎咨询在3月底的一份报告中写道：“中国各行各业的企业现在的产量远远超出了国内消费所能吸收的水平。”</w:t>
        <w:br/>
      </w:r>
    </w:p>
    <w:p>
      <w:r>
        <w:t>People’s wariness about spending is something Li Zhenya sees daily. He manages Izakaya Jiuben, a Japanese restaurant in the Beijing neighborhood of Wangjing, once home to some of China’s biggest tech companies.</w:t>
        <w:br/>
      </w:r>
    </w:p>
    <w:p>
      <w:r>
        <w:t>李振亚（音）每天都能看到人们对于消费的谨慎态度。他在北京的望京经营一家名叫九本居酒屋的日餐厅，望京曾经是中国一些最大科技公司的所在地。</w:t>
        <w:br/>
      </w:r>
    </w:p>
    <w:p>
      <w:r>
        <w:t>A few years ago, workers lined up outside the restaurant, pouring out of nearby offices to spend their hard-earned money in short breaks between long shifts. These days, many of the restaurant’s seats are empty at lunch and dinner.</w:t>
        <w:br/>
      </w:r>
    </w:p>
    <w:p>
      <w:r>
        <w:t>几年前，上班族从附近的写字楼里涌出，在他的餐厅外排队等座，在长时间轮班的间隙花掉辛苦赚来的钱。而现在，餐厅的许多座位在午餐和晚餐时间都是空的。</w:t>
        <w:br/>
      </w:r>
    </w:p>
    <w:p>
      <w:r>
        <w:t>“People’s desire to consume is not that high now,” Mr. Li at Jiuben said. The restaurant, he said, pulls in about $2,156 a day in revenue, about half its sales just a few years ago.</w:t>
        <w:br/>
      </w:r>
    </w:p>
    <w:p>
      <w:r>
        <w:t>“现在人消费欲望没那么高，”李振亚说。他表示，餐厅现在每天的流水在1.5万左右，大约是几年前的一半。</w:t>
        <w:br/>
      </w:r>
    </w:p>
    <w:p>
      <w:r>
        <w:t>“I’m losing money running the restaurant,” he said.</w:t>
        <w:br/>
      </w:r>
    </w:p>
    <w:p>
      <w:r>
        <w:t>“目前我开店也是在赔钱，”他说。</w:t>
        <w:br/>
      </w:r>
    </w:p>
    <w:p>
      <w:r>
        <w:t>Jiuben is on the fourth floor of Pano City Mall, where restaurants advertising Korean, Japanese and Chinese food operate next to empty storefronts. Some places look abandoned: The lights are off but a pile of takeaway boxes sits by the till, lamps still hanging or chairs and tables intact.</w:t>
        <w:br/>
      </w:r>
    </w:p>
    <w:p>
      <w:r>
        <w:t>九本居酒屋位于望京新荟城三楼，这个商场聚集了韩餐、日餐和中餐，旁边许多店面都空着。有些地方看起来像是废弃了一般：灯都关着，但收银台旁放着一堆外卖盒子，灯还挂着，桌椅都没有被动过。</w:t>
        <w:br/>
      </w:r>
    </w:p>
    <w:p>
      <w:r>
        <w:t>Centered around three curved, pebble-like buildings designed by Zaha Hadid, the neighborhood of Wangjing was once a hub of activity for the capital’s busiest workers. Restaurants and shops benefited from the presence of companies like Alibaba, JD.com and Meituan.</w:t>
        <w:br/>
      </w:r>
    </w:p>
    <w:p>
      <w:r>
        <w:t>以扎哈·哈迪德设计的三座弧形鹅卵石状建筑为中心，望京曾经是北京最繁忙的打工人活动中心。由于阿里巴巴、京东和美团等公司的入驻，周边的餐馆和商店都大为受益。</w:t>
        <w:br/>
      </w:r>
    </w:p>
    <w:p>
      <w:r>
        <w:t>“The lights used to be on when nighttime fell, but now at least half of the lights are off,” Mr. Li said.</w:t>
        <w:br/>
      </w:r>
    </w:p>
    <w:p>
      <w:r>
        <w:t>“以前天黑的时候灯还是亮着，现在最起码少一半，”李振亚说</w:t>
        <w:br/>
      </w:r>
    </w:p>
    <w:p>
      <w:r>
        <w:t>A government crackdown starting in 2020 pushed companies to cull jobs. Others left Wangjing. Covid-19 restrictions that froze the neighborhood for weeks at a time made it hard for small businesses in Wangjing to recover.</w:t>
        <w:br/>
      </w:r>
    </w:p>
    <w:p>
      <w:r>
        <w:t>政府从2020年开始的打击行动促使企业裁员。还有一些企业搬离望京。新冠疫情期间，防控措施使望京地区动辄数周停摆，这里的小商家更是难以恢复元气。</w:t>
        <w:br/>
      </w:r>
    </w:p>
    <w:p>
      <w:r>
        <w:t>“The epidemic led to a cautiousness in consumption,” said Kou Yueyuan, the owner of Smoon Bakery, down the street from Pano City. “Customers are obviously quite price-sensitive,” Ms. Kou said.</w:t>
        <w:br/>
      </w:r>
    </w:p>
    <w:p>
      <w:r>
        <w:t>“疫情就是造成大家消费谨慎了，”与新荟城在同一条街的斯慕磨坊的老板寇月圆（音）说。“客人对价格敏感还是挺明显的。”</w:t>
        <w:br/>
      </w:r>
    </w:p>
    <w:p>
      <w:r>
        <w:t>Ms. Kou started her business more than eight years ago, selling baked goods like bitter melon bagels and ube mochi twists. Now she places less emphasis on developing new baked goods with different flavors. Instead, she focuses on keeping costs low so that the bakery can offer cheaper prices.</w:t>
        <w:br/>
      </w:r>
    </w:p>
    <w:p>
      <w:r>
        <w:t>寇月圆8年多前开始了她的生意，销售苦瓜贝果和麻糬等烘焙食品。现在，她不再像过去那样花精力开发不同口味的新品种。相反，她专注于压低成本，这样面包店就能提供更便宜的价格。</w:t>
        <w:br/>
      </w:r>
    </w:p>
    <w:p>
      <w:pPr>
        <w:pStyle w:val="Heading1"/>
        <w:spacing w:before="0" w:after="280"/>
      </w:pPr>
      <w:r>
        <w:rPr>
          <w:rFonts w:ascii="Times New Roman" w:hAnsi="Times New Roman" w:eastAsia="宋体"/>
          <w:b/>
          <w:sz w:val="52"/>
        </w:rPr>
        <w:t>悉尼持刀袭击案背后：澳大利亚患上厌女症？</w:t>
      </w:r>
    </w:p>
    <w:p>
      <w:r>
        <w:t>Mary Aravanopoulos stood clutching her daughter, huddling for safety with about 15 other women in the dress shop filled with ethereal organza gowns. They had watched a man saunter past in the mall corridor, unhurriedly, swinging a large knife in his hand back and forth.</w:t>
        <w:br/>
      </w:r>
    </w:p>
    <w:p>
      <w:r>
        <w:t>玛丽·阿拉瓦诺普洛斯抱着女儿，和其他15个女人挤在一起，躲在这家摆满飘逸欧根纱礼服的店里。她们看着一个男人在商场过道里不慌不忙地悠闲走过，来回舞动着手里的大刀。</w:t>
        <w:br/>
      </w:r>
    </w:p>
    <w:p>
      <w:r>
        <w:t>Soon, they heard about one woman getting stabbed, then another.</w:t>
        <w:br/>
      </w:r>
    </w:p>
    <w:p>
      <w:r>
        <w:t>很快，她们听说一个女人被刺伤了，然后是另一个。</w:t>
        <w:br/>
      </w:r>
    </w:p>
    <w:p>
      <w:r>
        <w:t>Amid the confusion in those panicked moments, Ms. Aravanopoulos said she immediately thought to herself: “Oh, my God, it’s all about women.”</w:t>
        <w:br/>
      </w:r>
    </w:p>
    <w:p>
      <w:r>
        <w:t>阿拉瓦诺普洛斯说，在那些恐慌时刻的混乱中，她立即想到：“哦，上帝，一切都是冲着女人来的。”</w:t>
        <w:br/>
      </w:r>
    </w:p>
    <w:p>
      <w:r>
        <w:t>By Monday, many others in Australia had reached the same conclusion about the weekend’s shocking stabbing rampage at a Sydney mall that left six people dead, five of them women. Of the dozen other people who were injured by the seemingly random act of mass violence — one of the deadliest in the country in recent decades — all but two were female, among them a baby girl just 9 months old.</w:t>
        <w:br/>
      </w:r>
    </w:p>
    <w:p>
      <w:r>
        <w:t>到了周一，澳大利亚的许多人对上周末悉尼一家购物中心发生的惊人持刀杀人事件也得出了同样的结论。这起事件导致六人死亡，其中五人是女性。这是该国几十年来伤亡最严重的事件，大规模的暴力行为看似随机，但受伤的12人当中，除了两人之外都是女性，其中一名女婴只有九个月大。</w:t>
        <w:br/>
      </w:r>
    </w:p>
    <w:p>
      <w:r>
        <w:t>There may never be a clear explanation of the motives of the attacker, who was known to suffer from mental illness and was shot dead by a police inspector, Amy Scott.</w:t>
        <w:br/>
      </w:r>
    </w:p>
    <w:p>
      <w:r>
        <w:t>对于袭击者的动机可能永远不会有一个明确的解释，据悉他患有精神疾病，但他已经被警督艾米·斯科特击毙。</w:t>
        <w:br/>
      </w:r>
    </w:p>
    <w:p>
      <w:r>
        <w:t>But for many people, it was yet another reminder of the misogyny and threats of violence that women can face in Australian society. Less than 24 hours before the stabbings, hundreds of people had taken to the streets to protest a recent string of high-profile murders of three women. And on Monday, a civil case ruling appeared to validate a years-old allegation of rape that forced a reckoning of how the clubby, male-dominated Australian establishment had victimized women for decades.</w:t>
        <w:br/>
      </w:r>
    </w:p>
    <w:p>
      <w:r>
        <w:t>但对许多人来说，这再次提醒人们，女性在澳大利亚社会可能面临厌女和暴力威胁。在刺杀事件发生前不到24小时，数百人走上街头，抗议最近涉及三名女性被谋杀的一系列备受瞩目的案件。周一，一项民事案件裁决似乎证实了一项多年前的强奸指控，该指控迫使人们反思，几十年来，以男性为主导的俱乐部式澳大利亚机构是如何伤害女性的。</w:t>
        <w:br/>
      </w:r>
    </w:p>
    <w:p>
      <w:r>
        <w:t>“The ideology of the attacker was crystal clear — a hatred of women,” Josh Burns, a member of Parliament, wrote on the social media site X on Monday. “We must call it out for what it is.”</w:t>
        <w:br/>
      </w:r>
    </w:p>
    <w:p>
      <w:r>
        <w:t>“袭击者的意识形态非常清晰——对女性的仇恨，”国会议员乔希·伯恩斯周一在社交媒体网站X上写道。“我们必须揭露事情的真面目。”</w:t>
        <w:br/>
      </w:r>
    </w:p>
    <w:p>
      <w:r>
        <w:t>For Maria Lewis, an author and a screenwriter, the attacker’s actions, unexplained as they may be, carried echoes of an Australian idea of what it means to be a man.</w:t>
        <w:br/>
      </w:r>
    </w:p>
    <w:p>
      <w:r>
        <w:t>作家兼编剧玛丽亚·刘易斯认为，袭击者的行为尽管无法解释，但却与澳大利亚人对何为男人的理解相呼应。</w:t>
        <w:br/>
      </w:r>
    </w:p>
    <w:p>
      <w:r>
        <w:t>“Bros-supports-bros culture is so deeply and inherently tied in with the Australian idea of masculinity,” she said. “That real testosterone-laden idea of what masculinity represents, there’s a pop culture mainstream representation of it that gets constantly reinforced.”</w:t>
        <w:br/>
      </w:r>
    </w:p>
    <w:p>
      <w:r>
        <w:t>“兄弟支持兄弟的文化与澳大利亚人对男子气的概念有着根深蒂固的内在联系，”她说。“那种充斥着睾丸激素的男子气概观念，有一种流行文化的主流表现形式，并不断得到强化。”</w:t>
        <w:br/>
      </w:r>
    </w:p>
    <w:p>
      <w:r>
        <w:t>Monday was a national day of mourning in Australia, flags flying at half-staff throughout the country. The attacker was identified by the authorities as Joel Cauchi, 40, a man who was known to the authorities but had never been arrested.</w:t>
        <w:br/>
      </w:r>
    </w:p>
    <w:p>
      <w:r>
        <w:t>星期一是澳大利亚全国哀悼日，全国降半旗致哀。当局确认袭击者是40岁的乔尔·考奇，当局知晓此人的存在，但从未逮捕过他。</w:t>
        <w:br/>
      </w:r>
    </w:p>
    <w:p>
      <w:r>
        <w:t>“The gender breakdown is, of course, concerning,” Prime Minister Anthony Albanese said in a radio interview Monday morning, saying the police were looking into whether the attacker deliberately targeted women.</w:t>
        <w:br/>
      </w:r>
    </w:p>
    <w:p>
      <w:r>
        <w:t>周一上午，总理安东尼·阿尔巴内塞在接受电台采访时表示：“性别分析当然令人担忧。”他说，警方正在调查袭击者是否故意针对女性。</w:t>
        <w:br/>
      </w:r>
    </w:p>
    <w:p>
      <w:r>
        <w:t>Mr. Cauchi had recently moved thousands of miles to the Sydney area from Queensland, in the country’s northeast.</w:t>
        <w:br/>
      </w:r>
    </w:p>
    <w:p>
      <w:r>
        <w:t>考奇最近从澳大利亚东北部的昆士兰州搬到了数千公里外的悉尼地区。</w:t>
        <w:br/>
      </w:r>
    </w:p>
    <w:p>
      <w:r>
        <w:t>In Toowoomba, Queensland, Mr. Cauchi’s father, Andrew Cauchi, was asked by news reporters gathered outside his home why his son, who had not been in regular contact with his family, may have targeted women.</w:t>
        <w:br/>
      </w:r>
    </w:p>
    <w:p>
      <w:r>
        <w:t>在昆士兰州的图文巴，聚集在考奇父亲家门外的新闻记者询问父亲安德鲁·考奇，为什么他的儿子可能会以女性为目标，儿子与家人没有经常联系。</w:t>
        <w:br/>
      </w:r>
    </w:p>
    <w:p>
      <w:r>
        <w:t>The older Mr. Cauchi said it could have been out of frustration from his inability to date women.</w:t>
        <w:br/>
      </w:r>
    </w:p>
    <w:p>
      <w:r>
        <w:t>老考奇说，这可能是因为他无法与女性约会而感到沮丧。</w:t>
        <w:br/>
      </w:r>
    </w:p>
    <w:p>
      <w:r>
        <w:t>“He wanted a girlfriend, and he’s got no social skills, and he was frustrated out of his brains,” the older Mr. Cauchi told local news media.</w:t>
        <w:br/>
      </w:r>
    </w:p>
    <w:p>
      <w:r>
        <w:t>“他想要一个女朋友，但他没有社交技巧，他沮丧得失去了理智，”老考奇对当地新闻媒体说。</w:t>
        <w:br/>
      </w:r>
    </w:p>
    <w:p>
      <w:r>
        <w:t>Tessa Boyd-Caine, chief executive officer of Australia’s National Research Organization for Women’s Safety, said it was understandable for people to reach for a gender-based explanation in the immediate aftermath of the attack. At the same time, she cautioned that the vast majority of cases of violence against women occur in the home and at the hands of people they know, rather than indiscriminately, as in Saturday’s attack.</w:t>
        <w:br/>
      </w:r>
    </w:p>
    <w:p>
      <w:r>
        <w:t>澳大利亚国家妇女安全研究组织的首席执行官泰莎·博伊德-凯恩表示，在袭击发生后不久，人们寻求基于性别的解释是可以理解的。与此同时，她提醒，绝大多数针对女性的暴力案件都发生在家中，由她们认识的人下手，而不是周六那种无差别攻击。</w:t>
        <w:br/>
      </w:r>
    </w:p>
    <w:p>
      <w:r>
        <w:t>“How do we make sense of a random act of such brutal, fatal violence, by a man who police are considering might have targeted women?” she said. “It’s such an early stage of the investigation, but people are going to want to know answers to difficult questions.”</w:t>
        <w:br/>
      </w:r>
    </w:p>
    <w:p>
      <w:r>
        <w:t>“一个警方认为可能以女性为目标的男人做出如此野蛮、致命的暴力行为，这让人如何理解？”她说。“目前是调查的早期阶段，但人们希望解答一些疑难问题。”</w:t>
        <w:br/>
      </w:r>
    </w:p>
    <w:p>
      <w:r>
        <w:t>By Monday, all six victims killed in Saturday’s stabbings had been identified. The women were Ashlee Good, a 38-year-old new mother; Jade Young, 47, a mother of two daughters; Dawn Singleton, 25, a fashion employee; Pikria Darchia, 55, an artist and designer; and Yixuan Cheng, a Chinese citizen studying in Sydney. The lone male was Faraz Tahir, 30, a security guard and a recent arrival from Pakistan.</w:t>
        <w:br/>
      </w:r>
    </w:p>
    <w:p>
      <w:r>
        <w:t>截至周一，周六持刀行凶案的六名遇害者的身份已全部确认。她们是38岁的新妈妈阿什莉·古德；两个女儿的母亲、47岁的婕德·杨；25岁的时尚行业工作者道恩·辛格顿；55岁的艺术家、设计师皮克丽亚·达奇亚；以及在悉尼学习的中国公民程艺璇（音）。唯一的男性是30岁的保安法拉兹·塔希尔，不久前从巴基斯坦移居澳大利亚。</w:t>
        <w:br/>
      </w:r>
    </w:p>
    <w:p>
      <w:r>
        <w:t>Police officials said on Monday they had completed their investigation of the sprawling crime scene and returned control of the shopping complex to its operators.</w:t>
        <w:br/>
      </w:r>
    </w:p>
    <w:p>
      <w:r>
        <w:t>警方官员周一表示，他们已经完成了对庞大的犯罪现场的调查，并将购物中心的控制权交还给了运营商。</w:t>
        <w:br/>
      </w:r>
    </w:p>
    <w:p>
      <w:r>
        <w:t>Across from the complex, which remained closed, a steady stream of mourners continued to leave flowers on Monday, adding to a large pile that had grown to stretch across multiple storefronts. Many visitors were groups of women — mothers and daughters holding hands, friends wiping tears off one another, women seemingly gripping onto their baby girls a little bit tighter.</w:t>
        <w:br/>
      </w:r>
    </w:p>
    <w:p>
      <w:r>
        <w:t>周一，在仍处于关闭状态的大楼对面，源源不断的哀悼者仍在献上鲜花，花束的小山已经延伸到多个店面。许多女人结伴而来——母亲和女儿手牵着手，朋友们互相擦去眼泪，母亲们似乎将怀中的女婴抱得更紧。</w:t>
        <w:br/>
      </w:r>
    </w:p>
    <w:p>
      <w:r>
        <w:t>Ms. Aravanopoulos and her daughter, Alexia Costa, were among those leaving flowers. They had returned to retrieve their car, which had been inaccessible in the cordoned-off mall since Saturday.</w:t>
        <w:br/>
      </w:r>
    </w:p>
    <w:p>
      <w:r>
        <w:t>阿拉瓦诺普洛斯和女儿阿列克谢·科斯塔也在献花者之列。她们是回来取车的，自周六以来，她们的车就无法从被封锁的购物中心取出。</w:t>
        <w:br/>
      </w:r>
    </w:p>
    <w:p>
      <w:r>
        <w:t>Ms. Aravanopoulos, 55, said she felt particularly guilty about Saturday’s brush with danger because she had insisted the pair come shopping that afternoon, to pick out a dress for her daughter’s upcoming 21st birthday. As a woman who works in the male-dominated field of construction, she has brought up her daughters to never back down and always stand up for themselves, she said.</w:t>
        <w:br/>
      </w:r>
    </w:p>
    <w:p>
      <w:r>
        <w:t>55岁的阿拉瓦诺普洛斯说，她对周六的遇险感到特别内疚，因为她坚持要和女儿在当天下午来购物，为女儿即将到来的21岁生日挑选一条裙子。她说，作为一名在男性主导的建筑行业工作的女性，她一直教育女儿们永远不要退缩，永远要为自己挺身而出。</w:t>
        <w:br/>
      </w:r>
    </w:p>
    <w:p>
      <w:r>
        <w:t>“They think the women won’t fight back,” she said.</w:t>
        <w:br/>
      </w:r>
    </w:p>
    <w:p>
      <w:r>
        <w:t>“他们认为女性不会反击，”她说。</w:t>
        <w:br/>
      </w:r>
    </w:p>
    <w:p>
      <w:r>
        <w:t>With the belief that the attacker was singling out women, she said she shuddered to think what would have happened if the young, female store managers had not acted quickly and pulled down the shutters.</w:t>
        <w:br/>
      </w:r>
    </w:p>
    <w:p>
      <w:r>
        <w:t>她认为袭击者是专门针对女性的，她说，如果当时年轻的女店长没有迅速采取行动拉下百叶窗，接下来可能发生的情形令她不寒而栗。</w:t>
        <w:br/>
      </w:r>
    </w:p>
    <w:p>
      <w:r>
        <w:t>“It was a shop full of women, and the managers were the heroes to us,” she recounted.</w:t>
        <w:br/>
      </w:r>
    </w:p>
    <w:p>
      <w:r>
        <w:t>“那是一家全是女性的商店，店主们是我们的英雄，”她回忆。</w:t>
        <w:br/>
      </w:r>
    </w:p>
    <w:p>
      <w:r>
        <w:t>Simone Scoppa, 42, who was also at the memorial on Monday, said the stabbing spree was just the latest episode targeting women that makes her glance over her shoulder while walking her dog at night, even in her suburban neighborhood, and hold her keys in her hand as a defensive weapon just in case.</w:t>
        <w:br/>
      </w:r>
    </w:p>
    <w:p>
      <w:r>
        <w:t>42岁的西蒙娜·斯科帕周一也参加了纪念活动，她说，这次持刀行凶只是针对女性的最新一起事件，因此，虽然她住在郊区，晚上遛狗的时候也会不时回头看一眼，还会把钥匙拿在手里作为防御武器，以防万一。</w:t>
        <w:br/>
      </w:r>
    </w:p>
    <w:p>
      <w:r>
        <w:t>The setting of the mall as the site of the attack also makes women feel vulnerable, she said.</w:t>
        <w:br/>
      </w:r>
    </w:p>
    <w:p>
      <w:r>
        <w:t>她说，将商场作为袭击地点，也会让女性感到身处险境。</w:t>
        <w:br/>
      </w:r>
    </w:p>
    <w:p>
      <w:r>
        <w:t>“Where are a lot of women going to be on a Saturday afternoon?” Ms. Scoppa said. “You see the dads and the husbands on the loungers minding the bags, and the mothers breastfeeding.”</w:t>
        <w:br/>
      </w:r>
    </w:p>
    <w:p>
      <w:r>
        <w:t>“周六下午，很多女人会去哪里？”斯科帕说。“你可以看到爸爸和丈夫们在商场沙发上照看大包小包，妈妈们在哺乳。”</w:t>
        <w:br/>
      </w:r>
    </w:p>
    <w:p>
      <w:pPr>
        <w:pStyle w:val="Heading1"/>
        <w:spacing w:before="0" w:after="280"/>
      </w:pPr>
      <w:r>
        <w:rPr>
          <w:rFonts w:ascii="Times New Roman" w:hAnsi="Times New Roman" w:eastAsia="宋体"/>
          <w:b/>
          <w:sz w:val="52"/>
        </w:rPr>
        <w:t>拜登的强硬立场令中国愤怒，这说明他做对了</w:t>
      </w:r>
    </w:p>
    <w:p>
      <w:r>
        <w:t>A persistent theme in Republican campaigning these past few years has been the effort to portray Democrats in general, and President Biden in particular, as being soft on China — in contrast to Donald Trump’s supposed toughness.</w:t>
        <w:br/>
      </w:r>
    </w:p>
    <w:p>
      <w:r>
        <w:t>过去几年共和党竞选活动的一个持续主题是努力将民主党人（特别是拜登总统）描绘成对中国软弱的形象——与特朗普所谓的强硬形成鲜明对比。</w:t>
        <w:br/>
      </w:r>
    </w:p>
    <w:p>
      <w:r>
        <w:t>One of the major planks in the G.O.P. case against Biden’s China policies, by the way, was that he was showing his softness by not banning TikTok. This looks ironic now, since Trump, who had favored a ban, suddenly reversed his position, reportedly around the same time that he had a sit-down with a billionaire who donates to Republican campaigns and has a large stake in the Chinese-controlled company.</w:t>
        <w:br/>
      </w:r>
    </w:p>
    <w:p>
      <w:r>
        <w:t>对了，共和党反对拜登对华政策的一个主要理由就是因为他没有禁止TikTok，显得软弱。现在看来这很讽刺，因为原本支持禁令的特朗普突然改变了立场，据报道，大约在同一时期，他与一位亿万富翁谈了谈，而这位亿万富翁向共和党竞选活动捐款，并且在这家由中国人控股的公司拥有大量股份。</w:t>
        <w:br/>
      </w:r>
    </w:p>
    <w:p>
      <w:r>
        <w:t>Even before his TikTok flip-flop, however, the reality was that while Trump talked a xenophobic line that shaded into racism — for example, trying to relabel Covid-19 as the “Chinese virus” — and imposed showy but ineffective tariffs, he never had a coherent strategy for confronting our biggest rival. Biden, on the other hand, has quietly taken a very tough line on trade, especially with China.</w:t>
        <w:br/>
      </w:r>
    </w:p>
    <w:p>
      <w:r>
        <w:t>然而，即使在特朗普就TikTok问题出尔反尔之前，现实是即便他发表了后来逐渐演变成种族主义的仇外言论——例如，试图将新冠病毒重新贴上“中国病毒”的标签——并征收了声势浩大但不起作用的关税，他也从未有过一个一以贯之的策略来对抗我们最大的对手。另一方面，拜登在贸易问题上不动声色地采取了非常强硬的立场，尤其是在中国的贸易方面。</w:t>
        <w:br/>
      </w:r>
    </w:p>
    <w:p>
      <w:r>
        <w:t>I’ve been pointing out for a while that Biden’s sophisticated economic nationalism is a very big deal, much more so than Trump’s protectionist thrashing. In fact, Biden’s policies are so tough on China that, while I support them, they make me a bit nervous. But in case you don’t believe what I’m saying, let me point to someone who apparently agrees with me: the Chinese government.</w:t>
        <w:br/>
      </w:r>
    </w:p>
    <w:p>
      <w:r>
        <w:t>一段时间以来，我一直在指出，拜登复杂成熟的经济民族主义是一件非常重要的事情，比特朗普的保护主义猛烈打击要重要得多。事实上，拜登对中国的政策已经强硬到让我感到有点紧张，尽管我是支持它们的。但如果你不相信我所说的话，那么有一方显然会同意我的观点：中国政府。</w:t>
        <w:br/>
      </w:r>
    </w:p>
    <w:p>
      <w:r>
        <w:t>China just filed a complaint with the World Trade Organization about the Inflation Reduction Act, which, despite its name, is at its core an attempt to fight climate change by subsidizing the transition to a low-emission economy. Specifically, China complained about electric vehicle subsidies that it says unfairly discriminate against production using car battery components made in China.</w:t>
        <w:br/>
      </w:r>
    </w:p>
    <w:p>
      <w:r>
        <w:t>中国刚刚向世界贸易组织提出了关于《减少通货膨胀法案》的投诉，尽管该法案的名称如此，但其核心是试图通过补贴向低排放经济转型来应对气候变化。具体来说，中国抱怨的是电动汽车补贴，中国称这对使用中国产汽车电池组件的汽车生产进行了不公平的歧视。</w:t>
        <w:br/>
      </w:r>
    </w:p>
    <w:p>
      <w:r>
        <w:t>Honestly, I didn’t see that coming. America’s new industrial policy does favor domestic production and — we’ll see — might be in violation of W.T.O. rules. But for China, of all countries, to complain about targeted subsidies is an act of colossal chutzpah.</w:t>
        <w:br/>
      </w:r>
    </w:p>
    <w:p>
      <w:r>
        <w:t>老实说，这是我没有料到的。美国的新产业政策确实有利于美国国内生产，而且——我们等着看看吧——可能违反了世贸组织的规定。但这么多国家里，偏偏中国要抱怨定向补贴，这是一种极其厚脸皮的行为。</w:t>
        <w:br/>
      </w:r>
    </w:p>
    <w:p>
      <w:r>
        <w:t>China spends vast sums on subsidies for favored companies, far more so than any other major economy. And it has often engaged in blatantly discriminatory policy — for example, for several years, until 2019, non-Chinese companies were essentially prevented from supplying electric vehicle batteries to Chinese car manufacturers.</w:t>
        <w:br/>
      </w:r>
    </w:p>
    <w:p>
      <w:r>
        <w:t>中国为受惠企业提供的巨额补贴远远多于其他主要经济体。而且中国经常采取公然的歧视性政策——例如，多年来，直到2019年，非中国企业基本上被禁止向中国汽车制造商供应电动汽车电池。</w:t>
        <w:br/>
      </w:r>
    </w:p>
    <w:p>
      <w:r>
        <w:t>It’s also unclear what China hopes to achieve with this complaint. In 2022, the W.T.O. ruled that U.S. tariffs on steel and aluminum, imposed under Trump but retained under Biden, were illegitimate. The Biden administration responded by, in effect, telling the organization to take a hike.</w:t>
        <w:br/>
      </w:r>
    </w:p>
    <w:p>
      <w:r>
        <w:t>目前还不清楚中国希望通过这一投诉达到什么目的。2022年，世贸组织裁定美国对钢铁和铝征收的关税是非法的，该关税由特朗普时期开始征收但在拜登时期得到了保留。拜登政府的回应实际上是对该组织说：一边去。</w:t>
        <w:br/>
      </w:r>
    </w:p>
    <w:p>
      <w:r>
        <w:t>The administration would surely do the same in defending subsidies that aren’t just Trump legacies, but rather a key element of its climate strategy — an attempt to make a transition to green energy politically feasible by linking that transition to job creation. The buy-American provisions may make this climate strategy more costly — but without them the I.R.A. may never have become law.</w:t>
        <w:br/>
      </w:r>
    </w:p>
    <w:p>
      <w:r>
        <w:t>拜登政府肯定会采取同样的做法来捍卫补贴，这不仅是特朗普的遗产，也是其气候战略的关键要素——试图通过将转型与创造就业机会联系起来，使向绿色能源的转型在政治上变得可行。购买美国货的条款可能会使这一气候战略的成本更高——但如果没有这些条款，《减少通货膨胀法案》可能永远不会成为法律。</w:t>
        <w:br/>
      </w:r>
    </w:p>
    <w:p>
      <w:r>
        <w:t>Biden officials have made it clear that they won’t allow Chinese exports to sever the link between climate policy and job creation. On Wednesday, Treasury Secretary Janet Yellen warned China about the “overcapacity” it is developing in green energy as a result of subsidies. Given this, it’s hard to imagine that the administration would accept a ruling against its own subsidies, even if China manages to win its case.</w:t>
        <w:br/>
      </w:r>
    </w:p>
    <w:p>
      <w:r>
        <w:t>拜登政府官员已明确表示，他们不会允许中国出口切断气候政策与创造就业之间的联系。周三，财政部长珍妮特·耶伦警告中国称，由于补贴，中国在绿色能源领域出现“产能过剩”。鉴于此，即使中国成功胜诉，也很难想象美国政府会接受针对自己补贴的裁决。</w:t>
        <w:br/>
      </w:r>
    </w:p>
    <w:p>
      <w:r>
        <w:t>So what is the Chinese government really doing here? I guess it’s possible that there’s some deeper strategy at play, although I have no idea what that might be. A more likely explanation is that Chinese officials are simply lashing out — perhaps in response to demands from the top that they do something — because they’re feeling the pressure from Biden’s policies.</w:t>
        <w:br/>
      </w:r>
    </w:p>
    <w:p>
      <w:r>
        <w:t>那么中国政府到底在做什么呢？我想可能有一些更深层次的策略在起作用，尽管我不知道那会是什么。更可能的解释是，中国官员只是在发脾气——也许是为了回应高层要求他们采取行动的要求——因为他们感受到了拜登政策的压力。</w:t>
        <w:br/>
      </w:r>
    </w:p>
    <w:p>
      <w:r>
        <w:t>These policies go far beyond electric vehicle subsidies, although they are the current flashpoint. The U.S. is also promoting semiconductor production, in part to reduce dependence on China. And the Biden administration has imposed stiff limits on technology exports to China, with the clear goal of crimping Chinese technological progress in advanced semiconductors and computing. As I said, Biden’s China policy is so tough that it makes me, someone who generally favors a rules-based system, nervous, although unlike many economists — who, I’d argue, don’t fully grasp how the world has changed — I do believe it’s the right approach.</w:t>
        <w:br/>
      </w:r>
    </w:p>
    <w:p>
      <w:r>
        <w:t>这些政策远远超出了电动汽车补贴的范围，尽管它们是当前的导火索。美国也在促进半导体生产，部分原因是为了减少对中国的依赖。拜登政府对对华技术出口实施了严格限制，其明确目标是遏制中国在先进半导体和计算领域的技术进步。正如我所说，拜登的对华政策如此强硬，这让我这个总体上支持基于规则的体系的人感到紧张，尽管与许多经济学家的看法不同——我认为，他们并不完全理解世界已经发生了怎样的变化——我确实认为这是正确的方式。</w:t>
        <w:br/>
      </w:r>
    </w:p>
    <w:p>
      <w:r>
        <w:t>It’s understandable that all of this seems to make China’s leaders angry. But that’s OK. It suggests that Biden’s approach is working.</w:t>
        <w:br/>
      </w:r>
    </w:p>
    <w:p>
      <w:r>
        <w:t>所有这一切似乎让中国领导人感到愤怒，这是可以理解的。但没关系。这表明拜登的做法正在起作用。</w:t>
        <w:br/>
      </w:r>
    </w:p>
    <w:p>
      <w:r>
        <w:t>And when it comes to domestic politics, note the contrast. Trump made a big show of taking on China, but he was ineffective when in office and appears to have folded on TikTok when donor money was at stake. Biden talks more softly but is wielding a really big stick. Or to put it another way, Trump isn’t actually a tough guy on China; he just plays one on TV. Biden is the real deal.</w:t>
        <w:br/>
      </w:r>
    </w:p>
    <w:p>
      <w:r>
        <w:t>当谈到国内政治时，请注意对比。特朗普大张旗鼓地展示了与中国的对抗，但他在任期间并未带来实际效果，而且在事关捐款时，他在TikTok这件事上似乎已经弃牌。拜登说话比较温和，但挥舞着一根大棒。或者换句话说，特朗普对中国其实并不是一个强硬的人，他只是在电视上表演强硬。拜登是来真的。</w:t>
        <w:br/>
      </w:r>
    </w:p>
    <w:p>
      <w:r>
        <w:t>Naturally, this won’t stop Republicans from claiming that Biden is soft on China. But he isn’t. And by filing this complaint with the W.T.O., the Chinese government has demonstrated that it knows what’s really going on.</w:t>
        <w:br/>
      </w:r>
    </w:p>
    <w:p>
      <w:r>
        <w:t>当然，这并不能阻止共和党人声称拜登对中国态度软弱。但他并非如此。通过向世贸组织提出申诉，中国政府表明它完全明白现在到底什么情况。</w:t>
        <w:br/>
      </w:r>
    </w:p>
    <w:p>
      <w:pPr>
        <w:pStyle w:val="Heading1"/>
        <w:spacing w:before="0" w:after="280"/>
      </w:pPr>
      <w:r>
        <w:rPr>
          <w:rFonts w:ascii="Times New Roman" w:hAnsi="Times New Roman" w:eastAsia="宋体"/>
          <w:b/>
          <w:sz w:val="52"/>
        </w:rPr>
        <w:t>AI巨头G42获微软15亿美元投资，将弃用华为设备</w:t>
      </w:r>
    </w:p>
    <w:p>
      <w:r>
        <w:t>Microsoft said on Tuesday that it would make a $1.5 billion investment in G42, an artificial intelligence giant in the United Arab Emirates, in a deal largely orchestrated by the Biden administration to box out China as Washington and Beijing battle over who will exercise technological influence in the Persian Gulf region and beyond.</w:t>
        <w:br/>
      </w:r>
    </w:p>
    <w:p>
      <w:r>
        <w:t>微软周二表示将向阿拉伯联合酋长国的人工智能巨头G42投资15亿美元，这项交易主要由拜登政府精心策划，在华盛顿和北京争夺谁将在波斯湾和其他地区发挥技术影响力之际，该交易旨在将中国排除在外。</w:t>
        <w:br/>
      </w:r>
    </w:p>
    <w:p>
      <w:r>
        <w:t>Under the partnership, Microsoft will give G42 permission to sell Microsoft services that use powerful A.I. chips, which are used to train and fine-tune generative A.I. models. In return, G42, which has been under scrutiny by Washington for its ties to China, will use Microsoft’s cloud services and accede to a security arrangement negotiated in detailed conversations with the U.S. government. It places a series of protections on the A.I. products shared with G42 and includes an agreement to strip Chinese gear out of G42’s operations, among other steps.</w:t>
        <w:br/>
      </w:r>
    </w:p>
    <w:p>
      <w:r>
        <w:t>根据合作协议，微软将允许G42销售使用强大人工智能芯片的微软服务，这些芯片用于训练和微调人工智能生成模型。作为回报，因与中国的关系而受到华盛顿审查的G42将使用微软的云服务，并遵守与美国政府详细谈判达成的安全协议。该协议对与G42共享的人工智能产品设置了一系列保护措施，还包括同意将中国设备从G42的运营中剥离。</w:t>
        <w:br/>
      </w:r>
    </w:p>
    <w:p>
      <w:r>
        <w:t>“When it comes to emerging technology, you cannot be both in China’s camp and our camp,” said Gina Raimondo, the commerce secretary, who traveled twice to the Emirates to talk about security arrangements for this and other partnerships.</w:t>
        <w:br/>
      </w:r>
    </w:p>
    <w:p>
      <w:r>
        <w:t>美国商务部长吉娜·雷蒙多表示：“在新兴技术方面，你不可能既站在中国的阵营，又站在我们的阵营。”她曾两次前往阿联酋，商讨这一伙伴关系和其他伙伴关系的安全安排。</w:t>
        <w:br/>
      </w:r>
    </w:p>
    <w:p>
      <w:r>
        <w:t>The accord is highly unusual, Brad Smith, Microsoft’s president, said in an interview, reflecting the U.S. government’s extraordinary concern about protecting the intellectual property behind A.I. programs.</w:t>
        <w:br/>
      </w:r>
    </w:p>
    <w:p>
      <w:r>
        <w:t>微软公司总裁布拉德·史密斯在接受采访时说，这项协议极不寻常，反映了美国政府对保护人工智能程序背后的知识产权的格外关注。</w:t>
        <w:br/>
      </w:r>
    </w:p>
    <w:p>
      <w:r>
        <w:t>“The U.S. is quite naturally concerned that the most important technology is guarded by a trusted U.S. company,” said Mr. Smith, who will take a seat on G42’s board.</w:t>
        <w:br/>
      </w:r>
    </w:p>
    <w:p>
      <w:r>
        <w:t>史密斯说：“美国自然希望由一家值得信赖的美国公司来保护最重要的技术。”他将进入G42董事会。</w:t>
        <w:br/>
      </w:r>
    </w:p>
    <w:p>
      <w:r>
        <w:t>The investment could help the United States push back against China’s rising influence in the gulf region. If the moves succeed, G42 will be brought into the U.S. fold and pare back its ties with China. The deal could also become a model for how U.S. firms leverage their technological leadership in A.I. to lure countries away from Chinese tech, while reaping huge financial awards.</w:t>
        <w:br/>
      </w:r>
    </w:p>
    <w:p>
      <w:r>
        <w:t>这项投资有助于美国回击中国在海湾地区不断上升的影响力。如果这一步取得成功，G42将被纳入美国阵营，并减少与中国的联系。这笔交易还可能成为美国公司如何利用其在人工智能领域的技术领先地位吸引其他国家放弃中国技术，同时获得巨额经济回报的典范。</w:t>
        <w:br/>
      </w:r>
    </w:p>
    <w:p>
      <w:r>
        <w:t>But the matter is sensitive, as U.S. officials have raised questions about G42. This year, a congressional committee wrote a letter urging the Commerce Department to look into whether G42 should be put under trade restrictions for its ties to China, which include partnerships with Chinese firms and employees who came from government-connected companies.</w:t>
        <w:br/>
      </w:r>
    </w:p>
    <w:p>
      <w:r>
        <w:t>但此事十分敏感，因为美国官员对G42提出了质疑。今年，美国国会的一个委员会写信敦促商务部调查是否应该对G42实施贸易限制，因为它与中国有联系，包括与中国公司合作，有员工来自与政府有联系的公司。</w:t>
        <w:br/>
      </w:r>
    </w:p>
    <w:p>
      <w:r>
        <w:t>In an interview, Ms. Raimondo, who has been at the center of an effort to prevent China from obtaining the most advanced semiconductors and the equipment to make them, said the agreement “does not authorize the transfer of artificial intelligence, or A.I. models, or GPUs” — the processors needed to develop A.I. applications — and “assures those technologies can be safely developed, protected and deployed.”</w:t>
        <w:br/>
      </w:r>
    </w:p>
    <w:p>
      <w:r>
        <w:t>雷蒙多一直在努力阻止中国获得最先进的半导体及其制造设备，她在接受采访时说，该协议“没有授权转让人工智能或AI模型或GPU”——开发AI应用所需的处理器——并“确保这些技术可以安全地开发、保护和部署”。</w:t>
        <w:br/>
      </w:r>
    </w:p>
    <w:p>
      <w:r>
        <w:t>While the Emirates and United States did not sign a separate accord, Ms. Raimondo said, “We have been extensively briefed and we are comfortable that this agreement is consistent with our values.”</w:t>
        <w:br/>
      </w:r>
    </w:p>
    <w:p>
      <w:r>
        <w:t>虽然阿联酋和美国没有签署单独的协议，但雷蒙多称：“我们已经听取了广泛的情况介绍，我们确信这项协议符合我们的价值观。”</w:t>
        <w:br/>
      </w:r>
    </w:p>
    <w:p>
      <w:r>
        <w:t>In a statement, Peng Xiao, the group chief executive of G42, said that “through Microsoft’s strategic investment, we are advancing our mission to deliver cutting-edge A.I. technologies at scale.”</w:t>
        <w:br/>
      </w:r>
    </w:p>
    <w:p>
      <w:r>
        <w:t>G42集团首席执行官肖鹏（音）在一份声明中表示：“通过微软的战略投资，我们正在推进大规模交付尖端人工智能技术的使命。”</w:t>
        <w:br/>
      </w:r>
    </w:p>
    <w:p>
      <w:r>
        <w:t>The United States and China have been racing to exert technological influence in the Persian Gulf, where hundreds of billions of dollars are up for grabs and major investors, including Saudi Arabia, are expected to spend billions on the technology. In the rush to diversify away from oil, many leaders in the region have set their sights on A.I. — and have been happy to play the United States and China off each other.</w:t>
        <w:br/>
      </w:r>
    </w:p>
    <w:p>
      <w:r>
        <w:t>美国和中国一直竞相在波斯湾施加技术影响力，那里有数千亿美元的资金可供争夺，包括沙特阿拉伯在内的大投资者预计将在这项技术上投入数十亿美元。在急于从石油资源转向多元化过程中，该地区的许多领导人将目光投向了人工智能，并乐意让美国和中国相互博弈。</w:t>
        <w:br/>
      </w:r>
    </w:p>
    <w:p>
      <w:r>
        <w:t>Although the United Arab Emirates is an important U.S. diplomatic and intelligence partner, and one of the largest buyers of American weapons, it has increasingly expanded its military and economic ties with China. A portion of its domestic surveillance system is built on Chinese technology and its telecommunications work on hardware from Huawei, a Chinese supplier. That has fed the worries of U.S. officials, who often visit the Persian Gulf nation to discuss security issues.</w:t>
        <w:br/>
      </w:r>
    </w:p>
    <w:p>
      <w:r>
        <w:t>虽然阿联酋是美国重要的外交和情报合作伙伴，也是美国武器的最大买家之一，但它与中国的军事和经济联系日益渐长。其国内监控系统部分采用了中国技术，电信业务使用的硬件来自中国供应商华为。这引起了美国官员的担忧，他们经常访问这个波斯湾国家讨论安全问题。</w:t>
        <w:br/>
      </w:r>
    </w:p>
    <w:p>
      <w:r>
        <w:t>But U.S. officials are also concerned that the spread of powerful A.I. technology critical to national security could eventually be used by China or by Chinese government-linked engineers, if not sufficiently guarded. Last month, a U.S. cybersecurity review board sharply criticized Microsoft over a hack in which Chinese attackers gained access to data from top officials. Any major leak — for instance, by G42’s selling Microsoft A.I. solutions to companies set up in the region by China — would go against Biden administration policies that have sought to limit China’s access to the cutting-edge technology.</w:t>
        <w:br/>
      </w:r>
    </w:p>
    <w:p>
      <w:r>
        <w:t>但美国官员也担心，如果没有足够的防范措施，对国家安全至关重要的强大人工智能技术的传播最终可能被中国或与中国政府存在联系的工程师所利用。上个月，美国的一个网络安全审查委员会对微软公司提出了尖锐批评，因为来自中国的黑客在一次攻击行动中获得了高级官员的数据。任何重大泄密事件——例如G42向中国在该地区设立的公司出售微软人工智能解决方案——都将违背拜登政府试图限制中国获取尖端技术的政策。</w:t>
        <w:br/>
      </w:r>
    </w:p>
    <w:p>
      <w:r>
        <w:t>“This is among the most advanced technology that the U.S. possesses,” said Gregory Allen, a researcher at the Center for Strategic and International Studies and a former U.S. defense official who worked on A.I. “There should be a very strategic rationale for offshoring it anywhere.”</w:t>
        <w:br/>
      </w:r>
    </w:p>
    <w:p>
      <w:r>
        <w:t>“这是美国拥有的最先进的技术之一，”战略与国际问题研究中心研究员、前美国国防部官员格雷戈里·艾伦说，“要将其转移到海外任何地方，都应该有一个非常具有战略意义的理由。”</w:t>
        <w:br/>
      </w:r>
    </w:p>
    <w:p>
      <w:r>
        <w:t>For Microsoft, a deal with G42 offers potential access to huge Emirati wealth. The company, whose chairman is Sheikh Tahnoon bin Zayed, the Emirates’ national security adviser and the younger brother of the country’s ruler, is a core part of the Emirates’ efforts to become a major A.I. player.</w:t>
        <w:br/>
      </w:r>
    </w:p>
    <w:p>
      <w:r>
        <w:t>对微软来说，与G42的交易提供了接触阿联酋巨额财富的潜在途径。该公司的董事长是阿联酋国家安全顾问、阿联酋统治者的弟弟谢赫塔农·本·扎耶德，是阿联酋努力成为重要人工智能参与者的核心人物。</w:t>
        <w:br/>
      </w:r>
    </w:p>
    <w:p>
      <w:r>
        <w:t>Despite a name whimsically drawn from “The Hitchhiker’s Guide to the Galaxy,” in which the answer to the “ultimate question of life” is 42, G42 is deeply embedded in the Emirati security state. It specializes in A.I. and recently worked to build an Arabic chatbot, called Jais.</w:t>
        <w:br/>
      </w:r>
    </w:p>
    <w:p>
      <w:r>
        <w:t>该公司的名字典出《银河系漫游指南》——书中称“生命终极问题”的答案是42，尽管有如此搞怪的名字，G42却是一家深嵌于阿联酋国家安全体系中的公司。它专注于人工智能领域，最近致力于开发一款名为Jais的阿拉伯语聊天机器人。</w:t>
        <w:br/>
      </w:r>
    </w:p>
    <w:p>
      <w:r>
        <w:t>G42 is also focused on biotechnology and surveillance. Several of its executives, including Mr. Xiao, were associated with a company called DarkMatter, an Emirati cyber-intelligence and hacking firm that employs former spies.</w:t>
        <w:br/>
      </w:r>
    </w:p>
    <w:p>
      <w:r>
        <w:t>G42还专注于生物技术和监视领域。该公司的几名高管，包括肖鹏，都曾与“暗物质”有过合作，这是阿联酋一家雇用前间谍的网络情报和黑客公司。</w:t>
        <w:br/>
      </w:r>
    </w:p>
    <w:p>
      <w:r>
        <w:t>In its letter this year, the bipartisan House Select Committee on the Chinese Communist Party said Mr. Xiao was connected to an expansive network of companies that “materially support” the Chinese military’s technological advancement.</w:t>
        <w:br/>
      </w:r>
    </w:p>
    <w:p>
      <w:r>
        <w:t>两党组成的众议员美中战略竞争委员会在今年的信中说，肖鹏与一个庞大的企业网络有联系，这些公司为中国军队的技术进步提供“实质性支持”。</w:t>
        <w:br/>
      </w:r>
    </w:p>
    <w:p>
      <w:r>
        <w:t>The origins of Tuesday’s accord go back to White House meetings last year, when top national security aides raised the question with tech executives of how to encourage business arrangements that would deepen U.S. ties to firms around the world, especially those China is also interested in.</w:t>
        <w:br/>
      </w:r>
    </w:p>
    <w:p>
      <w:r>
        <w:t>周二的协议起源于去年在白宫举行的一系列会议，当时国家安全高级助理向科技业高管们提出了这样一个问题，要如何鼓励加深美国与世界各地企业的关系的商业安排，特别是那些中国也感兴趣的公司。</w:t>
        <w:br/>
      </w:r>
    </w:p>
    <w:p>
      <w:r>
        <w:t>Under the agreement, G42 will cease using Huawei telecom equipment, which the United States fears could provide a back door for the Chinese intelligence agencies. The accord further commits G42 to seeking permission before it shares its technologies with other governments or militaries and prohibits it from using the technology for surveillance. Microsoft will also have the power to audit G42’s use of its technology.</w:t>
        <w:br/>
      </w:r>
    </w:p>
    <w:p>
      <w:r>
        <w:t>根据该协议，G42将停用华为的电信设备，美国担心这些设备可能会为中国情报机构提供后门。该协议进一步承诺，G42在与其他政府或军队分享其技术之前将寻求许可，并禁止将该技术用于监视。微软还将有权审计G42对其技术的使用情况。</w:t>
        <w:br/>
      </w:r>
    </w:p>
    <w:p>
      <w:r>
        <w:t>G42 would get use of A.I. computing power in Microsoft’s data center in the Emirates, sensitive technology that cannot be sold in the country without an export license. Access to the computing power would likely give G42 a competitive edge in the region. A second phase of the deal, which could prove even more controversial and has not yet been negotiated, could transfer some of Microsoft’s A.I. technology to G42.</w:t>
        <w:br/>
      </w:r>
    </w:p>
    <w:p>
      <w:r>
        <w:t>G42将获得微软在阿联酋数据中心的人工智能算力，这是一项敏感技术，如果没有出口许可证，是不能在阿联酋出售的。该交易的第二阶段可能更具争议性，目前尚未进行谈判，它可能将微软的部分人工智能技术转让给G42。</w:t>
        <w:br/>
      </w:r>
    </w:p>
    <w:p>
      <w:r>
        <w:t>American intelligence officials have raised concerns about G42’s relationship to China in a series of classified assessments, The New York Times previously reported. Biden administration officials have also pushed their Emirati counterparts to cut the company’s ties to China. Some officials believe the U.S. pressure campaign has yielded some results, but remain concerned about less overt ties between G42 and China.</w:t>
        <w:br/>
      </w:r>
    </w:p>
    <w:p>
      <w:r>
        <w:t xml:space="preserve"> 据《纽约时报》此前报道，美国情报官员在一系列机密评估中已经对G42与中国的关系提出了担忧。拜登政府官员还敦促阿联酋方面的官员切断该公司与中国的联系。一些官员相信美国的施压活动已经取得了一些成果，但他们仍然对G42与中国之间不太公开的联系感到担忧。</w:t>
        <w:br/>
      </w:r>
    </w:p>
    <w:p>
      <w:r>
        <w:t>One G42 executive previously worked at the Chinese A.I. surveillance company Yitu, which has extensive ties to China’s security services and runs facial-recognition-powered monitoring across the country. The company has also had ties to a Chinese genetics giant, BGI, whose subsidiaries were placed on a blacklist by the Biden administration last year. Mr. Xiao also led a firm that was involved in 2019 in starting and operating a social media app, ToTok, that U.S. intelligence agencies said was an Emirati spy tool used to harvest user data.</w:t>
        <w:br/>
      </w:r>
    </w:p>
    <w:p>
      <w:r>
        <w:t>G42的一名高管曾在中国人工智能监控公司依图科技工作，该公司与中国的安全部门有着广泛的联系，并在全国范围内运行基于面部识别的监控系统。该公司还与中国基因巨头华大基因有联系，拜登政府在去年将后者的子公司列入了一份黑名单。肖鹏还是另外一家公司的负责人，该公司于2019年参与了社交媒体应用ToTok的启动和运营，美国情报机构称该应用是阿联酋用于收集用户数据的间谍工具。</w:t>
        <w:br/>
      </w:r>
    </w:p>
    <w:p>
      <w:r>
        <w:t>In recent months, G42 has agreed to walk back some of its China ties, including divesting a stake it took in TikTok’s owner, ByteDance, and pulling out Huawei technology from its operations, according to U.S. officials.</w:t>
        <w:br/>
      </w:r>
    </w:p>
    <w:p>
      <w:r>
        <w:t>据美国官员称，近几个月来，G42已同意放弃与中国的部分联系，包括剥离它在TikTok所有者字节跳动的股份，并在其业务中移除华为技术。</w:t>
        <w:br/>
      </w:r>
    </w:p>
    <w:p>
      <w:pPr>
        <w:pStyle w:val="Heading1"/>
        <w:spacing w:before="0" w:after="280"/>
      </w:pPr>
      <w:r>
        <w:rPr>
          <w:rFonts w:ascii="Times New Roman" w:hAnsi="Times New Roman" w:eastAsia="宋体"/>
          <w:b/>
          <w:sz w:val="52"/>
        </w:rPr>
        <w:t>关于TikTok母公司字节跳动如何崛起，你应该知道的</w:t>
      </w:r>
    </w:p>
    <w:p>
      <w:r>
        <w:t>Somehow, thousands of pages of sealed court documents relating to the birth of TikTok’s owner, ByteDance, were mistakenly released by a Pennsylvania court. Before they were made secret again, I read them.</w:t>
        <w:br/>
      </w:r>
    </w:p>
    <w:p>
      <w:r>
        <w:t>不知何故，宾夕法尼亚州一家法院误将数千页与TikTok所有者字节跳动的诞生有关的封存法庭文件对外公布。我趁着它们再次成为秘密之前阅读了这些文件。</w:t>
        <w:br/>
      </w:r>
    </w:p>
    <w:p>
      <w:r>
        <w:t>The documents — emails, chat transcripts and memos — are a fascinating window into ByteDance’s origins. They show that Susquehanna International Group, the trading firm of the Republican megadonor Jeff Yass, played a bigger role in the company than previously known.</w:t>
        <w:br/>
      </w:r>
    </w:p>
    <w:p>
      <w:r>
        <w:t>文件包括了电子邮件、聊天记录和备忘录，是了解字节跳动起源的一个的精彩的窗口。从中可以看到，共和党大金主杰夫·亚斯拥有的金融交易公司——海纳国际集团——在字节跳动的创立过程中所发挥的作用比之前所知的还要大。</w:t>
        <w:br/>
      </w:r>
    </w:p>
    <w:p>
      <w:r>
        <w:t>They also tell a new version of the ByteDance origin story, one with fits and starts on the way to becoming one of the world’s most highly valued start-ups.</w:t>
        <w:br/>
      </w:r>
    </w:p>
    <w:p>
      <w:r>
        <w:t>它们还讲述了一个新版本的字节跳动起源故事，一个在成为全球市值最高的初创企业之一的过程中跌宕起伏的故事。</w:t>
        <w:br/>
      </w:r>
    </w:p>
    <w:p>
      <w:r>
        <w:t>ByteDance grew out of a Chinese real estate site.</w:t>
        <w:br/>
      </w:r>
    </w:p>
    <w:p>
      <w:r>
        <w:t>字节跳动脱胎于中国一家房地产网站。</w:t>
        <w:br/>
      </w:r>
    </w:p>
    <w:p>
      <w:r>
        <w:t>The ByteDance origin story, as we know it, has the ring of Silicon Valley lore. As the story goes, the company’s founder, Zhang Yiming, sketched out the idea on a napkin for an employee of a Susquehanna subsidiary in 2012.</w:t>
        <w:br/>
      </w:r>
    </w:p>
    <w:p>
      <w:r>
        <w:t>我们所熟知的字节跳动的起源故事具有硅谷传奇的光环。据说，2012年，公司创始人张一鸣在一张餐巾纸上为海纳国际集团子公司的一名员工勾勒出了公司的构想。</w:t>
        <w:br/>
      </w:r>
    </w:p>
    <w:p>
      <w:r>
        <w:t>The pitch was so impressive that Susquehanna jumped onboard.</w:t>
        <w:br/>
      </w:r>
    </w:p>
    <w:p>
      <w:r>
        <w:t>他的计划赢得了海纳国际集团的认可，他们决定投资。</w:t>
        <w:br/>
      </w:r>
    </w:p>
    <w:p>
      <w:r>
        <w:t>In actuality, the records show, the story begins in earnest years earlier. Susquehanna’s Chinese subsidiary handpicked Mr. Zhang in 2009 to run a real estate start-up called 99Fang. The company had good search technology that was supposed to match buyers with their perfect properties.</w:t>
        <w:br/>
      </w:r>
    </w:p>
    <w:p>
      <w:r>
        <w:t>实际上，记录显示，字节跳动的故事还要从几年前说起。2009年，海纳国际集团的中国子公司选中了张一鸣来管理一家名为九九房的房地产初创公司。该公司拥有不错的搜索技术，可以为买家匹配理想的房产。</w:t>
        <w:br/>
      </w:r>
    </w:p>
    <w:p>
      <w:r>
        <w:t>The company ultimately fizzled, and in 2012, Mr. Zhang wrote in an email that he was bored with real estate. He and Susquehanna stayed in contact as he developed the idea for ByteDance, which he called a “brother enterprise” to the real estate company.</w:t>
        <w:br/>
      </w:r>
    </w:p>
    <w:p>
      <w:r>
        <w:t>公司最终失败了，2012年，张一鸣在一封电子邮件中写道，房地产让他感到厌倦。在构想字节跳动时，他与海纳国际集团一直保持着联系，他称字节跳动是那家房地产公司的“兄弟企业”。</w:t>
        <w:br/>
      </w:r>
    </w:p>
    <w:p>
      <w:r>
        <w:t>Instead of matching buyers with homes, he proposed matching users with blooper videos and lifestyle content.</w:t>
        <w:br/>
      </w:r>
    </w:p>
    <w:p>
      <w:r>
        <w:t>这次，他想的不是在买家和房子之间牵线搭桥，而是将用户与爆笑视频和生活方式内容进行配对。</w:t>
        <w:br/>
      </w:r>
    </w:p>
    <w:p>
      <w:r>
        <w:t>While still at 99Fang, the documents show, Mr. Zhang created two prototype apps: Funny Pictures and Pretty Babes. They were a hit.</w:t>
        <w:br/>
      </w:r>
    </w:p>
    <w:p>
      <w:r>
        <w:t>文件显示，在九九房任职期间，张一鸣开发了两个原型应用程序，一个是搞笑囧图，一个是内涵段子。它们大受欢迎。</w:t>
        <w:br/>
      </w:r>
    </w:p>
    <w:p>
      <w:r>
        <w:t>ByteDance was originally called Xiangping.</w:t>
        <w:br/>
      </w:r>
    </w:p>
    <w:p>
      <w:r>
        <w:t>字节跳动最初叫享评。</w:t>
        <w:br/>
      </w:r>
    </w:p>
    <w:p>
      <w:r>
        <w:t>An early investment memo describes plans for a company that sounds, well, a lot like TikTok.</w:t>
        <w:br/>
      </w:r>
    </w:p>
    <w:p>
      <w:r>
        <w:t>一份早期投资备忘录描述了一家听起来很像TikTok的公司的计划。</w:t>
        <w:br/>
      </w:r>
    </w:p>
    <w:p>
      <w:r>
        <w:t>Originally called Xiangping, which roughly translates to “share comments,” the new company was based on a simple idea: Instead of having users choose people or groups to follow, Xiangping would mine their data and select content for them.</w:t>
        <w:br/>
      </w:r>
    </w:p>
    <w:p>
      <w:r>
        <w:t>这家新公司基于一个简单的想法：不要让用户去选择关注哪些人或群组，而是挖掘他们的数据，为他们选择内容。</w:t>
        <w:br/>
      </w:r>
    </w:p>
    <w:p>
      <w:r>
        <w:t>The goal was to “pick the hottest information to jump-start the viral spreading,” reads the memo, which was prepared by Susquehanna’s Chinese subsidiary.</w:t>
        <w:br/>
      </w:r>
    </w:p>
    <w:p>
      <w:r>
        <w:t>备忘录写道，目标是“挑选最热门的信息来启动病毒式传播”。该备忘录由海纳国际集团的中国子公司撰写。</w:t>
        <w:br/>
      </w:r>
    </w:p>
    <w:p>
      <w:r>
        <w:t>The documents are “remarkable,” Andrew Collier, the managing director at Orient Capital Research, told me. Although the project was clearly in flux, he added, the letter “outlines a business plan for a company that does sound a lot like the current-day TikTok.”</w:t>
        <w:br/>
      </w:r>
    </w:p>
    <w:p>
      <w:r>
        <w:t>东方资本研究公司的董事总经理安德鲁·科利尔告诉我，这些文件“很惊人”。他还表示，尽管该项目当时明显还没有最后成型，但这封信“概述的商业计划，听起来很像现在的TikTok”。</w:t>
        <w:br/>
      </w:r>
    </w:p>
    <w:p>
      <w:r>
        <w:t>Mr. Zhang became the company’s founder.</w:t>
        <w:br/>
      </w:r>
    </w:p>
    <w:p>
      <w:r>
        <w:t>张一鸣成为了公司的创始人。</w:t>
        <w:br/>
      </w:r>
    </w:p>
    <w:p>
      <w:r>
        <w:t>Where did the TikTok technology come from?</w:t>
        <w:br/>
      </w:r>
    </w:p>
    <w:p>
      <w:r>
        <w:t>TikTok的技术来自何处？</w:t>
        <w:br/>
      </w:r>
    </w:p>
    <w:p>
      <w:r>
        <w:t>Two former contractors are suing Susquehanna, accusing the firm of taking cutting-edge search technology to ByteDance without compensating them.</w:t>
        <w:br/>
      </w:r>
    </w:p>
    <w:p>
      <w:r>
        <w:t>两名前承包商正在起诉海纳国际集团，指控后者将他们研发的尖端搜索技术给了字节跳动，却没有对他们进行赔偿。</w:t>
        <w:br/>
      </w:r>
    </w:p>
    <w:p>
      <w:r>
        <w:t>Susquehanna denies that and is fighting the lawsuit. And it is clear that the TikTok algorithm — which serves up videos that keep people scrolling — evolved over the years.</w:t>
        <w:br/>
      </w:r>
    </w:p>
    <w:p>
      <w:r>
        <w:t>海纳国际集团否认了这一指控，并在应诉。TikTok的算法——提供让人们不断滑动屏幕的视频——多年来显然经历了演变。</w:t>
        <w:br/>
      </w:r>
    </w:p>
    <w:p>
      <w:r>
        <w:t>But the documents do show that ByteDance emerged from Susquehanna’s earlier investment in 99Fang. Whether the technology did, too, is a question that could end up before a jury.</w:t>
        <w:br/>
      </w:r>
    </w:p>
    <w:p>
      <w:r>
        <w:t>但这些文件确实显示，字节跳动脱胎于海纳国际集团早期投资的九九房。这项技术是否也是如此，这个问题最终可能会提交给陪审团。</w:t>
        <w:br/>
      </w:r>
    </w:p>
    <w:p>
      <w:r>
        <w:t>Yass’s firm bet small and won big.</w:t>
        <w:br/>
      </w:r>
    </w:p>
    <w:p>
      <w:r>
        <w:t>亚斯的公司以小博大。</w:t>
        <w:br/>
      </w:r>
    </w:p>
    <w:p>
      <w:r>
        <w:t>In 2012, Susquehanna’s Chinese subsidiary valued ByteDance at about $9 million. And it invested a little over $2 million in early money in the idea. It later contributed “hundreds of millions” more, according to court filings.</w:t>
        <w:br/>
      </w:r>
    </w:p>
    <w:p>
      <w:r>
        <w:t>2012年，海纳国际集团的中国子公司对字节跳动的估值约为900万美元。它为这个想法投入了200多万美元的早期资金。根据法庭文件，它后来又投入了“数亿美元”。</w:t>
        <w:br/>
      </w:r>
    </w:p>
    <w:p>
      <w:r>
        <w:t>Today, the company is worth $225 billion, according to CB Insights, a firm that tracks venture capital and start-ups.</w:t>
        <w:br/>
      </w:r>
    </w:p>
    <w:p>
      <w:r>
        <w:t>根据跟踪风险投资和初创企业的公司CB Insights的数据，该公司现在的市值为2250亿美元。</w:t>
        <w:br/>
      </w:r>
    </w:p>
    <w:p>
      <w:r>
        <w:t>It was the venture capital equivalent of a home run.</w:t>
        <w:br/>
      </w:r>
    </w:p>
    <w:p>
      <w:r>
        <w:t>这相当于风险投资的本垒打。</w:t>
        <w:br/>
      </w:r>
    </w:p>
    <w:p>
      <w:r>
        <w:t>That payoff is at risk.</w:t>
        <w:br/>
      </w:r>
    </w:p>
    <w:p>
      <w:r>
        <w:t>这种回报也有风险。</w:t>
        <w:br/>
      </w:r>
    </w:p>
    <w:p>
      <w:r>
        <w:t>Some U.S. lawmakers have raised concerns about national security. They say that TikTok has too much data on Americans and that ByteDance, a Chinese company, could use its algorithm to feed disinformation and propaganda to users.</w:t>
        <w:br/>
      </w:r>
    </w:p>
    <w:p>
      <w:r>
        <w:t>一些美国议员提出了对国家安全的担忧。他们说，TikTok掌握了太多关于美国人的数据，并表示字节跳动作为一家中国公司，可能利用其算法向用户提供虚假信息和宣传。</w:t>
        <w:br/>
      </w:r>
    </w:p>
    <w:p>
      <w:r>
        <w:t>Congress is debating a bill that would either ban TikTok in the United States or force ByteDance to sell the app.</w:t>
        <w:br/>
      </w:r>
    </w:p>
    <w:p>
      <w:r>
        <w:t>国会正在讨论一项法案，要么在美国禁止TikTok，要么迫使字节跳动出售这款应用。</w:t>
        <w:br/>
      </w:r>
    </w:p>
    <w:p>
      <w:r>
        <w:t>That would be devastating to Susquehanna, which, according to reporting by The New York Times and others, owns a roughly 15 percent stake in ByteDance.</w:t>
        <w:br/>
      </w:r>
    </w:p>
    <w:p>
      <w:r>
        <w:t>这对海纳国际集团来说将是毁灭性的打击，据《纽约时报》和其他媒体报道，它拥有字节跳动约15%的股份。</w:t>
        <w:br/>
      </w:r>
    </w:p>
    <w:p>
      <w:r>
        <w:t>Mr. Yass is financing a libertarian group that is defending TikTok. He is also the largest donor this election cycle, with more than $46 million in contributions through the end of last year, according to OpenSecrets, a research group that tracks money in politics.</w:t>
        <w:br/>
      </w:r>
    </w:p>
    <w:p>
      <w:r>
        <w:t>亚斯正在资助一个为TikTok辩护的自由主义团体。根据追踪政治资金的研究机构OpenSecrets的数据，截至去年年底，亚斯的捐款超过了4600万美元，是这个选举周期中最大的捐款者。</w:t>
        <w:br/>
      </w:r>
    </w:p>
    <w:p>
      <w:r>
        <w:t>The documents are sealed again.</w:t>
        <w:br/>
      </w:r>
    </w:p>
    <w:p>
      <w:r>
        <w:t>这些文件已再次封存。</w:t>
        <w:br/>
      </w:r>
    </w:p>
    <w:p>
      <w:r>
        <w:t>After reading the records, my colleague and I began asking people for comment. Lawyers for Susquehanna responded, saying the documents should not have been made public. They contacted the court, and the documents were sealed again.</w:t>
        <w:br/>
      </w:r>
    </w:p>
    <w:p>
      <w:r>
        <w:t>看完这些记录后，我和同事开始找人置评。海纳国际集团的律师回应说，这些文件不应该公开。他们联系了法院，文件再次被封存。</w:t>
        <w:br/>
      </w:r>
    </w:p>
    <w:p>
      <w:pPr>
        <w:pStyle w:val="Heading1"/>
        <w:spacing w:before="0" w:after="280"/>
      </w:pPr>
      <w:r>
        <w:rPr>
          <w:rFonts w:ascii="Times New Roman" w:hAnsi="Times New Roman" w:eastAsia="宋体"/>
          <w:b/>
          <w:sz w:val="52"/>
        </w:rPr>
        <w:t>拜登呼吁大幅提高对中国钢铁和铝产品关税</w:t>
      </w:r>
    </w:p>
    <w:p>
      <w:r>
        <w:t>President Biden on Wednesday called for major increases to some tariffs on steel and aluminum products from China, speaking to members of a national steelworkers union in Pittsburgh as he vies with former President Donald J. Trump for votes in Northern industrial states.</w:t>
        <w:br/>
      </w:r>
    </w:p>
    <w:p>
      <w:r>
        <w:t>拜登总统周三在匹兹堡向美国钢铁工人联合会会员发表讲话，呼吁大幅提高对来自中国的钢铁和铝产品征收的部分关税。拜登正在北部地区的工业州与前总统特朗普激烈竞争选票。</w:t>
        <w:br/>
      </w:r>
    </w:p>
    <w:p>
      <w:r>
        <w:t>“These are strategic and targeted actions that are going to protect American workers and ensure fair competition,” Mr. Biden told a crowd of about 100 union members at the United Steelworkers, which endorsed him last month. “Meanwhile, my predecessor and the MAGA Republicans want across-the-board tariffs on all imports, from all countries, that could badly hurt American consumers.”</w:t>
        <w:br/>
      </w:r>
    </w:p>
    <w:p>
      <w:r>
        <w:t>“这些战略性的、有针对性的行动将保护美国工人，确保公平竞争，”拜登在钢铁工人联合会总部对大约100名工会成员说，该工会上月已表示在总统大选中支持拜登。“与此同时，我的前任和MAGA共和党人想对来自所有国家的所有进口产品征收全面关税，那会严重伤害美国消费者的利益。”</w:t>
        <w:br/>
      </w:r>
    </w:p>
    <w:p>
      <w:r>
        <w:t>The Biden administration has argued that a flood of low-cost exports from China is undermining American-made products — jeopardizing Mr. Biden’s push to expand U.S. manufacturing, a central focus of his economic agenda.</w:t>
        <w:br/>
      </w:r>
    </w:p>
    <w:p>
      <w:r>
        <w:t>拜登政府已提出，来自中国的大量廉价出口正在对美国制造的产品造成损害，危害了拜登扩大美国制造业的努力，这是他经济议程的一个核心关注点。</w:t>
        <w:br/>
      </w:r>
    </w:p>
    <w:p>
      <w:r>
        <w:t>In his speech, Mr. Biden said he would ask the U.S. trade representative, Katherine Tai, to increase tariffs to what White House officials said would be 25 percent on certain Chinese products that now face tariffs of 7.5 percent, or none at all, pending the outcome of an administration review of the China tariffs initially imposed under Mr. Trump.</w:t>
        <w:br/>
      </w:r>
    </w:p>
    <w:p>
      <w:r>
        <w:t>拜登在讲话中说，等一项对特朗普政府最初对中国产品征收的关税进行的行政审查结果出来后，他将要求美国贸易代表戴琪将对某些中国产品的关税提高到25%，目前这些产品的关税为7.5%，或根本不加征关税。</w:t>
        <w:br/>
      </w:r>
    </w:p>
    <w:p>
      <w:r>
        <w:t>“I want fair competition with China, not conflict,” Mr. Biden said, flanked by supporters and signs that read, “President Joe Biden: Standing With Workers.” “And we’re in a stronger competition to win the economic competition of the 21st century with China or anyone else because we’re investing in America, and American workers, again.”</w:t>
        <w:br/>
      </w:r>
    </w:p>
    <w:p>
      <w:r>
        <w:t>“我要的是与中国公平竞争，而不是冲突，”拜登说，他身边站着支持者，身后有写着“乔·拜登总统：为工人撑腰”的标语牌。“在赢得与中国或其他任何国家的21世纪经济竞争上，我们有更强有力的竞争地位，因为我们正再次投资于美国和美国工人。”</w:t>
        <w:br/>
      </w:r>
    </w:p>
    <w:p>
      <w:r>
        <w:t>The move is another effort by Mr. Biden to put up new barriers to trade with China in some industries. It could help him compete with Mr. Trump in a “tough on China” context with swing voters, though administration officials said elections did not motivate the move.</w:t>
        <w:br/>
      </w:r>
    </w:p>
    <w:p>
      <w:r>
        <w:t>这是拜登对中国某些行业设置新贸易壁垒的又一举措，也是在“对华强硬”背景下与特朗普竞争摇摆州的选民，尽管政府官员表示，选举并非他采取这一行动的动机。</w:t>
        <w:br/>
      </w:r>
    </w:p>
    <w:p>
      <w:r>
        <w:t>A day earlier, Mr. Biden began a three-day swing through Pennsylvania, a crucial battleground state, by giving a speech in Scranton in which he focused on the tax code but repeatedly attacked Mr. Trump and accused him of favoring billionaires over the working class.</w:t>
        <w:br/>
      </w:r>
    </w:p>
    <w:p>
      <w:r>
        <w:t>一天前，拜登开始了在争夺激烈的关键州宾夕法尼亚州的三天竞选活动。虽然他那天在斯克兰顿讲话的重点是税法，但他多次攻击特朗普，谴责特朗普偏袒亿万富翁而不是工薪阶层。</w:t>
        <w:br/>
      </w:r>
    </w:p>
    <w:p>
      <w:r>
        <w:t>Mr. Biden’s plans on Chinese trade are more targeted than Mr. Trump’s, though. The former president has called for sweeping and steep new tariffs on imports from China and elsewhere, in a potential effort to fracture trade lines between the countries. Mr. Biden’s administration is reviewing existing tariffs and is expected to propose raising some rates on Chinese products while reducing others.</w:t>
        <w:br/>
      </w:r>
    </w:p>
    <w:p>
      <w:r>
        <w:t>拜登的对华贸易政策比特朗普的更有针对性。前总统特朗普已呼吁对来自中国和其他国家的进口产品征收全面、高额的新关税，这是一种破坏国家之间贸易关系的潜在努力。拜登政府正在审查目前的关税，预计将在结果出来后建议提高对某些中国产品征收的关税，同时降低其他产品的关税。</w:t>
        <w:br/>
      </w:r>
    </w:p>
    <w:p>
      <w:r>
        <w:t>At a morning stop for breakfast on his way to Pittsburgh from Scranton, Mr. Biden was asked by reporters if he was worried about a trade war with China. “No trade war,” he replied.</w:t>
        <w:br/>
      </w:r>
    </w:p>
    <w:p>
      <w:r>
        <w:t>在从斯克兰顿去匹兹堡的途中停下来吃早餐时，有记者问拜登是否担心与中国打贸易战。“没有贸易战，”他回答道。</w:t>
        <w:br/>
      </w:r>
    </w:p>
    <w:p>
      <w:r>
        <w:t>Before Mr. Biden’s remarks, Ms. Tai announced that her office had begun an investigation into China’s aggressive support for shipbuilders and other related industries, in response to a union complaint.</w:t>
        <w:br/>
      </w:r>
    </w:p>
    <w:p>
      <w:r>
        <w:t>拜登在匹兹堡发表讲话前，戴琪宣布，她的办公室已开始调查中国大力支持造船厂和其他相关行业的问题，作为对工会投诉的响应。</w:t>
        <w:br/>
      </w:r>
    </w:p>
    <w:p>
      <w:r>
        <w:t>“The American commercial shipbuilding industry is a shell of its former self,” the unions wrote in a filing with the trade representative. They added, “The biggest obstacle to the industry’s recovery is the unfair trade practices of the world’s largest shipbuilding nation: China.”</w:t>
        <w:br/>
      </w:r>
    </w:p>
    <w:p>
      <w:r>
        <w:t>“美国的商业造船业已失去了昔日的影响，”工会在提交给贸易代表的文件中写道。他们还说，“复苏该行业的最大障碍是世界最大的造船国中国的不公平贸易行为。”</w:t>
        <w:br/>
      </w:r>
    </w:p>
    <w:p>
      <w:r>
        <w:t>In the complaint, the unions cite “hundreds of billions” of dollars in Chinese government support for the shipbuilding industry. Those include supplying steel from government-owned companies at below-market rates, along with a variety of efforts to steer low-cost loans and other financing to shipbuilders from state-run companies. Ms. Tai called the allegations “serious and concerning.”</w:t>
        <w:br/>
      </w:r>
    </w:p>
    <w:p>
      <w:r>
        <w:t>工会在投诉书中给出的例子包括，中国政府为国内造船业提供了相当于“数以千亿计”美元的支持，包括以低于市场的价格向造船厂供应国有企业生产的钢材，以及把低成本贷款和其他资金引导到造船厂和其他国有企业的各种努力。戴琪称这些指控“严重且令人担忧”。</w:t>
        <w:br/>
      </w:r>
    </w:p>
    <w:p>
      <w:r>
        <w:t>The moves threaten to deepen a trade dispute with Beijing, which has criticized Mr. Biden for his own efforts to subsidize American manufacturing — including tax credits in the Inflation Reduction Act that are meant to increase production of solar panels, electric vehicles and other technologies aimed at reducing fossil fuel emissions.</w:t>
        <w:br/>
      </w:r>
    </w:p>
    <w:p>
      <w:r>
        <w:t>这些调查有加深美中贸易争端的危险。中国批评了拜登政府补贴美国制造业的努力，包括《通货膨胀削减法案》中的税收抵免，该法案的目的是提高美国在太阳能电池板、电动汽车和其他减少化石燃料技术上的制造业产能。</w:t>
        <w:br/>
      </w:r>
    </w:p>
    <w:p>
      <w:r>
        <w:t>China’s Commerce Ministry sharply criticized the investigation in a release, saying it was “filled with a large number of false accusations, misinterpreting normal trade and investment activities as harming U.S. national security and corporate interests, and blaming China for its own industrial problems.”</w:t>
        <w:br/>
      </w:r>
    </w:p>
    <w:p>
      <w:r>
        <w:t>中国商务部新闻发言人严厉批评了这些调查，称调查申请“充斥大量不实指责，将正常贸易投资活动曲解为损害美国家安全和企业利益，将自身产业问题归咎于中国”。</w:t>
        <w:br/>
      </w:r>
    </w:p>
    <w:p>
      <w:r>
        <w:t>In his speech, Mr. Biden also reaffirmed his support for the steelworkers union in a dispute over the proposed sale of the Pittsburgh-based U.S. Steel to Nippon Steel of Japan.</w:t>
        <w:br/>
      </w:r>
    </w:p>
    <w:p>
      <w:r>
        <w:t>拜登在讲话中还重申了他在一场纠纷中支持钢铁工人联合会的立场，这场纠纷涉及日本制铁收购著名的匹兹堡企业美国钢铁公司的提议。</w:t>
        <w:br/>
      </w:r>
    </w:p>
    <w:p>
      <w:r>
        <w:t>Nippon officials have vowed to invest billions in American manufacturing facilities, to keep U.S. Steel’s headquarters in Pittsburgh and to honor existing labor contracts. But the attempted purchase has drawn fire from the union and a bipartisan group of senators, largely from industrial states, who say it could compromise national security.</w:t>
        <w:br/>
      </w:r>
    </w:p>
    <w:p>
      <w:r>
        <w:t>日本制铁的官员承诺对美国钢铁的制造设施投资数十亿美元，让其总部留在匹兹堡，并将履行现有劳工合同。但收购的尝试已遭到了工会和（主要来自工业州的）两党参议员的批评，他们称收购会损害国家安全。</w:t>
        <w:br/>
      </w:r>
    </w:p>
    <w:p>
      <w:r>
        <w:t xml:space="preserve">Mr. Biden has signaled opposition to the deal, which his administration is scrutinizing on security and antitrust grounds. He has said repeatedly that he will stand with steelworkers in the dispute over the sale, though administration officials have not specified exactly what that means in policy terms. </w:t>
        <w:br/>
      </w:r>
    </w:p>
    <w:p>
      <w:r>
        <w:t>拜登已发出信号表示反对这笔交易，他的政府正在对收购进行安全和反垄断审查。他已多次表示，在有关收购的纠纷中，他站在钢铁工人一边，尽管政府官员尚未具体说明这在政策上意味着什么。</w:t>
        <w:br/>
      </w:r>
    </w:p>
    <w:p>
      <w:r>
        <w:t>David McCall, the international president of the steelworkers union, praised Mr. Biden before his speech.</w:t>
        <w:br/>
      </w:r>
    </w:p>
    <w:p>
      <w:r>
        <w:t>钢铁工人联合会的国际主席戴维·麦考尔在拜登发表讲话前赞扬了总统。</w:t>
        <w:br/>
      </w:r>
    </w:p>
    <w:p>
      <w:r>
        <w:t>“President Biden promised U.S.W. members that he had our backs,” Mr. McCall said. “And it’s clear he does.”</w:t>
        <w:br/>
      </w:r>
    </w:p>
    <w:p>
      <w:r>
        <w:t>“拜登总统已向美国钢铁联合会成员承诺，他会为我们撑腰，”麦考尔说。“很明显，他这样做了。”</w:t>
        <w:br/>
      </w:r>
    </w:p>
    <w:p>
      <w:pPr>
        <w:pStyle w:val="Heading1"/>
        <w:spacing w:before="0" w:after="280"/>
      </w:pPr>
      <w:r>
        <w:rPr>
          <w:rFonts w:ascii="Times New Roman" w:hAnsi="Times New Roman" w:eastAsia="宋体"/>
          <w:b/>
          <w:sz w:val="52"/>
        </w:rPr>
        <w:t>北京半马冠军疑被“放水保送”，赛事组织方展开调查</w:t>
      </w:r>
    </w:p>
    <w:p>
      <w:r>
        <w:t>After a grueling hour, there was little to separate the four runners as the finish line approached. But then, one extended his hand toward another and gestured, as if waving him forward. Seconds later, another runner did the same.</w:t>
        <w:br/>
      </w:r>
    </w:p>
    <w:p>
      <w:r>
        <w:t>经过令人筋疲力尽的一小时，当终点线临近时，四名选手几乎难分伯仲。但随后，一个人向另一个人伸出了手，做了个手势，好像在示意他前进。几秒钟后，另一位选手也做出了同样的举动。</w:t>
        <w:br/>
      </w:r>
    </w:p>
    <w:p>
      <w:r>
        <w:t>He Jie of China then strode ahead of the others, a recorded livestream of Sunday’s Beijing Half Marathon shows. The other three runners — Willy Mnangat and Robert Keter from Kenya, and Dejene Hailu from Ethiopia — fell into place just behind him, following from a short distance as He claimed first place.</w:t>
        <w:br/>
      </w:r>
    </w:p>
    <w:p>
      <w:r>
        <w:t>周日北京半程马拉松的直播画面显示，随后，中国选手何杰大步跑到了其他选手的前面。其他三名选手——来自肯尼亚的威利·姆南加特和罗伯特·科特，以及来自埃塞俄比亚的德杰内·海鲁——紧随其后，在何杰夺得第一名时，另外三人也很快冲过了终点线。</w:t>
        <w:br/>
      </w:r>
    </w:p>
    <w:p>
      <w:r>
        <w:t>The results of the half-marathon are now under investigation by the race’s organizers, after footage of the finish circulated online and led many to question whether the three African runners had deliberately slowed down.</w:t>
        <w:br/>
      </w:r>
    </w:p>
    <w:p>
      <w:r>
        <w:t>临近终点线的视频在网上流传开来，许多人质疑这三名非洲选手是否故意放慢速度，赛事组织方目前正在对这场半程马拉松比赛的结果展开调查。</w:t>
        <w:br/>
      </w:r>
    </w:p>
    <w:p>
      <w:r>
        <w:t>He took first place with a time of 1 hour 3 minutes 44 seconds. Mnangat, Keter and Hailu tied for second place, one second later.</w:t>
        <w:br/>
      </w:r>
    </w:p>
    <w:p>
      <w:r>
        <w:t>何杰以1小时3分44秒的成绩夺得第一名。一秒后，姆南加特、科特和海鲁并列获得第二名。</w:t>
        <w:br/>
      </w:r>
    </w:p>
    <w:p>
      <w:r>
        <w:t>The four athletes ran in a group for much of the race, the livestream showed, ahead of the rest of the pack, with the African runners occasionally pulling slightly ahead.</w:t>
        <w:br/>
      </w:r>
    </w:p>
    <w:p>
      <w:r>
        <w:t>直播画面显示，在比赛的大部分时间里，四名运动员都是跑在同一组，领先于其他选手，期间非洲选手偶尔会稍稍领先。</w:t>
        <w:br/>
      </w:r>
    </w:p>
    <w:p>
      <w:r>
        <w:t>But it was the final moments of the race, when Mnangat and Keter both appeared to gesture to He to run in front of the others, that raised questions.</w:t>
        <w:br/>
      </w:r>
    </w:p>
    <w:p>
      <w:r>
        <w:t>但在比赛的最后时刻，姆南加特和凯特都似乎示意何杰跑到他们前面，这引发了质疑。</w:t>
        <w:br/>
      </w:r>
    </w:p>
    <w:p>
      <w:r>
        <w:t>The Beijing International Running Festival, which organized the event, said in a statement on Monday night that it had launched an investigation into the matter in response to online commentators’ “questions about the race’s results,” without naming the runners involved. The organizers had created “a special investigative team” to look into the matter, the statement said.</w:t>
        <w:br/>
      </w:r>
    </w:p>
    <w:p>
      <w:r>
        <w:t>主办该赛事的北京国际长跑节在周一晚间的一份声明中表示，针对网友反映“比赛结果的问题”，已对此事展开调查，但没有透露涉及选手的名字。声明称，组织方已成立“专项调查组”来调查此事。</w:t>
        <w:br/>
      </w:r>
    </w:p>
    <w:p>
      <w:r>
        <w:t>A spokeswoman for the Beijing Municipal Sports Bureau, the agency that oversees sports in the city, confirmed via phone on Tuesday morning that it was also investigating the race.</w:t>
        <w:br/>
      </w:r>
    </w:p>
    <w:p>
      <w:r>
        <w:t>北京市体育局发言人周二上午通过电话证实，该局也在调查这场比赛。</w:t>
        <w:br/>
      </w:r>
    </w:p>
    <w:p>
      <w:r>
        <w:t>He did not immediately respond to a request for comment via Xtep, a sportswear company for which he is the spokesman. Keter and Hailu could not immediately be reached for comment.</w:t>
        <w:br/>
      </w:r>
    </w:p>
    <w:p>
      <w:r>
        <w:t>何杰没有立即回复通过运动服装公司特步发送的置评请求，他是特步的代言人。记者未能立即联系到科特和海鲁置评。</w:t>
        <w:br/>
      </w:r>
    </w:p>
    <w:p>
      <w:r>
        <w:t>Mnangat told The South China Morning Post that he was acting as a pacemaker — someone who runs along other athletes to help them maintain their speed but is not officially a competitor — for He. Mnangat did not immediately respond to a request for comment through his agent.</w:t>
        <w:br/>
      </w:r>
    </w:p>
    <w:p>
      <w:r>
        <w:t>姆南加特告诉《南华早报》，他是何杰的配速员——与其他运动员一起跑步以帮助他们保持速度的角色，但并非正式选手。姆南加特没有立即回应通过其经纪人提出的置评请求。</w:t>
        <w:br/>
      </w:r>
    </w:p>
    <w:p>
      <w:r>
        <w:t>He, 25, is the 77th-ranked men’s marathoner globally, according to World Athletics. Last year, he won the Asian Games men’s marathon, and last month, he set a Chinese national record when he finished the Wuxi Marathon in 2:06:57.</w:t>
        <w:br/>
      </w:r>
    </w:p>
    <w:p>
      <w:r>
        <w:t>根据世界田联的数据，现年25岁的何杰在全球男子马拉松运动员中排名第77位。去年，他获得了亚运会男子马拉松冠军，上个月，他在无锡马拉松比赛中以2小时6分57秒的成绩刷新了全国纪录。</w:t>
        <w:br/>
      </w:r>
    </w:p>
    <w:p>
      <w:r>
        <w:t>This is not the first time distance runners in China have faced accusations of cheating, as the popularity of long distance running has surged in the country.</w:t>
        <w:br/>
      </w:r>
    </w:p>
    <w:p>
      <w:r>
        <w:t>随着长跑运动在中国的普及，这并不是长跑选手第一次面临作弊指控。</w:t>
        <w:br/>
      </w:r>
    </w:p>
    <w:p>
      <w:r>
        <w:t>In 2018, 258 participants were penalized for cheating in the Shenzhen Half Marathon, with organizers accusing them of wearing fake bib numbers, hiring imposters and taking shortcuts, according to Chinese state media.</w:t>
        <w:br/>
      </w:r>
    </w:p>
    <w:p>
      <w:r>
        <w:t>据中国官方媒体报道，2018年，深圳半程马拉松赛中有258名参赛者因作弊受到处罚，组织者指控他们佩戴假号码布、雇佣冒名顶替者以及走捷径。</w:t>
        <w:br/>
      </w:r>
    </w:p>
    <w:p>
      <w:r>
        <w:t>And in 2019, female runners were caught riding bikes in the Xuzhou International Marathon and the Chengdu Women’s Half Marathon.</w:t>
        <w:br/>
      </w:r>
    </w:p>
    <w:p>
      <w:r>
        <w:t>此外，在2019年，徐州国际马拉松和成都女子半程马拉松中，也有女选手骑自行车被人发现。</w:t>
        <w:br/>
      </w:r>
    </w:p>
    <w:p>
      <w:pPr>
        <w:pStyle w:val="Heading1"/>
        <w:spacing w:before="0" w:after="280"/>
      </w:pPr>
      <w:r>
        <w:rPr>
          <w:rFonts w:ascii="Times New Roman" w:hAnsi="Times New Roman" w:eastAsia="宋体"/>
          <w:b/>
          <w:sz w:val="52"/>
        </w:rPr>
        <w:t>美国“封杀”TikTok对“开放互联网”意味着什么</w:t>
      </w:r>
    </w:p>
    <w:p>
      <w:r>
        <w:t>For decades, the United States has fashioned itself the champion of an open internet, arguing that the web should be largely unregulated and that digital data should flow around the globe unhindered by borders. The government has argued against internet censorship abroad and even funded software that lets people in autocratic states get around online content restrictions.</w:t>
        <w:br/>
      </w:r>
    </w:p>
    <w:p>
      <w:r>
        <w:t>几十年来，美国一直把自己塑造成开放互联网的捍卫者，认为网络应该基本上不受监管，数据应该不受国界阻碍，在全球范围内流动。政府反对国外的互联网审查制度，甚至为一些软件提供了资金，让专制国家的人们得以绕过网络内容限制。</w:t>
        <w:br/>
      </w:r>
    </w:p>
    <w:p>
      <w:r>
        <w:t>Now that reputation could take a hit.</w:t>
        <w:br/>
      </w:r>
    </w:p>
    <w:p>
      <w:r>
        <w:t>现在，这种声誉可能会受到打击。</w:t>
        <w:br/>
      </w:r>
    </w:p>
    <w:p>
      <w:r>
        <w:t>The House is expected to again try to advance legislation to force a sale of TikTok by its Chinese owner, ByteDance, or institute a first-of-its-kind ban on the app in the United States, this time including it in an aid package for Israel and Ukraine. It is expected to be similar to a stand-alone measure that passed the House last month with bipartisan support, the most significant step yet by Congress to force the sale of a foreign-owned app of TikTok’s size.</w:t>
        <w:br/>
      </w:r>
    </w:p>
    <w:p>
      <w:r>
        <w:t>预计众议院将再次试图推动立法，迫使TikTok的中国所有者字节跳动出售TikTok，或者首次在美国对该应用程序实施禁令，这一次还将其纳入对以色列和乌克兰的援助计划。预计这项措施将类似于上个月众议院在两党支持下通过的一项独立措施，这是国会迄今为止在强制出售TikTok这样规模的外资应用方面迈出的最重要一步。</w:t>
        <w:br/>
      </w:r>
    </w:p>
    <w:p>
      <w:r>
        <w:t>Digital rights groups and others around the world have taken notice — and raised the question of how the moves against TikTok contradict the United States’ arguments in favor of an open internet.</w:t>
        <w:br/>
      </w:r>
    </w:p>
    <w:p>
      <w:r>
        <w:t>世界各地的数字权利组织和其他组织都注意到了这一点，并提出了一个问题：针对TikTok的举措与美国支持开放互联网的观点存在着何种矛盾。</w:t>
        <w:br/>
      </w:r>
    </w:p>
    <w:p>
      <w:r>
        <w:t>A Russian opposition blogger, Aleksandr Gorbunov, posted on social media last month that Russia could use the move to shut down services like YouTube. And digital rights advocates globally are expressing fears of a ripple effect, with the United States providing cover for authoritarians who want to censor the internet.</w:t>
        <w:br/>
      </w:r>
    </w:p>
    <w:p>
      <w:r>
        <w:t>俄罗斯反对派博客作者亚历山大·戈尔布诺夫上个月在社交媒体上发帖称，俄罗斯可能会利用此举关闭YouTube等服务。全球的数字权利倡导者担心美国此举会为那些想要审查互联网的威权主义者提供借口，从而引发连锁反应。</w:t>
        <w:br/>
      </w:r>
    </w:p>
    <w:p>
      <w:r>
        <w:t>In March, the Chinese government, which controls its country’s internet, said America had “one way of saying and doing things about the United States, and another way of saying and doing things about other countries,” citing the TikTok legislation.</w:t>
        <w:br/>
      </w:r>
    </w:p>
    <w:p>
      <w:r>
        <w:t>今年3月，控制着本国互联网的中国政府引用TikTok立法，称美国“说一套做一套”。</w:t>
        <w:br/>
      </w:r>
    </w:p>
    <w:p>
      <w:r>
        <w:t>By targeting TikTok — a social media platform with 170 million U.S. users, many of them sharing dance moves, opining on politics and selling wares — the United States may undermine its decades-long efforts to promote an open and free internet governed by international organizations, not individual countries, digital rights advocates said. The web in recent years has fragmented as authoritarian governments in China and Russia increasingly encroach on their citizens’ internet access.</w:t>
        <w:br/>
      </w:r>
    </w:p>
    <w:p>
      <w:r>
        <w:t>TikTok是一个拥有1.7亿美国用户的社交媒体平台，许多用户在上面分享舞蹈动作，发表政治观点和销售商品。数字权利倡导者表示，美国把矛头指向TikTok可能会破坏其数十年的努力，即促进由国际组织而非个别国家来管理的开放自由互联网。近年来，随着中国和俄罗斯的威权政府日益侵犯其公民的互联网访问权，互联网已经支离破碎。</w:t>
        <w:br/>
      </w:r>
    </w:p>
    <w:p>
      <w:r>
        <w:t>“It would diminish the U.S.’s standing in promoting internet freedom,” said Juan Carlos Lara, the executive director of Derechos Digitales, a Latin American digital rights group based in Chile. “It would definitely not bolster its own case for promoting a free and secure, stable and interoperable internet.”</w:t>
        <w:br/>
      </w:r>
    </w:p>
    <w:p>
      <w:r>
        <w:t>“这将削弱美国在促进互联网自由方面的地位，”总部位于智利的拉丁美洲数字版权组织数字权利(Derechos Digitales)的总干事胡安·卡洛斯·拉拉说。“这绝对不会增强美国促进自由、安全、稳定和可互操作互联网的能力。”</w:t>
        <w:br/>
      </w:r>
    </w:p>
    <w:p>
      <w:r>
        <w:t>The American vision for an open internet dates to the 1990s when President Bill Clinton said the internet should be a “global free-trade zone.” Administrations — including the Biden White House — have struck deals to keep data flowing between the United States and Europe. And the State Department has condemned censorship, including Nigeria’s and Pakistan’s restrictions on access to Twitter, now known as X.</w:t>
        <w:br/>
      </w:r>
    </w:p>
    <w:p>
      <w:r>
        <w:t>美国对开放互联网的愿景可以追溯到20世纪90年代，当时克林顿总统表示，互联网应该是一个“全球自由贸易区”。包括拜登政府在内的历届政府已经达成协议，保持美国和欧洲之间的数据流动。美国国务院谴责审查制度，包括尼日利亚和巴基斯坦对Twitter（现在被称为X）的限制。</w:t>
        <w:br/>
      </w:r>
    </w:p>
    <w:p>
      <w:r>
        <w:t>Now, fueled by concerns that TikTok could send data to the Chinese government or act as a conduit for Beijing’s propaganda, the legislation that passed the House last month would require ByteDance to sell TikTok to a buyer that satisfied the U.S. government within six months. If the company doesn’t find a buyer, app stores must stop offering the app for downloads, and web hosting companies couldn’t host TikTok. (It remains to be seen if the version of the measure likely to appear alongside the aid package will include changes to the deadline or other facets of the bill.)</w:t>
        <w:br/>
      </w:r>
    </w:p>
    <w:p>
      <w:r>
        <w:t>如今，由于担心TikTok可能会向中国政府发送数据，或成为北京的宣传渠道，众议院上月通过的立法要求字节跳动在六个月内将TikTok出售给一个让美国政府满意的买家。如果该公司找不到买家，应用商店必须停止提供该应用的下载服务，网络托管公司也不能托管TikTok。（可能与援助方案一起出现的具体措施，是否会包括对最后期限或法案其他方面的修改，目前尚不得而知。）</w:t>
        <w:br/>
      </w:r>
    </w:p>
    <w:p>
      <w:r>
        <w:t>The passage of the House bill in March, currently under consideration in the Senate, prompted global angst.</w:t>
        <w:br/>
      </w:r>
    </w:p>
    <w:p>
      <w:r>
        <w:t>众议院于3月通过法案，目前正在参议院审议中，这引发了全球的焦虑。</w:t>
        <w:br/>
      </w:r>
    </w:p>
    <w:p>
      <w:r>
        <w:t>Mr. Gorbunov, a Russian blogger who goes by the handle Stalin_Gulag, wrote on the social media service Telegram in March that a TikTok ban could result in further censorship in his country.</w:t>
        <w:br/>
      </w:r>
    </w:p>
    <w:p>
      <w:r>
        <w:t>网名Stalin_Gulag（斯大林_古拉格）的戈尔布诺夫今年3月在社交媒体服务Telegram上写道，对TikTok的禁令可能会导致俄罗斯进一步的审查制度。</w:t>
        <w:br/>
      </w:r>
    </w:p>
    <w:p>
      <w:r>
        <w:t>“I don’t think the obvious thing needs to be stated out loud, which is that when Russia blocks YouTube, they’ll justify it with precisely this decision of the United States,” Mr. Gorbunov said.</w:t>
        <w:br/>
      </w:r>
    </w:p>
    <w:p>
      <w:r>
        <w:t>“我不认为这么显而易见的事情需要大声说出来，那就是，当俄罗斯封杀YouTube时，他们会用美国的这个决定来为自己辩护，”戈尔布诺夫说。</w:t>
        <w:br/>
      </w:r>
    </w:p>
    <w:p>
      <w:r>
        <w:t>Mishi Choudhary, a lawyer who founded the New Delhi-based Software Freedom Law Center, said the Indian government would also use a U.S. ban to justify further crackdowns. It has already engaged in internet shutdowns, she said, and it banned TikTok in 2020 over border conflicts with China.</w:t>
        <w:br/>
      </w:r>
    </w:p>
    <w:p>
      <w:r>
        <w:t>位于新德里的软件自由法律中心创始人、律师米希·乔杜里说，印度政府也会利用美国的禁令来为进一步的打击行动辩护。她说，印度政府已经开始封闭互联网，并在2020年因与中国的边境冲突而禁止了TikTok。</w:t>
        <w:br/>
      </w:r>
    </w:p>
    <w:p>
      <w:r>
        <w:t>“This gives them good reason to find confidence in their past actions, but also emboldens them to take similar future actions,” she said in an interview.</w:t>
        <w:br/>
      </w:r>
    </w:p>
    <w:p>
      <w:r>
        <w:t>她在接受采访时说：“这让他们有充分的理由对自己过去的行动充满信心，也让他们有勇气在未来采取类似的行动。”</w:t>
        <w:br/>
      </w:r>
    </w:p>
    <w:p>
      <w:r>
        <w:t>Mr. Lara of Derechos Digitales noted that countries like Venezuela and Nicaragua had already passed laws that gave the government more control over online content. He said increased government control of the internet was a “tempting idea” that “really risks materializing if such a thing is seen in places like the U.S.”</w:t>
        <w:br/>
      </w:r>
    </w:p>
    <w:p>
      <w:r>
        <w:t>数字权利组织的拉拉指出，委内瑞拉和尼加拉瓜等国已经通过法律，赋予政府对网络内容更多的控制权。他说，加强政府对互联网的控制是一个“诱人的想法”，“如果在美国这样的地方看到这样的事情，那就真的有可能实现”。</w:t>
        <w:br/>
      </w:r>
    </w:p>
    <w:p>
      <w:r>
        <w:t>A forced sale or ban of TikTok could also make it harder for the American government to ask other countries to embrace an internet governed by international organizations, digital rights experts said.</w:t>
        <w:br/>
      </w:r>
    </w:p>
    <w:p>
      <w:r>
        <w:t>数字版权专家表示，强制出售或禁止TikTok还会使美国政府更难要求其他国家接受一个由国际组织管理的互联网。</w:t>
        <w:br/>
      </w:r>
    </w:p>
    <w:p>
      <w:r>
        <w:t>China in particular has built a system of internet censorship, arguing that individual countries should have more power to set the rules of the web. Beijing blocks access to products made by American tech giants, including Google’s search engine, Facebook and Instagram.</w:t>
        <w:br/>
      </w:r>
    </w:p>
    <w:p>
      <w:r>
        <w:t>特别是中国，它建立了一套互联网审查体系，认为各个国家应该有更大的权力来制定网络规则。北京禁止访问多家美国科技巨头的产品，包括谷歌的搜索引擎，以及Facebook和Instagram。</w:t>
        <w:br/>
      </w:r>
    </w:p>
    <w:p>
      <w:r>
        <w:t>Other countries have followed Beijing’s lead. Russia blocks online content. India and Turkey have measures enabling them to demand that social media posts be removed.</w:t>
        <w:br/>
      </w:r>
    </w:p>
    <w:p>
      <w:r>
        <w:t>其他国家也纷纷效仿北京的做法。俄罗斯封锁网络内容。印度和土耳其采取措施，使他们能够要求社交媒体删帖。</w:t>
        <w:br/>
      </w:r>
    </w:p>
    <w:p>
      <w:r>
        <w:t>Patrick Toomey, the deputy director of the National Security Project at the American Civil Liberties Union, said that if the TikTok measure became law, the “hypocrisy would be inescapable and the dividends to China enormous.” The A.C.L.U. has been one of the most prominent groups opposing the TikTok legislation.</w:t>
        <w:br/>
      </w:r>
    </w:p>
    <w:p>
      <w:r>
        <w:t>美国公民自由联盟国家安全项目副主任帕特里克·图米表示，如果针对TikTok的措施成为法律，“虚伪将是不可避免的，会给中国带来巨大的好处。”该联盟一直是反对关于TikTok立法的最著名团体之一。</w:t>
        <w:br/>
      </w:r>
    </w:p>
    <w:p>
      <w:r>
        <w:t>Any U.S. TikTok ban or sale would require officials to explain why the measure was different from efforts in other countries to restrict the flow of digital data inside their borders, said Peter Harrell, previously the National Security Council’s senior director for international economics and competitiveness in the Biden administration. The United States has pushed for data to be able to flow between countries unhindered.</w:t>
        <w:br/>
      </w:r>
    </w:p>
    <w:p>
      <w:r>
        <w:t>曾在拜登政府担任国家安全委员会国际经济与竞争力高级主管的彼得·哈雷尔说，美国对TikTok的任何禁令或出售都需要官员做出解释，这项措施与其他国家限制数字数据在其境内流动的行动有何不同。美国一直主张数据应不受阻碍地在各国之间流动。</w:t>
        <w:br/>
      </w:r>
    </w:p>
    <w:p>
      <w:r>
        <w:t>“I’m in favor of action on TikTok here, but we are going to have to scramble to play catch-up on the diplomatic front,” Mr. Harrell said.</w:t>
        <w:br/>
      </w:r>
    </w:p>
    <w:p>
      <w:r>
        <w:t>“我支持就TikTok采取行动，但我们将不得不在外交战线上努力弥补，”哈雷尔说。</w:t>
        <w:br/>
      </w:r>
    </w:p>
    <w:p>
      <w:r>
        <w:t>Still, other supporters of the legislation rejected the notion that action against TikTok would undermine the United States on internet policy.</w:t>
        <w:br/>
      </w:r>
    </w:p>
    <w:p>
      <w:r>
        <w:t>尽管如此，该法案的其他支持者拒绝接受针对TikTok的行动会破坏美国互联网政策的说法。</w:t>
        <w:br/>
      </w:r>
    </w:p>
    <w:p>
      <w:r>
        <w:t>An aide to the House Select Committee on the Chinese Communist Party, who was not authorized to discuss the legislation publicly, argued that the measure would benefit internet freedom by reducing the risk of China’s influence over TikTok.</w:t>
        <w:br/>
      </w:r>
    </w:p>
    <w:p>
      <w:r>
        <w:t>众议院美国与中国共产党战略竞争特设委员会的一名助理说，这项措施会降低中国影响TikTok带来的风险，因此对互联网自由有益，该助理没有得到公开讨论该立法的授权。</w:t>
        <w:br/>
      </w:r>
    </w:p>
    <w:p>
      <w:r>
        <w:t>In a statement, a spokesman for the National Security Council said the United States “remains committed to an open internet.”</w:t>
        <w:br/>
      </w:r>
    </w:p>
    <w:p>
      <w:r>
        <w:t>美国国家安全委员会发言人在声明中表示，美国“仍然致力于开放的互联网”。</w:t>
        <w:br/>
      </w:r>
    </w:p>
    <w:p>
      <w:r>
        <w:t>“There is no tension between that commitment and our responsibility to safeguard our national security by preventing the specific threats posed by certain adversaries being able to put at risk Americans’ personal information and manipulate Americans’ discourse,” the spokesman added.</w:t>
        <w:br/>
      </w:r>
    </w:p>
    <w:p>
      <w:r>
        <w:t>“这一承诺与我们防止某些对手威胁美国人的个人信息并操纵美国人的言论，从而维护国家安全这一责任并不存在矛盾，”这位发言人还说。</w:t>
        <w:br/>
      </w:r>
    </w:p>
    <w:p>
      <w:pPr>
        <w:pStyle w:val="Heading1"/>
        <w:spacing w:before="0" w:after="280"/>
      </w:pPr>
      <w:r>
        <w:rPr>
          <w:rFonts w:ascii="Times New Roman" w:hAnsi="Times New Roman" w:eastAsia="宋体"/>
          <w:b/>
          <w:sz w:val="52"/>
        </w:rPr>
        <w:t>德国总理访华：推动经贸关系，强调公平竞争</w:t>
      </w:r>
    </w:p>
    <w:p>
      <w:r>
        <w:t>Chancellor Olaf Scholz of Germany tried to strike a delicate balance on a trip to China this week, promoting business ties with his country’s biggest trading partner while raising concerns over its surge of exports to Europe and its support for Russia.</w:t>
        <w:br/>
      </w:r>
    </w:p>
    <w:p>
      <w:r>
        <w:t>德国总理肖尔茨在本周访华期间试图找到一种脆弱的平衡，他既要推动与德国最大贸易伙伴的商业关系，又要就中国对欧洲的出口激增及其对俄罗斯的支持表示关切。</w:t>
        <w:br/>
      </w:r>
    </w:p>
    <w:p>
      <w:r>
        <w:t>Mr. Scholz met with China’s top leader, Xi Jinping, at the Diaoyutai State Guesthouse in Beijing on Tuesday, the culmination of a three-day visit with a delegation of German officials and business leaders. He also met with Premier Li Qiang, as the two countries navigate relations strained by Russia’s war in Ukraine and China’s rivalry with the United States, Germany’s most important ally.</w:t>
        <w:br/>
      </w:r>
    </w:p>
    <w:p>
      <w:r>
        <w:t>周二，肖尔茨在北京钓鱼台国宾馆与中国最高领导人习近平举行了会晤，这是他带领德国官员和商界领袖对中国进行三天访问的高潮。他还与李强总理举行了会晤，双方目前正在设法应对因俄罗斯入侵乌克兰以及中美对抗带来的紧张关系，而美国是德国最重要的盟友。</w:t>
        <w:br/>
      </w:r>
    </w:p>
    <w:p>
      <w:r>
        <w:t>Throughout his trip, Mr. Scholz promoted the interests of German companies that are finding it increasingly hard to compete in China. And he conveyed growing concern in the European Union that the region’s market is becoming a dumping ground for Chinese goods produced at a loss.</w:t>
        <w:br/>
      </w:r>
    </w:p>
    <w:p>
      <w:r>
        <w:t>肖尔茨在整个行程中推动了德国企业的利益，这些公司正发现在中国竞争变得越来越难。他还转达了欧盟越来越多的担忧，即欧洲市场正在成为中国亏本生产的商品的倾销地。</w:t>
        <w:br/>
      </w:r>
    </w:p>
    <w:p>
      <w:r>
        <w:t>But Mr. Scholz chose a conciliatory tone over a combative one in his opening remarks before he sat down with Mr. Xi on Tuesday morning, in a meeting that stretched for hours and turned into a walk and lunch.</w:t>
        <w:br/>
      </w:r>
    </w:p>
    <w:p>
      <w:r>
        <w:t>但肖尔茨在周二上午与习近平一起坐下来交谈之前的开场白中选择了和解而非好斗的语气。会晤持续了数小时，最后变成了一次散步，双方还共进了午餐。</w:t>
        <w:br/>
      </w:r>
    </w:p>
    <w:p>
      <w:r>
        <w:t>It was the German leader’s first visit to China since his government adopted a strategy last year that defined the Asian power as a “partner, competitor and systemic rival,” calling on Germany to reduce its dependency on Chinese goods.</w:t>
        <w:br/>
      </w:r>
    </w:p>
    <w:p>
      <w:r>
        <w:t>德国政府去年批准了首个对华战略，将这个亚洲大国定义为“合作伙伴、竞争者和制度性对手”，呼吁德国减少对中国商品的依赖。这是采取该战略以来，德国领导人首次访华。</w:t>
        <w:br/>
      </w:r>
    </w:p>
    <w:p>
      <w:r>
        <w:t>Germany’s economy shrank last year, and its weaknesses have exposed a reliance on China for growth. Energy prices have risen because of the war in Ukraine, which has been facilitated by Beijing’s support for the Kremlin. German companies have pushed for more access to China and complained that they face unfair competition.</w:t>
        <w:br/>
      </w:r>
    </w:p>
    <w:p>
      <w:r>
        <w:t>德国经济去年出现了萎缩，经济走弱暴露了其增长依赖中国的问题。由于俄乌战争，能源价格已在上涨，而中国对俄罗斯的支持有利于战争的持续。德国企业一直在推动得到更多的中国市场准入，并一直抱怨它们在华面临不公平竞争。</w:t>
        <w:br/>
      </w:r>
    </w:p>
    <w:p>
      <w:r>
        <w:t>The chancellor visited German companies with extensive investments in China and met with trade representatives and officials in the sprawling industrial metropolis of Chongqing in China’s southwest and in Shanghai and Beijing.</w:t>
        <w:br/>
      </w:r>
    </w:p>
    <w:p>
      <w:r>
        <w:t>在中国西南部工业重镇重庆以及上海、北京访问期间，德国总理参观了在中国有大量投资的德国企业，会见了贸易代表和官员。</w:t>
        <w:br/>
      </w:r>
    </w:p>
    <w:p>
      <w:r>
        <w:t>At a talk with a group of students in Shanghai on Monday, Mr. Scholz fielded a question from a student who planned to study in Germany this year, who said he was “really worried” because the country had partially legalized cannabis. “When you study in Berlin, you can run around the whole time and never meet anyone who does that,” the chancellor assured him.</w:t>
        <w:br/>
      </w:r>
    </w:p>
    <w:p>
      <w:r>
        <w:t>肖尔茨周一与上海一所大学的学生进行了交谈，回答了他们的问题。一名学生说他打算今年去德国留学，又说他“真的很担心”，因为德国允许部分大麻合法化。德国总理向这名学生保证，“如果你在柏林留学，你可以照常出门，不用担心会遇到任何吸大麻的人。”</w:t>
        <w:br/>
      </w:r>
    </w:p>
    <w:p>
      <w:r>
        <w:t>But he also used the platform to push more serious messages about trade. “Competition must be fair,” Mr. Scholz told the students. “We want a level playing field,” he said.</w:t>
        <w:br/>
      </w:r>
    </w:p>
    <w:p>
      <w:r>
        <w:t>但他也在与学生交谈时强调了有关贸易的更严肃信息。“竞争必须是公平的，”肖尔茨对学生们说。“我们要有一个公平的竞争环境，”他说。</w:t>
        <w:br/>
      </w:r>
    </w:p>
    <w:p>
      <w:r>
        <w:t>Mr. Scholz’s trip was an example of the difficult dance that Germany is trying to do: maintaining economic ties with China while managing U.S. pressure to align itself more closely with Washington against Beijing.</w:t>
        <w:br/>
      </w:r>
    </w:p>
    <w:p>
      <w:r>
        <w:t>肖尔茨的这次访问是德国试图处理一个两难问题的例证：既要与中国保持经济联系，又要应对来自美国的压力，美国要求德国与其保持更紧密的一致，以对抗中国。</w:t>
        <w:br/>
      </w:r>
    </w:p>
    <w:p>
      <w:r>
        <w:t>In his meetings, Mr. Scholz highlighted Germany’s commitment to doing business with China, but he also warned that Beijing had to curb the flood of Chinese goods into Europe. At the same time, he expressed reservations about the European Union’s investigations into China’s use of subsidies for green technology industries, saying that any discussion about trade must be based on fairness.</w:t>
        <w:br/>
      </w:r>
    </w:p>
    <w:p>
      <w:r>
        <w:t>在与中方领导人的会面中，肖尔茨强调了德国与中国做生意的承诺，但他也警告说，中国政府必须遏制中国商品大量涌入欧洲。同时，他对欧盟调查中国为绿色技术产业提供补贴表示了保留，并表示任何有关贸易的讨论都必须建立在公平的基础上。</w:t>
        <w:br/>
      </w:r>
    </w:p>
    <w:p>
      <w:r>
        <w:t>“This must be done from a position of self-confident competitiveness and not from protectionist motives,” Mr. Scholz told reporters on Monday.</w:t>
        <w:br/>
      </w:r>
    </w:p>
    <w:p>
      <w:r>
        <w:t>“这必须是出于自信的竞争力，而不是出于保护主义动机，”肖尔茨周一对记者说。</w:t>
        <w:br/>
      </w:r>
    </w:p>
    <w:p>
      <w:r>
        <w:t>China’s manufacturing push in green sectors like electric cars and solar panels has touched off trade disputes with Europe and the United States, where such industries have also received government support. But with 5,000 German companies active in the Chinese market, Germany stands to lose more than many of its European partners would if Beijing were to retaliate against the European Union.</w:t>
        <w:br/>
      </w:r>
    </w:p>
    <w:p>
      <w:r>
        <w:t>中国推动电动汽车和太阳能电池板等绿色制造业的发展，引发了与欧洲和美国的贸易争端，这些行业在美国也得到了政府的支持。但由于有5000家德国公司积极参与中国市场，如果中国对欧盟进行报复的话，德国有可能面临比它的许多欧盟伙伴更大的损失。</w:t>
        <w:br/>
      </w:r>
    </w:p>
    <w:p>
      <w:r>
        <w:t>“If the E.U. goes too hard against China, we could expect countermeasures and this would be a catastrophe for us,” said Maximilian Butek, the executive director of the German Chamber of Commerce in China.</w:t>
        <w:br/>
      </w:r>
    </w:p>
    <w:p>
      <w:r>
        <w:t>“如果欧盟对中国采取过于强硬的态度的话，我们预计中国会采取反制措施，这对我们来说将是一场灾难，”中国德国商会执行董事马铭博(Maximilian Butek)说。</w:t>
        <w:br/>
      </w:r>
    </w:p>
    <w:p>
      <w:r>
        <w:t>“For us it’s extremely important that the Chinese market remains open,” he said.</w:t>
        <w:br/>
      </w:r>
    </w:p>
    <w:p>
      <w:r>
        <w:t>“中国市场保持开放对我们来说极其重要，”他说。</w:t>
        <w:br/>
      </w:r>
    </w:p>
    <w:p>
      <w:r>
        <w:t>In his meeting with Mr. Xi, Mr. Scholz indicated that Russia’s war on Ukraine and its arms buildup were high on his agenda. “They directly affect our core interests. Indirectly, they damage the entire international order,” he said in opening remarks at the meeting, a transcript of which was provided by Mr. Scholz’s office.</w:t>
        <w:br/>
      </w:r>
    </w:p>
    <w:p>
      <w:r>
        <w:t>肖尔茨表示，俄罗斯入侵乌克兰的战争以及俄罗斯的军备增长是他与习近平会晤议程的重要议题。“它们直接影响我们的核心利益，间接损害整个国际秩序，”他在会晤前的开场白中说。肖尔茨的办公室提供了文字稿。</w:t>
        <w:br/>
      </w:r>
    </w:p>
    <w:p>
      <w:r>
        <w:t>But he broached the topic with a nonconfrontational tone, at least publicly, stopping short of directly raising concerns about China’s support of Moscow’s wartime economy, especially its continued sale to Russia of goods with potential uses on the battlefield. He said he wanted to discuss “how we can contribute more to a just peace in Ukraine.”</w:t>
        <w:br/>
      </w:r>
    </w:p>
    <w:p>
      <w:r>
        <w:t>但他使用了非对抗性的语言来引入这个话题，至少在公开场合是这样，而不是直接提出对中国支持俄罗斯的战时经济，尤其是中国继续向俄罗斯出售可能用在战场上的商品的担忧。他说，他想讨论“我们如何能为乌克兰的公正和平做更多贡献”的问题。</w:t>
        <w:br/>
      </w:r>
    </w:p>
    <w:p>
      <w:r>
        <w:t>China is hoping to drive a wedge between Europe and the United States by courting leaders such as Mr. Scholz. State media reports depicted his visit as demonstrating the strength of China’s relations with Europe, playing up its economic ties with Germany.</w:t>
        <w:br/>
      </w:r>
    </w:p>
    <w:p>
      <w:r>
        <w:t>中国想通过拉拢肖尔茨等领导人在欧洲和美国之间制造裂痕。中国官媒的报道称，肖尔茨的访问展现了中欧的牢固关系，强调了与德国的经济联系。</w:t>
        <w:br/>
      </w:r>
    </w:p>
    <w:p>
      <w:r>
        <w:t>In his opening remarks to Mr. Scholz, Mr. Xi said cooperation between China and Germany, which have the second- and third-largest economies, was beneficial to the world, a remark that could be read as directed at those who have urged Berlin to distance itself from Beijing.</w:t>
        <w:br/>
      </w:r>
    </w:p>
    <w:p>
      <w:r>
        <w:t>习近平在开场白中对肖尔茨表示，中德合作对世界有利。这句话可被解读为是针对那些敦促柏林与北京保持距离的人说的。中国是世界第二大经济体，德国是第三大经济体。</w:t>
        <w:br/>
      </w:r>
    </w:p>
    <w:p>
      <w:r>
        <w:t>“The two countries should view and develop bilateral relations from a long-term and strategic perspective and work together to inject more stability and certainty into the world,” Mr. Xi told Mr. Scholz, emphasizing the importance of seeking “common ground.”</w:t>
        <w:br/>
      </w:r>
    </w:p>
    <w:p>
      <w:r>
        <w:t>“两国要从长远和战略角度看待和发展双边关系，携手为世界注入更多稳定性和确定性，”习近平对肖尔茨表示，强调了寻求“共同”的重要性。</w:t>
        <w:br/>
      </w:r>
    </w:p>
    <w:p>
      <w:r>
        <w:t>Beijing is sure to welcome the message that German businesses are committed to China. The Asian giant is trying to court foreign investment to reinvigorate its economy, which has faltered because of a housing slowdown. Some Western businesses and investors have also been rattled by Mr. Xi’s emphasis on national security, which they regard as making it riskier to operate in the country.</w:t>
        <w:br/>
      </w:r>
    </w:p>
    <w:p>
      <w:r>
        <w:t>中国政府肯定会欢迎德国企业致力于与中国做生意的信息。这个亚洲巨人的经济受房地产市场放缓的拖累已陷入困境，正努力吸引外资重振经济。一些西方企业和投资者也因为习近平强调国家安全而感到不安，他们认为这使得在中国开展业务存在更大风险。</w:t>
        <w:br/>
      </w:r>
    </w:p>
    <w:p>
      <w:r>
        <w:t>From China’s perspective, Germany may be its best hope of delaying or watering down any trade restrictions from Europe, said Noah Barkin, a senior adviser in the China practice at the Rhodium Group, a research firm.</w:t>
        <w:br/>
      </w:r>
    </w:p>
    <w:p>
      <w:r>
        <w:t>从中国的角度来看，德国也许是推迟或淡化任何来自欧洲的贸易限制的最佳希望，研究公司荣鼎集团的中国事务高级顾问诺亚·巴尔金说。</w:t>
        <w:br/>
      </w:r>
    </w:p>
    <w:p>
      <w:r>
        <w:t>German carmakers have invested billions of dollars in China, and much of their revenue comes from there. Many worry that if the European Commission imposes higher tariffs on Chinese exports, and Beijing retaliates, German businesses will suffer most.</w:t>
        <w:br/>
      </w:r>
    </w:p>
    <w:p>
      <w:r>
        <w:t>德国车企在中国投资了数十亿美元，而且它们的大部分收入来自中国。许多人担心，如果欧盟委员会对中国出口商品征收更高关税，而且中国进行报复的话，德国企业将遭受最大的损失。</w:t>
        <w:br/>
      </w:r>
    </w:p>
    <w:p>
      <w:r>
        <w:t>Chinese officials “know that German companies are heavily invested and they use that politically to influence political decision making in Berlin,” Mr. Barkin said.</w:t>
        <w:br/>
      </w:r>
    </w:p>
    <w:p>
      <w:r>
        <w:t>中国官员“知道德国企业在中国投入巨资，为影响柏林的政治决策，他们在政治上利用这点”，巴尔金说。</w:t>
        <w:br/>
      </w:r>
    </w:p>
    <w:p>
      <w:r>
        <w:t>Germany’s biggest companies, including BMW, Mercedes-Benz and BASF, have large operations in China and strong, effective lobbies in Berlin, Mr. Barkin added. Executives from those companies, along with several others, traveled with Mr. Scholz to China.</w:t>
        <w:br/>
      </w:r>
    </w:p>
    <w:p>
      <w:r>
        <w:t>宝马、梅赛德斯-奔驰、巴斯夫等德国最大的公司在中国有大量业务，在柏林有强大有效的游说团体，巴尔金补充说。来自这些公司和其他几家公司的高管与肖尔茨一起访问了中国。</w:t>
        <w:br/>
      </w:r>
    </w:p>
    <w:p>
      <w:r>
        <w:t>“The supply chain in China is stuffed with German goods,” said Joerg Wuttke, a former president of the E.U. Chamber of Commerce in China. “If China has a price war with Germany, then no one will make money anymore.”</w:t>
        <w:br/>
      </w:r>
    </w:p>
    <w:p>
      <w:r>
        <w:t>“中国的供应链中到处都是德国产品，”欧盟中国商会前主席约尔格·伍德克说。“如果中国与德国打价格战的话，那就没人能赚钱了。”</w:t>
        <w:br/>
      </w:r>
    </w:p>
    <w:p>
      <w:r>
        <w:t>Mr. Scholz also brought along the German ministers for agriculture, the environment and transportation, officials who experts said would be particularly interested in working with China.</w:t>
        <w:br/>
      </w:r>
    </w:p>
    <w:p>
      <w:r>
        <w:t>与肖尔茨一起访华的还有德国农业部长、环境部长和交通部长，专家们认为这些官员对与中国合作有特别的兴趣。</w:t>
        <w:br/>
      </w:r>
    </w:p>
    <w:p>
      <w:r>
        <w:t>“You set an agenda with these three ministers, the tonality is overall a cooperative one, these are areas that we want to work on,” said Janka Oertel, director of the Asia Program at the European Council on Foreign Relations.</w:t>
        <w:br/>
      </w:r>
    </w:p>
    <w:p>
      <w:r>
        <w:t>“有这三名部长参与制定的议程，总体基调是合作性的，这些是我们想开展工作的领域，”欧洲外交关系委员会亚洲项目主任扬卡·欧特尔说。</w:t>
        <w:br/>
      </w:r>
    </w:p>
    <w:p>
      <w:r>
        <w:t>Chinese officials, for their part, have brushed off the European accusations of unfair trading practices, calling them groundless and an act of “typical protectionism.” They have hinted that they could retaliate for any actions taken by the E.U., saying that China was “strongly dissatisfied with and firmly opposes” its investigations.</w:t>
        <w:br/>
      </w:r>
    </w:p>
    <w:p>
      <w:r>
        <w:t>就中国官员而言，他们对欧洲关于不公平贸易行为的指控表示不理睬，称这种指控毫无根据，“是典型的保护主义。”他们已暗示，可能会对欧盟采取的任何行动进行报复，称中国对欧盟的调查“强烈不满和坚决反对”。</w:t>
        <w:br/>
      </w:r>
    </w:p>
    <w:p>
      <w:r>
        <w:t>In an interview with the German newspaper Handelsblatt, Wu Ken, China’s ambassador to Germany, said the competitive edge of Chinese electric vehicles “relies on innovation, not subsidies.”</w:t>
        <w:br/>
      </w:r>
    </w:p>
    <w:p>
      <w:r>
        <w:t>中国驻德国大使吴恳在接受德国《商报》采访时说，中国电动汽车的竞争优势“靠的是创新，而非补贴”。</w:t>
        <w:br/>
      </w:r>
    </w:p>
    <w:p>
      <w:r>
        <w:t>“The challenge faced by developed countries lies more in the fact that Chinese companies are more efficient,” the ambassador said.</w:t>
        <w:br/>
      </w:r>
    </w:p>
    <w:p>
      <w:r>
        <w:t>“发达国家面临的挑战更多在于，中国企业效率更高，”吴恳说。</w:t>
        <w:br/>
      </w:r>
    </w:p>
    <w:p>
      <w:pPr>
        <w:pStyle w:val="Heading1"/>
        <w:spacing w:before="0" w:after="280"/>
      </w:pPr>
      <w:r>
        <w:rPr>
          <w:rFonts w:ascii="Times New Roman" w:hAnsi="Times New Roman" w:eastAsia="宋体"/>
          <w:b/>
          <w:sz w:val="52"/>
        </w:rPr>
        <w:t>中国药企药明康德成美国国会打击目标</w:t>
      </w:r>
    </w:p>
    <w:p>
      <w:r>
        <w:t>A Chinese company targeted by members of Congress over potential ties to the Chinese government makes blockbuster drugs for the American market that have been hailed as advances in the treatment of cancers, obesity and debilitating illnesses like cystic fibrosis.</w:t>
        <w:br/>
      </w:r>
    </w:p>
    <w:p>
      <w:r>
        <w:t>由于与中国政府的潜在关系，一家为美国市场生产重磅药物的中国公司成为了国会议员的攻击目标。这家公司生产的药物被认为在癌症、肥胖症以及囊性纤维化等严重损伤身体的疾病方面取得了重大进展。</w:t>
        <w:br/>
      </w:r>
    </w:p>
    <w:p>
      <w:r>
        <w:t>WuXi AppTec is one of several companies that lawmakers have identified as potential threats to the security of individual Americans’ genetic information and U.S. intellectual property. A Senate committee approved a bill in March that aides say is intended to push U.S. companies away from doing business with them.</w:t>
        <w:br/>
      </w:r>
    </w:p>
    <w:p>
      <w:r>
        <w:t>立法者已经认定多家公司对美国人的个人基因信息和美国知识产权构成潜在的安全威胁，药明康德便是其中之一。参议院的一个委员会在今年3月通过了一项议案，助手们称该议案的目的是推动美国企业停止与这些中国公司做生意。</w:t>
        <w:br/>
      </w:r>
    </w:p>
    <w:p>
      <w:r>
        <w:t>But lawmakers discussing the bill in the Senate and the House have said almost nothing in hearings about the vast scope work WuXi does for the U.S. biotech and pharmaceutical industries — and patients. A New York Times review of hundreds of pages of records worldwide shows that WuXi is heavily embedded in the U.S. medicine chest, making some or all of the main ingredients for multibillion-dollar therapies that are highly sought to treat cancers like some types of leukemia and lymphoma as well as obesity and H.I.V.</w:t>
        <w:br/>
      </w:r>
    </w:p>
    <w:p>
      <w:r>
        <w:t>但在参议院和众议院的听证会上讨论该议案时，议员们几乎只字不提药明康德为美国生物技术和制药行业（以及患者）所做的广泛工作。《纽约时报》查看了来自世界各地的数以百计页数的记录，这些文件显示，美国人用的许多药都离不开药明康德，这家公司为美国市场上销售额高达数十亿美元的药物生产部分或全部主要成分，包括广泛用于某些类型的白血病和淋巴瘤等癌症，以及肥胖症和艾滋病毒的治疗药物。</w:t>
        <w:br/>
      </w:r>
    </w:p>
    <w:p>
      <w:r>
        <w:t>The Congressional spotlight on the company has rattled the pharmaceutical industry, which is already struggling with widespread drug shortages now at a 20-year high. Some biotech executives have pushed back, trying to impress on Congress that a sudden decoupling could take some drugs out of the pipeline for years.</w:t>
        <w:br/>
      </w:r>
    </w:p>
    <w:p>
      <w:r>
        <w:t>美国国会对药明康德的关注让制药行业感到不安，该行业已经面临广泛的药品短缺问题，目前处于20年来的最严重程度。生物技术行业的一些高管已表示反对这项议案，他们试图让国会意识到，突然脱钩可能会导致一些药物的研发出现数年延迟。</w:t>
        <w:br/>
      </w:r>
    </w:p>
    <w:p>
      <w:r>
        <w:t>WuXi AppTec and an affiliated company, WuXi Biologics grew rapidly, offering services to major U.S. drugmakers that were seeking to shed costs and had shifted most manufacturing overseas in the last several decades.</w:t>
        <w:br/>
      </w:r>
    </w:p>
    <w:p>
      <w:r>
        <w:t>药明康德及其一家子公司药明生物的快速发展源自为美国的主要制药商提供服务。为了削减成本，美国制药商已在过去几十年里将大部分生产转移到海外。</w:t>
        <w:br/>
      </w:r>
    </w:p>
    <w:p>
      <w:r>
        <w:t>WuXi companies developed a reputation for low-cost and reliable work by thousands of chemists who could create new molecules and operate complex equipment to make them in bulk. By one estimate, WuXi has been involved in developing one-fourth of the drugs used in the United States. WuXi AppTec reported earning about $3.6 billion in revenue for its U.S. work.</w:t>
        <w:br/>
      </w:r>
    </w:p>
    <w:p>
      <w:r>
        <w:t>药明系有成本低、产品可靠的声誉，并雇佣了数以千计的化学家，他们能开发新分子并操作批量生产它们的复杂设备。据估计，药明康德参与了美国四分之一药物的研发。药明康德的财报称，公司的美国业务带来36亿美元左右的收入。</w:t>
        <w:br/>
      </w:r>
    </w:p>
    <w:p>
      <w:r>
        <w:t>“They have become a one-stop shop to a biotech,” said Kevin Lustig, founder of Scientist.com, a clearinghouse that matches drug companies seeking research help with contractors like WuXi.</w:t>
        <w:br/>
      </w:r>
    </w:p>
    <w:p>
      <w:r>
        <w:t>“它们已成为生物技术领域的全方位供应商，”凯文·卢斯蒂格说，他创建了为寻求研发帮助的制药公司与药明康德等承包商牵线搭桥的信息交换所Scientist.com。</w:t>
        <w:br/>
      </w:r>
    </w:p>
    <w:p>
      <w:r>
        <w:t>WuXi AppTec and WuXi Biologics have also received millions of dollars in tax incentives to build sprawling research and manufacturing sites in Massachusetts and Delaware that local government officials have welcomed as job and revenue generators. One WuXi site in Philadelphia was working alongside a U.S. biotech firm to give patients a cutting-edge therapy that would turbocharge their immune cells to treat advanced skin cancers.</w:t>
        <w:br/>
      </w:r>
    </w:p>
    <w:p>
      <w:r>
        <w:t>药明康德和药明生物还获得了数以百万计美元的税收优惠，在马萨诸塞州和特拉华州建立了大型研发和生产基地，由于能创造就业和收入，这些基地受到了当地政府官员的欢迎。药明康德设在费城的一个部门正在与一家美国生物技术公司合作，为晚期皮肤癌患者提供增强免疫细胞抗癌能力的尖端疗法。</w:t>
        <w:br/>
      </w:r>
    </w:p>
    <w:p>
      <w:r>
        <w:t>The tension has grown since February, when four lawmakers asked the Commerce, Defense and Treasury Departments to investigate WuXi AppTec and affiliated companies, calling WuXi a “giant that threatens U.S. intellectual property and national security.”</w:t>
        <w:br/>
      </w:r>
    </w:p>
    <w:p>
      <w:r>
        <w:t>紧张状况自今年2月以来已在加剧。四名国会议员曾在当月要求美国商务部、国防部和财政部调查药明系企业，他们把药明康德称为“威胁美国知识产权和国家安全的巨型企业”。</w:t>
        <w:br/>
      </w:r>
    </w:p>
    <w:p>
      <w:r>
        <w:t>A House bill called the Biosecure Act linked the company to the People’s Liberation Army, the military arm of the Chinese Communist Party. The bill claims WuXi AppTec sponsored military-civil events and received military-civil fusion funding.</w:t>
        <w:br/>
      </w:r>
    </w:p>
    <w:p>
      <w:r>
        <w:t>众议院的《生物安全法案》将药明康德与中共军事机构中国人民解放军联系起来，声称药明康德赞助过军民活动，得到过军民融合资金。</w:t>
        <w:br/>
      </w:r>
    </w:p>
    <w:p>
      <w:r>
        <w:t>Richard Connell, the chief operating officer of WuXi AppTec in the United States and Europe, said the company participates in community events, which do not “imply any association with or endorsement of a government institution, political party or policy such as military-civil fusion.” He also said shareholders do not have control over the company or access to nonpublic information.</w:t>
        <w:br/>
      </w:r>
    </w:p>
    <w:p>
      <w:r>
        <w:t>药明康德的美国和欧洲首席运营官理查德·康奈尔说，公司参与社区活动并不“意味着与政府机构、政党或军民融合等政策有任何联系，或对政府机构、政党或军民融合等政策表示认可”。他还说，股东对公司没有控制，也不获取公司的非公开信息。</w:t>
        <w:br/>
      </w:r>
    </w:p>
    <w:p>
      <w:r>
        <w:t>Last month, after a classified briefing with intelligence staff, the Senate homeland security committee advanced a bill by a vote of 11 to 1: It would bar the U.S. government from contracting with companies that work with WuXi. Government contracts with drugmakers are generally limited, though they were worth billions of dollars in revenue to companies that responded to the Covid-19 pandemic.</w:t>
        <w:br/>
      </w:r>
    </w:p>
    <w:p>
      <w:r>
        <w:t>上个月，参议院国土安全委员会闭门听取了情报人员的情况介绍，之后以11票支持、一票反对通过了一项议案：禁止美国政府与与药明康德合作的公司签订合同。虽然政府与制药商签的合同通常涉及的数额有限，但它们曾为对新冠病毒大流行做出响应的公司带来了数十亿美元的收入。</w:t>
        <w:br/>
      </w:r>
    </w:p>
    <w:p>
      <w:r>
        <w:t>Mr. Connell defended the company’s record, saying the proposed legislation “relies on misleading allegations and inaccurate assertions against our company.”</w:t>
        <w:br/>
      </w:r>
    </w:p>
    <w:p>
      <w:r>
        <w:t>康奈尔为药明康德的过往记录做辩护说，拟议的立法“基于的是针对我们公司的误导性指控和不准确认定”。</w:t>
        <w:br/>
      </w:r>
    </w:p>
    <w:p>
      <w:r>
        <w:t>WuXi operates in a highly regulated environment by “multiple U.S. federal agencies — none of which has placed our company on any sanctions list or designated it as posing a national security risk,” Mr. Connell said. WuXi Biologics did not respond to requests for comment.</w:t>
        <w:br/>
      </w:r>
    </w:p>
    <w:p>
      <w:r>
        <w:t>药明康德在一个受“多个美国联邦机构高度监管”的环境中运营，康奈尔说，“没有一个机构将我们公司列入任何制裁名单，或将其认定为构成国家安全风险”。药明生物没有回复记者的置评请求。</w:t>
        <w:br/>
      </w:r>
    </w:p>
    <w:p>
      <w:r>
        <w:t>Smaller biotech companies, which tend to rely on government grants and have fewer reserves, are among the most alarmed. Dr. Jonathan Kil, the chief executive of Seattle-based Sound Pharmaceuticals, said WuXi has worked alongside the company for 16 years to develop a treatment for hearing loss and tinnitus, or ringing in the ear. Finding another contractor to make the drug could set the company back two years, he said.</w:t>
        <w:br/>
      </w:r>
    </w:p>
    <w:p>
      <w:r>
        <w:t>对国会的关注最担心的是规模更小的生物技术公司，它们往往依赖政府拨款，而且资金储备更少。总部位于西雅图的Sound Pharmaceuticals的首席执行官乔纳森·基尔博士说，公司已在研发治疗听力损失和耳鸣的药物上与药明康德进行了16年的合作。寻找另一家承包商来生产这种药物可能会将公司的生产推迟两年，他说。</w:t>
        <w:br/>
      </w:r>
    </w:p>
    <w:p>
      <w:r>
        <w:t>“What I don’t want to see is that we get very anti-Chinese to the point where we’re not thinking correctly,” Dr. Kil said.</w:t>
        <w:br/>
      </w:r>
    </w:p>
    <w:p>
      <w:r>
        <w:t>“我不希望看到我们如此反对中国，以至于不能正确地思考，”基尔说。</w:t>
        <w:br/>
      </w:r>
    </w:p>
    <w:p>
      <w:r>
        <w:t>It is unclear whether a bill targeting WuXi will advance at all this year. The Senate version has been amended to protect existing contracts and limit supply disruptions. Still, the scrutiny has prompted some drug and biotechnology companies to begin making backup plans.</w:t>
        <w:br/>
      </w:r>
    </w:p>
    <w:p>
      <w:r>
        <w:t>目前尚不清楚针对药明康德的议案今年是否会推进。为了保护现有合同并限制供应方面受到的中断，参议院版本的议案已经过修改。尽管如此，这种审查还是促使一些制药和生物技术公司开始制定后备计划。</w:t>
        <w:br/>
      </w:r>
    </w:p>
    <w:p>
      <w:r>
        <w:t>Peter Kolchinsky, managing partner of RA Capital Management, estimated that half of the 200 biotech companies in his firm’s investment portfolio work with WuXi.</w:t>
        <w:br/>
      </w:r>
    </w:p>
    <w:p>
      <w:r>
        <w:t>RA资本的执行合伙人彼得·科尔钦斯基估计，其公司投资组合中的200家生物科技公司中有一半与药明康德存在合作关系。</w:t>
        <w:br/>
      </w:r>
    </w:p>
    <w:p>
      <w:r>
        <w:t>“Everyone is likely considering moving away from Wuxi and China more broadly,” he said in an email. “Even though the current versions of the bill don’t create that imperative clearly, no one wants to be caught flat-footed in China if the pullback from China accelerates.”</w:t>
        <w:br/>
      </w:r>
    </w:p>
    <w:p>
      <w:r>
        <w:t>“每个人都可能在考虑从药明康德和中国撤离，”他在一封电子邮件中表示。“尽管该议案目前的版本并未明确提出这一要求，但如果从中国的撤出速度加快，没有人愿意被打个措手不及。”</w:t>
        <w:br/>
      </w:r>
    </w:p>
    <w:p>
      <w:r>
        <w:t>The chill toward China extends beyond drugmakers. U.S. companies are receiving billions of dollars in funding under the CHIPS Act, a federal law aimed at bringing semiconductor manufacturing stateside.</w:t>
        <w:br/>
      </w:r>
    </w:p>
    <w:p>
      <w:r>
        <w:t>针对中国的寒意不仅限于药企。根据《芯片法案》，美国企业正在获得数十亿美元的资金。这是一项联邦法律，旨在将半导体制造转移到美国本土。</w:t>
        <w:br/>
      </w:r>
    </w:p>
    <w:p>
      <w:r>
        <w:t>For the last several years, U.S. intelligence agencies have been warning about Chinese biotech companies in general and WuXi in particular. The National Counterintelligence and Security Center, the arm of the intelligence community charged with warning companies about national security issues, raised alarms about WuXi’s acquisition of NextCODE, an American genomic data company.</w:t>
        <w:br/>
      </w:r>
    </w:p>
    <w:p>
      <w:r>
        <w:t>过去几年，美国情报机构一直就中国生物科技公司（特别是药明康德）发出警告。负责就国家安全问题向企业发出警告的情报机构——国家反情报与安全中心对药明康德收购美国基因组数据公司NextCODE提出了担忧。</w:t>
        <w:br/>
      </w:r>
    </w:p>
    <w:p>
      <w:r>
        <w:t>Though WuXi later spun off that company, a U.S. official said the government remains skeptical of WuXi’s corporate structure, noting that some independent entities have overlapping management and that there were other signs of the Chinese government’s continuing control or influence over WuXi.</w:t>
        <w:br/>
      </w:r>
    </w:p>
    <w:p>
      <w:r>
        <w:t>尽管药明康德后来剥离了该公司，但一名美国官员表示，政府仍然对药明康德的公司架构持怀疑态度，并指出一些独立实体的管理存在重叠，而且还有其他迹象表明，中国政府继续控制或对药明康德施加影响。</w:t>
        <w:br/>
      </w:r>
    </w:p>
    <w:p>
      <w:r>
        <w:t>Aides from the Senate homeland security committee said their core concerns are about the misuse of Americans’ genomic data, an issue that’s been more closely tied to other companies named in the bill.</w:t>
        <w:br/>
      </w:r>
    </w:p>
    <w:p>
      <w:r>
        <w:t>参议院国土安全委员会的助手表示，他们的核心担忧是美国人的基因组数据遭到滥用，这一问题与该法案中点名的其他公司更为密切相关。</w:t>
        <w:br/>
      </w:r>
    </w:p>
    <w:p>
      <w:r>
        <w:t>Aides said the effort to discourage companies from working with WuXi and others was influenced by the U.S. government’s experience with Huawei, a Chinese telecommunications giant. By the time Congress acted on concerns about Huawei’s access to Americans’ private information, taxpayers had to pay billions of dollars to tear Huawei’s telecommunication equipment out of the ground.</w:t>
        <w:br/>
      </w:r>
    </w:p>
    <w:p>
      <w:r>
        <w:t>这些助手表示，阻止企业与药明康德等公司合作的努力受到了美国政府在中国电信巨头华为一事上经验的影响。在国会就华为获取美国人私人信息的担忧采取行动时，纳税人不得不支付数十亿美元拆除华为的电信设备。</w:t>
        <w:br/>
      </w:r>
    </w:p>
    <w:p>
      <w:r>
        <w:t>Yet WuXi has far deeper involvement in American health care than has been discussed in Congress. Supply chain analytics firms QYOBO and Pharm3r, and some public records, show that WuXi and its affiliates have made the active ingredients for critical drugs.</w:t>
        <w:br/>
      </w:r>
    </w:p>
    <w:p>
      <w:r>
        <w:t>然而，药明康德在美国医疗保健领域的参与程度之深，远超国会的讨论。供应链分析公司QYOBO和Pharm3r以及一些公开记录显示，药明康德及其附属公司一直在生产关键药物的活性成分。</w:t>
        <w:br/>
      </w:r>
    </w:p>
    <w:p>
      <w:r>
        <w:t>They include Imbruvica, a leukemia treatment sold by Janssen Biotech and AbbVie that brought in $5.9 billion in worldwide revenue in 2023. WuXi subsidiary factories in Shanghai and Changzhou were listed in government records as makers of the drug’s core ingredient, ibrutinib.</w:t>
        <w:br/>
      </w:r>
    </w:p>
    <w:p>
      <w:r>
        <w:t>这些药物包括由杨森生物技术公司和艾伯维公司销售的一种白血病治疗药物Imbruvica，该药2023年在全球销售额达59亿美元。药明康德位于上海和常州的子公司工厂被列为该药物核心成分伊布替尼的生产商。</w:t>
        <w:br/>
      </w:r>
    </w:p>
    <w:p>
      <w:r>
        <w:t>Dr. Mikkael A. Sekeres, chief of hematology at the University of Miami Health System, called that treatment for chronic lymphocytic leukemia “truly revolutionary” for replacing highly toxic drugs and extending patients’ lives.</w:t>
        <w:br/>
      </w:r>
    </w:p>
    <w:p>
      <w:r>
        <w:t>迈阿密大学卫生系统血液学主任米凯尔·希格斯表示，对于替代毒性极大的药物和延长患者生命来说，这种药物对慢性淋巴细胞白血病的治疗是“真正革命性的”。</w:t>
        <w:br/>
      </w:r>
    </w:p>
    <w:p>
      <w:r>
        <w:t>Janssen Biotech and AbbVie, partners in selling the drug, declined to comment.</w:t>
        <w:br/>
      </w:r>
    </w:p>
    <w:p>
      <w:r>
        <w:t>该药物的销售合作伙伴杨森和艾伯维拒绝发表评论。</w:t>
        <w:br/>
      </w:r>
    </w:p>
    <w:p>
      <w:r>
        <w:t>WuXi Biologics also manufactures Jemperli, a GSK treatment approved by the Food and Drug Administration last year for some endometrial cancers. In combination with standard therapies, the drug improves survival in patients with advanced disease, said Dr. Amanda Nickles Fader, president of the Society of Gynecologic Oncology.</w:t>
        <w:br/>
      </w:r>
    </w:p>
    <w:p>
      <w:r>
        <w:t>药明生物还生产Jemperli，该药用于治疗某些子宫内膜癌，由葛兰素史克研发，去年得到了FDA批准。妇科肿瘤学会主席阿曼达·尼克尔斯·法德表示，与标准疗法结合使用，该药物可以提高晚期疾病患者的生存率。</w:t>
        <w:br/>
      </w:r>
    </w:p>
    <w:p>
      <w:r>
        <w:t>“This is particularly important because while most cancers are plateauing or decreasing in incidence and mortality, endometrial cancer is one of the only cancers globally” increasing in both, Dr. Fader said.</w:t>
        <w:br/>
      </w:r>
    </w:p>
    <w:p>
      <w:r>
        <w:t>“这一点尤其重要，因为虽然大多数癌症的发病率和死亡率都趋于稳定或下降，但子宫内膜癌是全球少数”在这两个方面“都在增加的癌症之一”，法德说。</w:t>
        <w:br/>
      </w:r>
    </w:p>
    <w:p>
      <w:r>
        <w:t>GSK declined to comment.</w:t>
        <w:br/>
      </w:r>
    </w:p>
    <w:p>
      <w:r>
        <w:t>葛兰素史克拒绝置评。</w:t>
        <w:br/>
      </w:r>
    </w:p>
    <w:p>
      <w:r>
        <w:t>The drug that possibly captures WuXi’s most significant impact is Trikafta, manufactured by an affiliate in Shanghai and Changzhou to treat cystic fibrosis, a deadly disease that clogs the lungs with debilitating, thick mucus. The treatment is credited with clearing the lungs and extending by decades the life expectancy of about 40,000 U.S. residents. It also had manufacturers in Italy, Portugal and Spain.</w:t>
        <w:br/>
      </w:r>
    </w:p>
    <w:p>
      <w:r>
        <w:t>药明康德影响最大的药物恐怕要属Trikafta了，它是由上海和常州的一家子公司生产的，用于治疗囊性纤维化，这种致命疾病会用令人日渐衰弱的浓稠粘液堵塞肺部。该治疗据信可以让肺部畅通，并将大约4万名美国居民的预期寿命延长数十年。该药物还在意大利、葡萄牙和西班牙生产。</w:t>
        <w:br/>
      </w:r>
    </w:p>
    <w:p>
      <w:r>
        <w:t>The treatment has been so effective that the Make-A-Wish Foundation stopped uniformly granting wishes to children with cystic fibrosis. Trikafta costs about $320,000 a year per patient and has been a boon for Boston-based Vertex Pharmaceuticals and its shareholders, with worldwide revenue rising to $8.9 billion last year from $5.7 billion in 2021, according to a securities filing.</w:t>
        <w:br/>
      </w:r>
    </w:p>
    <w:p>
      <w:r>
        <w:t>这种疗法非常有效，以至于“许愿基金会”不再统一为患有囊性纤维化的儿童实现愿望。根据一份证券备案文件，每年每位患者使用Trikafta费用约为32万美元，令总部位于波士顿的福泰制药公司及其股东大为受益，其全球收入从2021年的57亿美元增至去年的89亿美元。</w:t>
        <w:br/>
      </w:r>
    </w:p>
    <w:p>
      <w:r>
        <w:t>Trikafta “completely transformed cystic fibrosis and did it very quickly,” said Dr. Meghan McGarry, a University of California San Francisco pulmonologist who treats children with the condition. “People came off oxygen and from being hospitalized all the time to not being hospitalized and being able to get a job, go to school and start a family.”</w:t>
        <w:br/>
      </w:r>
    </w:p>
    <w:p>
      <w:r>
        <w:t>Trikafta“以非常快的速度彻底改变了囊性纤维化”，加州大学旧金山分校的肺科医生梅格汉·麦克格雷说，他负责治疗患有这种疾病的儿童。“人们不再需要吸氧，不再需要一直住院，而是能够找到工作、上学并组建家庭。”</w:t>
        <w:br/>
      </w:r>
    </w:p>
    <w:p>
      <w:r>
        <w:t>Vertex declined to comment.</w:t>
        <w:br/>
      </w:r>
    </w:p>
    <w:p>
      <w:r>
        <w:t>福泰制药拒绝发表评论。</w:t>
        <w:br/>
      </w:r>
    </w:p>
    <w:p>
      <w:r>
        <w:t>Two industry sources said WuXi plays a role in making Eli Lilly’s popular obesity drugs. Eli Lilly did not respond to requests for comment. WuXi companies also make an infusion for treatment-resistant H.I.V., a drug for advanced ovarian cancer and a therapy for adults with a rare disorder called Pompe disease.</w:t>
        <w:br/>
      </w:r>
    </w:p>
    <w:p>
      <w:r>
        <w:t>两位行业消息人士称，药明康德参与了礼来公司广受欢迎的肥胖症药物的生产。礼来公司没有回应置评请求。药明康德还生产一种治疗耐药性艾滋病的输液药物、一种治疗晚期卵巢癌的药物，以及一种治疗得了罕见庞贝氏症的成年人的药物。</w:t>
        <w:br/>
      </w:r>
    </w:p>
    <w:p>
      <w:r>
        <w:t>WuXi is known for helping biotech firms from the idea stage to mass production, Dr. Kolchinsky said. For example, a start-up could hypothesize that a molecule that sticks to a certain protein might cure a disease. The company would then hire WuXi chemists to create or find the molecule and test it in petri dishes and animals to see whether the idea works — and whether it’s safe enough for humans.</w:t>
        <w:br/>
      </w:r>
    </w:p>
    <w:p>
      <w:r>
        <w:t>科尔钦斯基说，药明康德以帮助生物技术公司从创意阶段走向量产而闻名。例如，一家初创公司可能会设想一种能粘附在某种蛋白质上的分子能够治愈某种疾病。然后，这家公司会聘请药明康德的化学家来创造或寻找这种分子，并在培养皿和动物身上进行测试，看看这个想法是否有效，以及对人类是否足够安全。</w:t>
        <w:br/>
      </w:r>
    </w:p>
    <w:p>
      <w:r>
        <w:t>“Your U.S. company has the idea and raises the money and owns the rights to the drug,” Dr. Kolchinsky said. “But they may count on WuXi or similar contractors for almost every step of the process.”</w:t>
        <w:br/>
      </w:r>
    </w:p>
    <w:p>
      <w:r>
        <w:t>“美国的公司有想法，筹集资金，并拥有药物的专利，”科尔钦斯基说。“但它们可能会依赖药明康德或类似的承包商来完成几乎每一个环节。”</w:t>
        <w:br/>
      </w:r>
    </w:p>
    <w:p>
      <w:r>
        <w:t>WuXi operates large bioreactors and manufactures complex peptide, immunotherapy and antibody drugs at sprawling plants in China.</w:t>
        <w:br/>
      </w:r>
    </w:p>
    <w:p>
      <w:r>
        <w:t>药明康德在中国拥有大型生物反应器，并在规模庞大的工厂生产复杂的多肽、免疫疗法和抗体药物。</w:t>
        <w:br/>
      </w:r>
    </w:p>
    <w:p>
      <w:r>
        <w:t>WuXi AppTec said it has about 1,900 U.S. employees. Officials in Delaware gave the company $19 million in tax funds in 2021 to build a research and drug manufacturing site that is expected to employ about 1,000 people when fully operational next year, public records and company reports show.</w:t>
        <w:br/>
      </w:r>
    </w:p>
    <w:p>
      <w:r>
        <w:t>药明康德表示，该公司在美国拥有约1900名员工。公共记录和公司报告显示，特拉华州官员在2021年向该公司提供了1900万美元的税收资金，用于建设一个研究和药物生产基地，预计明年全面投入运营后将雇用约1000名员工。</w:t>
        <w:br/>
      </w:r>
    </w:p>
    <w:p>
      <w:r>
        <w:t>Mayor Kenneth L. Branner Jr. of Middletown, Del., called it “one of those once-in-a-lifetime opportunities to land a company like this,” according to a news report when the deal was approved.</w:t>
        <w:br/>
      </w:r>
    </w:p>
    <w:p>
      <w:r>
        <w:t>根据交易获得批准时的新闻报道，得克萨斯州米德尔敦市市长肯尼思·布兰纳称这是“一次能吸引这样一家公司千载难逢的机会”。</w:t>
        <w:br/>
      </w:r>
    </w:p>
    <w:p>
      <w:r>
        <w:t>In 2022, the lieutenant governor of Massachusetts expressed a similar sentiment when workers placed the final steel beam on a WuXi Biologics research and manufacturing plant in Worcester. Government officials had approved roughly $11.5 million in tax breaks to support the project. The company announced this year that it would double the site’s planned manufacturing capacity in response to customer demand.</w:t>
        <w:br/>
      </w:r>
    </w:p>
    <w:p>
      <w:r>
        <w:t>2022年，当工人们为位于伍斯特的药明康德研究与生产工厂安放最后一根钢梁时，马萨诸塞州副州长也表达了类似的想法。政府官员批准了约1150万美元的税收减免，以支持该项目。该公司今年宣布，为满足客户需求，将把该基地的计划生产能力提高一倍。</w:t>
        <w:br/>
      </w:r>
    </w:p>
    <w:p>
      <w:r>
        <w:t>And in Philadelphia, a WuXi Advanced Therapies site next to Iovance Biotherapeutics was approved by regulators to help process individualized cell therapies for skin cancer patients. Iovance has said it is capable of meeting demand for the therapies independently.</w:t>
        <w:br/>
      </w:r>
    </w:p>
    <w:p>
      <w:r>
        <w:t>在费城，与Iovance Biotherapeutics公司相邻的药明康德先进疗法基地已获监管机构批准，帮助处理皮肤癌患者的个体化细胞疗法。Iovance公司表示，它有能力独立满足这种疗法的需求。</w:t>
        <w:br/>
      </w:r>
    </w:p>
    <w:p>
      <w:r>
        <w:t>By revenue, WuXi Biologics is one of the top five drug development and manufacturing companies worldwide, according to Statista, a data analytics company. A WuXi AppTec annual report showed that two-thirds of its revenue came from U.S. work.</w:t>
        <w:br/>
      </w:r>
    </w:p>
    <w:p>
      <w:r>
        <w:t>据数据分析公司Statista统计，按收入计算，药明康德是全球五大药物研发和生产公司之一。药明康德的年度报告显示，其三分之二的收入来自美国。</w:t>
        <w:br/>
      </w:r>
    </w:p>
    <w:p>
      <w:r>
        <w:t>Stepping away from WuXi could cause a “substantial slowdown” in drug development for a majority of the 105 biotech companies surveyed by BioCentury, a trade publication. Just over half said it would be “extremely difficult” to replace China-based drug manufacturers.</w:t>
        <w:br/>
      </w:r>
    </w:p>
    <w:p>
      <w:r>
        <w:t>在接受行业刊物《生物世纪》调查的105家生物技术公司中，大多数公司认为，脱离药明康德可能会导致药物开发“大幅放缓”。超过半数的公司表示，要取代在中国的药品生产商“极其困难”。</w:t>
        <w:br/>
      </w:r>
    </w:p>
    <w:p>
      <w:r>
        <w:t>BIO, a trade group for the biotechnology industry, is also surveying its members about the impact of disconnecting from WuXi companies. John F. Crowley, BIO’s president, said the effects would be most difficult for companies that rely on WuXi to manufacture complex drugs at commercial scale. Moving such an operation could take five to seven years.</w:t>
        <w:br/>
      </w:r>
    </w:p>
    <w:p>
      <w:r>
        <w:t>生物技术行业的贸易团体BIO也在调查其成员与药明康德脱离关系的影响。BIO总裁约翰·克劳利说，对于依赖药明康德以商业规模生产复杂药物的公司来说，这种影响可能最为严重。这种业务的转移可能需要五到七年的时间。</w:t>
        <w:br/>
      </w:r>
    </w:p>
    <w:p>
      <w:r>
        <w:t>“We have to be very thoughtful about this so that we first do no harm to patients,” Mr. Crowley said. “And that we don’t slow or unnecessarily interfere with the advancement of biomedical research.”</w:t>
        <w:br/>
      </w:r>
    </w:p>
    <w:p>
      <w:r>
        <w:t>“我们必须非常慎重地对待这个问题，以确保首先不会伤害病人的利益，”克劳利说。“而且可以让我们不减缓或不必要干扰生物医学研究的进展。”</w:t>
        <w:br/>
      </w:r>
    </w:p>
    <w:p>
      <w:pPr>
        <w:pStyle w:val="Heading1"/>
        <w:spacing w:before="0" w:after="280"/>
      </w:pPr>
      <w:r>
        <w:rPr>
          <w:rFonts w:ascii="Times New Roman" w:hAnsi="Times New Roman" w:eastAsia="宋体"/>
          <w:b/>
          <w:sz w:val="52"/>
        </w:rPr>
        <w:t>德国为何无法与中国“分手”</w:t>
      </w:r>
    </w:p>
    <w:p>
      <w:r>
        <w:t>When Germany’s chancellor, Olaf Scholz, took office in 2021, he pledged that his government would shift his country’s relationship with China away from one of economic dependence. Three years later, talk of scaling back reliance on China has been replaced with calls for equal access to China’s market for foreign firms.</w:t>
        <w:br/>
      </w:r>
    </w:p>
    <w:p>
      <w:r>
        <w:t>德国总理肖尔茨在2021年上任时承诺，他的政府将改变德国与中国的关系，摆脱经济依赖。三年后，有关减少对中国依赖的言论被要求外国公司平等进入中国市场的呼声所取代。</w:t>
        <w:br/>
      </w:r>
    </w:p>
    <w:p>
      <w:r>
        <w:t>That strategy puts the Germans at odds with many of their closest allies, including the United States and other European countries, which would like to see China scale back its recent surge of exports in the green energy sector, including electric vehicles. The U.S. Treasury secretary, Janet L. Yellen, has talked about imposing trade restrictions on China.</w:t>
        <w:br/>
      </w:r>
    </w:p>
    <w:p>
      <w:r>
        <w:t>这一战略使德国与其许多最亲密的盟友产生了分歧，包括美国和其他欧洲国家，这些国家希望看到中国缩减最近在绿色能源领域（包括电动汽车）的出口激增。美国财政部长耶伦曾谈到对中国实施贸易限制。</w:t>
        <w:br/>
      </w:r>
    </w:p>
    <w:p>
      <w:r>
        <w:t>The chief executives of several leading multinational companies based in Germany joined Mr. Scholz on his three-day tour of China, which included a meeting with Xi Jinping, China’s top leader, in Beijing on Tuesday. All of the company leaders oversee large operations in China that they are eager not only to maintain, but in many cases to expand.</w:t>
        <w:br/>
      </w:r>
    </w:p>
    <w:p>
      <w:r>
        <w:t>几家总部位于德国的领先跨国公司的首席执行官随肖尔茨一道进行了为期三天的中国之行，其中包括周二在北京与中国最高领导人习近平的会晤。这些公司的领导人都管理着在中国的大量业务，他们不仅渴望维持这些业务，而且在很多情况下还希望扩大。</w:t>
        <w:br/>
      </w:r>
    </w:p>
    <w:p>
      <w:r>
        <w:t>That leaves Mr. Scholz facing the delicate act of balancing the export-oriented needs of his domestic economy with pressure from allies to leverage his country’s position to make demands on the Chinese.</w:t>
        <w:br/>
      </w:r>
    </w:p>
    <w:p>
      <w:r>
        <w:t>这让肖尔茨面临着一个微妙的平衡问题，既要满足本国经济的出口导向型需求，又要满足来自盟友的压力，以便利用本国的地位向中国提出要求。</w:t>
        <w:br/>
      </w:r>
    </w:p>
    <w:p>
      <w:r>
        <w:t>How deep is the relationship between Germany and China?</w:t>
        <w:br/>
      </w:r>
    </w:p>
    <w:p>
      <w:r>
        <w:t>中德关系有多么深厚？</w:t>
        <w:br/>
      </w:r>
    </w:p>
    <w:p>
      <w:r>
        <w:t>German companies invested 10.4 billion euros, or $11 billion, in China last year and, unlike their counterparts in Japan and the United States, they have showed little sign of waning.</w:t>
        <w:br/>
      </w:r>
    </w:p>
    <w:p>
      <w:r>
        <w:t>去年，德国企业在中国投资了104亿欧元（约合人民币800亿元）。与日本和美国企业不同，德国企业在华投资几乎没有减弱的迹象。</w:t>
        <w:br/>
      </w:r>
    </w:p>
    <w:p>
      <w:r>
        <w:t>Some analysts see this as proof of German strength in its position to push its agenda with Chinese leaders.</w:t>
        <w:br/>
      </w:r>
    </w:p>
    <w:p>
      <w:r>
        <w:t>一些分析人士认为，这证明了德国向中国领导人推动其议程的底气。</w:t>
        <w:br/>
      </w:r>
    </w:p>
    <w:p>
      <w:r>
        <w:t>“Germany plays an exceptionally special role for China in the development of its economy and also in foreign trade relations,” said Max J. Zenglein, chief economist at the Mercator Institute for China Studies in Berlin. Electronics and electronic technology, along with machines and chemicals, remain important exports from Germany to China.</w:t>
        <w:br/>
      </w:r>
    </w:p>
    <w:p>
      <w:r>
        <w:t>“在中国的经济发展和对外贸易关系中，德国扮演着非常特殊的角色，”柏林墨卡托中国研究中心首席经济学家马克斯·曾莱因说。电子产品和电子技术，以及机械和化学品仍然是德国对华出口的重要产品。</w:t>
        <w:br/>
      </w:r>
    </w:p>
    <w:p>
      <w:r>
        <w:t>“As countries such as the U.S.A. and Japan are positioning themselves much more sharply in relation to China, Germany has an important function when it comes to access to technology and capital,” he said. “Germany is definitely in a position of strength here.”</w:t>
        <w:br/>
      </w:r>
    </w:p>
    <w:p>
      <w:r>
        <w:t>“随着美国和日本等国家在与中国的往来中采取更尖锐的立场，德国对于中国获得技术和资本方面显得尤为重要，”他说。“德国在这方面绝对处于优势地位。”</w:t>
        <w:br/>
      </w:r>
    </w:p>
    <w:p>
      <w:r>
        <w:t>How are German companies faring in China?</w:t>
        <w:br/>
      </w:r>
    </w:p>
    <w:p>
      <w:r>
        <w:t>德国企业在中国的表现如何？</w:t>
        <w:br/>
      </w:r>
    </w:p>
    <w:p>
      <w:r>
        <w:t>About 5,000 German companies are active in China. But in a recent survey of 150 members of the German Chamber of Commerce in Greater China, two-thirds said they felt they faced unfair competition in the country.</w:t>
        <w:br/>
      </w:r>
    </w:p>
    <w:p>
      <w:r>
        <w:t>目前约有5000家德国企业在中国开展业务。但最近对150家大中华区德国商会会员进行的一项调查中，三分之二的受访者表示，他们觉得自己在中国面临不公平竞争。</w:t>
        <w:br/>
      </w:r>
    </w:p>
    <w:p>
      <w:r>
        <w:t>German companies believe their products offer superior quality, innovation and technical leadership compared with those made by their Chinese competitors. But increasingly limited access to government officials and regulators have the Germans concerned they will lose out on business that is key to their global success.</w:t>
        <w:br/>
      </w:r>
    </w:p>
    <w:p>
      <w:r>
        <w:t>德国企业认为，与中国竞争对手相比，他们的产品在质量、创新和领先技术方面更胜一筹。但与政府官员和监管机构接触的机会越来越少，这让德国人担心，他们将失去对其在全球取得成功至关重要的业务。</w:t>
        <w:br/>
      </w:r>
    </w:p>
    <w:p>
      <w:r>
        <w:t>Mr. Scholz highlighted the role that German companies have played in helping China to grow its economy, in remarks released by the chancellor’s office ahead of his meeting with Mr. Xi on Tuesday.</w:t>
        <w:br/>
      </w:r>
    </w:p>
    <w:p>
      <w:r>
        <w:t>肖尔茨周二与习近平会晤前发表讲话，强调了德国公司在帮助中国经济增长方面发挥的作用。</w:t>
        <w:br/>
      </w:r>
    </w:p>
    <w:p>
      <w:r>
        <w:t>“In the past two days, together with a business delegation, I have visited Chongqing and Shanghai and been impressed with how German companies contribute to growth, innovation and sustainability in China,” Mr. Scholz said.</w:t>
        <w:br/>
      </w:r>
    </w:p>
    <w:p>
      <w:r>
        <w:t>“在过去的两天里，我和一个商业代表团一起访问了重庆和上海，德国公司如何为中国的增长、创新和可持续发展做出贡献，给我留下了深刻印象，”肖尔茨说。</w:t>
        <w:br/>
      </w:r>
    </w:p>
    <w:p>
      <w:r>
        <w:t>What about fears of Chinese goods flooding Germany?</w:t>
        <w:br/>
      </w:r>
    </w:p>
    <w:p>
      <w:r>
        <w:t>担心中国商品涌入德国怎么办？</w:t>
        <w:br/>
      </w:r>
    </w:p>
    <w:p>
      <w:r>
        <w:t>Ursula von der Leyen, president of the European Commission, expressed concerns last week that Europe remained the last market that was fully open to China. Last fall, the European Union opened an investigation into whether electric vehicles made in China benefited from unfair subsidies, with a decision expected by this summer. She cited Brazil, Turkey and the United States as countries that were pursuing steps that could lead to trade restrictions on Chinese products.</w:t>
        <w:br/>
      </w:r>
    </w:p>
    <w:p>
      <w:r>
        <w:t>欧盟委员会主席乌尔苏拉·冯德莱恩上周表达了这一担忧，称欧洲仍是最后一个对中国全面开放的市场。去年秋天，欧盟对中国制造的电动汽车是否受益于不公平补贴展开了调查，预计将在今年夏天做出决定。她指出，巴西、土耳其和美国等国正在采取可能导致对中国产品实施贸易限制的措施。</w:t>
        <w:br/>
      </w:r>
    </w:p>
    <w:p>
      <w:r>
        <w:t>Among the executives traveling with Mr. Scholz were the heads of BMW and Mercedes-Benz — Volkswagen’s chief executive pulled out at the last minute, citing a conflict. All three of Germany’s main automakers are heavily invested in China and appear intent on remaining competitive in the market.</w:t>
        <w:br/>
      </w:r>
    </w:p>
    <w:p>
      <w:r>
        <w:t>与肖尔茨同行的高管中包括宝马和梅赛德斯-奔驰的负责人——大众的首席执行官在最后一刻以日程冲突为由退出。德国三大汽车制造商都在中国大举投资，似乎有意保持在中国市场的竞争力。</w:t>
        <w:br/>
      </w:r>
    </w:p>
    <w:p>
      <w:r>
        <w:t>“China is the largest automobile market in the world. We are a leading luxury auto maker and we have grown strongly in China and have a strong presence,” Ola Källenius, chief executive of Mercedes-Benz, said in comments to German public broadcaster ARD. “Withdrawing from such a large market is not an option, on the contrary, we are expanding our position here.”</w:t>
        <w:br/>
      </w:r>
    </w:p>
    <w:p>
      <w:r>
        <w:t>“中国是世界上最大的汽车市场。我们是一家领先的豪华汽车制造商，我们在中国发展强劲，拥有强大的影响力，”梅赛德斯-奔驰首席执行官康松林(Ola Källenius)在接受德国公共广播公司ARD采访时表示。“退出这么大的市场是不可想象的，相反，我们正在扩大我们在这里的地位。”</w:t>
        <w:br/>
      </w:r>
    </w:p>
    <w:p>
      <w:r>
        <w:t>Representatives of the German auto industry point out that thousands of jobs in Germany depend on the revenue generated in the Chinese market. German auto makers increasingly rely on teams in China for research and development in fields such as automated driving that are not as advanced in Europe.</w:t>
        <w:br/>
      </w:r>
    </w:p>
    <w:p>
      <w:r>
        <w:t>德国汽车行业的代表指出，德国有成千上万的工作岗位依赖于中国市场产生的收入。德国汽车制造商在自动驾驶等领域的研发越来越依赖中国的团队，欧洲在这些领域并不先进。</w:t>
        <w:br/>
      </w:r>
    </w:p>
    <w:p>
      <w:r>
        <w:t>During the trip, ministers from both countries signed an agreement to work toward the standardization of autonomous driving technology.</w:t>
        <w:br/>
      </w:r>
    </w:p>
    <w:p>
      <w:r>
        <w:t>在访问期间，两国部长签署了一项协议，致力于自动驾驶技术的标准化。</w:t>
        <w:br/>
      </w:r>
    </w:p>
    <w:p>
      <w:r>
        <w:t>“Our guiding principle should always be free trade and competition” Oliver Zipse, chairman of BMW said, naming Japan, Korea and other countries who sell their cars in Europe. “We do not feel threatened by Chinese automakers.”</w:t>
        <w:br/>
      </w:r>
    </w:p>
    <w:p>
      <w:r>
        <w:t>“我们的指导原则应该永远是自由贸易和竞争，”宝马公司董事长齐普策(Oliver Zipse)说，他提到了日本、韩国和其他在欧洲销售汽车的国家。“我们不觉得中国汽车制造商是威胁。”</w:t>
        <w:br/>
      </w:r>
    </w:p>
    <w:p>
      <w:pPr>
        <w:pStyle w:val="Heading1"/>
        <w:spacing w:before="0" w:after="280"/>
      </w:pPr>
      <w:r>
        <w:rPr>
          <w:rFonts w:ascii="Times New Roman" w:hAnsi="Times New Roman" w:eastAsia="宋体"/>
          <w:b/>
          <w:sz w:val="52"/>
        </w:rPr>
        <w:t>关于悉尼持刀袭击事件，我们目前所知的</w:t>
      </w:r>
    </w:p>
    <w:p>
      <w:r>
        <w:t>A stabbing attack on Saturday afternoon at a crowded mall in Sydney, Australia, left six people dead and at least 11 others injured, including a 9-month-old girl. The rampage was the deadliest act of mass violence in the country since 2017.</w:t>
        <w:br/>
      </w:r>
    </w:p>
    <w:p>
      <w:r>
        <w:t>澳大利亚悉尼一家热闹的购物中心周六下午发生持刀袭击事件，造成六人死亡，至少11人受伤，其中包括一名九个月大的女婴。这是该国2017年以来伤亡人数最多的暴力事件。</w:t>
        <w:br/>
      </w:r>
    </w:p>
    <w:p>
      <w:r>
        <w:t>The authorities said that the attacker, who was identified on Sunday as Joel Cauchi, 40, was shot and killed by a police officer.</w:t>
        <w:br/>
      </w:r>
    </w:p>
    <w:p>
      <w:r>
        <w:t>当局周日称，已确认行凶者为40岁的乔尔·考奇，他已被一名警官击毙。</w:t>
        <w:br/>
      </w:r>
    </w:p>
    <w:p>
      <w:r>
        <w:t>Here’s what we know about the attack so far.</w:t>
        <w:br/>
      </w:r>
    </w:p>
    <w:p>
      <w:r>
        <w:t>以下是我们到目前为止对袭击事件的了解。</w:t>
        <w:br/>
      </w:r>
    </w:p>
    <w:p>
      <w:r>
        <w:t>What happened in Sydney?</w:t>
        <w:br/>
      </w:r>
    </w:p>
    <w:p>
      <w:r>
        <w:t>悉尼发生了什么？</w:t>
        <w:br/>
      </w:r>
    </w:p>
    <w:p>
      <w:r>
        <w:t>The attack happened at Westfield Bondi Junction, a popular shopping center about a mile away from the famous Bondi Beach, in Sydney’s affluent eastern suburbs.</w:t>
        <w:br/>
      </w:r>
    </w:p>
    <w:p>
      <w:r>
        <w:t>袭击事件发生在悉尼富裕的东郊一个受欢迎的购物中心Westfield Bondi Junction里，这里距离著名的邦迪海滩约1.6公里。</w:t>
        <w:br/>
      </w:r>
    </w:p>
    <w:p>
      <w:r>
        <w:t>Witnesses described a chaotic scene as shoppers noticed people running and saying that someone in the mall had a knife. As the attacker moved through multiple levels of the mall, the police said, he began to stab people.</w:t>
        <w:br/>
      </w:r>
    </w:p>
    <w:p>
      <w:r>
        <w:t>目击者描述了现场的混乱情景，购物者看到有人向商场外跑，边跑边说里面有持刀者。警方说，随着行凶者从商场的一个楼层下到另一个楼层，他开始用刀刺人。</w:t>
        <w:br/>
      </w:r>
    </w:p>
    <w:p>
      <w:r>
        <w:t>Five people died of their injuries at the scene and a woman died later in a hospital, the police said. At least 11 others — including eight women, two men and the 9-month-old — were taken to hospitals, the police said.</w:t>
        <w:br/>
      </w:r>
    </w:p>
    <w:p>
      <w:r>
        <w:t>警方说，五名被刺伤者当场死亡，一名女子被送到医院后死亡。还有至少11人被送往医院，其中包括八名女性、两名男性和一个九个月大的婴儿。</w:t>
        <w:br/>
      </w:r>
    </w:p>
    <w:p>
      <w:r>
        <w:t>Multiple calls were made from the mall about a stabbing, beginning shortly after 3:30 p.m. local time on Saturday.</w:t>
        <w:br/>
      </w:r>
    </w:p>
    <w:p>
      <w:r>
        <w:t>当地时间周六下午3点半过后不久，警方接到了多个关于商场有人持刀行凶的电话。</w:t>
        <w:br/>
      </w:r>
    </w:p>
    <w:p>
      <w:r>
        <w:t>Mr. Cauchi was shot and killed after Amy Scott, a police inspector, who was conducting routine duties nearby, was directed into the shopping center, where he lunged at her with his weapon.</w:t>
        <w:br/>
      </w:r>
    </w:p>
    <w:p>
      <w:r>
        <w:t>有人把在附近执行例行任务的巡警艾米·斯科特带到购物中心，考奇持刀向她扑来，她开枪将其击毙。</w:t>
        <w:br/>
      </w:r>
    </w:p>
    <w:p>
      <w:r>
        <w:t>Michael Dunkley, 57, who witnessed the attack, said that the officer ordered Mr. Cauchi to drop the knife. He “didn’t say anything,” Mr. Dunkley said. “He seemed determined.”</w:t>
        <w:br/>
      </w:r>
    </w:p>
    <w:p>
      <w:r>
        <w:t>现年57岁的迈克尔·邓克利目睹了这次袭击事件，他说警官命令考奇把刀放下。他“一言不发”，邓克利说。“他似乎决心已定。”</w:t>
        <w:br/>
      </w:r>
    </w:p>
    <w:p>
      <w:r>
        <w:t>Five of the six victims were women.</w:t>
        <w:br/>
      </w:r>
    </w:p>
    <w:p>
      <w:r>
        <w:t>六名死者中五名是女性。</w:t>
        <w:br/>
      </w:r>
    </w:p>
    <w:p>
      <w:r>
        <w:t>By Monday morning, the identities of all six victims had been released by their families, employers, local communities or the authorities.</w:t>
        <w:br/>
      </w:r>
    </w:p>
    <w:p>
      <w:r>
        <w:t>截至周一早间，六名死者的身份已全部得到家人、雇主、当地社区或官方的确认。</w:t>
        <w:br/>
      </w:r>
    </w:p>
    <w:p>
      <w:r>
        <w:t>• Ashlee Good, a 38-year-old new mother, was stabbed along with her 9-month-old daughter. The baby underwent surgery on Saturday night and was doing well, but Ms. Good did not survive, according to a statement from her family.</w:t>
        <w:br/>
      </w:r>
    </w:p>
    <w:p>
      <w:r>
        <w:t>• 38岁的阿什莉·古德不久前刚当了妈妈，她和九个月大的女儿一起被刺伤。据古德家人的声明，女婴已在周六晚接受了手术治疗，目前情况良好，但母亲未能生还。</w:t>
        <w:br/>
      </w:r>
    </w:p>
    <w:p>
      <w:r>
        <w:t>• Faraz Tahir, 30, was a security guard who arrived in Australia about a year ago from Pakistan, according to a community group. Mirza Sharif, a spokesman for the Ahmadiyya Muslim community, said that Saturday was the first time that Mr. Tahir had worked at the Bondi Junction shopping mall.</w:t>
        <w:br/>
      </w:r>
    </w:p>
    <w:p>
      <w:r>
        <w:t>• 30岁的法拉兹·塔希尔是购物中心的保安，据一个社区团体表示，他在大约一年前从巴基斯坦来到澳大利亚。艾哈迈迪亚穆斯林社区的发言人米尔扎·谢里夫说，周六是塔希尔第一次在Bondi Junction购物中心工作。</w:t>
        <w:br/>
      </w:r>
    </w:p>
    <w:p>
      <w:r>
        <w:t>• Jade Young, 47, was a mother of two daughters and an active member of the nearby Bronte Surf Life Saving Club. According to her LinkedIn profile, she worked as an architect.</w:t>
        <w:br/>
      </w:r>
    </w:p>
    <w:p>
      <w:r>
        <w:t>• 47岁的杰德·扬是两个女儿的母亲，也是附近勃朗特冲浪救生俱乐部活跃的成员。据她在领英上的个人资料，她是一名建筑师。</w:t>
        <w:br/>
      </w:r>
    </w:p>
    <w:p>
      <w:r>
        <w:t xml:space="preserve">• Dawn Singleton, 25, worked for White Fox Boutique, an online fashion retailer. </w:t>
        <w:br/>
      </w:r>
    </w:p>
    <w:p>
      <w:r>
        <w:t>• 25岁的道恩·辛格尔在网上时尚零售商White Fox Boutique工作。</w:t>
        <w:br/>
      </w:r>
    </w:p>
    <w:p>
      <w:r>
        <w:t>• Pikria Darchia, 55, was an artist and designer, according to her social media accounts.</w:t>
        <w:br/>
      </w:r>
    </w:p>
    <w:p>
      <w:r>
        <w:t>• 55岁的皮克瑞娅·达尔奇娅，据其社交媒体账号，她是一名艺术家和设计师。</w:t>
        <w:br/>
      </w:r>
    </w:p>
    <w:p>
      <w:r>
        <w:t xml:space="preserve"> • Yixuan Cheng, a Chinese citizen, was a student at the University of Sydney.</w:t>
        <w:br/>
      </w:r>
    </w:p>
    <w:p>
      <w:r>
        <w:t>中国公民程一轩（音），悉尼大学学生。</w:t>
        <w:br/>
      </w:r>
    </w:p>
    <w:p>
      <w:r>
        <w:t>A motive for the attack is unclear.</w:t>
        <w:br/>
      </w:r>
    </w:p>
    <w:p>
      <w:r>
        <w:t>袭击者动机不明。</w:t>
        <w:br/>
      </w:r>
    </w:p>
    <w:p>
      <w:r>
        <w:t>Police Commissioner Karen Webb of the New South Wales Police said a motive for the attack was unclear but there were no indications it was a hate crime or related to terrorism.</w:t>
        <w:br/>
      </w:r>
    </w:p>
    <w:p>
      <w:r>
        <w:t>新南威尔士州警察局长凯伦·韦伯说，虽然尚不清楚袭击者的动机，但没有迹象表明这是仇恨犯罪或与恐怖主义有关。</w:t>
        <w:br/>
      </w:r>
    </w:p>
    <w:p>
      <w:r>
        <w:t>Asked on Sunday if the attacker appeared to single out women, she said that would be an “obvious” line of inquiry for the police.</w:t>
        <w:br/>
      </w:r>
    </w:p>
    <w:p>
      <w:r>
        <w:t>她在周日被问及袭击者是否专门针对女性时答道，那将是警方调查的一个“明显”线索。</w:t>
        <w:br/>
      </w:r>
    </w:p>
    <w:p>
      <w:r>
        <w:t>Roger Lowe, the assistant police commissioner for the state of Queensland, where Mr. Cauchi lived before moving to Sydney about a month ago, said that Mr. Cauchi had a history of mental health problems. The authorities did not offer specifics.</w:t>
        <w:br/>
      </w:r>
    </w:p>
    <w:p>
      <w:r>
        <w:t>昆士兰州警察局助理局长罗杰·劳说，考奇有精神健康问题的历史，但当局没有提供具体细节。考奇是大约一个月前从昆士兰州搬到悉尼的。</w:t>
        <w:br/>
      </w:r>
    </w:p>
    <w:p>
      <w:r>
        <w:t>Mr. Cauchi’s family, who was not in regular touch with him, contacted the authorities after recognizing him on television broadcasts, the police said. In a statement, his family described his actions as “truly horrific.”</w:t>
        <w:br/>
      </w:r>
    </w:p>
    <w:p>
      <w:r>
        <w:t>警方说，考奇的家人与他联系不多，他们在电视新闻中认出他后联系了当局。他的家人在声明中表示，他的行为“太令人震惊了”。</w:t>
        <w:br/>
      </w:r>
    </w:p>
    <w:p>
      <w:r>
        <w:t>Bondi Junction is a shopping and tourism hub.</w:t>
        <w:br/>
      </w:r>
    </w:p>
    <w:p>
      <w:r>
        <w:t>Bondi Junction是个购物和旅游中心。</w:t>
        <w:br/>
      </w:r>
    </w:p>
    <w:p>
      <w:r>
        <w:t>Bondi Junction is a wealthy area of Sydney where tourists and beachgoers meander, shop and meet with friends.</w:t>
        <w:br/>
      </w:r>
    </w:p>
    <w:p>
      <w:r>
        <w:t>Bondi Junction位于悉尼的一个富裕区，游客和海滩爱好者在这里漫步、购物和与朋友聚会。</w:t>
        <w:br/>
      </w:r>
    </w:p>
    <w:p>
      <w:r>
        <w:t>The district draws crowds on weekends, where people can shop at high-end stores in the Westfield mall complex, see a movie or buy groceries.</w:t>
        <w:br/>
      </w:r>
    </w:p>
    <w:p>
      <w:r>
        <w:t>许多人周末喜欢来这里，到Westfield购物中心的高档商店购物，或者来这里看电影、逛超市。</w:t>
        <w:br/>
      </w:r>
    </w:p>
    <w:p>
      <w:r>
        <w:t>The district is also a point of access for beachgoers and residents from central Sydney to many of the city’s popular eastern beaches.</w:t>
        <w:br/>
      </w:r>
    </w:p>
    <w:p>
      <w:r>
        <w:t>该区也是前往海滩的游客和居民从悉尼市中心前往城市东部许多受欢迎海滩的通路。</w:t>
        <w:br/>
      </w:r>
    </w:p>
    <w:p>
      <w:r>
        <w:t>The attack was a rare occurrence in Australia.</w:t>
        <w:br/>
      </w:r>
    </w:p>
    <w:p>
      <w:r>
        <w:t>这是澳大利亚发生的一次罕见袭击事件。</w:t>
        <w:br/>
      </w:r>
    </w:p>
    <w:p>
      <w:r>
        <w:t>The stabbing at the shopping center was the worst act of mass violence in the country since 2017, when a man intentionally drove his car into a mall in Melbourne, killing six people, after he had stabbed his brother and taken a woman hostage.</w:t>
        <w:br/>
      </w:r>
    </w:p>
    <w:p>
      <w:r>
        <w:t>这起发生在购物中心的持刀杀人事件是澳大利亚自2017年以来发生的致死人数最多的暴力事件。在2017年的事件中，一名男子刺伤他的兄弟并劫持了一名女性人质后，故意驾车冲入墨尔本一家购物中心，导致六人死亡。</w:t>
        <w:br/>
      </w:r>
    </w:p>
    <w:p>
      <w:r>
        <w:t>After a mass shooting that left 35 people dead in the Tasmanian town of Port Arthur in 1996, lawmakers tightened gun restrictions and standardized the laws across the country.</w:t>
        <w:br/>
      </w:r>
    </w:p>
    <w:p>
      <w:r>
        <w:t>塔斯马尼亚的亚瑟港镇曾在1996年发生了一起大规模枪击事件，造成35人死亡。那之后，立法者加强了枪支管制，并在全国范围内规范了有关法律。</w:t>
        <w:br/>
      </w:r>
    </w:p>
    <w:p>
      <w:r>
        <w:t>“In this country, this stuff shouldn’t happen,” Mr. Dunkley said. “People come here because it’s safe.”</w:t>
        <w:br/>
      </w:r>
    </w:p>
    <w:p>
      <w:r>
        <w:t>“这种事情不应该发生在这个国家，”邓克利说。“人们来这里是因为这里很安全。”</w:t>
        <w:br/>
      </w:r>
    </w:p>
    <w:p>
      <w:pPr>
        <w:pStyle w:val="Heading1"/>
        <w:spacing w:before="0" w:after="280"/>
      </w:pPr>
      <w:r>
        <w:rPr>
          <w:rFonts w:ascii="Times New Roman" w:hAnsi="Times New Roman" w:eastAsia="宋体"/>
          <w:b/>
          <w:sz w:val="52"/>
        </w:rPr>
        <w:t>共和党金主、一家房地产初创企业和TikTok的起源</w:t>
      </w:r>
    </w:p>
    <w:p>
      <w:r>
        <w:t>In 2009, long before Jeff Yass became a Republican megadonor, his firm, Susquehanna International Group, invested in a Chinese real estate start-up that boasted a sophisticated search algorithm.</w:t>
        <w:br/>
      </w:r>
    </w:p>
    <w:p>
      <w:r>
        <w:t>2009年，杰夫·亚斯还不是共和党的大金主时，他的公司海纳国际集团投资了一家中国房地产初创企业，它号称拥有复杂巧妙的搜索算法。</w:t>
        <w:br/>
      </w:r>
    </w:p>
    <w:p>
      <w:r>
        <w:t>The company, 99Fang, promised to help buyers find their perfect homes. Behind the scenes, employees of a Chinese subsidiary of Mr. Yass’s firm were so deeply involved, records show, that they conceived the idea for the company and handpicked its chief executive. They said in one email that he was not the company’s “real founder.”</w:t>
        <w:br/>
      </w:r>
    </w:p>
    <w:p>
      <w:r>
        <w:t>那家名为九九房的公司曾承诺帮助买家找到他们的理想住房。文件显示，亚斯公司旗下的一家中国子公司的员工曾在幕后深入参与了九九房的创立，公司的想法是他们的，他们也为九九房精心挑选了一名首席执行官。他们在一封电子邮件中写道，首席执行官不是公司的“真正创始人”。</w:t>
        <w:br/>
      </w:r>
    </w:p>
    <w:p>
      <w:r>
        <w:t>As a real estate venture, 99Fang ultimately fizzled. But it was significant, according to a lawsuit by former Susquehanna contractors, because of what it spawned. They say that 99Fang’s chief executive — and the search technology — resurfaced at another Susquehanna venture: ByteDance.</w:t>
        <w:br/>
      </w:r>
    </w:p>
    <w:p>
      <w:r>
        <w:t>作为一个房地产网站，九九房以失败告终。但据海纳的前承包商提起的诉讼，这家公司意义重大是因为后来发生的事情。诉方称，九九房的首席执行官及其搜索技术后来出现在了海纳投资的另一家企业——字节跳动。</w:t>
        <w:br/>
      </w:r>
    </w:p>
    <w:p>
      <w:r>
        <w:t>ByteDance, the owner of TikTok, is now one of the world’s most highly valued start-ups, worth $225 billion, according to CB Insights, a firm that tracks venture capital. ByteDance is also at the center of a tempest on Capitol Hill, where some lawmakers see the company as a threat to American security. They are considering a bill that could break up the company. The man picked by Susquehanna to run the housing site, Zhang Yiming, became ByteDance’s founder.</w:t>
        <w:br/>
      </w:r>
    </w:p>
    <w:p>
      <w:r>
        <w:t>字节跳动是TikTok的所有者，据跟踪风险投资的公司CB Insights的数据，字节跳动目前的估值高达2250亿美元，是世界上估值最高的初创企业之一。字节跳动也处于国会山一场风暴的中心，一些立法者认为该公司对美国的国家安全构成威胁。他们正在考虑一项可能会将公司拆分的法案。被海纳选中管理九九房的张一鸣后来成了字节跳动的创始人。</w:t>
        <w:br/>
      </w:r>
    </w:p>
    <w:p>
      <w:r>
        <w:t>Court documents reveal a complex origin story for ByteDance and TikTok. The records include emails, chat messages and memos from inside Susquehanna. They describe a middling business experiment, founder-investor tension and, ultimately, a powerful search engine that just needed a purpose.</w:t>
        <w:br/>
      </w:r>
    </w:p>
    <w:p>
      <w:r>
        <w:t>法庭文件揭示了字节跳动和TikTok复杂的起源故事。这些文件包括来自海纳内部的电子邮件、聊天短信和备忘录。它们描述的情况包括一个失败的商业实验、创始人与投资者之间的紧张关系，以及一个最后只差找到用途的强大搜索引擎。</w:t>
        <w:br/>
      </w:r>
    </w:p>
    <w:p>
      <w:r>
        <w:t>The records also show that Mr. Yass’s firm was more deeply involved in TikTok’s genesis than previously known. It has been widely reported in The New York Times and elsewhere that Susquehanna owns roughly 15 percent of ByteDance, but the documents make clear that the firm was no passive investor. It nurtured Mr. Zhang’s career and signed off on the idea for the company.</w:t>
        <w:br/>
      </w:r>
    </w:p>
    <w:p>
      <w:r>
        <w:t>文件还显示，在TikTok的诞生过程中，海纳的参与比之前所知的更为深入。《纽约时报》和其他媒体都曾广泛报道过，海纳国际集团拥有字节跳动约15%的股份，但这些法庭文件明确地表明，海纳并不是被动的投资者。它扶持了张一鸣事业上的成功，批准了他成立字节跳动的想法。</w:t>
        <w:br/>
      </w:r>
    </w:p>
    <w:p>
      <w:r>
        <w:t>Susquehanna has tens of billions of dollars at stake as lawmakers debate whether TikTok gives its Chinese owner the power to sow discord and spread disinformation among Americans. As Susquehanna’s founder, Mr. Yass potentially has billions riding on the outcome of the debate.</w:t>
        <w:br/>
      </w:r>
    </w:p>
    <w:p>
      <w:r>
        <w:t>随着国会议员们对TikTok是否赋予其中国所有者在美国人中制造混乱、传播虚假信息的权利展开辩论，海纳数百亿美元的利益面临风险。对海纳国际集团的创始人亚斯来说，数十亿美元的潜在利益将取决于这场辩论的结果。</w:t>
        <w:br/>
      </w:r>
    </w:p>
    <w:p>
      <w:r>
        <w:t>Mr. Yass, a former professional poker player, is also the single largest donor this election cycle, with more than $46 million in contributions through the end of last year, according to OpenSecrets, a research group that tracks money in politics.</w:t>
        <w:br/>
      </w:r>
    </w:p>
    <w:p>
      <w:r>
        <w:t>亚斯曾是职业扑克牌玩家，也是这个选举周期捐款最多的个人，据跟踪政治资金的研究机构OpenSecrets的数据，截至去年年底，他的捐款已超过4600万美元。</w:t>
        <w:br/>
      </w:r>
    </w:p>
    <w:p>
      <w:r>
        <w:t>Susquehanna has turned over Mr. Yass’s emails as part of the case, according to court documents. But those emails are not included in the trove that was made public, leaving Mr. Yass’s personal involvement in ByteDance’s formation unknown.</w:t>
        <w:br/>
      </w:r>
    </w:p>
    <w:p>
      <w:r>
        <w:t>据法庭文件，海纳国际集团已将亚斯的电子邮件已作为本案的一部分提交给了法院。但这些电子邮件不在公布的文件之中，让人无法知道亚斯个人在字节跳动创建中的参与情况。</w:t>
        <w:br/>
      </w:r>
    </w:p>
    <w:p>
      <w:r>
        <w:t>The records surfaced in a Pennsylvania lawsuit. Former Susquehanna contractors accuse the firm of taking cutting-edge search technology to ByteDance without compensating them. Susquehanna denies the accusations, saying that ByteDance did not receive any technology from the real estate site. “These claims are without merit and we will defend ourselves vigorously,” a company spokesman said.</w:t>
        <w:br/>
      </w:r>
    </w:p>
    <w:p>
      <w:r>
        <w:t>这些文件来自于宾夕法尼亚州的一场官司。海纳以前的承包商起诉该公司将他们最前沿的搜索技术交给了字节跳动，但没有补偿他们。海纳否认了这些指控，称字节跳动没有从房地产网站九九房获得过任何技术。“这些说法毫无根据，我们将全力为自己辩护，”海纳的一名发言人说。</w:t>
        <w:br/>
      </w:r>
    </w:p>
    <w:p>
      <w:r>
        <w:t>The records were unsealed this month. After The Times downloaded them and began asking questions, lawyers for Susquehanna said that the documents had been inadvertently made public. The judge resealed them on Tuesday.</w:t>
        <w:br/>
      </w:r>
    </w:p>
    <w:p>
      <w:r>
        <w:t>这些法庭记录是在本月启封的。时报下载了这些文件，并开始了采访。那之后，海纳的律师们说，文件是无意中被公开的。法官已于周二重新将它们封存起来。</w:t>
        <w:br/>
      </w:r>
    </w:p>
    <w:p>
      <w:r>
        <w:t>Lawyers for both parties declined to comment. ByteDance, Mr. Yass and Mr. Zhang either did not answer questions or did not respond to messages seeking comment.</w:t>
        <w:br/>
      </w:r>
    </w:p>
    <w:p>
      <w:r>
        <w:t>双方的律师都拒绝对本文置评。字节跳动、亚斯、张一鸣或没有回答记者的提问，或未回复置评请求。</w:t>
        <w:br/>
      </w:r>
    </w:p>
    <w:p>
      <w:r>
        <w:t>While the two sides dispute the origins of ByteDance’s technology, the documents make clear that the company itself emerged from 99Fang’s real estate efforts. “Our search, image processing, recommendation, etc. are very powerful,” Mr. Zhang wrote in a 2012 email, “but these things applied to real estate are very limited.”</w:t>
        <w:br/>
      </w:r>
    </w:p>
    <w:p>
      <w:r>
        <w:t>虽然此案双方对字节跳动技术的来源提出异议，但法庭文件清楚地显示，公司本身是从九九房的房地产业务中脱胎而来的。“我们的搜索、图像处理、推荐等功能都非常强大，”张一鸣在2012年的一封电子邮件中写道，“但这些东西在房地产领域的应用非常有限。”</w:t>
        <w:br/>
      </w:r>
    </w:p>
    <w:p>
      <w:r>
        <w:t>Rather than match buyers with homes, Mr. Zhang laid out plans that year to match users with lighthearted content, developing prototype pages called Funny Pictures and Pretty Babes. He described the new project as a “brother enterprise” that would share technology with the real estate site.</w:t>
        <w:br/>
      </w:r>
    </w:p>
    <w:p>
      <w:r>
        <w:t>张一鸣在同一年提出了为网络用户提供轻松内容，而不是为买家匹配住房的计划。他开发了两个原型应用程序，一个是搞笑囧图，另一个是内涵段子。他将新项目描述为九九房的“兄弟企业”，并将与那个房地产网站共享技术。</w:t>
        <w:br/>
      </w:r>
    </w:p>
    <w:p>
      <w:r>
        <w:t>Years later, a director for Susquehanna in China would write to a colleague that the housing site deal had led to “the birth of ByteDance.”</w:t>
        <w:br/>
      </w:r>
    </w:p>
    <w:p>
      <w:r>
        <w:t>多年后，海纳国际集团中国子公司的一名董事曾向同事写道，那个房地产网站促成了“字节跳动的诞生”。</w:t>
        <w:br/>
      </w:r>
    </w:p>
    <w:p>
      <w:r>
        <w:t>How It All Started</w:t>
        <w:br/>
      </w:r>
    </w:p>
    <w:p>
      <w:r>
        <w:t>一切是这样开始的</w:t>
        <w:br/>
      </w:r>
    </w:p>
    <w:p>
      <w:r>
        <w:t>In 2005, Susquehanna created the Chinese subsidiary, SIG China, to invest in start-up companies.</w:t>
        <w:br/>
      </w:r>
    </w:p>
    <w:p>
      <w:r>
        <w:t>2005年，海纳国际集团为投资中国初创公司成立了中国子公司海纳亚洲。</w:t>
        <w:br/>
      </w:r>
    </w:p>
    <w:p>
      <w:r>
        <w:t>One early investment was Kuxun, a portal that focused on job listings, housing advertisements and travel. Mr. Zhang, then in his early 20s, was the site’s technical director, and SIG China viewed him as a promising talent.</w:t>
        <w:br/>
      </w:r>
    </w:p>
    <w:p>
      <w:r>
        <w:t>酷讯是它的一个早期投资项目，该门户网站的重点是招聘信息、住房广告和旅游。当时20岁出头的张一鸣是该网站的技术总监，海纳亚洲认为他是个有前途的人才。</w:t>
        <w:br/>
      </w:r>
    </w:p>
    <w:p>
      <w:r>
        <w:t>He left the company for a job with Microsoft. But in 2009, as SIG China prepared to spin off Kuxun’s real estate section into its own venture, the investment firm lured Mr. Zhang back and installed him as the chief executive of the new company, 99Fang.</w:t>
        <w:br/>
      </w:r>
    </w:p>
    <w:p>
      <w:r>
        <w:t>他却从公司跳槽去了微软。但2009年，海纳准备将酷讯的房地产部门分拆成一个独立企业时，这家投资公司又把张一鸣挖了回来，并任命他为新公司九九房的首席执行官。</w:t>
        <w:br/>
      </w:r>
    </w:p>
    <w:p>
      <w:r>
        <w:t>“We have recruited the top engineer of the housing channel back to lead the technical team,” SIG China employees wrote in an internal memo.</w:t>
        <w:br/>
      </w:r>
    </w:p>
    <w:p>
      <w:r>
        <w:t>“我们已经重新聘请了住房频道的最高工程师来领导（九九房）技术团队，”海纳亚洲的员工在内部备忘录中写道。</w:t>
        <w:br/>
      </w:r>
    </w:p>
    <w:p>
      <w:r>
        <w:t>But the relationship between Mr. Zhang and SIG China was complicated, records show.</w:t>
        <w:br/>
      </w:r>
    </w:p>
    <w:p>
      <w:r>
        <w:t>但记录显示，张一鸣与海纳亚洲的关系颇为复杂。</w:t>
        <w:br/>
      </w:r>
    </w:p>
    <w:p>
      <w:r>
        <w:t>He described himself as 99Fang’s founder but owned few shares, the documents say.</w:t>
        <w:br/>
      </w:r>
    </w:p>
    <w:p>
      <w:r>
        <w:t>文件显示，他自称是九九房的创始人，但只有少量的公司股份。</w:t>
        <w:br/>
      </w:r>
    </w:p>
    <w:p>
      <w:r>
        <w:t>In 2011, Tim Gong, an SIG China managing director, vented about Mr. Zhang amid an apparent dispute over shares. “Kuxun and 99Fang were both NOT founded by him,” Mr. Gong wrote to a colleague. The full context is not clear, but he ends the message by seeming to suggest parting ways with Mr. Zhang: “We shall let him go.”</w:t>
        <w:br/>
      </w:r>
    </w:p>
    <w:p>
      <w:r>
        <w:t>2011年，海纳亚洲的董事总经理龚挺曾在一场看来与股权有关的纠纷中对张一鸣表示不满。“酷讯和九九房都不是他创立的，”龚挺在给同事的信中写道。具体情况不明，但他在信的结尾处似乎建议与张一鸣分道扬镳：“我们要让他走人。”</w:t>
        <w:br/>
      </w:r>
    </w:p>
    <w:p>
      <w:r>
        <w:t>By 2012, real estate no longer excited Mr. Zhang. After studying the life of Apple founder Steve Jobs, he said in an email to SIG China, he realized that he needed a career change. Social media opportunities were sprouting up as people bought cellphones. He suggested that 99Fang’s search technology needed a different purpose.</w:t>
        <w:br/>
      </w:r>
    </w:p>
    <w:p>
      <w:r>
        <w:t>到2012年时，张一鸣已不再对房地产感兴趣。学习了苹果创始人乔布斯的生平后，他在给海纳亚洲的电子邮件中写道，他认识到他需要改变职业。随着人们大量购买手机，社交媒体行业的机会不断涌现。他建议需要给九九房的搜索技术找不同的用途。</w:t>
        <w:br/>
      </w:r>
    </w:p>
    <w:p>
      <w:r>
        <w:t>The degree to which Susquehanna steered Mr. Zhang’s career over the course of years has never been part of the ByteDance story. In a Chinese-language blog post, Joan Wang, an SIG employee, has written about meeting Mr. Zhang at a coffee shop to discuss what would become ByteDance. He mapped it out on a napkin, she wrote.</w:t>
        <w:br/>
      </w:r>
    </w:p>
    <w:p>
      <w:r>
        <w:t>海纳在多大程度上引导了张一鸣多年来的职业生涯从来不是字节跳动故事的一部分。海纳亚洲员工王琼曾在一篇博客文章中写了她在一家咖啡馆与张一鸣见面，讨论后来成为字节跳动公司的故事。张一鸣把产品原型构想画在一张餐巾纸上，她写道。</w:t>
        <w:br/>
      </w:r>
    </w:p>
    <w:p>
      <w:r>
        <w:t>Internally, in an investment memo, she wrote that Mr. Zhang sought Susquehanna’s “understanding and permission” to leave 99Fang and create a new company.</w:t>
        <w:br/>
      </w:r>
    </w:p>
    <w:p>
      <w:r>
        <w:t>王琼在内部的投资备忘录中写道，张一鸣曾寻求海纳的“理解和许可”离开九九房，去创建一家新公司。</w:t>
        <w:br/>
      </w:r>
    </w:p>
    <w:p>
      <w:r>
        <w:t>‘Pretty Babes’ and a Big Gamble</w:t>
        <w:br/>
      </w:r>
    </w:p>
    <w:p>
      <w:r>
        <w:t>内涵段子和一场豪赌</w:t>
        <w:br/>
      </w:r>
    </w:p>
    <w:p>
      <w:r>
        <w:t>Pivots in focus are common in venture investing. Less common is a change as dramatic as shifting from real estate to social media. The most successful start-ups — Facebook, WhatsApp, Alibaba — evolved in scope but not drastically in purpose.</w:t>
        <w:br/>
      </w:r>
    </w:p>
    <w:p>
      <w:r>
        <w:t>转变业务焦点在风险投资中很常见。不太常见的是从房地产转向社交媒体的这种巨变。最成功的初创企业（Facebook、WhatsApp、阿里巴巴等）的业务范围都发生过多次变化，但都没有过目标上的巨变。</w:t>
        <w:br/>
      </w:r>
    </w:p>
    <w:p>
      <w:r>
        <w:t>By March 2012, court documents show, the nascent project had a new name: Xiangping, which roughly translates to “share comments.”</w:t>
        <w:br/>
      </w:r>
    </w:p>
    <w:p>
      <w:r>
        <w:t>法庭文件显示，这个未成熟的项目到2012年3月时已有了一个新名子：享评。</w:t>
        <w:br/>
      </w:r>
    </w:p>
    <w:p>
      <w:r>
        <w:t>Mr. Zhang created a prototype app, Pretty Babes, that users seemed to enjoy, the memo read. Fragments of Xiangping’s early existence survive in archived form on the internet.</w:t>
        <w:br/>
      </w:r>
    </w:p>
    <w:p>
      <w:r>
        <w:t>投资备忘录显示，张一鸣研发的一款名叫“内涵段子”的原型应用程序似乎受到了用户的喜欢。互联网档案中仍可找到享评早期的部分模样。</w:t>
        <w:br/>
      </w:r>
    </w:p>
    <w:p>
      <w:r>
        <w:t>In the investment memo, Ms. Wang wrote that by selecting content for users, Xiangping could engineer virality and increase “stickiness.” Rather than have users search for what they wanted, in other words, the new company would select it for them.</w:t>
        <w:br/>
      </w:r>
    </w:p>
    <w:p>
      <w:r>
        <w:t>王琼在投资备忘录中写道，通过为用户选择内容，享评能启动病毒式的传播，增加用户“粘性”。换句话说，新公司不是让用户去找他们想看的东西，而是为他们做出选择。</w:t>
        <w:br/>
      </w:r>
    </w:p>
    <w:p>
      <w:r>
        <w:t>“Social network technology will be used to track user behavior, predict user interest, and build relevancy and recommendation engine,” the memo reads.</w:t>
        <w:br/>
      </w:r>
    </w:p>
    <w:p>
      <w:r>
        <w:t>“社交网络技术将用于跟踪用户行为、预测用户兴趣，并构建相关性和推荐引擎，”备忘录写道。</w:t>
        <w:br/>
      </w:r>
    </w:p>
    <w:p>
      <w:r>
        <w:t>ByteDance’s technology has evolved, but TikTok still delivers videos that users want to see and share. That curation is at the heart of the effort to ban TikTok. Some lawmakers fear having such a powerful algorithm in the hands of a company with Chinese ownership.</w:t>
        <w:br/>
      </w:r>
    </w:p>
    <w:p>
      <w:r>
        <w:t>虽然字节跳动的技术已有多次改进，但TikTok仍向用户提供他们想看、想分享的视频。为用户挑选信息是国会禁止 TikTok努力的核心所在。一些立法者对如此强大的算法掌握在一家中国拥有所有权的公司手中表示担心。</w:t>
        <w:br/>
      </w:r>
    </w:p>
    <w:p>
      <w:r>
        <w:t>In 2012, SIG China valued the start-up at about $9 million and invested a little over $2 million. Its lawyers said in court documents that it had since “contributed hundreds of millions in further investments.”</w:t>
        <w:br/>
      </w:r>
    </w:p>
    <w:p>
      <w:r>
        <w:t>海纳亚洲2012年对张一鸣初创公司的估值大约是900万美元，并向其投了略高于200万美元的资金。海纳的律师在提交给法庭的文件中写道，那之后公司“进一步投了数亿美元”。</w:t>
        <w:br/>
      </w:r>
    </w:p>
    <w:p>
      <w:r>
        <w:t>From there, the company’s story is well known. It rebranded itself as ByteDance and bought the lip sync app Musical.ly, which it used as the foundation for TikTok. By 2018, ByteDance had become one of the world’s most valuable private technology companies.</w:t>
        <w:br/>
      </w:r>
    </w:p>
    <w:p>
      <w:r>
        <w:t>后来的故事众所周知。那家初创公司将名字改为字节跳动，收购了对口型假唱应用程序Musical.ly，在其基础上开发了TikTok。到2018年时，字节跳动已成为全球估价最高的未上市科技公司之一。</w:t>
        <w:br/>
      </w:r>
    </w:p>
    <w:p>
      <w:r>
        <w:t>Susquehanna’s bet on an unproven founder is not rare. What’s unique about ByteDance is that it paid off so well.</w:t>
        <w:br/>
      </w:r>
    </w:p>
    <w:p>
      <w:r>
        <w:t>海纳押注未经检验的创始人也非罕见。但字节跳动的独特之处是回报如此之高。</w:t>
        <w:br/>
      </w:r>
    </w:p>
    <w:p>
      <w:r>
        <w:t>“Part of it is they saw something,” said Steven Kaplan, who researches private equity and venture capital at the University of Chicago Booth School of Business. “Part of it is they got lucky.”</w:t>
        <w:br/>
      </w:r>
    </w:p>
    <w:p>
      <w:r>
        <w:t>“部分原因是他们看到了某些潜力，”在芝加哥大学布斯商学院研究私募股权和风险投资的史蒂文·卡普兰说。“部分原因是他们运气好。”</w:t>
        <w:br/>
      </w:r>
    </w:p>
    <w:p>
      <w:r>
        <w:t>What’s Next?</w:t>
        <w:br/>
      </w:r>
    </w:p>
    <w:p>
      <w:r>
        <w:t>接下来会怎样</w:t>
        <w:br/>
      </w:r>
    </w:p>
    <w:p>
      <w:r>
        <w:t>The Pennsylvania court case may ultimately go before a jury, but no trial date has been set.</w:t>
        <w:br/>
      </w:r>
    </w:p>
    <w:p>
      <w:r>
        <w:t>宾夕法尼亚法院的这个案子最终也许会由陪审团来裁定，但庭审日期目前尚未确定。</w:t>
        <w:br/>
      </w:r>
    </w:p>
    <w:p>
      <w:r>
        <w:t>The House passed a bill in March that could force the sale of TikTok, and a Senate vote could come as soon as next week.</w:t>
        <w:br/>
      </w:r>
    </w:p>
    <w:p>
      <w:r>
        <w:t>众议院已在今年3月通过了一项可能会强迫字节跳动出售TikTok的法案，参议院最快可能在下周对法案进行投票。</w:t>
        <w:br/>
      </w:r>
    </w:p>
    <w:p>
      <w:r>
        <w:t>In addition to his campaign donations, Mr. Yass has funded a major advocacy drive through the libertarian Club for Growth to prevent the banning of TikTok. That has shown mixed results so far, as many House members backed by the group voted for a ban.</w:t>
        <w:br/>
      </w:r>
    </w:p>
    <w:p>
      <w:r>
        <w:t>除了竞选捐款外，亚斯也为自由论者的增长俱乐部开展防止TikTok被禁的大型倡导活动提供了大量资金。该活动到目前为止的结果好坏参半，许多得到增长俱乐部支持的众议院议员对禁令投了支持票。</w:t>
        <w:br/>
      </w:r>
    </w:p>
    <w:p>
      <w:r>
        <w:t>As with many pieces of legislation, former President Donald J. Trump is a wild card in the bill’s passage. As president, he tried to force a sale of TikTok. But he has since reversed his stance. He has also acknowledged meeting briefly with Mr. Yass but said that they never discussed TikTok.</w:t>
        <w:br/>
      </w:r>
    </w:p>
    <w:p>
      <w:r>
        <w:t>与国会正在进行的许多立法一样，前总统特朗普是TikTok禁令是否最终通过的一个不确定因素。他担任总统时曾试图强迫字节跳动出售TikTok，但后来改变了立场。他也承认曾与亚斯短暂会面，但说他们从未讨论TikTok。</w:t>
        <w:br/>
      </w:r>
    </w:p>
    <w:p>
      <w:pPr>
        <w:pStyle w:val="Heading1"/>
        <w:spacing w:before="0" w:after="280"/>
      </w:pPr>
      <w:r>
        <w:rPr>
          <w:rFonts w:ascii="Times New Roman" w:hAnsi="Times New Roman" w:eastAsia="宋体"/>
          <w:b/>
          <w:sz w:val="52"/>
        </w:rPr>
        <w:t>为什么患结直肠癌的年轻人越来越多</w:t>
      </w:r>
    </w:p>
    <w:p>
      <w:r>
        <w:t>Marisa Peters had been experiencing symptoms for years: blood on her toilet paper after going to the bathroom, changes in her stool and difficulty controlling the urge to poop. But she was in her 30s, healthy and physically active. She did not have any abdominal pain, and doctors dismissed the symptoms as hemorrhoids, or normal postpartum changes after the birth of her first son. When Ms. Peters finally visited a gastroenterologist in 2021, after having her third child and experiencing worsening bleeding from her rectum along with changes in her stool consistency, an urgent colonoscopy confirmed that she had colorectal cancer.</w:t>
        <w:br/>
      </w:r>
    </w:p>
    <w:p>
      <w:r>
        <w:t>玛丽莎·彼得斯多年来一直有这些症状：上完厕所后卫生纸上有血迹，大便发生变化，以及难以控制排便的冲动。但她才30多岁，身体健康，喜欢运动。她没有腹痛，医生认为是痔疮导致她的那些症状，或者是生完第一个儿子后的正常产后变化。2021年，在生了第三个孩子后，彼得斯终于去看了肠胃科医生，当时她的直肠出血的情况变严重了，大便粘稠度也发生了变化，紧急结肠镜检查证实她患有结直肠癌。</w:t>
        <w:br/>
      </w:r>
    </w:p>
    <w:p>
      <w:r>
        <w:t>It had been four or five years since her symptoms had first emerged. Yet “I did not expect that cancer was going to be what they found,” Ms. Peters said.</w:t>
        <w:br/>
      </w:r>
    </w:p>
    <w:p>
      <w:r>
        <w:t>此时距离她第一次出现症状已经过去了四五年。彼得斯说，然而，“我没料到会是癌症。”</w:t>
        <w:br/>
      </w:r>
    </w:p>
    <w:p>
      <w:r>
        <w:t>A report published by the American Cancer Society in January suggests that rates of colorectal cancer are rising rapidly among people in their 20s, 30s and 40s — even as incidence is declining in people over the age of 65.</w:t>
        <w:br/>
      </w:r>
    </w:p>
    <w:p>
      <w:r>
        <w:t>美国癌症学会今年1月发布的一份报告显示，在20、30、40多岁的人群中，结直肠癌发病率正在迅速上升，而65岁以上人群的发病率却在下降。</w:t>
        <w:br/>
      </w:r>
    </w:p>
    <w:p>
      <w:r>
        <w:t>“It’s unfortunately becoming a bigger problem every year,” said Dr. Michael Cecchini, a co-director of the colorectal program in the Center for Gastrointestinal Cancers and a medical oncologist at Yale Cancer Center. He added that early-onset colorectal cancers have been increasing by about 2 percent per year since the mid-1990s. This increase has moved colorectal cancer up to being the top cause of cancer deaths in men under the age of 50 and the second-leading cause of cancer deaths in women under 50 in the United States.</w:t>
        <w:br/>
      </w:r>
    </w:p>
    <w:p>
      <w:r>
        <w:t>耶鲁大学癌症中心的肿瘤学专家、该中心下设胃肠道癌症中心结直肠项目联合主任迈克尔·切基尼博士表示，“很遗憾，这个问题一年比一年严重。”他还说，自1990年代中期以来，早发性结直肠癌每年增加约2%，这使得结直肠癌成为美国50岁以下男性癌症死亡的首要原因，也是50岁以下女性癌症死亡的第二大原因。</w:t>
        <w:br/>
      </w:r>
    </w:p>
    <w:p>
      <w:r>
        <w:t>In fact, experts are noticing a rise in early-onset colorectal cancers around the world — a trend that they are racing to explain.</w:t>
        <w:br/>
      </w:r>
    </w:p>
    <w:p>
      <w:r>
        <w:t>事实上，专家们注意到世界各地早发性结直肠癌的发病率都在上升，他们正在努力解释这一趋势。</w:t>
        <w:br/>
      </w:r>
    </w:p>
    <w:p>
      <w:r>
        <w:t>Why is colorectal cancer increasing among young people?</w:t>
        <w:br/>
      </w:r>
    </w:p>
    <w:p>
      <w:r>
        <w:t>为什么结直肠癌在年轻人中越来越多?</w:t>
        <w:br/>
      </w:r>
    </w:p>
    <w:p>
      <w:r>
        <w:t>Colon and rectal cancers share many similarities and are typically lumped into one category, called colorectal cancer. Studies, however, show that the increase in diagnoses is mainly driven by a rise in rectal cancers and cancers found in the left, or distal, side of the colon, near the rectum. “That maybe provides an important clue for understanding what might be going on,” said Caitlin Murphy, an associate professor and cancer researcher at UTHealth Houston.</w:t>
        <w:br/>
      </w:r>
    </w:p>
    <w:p>
      <w:r>
        <w:t>结肠癌和直肠癌有许多相似之处，通常被归为一类，称为结直肠癌。诊断率上升主要是由于直肠癌和结肠左侧，也就是结肠末端靠近直肠附近的癌症增加引起的。“这也许为了解究竟是怎么回事提供了一个重要线索，”休斯顿得克萨斯大学医学中心的副教授、癌症研究员凯特琳·墨菲说。</w:t>
        <w:br/>
      </w:r>
    </w:p>
    <w:p>
      <w:r>
        <w:t>Colorectal cancers in younger people also tend to be more aggressive, and they are often found at a more advanced stage, Dr. Murphy said. But most people affected by early-onset colorectal cancer are too young to be recommended for routine cancer screenings, which have helped decrease rates in adults over 50. In 2021, the U.S. Preventive Services Task Force reduced the recommended age for starting colorectal cancer screening by just five years — from 50 to 45.</w:t>
        <w:br/>
      </w:r>
    </w:p>
    <w:p>
      <w:r>
        <w:t>墨菲说，年轻人的结直肠癌往往更具侵袭性，而且往往较晚才被发现。但大多数患早发性结直肠癌的人都太年轻，不符合常规癌症筛查的推荐年龄，这种筛查已经帮助降低了50岁以上成年人的癌症发病率。2021年，美国预防服务工作组将结直肠癌筛查的推荐年龄从50岁降至45岁，仅降低5岁。</w:t>
        <w:br/>
      </w:r>
    </w:p>
    <w:p>
      <w:r>
        <w:t>A vast majority of colorectal cancer diagnoses are still made in people 50 and older. The American Cancer Society predicted last year that roughly 153,000 new diagnoses would be made in the U.S. in 2023, of which 19,550 would be in people younger than 50. But millennials born around 1990 now have twice the risk of colon cancer compared with people born around the 1950s, while millennials’ risk for rectal cancer is about four times higher than that of older age groups, according to a study published in the Journal of the National Cancer Institute. That means diagnoses are likely to “continue going up as these higher-risk generations age,” Dr. Murphy said.</w:t>
        <w:br/>
      </w:r>
    </w:p>
    <w:p>
      <w:r>
        <w:t>绝大多数结直肠癌的诊断仍然发生在50岁及以上的人群中。美国癌症学会去年预测，2023年美国将有大约15.3万例新确诊病例，其中19550例患者年龄在50岁以下。但根据发表在《国家癌症研究所杂志》上的一项研究，1990年左右出生的千禧一代患结肠癌的风险是20世纪50年代左右出生者的两倍，而千禧一代患直肠癌的风险是年龄较大的人群的四倍。墨菲说，这意味着“随着高危人群年龄的增长”，确诊病例可能还会继续增加。</w:t>
        <w:br/>
      </w:r>
    </w:p>
    <w:p>
      <w:r>
        <w:t>When cancer is found at a younger-than-usual age, doctors usually suspect that genetic mutations may be to blame. And some molecular studies suggest that tumors in early-onset colorectal cancers do have different mutations driving the cancer compared with tumors in older adults. Another piece of evidence that there is a genetic component: It is clear that having a first-degree relative who had colorectal cancer — or even a precancerous polyp — can increase your risk, Dr. Cecchini said. But genetic changes do not explain the full picture, he said.</w:t>
        <w:br/>
      </w:r>
    </w:p>
    <w:p>
      <w:r>
        <w:t>当发现癌症的年龄小于正常年龄时，医生通常会怀疑基因突变可能是罪魁祸首。而一些分子研究表明，与老年人的肿瘤相比，早发性结直肠癌的肿瘤确实有不同的突变驱动因素。另一个证据表明，这也与遗传因素有关：切基尼说，很明显，直系亲属患有结直肠癌——甚至是癌前息肉——可能会增加你的患癌风险。但他说，基因变化并不能解释全部情况。</w:t>
        <w:br/>
      </w:r>
    </w:p>
    <w:p>
      <w:r>
        <w:t>Some research has linked lifestyle and dietary changes to increased rates of colorectal cancer in both young people and older adults. Recent generations have consumed more red meat, ultraprocessed foods and sugary beverages, and have been known to binge drink more frequently; between 1992 and 1998, cigarette smoking also increased before declining again, while physical activity has continuously declined for decades. All of these factors — along with the rise in obesity rates since the 1980s — are associated with cancer risk. But once again, none of them fully account for the increase in early-onset colorectal cancer.</w:t>
        <w:br/>
      </w:r>
    </w:p>
    <w:p>
      <w:r>
        <w:t>一些研究将生活方式、饮食变化与年轻人和年龄更大的人当中患结直肠癌的增加联系起来。近几代人消费了更多红肉、精加工食品和含糖饮料，并且更频繁地饮酒；在1992年至1998年间，吸烟也增加了，然后再次下降，而体育锻炼在过去几十年里持续减少。所有这些因素——以及自上世纪80年代以来肥胖率的上升——都与癌症风险有关。然而，再一次强调，这些因素并不能完全解释早发性结直肠癌的增加。</w:t>
        <w:br/>
      </w:r>
    </w:p>
    <w:p>
      <w:r>
        <w:t>“For a lot of these risk factors, like smoking, you have to be exposed for long periods of time before the cancer develops,” said Dr. Andrea Cercek, a co-director of the Center for Young Onset Colorectal and Gastrointestinal Cancers at Memorial Sloan Kettering Cancer Center. And many patients in their 20s and 30s do not even fit in these risk groups, she said. “Many of our patients are athletes,” she said. “Many of them were never heavy, not even in childhood.”</w:t>
        <w:br/>
      </w:r>
    </w:p>
    <w:p>
      <w:r>
        <w:t>纪念斯隆-凯特林癌症中心下设的早发性结直肠癌和胃肠道癌症中心联席主任安德烈亚·塞切克博士说，“对于很多风险因素，比如吸烟，你必须在长时间暴露后才能发展成癌症。”许多二三十岁的患者甚至不属于这些风险群体。“我们的很多病人都喜欢运动，”她说。“他们中的许多人从来都不胖，甚至在小时候也不胖。”</w:t>
        <w:br/>
      </w:r>
    </w:p>
    <w:p>
      <w:r>
        <w:t>Experts are beginning to investigate if there are other environmental drivers of early-onset cancer. For instance, some small studies have hinted at the idea that people who develop colorectal cancer at an early age have an imbalance of “good” and “bad” bacteria in their gut. Researchers are not only looking at antibiotic use, which can alter the gut microbiome, but also nonsteroidal anti-inflammatory drugs that are used as painkillers, proton pump inhibitors that are used to counter stomach acid issues and several psychiatric medications that may be absorbed through the intestinal lining and have increased in use in recent decades, Dr. Cercek said.</w:t>
        <w:br/>
      </w:r>
    </w:p>
    <w:p>
      <w:r>
        <w:t>专家们开始调查早发性癌症是否还存在其他环境驱动因素。例如，一些小型研究揭示出早年患结直肠癌的人肠道中的“好”细菌和“坏”细菌不均衡。塞切克说，研究人员不仅关注可能改变肠道微生物群的抗生素使用情况，而且还关注了用作止痛药的非甾体抗炎药、用于解决胃酸问题的质子泵抑制剂，以及一些可能通过肠道内壁吸收的精神科药物，这些药物的使用在近几十年来有所增加。</w:t>
        <w:br/>
      </w:r>
    </w:p>
    <w:p>
      <w:r>
        <w:t>Some experts believe exposure to toxic chemicals in the environment may also be to blame. “There’s patterns of environmental exposures by geography, by race, by sex, by all the things that we know colorectal cancer rates also differ by,” Dr. Murphy said.</w:t>
        <w:br/>
      </w:r>
    </w:p>
    <w:p>
      <w:r>
        <w:t>一些专家认为，接触环境中有毒的化学物质也可能是罪魁祸首。“我们知道结直肠癌发病率也与地理位置、种族、性别等因素决定的环境暴露模式相关，”墨菲说。</w:t>
        <w:br/>
      </w:r>
    </w:p>
    <w:p>
      <w:r>
        <w:t>For instance, for many years, the rates of colorectal cancer diagnoses were highest among non-Hispanic Black people, but research shows that these cancers increased more among non-Hispanic white people in the 1990s and early 2000s, Dr. Murphy said. Now, both groups have fairly similar rates of cancer. “Does this mean that white people are now being exposed to something that Black people have been exposed to for many, many years? We just don’t know yet,” Dr. Murphy said.</w:t>
        <w:br/>
      </w:r>
    </w:p>
    <w:p>
      <w:r>
        <w:t>例如，墨菲说，非西班牙裔黑人在相当长一段时间里一直有着最高的结直肠癌率，但研究表明，在20世纪90年代和21世纪初，这些癌症在非西班牙裔白人中的上升幅度更大。现在，这两个群体的发病率大致相当。“这是否意味着白人现在正在接触到黑人已经接触了很多很多年的东西？我们尚不清楚，”墨菲说。</w:t>
        <w:br/>
      </w:r>
    </w:p>
    <w:p>
      <w:r>
        <w:t>There are also geographic disparities in the increase in cancer, with experts seeing more cases emerge in cities and towns along the Mississippi River, in Southeastern states and in Appalachia, which may be explained by occupational exposures to trace elements like arsenic, chromium, and nickel, which are often used in coal production, chemical plants and other industries in those regions. So-called forever chemicals like per- and polyfluoroalkyl substances, better known as PFAS, have been linked to other cancers and could also be driving some of the increase in early-onset colorectal cancer.</w:t>
        <w:br/>
      </w:r>
    </w:p>
    <w:p>
      <w:r>
        <w:t>癌症发病率的增加也存在地域差异，专家发现，密西西比河沿岸、东南部各州和阿巴拉契亚地区的城镇出现了更多病例，这可能是由于这些地区的煤炭生产、化工厂和其他行业经常使用砷、铬和镍等微量元素，从而导致了职业接触。全氟烷基和多氟烷基物质（更广为人知的名称是PFAS）等所谓永久化学物质与其他癌症有关，也有可能导致早发性结直肠癌的增加。</w:t>
        <w:br/>
      </w:r>
    </w:p>
    <w:p>
      <w:r>
        <w:t>“I don’t think there’s going to be one smoking gun that explains everything,” Dr. Murphy said. “It’s a whole bunch of things.”</w:t>
        <w:br/>
      </w:r>
    </w:p>
    <w:p>
      <w:r>
        <w:t>“我不认为有一个确凿的证据可以解释一切，”墨菲说。“是很多东西的集合。”</w:t>
        <w:br/>
      </w:r>
    </w:p>
    <w:p>
      <w:r>
        <w:t>What can you do to identify and reduce your risk?</w:t>
        <w:br/>
      </w:r>
    </w:p>
    <w:p>
      <w:r>
        <w:t>如何识别和降低风险？</w:t>
        <w:br/>
      </w:r>
    </w:p>
    <w:p>
      <w:r>
        <w:t>After Ms. Peters was diagnosed and started chemotherapy, radiation, and reconstructive surgery, she encouraged her younger sister and brother to get screened immediately. “Because now they had a family history of the disease,” she said.</w:t>
        <w:br/>
      </w:r>
    </w:p>
    <w:p>
      <w:r>
        <w:t>在彼得斯被确诊并开始化疗、放疗和重建手术后，她鼓励妹妹和弟弟立即接受筛查。“因为现在他们有了这种疾病的家族史，”她说。</w:t>
        <w:br/>
      </w:r>
    </w:p>
    <w:p>
      <w:r>
        <w:t>The Colon Cancer Coalition has developed a script you can use to bring up colon and rectal cancer questions in conversations with relatives, which may help you determine whether you should be screened 10 to 15 years earlier than the current recommended age.</w:t>
        <w:br/>
      </w:r>
    </w:p>
    <w:p>
      <w:r>
        <w:t>结肠癌联盟开发了一个脚本，你可以使用它在与亲属交谈时提出结肠癌和直肠癌的问题，它可以帮助你决定是否应该比目前推荐的年龄提早10到15年进行筛查。</w:t>
        <w:br/>
      </w:r>
    </w:p>
    <w:p>
      <w:r>
        <w:t>If you are not in contact with your immediate family or are unaware of their medical history, it is important to know the symptoms of colorectal cancer, such as unexplained abdominal pain, changes in your stool and rectal bleeding. If you have any of these symptoms, talk to a doctor and get tested to rule out cancer.</w:t>
        <w:br/>
      </w:r>
    </w:p>
    <w:p>
      <w:r>
        <w:t>如果你与直系亲属没有联系，或不知道他们的病史，那么了解结直肠癌的症状是很重要的，比如无法解释的腹痛、大便变化和直肠出血。如果你有这些症状，请咨询医生并接受检查以排除癌症。</w:t>
        <w:br/>
      </w:r>
    </w:p>
    <w:p>
      <w:r>
        <w:t>After her experience being dismissed by doctors, Ms. Peters founded an organization called Be Seen to raise awareness of symptoms and encourage people to pledge to be screened.</w:t>
        <w:br/>
      </w:r>
    </w:p>
    <w:p>
      <w:r>
        <w:t>经历了被医生忽视之后，彼得斯成立了一个名为“被看到”的组织，以提高人们对症状的认识，并鼓励人们承诺接受筛查。</w:t>
        <w:br/>
      </w:r>
    </w:p>
    <w:p>
      <w:r>
        <w:t>Colonoscopies remain the gold standard for screening because they allow medical experts to not only see where tumors are, but also to remove them in the same procedure. There are now several different ways patients can prepare their bowels — including liquid laxatives, pills and powders — that are not as uncomfortable as options that were available to previous generations. “I can promise you that doing a one-day cleanse to prep for a colonoscopy is far better than having poop coming out of your stomach into a bag,” Ms. Peters said. “Thankfully, it was temporary for me, but it’s not for many people.”</w:t>
        <w:br/>
      </w:r>
    </w:p>
    <w:p>
      <w:r>
        <w:t>结肠镜检查仍然是筛查的黄金标准，因为它不仅可以让医学专家看到肿瘤的位置，还可以在操作中顺便切除肿瘤。患者可以通过几种不同的方法来准备清空肠道——包括液体泻药，药丸和粉末——这些方法不像前几代方式那样让人不舒服。“我可以向你保证，为结肠镜检查做前一天的清肠准备，远比把大便从胃里排进粪袋要好，”彼得斯说。“谢天谢地，粪袋对我来说是暂时的，但对很多人来说不是。”</w:t>
        <w:br/>
      </w:r>
    </w:p>
    <w:p>
      <w:r>
        <w:t>There is also a home test that can detect 92 percent of colorectal cancers through DNA in your stool, though it is less sensitive at picking up precancerous polyps and cannot be used to remove any tissue, Dr. Cercek said. A blood test that is on the horizon may further increase the number of people willing to get screened.</w:t>
        <w:br/>
      </w:r>
    </w:p>
    <w:p>
      <w:r>
        <w:t>塞切克说，还有一种居家检测，可以通过粪便中的DNA测出92%的结直肠癌，不过这种方法在检测癌前息肉方面不太敏感，也不能用于切除任何组织。即将推出的血液检测可能会进一步增加愿意接受筛查的人数。</w:t>
        <w:br/>
      </w:r>
    </w:p>
    <w:p>
      <w:r>
        <w:t>Even though the trend in early-onset colorectal cancers is concerning, “what I take away from it is that the time to intervene is even earlier,” Dr. Murphy said. “And certainly what is happening now is going to affect the health of generations many, many years from now.”</w:t>
        <w:br/>
      </w:r>
    </w:p>
    <w:p>
      <w:r>
        <w:t>尽管早发结直肠癌的趋势令人担忧，但是，“我从中能看到的是，干预的时间进一步提前了，”墨菲说。“现在发生的一切肯定会影响很多很多年后几代人的健康。”</w:t>
        <w:br/>
      </w:r>
    </w:p>
    <w:p>
      <w:pPr>
        <w:pStyle w:val="Heading1"/>
        <w:spacing w:before="0" w:after="280"/>
      </w:pPr>
      <w:r>
        <w:rPr>
          <w:rFonts w:ascii="Times New Roman" w:hAnsi="Times New Roman" w:eastAsia="宋体"/>
          <w:b/>
          <w:sz w:val="52"/>
        </w:rPr>
        <w:t>从橄榄球巨星到“世纪审判”主角：O.J.辛普森的一生</w:t>
      </w:r>
    </w:p>
    <w:p>
      <w:r>
        <w:t>O.J. Simpson, who died on Wednesday at 76, lived a life that made him one of the most famous people in America, as well as, at various times, the most celebrated and most reviled.</w:t>
        <w:br/>
      </w:r>
    </w:p>
    <w:p>
      <w:r>
        <w:t>O·J·辛普森于周三去世，享年76岁。他的一生使他成为美国最著名的人物之一，在不同的人生阶段里，他的声誉也在万众敬仰和万人唾骂之间摇摆。</w:t>
        <w:br/>
      </w:r>
    </w:p>
    <w:p>
      <w:r>
        <w:t>A Heisman Trophy winner when he played football at the University of Southern California, he reached superstar status as a running back with the Buffalo Bills. As a commercial pitchman and a Hollywood actor, he became a household name across much of America.</w:t>
        <w:br/>
      </w:r>
    </w:p>
    <w:p>
      <w:r>
        <w:t>在南加州大学打橄榄球时，他获得了海斯曼奖；在布法罗比尔队担任跑卫时，他成了超级巨星。作为商业推销员和好莱坞演员，他在美国大多数地方家喻户晓。</w:t>
        <w:br/>
      </w:r>
    </w:p>
    <w:p>
      <w:r>
        <w:t>But fame turned to infamy when he was charged in the 1994 double murder of his former wife and her friend. He was acquitted after a trial that riveted the nation.</w:t>
        <w:br/>
      </w:r>
    </w:p>
    <w:p>
      <w:r>
        <w:t>但在1994年被指控谋杀了前妻及其朋友时，他的名声一落千丈。在一场举国瞩目的审判后，他被宣告无罪。</w:t>
        <w:br/>
      </w:r>
    </w:p>
    <w:p>
      <w:r>
        <w:t>Here is a look at a man who never seemed to stop making news, for good and ill.</w:t>
        <w:br/>
      </w:r>
    </w:p>
    <w:p>
      <w:r>
        <w:t>让我们来看一看这个似乎从未停止制造新闻的人，无论新闻是好是坏。</w:t>
        <w:br/>
      </w:r>
    </w:p>
    <w:p>
      <w:r>
        <w:t>1968</w:t>
        <w:br/>
      </w:r>
    </w:p>
    <w:p>
      <w:r>
        <w:t>1968年</w:t>
        <w:br/>
      </w:r>
    </w:p>
    <w:p>
      <w:r>
        <w:t>Heisman Trophy Winner</w:t>
        <w:br/>
      </w:r>
    </w:p>
    <w:p>
      <w:r>
        <w:t>海斯曼奖得主</w:t>
        <w:br/>
      </w:r>
    </w:p>
    <w:p>
      <w:r>
        <w:t>Mr. Simpson, who was born in San Francisco in 1947, first came to the attention of many Americans as a football star at the University of Southern California. In his two years playing for the Trojans, he was the game’s best running back, and tallied 33 touchdowns.</w:t>
        <w:br/>
      </w:r>
    </w:p>
    <w:p>
      <w:r>
        <w:t>辛普森于1947年出生于旧金山，作为南加州大学的橄榄球明星，他首次引起了许多美国人的注意。在他为特洛伊人队效力的两年里，他是当时最好的跑卫，取得了33次达阵。</w:t>
        <w:br/>
      </w:r>
    </w:p>
    <w:p>
      <w:r>
        <w:t>As a junior in 1967, he was the runner-up for the Heisman Trophy as the college game’s best player, then won the award in 1968, his second and final year at U.S.C.</w:t>
        <w:br/>
      </w:r>
    </w:p>
    <w:p>
      <w:r>
        <w:t>1967年大三时，他在评选大学橄榄球最佳球员的海斯曼奖竞逐中排名第二，然后在1968年，在南加州大学的第二年也是最后一年，他赢得了这个奖项。</w:t>
        <w:br/>
      </w:r>
    </w:p>
    <w:p>
      <w:r>
        <w:t>1973</w:t>
        <w:br/>
      </w:r>
    </w:p>
    <w:p>
      <w:r>
        <w:t>1973年</w:t>
        <w:br/>
      </w:r>
    </w:p>
    <w:p>
      <w:r>
        <w:t>Professional Stardom</w:t>
        <w:br/>
      </w:r>
    </w:p>
    <w:p>
      <w:r>
        <w:t>职业明星</w:t>
        <w:br/>
      </w:r>
    </w:p>
    <w:p>
      <w:r>
        <w:t>Mr. Simpson was drafted first overall by the Buffalo Bills in 1969, and by his fourth season he was a superstar. In 1973, he ran for 2,003 yards, which stood as a record for more than a decade, and won the N.F.L.’s Most Valuable Player Award; he was in the Top 5 in M.V.P. voting three other times as well.</w:t>
        <w:br/>
      </w:r>
    </w:p>
    <w:p>
      <w:r>
        <w:t>1969年，辛普森以第一顺位被布法罗比尔队选中，到了第四个赛季，他已经成为超级巨星。1973年，他的冲跑码数达到2003码，这将是一个保持十余年的记录，他还获得了NFL最有价值球员奖；此外他还三次在MVP投票中进入前五名。</w:t>
        <w:br/>
      </w:r>
    </w:p>
    <w:p>
      <w:r>
        <w:t>He became known as the Juice, and his talent and likability propelled him to even greater notoriety. His on-field accomplishments and fame were all the more impressive given that he seldom played for good teams; his only playoff game, a loss, came in 1974.</w:t>
        <w:br/>
      </w:r>
    </w:p>
    <w:p>
      <w:r>
        <w:t>他被称为“果汁”，他的天赋和亲和力使他声誉鹊起。鉴于他很少为强队效力，他在球场上的成就和名声更加令人印象深刻；他的唯一一场季后赛是在1974年，他们输了。</w:t>
        <w:br/>
      </w:r>
    </w:p>
    <w:p>
      <w:r>
        <w:t>He retired in 1979 after playing his final two seasons for the San Francisco 49ers.</w:t>
        <w:br/>
      </w:r>
    </w:p>
    <w:p>
      <w:r>
        <w:t>在为旧金山49人队打完最后两个赛季后，他于1979年退役。</w:t>
        <w:br/>
      </w:r>
    </w:p>
    <w:p>
      <w:r>
        <w:t>1975</w:t>
        <w:br/>
      </w:r>
    </w:p>
    <w:p>
      <w:r>
        <w:t>1975年</w:t>
        <w:br/>
      </w:r>
    </w:p>
    <w:p>
      <w:r>
        <w:t>Pitchman</w:t>
        <w:br/>
      </w:r>
    </w:p>
    <w:p>
      <w:r>
        <w:t>代言人</w:t>
        <w:br/>
      </w:r>
    </w:p>
    <w:p>
      <w:r>
        <w:t>Even those who knew little about football got to know the Juice as he began appearing in television advertisements, notably a series of ads for Hertz starting in 1975, in which he dashed through airports on his way to get his rental car. “Nobody has more of what it takes to rent you a Fairmont, Mustang, LTD or other fine car faster,” he said in one ad.</w:t>
        <w:br/>
      </w:r>
    </w:p>
    <w:p>
      <w:r>
        <w:t>这一年，即使对橄榄球知之甚少的人也开始知道“果汁”了，因为他开始出现在电视广告中，尤其是1975年开始为赫兹公司拍摄的一系列广告，在这些广告中，他飞奔着穿过机场去取他租来的汽车。“没有人能更快地给你租到一辆费尔蒙特、野马、LTD或者其他好车，”他在一则广告中说。</w:t>
        <w:br/>
      </w:r>
    </w:p>
    <w:p>
      <w:r>
        <w:t>He also tried his hand at announcing, including a stretch from 1983 to 1985 on “Monday Night Football.”</w:t>
        <w:br/>
      </w:r>
    </w:p>
    <w:p>
      <w:r>
        <w:t>他还尝试过比赛解说，包括从1983年到1985年在《周一橄榄球之夜》做过一段时间。</w:t>
        <w:br/>
      </w:r>
    </w:p>
    <w:p>
      <w:r>
        <w:t>1988</w:t>
        <w:br/>
      </w:r>
    </w:p>
    <w:p>
      <w:r>
        <w:t>1988年</w:t>
        <w:br/>
      </w:r>
    </w:p>
    <w:p>
      <w:r>
        <w:t>Hollywood Calls</w:t>
        <w:br/>
      </w:r>
    </w:p>
    <w:p>
      <w:r>
        <w:t>好莱坞的召唤</w:t>
        <w:br/>
      </w:r>
    </w:p>
    <w:p>
      <w:r>
        <w:t>Mr. Simpson began appearing in television and movie roles even as his football career continued, including some big budget projects like “The Towering Inferno” in 1974, in which he played the building’s chief of security, and the blockbuster mini-series “Roots” in 1977.</w:t>
        <w:br/>
      </w:r>
    </w:p>
    <w:p>
      <w:r>
        <w:t>在橄榄球生涯尚未结束的时候，辛普森就已经开始在电视和电影中扮演角色了，其中包括一些大制作，比如1974年的《火烧摩天楼》(The Towering Inferno)，他在其中扮演大楼的保安主管，还有1977年的轰动一时的迷你剧《根》(Roots)。</w:t>
        <w:br/>
      </w:r>
    </w:p>
    <w:p>
      <w:r>
        <w:t>His biggest success, though, came in the three “Naked Gun” films, in which he played Detective Nordberg. In a running series of gags, Nordberg was continuously injured, often in scenes played for broad laughs. In one particularly memorable scene, at the end of the first film, Nordberg is seen flying down stadium steps in a wheelchair before being catapulted off a ledge and flipping into the air.</w:t>
        <w:br/>
      </w:r>
    </w:p>
    <w:p>
      <w:r>
        <w:t>然而，他最大的成功是在三部“白头神探”(Naked Gun)电影中扮演侦探诺德伯格。在一连串的插科打诨中，诺德伯格不断受伤，经常出现在令人捧腹大笑的场景中。在第一部电影的结尾，有一个特别令人难忘的场景，诺德伯格坐着轮椅从体育场的台阶上飞奔而下，然后被弹射出看台，在空中翻转。</w:t>
        <w:br/>
      </w:r>
    </w:p>
    <w:p>
      <w:r>
        <w:t>June 12, 1994</w:t>
        <w:br/>
      </w:r>
    </w:p>
    <w:p>
      <w:r>
        <w:t>1994年6月12日</w:t>
        <w:br/>
      </w:r>
    </w:p>
    <w:p>
      <w:r>
        <w:t>Nicole Brown Simpson and Ronald Goldman Are Murdered</w:t>
        <w:br/>
      </w:r>
    </w:p>
    <w:p>
      <w:r>
        <w:t>妮可·布朗·辛普森和罗纳德·戈德曼被谋杀</w:t>
        <w:br/>
      </w:r>
    </w:p>
    <w:p>
      <w:r>
        <w:t>Mr. Simpson’s ex-wife Nicole Brown Simpson and a friend, Ronald L. Goldman, were stabbed to death at her home in Los Angeles on June 12, 1994.</w:t>
        <w:br/>
      </w:r>
    </w:p>
    <w:p>
      <w:r>
        <w:t>1994年6月12日，辛普森的前妻妮可·布朗·辛普森和朋友罗纳德·L·戈德曼在洛杉矶的家中被刺死。</w:t>
        <w:br/>
      </w:r>
    </w:p>
    <w:p>
      <w:r>
        <w:t>Mr. Simpson was questioned and charged with murder. But he did not turn himself in initially. Instead, five days after the killings, he led the police on a bizarre, hourslong low-speed chase in a white 1993 Ford Bronco driven by his friend and former teammate, Al Cowlings. The chase was shown live on nearly every television network, even pre-empting the N.B.A. Finals.</w:t>
        <w:br/>
      </w:r>
    </w:p>
    <w:p>
      <w:r>
        <w:t>辛普森受到警方问讯并被控谋杀。但他最初并没有自首。相反，在杀人事件发生五天后，他开着一辆1993年的白色福特野马，由他的朋友和前队友阿尔·考林斯驾驶，带着警察进行了一场奇怪的低速追捕，持续了几个小时。几乎所有电视台都直播了这场追逐，尽管它发生在NBA总决赛之前。</w:t>
        <w:br/>
      </w:r>
    </w:p>
    <w:p>
      <w:r>
        <w:t>1994-95</w:t>
        <w:br/>
      </w:r>
    </w:p>
    <w:p>
      <w:r>
        <w:t>1994年至1995</w:t>
        <w:br/>
      </w:r>
    </w:p>
    <w:p>
      <w:r>
        <w:t>‘The Trial of the Century’</w:t>
        <w:br/>
      </w:r>
    </w:p>
    <w:p>
      <w:r>
        <w:t>“世纪审判”</w:t>
        <w:br/>
      </w:r>
    </w:p>
    <w:p>
      <w:r>
        <w:t>Mr. Simpson’s trial lasted for nine months and gripped the nation for all that time. Multiple television networks broadcast the trial every day, and minor figures, like Kato Kaelin, who was staying in Mr. Simpson’s guesthouse at the time of the killings, became celebrities.</w:t>
        <w:br/>
      </w:r>
    </w:p>
    <w:p>
      <w:r>
        <w:t>对辛普森的审判持续了九个月，一直是全国关注的焦点。多家电视台每天转播审判，像卡托·凯林这样的小人物也成了名人。案发时，他住在辛普森家的客人房里。</w:t>
        <w:br/>
      </w:r>
    </w:p>
    <w:p>
      <w:r>
        <w:t>In one of the most riveting moments, Mr. Simpson was asked to try on bloody gloves found at the crime scene. Mr. Simpson claimed the gloves were too tight; his lawyer Johnnie L. Cochran Jr. alluded to this in his closing argument, saying, “If it doesn’t fit, you must acquit.”</w:t>
        <w:br/>
      </w:r>
    </w:p>
    <w:p>
      <w:r>
        <w:t>最扣人心弦的一幕是，辛普森被要求戴上在犯罪现场发现的带血手套。辛普森声称手套太紧了；他的律师小约翰尼·L·科克伦在结案陈词中提到了这一点，他说，“如果手套不合适，你们必须无罪释放。”</w:t>
        <w:br/>
      </w:r>
    </w:p>
    <w:p>
      <w:r>
        <w:t>The verdict, despite significant DNA and other evidence, was not guilty on both counts. The result divided Americans: A majority felt it was a miscarriage of justice and continued to assume that Mr. Simpson was guilty, while some, including many Black Americans, believed the verdict to be justified.</w:t>
        <w:br/>
      </w:r>
    </w:p>
    <w:p>
      <w:r>
        <w:t>尽管有重要的DNA和其他证据，但裁断结果是两项罪名均不成立。这一结果让美国人产生了分歧：大多数人认为审判不公，并继续认为辛普森有罪，包括许多美国黑人在内的一部分人则认为判决是合理的。</w:t>
        <w:br/>
      </w:r>
    </w:p>
    <w:p>
      <w:r>
        <w:t>1997</w:t>
        <w:br/>
      </w:r>
    </w:p>
    <w:p>
      <w:r>
        <w:t>1997年</w:t>
        <w:br/>
      </w:r>
    </w:p>
    <w:p>
      <w:r>
        <w:t>Civil Judgment</w:t>
        <w:br/>
      </w:r>
    </w:p>
    <w:p>
      <w:r>
        <w:t>民事判决</w:t>
        <w:br/>
      </w:r>
    </w:p>
    <w:p>
      <w:r>
        <w:t>After the acquittal, the parents of Ms. Simpson and Mr. Goldman filed a wrongful-death lawsuit against Mr. Simpson. The jury found Mr. Simpson liable and ordered him to pay more than $30 million.</w:t>
        <w:br/>
      </w:r>
    </w:p>
    <w:p>
      <w:r>
        <w:t>辛普森被无罪释放后，辛普森女士和戈德曼的父母对他提起过失致死诉讼。陪审团认定辛普森应承担责任，并命令他支付3000多万美元。</w:t>
        <w:br/>
      </w:r>
    </w:p>
    <w:p>
      <w:r>
        <w:t>But Mr. Simpson said that his no longer having acting and endorsement work meant he was broke. The families ultimately received only a small fraction of the judgment.</w:t>
        <w:br/>
      </w:r>
    </w:p>
    <w:p>
      <w:r>
        <w:t>但辛普森说，他不再从事表演和代言工作，这意味着他破产了。两个家庭最终只得到了判决金额的一小部分。</w:t>
        <w:br/>
      </w:r>
    </w:p>
    <w:p>
      <w:r>
        <w:t>2008</w:t>
        <w:br/>
      </w:r>
    </w:p>
    <w:p>
      <w:r>
        <w:t>2008年</w:t>
        <w:br/>
      </w:r>
    </w:p>
    <w:p>
      <w:r>
        <w:t>Theft Charges and Prison</w:t>
        <w:br/>
      </w:r>
    </w:p>
    <w:p>
      <w:r>
        <w:t>盗窃指控及监禁</w:t>
        <w:br/>
      </w:r>
    </w:p>
    <w:p>
      <w:r>
        <w:t>Mr. Simpson and several other men entered a hotel room in Las Vegas in 2007; Mr. Simpson claimed they were seeking sports memorabilia that had been stolen from him. A gun was brandished.</w:t>
        <w:br/>
      </w:r>
    </w:p>
    <w:p>
      <w:r>
        <w:t>2007年，辛普森和其他几名男子进入了拉斯维加斯的一家酒店房间；辛普森声称，他们是在寻找从他那里被偷走的体育纪念品。他们亮出了一把枪。</w:t>
        <w:br/>
      </w:r>
    </w:p>
    <w:p>
      <w:r>
        <w:t>Mr. Simpson was arrested and in 2008 and was found guilty of armed robbery and kidnapping. He was released on parole in 2017 after serving nine years of a 33-year sentence.</w:t>
        <w:br/>
      </w:r>
    </w:p>
    <w:p>
      <w:r>
        <w:t>辛普森于2008年被捕，被判犯有武装抢劫和绑架罪。他被判33年徒刑，服刑九年后于2017年获得假释。</w:t>
        <w:br/>
      </w:r>
    </w:p>
    <w:p>
      <w:r>
        <w:t>2017</w:t>
        <w:br/>
      </w:r>
    </w:p>
    <w:p>
      <w:r>
        <w:t>2017</w:t>
        <w:br/>
      </w:r>
    </w:p>
    <w:p>
      <w:r>
        <w:t>Release and Later Life</w:t>
        <w:br/>
      </w:r>
    </w:p>
    <w:p>
      <w:r>
        <w:t>获释和晚年生活</w:t>
        <w:br/>
      </w:r>
    </w:p>
    <w:p>
      <w:r>
        <w:t>Upon his release from prison in 2017, Mr. Simpson settled in Florida and led what was, for him, a relatively low-key life. He played a lot of golf and posted videos regularly on Twitter, generally opening with “It’s me, yours truly,” offering thoughts on professional sports and frequently urging his 800,000 followers to get vaccinated against the coronavirus.</w:t>
        <w:br/>
      </w:r>
    </w:p>
    <w:p>
      <w:r>
        <w:t>2017年出狱后，辛普森在佛罗里达州定居，过着对他来说相对低调的生活。他经常打高尔夫球，并定期在Twitter上发布视频，通常以“是我，你真诚的朋友”开头，发表对职业体育的看法，并经常敦促他的80万粉丝接种新冠疫苗。</w:t>
        <w:br/>
      </w:r>
    </w:p>
    <w:p>
      <w:r>
        <w:t>In his final post, on Feb. 11, Mr. Simpson, as usual looking relaxed, spoke optimistically about his health and incorrectly predicted that the 49ers would win the Super Bowl.</w:t>
        <w:br/>
      </w:r>
    </w:p>
    <w:p>
      <w:r>
        <w:t>在2月11日的最后一篇帖子中，辛普森一如既往地放松，乐观地谈到了自己的健康状况，并错误地预测了49人队将赢得超级碗。</w:t>
        <w:br/>
      </w:r>
    </w:p>
    <w:p>
      <w:pPr>
        <w:pStyle w:val="Heading1"/>
        <w:spacing w:before="0" w:after="280"/>
      </w:pPr>
      <w:r>
        <w:rPr>
          <w:rFonts w:ascii="Times New Roman" w:hAnsi="Times New Roman" w:eastAsia="宋体"/>
          <w:b/>
          <w:sz w:val="52"/>
        </w:rPr>
        <w:t>从“特殊地位”到几近决裂：中印关系考验莫迪</w:t>
      </w:r>
    </w:p>
    <w:p>
      <w:r>
        <w:t>Narendra Modi once looked up to China. As a business-friendly Indian state leader, he traveled there repeatedly to attract investment and see how his country could learn from its neighbor’s economic transformation. China, he said, has a “special place in my heart.” Chinese officials cheered on his march to national power as that of “a political star.”</w:t>
        <w:br/>
      </w:r>
    </w:p>
    <w:p>
      <w:r>
        <w:t>纳伦德拉·莫迪一度仰望中国。作为一个对商界友好的印度领导人，他曾多次前往中国吸引投资，并研究印度如何从邻国的经济转型中学习。他说，中国“在我心中有着特殊的地位”。在他以“政治明星”的身份掌握国家权力的过程中，中国官员曾经为他欢呼。</w:t>
        <w:br/>
      </w:r>
    </w:p>
    <w:p>
      <w:r>
        <w:t>But not long after Mr. Modi became prime minister in 2014, China made clear that the relationship would not be so easy. Just as he was celebrating his 63rd birthday by hosting China’s leader, Xi Jinping — even sitting on a swing with him at a riverside park — hundreds of Chinese troops were intruding on India’s territory in the Himalayas, igniting a weekslong standoff.</w:t>
        <w:br/>
      </w:r>
    </w:p>
    <w:p>
      <w:r>
        <w:t>但在莫迪于2014年成为总理后不久，中国明确表示，两国关系不会那么轻松。他在自己63岁生日那天接待了中国领导人习近平，甚至和他一起坐在河滨公园的秋千上，然而就在同一时期，数以百计中国军人闯入印度在喜马拉雅山的领土，引发了长达数周的对峙。</w:t>
        <w:br/>
      </w:r>
    </w:p>
    <w:p>
      <w:r>
        <w:t>A decade later, ties between the world’s two most populous nations are almost completely broken. Continued border incursions flared into a ferocious clash in 2020 that threatened to lead to all-out war. Mr. Modi, a strongman who controls every lever of power in India and has expanded its relations with many other countries, appears uncharacteristically powerless in the face of the rupture with China.</w:t>
        <w:br/>
      </w:r>
    </w:p>
    <w:p>
      <w:r>
        <w:t>十年后，世界上人口最多的两个国家之间的关系几乎完全破裂。持续的边境入侵在2020年引发了一场激烈的冲突，有可能导致全面战争。莫迪是一个铁腕人物，控制着印度的每一个权力层面，并扩大了与许多其他国家的关系。但面对与中国的关系破裂，他似乎显得异常无力。</w:t>
        <w:br/>
      </w:r>
    </w:p>
    <w:p>
      <w:r>
        <w:t>As Mr. Modi seeks a third term in an election that begins on Friday, the tensions weigh heavily on the overarching narrative of his campaign: that he is making India a major global power and, by extension, restoring national pride. Far from the 2,100-mile border, along every avenue where India seeks to expand, China looms as a fierce competitor.</w:t>
        <w:br/>
      </w:r>
    </w:p>
    <w:p>
      <w:r>
        <w:t>随着莫迪在周五开始的选举中寻求第三个任期，紧张的局势严重影响了他竞选活动的总体叙事：他正在让印度成为一个重要的全球大国，并由此恢复民族自豪感。在印度寻求扩张的每一条道路上，中国都是一个强劲的竞争对手，远不仅限于两国3300公里的边境线。</w:t>
        <w:br/>
      </w:r>
    </w:p>
    <w:p>
      <w:r>
        <w:t>In India’s own backyard in South Asia, China has used its vast resources — the fruits of economic reforms introduced decades before India’s — to challenge Indian pre-eminence, courting partners through infrastructure deals and gaining access to strategic ports.</w:t>
        <w:br/>
      </w:r>
    </w:p>
    <w:p>
      <w:r>
        <w:t>在印度自己的后院南亚，中国利用其丰富的资源——这是比印度早几十年实行经济改革的成果——挑战印度的优势地位，通过基础设施交易来拉拢合作伙伴，并获得战略港口的使用权。</w:t>
        <w:br/>
      </w:r>
    </w:p>
    <w:p>
      <w:r>
        <w:t>More broadly, China and India are vying to lead the developing nations of the so-called global south. When India hosted the Group of 20 summit last year, using it to showcase its support of poorer countries, Mr. Xi skipped the event. China has also been a major roadblock in India’s campaign to gain a coveted permanent seat on the U.N. Security Council.</w:t>
        <w:br/>
      </w:r>
    </w:p>
    <w:p>
      <w:r>
        <w:t>整体来看，中国和印度正在争夺所谓的全球南方发展中国家的领导地位。去年，印度主办了20国集团峰会，借此展示其对较贫穷国家的支持，但习近平却没有出席。在印度争取梦寐以求的联合国安理会常任理事国席位过程中，中国也一直是主要的障碍。</w:t>
        <w:br/>
      </w:r>
    </w:p>
    <w:p>
      <w:r>
        <w:t>“Today, you encounter an India which perhaps you had never seen before, in many senses,” said Nirupama Menon Rao, a former Indian ambassador to China and the United States. “I think the Chinese are increasingly aware of it, and they would still like to pull us down, to create barriers.”</w:t>
        <w:br/>
      </w:r>
    </w:p>
    <w:p>
      <w:r>
        <w:t>“今天，你看到的印度可能在很多意义上都是从未见过的，”前印度驻中国和美国大使鲁帕玛·梅农·拉奥说。“我认为中国人越来越意识到这一点，他们仍然想把我们拉下来，制造障碍。”</w:t>
        <w:br/>
      </w:r>
    </w:p>
    <w:p>
      <w:r>
        <w:t>India’s estrangement with China has provided an opening for Western nations to expand defense and economic ties with New Delhi, a distressing development for Beijing.</w:t>
        <w:br/>
      </w:r>
    </w:p>
    <w:p>
      <w:r>
        <w:t>印度与中国的疏远为西方国家扩大与新德里的防务和经济关系提供了机会，这对北京来说是一个令人不安的事态发展。</w:t>
        <w:br/>
      </w:r>
    </w:p>
    <w:p>
      <w:r>
        <w:t>India signed a series of deals with the United States last year to strengthen military cooperation. India has also drawn closer to the other two members of the so-called Quad, Australia and Japan, as the group works to counter China’s projection of power.</w:t>
        <w:br/>
      </w:r>
    </w:p>
    <w:p>
      <w:r>
        <w:t>印度去年与美国签署了一系列加强军事合作的协议。印度还与所谓四方对话机制的另外两个成员国澳大利亚和日本走得更近，该机制致力于对抗中国的实力投射。</w:t>
        <w:br/>
      </w:r>
    </w:p>
    <w:p>
      <w:r>
        <w:t>In addition, India sees an opportunity as the United States and Europe look for alternatives to China as a place to make their products. One early success has been sharply increased production of iPhones in India.</w:t>
        <w:br/>
      </w:r>
    </w:p>
    <w:p>
      <w:r>
        <w:t>此外，随着美国和欧洲寻找替代中国的产品生产地，印度也看到了机会。一个初期的成功是iPhone在印度的产量大幅增加。</w:t>
        <w:br/>
      </w:r>
    </w:p>
    <w:p>
      <w:r>
        <w:t>But even with these openings, China continues to expose Indian insecurities. The Chinese economy is about five times the size of India’s, and China remains India’s second-biggest trade partner (after the United States), exporting about six times as much to India as it imports. China spends more than three times what India does on its military, giving its forces a significant advantage across land, sea and air.</w:t>
        <w:br/>
      </w:r>
    </w:p>
    <w:p>
      <w:r>
        <w:t>但是，即使有了这些开放，中国仍在继续为印度带来不安全感。中国的经济规模大约是印度的五倍，中国仍然是印度的第二大贸易伙伴（仅次于美国），中国对印度的出口大约是进口的六倍。中国在军事上的投入是印度的三倍多，这使得中国军队在陆地、海上和空中都拥有显著的优势。</w:t>
        <w:br/>
      </w:r>
    </w:p>
    <w:p>
      <w:r>
        <w:t>The Indian military, which has long struggled to modernize, is now forced to be conflict-ready on two fronts, with China to India’s east and archrival Pakistan to its west.</w:t>
        <w:br/>
      </w:r>
    </w:p>
    <w:p>
      <w:r>
        <w:t>长期以来一直在努力实现现代化的印度军队，现在被迫在两条战线上做好冲突准备，东边是中国，西边是宿敌巴基斯坦。</w:t>
        <w:br/>
      </w:r>
    </w:p>
    <w:p>
      <w:r>
        <w:t>Tens of thousands of troops from both India and China remain on a war footing high in the Himalayas four years after the deadly skirmishes broke out in the disputed Eastern Ladakh region, where both countries have been building up their military presence. Nearly two dozen rounds of negotiations have failed to bring disengagement.</w:t>
        <w:br/>
      </w:r>
    </w:p>
    <w:p>
      <w:r>
        <w:t>在有争议的东拉达克地区爆发致命的小规模冲突四年后，印度和中国的数万士兵仍在喜马拉雅山脉的高处剑拔弩张，两国一直在那里加强军事存在。近二十多轮谈判都未能实现脱离接触。</w:t>
        <w:br/>
      </w:r>
    </w:p>
    <w:p>
      <w:r>
        <w:t>Although the political opposition has tried to paint Mr. Modi as weak in the face of Chinese encroachment, the border incursions are unlikely to hurt him much politically, given the lack of news coverage from a largely sympathetic Indian media.</w:t>
        <w:br/>
      </w:r>
    </w:p>
    <w:p>
      <w:r>
        <w:t>尽管政治反对派试图将莫迪描绘成面对中国侵犯的软弱者，但边境入侵事件不太可能在政治上对他造成太大伤害，因为大部分印度媒体都站在他的一边，这些事没有太多新闻报道。</w:t>
        <w:br/>
      </w:r>
    </w:p>
    <w:p>
      <w:r>
        <w:t>Still, Mr. Modi has had to prioritize billions of dollars for border infrastructure and military upgrades as India still struggles to cover the basic needs of its 1.4 billion people. His government is drawing up plans to repopulate hundreds of border villages as a second line of defense against the constant threat of Chinese encroachment.</w:t>
        <w:br/>
      </w:r>
    </w:p>
    <w:p>
      <w:r>
        <w:t>尽管如此，就在印度仍要努力满足其14亿人口基本需求的同时，莫迪不得不优先考虑将数十亿美元用于边境基础设施和军事升级。他的政府正在制定计划，重新安置数百个边境村庄，作为抵御中国不断入侵威胁的第二道防线。</w:t>
        <w:br/>
      </w:r>
    </w:p>
    <w:p>
      <w:r>
        <w:t>S. Jaishankar, Mr. Modi’s external affairs minister, admitted recently that there were “no easy answers” to the dilemma posed by India’s aggressive neighbor. “They are changing, we are changing,” Mr. Jaishankar said. “How do we find an equilibrium?”</w:t>
        <w:br/>
      </w:r>
    </w:p>
    <w:p>
      <w:r>
        <w:t>莫迪的外交部长苏杰生最近承认，对于这个咄咄逼人的邻居所带来的困境“没有简单的答案”。“他们在变，我们也在变，”苏杰生说。“我们要如何找到均衡？”</w:t>
        <w:br/>
      </w:r>
    </w:p>
    <w:p>
      <w:r>
        <w:t>In a book published in 2020, just as he had taken over as Mr. Modi’s trusted foreign policy architect, Mr. Jaishankar wrote that the tensions between the United States and China set “the global backdrop” for India’s choices in a “world of all against all.” India’s ambitions as a major power, he wrote, would require a juggling act: “engage America, manage China, cultivate Europe, reassure Russia.”</w:t>
        <w:br/>
      </w:r>
    </w:p>
    <w:p>
      <w:r>
        <w:t>2020年，苏杰生成了莫迪所信任的外交政策设计师，他在那年出版的一本书中写道，美国和中国之间的紧张关系，为印度在“所有国家对抗所有国家的世界中”，提供了“全球背景”。”他写道，印度要实现成为大国的雄心壮志，需要兼顾：“与美国接触，控制中国，培养欧洲，安抚俄罗斯。”</w:t>
        <w:br/>
      </w:r>
    </w:p>
    <w:p>
      <w:r>
        <w:t>India’s rise as a large, growing economy has allowed it to hold its ground — working with any partner it can benefit from — in a polarized and uncertain world.</w:t>
        <w:br/>
      </w:r>
    </w:p>
    <w:p>
      <w:r>
        <w:t>印度作为一个不断增长的大型经济体的崛起，使它能够在一个两极分化和不确定的世界中坚守自己的立场——与任何可以令它受益的伙伴合作。</w:t>
        <w:br/>
      </w:r>
    </w:p>
    <w:p>
      <w:r>
        <w:t>Even as India has expanded defense ties with the United States and doubled bilateral trade over the past decade, to about $130 billion in goods alone, it has resisted American pressure to reconsider its strong relations with Russia. India has deepened connections with Europe and the Middle East, too; trade with the United Arab Emirates alone has reached $85 billion.</w:t>
        <w:br/>
      </w:r>
    </w:p>
    <w:p>
      <w:r>
        <w:t>尽管在过去十年中，印度扩大了与美国的防务关系，并将双边贸易额翻了一番，仅商品贸易额就达到约1300亿美元，但印度顶住了压力，没有应美国要求重新考虑与俄罗斯的牢固关系。印度还加深了与欧洲和中东的联系；仅与阿拉伯联合酋长国的贸易额就达到850亿美元。</w:t>
        <w:br/>
      </w:r>
    </w:p>
    <w:p>
      <w:r>
        <w:t>While India remains wary of becoming a pawn in the West’s fight with Beijing, and has not forgotten its frosty history with the United States, China has become an unavoidable focus after being a secondary threat for much of modern Indian history.</w:t>
        <w:br/>
      </w:r>
    </w:p>
    <w:p>
      <w:r>
        <w:t>虽然仍然保持警惕，印度不想让自己成为西方与北京斗争中的棋子，并且没有忘记它与美国之间关系冷淡的历史，但在印度现代历史大部分时间里只是次要威胁的中国，如今成了一个无法回避的重点。</w:t>
        <w:br/>
      </w:r>
    </w:p>
    <w:p>
      <w:r>
        <w:t>India’s socialist founding prime minister was accommodating of Communist China, but the bonhomie was shattered by a monthlong war in 1962 that left thousands dead. The relationship began to normalize in the 1980s even as incursions continued, and open channels of communication kept tensions down and elevated trade.</w:t>
        <w:br/>
      </w:r>
    </w:p>
    <w:p>
      <w:r>
        <w:t>印度的社会主义开国总理对共产主义中国很友好，但在1962年，一场持续一个月的战争打破了这种关系，战争导致数千人死亡。两国关系在20世纪80年代开始正常化，尽管领土侵犯仍在继续，但开放的沟通渠道缓和了紧张局势，促进了贸易。</w:t>
        <w:br/>
      </w:r>
    </w:p>
    <w:p>
      <w:r>
        <w:t>“It was a different China,” said Ms. Rao, the former top diplomat.</w:t>
        <w:br/>
      </w:r>
    </w:p>
    <w:p>
      <w:r>
        <w:t>“那是一个不一样的中国，”前高级外交官拉奥说。</w:t>
        <w:br/>
      </w:r>
    </w:p>
    <w:p>
      <w:r>
        <w:t>The situation changed in the years before Mr. Modi took office, she said. As its economy soared, China began flexing its muscles — investing heavily in its Belt and Road infrastructure initiative, which India saw as threatening its security and spheres of influence, and moving more aggressively on its borders and in the Indian Ocean.</w:t>
        <w:br/>
      </w:r>
    </w:p>
    <w:p>
      <w:r>
        <w:t>她说，在莫迪上台之前的几年里，情况发生了变化。随着经济的飞速发展，中国开始展示实力，大量投资“一带一路”基础设施计划，印度认为该计划威胁到其安全和势力范围；中国还在两国边界和印度洋上采取更加咄咄逼人的行动。</w:t>
        <w:br/>
      </w:r>
    </w:p>
    <w:p>
      <w:r>
        <w:t>Still, Mr. Modi, blacklisted by the United States when he was a state leader over his role in bloody religious riots, continued to extend a hand to Beijing. As prime minister, he did not allow the embarrassment of the Chinese incursion in 2014 to dampen his red-carpet welcome to Mr. Xi. His subtle message — a warning that “a little toothache can paralyze the entire body” — carried the hope that Mr. Xi would come around.</w:t>
        <w:br/>
      </w:r>
    </w:p>
    <w:p>
      <w:r>
        <w:t>尽管如此，担任古吉拉特邦领导人期间曾因参与血腥宗教骚乱而被美国列入禁止入境名单的莫迪仍继续向北京示好。作为总理，他没有让2014年中国进犯的尴尬影响他对习近平的热烈欢迎。他传达的隐晦信息——“一点点牙疼会导致全身瘫痪”的警告——蕴含着对习近平可能回心转意的希望。</w:t>
        <w:br/>
      </w:r>
    </w:p>
    <w:p>
      <w:r>
        <w:t>That hope ended with the deadly 2020 clash in Eastern Ladakh. Now, it is clear that New Delhi is resigned to a long-term threat from China, a shift evident in Mr. Modi’s push for road and tunnel construction in border areas to support a large troop presence.</w:t>
        <w:br/>
      </w:r>
    </w:p>
    <w:p>
      <w:r>
        <w:t>这一希望随着2020年东拉达克的致命冲突而破灭。现在，很明显，新德里已经接受了来自中国的长期威胁，这一点从莫迪推动在边境地区修建公路和隧道以支持大规模驻军的行动中可以明显看出。</w:t>
        <w:br/>
      </w:r>
    </w:p>
    <w:p>
      <w:r>
        <w:t>Over the past five years, more than 2,200 miles of roads have been built along the border. In the Kashmir region, over 2,000 workers have been busy for three years digging a high-altitude tunnel that will improve connectivity to Ladakh.</w:t>
        <w:br/>
      </w:r>
    </w:p>
    <w:p>
      <w:r>
        <w:t>在过去的五年里，沿着边境修建了3500多公里的道路。在克什米尔地区，2000多名工人忙碌了三年，挖掘一条高海拔隧道，这将改善与拉达克之间的联系。</w:t>
        <w:br/>
      </w:r>
    </w:p>
    <w:p>
      <w:r>
        <w:t>When the tunnel project, which will cost more than $850 million, is completed, it will ensure that traffic moves year round, and reduce travel time by hours.</w:t>
        <w:br/>
      </w:r>
    </w:p>
    <w:p>
      <w:r>
        <w:t>这条耗资8.5亿美元的隧道工程完工后，将确保交通全年畅通，并缩短出行时间。</w:t>
        <w:br/>
      </w:r>
    </w:p>
    <w:p>
      <w:r>
        <w:t>“For four months, the supplies to the Indian Army were cut off because the road would get closed,” said Harpal Singh, the project head. “After this tunnel is complete, that will not happen again.”</w:t>
        <w:br/>
      </w:r>
    </w:p>
    <w:p>
      <w:r>
        <w:t>“由于道路可能会被阻断，向印度军队提供的补给被切断了四个月，”该项目负责人哈尔帕尔·辛格表示。“这条隧道建成后，这种情况不会再发生。”</w:t>
        <w:br/>
      </w:r>
    </w:p>
    <w:p>
      <w:r>
        <w:t>Mr. Modi’s government is also trying to revive hundreds of villages along the border to fortify defenses.</w:t>
        <w:br/>
      </w:r>
    </w:p>
    <w:p>
      <w:r>
        <w:t>莫迪政府还试图重振边境沿线的数百个村庄，以加强防御。</w:t>
        <w:br/>
      </w:r>
    </w:p>
    <w:p>
      <w:r>
        <w:t>Through a program called Vibrant Villages, the government is working to develop infrastructure, extend services and nurture tourism in the hope of reversing the economic migration that created “ghost villages.”</w:t>
        <w:br/>
      </w:r>
    </w:p>
    <w:p>
      <w:r>
        <w:t>通过一个名为“活力村”的项目，政府正在努力发展基础设施，扩大服务，培育旅游业，希望扭转造成“鬼村”的经济移民现象。</w:t>
        <w:br/>
      </w:r>
    </w:p>
    <w:p>
      <w:r>
        <w:t>“What India could have done in the last 20 years, they have to do now in two,” said ​​Sonam Murup, a retired Indian Army officer from Ladakh, referring to infrastructure development in his area.</w:t>
        <w:br/>
      </w:r>
    </w:p>
    <w:p>
      <w:r>
        <w:t>“印度在过去20年里才能完成的工作，他们现在必须在两年内完成，”拉达克的印度陆军退役军官索南·穆鲁普说，他指的是他所在地区的基础设施发展。</w:t>
        <w:br/>
      </w:r>
    </w:p>
    <w:p>
      <w:r>
        <w:t>“Our situation is much better now,” he said. “But when you look toward the Chinese side, you can see villages full of lights.”</w:t>
        <w:br/>
      </w:r>
    </w:p>
    <w:p>
      <w:r>
        <w:t>“我们现在的情况好多了，”他说。“但当你朝中国那边看，你会看到灯火通明的村庄。”</w:t>
        <w:br/>
      </w:r>
    </w:p>
    <w:p>
      <w:pPr>
        <w:pStyle w:val="Heading1"/>
        <w:spacing w:before="0" w:after="280"/>
      </w:pPr>
      <w:r>
        <w:rPr>
          <w:rFonts w:ascii="Times New Roman" w:hAnsi="Times New Roman" w:eastAsia="宋体"/>
          <w:b/>
          <w:sz w:val="52"/>
        </w:rPr>
        <w:t>Ai Pin：把人工智能“别”在身上</w:t>
      </w:r>
    </w:p>
    <w:p>
      <w:r>
        <w:t>On a recent afternoon, I held a bagel in front of me and said: “Look and tell me if this is healthy.”</w:t>
        <w:br/>
      </w:r>
    </w:p>
    <w:p>
      <w:r>
        <w:t>最近的一个下午，我捧起一个贝果，说：“看看它，告诉我它是否健康。”</w:t>
        <w:br/>
      </w:r>
    </w:p>
    <w:p>
      <w:r>
        <w:t>A monotone voice responded that the bagel was unhealthy because it was high in carbohydrates, which could contribute to weight gain.</w:t>
        <w:br/>
      </w:r>
    </w:p>
    <w:p>
      <w:r>
        <w:t>一个没有感情的声音回答说，贝果并不健康，因为它含有大量碳水化合物，会导致体重增加。</w:t>
        <w:br/>
      </w:r>
    </w:p>
    <w:p>
      <w:r>
        <w:t>I wasn’t talking to a tech bro obsessed with the ketogenic diet. This was the Ai Pin, a $700 tiny computer featuring a virtual assistant pulling data from OpenAI (the research firm behind the ChatGPT chatbot), Google, Microsoft and others to answer questions and perform tasks.</w:t>
        <w:br/>
      </w:r>
    </w:p>
    <w:p>
      <w:r>
        <w:t>我不是在和一个痴迷于生酮饮食的技术兄弟聊天。这是Ai Pin，一台售价700美元的微型电脑，它配备了一个虚拟助手，可以从OpenAI（ChatGPT聊天机器人背后的研发公司）、谷歌、微软和其他公司获取数据，来回答问题并执行任务。</w:t>
        <w:br/>
      </w:r>
    </w:p>
    <w:p>
      <w:r>
        <w:t>Shaped like a lapel pin that may be a throwback to “Star Trek,” it attaches to your clothing with magnets and is supposed to offload tasks you would normally do with a smartphone, like taking notes, searching the web and shooting photos. Instead of a screen, the pin shines a green laser on your hand to show text. The device includes a camera, speaker and cellular connection.</w:t>
        <w:br/>
      </w:r>
    </w:p>
    <w:p>
      <w:r>
        <w:t>它的形状像一枚胸针，可能是模仿《星际迷航》里的设计，用磁铁吸附在衣服上。它可以执行你通常会用智能手机完成的任务，比如记笔记、搜索网页和拍摄照片。它没有屏幕，而是用绿色激光射在你的手上来显示文字。设备配备了一个摄像头、扬声器和蜂窝网连接。</w:t>
        <w:br/>
      </w:r>
    </w:p>
    <w:p>
      <w:r>
        <w:t>The novel design of the Ai Pin, which was made by the start-up Humane, generated buzz when it was unveiled late last year. Sam Altman, OpenAI’s chief executive, and companies including Microsoft and Salesforce have placed a bold bet — to the tune of $240 million in funding for Humane — that artificially intelligent hardware like the Ai Pin will become the next big thing after the smartphone. (The New York Times sued OpenAI and Microsoft last year for using copyrighted news articles without permission to train chatbots.)</w:t>
        <w:br/>
      </w:r>
    </w:p>
    <w:p>
      <w:r>
        <w:t>设计新颖的Ai Pin由初创公司Humane制造，在去年年底亮相时引起了热议。OpenAI的首席执行官萨姆·奥尔特曼和微软、Salesforce等公司大胆下注——为Humane提供了2.4亿美元的资金——他们赌的是Ai Pin这样的人工智能硬件将成为继智能手机之后的下一个风口。（《纽约时报》去年起诉了OpenAI和微软，指控它们未经许可使用受版权保护的新闻文章来训练聊天机器人）。</w:t>
        <w:br/>
      </w:r>
    </w:p>
    <w:p>
      <w:r>
        <w:t>Humane said its goal with the Ai Pin was to offer technology that would help people avoid screens and maintain eye contact.</w:t>
        <w:br/>
      </w:r>
    </w:p>
    <w:p>
      <w:r>
        <w:t>Humane公司称，设计Ai Pin的目的是提供一种可以帮助人们放下显示屏设备，和他人保持眼神交流的技术。</w:t>
        <w:br/>
      </w:r>
    </w:p>
    <w:p>
      <w:r>
        <w:t>I liked the chic aesthetic and concept of the pin. It was occasionally helpful, like when it suggested items to pack for my recent trip to Hawaii. But as I wore it for two weeks, it presented glaring flaws. Often, its responses were off-putting, like with the bagel, or wrong, like when it said the square root of 49 was 49. Also, The Times’s photo shoot of the Ai Pin ended prematurely when the device overheated and shut down.</w:t>
        <w:br/>
      </w:r>
    </w:p>
    <w:p>
      <w:r>
        <w:t>我喜欢这枚胸针别致的美感和概念。偶尔它还能帮上忙，比如它为我最近夏威夷之行推荐了需要带的东西。但佩戴两周后，它就出现了明显的缺陷。很多时候，它的回应令人反感，比如关于贝果的那个；要么根本就是错的，比如它说49的平方根是49。此外，《纽约时报》为Ai Pin拍摄照片时也因设备过热后关机而提前结束。</w:t>
        <w:br/>
      </w:r>
    </w:p>
    <w:p>
      <w:r>
        <w:t>I wouldn’t pay $700 for this pin — let alone the $24-a-month subscription required to use its data services, including its T-Mobile cellular plan. But consider my curiosity piqued.</w:t>
        <w:br/>
      </w:r>
    </w:p>
    <w:p>
      <w:r>
        <w:t>我不会为这枚胸针支付700美元，更不会为使用其数据服务（包括T-Mobile手机计划）而支付每月24美元的套餐费用。不过，可以说我的好奇心被勾起来了。</w:t>
        <w:br/>
      </w:r>
    </w:p>
    <w:p>
      <w:r>
        <w:t>Imran Chaudhri and Bethany Bongiorno, Humane’s husband-and-wife founders, who worked at Apple, said updates issued through its servers would address many of the glitches I had encountered, including heat issues and shoddy math.</w:t>
        <w:br/>
      </w:r>
    </w:p>
    <w:p>
      <w:r>
        <w:t>伊姆兰·乔德里和贝芬妮·邦乔诺是Humane公司的夫妻合伙创始人，曾在苹果工作。他们说，通过服务器发布的更新将解决我遇到的许多故障，包括发热问题和胡诌的数学计算。</w:t>
        <w:br/>
      </w:r>
    </w:p>
    <w:p>
      <w:r>
        <w:t>“It’s a journey, and we are just at the start,” Ms. Bongiorno said. “The first version is never the entirety of the vision.”</w:t>
        <w:br/>
      </w:r>
    </w:p>
    <w:p>
      <w:r>
        <w:t>“这是一段旅程，我们才刚刚开始，”邦乔诺说。“第一个版本绝不是愿景的全部。”</w:t>
        <w:br/>
      </w:r>
    </w:p>
    <w:p>
      <w:r>
        <w:t>Here’s how my experience wearing the Ai Pin went.</w:t>
        <w:br/>
      </w:r>
    </w:p>
    <w:p>
      <w:r>
        <w:t>以下是我佩戴Ai Pin的体验过程。</w:t>
        <w:br/>
      </w:r>
    </w:p>
    <w:p>
      <w:r>
        <w:t>Getting Started</w:t>
        <w:br/>
      </w:r>
    </w:p>
    <w:p>
      <w:r>
        <w:t>入门指南</w:t>
        <w:br/>
      </w:r>
    </w:p>
    <w:p>
      <w:r>
        <w:t>Since the Ai Pin lacks a screen, users set up their accounts and other settings on Humane’s website. To unlock the device with a passcode, hold out your hand to project a green laser onto your palm. Pulling your hand outward increases the number while pulling it inward decreases it, and you select each digit by pinching two fingers on the same hand.</w:t>
        <w:br/>
      </w:r>
    </w:p>
    <w:p>
      <w:r>
        <w:t>由于没有屏幕，Ai Pin的用户要在Humane的网站上创建账号并进行其它的设置。要用密码解锁设备时，你需要伸出手，把一道绿色激光投射在手掌上。手向外摆，数字会增大，向内摆会减小，两指一捻就可以选定一个数字。</w:t>
        <w:br/>
      </w:r>
    </w:p>
    <w:p>
      <w:r>
        <w:t>The laser can be used to tweak other settings, like connecting to a Wi-Fi network, and it can show a text transcription of the virtual assistant’s answers. Humane said the laser was intended to be used for no longer than nine minutes, but for me, it lasted about three before the Ai Pin complained it was too hot and shut down.</w:t>
        <w:br/>
      </w:r>
    </w:p>
    <w:p>
      <w:r>
        <w:t>激光还可以用于修改别的设置，比如连接到Wi-Fi网络，还可以用文字形式把虚拟助手的回答显示出来。Humane说激光的使用不能超过九分钟，但我的经历是，用了大概三分钟，Ai Pin就开始抱怨太热，把自己关了。</w:t>
        <w:br/>
      </w:r>
    </w:p>
    <w:p>
      <w:r>
        <w:t>A Virtual Assistant</w:t>
        <w:br/>
      </w:r>
    </w:p>
    <w:p>
      <w:r>
        <w:t>虚拟助手</w:t>
        <w:br/>
      </w:r>
    </w:p>
    <w:p>
      <w:r>
        <w:t>Beyond unlocking the pin with the laser, you’ll control the Ai Pin mostly with finger taps and your voice. The advantage of pinning a virtual assistant to my shirt became clear when I was moving around and thinking about the many things I had to do.</w:t>
        <w:br/>
      </w:r>
    </w:p>
    <w:p>
      <w:r>
        <w:t>除了用激光解锁，你大多数时候是用手指和语音控制Ai Pin。一旦开始四处走动，思考许许多多需要做的事情，在衬衫上别着个虚拟助手的优势就开始显现出来。</w:t>
        <w:br/>
      </w:r>
    </w:p>
    <w:p>
      <w:r>
        <w:t>With one finger held down on the Ai Pin, I could summon the assistant and ask it to add tasks to my to-do list. This feature shined when I was packing for my vacation to Hawaii and adding items to my packing list, including T-shirts and swim trunks. When I asked the pin to suggest other items to pack for my trip there, it recommended a hat, sunscreen and other relevant items. Very cool.</w:t>
        <w:br/>
      </w:r>
    </w:p>
    <w:p>
      <w:r>
        <w:t>只需要把手指按在Ai Pin上就可以召唤助手，要它把事项添加到我的待办列表里。这个功能在我准备去夏威夷度假的行李时大放光彩，我把包括T恤和泳裤在内的所有需要打包的东西逐项添加进去。我问它还有什么需要带的，它推荐了一顶帽子、防晒霜以及其它相关物品。非常酷。</w:t>
        <w:br/>
      </w:r>
    </w:p>
    <w:p>
      <w:r>
        <w:t>However, the Ai Pin was less helpful in some other situations. When I was in Hawaii last week, I struggled to remember the name of a food truck near my hotel serving loco moco, so I asked the assistant to look it up for me. It said no such food truck could be found, leading me to search on my phone instead.</w:t>
        <w:br/>
      </w:r>
    </w:p>
    <w:p>
      <w:r>
        <w:t>然而在别的场景下，Ai Pin就没那么有用了。上周在夏威夷的时候，我想不起来酒店附近那个卖洛可摩可饭的路边美食车叫什么，于是要助手帮我寻找。它说没找到任何美食车，要我到手机上找。</w:t>
        <w:br/>
      </w:r>
    </w:p>
    <w:p>
      <w:r>
        <w:t>A Language Interpreter</w:t>
        <w:br/>
      </w:r>
    </w:p>
    <w:p>
      <w:r>
        <w:t>翻译员</w:t>
        <w:br/>
      </w:r>
    </w:p>
    <w:p>
      <w:r>
        <w:t>An important feature on the Ai Pin is the ability to translate a conversation into another language in real time. With one finger held down on the pin, I could set a language to translate to, such as Mandarin. When I held two fingers down on the pin and spoke a phrase in English, the Ai Pin said it in Mandarin, and vice versa.</w:t>
        <w:br/>
      </w:r>
    </w:p>
    <w:p>
      <w:r>
        <w:t>Ai Pin的一项重要功能是将一场对话实时翻译成另一种语言。用一根手指按在设备上可以设置要翻译成什么语言，比如中文普通话。然后我用两根手指按在设备上，说一句英语，Ai Pin会用普通话说一遍，反过来也一样。</w:t>
        <w:br/>
      </w:r>
    </w:p>
    <w:p>
      <w:r>
        <w:t>I tested this with several other languages, including Spanish, French and Indonesian. I confirmed that the interpreter was usually correct, though with converting English into Mandarin, it incorrectly translated “good morning” into “da jia hao,” which means “hello, everyone.”</w:t>
        <w:br/>
      </w:r>
    </w:p>
    <w:p>
      <w:r>
        <w:t>我测试了多种语言，包括西班牙语、法语和印尼语。我可以确认翻译一般来说是准确的，不过在英翻中的时候，它错误地把“good morning”翻成了“大家好”。</w:t>
        <w:br/>
      </w:r>
    </w:p>
    <w:p>
      <w:r>
        <w:t>Would You Look at That?</w:t>
        <w:br/>
      </w:r>
    </w:p>
    <w:p>
      <w:r>
        <w:t>帮我看看这个？</w:t>
        <w:br/>
      </w:r>
    </w:p>
    <w:p>
      <w:r>
        <w:t>Humane is including a feature called Vision on the Ai Pin, which is labeled “beta” to signal that it is unfinished. The device uses its camera and A.I. to analyze your surroundings and give information about what you are looking at. This is what led to my quirky experience with a bagel, which only got weirder when I asked more questions.</w:t>
        <w:br/>
      </w:r>
    </w:p>
    <w:p>
      <w:r>
        <w:t>Humane在Ai Pin上加入了一个叫Vision的功能，标有“beta”字样，表明这是个尚未完成的功能。设备使用摄像头和AI来分析你周围的事物，提供有关你眼前的东西的信息。这引发了我和一只贝果的离奇故事，随着我提出更多的问题，事情变得愈发诡异。</w:t>
        <w:br/>
      </w:r>
    </w:p>
    <w:p>
      <w:r>
        <w:t>I asked the pin how to make the bagel more delicious, and it proceeded to explain how to make bagels from scratch. Eventually, I asked the pin to come up with suggestions for sandwiches that could be made with the bagel. It generated a long list of ideas, including chickpea salad sandwiches, sloppy Joes and cucumber sandwiches with green chutney.</w:t>
        <w:br/>
      </w:r>
    </w:p>
    <w:p>
      <w:r>
        <w:t>我问它怎样能让贝果更好吃，它开始解释如何从零开始制作贝果。最终我问它有什么用贝果做三明治的建议。它给出了一长串的想法，包括鹰嘴豆沙拉三明治、“邋遢乔”和配上青酸辣酱的黄瓜三明治。</w:t>
        <w:br/>
      </w:r>
    </w:p>
    <w:p>
      <w:r>
        <w:t>On vacation, I visited a botanical garden and asked the pin to identify a flower. “The flower is yellow with red stripes on the inside,” the pin said. This was correct, but it didn’t answer my question.</w:t>
        <w:br/>
      </w:r>
    </w:p>
    <w:p>
      <w:r>
        <w:t>度假期间，我去了一个植物园，我要它帮我识别一种花。“这是一朵黄花，里面有一些红色条纹，”它说。倒是没错，但没有回答我的问题。</w:t>
        <w:br/>
      </w:r>
    </w:p>
    <w:p>
      <w:r>
        <w:t>“It’s a Solandra maxima,” my wife said. She had taken a photo of the flower with her phone and uploaded it into a Google Images search. I felt sheepish.</w:t>
        <w:br/>
      </w:r>
    </w:p>
    <w:p>
      <w:r>
        <w:t>“这是金杯藤，”我妻子说。她用手机拍了张照片上传到谷歌图片搜索。我感觉我很没用。</w:t>
        <w:br/>
      </w:r>
    </w:p>
    <w:p>
      <w:r>
        <w:t>Humane said it was working constantly to improve the Vision feature.</w:t>
        <w:br/>
      </w:r>
    </w:p>
    <w:p>
      <w:r>
        <w:t>Humane表示正在不断改进Vision特性。</w:t>
        <w:br/>
      </w:r>
    </w:p>
    <w:p>
      <w:r>
        <w:t>The Phone Stuff</w:t>
        <w:br/>
      </w:r>
    </w:p>
    <w:p>
      <w:r>
        <w:t>电话方面</w:t>
        <w:br/>
      </w:r>
    </w:p>
    <w:p>
      <w:r>
        <w:t>Similar to a smartphone, the Ai Pin has its own phone number and cellular data connection to place phone calls and play music, and its camera can be used to shoot photos and videos.</w:t>
        <w:br/>
      </w:r>
    </w:p>
    <w:p>
      <w:r>
        <w:t>和智能手机一样，Ai Pin是有自己的电话号码和蜂窝网数据连接的，可以打电话和播放音乐，它的摄像头可以用来拍照片和视频。</w:t>
        <w:br/>
      </w:r>
    </w:p>
    <w:p>
      <w:r>
        <w:t>Here is where the Ai Pin especially underdelivered. For something designed to make you spend less time on your phone, it isn’t better than a smartphone at any of those tasks. Photos and videos taken with the camera look poorly lit and blurry. To place a phone call, you can ask the assistant to call someone in your address book, but to dial a new number, you dictate the digits. For music, the device currently works only with Tidal, an unpopular music streaming service.</w:t>
        <w:br/>
      </w:r>
    </w:p>
    <w:p>
      <w:r>
        <w:t>Ai Pin在这方面的表现跟它的承诺相去甚远。这是个意在让你减少手机使用的东西，但在这些功能上却没有比智能手机好多少。摄像头拍摄的照片和视频灰暗模糊。要打电话，你得让助手帮你拨打某个在地址簿里的电话，但是要打新的号码，你就得用语音输入了。音乐方面，目前只能使用Tidal，一种没什么人用的音乐流媒体服务。</w:t>
        <w:br/>
      </w:r>
    </w:p>
    <w:p>
      <w:r>
        <w:t>Ms. Bongiorno said the Ai Pin let her take more candid photos without a screen getting in the way. But to me, this was a disadvantage. Without a viewfinder, photos looked poorly framed.</w:t>
        <w:br/>
      </w:r>
    </w:p>
    <w:p>
      <w:r>
        <w:t>邦乔诺说Ai Pin让她可以拍下更真切的照片，不会有一块屏幕在中间挡着。但对我来说。这是个缺陷。没有取景器，照片的构图会很差劲。</w:t>
        <w:br/>
      </w:r>
    </w:p>
    <w:p>
      <w:r>
        <w:t>Bottom Line</w:t>
        <w:br/>
      </w:r>
    </w:p>
    <w:p>
      <w:r>
        <w:t>总结</w:t>
        <w:br/>
      </w:r>
    </w:p>
    <w:p>
      <w:r>
        <w:t>While the Ai Pin was occasionally useful and impressive, it was wrong, unhelpful or inefficient enough times to drive me back to my phone.</w:t>
        <w:br/>
      </w:r>
    </w:p>
    <w:p>
      <w:r>
        <w:t>尽管偶尔能派上用场，给人留下不错的印象，但更多的时候，Ai Pin会出错、帮不上忙，或者效率低下，以至于我要重新拿起手机。</w:t>
        <w:br/>
      </w:r>
    </w:p>
    <w:p>
      <w:r>
        <w:t>Gary Marcus, an A.I. entrepreneur, said the mistakes the Ai Pin made, like with the bagel, were the result of so-called hallucinations, the tendency for A.I. to guess and make things up when it can’t find the right answer. That’s a problem that remains unsolved in many A.I. technologies including ChatGPT and Google’s Gemini.</w:t>
        <w:br/>
      </w:r>
    </w:p>
    <w:p>
      <w:r>
        <w:t>AI企业家盖里·马库斯说，Ai Pin犯的那些错误，比如贝果那个，是所谓“妄想”的结果，也就是当AI找不到正确答案时常常就会开始瞎猜。许多AI技术至今没能解决这个问题，包括ChatGPT和谷歌的Gemini。</w:t>
        <w:br/>
      </w:r>
    </w:p>
    <w:p>
      <w:r>
        <w:t>Ms. Bongiorno acknowledged that hallucinations were happening with Gemini, the technology behind the Ai Pin’s Vision feature. She added that the technology would improve rapidly with user feedback and that the company had already finessed the pin’s reaction to bagels.</w:t>
        <w:br/>
      </w:r>
    </w:p>
    <w:p>
      <w:r>
        <w:t>邦乔诺承认Gemini存在妄想问题，也就是Ai Pin的Vision特性背后的技术。她还说随着用户的反馈，这项技术正得到快速的改善，并且公司已经对设备在贝果的处理上进行了优化。</w:t>
        <w:br/>
      </w:r>
    </w:p>
    <w:p>
      <w:r>
        <w:t>Mr. Marcus said no company yet had A.I. technology that was sophisticated enough to make a virtual assistant answer questions reliably.</w:t>
        <w:br/>
      </w:r>
    </w:p>
    <w:p>
      <w:r>
        <w:t>马库斯说还没有哪家公司拥有足够精良的AI技术，让一个虚拟助手可以给出可靠的回答。</w:t>
        <w:br/>
      </w:r>
    </w:p>
    <w:p>
      <w:r>
        <w:t>“It’s almost like a broken watch being right twice a day,” he said. “It’s right some of the time, but you don’t know which part of the time, and that greatly diminishes its value.”</w:t>
        <w:br/>
      </w:r>
    </w:p>
    <w:p>
      <w:r>
        <w:t>“这几乎就是破钟一天也能对两次的问题，”他说。“有时候是正确的，但你不知道什么时候，这就极大削弱了它的价值。”</w:t>
        <w:br/>
      </w:r>
    </w:p>
    <w:p>
      <w:r>
        <w:t>Yet there is a kernel of an idea worth preserving. I liked having an assistant on my shirt when it was actually helpful. I’ll pin my hopes on future iterations of the product — perhaps a cheaper one that lacks a camera and a laser.</w:t>
        <w:br/>
      </w:r>
    </w:p>
    <w:p>
      <w:r>
        <w:t>不过这其中有一个核心理念是值得保守的。一旦遇到能发挥作用的时候，我很高兴自己的衬衫上别了个助手。我把希望寄托在产品的未来迭代上——也许可以有一个更便宜的版本，没有摄像头和激光。</w:t>
        <w:br/>
      </w:r>
    </w:p>
    <w:p>
      <w:pPr>
        <w:pStyle w:val="Heading1"/>
        <w:spacing w:before="0" w:after="280"/>
      </w:pPr>
      <w:r>
        <w:rPr>
          <w:rFonts w:ascii="Times New Roman" w:hAnsi="Times New Roman" w:eastAsia="宋体"/>
          <w:b/>
          <w:sz w:val="52"/>
        </w:rPr>
        <w:t>全球掀起产业政策浪潮，引发经济学家忧虑</w:t>
      </w:r>
    </w:p>
    <w:p>
      <w:r>
        <w:t>Meeting outside Paris last week, top officials from France, Germany and Italy pledged to pursue a coordinated economic policy to counter stepped-up efforts by Washington and Beijing to protect their own homegrown businesses.</w:t>
        <w:br/>
      </w:r>
    </w:p>
    <w:p>
      <w:r>
        <w:t>上周，法国、德国和意大利的高级官员在巴黎郊外举行会议，承诺采取协同的经济政策，对抗华盛顿和北京加紧保护本国企业的做法。</w:t>
        <w:br/>
      </w:r>
    </w:p>
    <w:p>
      <w:r>
        <w:t>The three European countries have joined the parade of others that are enthusiastically embracing industrial policies — the catchall term for a variety of measures like targeted subsidies, tax incentives, regulations and trade restrictions — meant to steer an economy.</w:t>
        <w:br/>
      </w:r>
    </w:p>
    <w:p>
      <w:r>
        <w:t>这三个欧洲国家加入了热情拥护产业政策的行列。产业政策是一系列引导经济措施的总称，包括有针对性的补贴、税收激励、监管和贸易限制等。</w:t>
        <w:br/>
      </w:r>
    </w:p>
    <w:p>
      <w:r>
        <w:t>More than 2,500 industrial policies were introduced last year, roughly three times the number in 2019, according to a new study. And most were imposed by the richest, most advanced economies — many of which could previously be counted on to criticize such tactics.</w:t>
        <w:br/>
      </w:r>
    </w:p>
    <w:p>
      <w:r>
        <w:t>一项新研究显示，去年各国出台了2500多项产业政策，大约是2019年的三倍。其中大多数都是由最富有、最发达的经济体实施——其中一些经济体以前往往会批评这些做法。</w:t>
        <w:br/>
      </w:r>
    </w:p>
    <w:p>
      <w:r>
        <w:t>The measures are generally popular at home, but the trend is worrying some international leaders and economists who warn that such top-down economic interventions could end up slowing worldwide growth.</w:t>
        <w:br/>
      </w:r>
    </w:p>
    <w:p>
      <w:r>
        <w:t>各国国内普遍欢迎这类措施，但这种趋势令一些国际领导人和经济学家感到担忧，他们警告说，这种自上而下的经济干预可能最终会减缓全球经济增长。</w:t>
        <w:br/>
      </w:r>
    </w:p>
    <w:p>
      <w:r>
        <w:t>The sharpened debate is sure to be on display at the economic lollapalooza that opens Wednesday in Washington — otherwise known as the annual spring meetings of the International Monetary Fund and the World Bank.</w:t>
        <w:br/>
      </w:r>
    </w:p>
    <w:p>
      <w:r>
        <w:t>周三于华盛顿开幕的国际货币基金组织和世界银行年度春季会议这一经济盛事之上，肯定会出现关于这一话题的激烈争论。</w:t>
        <w:br/>
      </w:r>
    </w:p>
    <w:p>
      <w:r>
        <w:t>“There are different ways of shooting yourself in the foot,” M. Ayhan Kose, the deputy chief economist of the World Bank, said about the trend of rich countries pursuing industrial policies. “This is one way of doing it.”</w:t>
        <w:br/>
      </w:r>
    </w:p>
    <w:p>
      <w:r>
        <w:t>“搬起石头砸自己的脚有很多种不同的方法，”世界银行副首席经济学家阿伊汗·科塞在谈到富裕国家推行产业政策的趋势时说。“这是其中的一种。”</w:t>
        <w:br/>
      </w:r>
    </w:p>
    <w:p>
      <w:r>
        <w:t>And in a speech last week, Kristalina Georgieva, the I.M.F.’s managing director, cautioned that except in extraordinary circumstances, the case for government intervention was weak.</w:t>
        <w:br/>
      </w:r>
    </w:p>
    <w:p>
      <w:r>
        <w:t>国际货币基金组织总裁克里斯塔利娜·格奥尔基耶娃在上周的演讲中警告说，除非有特殊情况，否则政府干预的理由并不充分。</w:t>
        <w:br/>
      </w:r>
    </w:p>
    <w:p>
      <w:r>
        <w:t>Whether and how ardently governments should try to control their economies has been vigorously debated since the Industrial Revolution. The current wave of policies, though, is a stark contrast to the classic open markets, hands-off government ideology championed by the citadels of capitalism in recent decades.</w:t>
        <w:br/>
      </w:r>
    </w:p>
    <w:p>
      <w:r>
        <w:t>自工业革命以来，政府是否应该以及在多大程度上努力控制本国经济，一直是人们激烈争论的焦点。然而，当前的政策浪潮与近几十年来资本主义阵营所倡导的典型开放市场、政府不干涉的意识形态形成了剧烈反差。</w:t>
        <w:br/>
      </w:r>
    </w:p>
    <w:p>
      <w:r>
        <w:t>That faith in the superiority of free-market policies was deeply shaken in recent years by a string of global jolts — the pandemic, supply chain meltdowns, soaring inflation and interest rates, Russia’s invasion of Ukraine, and rising tensions between the United States and China.</w:t>
        <w:br/>
      </w:r>
    </w:p>
    <w:p>
      <w:r>
        <w:t>近年来，疫情、供应链崩溃、通胀和利率飙升、俄罗斯入侵乌克兰，以及美中之间紧张的关系日益加剧等一系列全球冲击，深深动摇了人们对自由市场政策优越性的信念。</w:t>
        <w:br/>
      </w:r>
    </w:p>
    <w:p>
      <w:r>
        <w:t>In many capitals, security, resilience and self-sufficiency were pushed to the front of the list of economic policy goals along with growth and efficiency.</w:t>
        <w:br/>
      </w:r>
    </w:p>
    <w:p>
      <w:r>
        <w:t>在许多国家的政府，安全、复原力和自给自足等事项，与增长和效率一起，被推到经济政策目标清单前列。</w:t>
        <w:br/>
      </w:r>
    </w:p>
    <w:p>
      <w:r>
        <w:t>After years of complaints about China’s subsidies of private and state-owned industries, the United States and Europe have increasingly copied Beijing’s playbook, undertaking multibillion-dollar industrial policies focused on critical technology and climate change.</w:t>
        <w:br/>
      </w:r>
    </w:p>
    <w:p>
      <w:r>
        <w:t>多年来，美国和欧洲一直在抱怨中国对私营和国有企业的补贴，现在它们日益效仿北京的做法，推出了以关键技术和气候变化为重点、价值数十亿美元的产业政策。</w:t>
        <w:br/>
      </w:r>
    </w:p>
    <w:p>
      <w:r>
        <w:t>The United States passed two mammoth bills in 2022 to strengthen its domestic semiconductor industry and renewable energy sector. Europe passed its own Green Deal Industrial Plan last year to speed the energy transition. Soon after, South Korea approved the K-Chips Act to support its semiconductor production.</w:t>
        <w:br/>
      </w:r>
    </w:p>
    <w:p>
      <w:r>
        <w:t>美国在2022年通过了两项庞大的法案，以加强国内半导体产业和可再生能源产业。欧洲去年通过了自己的《绿色交易产业计划》，以加速能源转型。不久之后，韩国批准了《K芯片法案》，以支持其半导体生产。</w:t>
        <w:br/>
      </w:r>
    </w:p>
    <w:p>
      <w:r>
        <w:t>“A few years ago, when I was starting out as finance minister, you couldn’t pronounce the words ‘European economic policy’ or ‘European industrial policy,’” Bruno Le Maire, France’s finance minister, said last week after the ministers’ meeting.</w:t>
        <w:br/>
      </w:r>
    </w:p>
    <w:p>
      <w:r>
        <w:t>“几年前我刚开始担任财长的时候，‘欧洲经济政策’或‘欧洲产业政策’这些词，你根本说不出口，”法国财长布鲁诺·勒梅尔上周在财长会议结束后表示。</w:t>
        <w:br/>
      </w:r>
    </w:p>
    <w:p>
      <w:r>
        <w:t>Positive appraisals of the approach have grown in recent years. One overview of the subject by a team that included Dani Rodrik, a Harvard economist, found that the “recent crop of papers offers in general a more positive take on industrial policy,” compared with the traditional “knee-jerk opposition from economists.”</w:t>
        <w:br/>
      </w:r>
    </w:p>
    <w:p>
      <w:r>
        <w:t>近年来，对这种方法的正面评价在增加。哈佛大学经济学家丹尼·罗德里克等人组成的团队对此做了综述，发现，与传统的“经济学家下意识的反对”相比，“最近的一批论文总体上对产业政策提出了更正面的看法”。</w:t>
        <w:br/>
      </w:r>
    </w:p>
    <w:p>
      <w:r>
        <w:t>Joseph E. Stiglitz, a Nobel Prize-winning professor at Columbia University, has called industrial policy a “no-brainer.”</w:t>
        <w:br/>
      </w:r>
    </w:p>
    <w:p>
      <w:r>
        <w:t>诺贝尔奖得主、哥伦比亚大学教授约瑟夫·斯蒂格利茨称，应该“不假思索地”采取产业政策。</w:t>
        <w:br/>
      </w:r>
    </w:p>
    <w:p>
      <w:r>
        <w:t>But many economists like Mr. Kose of the World Bank remain skeptics, arguing that most industrial policies will end up reducing overall growth, making things worse rather than better.</w:t>
        <w:br/>
      </w:r>
    </w:p>
    <w:p>
      <w:r>
        <w:t>但世界银行的科塞等许多经济学家仍然持怀疑态度，他们认为，大多数产业政策最终会降低整体增长，使情况变得更糟，而不是更好。</w:t>
        <w:br/>
      </w:r>
    </w:p>
    <w:p>
      <w:r>
        <w:t>In response to the latest wave of interventions, the I.M.F. has drawn up a new set of guidelines for when and how industrial policies should be carried out.</w:t>
        <w:br/>
      </w:r>
    </w:p>
    <w:p>
      <w:r>
        <w:t>作为对最新一波干预的回应，国际货币基金组织制定了一套新的分析指导，规定了何时以及如何实施产业政策。</w:t>
        <w:br/>
      </w:r>
    </w:p>
    <w:p>
      <w:r>
        <w:t>There are gains, if they are done right and used to address an extraordinary market failure, like the dangers posed by climate change, the I.M.F. says. That means clearly identifying the social benefits like limiting greenhouse gases, broadly sharing innovations across borders and refraining from discriminating against foreign firms.</w:t>
        <w:br/>
      </w:r>
    </w:p>
    <w:p>
      <w:r>
        <w:t>国际货币基金组织表示，如果做法得当，并用于解决特殊的市场失灵问题，比如气候变化带来的危险，产业政策可以是有益的。这意味着要明确识别社会效益，比如限制温室气体排放，跨国广泛分享创新成果，以及避免歧视外国公司。</w:t>
        <w:br/>
      </w:r>
    </w:p>
    <w:p>
      <w:r>
        <w:t>But much of the analysis has been devoted to how easy it is to get things wrong, by misallocating or wasting money, giving powerful business interests too much sway over government decisions or setting off a tit-for-tat trade war.</w:t>
        <w:br/>
      </w:r>
    </w:p>
    <w:p>
      <w:r>
        <w:t>但是，该分析的主要部分是在讨论产业政策有多么容易出错，比如资金分配不当或浪费，让强大的商业利益集团对政府决策产生太大的影响力，或者引发针锋相对的贸易战。</w:t>
        <w:br/>
      </w:r>
    </w:p>
    <w:p>
      <w:r>
        <w:t>“What stands out about this current resurgence is that there is a reliance on costly subsidies,” said Era Dabla-Norris, an author of the analysis. And these are often “combined with other types of discriminatory measures against foreign firms.”</w:t>
        <w:br/>
      </w:r>
    </w:p>
    <w:p>
      <w:r>
        <w:t>该分析报告的作者之一埃拉·达布拉-诺里斯表示：“当前产业政策抬头的突出之处在于依赖于成本高昂的补贴。”这些措施往往“与针对外国公司的其他类型歧视性措施结合在一起”。</w:t>
        <w:br/>
      </w:r>
    </w:p>
    <w:p>
      <w:r>
        <w:t>When protectionist measures distort global trade and investment flows, she said, “the global economy loses out.”</w:t>
        <w:br/>
      </w:r>
    </w:p>
    <w:p>
      <w:r>
        <w:t>她说，当保护主义措施扭曲全球贸易和投资流动时，“全球经济就会蒙受损失。”</w:t>
        <w:br/>
      </w:r>
    </w:p>
    <w:p>
      <w:r>
        <w:t>Governments meddle in markets for all kinds of reasons — to prevent job losses, spur investments into a particular sector or freeze out a geopolitical rival.</w:t>
        <w:br/>
      </w:r>
    </w:p>
    <w:p>
      <w:r>
        <w:t>各国政府会出于各种各样的原因干预市场——防止失业，刺激对特定行业的投资，或将地缘政治竞争对手拒之门外。</w:t>
        <w:br/>
      </w:r>
    </w:p>
    <w:p>
      <w:r>
        <w:t>Of the 2,500 interventions introduced last year, protecting domestic industries accounted for the largest chunk, followed by combating climate change or shoring up supply chains, according to a study done in conjunction with the I.M.F. Measures that cited national security as the motivation made up the smallest share.</w:t>
        <w:br/>
      </w:r>
    </w:p>
    <w:p>
      <w:r>
        <w:t>根据国际货币基金组织联合进行的一项研究显示，在去年出台的2500项干预措施中，保护国内产业占了最大的比例，其次是应对气候变化或加强供应链，以国家安全为动机的措施所占的比例最小。</w:t>
        <w:br/>
      </w:r>
    </w:p>
    <w:p>
      <w:r>
        <w:t>The data also suggested that when a country introduced a subsidy, there was roughly a 75 percent chance that within a year, another country would introduce a similar one on the same product.</w:t>
        <w:br/>
      </w:r>
    </w:p>
    <w:p>
      <w:r>
        <w:t>数据还表明，当一个国家实施补贴时，在一年内，另一个国家对同一种产品实施类似补贴的可能性约为75%。</w:t>
        <w:br/>
      </w:r>
    </w:p>
    <w:p>
      <w:r>
        <w:t>As fears about Europe’s ability to compete with the United States and China increase, the European Union seems determined to move ahead with more coordinated economic interventions — even though its members do not necessarily agree on which ones.</w:t>
        <w:br/>
      </w:r>
    </w:p>
    <w:p>
      <w:r>
        <w:t>随着人们进一步担心欧洲无法同美国和中国竞争，欧盟似乎决心在经济干预措施上进行更多的配合，尽管成员国不一定就采取何种干预措施达成一致。</w:t>
        <w:br/>
      </w:r>
    </w:p>
    <w:p>
      <w:r>
        <w:t>France has proposed the most aggressive measures, including a provision to reserve half of public spending from industrial policy on European-made products and services, while Germany has been more skeptical of Buy Europe approaches.</w:t>
        <w:br/>
      </w:r>
    </w:p>
    <w:p>
      <w:r>
        <w:t>法国提出了最激进的措施，其中包括规定将产业政策中一半的公共支出用于购买欧洲制造的产品和服务，而德国则对“购买欧洲货”的做法有更多疑虑。</w:t>
        <w:br/>
      </w:r>
    </w:p>
    <w:p>
      <w:r>
        <w:t>But there is support across the board for increasing funding, slashing cumbersome regulations and promoting a single market for investments and savings.</w:t>
        <w:br/>
      </w:r>
    </w:p>
    <w:p>
      <w:r>
        <w:t>但各方都支持增加资金，削减繁琐的监管，推动建立投资和储蓄的单一市场。</w:t>
        <w:br/>
      </w:r>
    </w:p>
    <w:p>
      <w:r>
        <w:t>In February, the European Parliament agreed to increase its own green industrial capacity, and in March, the bloc adopted regulations to secure its supply of essential raw materials and bolster local production. Members also proposed for the first time a joint defense industrial strategy.</w:t>
        <w:br/>
      </w:r>
    </w:p>
    <w:p>
      <w:r>
        <w:t>今年2月，欧洲议会同意提高欧洲的绿色工业产能。今年3月，该机构通过相关规定，确保基本原材料的供应，并支持本地生产。成员国还首次提出了联合国防工业战略。</w:t>
        <w:br/>
      </w:r>
    </w:p>
    <w:p>
      <w:r>
        <w:t>The French, German and Italian economic ministers have been gathering to develop policies to stimulate green and digital technologies before E.U. leaders meet this year to adopt a new five-year strategic plan.</w:t>
        <w:br/>
      </w:r>
    </w:p>
    <w:p>
      <w:r>
        <w:t>在欧盟领导人今年开会通过一项新的五年战略计划之前，法国、德国和意大利的经济部长们已经聚在一起，制定刺激绿色和数字技术的政策。</w:t>
        <w:br/>
      </w:r>
    </w:p>
    <w:p>
      <w:r>
        <w:t>Now that “the term ‘industrial policy’ is no longer taboo,” said Mr. Le Maire, France’s finance minister, “Europe needs to show its teeth, and show that it’s determined to defend its industry.”</w:t>
        <w:br/>
      </w:r>
    </w:p>
    <w:p>
      <w:r>
        <w:t>现在，“‘产业政策’这个词不再是禁忌，”法国财政部长勒梅尔说，“欧洲需要亮出牙齿，表明它决心捍卫自己的产业。”</w:t>
        <w:br/>
      </w:r>
    </w:p>
    <w:p>
      <w:pPr>
        <w:pStyle w:val="Heading1"/>
        <w:spacing w:before="0" w:after="280"/>
      </w:pPr>
      <w:r>
        <w:rPr>
          <w:rFonts w:ascii="Times New Roman" w:hAnsi="Times New Roman" w:eastAsia="宋体"/>
          <w:b/>
          <w:sz w:val="52"/>
        </w:rPr>
        <w:t>研究称中国近半城市地面沉降，北京下沉速度最快</w:t>
      </w:r>
    </w:p>
    <w:p>
      <w:r>
        <w:t>As China’s cities grow, they are also sinking.</w:t>
        <w:br/>
      </w:r>
    </w:p>
    <w:p>
      <w:r>
        <w:t>随着中国城市的发展，它们也在不断下沉。</w:t>
        <w:br/>
      </w:r>
    </w:p>
    <w:p>
      <w:r>
        <w:t>An estimated 16 percent of the country’s major cities are losing more than 10 millimeters of elevation per year and nearly half are losing more than 3 millimeters per year, according to a new study published in the journal Science.</w:t>
        <w:br/>
      </w:r>
    </w:p>
    <w:p>
      <w:r>
        <w:t>根据发表在《科学》杂志上的一项新研究，估计该国16%的大城市每年海拔高度下降超过10毫米，近一半城市每年海拔高度下降超过3毫米。</w:t>
        <w:br/>
      </w:r>
    </w:p>
    <w:p>
      <w:r>
        <w:t>These amounts may seem small, but they accumulate quickly. In 100 years, a quarter of China’s urban coastal land could sit below sea level because of a combination of subsidence and sea level rise, according to the study.</w:t>
        <w:br/>
      </w:r>
    </w:p>
    <w:p>
      <w:r>
        <w:t>这些数字看起来可能很小，但积累得很快。根据这项研究，在100年内，由于地表下沉和海平面上升的共同作用，中国四分之一的城市沿海土地可能位于海平面以下。</w:t>
        <w:br/>
      </w:r>
    </w:p>
    <w:p>
      <w:r>
        <w:t>“It’s a national problem,” said Robert Nicholls, a climate scientist and civil engineer at the University of East Anglia who reviewed the paper. Dr. Nicholls added that, to his knowledge, this study is the first to measure subsidence across many urban areas at once using state-of-the-art radar data from satellites.</w:t>
        <w:br/>
      </w:r>
    </w:p>
    <w:p>
      <w:r>
        <w:t>“这是一个全国性的问题，”审阅该论文的东安格利亚大学气候科学家和土木工程师罗伯特·尼科尔斯说。尼科尔斯还表示，据他所知，这项研究是第一次使用最先进的卫星雷达数据同时测量许多城市地区的下沉情况。</w:t>
        <w:br/>
      </w:r>
    </w:p>
    <w:p>
      <w:r>
        <w:t>Subsidence in these cities is caused in part by the sheer weight of buildings and infrastructure, the study found. Pumping water from aquifers underneath the cities also plays a role, as do oil drilling and coal mining, all activities that leave empty space underground where soil and rocks can compact or collapse.</w:t>
        <w:br/>
      </w:r>
    </w:p>
    <w:p>
      <w:r>
        <w:t>研究发现，这些城市的下沉部分是由建筑物和基础设施的巨大重量造成的。从城市地下含水层抽水也起了作用，石油钻探和煤矿开采也是如此，所有这些活动都会在地下留下空间，可能造成土壤和岩石的压实或坍塌。</w:t>
        <w:br/>
      </w:r>
    </w:p>
    <w:p>
      <w:r>
        <w:t>Beijing is among the places in the country sinking the fastest. So is nearby Tianjin, where last year thousands of residents were evacuated from high-rise apartment buildings after the streets outside suddenly split apart. Within these cities, sinking is uneven. When pieces of land next to each other subside at different rates, whatever is built on top of that land is at risk of damage.</w:t>
        <w:br/>
      </w:r>
    </w:p>
    <w:p>
      <w:r>
        <w:t>北京是全国下沉速度最快的城市之一。附近的天津也是如此，去年，天津的几条道路突然裂开，导致数千名居民从高层公寓楼中撤离。在这些城市中，下沉是不均匀的。在同一片土地上，如果相邻的地块以不同的速度下沉，这片土地上建造的任何东西都存在受损的风险。</w:t>
        <w:br/>
      </w:r>
    </w:p>
    <w:p>
      <w:r>
        <w:t>Other countries, including the United States, have similar problems.</w:t>
        <w:br/>
      </w:r>
    </w:p>
    <w:p>
      <w:r>
        <w:t>包括美国在内的其他国家也有类似的问题。</w:t>
        <w:br/>
      </w:r>
    </w:p>
    <w:p>
      <w:r>
        <w:t>“Land subsidence is an overlooked problem that almost exists everywhere,” said Manoochehr Shirzaei, a geophysicist at Virginia Tech who has studied subsidence in American coastal cities using similar methods. Dr. Shirzaei also reviewed the new study on Chinese cities by Zurui Ao of South China Normal University, Xiaomei Hu and Shengli Tao of Peking University, and their colleagues.</w:t>
        <w:br/>
      </w:r>
    </w:p>
    <w:p>
      <w:r>
        <w:t>“地面沉降是一个被忽视的问题，几乎在任何地方都存在，”弗吉尼亚理工大学的地球物理学家马努切赫尔·希尔扎伊说，他用类似的方法研究了美国沿海城市的沉降。希尔扎伊同样审阅了这篇关于中国城市的新论文，它的作者是华南师范大学的敖祖锐、北京大学的胡晓梅和陶胜利，以及他们的同事。</w:t>
        <w:br/>
      </w:r>
    </w:p>
    <w:p>
      <w:r>
        <w:t>“I believe the majority of the adaptation strategies that we have, and resiliency plans to combat climate change, are inaccurate, just because they did not include land subsidence,” he said. “It hasn’t been studied the way, for example, sea level rise has been studied.”</w:t>
        <w:br/>
      </w:r>
    </w:p>
    <w:p>
      <w:r>
        <w:t>“我认为，我们现有的大多数适应策略和应对气候变化的韧性计划都是不准确的，因为它们没有包括地面沉降研究，”他说。“它还没有像海平面上升问题那样被研究过。”</w:t>
        <w:br/>
      </w:r>
    </w:p>
    <w:p>
      <w:r>
        <w:t>The new study was based on satellite radar measurements of how much the ground surface in 82 major cities, accounting for three-quarters of China’s urban population, moved up or down between 2015 and 2022. The researchers compared these measurements to data on potential contributing factors, like the weight of buildings in these cities and changing groundwater levels underneath them.</w:t>
        <w:br/>
      </w:r>
    </w:p>
    <w:p>
      <w:r>
        <w:t>这项新研究基于卫星雷达，测量了占中国城市人口四分之三的82个主要城市的地表2015年至2022年间的升降幅度。研究人员将这些测量结果与潜在影响因素的数据进行了比较，比如这些城市建筑物的重量和地下水位的变化情况。</w:t>
        <w:br/>
      </w:r>
    </w:p>
    <w:p>
      <w:r>
        <w:t>The researchers also combined their subsidence measurements with projections of sea level rise to figure out which cities might end up below sea level. One caveat with these findings is that they assumed a constant rate of subsidence over the next 100 years, but these rates can change along with human activity.</w:t>
        <w:br/>
      </w:r>
    </w:p>
    <w:p>
      <w:r>
        <w:t>研究人员还将沉降测量结果与海平面上升预测相结合，以确定哪些城市最终可能低于海平面。这些发现中需要注意的一点是，他们假设未来100年下沉的速度是恒定的，但这些速度可能会随着人类活动而改变。</w:t>
        <w:br/>
      </w:r>
    </w:p>
    <w:p>
      <w:r>
        <w:t>About 6 percent of land in China’s coastal cities currently has a relative elevation below sea level. If the global average sea level rises by 0.87 meters, or a little less than 3 feet, by 2120 (the higher of two commonly used scenarios considered by the researchers) that proportion could rise to 26 percent, this study found.</w:t>
        <w:br/>
      </w:r>
    </w:p>
    <w:p>
      <w:r>
        <w:t>目前，中国沿海城市约6%的土地相对海拔低于海平面。这项研究发现，如果到2120年全球平均海平面上升0.87米（这是研究人员考虑的两种常用情况中数值较高者），这一比例可能会上升到26%。</w:t>
        <w:br/>
      </w:r>
    </w:p>
    <w:p>
      <w:r>
        <w:t>Being below sea level doesn’t mean a city is automatically doomed. Much of the Netherlands is below sea level and sinking, but the country has been extensively engineered to prevent flooding in places and to accommodate it in others.</w:t>
        <w:br/>
      </w:r>
    </w:p>
    <w:p>
      <w:r>
        <w:t>低于海平面并不意味着一座城市就会自动灭亡。荷兰的大部分地区都在海平面以下，并且正在下沉，但这个国家已经进行了广泛的工程设计，以防止某些地方发生洪水，并在其他地方蓄洪。</w:t>
        <w:br/>
      </w:r>
    </w:p>
    <w:p>
      <w:r>
        <w:t>The key to minimizing damage is limiting groundwater extraction, the researchers wrote. Shanghai is already taking this approach and is sinking more slowly than other Chinese cities. In Japan, groundwater management over the years has proved successful at stabilizing subsidence in Tokyo and Osaka.</w:t>
        <w:br/>
      </w:r>
    </w:p>
    <w:p>
      <w:r>
        <w:t>研究人员写道，减少破坏的关键是限制地下水的开采。上海已经采取了这种做法，而且下沉速度比中国其他城市要慢。在日本，多年来的地下水管理已证明成功地稳定了东京和大阪的沉降。</w:t>
        <w:br/>
      </w:r>
    </w:p>
    <w:p>
      <w:r>
        <w:t>Some places are even combating subsidence by injecting water into depleted aquifers in a process called managed recharge.</w:t>
        <w:br/>
      </w:r>
    </w:p>
    <w:p>
      <w:r>
        <w:t>一些地方甚至通过向枯竭的含水层注水来防治沉降，这被称为“管理补给”。</w:t>
        <w:br/>
      </w:r>
    </w:p>
    <w:p>
      <w:r>
        <w:t>It’s difficult to stop subsidence entirely, Dr. Nicholls said. “You’ve got to live with what’s left.” Mainly, he said, this means adapting to sea level rise in coastal areas; not just the sea level rise caused by climate change, but also the effects of sinking land.</w:t>
        <w:br/>
      </w:r>
    </w:p>
    <w:p>
      <w:r>
        <w:t>尼科尔斯说，很难完全阻止地表下沉。“你必须适应剩下的情况。”他说，这主要意味着适应沿海地区的海平面上升；这不仅是由于气候变化所导致，还有陆地下沉的影响。</w:t>
        <w:br/>
      </w:r>
    </w:p>
    <w:p>
      <w:pPr>
        <w:pStyle w:val="Heading1"/>
        <w:spacing w:before="0" w:after="280"/>
      </w:pPr>
      <w:r>
        <w:rPr>
          <w:rFonts w:ascii="Times New Roman" w:hAnsi="Times New Roman" w:eastAsia="宋体"/>
          <w:b/>
          <w:sz w:val="52"/>
        </w:rPr>
        <w:t>中国感到被美国围困，但习近平无力反击</w:t>
      </w:r>
    </w:p>
    <w:p>
      <w:r>
        <w:t>President Biden’s effort to build American security alliances in China’s backyard is likely to reinforce the Chinese leader Xi Jinping’s view that Washington is leading an all-out campaign of “containment, encirclement and suppression” of his country. And there is not much Mr. Xi can do about it.</w:t>
        <w:br/>
      </w:r>
    </w:p>
    <w:p>
      <w:r>
        <w:t>拜登总统在中国周边建立美国安全联盟的努力很可能会强化中国领导人习近平的观点，即华盛顿正在领导一场对中国进行“遏制、包围和打压”的全面运动。而习近平对此无能为力。</w:t>
        <w:br/>
      </w:r>
    </w:p>
    <w:p>
      <w:r>
        <w:t>To China, Mr. Biden’s campaign looks nothing short of a reprise of the Cold War, when the world was split into opposing blocs. In this view, Beijing is being hemmed in by U.S. allies and partners, in a cordon stretching over the seas on China’s eastern coast from Japan to the Philippines, along its disputed Himalayan border with India, and even across the vast Pacific Ocean to a string of tiny, but strategic, island nations.</w:t>
        <w:br/>
      </w:r>
    </w:p>
    <w:p>
      <w:r>
        <w:t>对中国而言，拜登的行动无异于冷战的翻版，当时世界被分割成对立阵营。在这种观点看来，北京受困于美国的盟友和伙伴——一个从日本到菲律宾沿着中国东海岸延伸，沿着中国与印度有争议的喜马拉雅边界，甚至穿过浩瀚的太平洋，一直延伸到一连串面积虽小但具有战略意义的岛国所形成的包围圈中。</w:t>
        <w:br/>
      </w:r>
    </w:p>
    <w:p>
      <w:r>
        <w:t>That pressure on China expanded Thursday when Mr. Biden hosted the leaders of Japan and the Philippines at the White House, marking the first-ever trilateral summit between the countries. American officials said the meeting was aimed at projecting a united front against China’s increasingly aggressive behavior against the Philippines in the South China Sea and against Japan in the East China Sea. Mr. Biden described America’s commitment to defense agreements with Japan and the Philippines as “ironclad.”</w:t>
        <w:br/>
      </w:r>
    </w:p>
    <w:p>
      <w:r>
        <w:t>周四，拜登在白宫会见了日本和菲律宾领导人，这是三国举行的首次峰会，标志着对中国的进一步施压。美国官员表示，这次会晤旨在建立统一战线，反对中国在南海对菲律宾、在东海对日本日益咄咄逼人的行为。拜登表示，美国与日本和菲律宾的防御承诺“坚定如铁”。</w:t>
        <w:br/>
      </w:r>
    </w:p>
    <w:p>
      <w:r>
        <w:t>The summit ended with agreements to hold more naval and coast guard joint exercises, and pledges of new infrastructure investment and technology cooperation. It builds on a groundbreaking defense pact made at Camp David last August between Mr. Biden and the leaders of Japan and South Korea, as well as on plans unveiled last year to work with Australia and Britain to develop and deploy nuclear-powered attack submarines.</w:t>
        <w:br/>
      </w:r>
    </w:p>
    <w:p>
      <w:r>
        <w:t>峰会结束时，三国同意加强海军和海岸警卫队联合演习，并承诺进行新的基础设施投资和技术合作。此次峰会的基础是拜登与日韩领导人去年8月在戴维营达成的开创性防务协议，以及去年公布的与澳大利亚和英国合作开发、部署核动力攻击潜艇的计划。</w:t>
        <w:br/>
      </w:r>
    </w:p>
    <w:p>
      <w:r>
        <w:t>Mr. Biden has also sought to draw India, China’s chief rival for influence with poorer countries, closer to Washington’s orbit through a security grouping called the Quad. And a high-profile visit to Washington by the Indian leader last year has intensified Chinese suspicions about India.</w:t>
        <w:br/>
      </w:r>
    </w:p>
    <w:p>
      <w:r>
        <w:t>拜登还试图通过一个名为“四方安全对话”的机制将印度拉近华盛顿的轨道，印度是中国在对欠发达国家施加影响力方面的主要竞争对手。印度领导人去年对华盛顿的高调访问加剧了中国对印度的疑虑。</w:t>
        <w:br/>
      </w:r>
    </w:p>
    <w:p>
      <w:r>
        <w:t>“China is clearly alarmed by these developments,” said Jingdong Yuan, director of the China and Asia Security Program at the Stockholm International Peace Research Institute. “Chinese interpretations would be that the U.S. and its allies have clearly decided that China needs to be contained.”</w:t>
        <w:br/>
      </w:r>
    </w:p>
    <w:p>
      <w:r>
        <w:t>“中国显然对这些事态发展感到震惊，“斯德哥尔摩国际和平研究所中国与亚洲安全项目主任袁劲东说。“在中方看来，美国及其盟国已经明确决定需要遏制中国。”</w:t>
        <w:br/>
      </w:r>
    </w:p>
    <w:p>
      <w:r>
        <w:t>In response, China has been bolstering its own ties with partners like Russia and North Korea. As recently as Tuesday, the Chinese and Russian foreign ministers, meeting in Beijing, warned the United States not to replicate the North Atlantic Treaty Organization in Asia. Zhao Leji, a senior Chinese leader, traveled to Pyongyang this week and pledged to “strengthen strategic coordination” between the countries.</w:t>
        <w:br/>
      </w:r>
    </w:p>
    <w:p>
      <w:r>
        <w:t>作为回应，中国一直在加强自己与俄罗斯和朝鲜等伙伴的关系。上周二，中国和俄罗斯外长在北京举行会晤，警告美国不要在亚洲复制北大西洋公约组织。中国的高层领导人赵乐际前往平壤，承诺“加强”两国之间的“战略协调”。</w:t>
        <w:br/>
      </w:r>
    </w:p>
    <w:p>
      <w:r>
        <w:t>The United States and its allies are “stoking confrontation in the name of cooperation, flexing muscles in the name of peace, and sowing chaos in the name of order,” the Global Times, a Communist Party newspaper, wrote in an editorial this week. On Friday, China’s coast guard patrolled the waters near the disputed islands in the East China Sea known in China as Diaoyu and in Japan as Senkaku.</w:t>
        <w:br/>
      </w:r>
    </w:p>
    <w:p>
      <w:r>
        <w:t>美国及其盟友“以合作之名煽动对抗，以和平之名炫耀武力，以秩序之名制造混乱”，共产党报纸《环球时报》在一篇社论中写道。周五，中国海警在东海争议岛屿附近海域巡逻，这些岛屿在中国被称为钓鱼岛，在日本被称为尖阁诸岛。</w:t>
        <w:br/>
      </w:r>
    </w:p>
    <w:p>
      <w:r>
        <w:t>But aside from pointed words and the perfunctory maritime patrol, Beijing’s options to push back against U.S. pressure appear limited, analysts said, especially as China contends with slowing economic growth and mounting trade frictions.</w:t>
        <w:br/>
      </w:r>
    </w:p>
    <w:p>
      <w:r>
        <w:t>但分析人士表示，除了严辞谴责和走过场的海上巡逻，北京方面反击美国压力的选择似乎有限，尤其是在中国面临经济增长放缓和贸易摩擦加剧的情况下。</w:t>
        <w:br/>
      </w:r>
    </w:p>
    <w:p>
      <w:r>
        <w:t>Its military, while rapidly modernizing, is untested and would be taking an immense risk by confronting a U.S.-led alliance. Beijing’s resolve is currently being challenged in the South China Sea, amid a standoff with Manila over disputed waters.</w:t>
        <w:br/>
      </w:r>
    </w:p>
    <w:p>
      <w:r>
        <w:t>北京的军队虽然正在迅速现代化，但没有经历过实战，与美国领导的联盟对抗将冒巨大风险。北京的决心目前正在南海受到挑战，它与马尼拉在有争议的水域问题上僵持不下。</w:t>
        <w:br/>
      </w:r>
    </w:p>
    <w:p>
      <w:r>
        <w:t>Tensions with the Philippines have been running high since President Ferdinand Marcos Jr., came into power in 2022 and adopted a more muscular foreign policy, which included resisting China’s vast claims to waters near its shores. Chinese boats have rammed and pointed lasers at Philippine ships, and last month a Chinese coast guard vessel injured three Philippine soldiers with a water cannon.</w:t>
        <w:br/>
      </w:r>
    </w:p>
    <w:p>
      <w:r>
        <w:t>2022年，费迪南德·马科斯总统上台，并采取更强硬的外交政策（包括抵制中国对其临近海域的大量主权主张），自那以来，中菲关系一直处于高度紧张状态。中国船只会对菲律宾船只进行撞击，并用激光瞄准菲律宾船只，上个月，一艘中国海警船用水炮击伤了三名菲律宾士兵。</w:t>
        <w:br/>
      </w:r>
    </w:p>
    <w:p>
      <w:r>
        <w:t>China has depicted the Philippines as another pawn of the United States and Japan, and sought to portray itself as a victim of U.S. aggression.</w:t>
        <w:br/>
      </w:r>
    </w:p>
    <w:p>
      <w:r>
        <w:t>中国将菲律宾描绘成美国和日本的又一个棋子，并试图将自己描绘成美国好斗情绪的受害者。</w:t>
        <w:br/>
      </w:r>
    </w:p>
    <w:p>
      <w:r>
        <w:t>Analysts say that dismissive approach, coupled with China’s buildup of artificial islands in the South China Sea replete with military installations and airstrips, has changed the calculus of the Philippines and motivated it to embrace the United States.</w:t>
        <w:br/>
      </w:r>
    </w:p>
    <w:p>
      <w:r>
        <w:t>分析人士表示，这种毫无顾忌的做法，再加上它在南海修建布满军事设施和飞机跑道的人工岛屿，已经导致菲律宾改变考量，促使其拥抱美国。</w:t>
        <w:br/>
      </w:r>
    </w:p>
    <w:p>
      <w:r>
        <w:t>China “should know better, as its own activities asserting very aggressively its territorial claims in the South China Sea would push the Philippines toward strengthening ties with the U.S.,” Mr. Yuan said.</w:t>
        <w:br/>
      </w:r>
    </w:p>
    <w:p>
      <w:r>
        <w:t>中国“要心里有数，因为它自己在南海积极进行领土主张的活动将推动菲律宾加强与美国的关系”，袁劲东说。</w:t>
        <w:br/>
      </w:r>
    </w:p>
    <w:p>
      <w:r>
        <w:t>Similarly, the Camp David summit last year underscored the depths of Tokyo’s and Seoul’s unease about China’s growing assertiveness, prompting the two Asian neighbors to set aside decades of lingering tension over colonial occupation and World War II.</w:t>
        <w:br/>
      </w:r>
    </w:p>
    <w:p>
      <w:r>
        <w:t>同样，去年的戴维营峰会凸显了东京和首尔对中国日益强硬姿态的不安，促使这两个亚洲邻国搁置了数十年来因殖民占领和“二战”而持续的紧张关系。</w:t>
        <w:br/>
      </w:r>
    </w:p>
    <w:p>
      <w:r>
        <w:t>Whether Mr. Biden’s strategy succeeds in deterring China in the long run remains to be seen. Nationalists in China view American alliances as fragile and subject to the whims of each U.S. presidential election. Then there’s Mr. Xi, who perceives the West to be in structural decline, and China’s ascendance as Asia’s dominant power to be inevitable.</w:t>
        <w:br/>
      </w:r>
    </w:p>
    <w:p>
      <w:r>
        <w:t>从长远来看，拜登的战略能否成功遏制中国还有待观察。 在中国的民族主义者看来，美国的联盟是脆弱的，并且随着每次美国总统选举的变化而改变。然后是习近平，他认为西方正处于结构性衰退，而中国作为亚洲主导力量的崛起是不可避免的。</w:t>
        <w:br/>
      </w:r>
    </w:p>
    <w:p>
      <w:r>
        <w:t>“The Americans should not think so highly of themselves. They could not solve Afghanistan or Ukraine,” said Zheng Yongnian, an influential political scientist at the Chinese University of Hong Kong’s campus in Shenzhen. He said that China still hoped to resolve its disputes peacefully. “The reason we are not touching the Philippines is not that we are afraid of the United States.”</w:t>
        <w:br/>
      </w:r>
    </w:p>
    <w:p>
      <w:r>
        <w:t>“美国人不应该把自己看得那么高。他们无法解决阿富汗或乌克兰问题，”香港中文大学深圳校区颇具影响力的政治学家郑永年表示。他说，中国仍然希望和平解决争端。“我们不碰菲律宾的原因并不是因为我们害怕美国。”</w:t>
        <w:br/>
      </w:r>
    </w:p>
    <w:p>
      <w:r>
        <w:t>China has also launched a diplomatic blitz targeting nonaligned powers such as Indonesia, Saudi Arabia and South Africa. And tiny island nations in the Pacific, which hold great strategic value in the contest for naval supremacy, have also been beneficiaries of China’s charm offensive.</w:t>
        <w:br/>
      </w:r>
    </w:p>
    <w:p>
      <w:r>
        <w:t>中国还针对印度尼西亚、沙特阿拉伯和南非等不结盟国家发起了外交攻势。而在海上霸权争夺中具有重大战略价值的太平洋小岛国也受益于中国的魅力攻势。</w:t>
        <w:br/>
      </w:r>
    </w:p>
    <w:p>
      <w:r>
        <w:t>On Tuesday, Mr. Xi hosted President Wesley Simina of the Federated States of Micronesia, an archipelago nation of over 100,000 people that has long been part of the U.S. sphere of influence. Mr. Simina was treated to an honor guard and a red carpet en route to a meeting in the Great Hall of the People, where Mr. Xi promised more Chinese largess.</w:t>
        <w:br/>
      </w:r>
    </w:p>
    <w:p>
      <w:r>
        <w:t>上周二，习近平会见了到访的密克罗尼西亚联邦总统韦斯利·西米纳。密克罗尼西亚联邦是一个人口超过10万的群岛国家，长期以来一直是美国势力范围的一部分。在人民大会堂举行会晤之前，西米纳受到了仪仗队和红毯礼遇，习近平在会面中承诺将提供更多援助。</w:t>
        <w:br/>
      </w:r>
    </w:p>
    <w:p>
      <w:r>
        <w:t>“China is ready to continue to provide support to the development of island countries to the best of its ability,” Mr. Xi said.</w:t>
        <w:br/>
      </w:r>
    </w:p>
    <w:p>
      <w:r>
        <w:t>“中方愿继续为岛国发展提供力所能及的支持，”习近平表示。</w:t>
        <w:br/>
      </w:r>
    </w:p>
    <w:p>
      <w:r>
        <w:t>Days earlier, Beijing took the highly unusual step of welcoming Indonesia’s president-elect, Prabowo Subianto, and giving him a meeting with Mr. Xi. Such an honor is usually reserved for a leader after inauguration, and could reflect regret for not courting Mr. Marcos more aggressively after he took power.</w:t>
        <w:br/>
      </w:r>
    </w:p>
    <w:p>
      <w:r>
        <w:t>就在几天前，北京采取了极不寻常的举措，欢迎了印度尼西亚当选总统普拉博沃·苏比延多的到来，并安排他与习近平会面。这样的礼遇通常只针对就任后的领导人，可能反映出了当局对马科斯上台后没有更积极拉拢他的遗憾。</w:t>
        <w:br/>
      </w:r>
    </w:p>
    <w:p>
      <w:r>
        <w:t>Still, Beijing’s room to maneuver against Washington is limited by its struggling economy, which has been hit by a property crisis and a cratering of foreign investment. China has been increasing exports, but that has already caused friction with countries concerned about a flood of cheap Chinese goods.</w:t>
        <w:br/>
      </w:r>
    </w:p>
    <w:p>
      <w:r>
        <w:t>然而，在中国经济受到房地产危机和外国投资锐减的打击下，北京抗衡华盛顿的腾挪空间仍然受制于陷入困境的经济。中国一直在增加出口，但这已经引发了与一些国家的摩擦，它们对中国廉价商品大量涌入感到担忧。</w:t>
        <w:br/>
      </w:r>
    </w:p>
    <w:p>
      <w:r>
        <w:t>The broader American pressure campaign may also be nudging China to avoid escalating tensions further. Despite its differences with the United States, China is engaging in talks between the countries’ leaders and senior officials. Relations with some neighbors, such as Australia, are slowly thawing. Analysts have noted that Beijing has also avoided escalating its military presence around Taiwan in recent months, despite the island’s election of a leader the Communist Party loathes.</w:t>
        <w:br/>
      </w:r>
    </w:p>
    <w:p>
      <w:r>
        <w:t>美国更广泛的施压行动也可能促使中国采取措施，避免紧张局势进一步升级。尽管与美国存在分歧，中国仍在进行两国领导人和高级官员之间的对话，与澳大利亚等一些邻国的关系也正在慢慢解冻。分析人士指出，近几个月来，尽管台湾选出了中共厌恶的领导人，北京也避免升级在台湾周边的军事存在。</w:t>
        <w:br/>
      </w:r>
    </w:p>
    <w:p>
      <w:r>
        <w:t>“They are definitely being more cautious and demonstrating a willingness to engage,” Ja Ian Chong, an associate professor of political science at the National University of Singapore, said of Beijing. “They are realizing there are actual risks to letting frictions escalate. We just haven’t seen any substantive compromises yet.”</w:t>
        <w:br/>
      </w:r>
    </w:p>
    <w:p>
      <w:r>
        <w:t>“他们肯定更加谨慎，并表现出接触的意愿，”新加坡国立大学政治学助理教授庄嘉颖谈到北京时表示。“他们意识到让摩擦升级存在实际的风险。我们只是还没有看到任何实质性的妥协。”</w:t>
        <w:br/>
      </w:r>
    </w:p>
    <w:p>
      <w:pPr>
        <w:pStyle w:val="Heading1"/>
        <w:spacing w:before="0" w:after="280"/>
      </w:pPr>
      <w:r>
        <w:rPr>
          <w:rFonts w:ascii="Times New Roman" w:hAnsi="Times New Roman" w:eastAsia="宋体"/>
          <w:b/>
          <w:sz w:val="52"/>
        </w:rPr>
        <w:t>网易与暴雪“复合”，《魔兽世界》等游戏将重回中国市场</w:t>
      </w:r>
    </w:p>
    <w:p>
      <w:r>
        <w:t>The Chinese company NetEase said on Wednesday that it had struck a deal to distribute titles from Microsoft’s Blizzard Entertainment, restoring access to popular video games like World of Warcraft for Chinese gamers.</w:t>
        <w:br/>
      </w:r>
    </w:p>
    <w:p>
      <w:r>
        <w:t>中国公司网易周三表示，它已达成了协议，将发行微软旗下暴雪娱乐的游戏，让中国玩家可以继续玩《魔兽世界》等畅销游戏。</w:t>
        <w:br/>
      </w:r>
    </w:p>
    <w:p>
      <w:r>
        <w:t>More than a year ago, NetEase and Blizzard called an end to their long-running partnership when renewal talks turned testy, with both sides accusing each other of bad-faith negotiations. An uproar ensued among Chinese gamers, upset about losing access to a slew of popular titles from Blizzard’s parent company, the U.S. game developer Activision Blizzard.</w:t>
        <w:br/>
      </w:r>
    </w:p>
    <w:p>
      <w:r>
        <w:t>一年多前，网易和暴雪的续约谈判不欢而散，双方宣布结束长期合作伙伴关系，并且都指责对方缺乏诚意。这在中国游戏玩家当中引发了轩然大波，他们对于无法再玩暴雪母公司美国游戏开发商动视暴雪旗下的一系列热门游戏感到不满。</w:t>
        <w:br/>
      </w:r>
    </w:p>
    <w:p>
      <w:r>
        <w:t>NetEase said on Wednesday that it had reached the new deal with Microsoft, which acquired Activision Blizzard in a $69 billion deal in October. The two companies said they had also agreed to distribute NetEase titles on Microsoft’s Xbox game device.</w:t>
        <w:br/>
      </w:r>
    </w:p>
    <w:p>
      <w:r>
        <w:t>网易周三表示已与微软达成新协议，后者于去年10月以690亿美元的价格收购了动视暴雪。两家公司表示，他们还同意在微软的游戏设备Xbox上发行网易的游戏。</w:t>
        <w:br/>
      </w:r>
    </w:p>
    <w:p>
      <w:r>
        <w:t>“We are thrilled to embark on the next chapter, built on trust and mutual respect, to serve our users in this unique community that we’ve built together,” William Ding, NetEase’s chief executive, said in a statement.</w:t>
        <w:br/>
      </w:r>
    </w:p>
    <w:p>
      <w:r>
        <w:t>网易首席执行官丁磊在一份声明中表示：“我们很高兴能够在信任和相互尊重的基础上开启下一个篇章，在我们共同建立的这个独特的社区中为我们的用户提供服务。”</w:t>
        <w:br/>
      </w:r>
    </w:p>
    <w:p>
      <w:r>
        <w:t>NetEase and Blizzard first signed a distribution deal in 2008, and the agreement proved beneficial for both sides. NetEase gained access to globally popular titles, while Blizzard secured a foothold in what would become the world’s largest video game market. At one point, World of Warcraft was the most popular online game in China.</w:t>
        <w:br/>
      </w:r>
    </w:p>
    <w:p>
      <w:r>
        <w:t>网易和暴雪于2008年首次签署了发行协议，事实证明该协议对双方都有利。网易获得了全球热门游戏的发行权，而暴雪则在后来成为全球最大游戏市场的中国站稳了脚跟。《魔兽世界》一度是在中国最受玩家欢迎的网络游戏。</w:t>
        <w:br/>
      </w:r>
    </w:p>
    <w:p>
      <w:r>
        <w:t>China’s gaming industry has been in turmoil over the last several years. Beijing has sought to rein in online gaming, expressing concern that addiction to it could corrupt young Chinese people. The government has introduced laws that prohibit children from playing online games on school days and limit their gaming to an hour on weekends and holidays.</w:t>
        <w:br/>
      </w:r>
    </w:p>
    <w:p>
      <w:r>
        <w:t>过去几年，中国的游戏行业一直处于动荡之中。北京一直寻求限制网络游戏，担心沉迷网络游戏会腐蚀中国年轻人。政府出台了法律，禁止儿童在非节假日玩网络游戏，并将周末和节假日玩游戏的时间限制在一个小时内。</w:t>
        <w:br/>
      </w:r>
    </w:p>
    <w:p>
      <w:r>
        <w:t>Last year, regulators proposed rules that would have imposed spending limits on video game platforms and barred minors from tipping video game livestreamers, a popular way to support online influencers. But regulators backed off the proposal after video game companies’ stocks plunged.</w:t>
        <w:br/>
      </w:r>
    </w:p>
    <w:p>
      <w:r>
        <w:t>去年，监管机构提出了对视频游戏平台实施消费限制的规则，并禁止未成年人打赏视频博主，这是支持网红的一种常见方式。但在游戏公司股价暴跌后，监管机构放弃了这一提议。</w:t>
        <w:br/>
      </w:r>
    </w:p>
    <w:p>
      <w:r>
        <w:t>The government crackdowns added a layer of complexity to the negotiations between Activision and NetEase, according to a New York Times investigation into the breakup that was published last year.</w:t>
        <w:br/>
      </w:r>
    </w:p>
    <w:p>
      <w:r>
        <w:t>根据《纽约时报》去年发表的对动视和网易分道扬镳的调查报道，政府的打压行动使动视和网易之间的谈判变得更加复杂。</w:t>
        <w:br/>
      </w:r>
    </w:p>
    <w:p>
      <w:r>
        <w:t>Chinese gamers will still have to wait a few months before they can resume playing titles like Warcraft, Overwatch, Diablo, Hearthstone and StarCraft, NetEase and Blizzard said. The companies said they needed time to make “technical preparations” such as restoring data and building new server facilities. They said they were aiming for the first game, which they did not identify, to be available “in the summer.”</w:t>
        <w:br/>
      </w:r>
    </w:p>
    <w:p>
      <w:r>
        <w:t>网易和暴雪表示，中国玩家仍需等待几个月才能恢复玩《魔兽争霸》《守望先锋》《暗黑破坏神》《炉石传说》和《星际争霸》等游戏。两家公司表示，他们需要时间进行“技术准备”，例如恢复数据和建造新的服务器设施。他们表示，目标是“在夏天”推出第一款游戏，但未透露具体信息。</w:t>
        <w:br/>
      </w:r>
    </w:p>
    <w:p>
      <w:r>
        <w:t>The announcement of the new agreement was shared widely on Weibo, China’s version of X, and the reaction was mostly negative. Some people still seemed upset that the games had not been available for more than a year, while others accused Blizzard of disrespecting Chinese gamers. One person said that users were not so “cheap” as to come running back immediately once the games had returned.</w:t>
        <w:br/>
      </w:r>
    </w:p>
    <w:p>
      <w:r>
        <w:t>新协议的消息在微博上成为流行话题，但反应大多负面。一些人似乎仍然对这些游戏消失一年多感到不满，还有一些人指责暴雪不尊重中国玩家。有人表示，用户没有那么“廉价”，游戏一恢复就立即跑回来。</w:t>
        <w:br/>
      </w:r>
    </w:p>
    <w:p>
      <w:pPr>
        <w:pStyle w:val="Heading1"/>
        <w:spacing w:before="0" w:after="280"/>
      </w:pPr>
      <w:r>
        <w:rPr>
          <w:rFonts w:ascii="Times New Roman" w:hAnsi="Times New Roman" w:eastAsia="宋体"/>
          <w:b/>
          <w:sz w:val="52"/>
        </w:rPr>
        <w:t>没有核协议和“统一战线“，美国还能遏制伊朗吗</w:t>
      </w:r>
    </w:p>
    <w:p>
      <w:r>
        <w:t>When Iran agreed to a deal in 2015 that would require it to surrender 97 percent of the uranium it could use to make nuclear bombs, Russia and China worked alongside the United States and Europe to get the pact done.</w:t>
        <w:br/>
      </w:r>
    </w:p>
    <w:p>
      <w:r>
        <w:t>2015年，伊朗同意了一项协议，该协议要求伊朗交出97%可用于制造核弹的铀。当时，俄罗斯和中国与美国和欧洲一起努力促成了该协议的达成。</w:t>
        <w:br/>
      </w:r>
    </w:p>
    <w:p>
      <w:r>
        <w:t>The Russians even took Iran’s nuclear fuel, for a hefty fee, prompting celebratory declarations that President Vladimir V. Putin could cooperate with the West on critical security issues and help constrain a disruptive regime in a volatile region.</w:t>
        <w:br/>
      </w:r>
    </w:p>
    <w:p>
      <w:r>
        <w:t>俄罗斯人甚至接手了伊朗的核燃料——交了一大笔费用，这令一些人欢欣鼓舞地宣告：普京总统可以在关键的安全问题上与西方合作，帮助在一个动荡地区遏制破坏性政权。</w:t>
        <w:br/>
      </w:r>
    </w:p>
    <w:p>
      <w:r>
        <w:t>A lot has changed in the subsequent nine years. China and Russia are now more aligned with Iran’s “Axis of Resistance” to an American-led order, along with the likes of North Korea. When President Biden gathered the leaders of six nations for a video call from the White House on Sunday to plot a common strategy for de-escalating the crisis between Israel and Iran, there was no chance of getting anyone from Beijing or Moscow on the screen.</w:t>
        <w:br/>
      </w:r>
    </w:p>
    <w:p>
      <w:r>
        <w:t>接下来的九年里发生了很多变化。现在，中国和俄罗斯更倾向于支持伊朗的“抵抗轴心”，反对美国主导的秩序，朝鲜也是如此。周日，拜登总统在白宫召集六国领导人进行视频通话，策划一项缓解以色列和伊朗之间危机的共同战略时，根本没指望能有北京或莫斯科方面的人出现在屏幕上。</w:t>
        <w:br/>
      </w:r>
    </w:p>
    <w:p>
      <w:r>
        <w:t>The disappearance of that unified front is one of the many factors that make this moment seem “particularly dangerous,” said Vali Nasr, an Iranian-born professor at the Johns Hopkins School of Advanced International Studies, “maybe the most dangerous in decades.”</w:t>
        <w:br/>
      </w:r>
    </w:p>
    <w:p>
      <w:r>
        <w:t>约翰·霍普金斯大学高级国际研究学院的伊朗裔教授瓦利·纳斯尔说，统一战线的消失是让这个时刻看起来“特别危险”的诸多因素之一，“可能是几十年来最危险的时刻。”</w:t>
        <w:br/>
      </w:r>
    </w:p>
    <w:p>
      <w:r>
        <w:t>But it is hardly the only one.</w:t>
        <w:br/>
      </w:r>
    </w:p>
    <w:p>
      <w:r>
        <w:t>但这并不是唯一的危险时刻。</w:t>
        <w:br/>
      </w:r>
    </w:p>
    <w:p>
      <w:r>
        <w:t>President Donald J. Trump’s decision to pull out of the Obama-era nuclear deal triggered a predictable counterreaction from Tehran, and after a long pause, Iran resumed enriching uranium — some to near-bomb-grade quality. Today it is far closer to being able to produce bomb-grade material, according to the International Atomic Energy Agency, than it was when the accord was in effect. Iran has consistently denied that it intends to build a weapon but has recently begun hinting at the need to bolster its “deterrent” against nuclear-armed adversaries.</w:t>
        <w:br/>
      </w:r>
    </w:p>
    <w:p>
      <w:r>
        <w:t>特朗普总统退出奥巴马时代核协议的决定不出意料地引发了德黑兰的反应。经过长时间的停顿之后，伊朗恢复了铀浓缩，其中一些达到了接近炸弹级别的质量。根据国际原子能机构的数据，与核协议生效时相比，如今的伊朗已经更接近生产炸弹级材料。伊朗一直否认有意制造核武器，但最近开始暗示，有必要加强对拥有核武器对手的“威慑”。</w:t>
        <w:br/>
      </w:r>
    </w:p>
    <w:p>
      <w:r>
        <w:t>Tehran has surged ahead with its ballistic missile program, and several months before some of those weapons were unleashed on Israel this weekend, all the remaining United Nations prohibitions expired. Iran has not only emerged as Russia’s most dependable foreign supplier of military drones, but it has also improved its own drone fleet by drawing lessons from their use in Russia’s assault on Ukraine.</w:t>
        <w:br/>
      </w:r>
    </w:p>
    <w:p>
      <w:r>
        <w:t>德黑兰在弹道导弹项目上突飞猛进，此外在本周末向以色列发射部分导弹的几个月前，联合国所有剩余禁令都已到期。伊朗不仅已成为俄罗斯最可靠的军用无人机外国供应商，而且还从俄罗斯攻击乌克兰时使用无人机的行动中吸取教训，改进了自己的无人机力量。</w:t>
        <w:br/>
      </w:r>
    </w:p>
    <w:p>
      <w:r>
        <w:t>President Barack Obama’s pursuit of the 2015 nuclear deal was assailed by many Republicans as dangerously irresponsible at the time. Even some Democrats, though supportive of the details of the deal, worried that Mr. Obama was naïve to hope it would bring about fundamental change in Tehran.</w:t>
        <w:br/>
      </w:r>
    </w:p>
    <w:p>
      <w:r>
        <w:t>奥巴马总统寻求达成2015年核协议，在当时被许多共和党人抨击为不负责任的危险行为。一些民主党人虽然支持协议的细节，但也担心奥巴马希望它能给德黑兰带来根本改变的想法过于天真。</w:t>
        <w:br/>
      </w:r>
    </w:p>
    <w:p>
      <w:r>
        <w:t>With the latest escalation of tensions between Iran and Israel, Mr. Biden’s political opponents are now blaming the administration for having not taken a tougher line in recent years against Iran. They say that has left Israel in particular peril at a moment when it is mired in a war against an Iranian client group, Hamas, in Gaza.</w:t>
        <w:br/>
      </w:r>
    </w:p>
    <w:p>
      <w:r>
        <w:t>随着伊朗和以色列之间的紧张局势最近升级，拜登的政治对手现在指责政府近年来没有对伊朗采取更强硬的立场。他们说，这让正在加沙苦战伊朗代理人哈马斯的以色列处于格外危险的境地。</w:t>
        <w:br/>
      </w:r>
    </w:p>
    <w:p>
      <w:r>
        <w:t>“The White House signaled both obliviousness and weakness by not recognizing that today’s Middle East conflict is not Palestinians or Arabs against Israel, but an Iranian war against ‘the little Satan,’” John R. Bolton, who served as national security adviser to Mr. Trump and was a sharp opponent of the Iran deal, wrote on Sunday.</w:t>
        <w:br/>
      </w:r>
    </w:p>
    <w:p>
      <w:r>
        <w:t>“白宫没有认识到，今天的中东冲突不是巴勒斯坦人或阿拉伯人对以色列的战争，而是伊朗对‘小撒旦’（伊朗称美国是大撒旦，以色列是它旗下的小撒旦。——译注）的战争，这既表明了白宫的无知，也表明了白宫的软弱，”曾担任特朗普国家安全顾问、强烈反对伊朗核协议的约翰·博尔顿周日写道。</w:t>
        <w:br/>
      </w:r>
    </w:p>
    <w:p>
      <w:r>
        <w:t>“The sad truth is that Israeli and U.S. deterrence against Iran failed,” he said. He went on to urge — as he and a small group of Iran hawks have before — that the Israelis seize the moment to “destroy Iran’s air defenses” and perhaps go after the Quds Force, Iran’s most elite units. In other words, take a course of escalation exactly the opposite of what Mr. Biden is urging.</w:t>
        <w:br/>
      </w:r>
    </w:p>
    <w:p>
      <w:r>
        <w:t>“可悲的事实是，以色列和美国对伊朗的威慑失败了，”他写道。他还像以前和一小群对伊政策鹰派那样，敦促以色列抓住时机，“摧毁伊朗的防空系统，”或许还可以打击伊朗最精锐的部队圣城军。换言之，采取与拜登的敦促完全相反的升级路线。</w:t>
        <w:br/>
      </w:r>
    </w:p>
    <w:p>
      <w:r>
        <w:t>Even among experts more supportive of Mr. Biden’s diplomacy in the region, many are concerned that now there are few levers to influence Iran, especially if Prime Minister Benjamin Netanyahu of Israel responds to the attack with a more calibrated retaliatory strike than the one Mr. Bolton is urging.</w:t>
        <w:br/>
      </w:r>
    </w:p>
    <w:p>
      <w:r>
        <w:t>即使是较支持拜登在该地区外交的专家中，也有很多人担心现在几乎没有什么手段可以影响伊朗，尤其是如果以色列总理本雅明·内塔尼亚胡没有采取博尔顿建议的回应方式，而是发起了一场较为谨慎的打击。</w:t>
        <w:br/>
      </w:r>
    </w:p>
    <w:p>
      <w:r>
        <w:t>“We appear to be headed to an eventual Israel-Iran confrontation,” Mr. Nasr said.</w:t>
        <w:br/>
      </w:r>
    </w:p>
    <w:p>
      <w:r>
        <w:t>“我们似乎最终会走向以色列和伊朗的对抗，”纳斯尔说。</w:t>
        <w:br/>
      </w:r>
    </w:p>
    <w:p>
      <w:r>
        <w:t>“Iran and Israel are now the main protagonists in the Middle East,” he added. “They view each other as their most serious national security threats. There are no red lines or rules in place to contain their rivalry. The shadow war is now breaking into the open, and without some rules, they are on an escalatory path."</w:t>
        <w:br/>
      </w:r>
    </w:p>
    <w:p>
      <w:r>
        <w:t>“伊朗和以色列现在是中东的主角，”他还说。“他们视对方为最严重的国家安全威胁。没有红线或规则来遏制他们之间的竞争。影子战争现在已经公开化，如果没有一些规则约束，就会升级。”</w:t>
        <w:br/>
      </w:r>
    </w:p>
    <w:p>
      <w:r>
        <w:t>This was not the world Mr. Biden hoped for as he designed a strategy for his administration that focused on containing Russia’s disruptions in Ukraine and beyond, and competing vigorously with China. And in the first three years of Mr. Biden’s presidency, the Middle East seemed relatively calm, until the Oct. 7 terror attack by Hamas killed 1,200 Israelis, upended his priorities and plunged the White House back into a familiar cauldron.</w:t>
        <w:br/>
      </w:r>
    </w:p>
    <w:p>
      <w:r>
        <w:t>这不是拜登所希望的世界，因为他为其政府设计的战略重点是遏制俄罗斯在乌克兰及其他地区的干扰，并与中国展开激烈竞争。在拜登担任总统的头三年里，中东似乎相对平静，直到10月7日哈马斯发动的恐怖袭击导致1200名以色列人丧生，颠覆了他对轻重缓急的安排，让白宫重新陷入熟悉的困境。</w:t>
        <w:br/>
      </w:r>
    </w:p>
    <w:p>
      <w:r>
        <w:t xml:space="preserve">While Mr. Biden used intermediaries to help assure that Iran’s retaliatory strikes over the weekend did not spin out of control — and Iran appeared intent on keeping indirect lines open — there is no direct communication between Washington and Tehran, a major change from even a decade ago. </w:t>
        <w:br/>
      </w:r>
    </w:p>
    <w:p>
      <w:r>
        <w:t>虽然拜登利用中间人来帮助确保伊朗周末的报复性袭击不会失控，而且伊朗似乎也有意保持间接线路的畅通，但华盛顿和德黑兰之间没有直接沟通，这与十年前相比也是一个重大变化。</w:t>
        <w:br/>
      </w:r>
    </w:p>
    <w:p>
      <w:r>
        <w:t>For now, Mr. Biden is doing everything he can to persuade Mr. Netanyahu, with whom his relationship is fraught, to “take the win,” as he put it to him Saturday night, and not retaliate.</w:t>
        <w:br/>
      </w:r>
    </w:p>
    <w:p>
      <w:r>
        <w:t>目前，拜登正在尽一切努力说服内塔尼亚胡——两人之间的关系也颇为令人担忧——“接受胜利”，就像他周六晚上对内塔尼亚胡说的那样，不要报复。</w:t>
        <w:br/>
      </w:r>
    </w:p>
    <w:p>
      <w:r>
        <w:t>For their part, the Iranians have signaled that in their mind, the incident is over. They have avenged the deaths from an Israeli strike of seven commanders of the Islamic Revolutionary Guard Corps. But “over” could simply refer to an end to the missile barrage, not other forms of escalation.</w:t>
        <w:br/>
      </w:r>
    </w:p>
    <w:p>
      <w:r>
        <w:t>伊朗则表示，在他们看来，事件已经结束。他们已经为在以色列袭击中丧生的七名伊斯兰革命卫队指挥官报仇。但“结束”可能只是指导弹攻击的结束，而不是停止进行其他形式的升级。</w:t>
        <w:br/>
      </w:r>
    </w:p>
    <w:p>
      <w:r>
        <w:t>The best scenario would be that Iran recognizes the danger as well, as it did on Saturday when it carefully telegraphed its intentions, which made it far easier for the Israelis, the Americans and nearby Arab forces to intercept the incoming drones and missiles. That was a sign that Iran wanted to make a point, but may not be ready to go to the brink of war.</w:t>
        <w:br/>
      </w:r>
    </w:p>
    <w:p>
      <w:r>
        <w:t>最好的情况是，伊朗也认识到了危险，就像上周六那样，它小心翼翼地表达了自己的意图，这让以色列、美国和附近的阿拉伯军队更容易拦截来袭的无人机和导弹。从中可以看出伊朗是想立威，但可能还没有准备好走向战争边缘。</w:t>
        <w:br/>
      </w:r>
    </w:p>
    <w:p>
      <w:pPr>
        <w:pStyle w:val="Heading1"/>
        <w:spacing w:before="0" w:after="280"/>
      </w:pPr>
      <w:r>
        <w:rPr>
          <w:rFonts w:ascii="Times New Roman" w:hAnsi="Times New Roman" w:eastAsia="宋体"/>
          <w:b/>
          <w:sz w:val="52"/>
        </w:rPr>
        <w:t>三名德国公民涉嫌为中国安全部门收集敏感数据被捕</w:t>
      </w:r>
    </w:p>
    <w:p>
      <w:r>
        <w:t>Three German citizens who are believed to have gathered sensitive naval data and obtained a high-powered laser on behalf of the Chinese security services were arrested on Monday, prosecutors said, underscoring the fragile nature of the relationship between the two countries.</w:t>
        <w:br/>
      </w:r>
    </w:p>
    <w:p>
      <w:r>
        <w:t>德国检察官表示，周一逮捕了三名德国公民，据信他们代表中国安全部门收集了敏感的海军数据，并获得了一台高功率激光器，由此凸显出两国关系的脆弱性。</w:t>
        <w:br/>
      </w:r>
    </w:p>
    <w:p>
      <w:r>
        <w:t>A man identified as Thomas R., in keeping with German privacy rules, acted as an “agent” for the Chinese Ministry of State Security, and engaged two others — a married couple identified as Herwig and Ina F. — who ran an engineering company in Düsseldorf, the authorities said.</w:t>
        <w:br/>
      </w:r>
    </w:p>
    <w:p>
      <w:r>
        <w:t>当局称，一名被称为托马斯·R的男子（按照德国隐私规定隐去姓名）充当了中国国家安全部的“代理人”，并与被称为赫维格和伊娜·F的夫妇进行接触，这对夫妇在杜塞尔多夫经营一家工程公司。</w:t>
        <w:br/>
      </w:r>
    </w:p>
    <w:p>
      <w:r>
        <w:t>The arrests come at an awkward time for the German government: Chancellor Olaf Scholz recently spent three days in China as the countries signed several bilateral trade agreements, but Germany is also vigilant to the threat posed by China.</w:t>
        <w:br/>
      </w:r>
    </w:p>
    <w:p>
      <w:r>
        <w:t>对德国政府来说，此次逮捕行动发生在尴尬的时刻：德国总理肖尔茨最近刚结束三天访华，两国签署了几项双边贸易协定，但德国同时也对中国构成的威胁保持警惕。</w:t>
        <w:br/>
      </w:r>
    </w:p>
    <w:p>
      <w:r>
        <w:t>“​​We are aware of the considerable danger posed by Chinese espionage to business, industry and science,” said Nancy Faeser, the German minister of the interior. “We are looking very closely at these risks and threats and have issued clear warnings and raised awareness so that protective measures are increased everywhere,” she added.</w:t>
        <w:br/>
      </w:r>
    </w:p>
    <w:p>
      <w:r>
        <w:t>“我们意识到，中国间谍活动对商业、工业和科学构成了相当大的危险，”德国内政部长南希·费瑟说。“我们正在密切关注这些风险和威胁，并发布了明确的警告，提高人们的意识，以增强各地的保护措施，”她说。</w:t>
        <w:br/>
      </w:r>
    </w:p>
    <w:p>
      <w:r>
        <w:t>Separately, the British authorities said in a statement on Monday that two men had been charged with violating the Official Secrets Act after allegedly sharing information with China that could be “useful to an enemy.”</w:t>
        <w:br/>
      </w:r>
    </w:p>
    <w:p>
      <w:r>
        <w:t>另外，英国当局周一发表声明，称两名男子被控违反了《官方保密法》，涉嫌与中国分享可能“对敌人有用”的信息。</w:t>
        <w:br/>
      </w:r>
    </w:p>
    <w:p>
      <w:r>
        <w:t>London’s Metropolitan Police named the men as Christopher Berry, 32, from Witney, Oxfordshire, and Christopher Cash, 29, from London. Mr. Cash, a parliamentary researcher with links to the governing Conservative Party, was arrested last year on suspicion of working for the Chinese government.</w:t>
        <w:br/>
      </w:r>
    </w:p>
    <w:p>
      <w:r>
        <w:t>伦敦警察局称，这两名男子分别是32岁、来自牛津郡威特尼的克里斯托弗·贝里和29岁、来自伦敦的的克里斯托弗·卡什。卡什是一名与执政的保守党有联系的议会研究员，去年因涉嫌为中国政府工作而被捕。</w:t>
        <w:br/>
      </w:r>
    </w:p>
    <w:p>
      <w:r>
        <w:t>“This has been an extremely complex investigation into what are very serious allegations,” the police statement said, adding that the two men had been bailed to appear at Westminster Magistrates’ Court on Friday. Officials have not indicated that the German and British cases are connected.</w:t>
        <w:br/>
      </w:r>
    </w:p>
    <w:p>
      <w:r>
        <w:t>警方声明称：“这是一项极其复杂的调查，涉及非常严重的指控。”声明还说，两名男子已保释，将于周五在威斯敏斯特地方法院出庭。官方没有表示德国和英国的案件之间存在关联。</w:t>
        <w:br/>
      </w:r>
    </w:p>
    <w:p>
      <w:r>
        <w:t>The threat to Germany was made clear last week, when Volkswagen confirmed that Chinese hackers in a separate incident had stolen an estimated 19,000 sensitive documents from the automaker over a period of four years, starting in 2010. Volkswagen is one of the biggest German companies.</w:t>
        <w:br/>
      </w:r>
    </w:p>
    <w:p>
      <w:r>
        <w:t>德国面临的威胁在上周变得清晰起来。大众汽车证实，从2010年开始，中国黑客在另一起历时四年的事件中，从这家汽车制造商窃取了约1.9万份敏感文件。大众是德国最大的企业之一。</w:t>
        <w:br/>
      </w:r>
    </w:p>
    <w:p>
      <w:r>
        <w:t>Roughly 97 billion euros, or about $103 billion, of German products were sold in China last year, making it Germany’s fourth biggest export market and one that is especially important for the powerful auto sector.</w:t>
        <w:br/>
      </w:r>
    </w:p>
    <w:p>
      <w:r>
        <w:t>去年，德国产品在中国的销售额在970亿欧元左右（约合1030亿美元），使中国成为德国的第四大出口市场，对于强大的德国汽车行业来说，它尤为重要。</w:t>
        <w:br/>
      </w:r>
    </w:p>
    <w:p>
      <w:r>
        <w:t>Experts are increasingly warning of China’s aggressive trade practices. Last year, the German government released a national strategy paper focusing on China, calling the trading partner a “systemic rival.”</w:t>
        <w:br/>
      </w:r>
    </w:p>
    <w:p>
      <w:r>
        <w:t>专家们对中国咄咄逼人的贸易行为发出了更多警告。去年，德国政府发布了一份以中国为重点的国家战略文件，称这个贸易伙伴是“系统性竞争对手”。</w:t>
        <w:br/>
      </w:r>
    </w:p>
    <w:p>
      <w:r>
        <w:t>The arrests came as the police searched the homes and workplaces of the three suspects in Düsseldorf and in Bad Homburg, in the western part of the country.</w:t>
        <w:br/>
      </w:r>
    </w:p>
    <w:p>
      <w:r>
        <w:t>逮捕三名嫌疑人的同时，警方在德国西部的杜塞尔多夫和巴特洪堡搜查了他们的住所和工作场所。</w:t>
        <w:br/>
      </w:r>
    </w:p>
    <w:p>
      <w:r>
        <w:t>According to the authorities, Herwig and Ina F. used their company, which had previously worked on projects in China, to establish a formal research partnership with an unidentified German research university.</w:t>
        <w:br/>
      </w:r>
    </w:p>
    <w:p>
      <w:r>
        <w:t>根据当局的说法，赫维格和伊娜·F利用他们之前在中国从事项目的公司，与一所未透露名字的德国研究型大学建立了正式的研究合作关系。</w:t>
        <w:br/>
      </w:r>
    </w:p>
    <w:p>
      <w:r>
        <w:t>Under the guise of working for a legitimate business partner, which the authorities said was a front company for China’s Ministry of State Security, the couple then commissioned a study looking at the state of modern developments of certain machine parts which are crucial in developing high-powered ship motors, such as those used in navy ships.</w:t>
        <w:br/>
      </w:r>
    </w:p>
    <w:p>
      <w:r>
        <w:t>这对夫妇以一家合法商业伙伴为旗号（当局表示，这家合作伙伴是中国国家安全部的幌子公司），委托进行了一项研究，调查某些机械部件的现代发展状况，这些部件对开发高功率船舶发动机（如海军舰船上使用的发动机）至关重要。</w:t>
        <w:br/>
      </w:r>
    </w:p>
    <w:p>
      <w:r>
        <w:t>The couple also used their company to buy a high-powered dual-use laser, which they exported to China without the required export permit.</w:t>
        <w:br/>
      </w:r>
    </w:p>
    <w:p>
      <w:r>
        <w:t>这对夫妇还利用他们的公司购买了高功率军民两用激光器，并在没有获得出口许可的情况下将其出口到中国。</w:t>
        <w:br/>
      </w:r>
    </w:p>
    <w:p>
      <w:r>
        <w:t>“Anyone who works for foreign intelligence services in Germany and illegally exports potentially militarily useful material must expect a harsh response from our constitutional state,” Marco Buschmann, Germany’s minister of justice, said after the arrests.</w:t>
        <w:br/>
      </w:r>
    </w:p>
    <w:p>
      <w:r>
        <w:t>“任何在德国为外国情报机构工作、非法出口可能具有军事用途材料的人都必须预料到，我们这个宪政国家会做出严厉回应，”德国司法部长马尔科·布施曼在逮捕行动后表示。</w:t>
        <w:br/>
      </w:r>
    </w:p>
    <w:p>
      <w:r>
        <w:t>There was no public comment from the Chinese authorities.</w:t>
        <w:br/>
      </w:r>
    </w:p>
    <w:p>
      <w:r>
        <w:t>中国政府没有对此事发表公开评论。</w:t>
        <w:br/>
      </w:r>
    </w:p>
    <w:p>
      <w:r>
        <w:t>When the three suspects were arrested, they had been working on new research projects that would have benefited the Chinese Navy, the federal prosecutor said. The group had been working for China since at least June 2022, it added.</w:t>
        <w:br/>
      </w:r>
    </w:p>
    <w:p>
      <w:r>
        <w:t>联邦检察官表示，当三名嫌疑人被捕时，他们一直在从事新的研究项目，这些项目可能会使中国海军受益。该公司补充称，至少从2022年6月起，这伙人就一直在为中国工作。</w:t>
        <w:br/>
      </w:r>
    </w:p>
    <w:p>
      <w:pPr>
        <w:pStyle w:val="Heading1"/>
        <w:spacing w:before="0" w:after="280"/>
      </w:pPr>
      <w:r>
        <w:rPr>
          <w:rFonts w:ascii="Times New Roman" w:hAnsi="Times New Roman" w:eastAsia="宋体"/>
          <w:b/>
          <w:sz w:val="52"/>
        </w:rPr>
        <w:t>布林肯与习近平会面：中美保持接触但难掩分歧</w:t>
      </w:r>
    </w:p>
    <w:p>
      <w:r>
        <w:t>The areas where the United States and China can work together seem to be shrinking fast, and the risks of confrontation are growing. But it was clear on Friday that both countries are trying to salvage what they can.</w:t>
        <w:br/>
      </w:r>
    </w:p>
    <w:p>
      <w:r>
        <w:t>美中两国可以合作的领域似乎正在迅速缩小，而对抗的风险正在增加。但周五的情况很明显地说明，两国都在努力挽回它们所能挽回的。</w:t>
        <w:br/>
      </w:r>
    </w:p>
    <w:p>
      <w:r>
        <w:t>Preserving some semblance of cooperation — and the difficulty of doing so — was at the heart of a meeting between Secretary of State Antony J. Blinken and China’s leader, Xi Jinping, in Beijing on Friday. It was the latest effort by the rivals to keep communications open even as disputes escalate over trade, national security and geopolitical frictions.</w:t>
        <w:br/>
      </w:r>
    </w:p>
    <w:p>
      <w:r>
        <w:t>美国国务卿安东尼·布林肯与中国领导人习近平周五在北京举行了会谈，讨论的核心问题是如何保持某种程度的合作，以及这样做的难度。在贸易、国家安全和地缘政治摩擦等争端不断升级的情况下，这是两国为保持沟通所做的最新努力。</w:t>
        <w:br/>
      </w:r>
    </w:p>
    <w:p>
      <w:r>
        <w:t>Officials in both countries said they had made progress on a few smaller, pragmatic fronts, including setting up the first U.S.-China talks on artificial intelligence in the coming weeks. They also said they would continue improving communications between their militaries and increase cultural exchanges.</w:t>
        <w:br/>
      </w:r>
    </w:p>
    <w:p>
      <w:r>
        <w:t>两国官员均表示，他们在一些较小的、务实的方面取得了进展，包括在未来几周内举行首次中美人工智能会谈。他们还表示将继续改善两国军方之间的沟通，增加文化交流。</w:t>
        <w:br/>
      </w:r>
    </w:p>
    <w:p>
      <w:r>
        <w:t>But on fundamental strategic issues, each side held little hope of moving the other, and they appeared wary of the possibility of sliding into further conflict.</w:t>
        <w:br/>
      </w:r>
    </w:p>
    <w:p>
      <w:r>
        <w:t>但在基本战略问题上，双方都对改变对方不抱什么希望，而且似乎都对陷入进一步冲突的可能性保持警惕。</w:t>
        <w:br/>
      </w:r>
    </w:p>
    <w:p>
      <w:r>
        <w:t>China has accused the United States of working to stifle its technological progress and encircle Chinese interests in the Pacific.</w:t>
        <w:br/>
      </w:r>
    </w:p>
    <w:p>
      <w:r>
        <w:t>中国指责美国致力于扼杀中国的技术进步，围堵中国在太平洋地区的利益。</w:t>
        <w:br/>
      </w:r>
    </w:p>
    <w:p>
      <w:r>
        <w:t>The Biden administration is deeply concerned that cheap Chinese exports are endangering U.S. jobs, and is threatening more sanctions on China if Beijing does not roll back its support of Russia in its war in Ukraine.</w:t>
        <w:br/>
      </w:r>
    </w:p>
    <w:p>
      <w:r>
        <w:t>拜登政府则对中国廉价出口危及美国就业深表担忧，并威胁称，如果中国政府不在乌克兰战争中撤回对俄罗斯的支持，将对中国实施更多制裁。</w:t>
        <w:br/>
      </w:r>
    </w:p>
    <w:p>
      <w:r>
        <w:t>“Russia would struggle to sustain its assault on Ukraine without China’s support,” Mr. Blinken said at a pre-departure news conference on Friday. “I made clear that if China does not address this problem, we will.”</w:t>
        <w:br/>
      </w:r>
    </w:p>
    <w:p>
      <w:r>
        <w:t>“没有中国的支持，俄罗斯将难以维持对乌克兰的攻击，”布林肯在周五的出发前新闻发布会上说。“我做出了明确表示，如果中国不解决这个问题，我们就会解决。”</w:t>
        <w:br/>
      </w:r>
    </w:p>
    <w:p>
      <w:r>
        <w:t>Mr. Blinken said he had pressed China to take further actions to stem the flow of materials used to make fentanyl, including prosecuting those who were selling chemicals and equipment.</w:t>
        <w:br/>
      </w:r>
    </w:p>
    <w:p>
      <w:r>
        <w:t>布林肯表示，他已敦促中国采取进一步行动，阻止用于制造芬太尼的原材料的流通，包括起诉那些出售化学品和设备的人。</w:t>
        <w:br/>
      </w:r>
    </w:p>
    <w:p>
      <w:r>
        <w:t>He said the issue of TikTok, the Chinese-owned social media platform that faces a potential U.S. ban in nine to 12 months under a law passed this week, did not come up.</w:t>
        <w:br/>
      </w:r>
    </w:p>
    <w:p>
      <w:r>
        <w:t>他说，关于TikTok的问题没有在会谈中被提及。根据本周通过的一项法律，由中国企业拥有的社交媒体平台TikTok可能在九到12个月内面临美国的禁令。</w:t>
        <w:br/>
      </w:r>
    </w:p>
    <w:p>
      <w:r>
        <w:t>In a sign of how the countries’ relations — which hit perhaps their lowest point in decades last year — had stabilized in recent months, Chinese officials struck a more conciliatory tone on Friday than they had during Mr. Blinken’s last visit, in June.</w:t>
        <w:br/>
      </w:r>
    </w:p>
    <w:p>
      <w:r>
        <w:t>两国关系在去年可能跌到了几十年来的最低点，但近几个月来趋于稳定，与布林肯去年6月的上次访问相比，中国官员在周五的语气更加缓和。</w:t>
        <w:br/>
      </w:r>
    </w:p>
    <w:p>
      <w:r>
        <w:t>“China is happy to see a confident, open, prosperous and thriving United States” Mr. Xi told Mr. Blinken, according to a Chinese foreign ministry readout. “We hope the U.S. can also look at China’s development in a positive light.”</w:t>
        <w:br/>
      </w:r>
    </w:p>
    <w:p>
      <w:r>
        <w:t>“中国乐见一个自信、开放、繁荣和兴盛的美国，”根据中国外交部发布的会谈纪要，习近平对布林肯这样说。“我们希望美方也能积极看待中国的发展。”</w:t>
        <w:br/>
      </w:r>
    </w:p>
    <w:p>
      <w:r>
        <w:t>Mr. Blinken told Mr. Xi that he hoped to move forward on agreements on topics where Mr. Xi and President Biden had agreed to cooperate after they met near San Francisco in November.</w:t>
        <w:br/>
      </w:r>
    </w:p>
    <w:p>
      <w:r>
        <w:t>布林肯告诉习近平，他希望就习近平和拜登总统去年11月在旧金山郊外会晤时同意合作的议题达成协议。</w:t>
        <w:br/>
      </w:r>
    </w:p>
    <w:p>
      <w:r>
        <w:t>“We are committed to maintaining and strengthening lines of communication to advance that agenda and again deal responsibly with our differences so we avoid any miscommunications, any misperceptions, any miscalculations,” Mr. Blinken said.</w:t>
        <w:br/>
      </w:r>
    </w:p>
    <w:p>
      <w:r>
        <w:t>布林肯说：“我们致力于保持并加强我们之间的沟通渠道，以推进这一议程，并如我之前所言，负责任地处理我们之间的分歧，以避免任何误解、误会和误判。”</w:t>
        <w:br/>
      </w:r>
    </w:p>
    <w:p>
      <w:r>
        <w:t>Still, more factors appear to be driving the two countries apart than keeping them together. Geopolitical disputes in Ukraine and the Middle East have presented new challenges. With an election approaching in the United States, the Biden administration is under pressure to offer more protections for American factories against Chinese imports.</w:t>
        <w:br/>
      </w:r>
    </w:p>
    <w:p>
      <w:r>
        <w:t>不过，导致两国渐行渐远的因素似乎多于维系两国关系的因素。乌克兰和中东的地缘政治争端带来了新的挑战。随着美国大选的临近，拜登政府承受着压力，要为美国工厂提供更多抵御中国进口产品的措施。</w:t>
        <w:br/>
      </w:r>
    </w:p>
    <w:p>
      <w:r>
        <w:t>Mr. Xi told Mr. Blinken that “the international situation is fluid and turbulent,” and that the United States and China should “honor words with actions, rather than say one thing but do the opposite,” according to the Chinese readout.</w:t>
        <w:br/>
      </w:r>
    </w:p>
    <w:p>
      <w:r>
        <w:t>习近平告诉布林肯，“国际形势风云变幻，”中美两国应“言行一致，而不是说一套做一套”。</w:t>
        <w:br/>
      </w:r>
    </w:p>
    <w:p>
      <w:r>
        <w:t>China’s foreign minister, Wang Yi, who spent over five hours with Mr. Blinken on Friday, was more blunt, warning that negative factors in the relationship were “increasing and building.”</w:t>
        <w:br/>
      </w:r>
    </w:p>
    <w:p>
      <w:r>
        <w:t>中国外交部长王毅周五与布林肯共处了五个多小时，他的发言更加直截了当，警告称两国关系中的负面因素正在“增加和积累”。</w:t>
        <w:br/>
      </w:r>
    </w:p>
    <w:p>
      <w:r>
        <w:t>In recent weeks, U.S. officials have begun more urgently raising concerns about China’s economic assistance to Russia and have held out the possibility of further sanctions, including on the Chinese banks that have financed the trade.</w:t>
        <w:br/>
      </w:r>
    </w:p>
    <w:p>
      <w:r>
        <w:t>最近几周，美国官员开始更迫切地提出对中国向俄罗斯提供经济援助的担忧，并表达了进一步制裁的可能性，包括对为贸易提供资金的多家中国银行。</w:t>
        <w:br/>
      </w:r>
    </w:p>
    <w:p>
      <w:r>
        <w:t>Mr. Blinken said on Friday that the Chinese support for Russia was creating a threat not just to Ukraine, but to Europe more broadly, and that European leaders shared those concerns.</w:t>
        <w:br/>
      </w:r>
    </w:p>
    <w:p>
      <w:r>
        <w:t>布林肯周五表示，中国对俄罗斯的支持不仅对乌克兰，而且对整个欧洲都构成了威胁，欧洲领导人也有同样的担忧。</w:t>
        <w:br/>
      </w:r>
    </w:p>
    <w:p>
      <w:r>
        <w:t>“All I can tell you is I was extremely clear about our concerns in some detail,” he said. “But we’ll have to see what actions follow from that.”</w:t>
        <w:br/>
      </w:r>
    </w:p>
    <w:p>
      <w:r>
        <w:t>“我只能告诉你们，我非常详细地说明了我们的担忧，”他说。“但我们还得看看接下来有何行动。”</w:t>
        <w:br/>
      </w:r>
    </w:p>
    <w:p>
      <w:r>
        <w:t>In a briefing with reporters in mid-April, a senior Biden administration official said that China had provided Russia with significant quantities of semiconductors, drones and industrial materials. That was helping to fill critical gaps in Russian supply chains that might otherwise cripple Russia’s war effort, causing the Russian military sector to expand more quickly than American officials had believed possible.</w:t>
        <w:br/>
      </w:r>
    </w:p>
    <w:p>
      <w:r>
        <w:t>拜登政府的一位高级官员在4月中旬向记者通报情况时表示，中国向俄罗斯提供了大量半导体、无人机和工业材料。这有助于填补俄罗斯供应链中的关键缺口，否则这些缺口可能削弱俄罗斯的战争行动，中国的行为导致俄罗斯军事部门的扩张速度超出了美国官员的想象。</w:t>
        <w:br/>
      </w:r>
    </w:p>
    <w:p>
      <w:r>
        <w:t>China has denied providing weapons to Russia, which Washington has said would be a red line. Otherwise, though, Chinese officials have shown little inclination to scale back their ties with Russia. On Thursday, soon after Mr. Blinken arrived in Beijing from Shanghai, President Vladimir V. Putin of Russia announced that he would visit China in May, in probably his first overseas trip since securing re-election last month.</w:t>
        <w:br/>
      </w:r>
    </w:p>
    <w:p>
      <w:r>
        <w:t>中国否认向俄罗斯提供武器，而华盛顿称这是一条红线。除此之外，中国官员几乎没有表现出减少与俄罗斯联系的倾向。周四，就在布林肯从上海抵达北京后不久，俄罗斯总统普京宣布，他将于5月访问中国，这可能是他上月成功连任后的首次海外之行。</w:t>
        <w:br/>
      </w:r>
    </w:p>
    <w:p>
      <w:r>
        <w:t>Asked about Mr. Putin’s announcement at a routine news briefing on Friday, a spokesman for the Chinese foreign ministry said he had no information to provide.</w:t>
        <w:br/>
      </w:r>
    </w:p>
    <w:p>
      <w:r>
        <w:t>在周五的例行新闻发布会上，当被问及普京的这一声明时，中国外交部发言人表示他没有相关信息可提供。</w:t>
        <w:br/>
      </w:r>
    </w:p>
    <w:p>
      <w:r>
        <w:t>Trade frictions between the countries also continue to simmer, as American officials consider adding new tariffs on Chinese imports and restricting more exports of technology to China because of national security concerns.</w:t>
        <w:br/>
      </w:r>
    </w:p>
    <w:p>
      <w:r>
        <w:t>中美之间的贸易摩擦也持续升温，美国官员出于国家安全考量，正在考虑对中国进口商品增加新的关税，并对向中国的技术出口施加更多限制。</w:t>
        <w:br/>
      </w:r>
    </w:p>
    <w:p>
      <w:r>
        <w:t>Economic ties between the countries have long provided a source of strength for the relationship, a point Mr. Blinken reiterated while meeting with business executives in Shanghai on Thursday.</w:t>
        <w:br/>
      </w:r>
    </w:p>
    <w:p>
      <w:r>
        <w:t>长期以来，两国之间的经济联系一直是两国关系的力量源泉，布林肯周四在上海会见企业高管时重申了这一点。</w:t>
        <w:br/>
      </w:r>
    </w:p>
    <w:p>
      <w:r>
        <w:t>But with American businesses calling for more protections against China, and the prospect of a return of Donald J. Trump to the presidency, economic issues could turn more explosive.</w:t>
        <w:br/>
      </w:r>
    </w:p>
    <w:p>
      <w:r>
        <w:t>但是，随着美国企业呼吁针对中国采取更多保护措施，以及特朗普可能再次成为总统的前景，经济问题可能会变得更容易点燃争端。</w:t>
        <w:br/>
      </w:r>
    </w:p>
    <w:p>
      <w:r>
        <w:t>To jump-start the economy, Mr. Xi and other Chinese leaders are stoking factory production and exports. But American leaders believe they must protect U.S. manufacturing, particularly the new factories making semiconductors, solar panels and car batteries in which the Biden administration is investing tens of billions of dollars this year.</w:t>
        <w:br/>
      </w:r>
    </w:p>
    <w:p>
      <w:r>
        <w:t>为了启动经济，习近平和其他中国领导人正在刺激工厂生产和出口。但美国领导人认为，他们必须保护美国的制造业，特别是拜登政府今年投资数百亿美元新建的半导体、太阳能电池板和汽车电池生产厂。</w:t>
        <w:br/>
      </w:r>
    </w:p>
    <w:p>
      <w:r>
        <w:t>At his news conference, Mr. Blinken said that China alone was producing more than 100 percent of global demand for products like solar panels and electric vehicles, and was responsible for one-third of global production but only one-tenth of global demand.</w:t>
        <w:br/>
      </w:r>
    </w:p>
    <w:p>
      <w:r>
        <w:t>布林肯在新闻发布会上表示，在太阳能电池板和电动汽车等产品上，仅中国一国的产量就已经超过了全球需求量的100%以上，中国的产量占全球的三分之一，但需求量仅占全球的十分之一。</w:t>
        <w:br/>
      </w:r>
    </w:p>
    <w:p>
      <w:r>
        <w:t>“This is a movie that we’ve seen before, and we know how it ends,” he said. “With American businesses shuttered and American jobs lost.”</w:t>
        <w:br/>
      </w:r>
    </w:p>
    <w:p>
      <w:r>
        <w:t>“我们以前看过这个故事，我们知道它的结局，”他说。“美国企业关门，美国人失业。”</w:t>
        <w:br/>
      </w:r>
    </w:p>
    <w:p>
      <w:r>
        <w:t>Mr. Wang, the foreign minister, also saved some of his sharpest words for American trade policy. “The United States has adopted an endless stream of measures to suppress China’s economy, trade, science and technology,” he told Mr. Blinken during their meeting, according to the Chinese foreign ministry. “This is not fair competition but containment, and is not removing risks but creating risks.”</w:t>
        <w:br/>
      </w:r>
    </w:p>
    <w:p>
      <w:r>
        <w:t>王毅外长也将一些最尖锐的言辞留给了美国的贸易政策。“美国针对中国的经贸科技打压措施层出不穷，”据中国外交部的会谈纪要，王毅在与布林肯会晤时这样说。“这不是公平竞争，而是遏制围堵，不是去风险，而是制造风险。”</w:t>
        <w:br/>
      </w:r>
    </w:p>
    <w:p>
      <w:r>
        <w:t>China knows that it likely has little room to sway the United States on trade, said Xie Tao, the dean of the School of International Relations and Diplomacy at Beijing Foreign Studies University. Instead, the Chinese government seems to be putting its focus on people-to-people exchanges, Professor Xie said.</w:t>
        <w:br/>
      </w:r>
    </w:p>
    <w:p>
      <w:r>
        <w:t>北京外国语大学国际关系与外交学院院长谢韬表示，中国知道自己在贸易问题上影响美国的余地不大。他说，中国政府似乎把重点放在了人际交流上。</w:t>
        <w:br/>
      </w:r>
    </w:p>
    <w:p>
      <w:r>
        <w:t>Chinese media outlets have frequently raised Mr. Xi’s goal, announced after the summit near San Francisco last year, of inviting 50,000 young Americans to visit China. (Mr. Blinken said on Friday that he supported more Americans studying in China.)</w:t>
        <w:br/>
      </w:r>
    </w:p>
    <w:p>
      <w:r>
        <w:t>中国媒体经常提到习近平在去年旧金山峰会后宣布的邀请5万名美国青年访华的目标。(布林肯周五表示，他支持更多美国人到中国学习）。</w:t>
        <w:br/>
      </w:r>
    </w:p>
    <w:p>
      <w:r>
        <w:t>“The Chinese government is really investing a lot of energy in shaping the future generation of Americans’ view of China,” Professor Xie said.</w:t>
        <w:br/>
      </w:r>
    </w:p>
    <w:p>
      <w:r>
        <w:t>谢韬表示：“中国政府确实投入了大量精力来塑造未来一代美国人对中国的看法。”</w:t>
        <w:br/>
      </w:r>
    </w:p>
    <w:p>
      <w:pPr>
        <w:pStyle w:val="Heading1"/>
        <w:spacing w:before="0" w:after="280"/>
      </w:pPr>
      <w:r>
        <w:rPr>
          <w:rFonts w:ascii="Times New Roman" w:hAnsi="Times New Roman" w:eastAsia="宋体"/>
          <w:b/>
          <w:sz w:val="52"/>
        </w:rPr>
        <w:t>面对中国罕见的核谈判邀请，美国该怎么做</w:t>
      </w:r>
    </w:p>
    <w:p>
      <w:r>
        <w:t>In the middle of the last century, as the United States and Russia rapidly amassed thousands of nuclear weapons, China stayed out of the arms race, focusing its energy on growing its economy and broadening its regional influence.</w:t>
        <w:br/>
      </w:r>
    </w:p>
    <w:p>
      <w:r>
        <w:t>上世纪中叶，美国和俄罗斯迅速积累了数千枚核武器，而中国却置身于军备竞赛之外，将精力集中在发展经济和扩大地区影响力上。</w:t>
        <w:br/>
      </w:r>
    </w:p>
    <w:p>
      <w:r>
        <w:t>Beijing did build hundreds of nuclear weapons during those years, but the nation’s leaders insisted their modest arsenal was merely for self-defense. Since China’s first nuclear weapons test, in 1964, the country has pledged loudly to never go first in a nuclear conflict — no matter what. That stance, coupled with a stated strategy of “minimum” deterrence, didn’t demand the level of American fear, loathing and attention that the Russian threat did.</w:t>
        <w:br/>
      </w:r>
    </w:p>
    <w:p>
      <w:r>
        <w:t>在那些年里，北京确实制造了数百枚核武器，但中国领导人坚称，他们的武器库规模不大，只是为了自卫。自1964年中国首次进行核武器试验以来，中国一直高声承诺，无论发生什么情况，永远不会首先使用核武器。这种立场，再加上“最低限度”威慑的既定战略，并没有像俄罗斯的威胁那样引起美国人的恐惧、厌恶和关注。</w:t>
        <w:br/>
      </w:r>
    </w:p>
    <w:p>
      <w:r>
        <w:t>Now there is increasing unease in Washington about China’s nuclear ambitions. The Pentagon says Beijing is on track to double the number of its nuclear warheads by the decade’s end, to 1,000 from 500 — a development that senior U.S. officials have publicly called “unprecedented” and “breathtaking.” China has drastically expanded its nuclear testing facility and continued work on three new missile fields in the country’s north, where more than 300 intercontinental ballistic missile silos have recently been constructed.</w:t>
        <w:br/>
      </w:r>
    </w:p>
    <w:p>
      <w:r>
        <w:t>如今，华盛顿对中国的核野心越来越感到不安。五角大楼称，北京将在本十年末把核弹头数量增加一倍，从500枚增加到1000枚。美国高级官员公开称，这一发展是“前所未有”和“惊人的”。中国大幅扩建了核试验设施，并继续在该国北部建造三个新的导弹场，最近在那里建造了300多个洲际弹道导弹发射井。</w:t>
        <w:br/>
      </w:r>
    </w:p>
    <w:p>
      <w:r>
        <w:t>China’s transformation from a small nuclear power into an exponentially larger one is a historic shift, upending the delicate two-peer balance of the world’s nuclear weapons for the entirety of the atomic age. The Russian and American arsenals — their growth, reduction and containment — have defined this era; maintaining an uneasy peace between the two countries hinged on open communication channels, agreement on nuclear norms and diplomacy.</w:t>
        <w:br/>
      </w:r>
    </w:p>
    <w:p>
      <w:r>
        <w:t>中国从一个小型持核国转变为一个核大国是历史性的转变，它颠覆了整个原子时代世界微妙的核武器两强平衡。俄罗斯和美国的核武库——它们的增长、削减和遏制——定义了这个时代；维持两国之间不稳定的和平取决于开放的沟通渠道、核规范的协议和外交。</w:t>
        <w:br/>
      </w:r>
    </w:p>
    <w:p>
      <w:r>
        <w:t>Little of that nuclear scaffolding exists with China. In Washington, how exactly to interpret Beijing’s sharp nuclear buildup is still a matter of debate. At best, American officials say, their Chinese counterparts are trying to catch up with the United States and Russia, which still each have roughly a 10-to-1 nuclear advantage over China with their stockpiles. At worst, they say, this is Beijing’s boldfaced attempt to deter the United States from defending Taiwan against a Chinese invasion, the most likely flashpoint for an armed conflict between the competing superpowers.</w:t>
        <w:br/>
      </w:r>
    </w:p>
    <w:p>
      <w:r>
        <w:t>中国几乎不存在这种核框架。在华盛顿，如何准确解读北京急剧的核建设仍是一个有争议的问题。美国官员说，在最好的情况下，这说明中国官员正在努力赶上美国和俄罗斯——美俄两国的核储备对中国保持着大约10比1的优势；在最坏的情况下，他们认为，这是北京在大张旗鼓地试图阻止美国保护台湾不受中国入侵，而台湾最有可能成为美中两个相互竞争的超级大国之间发生武装冲突的导火索。</w:t>
        <w:br/>
      </w:r>
    </w:p>
    <w:p>
      <w:r>
        <w:t>In truth, no one knows what China is planning. President Xi Jinping’s government, as with much of its domestic policy, releases vanishingly little information about its nuclear intentions, strategies or goals, and it has been equally unwilling to engage on arms control.</w:t>
        <w:br/>
      </w:r>
    </w:p>
    <w:p>
      <w:r>
        <w:t>事实上，没有人知道中国在计划什么。与对待国内政策的方式一样，习近平主席的政府很少公布有关其核意图、战略或目标的信息，同样也不愿意参与军备控制。</w:t>
        <w:br/>
      </w:r>
    </w:p>
    <w:p>
      <w:r>
        <w:t>That is, until now.</w:t>
        <w:br/>
      </w:r>
    </w:p>
    <w:p>
      <w:r>
        <w:t>直到现在才开始改变。</w:t>
        <w:br/>
      </w:r>
    </w:p>
    <w:p>
      <w:r>
        <w:t>In February, in a rare offer for nuclear diplomacy, China openly invited the United States and other nuclear powers to negotiate a treaty in which all sides would pledge never to use nuclear weapons first against one another. “The policy is highly stable, consistent and predictable,” said Sun Xiaobo, director general of the Chinese foreign ministry’s Department of Arms Control, in Geneva on Feb. 26. “It is, in itself, an important contribution to the international disarmament process.”</w:t>
        <w:br/>
      </w:r>
    </w:p>
    <w:p>
      <w:r>
        <w:t>今年2月，中国罕见地提出开展核外交，公开邀请美国和其他核大国就一项条约进行谈判，在该条约中，各方承诺永远不会首先对彼此使用核武器。2月26日，中国外交部军控司司长孙晓波在日内瓦表示：“这一政策保持高度的稳定性、连续性和透明性，其本身就是对国际核裁军进程的重要贡献。”</w:t>
        <w:br/>
      </w:r>
    </w:p>
    <w:p>
      <w:r>
        <w:t>The invitation came as a surprise. While Beijing has long claimed moral superiority over other nuclear powers on this issue — China and India are the only nuclear-armed nations to declare a no-first-use policy — opening the possibility for talks in such a public way is something China hasn’t done in years.</w:t>
        <w:br/>
      </w:r>
    </w:p>
    <w:p>
      <w:r>
        <w:t>这个邀请来得很意外。虽然北京长期以来一直声称在这个问题上比其他核大国更有道德优势——中国和印度是仅有的两个宣布不首先使用核武器政策的核国家——但以这种公开方式开启谈判是中国多年来从未做过的事情。</w:t>
        <w:br/>
      </w:r>
    </w:p>
    <w:p>
      <w:r>
        <w:t>It may seem like a no-brainer to take China up on the offer — wouldn’t it be better if everyone agreed not to be the first to use their nuclear weapons? — but it has been met with public silence from Washington. For American policymakers, committing to no-first-use is deeply divisive. The United States, the only nation to ever use nuclear weapons in conflict, when it dropped two atomic bombs on Japan in 1945, has never ruled out being first to use them again, nor has it detailed the circumstances under which it would consider doing so. This approach of calculated ambiguity is intended to prevent adversaries from taking military action against the United States — and the more than 30 allies it is bound by treaties to defend — out of fear for what could come their way in response.</w:t>
        <w:br/>
      </w:r>
    </w:p>
    <w:p>
      <w:r>
        <w:t>接受中国的提议似乎是理所当然的——如果每个国家都同意不首先使用核武器，那不是更好吗——但华盛顿在公开层面上却对此保持沉默。对于美国决策者来说，承诺不首先使用核武器会引发严重分歧。美国是唯一在冲突中使用过核武器的国家，1945年曾在日本投下两颗原子弹。它从未排除再次首先使用核武器的可能性，也没有详细说明在何种情况下会考虑这样做。这种经过深思熟虑的模棱两可是为了令对手担心美国可能采取的反应，从而不会对美国——以及它受条约约束要保护的30多个盟国——采取军事行动。</w:t>
        <w:br/>
      </w:r>
    </w:p>
    <w:p>
      <w:r>
        <w:t>It’s also a personal issue for President Biden. He supported a no-first-use policy as vice president amid deliberations inside the Obama administration, and as a presidential candidate on the campaign trail he said the “sole purpose” of the U.S. nuclear arsenal should be aimed at deterring or retaliating against an adversary’s nuclear attack. But when it came time for his own administration to adopt a declaratory nuclear policy, he decided not to break with America’s longstanding nuclear dogma and retained the first-use option.</w:t>
        <w:br/>
      </w:r>
    </w:p>
    <w:p>
      <w:r>
        <w:t>这也是拜登总统本人的问题。在担任副总统的时候，他在奥巴马政府内部的讨论中支持不首先使用核武器的政策；在竞选总统的时候，他表示美国核武库的“唯一目的”应该是威慑或者报复对手的核攻击。但当轮到他自己的政府拿出一项宣言式的核政策时，他决定不打破美国长期以来的核原则，保留首先使用核武器的选择。</w:t>
        <w:br/>
      </w:r>
    </w:p>
    <w:p>
      <w:r>
        <w:t>Mr. Biden’s about-face was a sign of the times, a result of both internal deliberations and consultations with allies in Europe and Asia. According to current and former administration officials, these nations’ leaders feared a U.S. policy reversal would undermine confidence in America’s commitment to come to their defense and would potentially embolden China, Russia and North Korea.</w:t>
        <w:br/>
      </w:r>
    </w:p>
    <w:p>
      <w:r>
        <w:t>拜登的转变是时代的标志，是内部讨论以及与欧洲、亚洲盟友磋商的结果。据现任和前任政府官员称，这些国家的领导人担心政策逆转会动摇人们对美国防卫承诺的信心，并有可能让中国、俄罗斯和朝鲜更加胆大妄为。</w:t>
        <w:br/>
      </w:r>
    </w:p>
    <w:p>
      <w:r>
        <w:t>The uneasiness surrounding a potential change to America’s first-use policy almost certainly played a role in China’s unusually public invitation to negotiate. China may simply be trying to stoke anxieties among American allies and partners — and particularly Taiwan, South Korea and Japan — by floating a public offer outside of private diplomatic channels.</w:t>
        <w:br/>
      </w:r>
    </w:p>
    <w:p>
      <w:r>
        <w:t>围绕美国首先使用核武器政策可能生变的不安，几乎可以肯定是中国异常公开地发出谈判邀请背后的原因之一。中国在私下外交渠道之外公开提议，可能只是想煽起美国的盟友和伙伴的焦虑情绪，尤其是台湾、韩国和日本。</w:t>
        <w:br/>
      </w:r>
    </w:p>
    <w:p>
      <w:r>
        <w:t>It’s not the first time it has gone down this road. During the Cold War, China made offers for a mutual no-first-use pledge at the United Nations in 1971 and 1982, and presented a draft treaty in 1994 to the other nuclear weapons states. Four years later, China tried to persuade President Bill Clinton to change American nuclear policy when he visited Beijing, but Mr. Clinton decided against it, choosing instead to share a pledge to stop targeting each other with their nuclear weapons.</w:t>
        <w:br/>
      </w:r>
    </w:p>
    <w:p>
      <w:r>
        <w:t>这不是它第一次这么做。冷战期间，中国分别于1971年和1982年在联合国提出不首先使用核武器的共同承诺，并于1994年向其他核武器国家提交了条约草案。四年后，中国在克林顿总统访问北京时试图说服他改变美国的核政策，但克林顿决定不这样做，而是选择共同承诺停止用核武器瞄准对方。</w:t>
        <w:br/>
      </w:r>
    </w:p>
    <w:p>
      <w:r>
        <w:t>Such overtures have all but halted under the leadership of Mr. Xi, who has pursued a far more aggressive foreign policy. He has overseen a sweeping modernization of China’s military, including developing and fielding new nuclear-capable missiles, submarines and bombers. Meanwhile, the stockpile of warheads steadily climbs.</w:t>
        <w:br/>
      </w:r>
    </w:p>
    <w:p>
      <w:r>
        <w:t>习近平上台后，此类提议几乎完全停止了，他奉行的外交政策要激进得多。他主导了中国军队的全面现代化，包括研发和部署新型核导弹、潜艇和轰炸机。与此同时，中国核弹头的拥有量稳步增加。</w:t>
        <w:br/>
      </w:r>
    </w:p>
    <w:p>
      <w:r>
        <w:t>The White House believes that China’s recent offer is a distraction from its broader unwillingness to engage diplomatically on the nuclear portfolio, including its own aggressive buildup. The Biden administration is wrestling with how it can deter both China and Russia without touching off a destabilizing three-way arms race. Jake Sullivan, Mr. Biden’s national security adviser, publicly invited the two nations last summer to hold nuclear arms control deliberations without preconditions. Russia dismissed the offer outright, while China agreed to preliminary talks. At a follow-on meeting in November, the United States proposed possible measures to manage nuclear risks, such as an agreement to notify one another when their militaries test-launch ballistic missiles.</w:t>
        <w:br/>
      </w:r>
    </w:p>
    <w:p>
      <w:r>
        <w:t>白宫认为，中国最近的提议是为了转移对其在核议程，包括在其咄咄逼人的核武库增长问题上普遍无意进行外交接触的关注。拜登政府正在考虑要如何遏制中国和俄罗斯，同时又不至于引发破坏稳定的三方军备竞赛。去年夏天的时候，拜登的国家安全顾问杰克·沙利文曾公开邀请这两个国家举行不设先决条件的核军备控制磋商。俄罗斯直接拒绝了这一提议，而中国同意进行初步会谈。在去年11月的一次后续会议上，美国提出了管理核风险的可行措施，比如同意在试射弹道导弹时相互通报。</w:t>
        <w:br/>
      </w:r>
    </w:p>
    <w:p>
      <w:r>
        <w:t>“The P.R.C. has yet to respond or show interest in engaging substantively on these proposals,” a National Security Council spokeswoman, using the abbreviation for the country’s formal name, the People’s Republic of China, said in a written response to questions about Beijing’s recent offer. “This P.R.C. behavior calls into question the aims behinds the P.R.C.’s call for discussions of a no-first-use treaty.”</w:t>
        <w:br/>
      </w:r>
    </w:p>
    <w:p>
      <w:r>
        <w:t>“中华人民共和国尚未做出回应，也未表现出对这些提议进行实质性探讨的兴趣，”国家安全委员会的发言人在书面答复有关北京最近提议的问题时说。“中国的这一行为，让人对其呼吁讨论不首先使用核武器条约背后的目的产生怀疑。”</w:t>
        <w:br/>
      </w:r>
    </w:p>
    <w:p>
      <w:r>
        <w:t>Some argue the Biden administration should take Beijing’s offer at face value. “China genuinely believes that any serious nuclear arms control discussion needs to start with no-first-use,” said Tong Zhao, a nuclear expert focused on China at the Carnegie Endowment for International Peace. “From Beijing’s view, that’s the most effective way to reduce the role of nuclear weapons.”</w:t>
        <w:br/>
      </w:r>
    </w:p>
    <w:p>
      <w:r>
        <w:t>也有人认为，拜登政府应该接受北京的提议。“中国真心认为，任何严肃的核军备控制讨论都需要从不首先使用核武器开始，”卡内基国际和平研究院研究中国核问题的专家赵通表示。“在北京看来，这是减少核武器作用的最有效方式。”</w:t>
        <w:br/>
      </w:r>
    </w:p>
    <w:p>
      <w:r>
        <w:t>Even if it is a strategic gambit, engaging with China and other nuclear nations on first-use talks could be a crucial step in establishing critical guardrails for the new nuclear era. It would be a major breakthrough for Washington to get China to the table for arms control talks. It could also help jolt the stalled relations between the United States and Russia, which together control nearly 90 percent of the world’s nuclear warheads.</w:t>
        <w:br/>
      </w:r>
    </w:p>
    <w:p>
      <w:r>
        <w:t>即使这是一种战略策略，与中国和其他核国家就首次使用核武器的谈判进行接触也可能是为新核时代建立关键护栏的关键一步。对华盛顿来说，让中国坐到军控谈判桌前将是一个重大突破。它还有助于重振美俄之间停滞不前的关系，两国控制着全球近90%的核弹头。</w:t>
        <w:br/>
      </w:r>
    </w:p>
    <w:p>
      <w:r>
        <w:t>“U.S. administrations have not responded with great alacrity or interest to Chinese outreach on the question of no-first-use,” said Steve Andreasen, who served as Mr. Clinton’s director for defense policy and arms control on the National Security Council. “But as we look forward into … the increasing U.S. national interest in engaging China in all things nuclear, we’re going to have to cross the Rubicon on this issue.”</w:t>
        <w:br/>
      </w:r>
    </w:p>
    <w:p>
      <w:r>
        <w:t>“对于中国在不首先使用核武器问题上的主动提议，美国历届政府并没有做出非常积极或感兴趣的回应，”曾在克林顿政府的国家安全委员会担任国防政策和军备控制主任的史蒂夫·安德烈亚森说道。“但当我们看到以后……在所有核问题上与中国进行接触越来越符合美国的利益，我们将不得不在这个问题上有所行动。”</w:t>
        <w:br/>
      </w:r>
    </w:p>
    <w:p>
      <w:r>
        <w:t>It’s true that it’s not an easy time for trust-building exercises; the current level of mistrust between Chinese and American military intentions is deep. Speaking to Congress in March, Gen. Anthony Cotton, commander of all U.S. nuclear forces, suggested that China’s rapid nuclear expansion indicated its no-first-use policy was no longer credible. The Pentagon wrote in an October report that, despite China’s rhetoric, Beijing might consider using nuclear weapons first anyway during a crisis if it came down to the survival of Mr. Xi’s regime, such as defeat in a war with Taiwan. It also remains unclear how exactly China would respond if its nuclear forces were hit during a conflict. Would that trigger Beijing’s nuclear use? “Unknown,” the Pentagon said in the report.</w:t>
        <w:br/>
      </w:r>
    </w:p>
    <w:p>
      <w:r>
        <w:t>诚然，眼下并非建立信任的好时机；目前中美在军事意图上的不信任很深。今年3月，美国核武部队指挥官安东尼·科顿将军在国会发表讲话时表示，中国的快速核扩张表明，其不首先使用核武器的政策不再可信。五角大楼在去年10月份的一份报告中写道，尽管中国嘴上这样说，但如果事关习近平政权的生死存亡，比如在与台湾的战争中战败，北京方面可能会考虑在危机期间首先使用核武器。目前也不清楚，如果中国的核力量在冲突中遭到打击，中国将如何应对。这会引发北京动用核武器吗？“未知，”五角大楼在报告中写道。</w:t>
        <w:br/>
      </w:r>
    </w:p>
    <w:p>
      <w:r>
        <w:t>Talking through these points of contention may help Beijing and Washington understand and appreciate the factors that go into formulating the finer points of each other’s nuclear policy. The very process of dialogue and diplomacy can help the Chinese hear American concerns, and vice versa. Given the widening gulf of fear and suspicion between the two nations around Taiwan, there is no better moment for them to sit down and discuss what constitutes a credible no-first-use commitment.</w:t>
        <w:br/>
      </w:r>
    </w:p>
    <w:p>
      <w:r>
        <w:t>通过讨论这些存在争议的地方，或许有助于北京和华盛顿理解在制定彼此核政策细节时需要考虑的因素。对话和外交的过程可以帮助中国听到美国的关切，反之亦然。鉴于两国在台湾问题上日益扩大的恐惧和怀疑鸿沟，对双方来说，现在是坐下来讨论什么是可信的不首先使用承诺的最佳时机。</w:t>
        <w:br/>
      </w:r>
    </w:p>
    <w:p>
      <w:r>
        <w:t>It may be that an unequivocal no-first-use pledge ends up being impossible. The talks may not result in a deal anyone can agree upon, and even if a deal were to be reached, it would be impossible to verify, meaning it would be more symbolic than substantive. But that doesn’t mean Washington shouldn’t take up Beijing’s invitation. In the increasingly endangered world of nuclear diplomacy, discussions on one treaty can still set the table for another. New START, the only remaining major arms control agreement between the United States and Russia, was built on the foundation of the original START I, which was signed two decades earlier.</w:t>
        <w:br/>
      </w:r>
    </w:p>
    <w:p>
      <w:r>
        <w:t>或许，最终并不能达成明确的不首先使用核武器的承诺。谈判可能不会达成所有人都同意的协议，而且即使达成了协议，也可能无法查证核实，这意味着它的象征意义大于实质意义。但这并不意味着华盛顿不应接受北京的邀请。在日益岌岌可危的核外交世界里，对一项条约的讨论仍能为另一项条约的达成铺平道路。《新削减战略武器条约》是美俄之间目前仅存的主要军控协议，它建立在20年前签署的最初的《削减和限制进攻性战略武器条约》基础之上。</w:t>
        <w:br/>
      </w:r>
    </w:p>
    <w:p>
      <w:r>
        <w:t>Under Mr. Xi, China appears to have left its policy of minimum deterrence behind. If the Biden administration is serious about arms control, it’s time to look for common ground with Beijing to build new agreements for a safer future.</w:t>
        <w:br/>
      </w:r>
    </w:p>
    <w:p>
      <w:r>
        <w:t>习近平上台后，中国似乎已经放弃了保持最低核威慑的政策。如果拜登政府对军备控制是认真的，那么现在是时候与北京寻求共同点，为一个更安全的未来达成新的协议了。</w:t>
        <w:br/>
      </w:r>
    </w:p>
    <w:p>
      <w:pPr>
        <w:pStyle w:val="Heading1"/>
        <w:spacing w:before="0" w:after="280"/>
      </w:pPr>
      <w:r>
        <w:rPr>
          <w:rFonts w:ascii="Times New Roman" w:hAnsi="Times New Roman" w:eastAsia="宋体"/>
          <w:b/>
          <w:sz w:val="52"/>
        </w:rPr>
        <w:t>揭秘TikTok法案通过背后的“迅雷突击”</w:t>
      </w:r>
    </w:p>
    <w:p>
      <w:r>
        <w:t>Just over a year ago, lawmakers displayed a rare show of bipartisanship when they grilled Shou Chew, TikTok’s chief executive, about the video app’s ties to China. Their harsh questioning suggested that Washington was gearing up to force the company to sever ties with its Chinese owner — or even ban the app.</w:t>
        <w:br/>
      </w:r>
    </w:p>
    <w:p>
      <w:r>
        <w:t>就在一年多前，议员们就TikTok与中国的关系质问了该视频应用的首席执行官周受资，罕见地展现了两党合作。他们的严厉质询表明华盛顿当时正准备迫使该公司与其中国母公司切断关系，甚至做好了禁止该应用程序的准备。</w:t>
        <w:br/>
      </w:r>
    </w:p>
    <w:p>
      <w:r>
        <w:t>Then came mostly silence. Little emerged from the House committee that held the hearing, and a proposal to enable the administration to force a sale or ban TikTok fizzled in the Senate.</w:t>
        <w:br/>
      </w:r>
    </w:p>
    <w:p>
      <w:r>
        <w:t>接下来的大部分时间里一切悄无声息。举行听证会的众议院委员会几乎没有透露任何信息，一项让政府强制出售或禁止TikTok的提案在参议院也以失败告终。</w:t>
        <w:br/>
      </w:r>
    </w:p>
    <w:p>
      <w:r>
        <w:t>But behind the scenes, a tiny group of lawmakers began plotting a secretive effort that culminated on Wednesday, when President Biden signed a bill that forces TikTok to be sold by its Chinese owner, ByteDance, or risk being banned. The measure, which the Senate passed late Tuesday, upends the future of an app that claims 170 million users in the United States and that touches virtually every aspect of American life.</w:t>
        <w:br/>
      </w:r>
    </w:p>
    <w:p>
      <w:r>
        <w:t>但在幕后，一小群议员开始策划一项在周三达到了高潮的秘密行动，就在那天，拜登总统签署了一项法案，迫使TikTok中国母公司字节跳动将其出售，否则该应用就有被禁止的风险。参议院周二晚间通过的这项措施颠覆了一款在美国拥有1.7亿用户、几乎涉及美国人生活方方面面的应用程序的未来。</w:t>
        <w:br/>
      </w:r>
    </w:p>
    <w:p>
      <w:r>
        <w:t>For nearly a year, lawmakers and some of their aides worked to write a version of the bill, concealing their efforts to avoid setting off TikTok’s lobbying might. To bulletproof the bill from expected legal challenges and persuade uncertain lawmakers, the group worked with the Justice Department and White House.</w:t>
        <w:br/>
      </w:r>
    </w:p>
    <w:p>
      <w:r>
        <w:t>近一年来，议员和他们的一些助手一直在努力起草该法案的一个版本，为了避免引来TikTok的强大游说力量，他们隐藏了自己在这方面所做的努力。为了使该法案免受预期的法律挑战并说服尚未下定决心的议员，这个团体与司法部和白宫进行了合作。</w:t>
        <w:br/>
      </w:r>
    </w:p>
    <w:p>
      <w:r>
        <w:t>And the last stage — a race to the president’s desk that led some aides to nickname the bill the “Thunder Run” — played out in seven weeks from when it was publicly introduced, remarkably fast for Washington.</w:t>
        <w:br/>
      </w:r>
    </w:p>
    <w:p>
      <w:r>
        <w:t>最后一个阶段——也就是将法案尽快送到总统办公桌的过程，令一些助手将该法案戏称为“迅雷突击”——从法案公开提出后的七周内就完成了，以华盛顿的标准是相当迅速的。</w:t>
        <w:br/>
      </w:r>
    </w:p>
    <w:p>
      <w:r>
        <w:t>“You don’t get many opportunities like this on a major issue,” said Representative Steve Scalise of Louisiana, the Republican majority leader. He was one of 15 lawmakers, aides and officials directly involved in shaping and passing the bill who were interviewed for this article.</w:t>
        <w:br/>
      </w:r>
    </w:p>
    <w:p>
      <w:r>
        <w:t>“在重大问题上你不会得到很多这样的机会，”共和党多数党领袖、路易斯安那州众议员史蒂夫·斯卡利斯说。他是直接参与制定和通过该法案的15名议员、助手和官员之一，他们接受了本文的采访。</w:t>
        <w:br/>
      </w:r>
    </w:p>
    <w:p>
      <w:r>
        <w:t>“This fight’s been going on for years,” Mr. Scalise said. “We learned a lot from each step, and we wanted to make sure we had strong legal standing and a strong bipartisan coalition to do this.”</w:t>
        <w:br/>
      </w:r>
    </w:p>
    <w:p>
      <w:r>
        <w:t>“这场斗争已经持续了多年，”斯卡利斯说。“我们从每一步中都学到了很多东西，我们希望确保我们有坚实的法律基础和强大的两党联盟来做到这一点。”</w:t>
        <w:br/>
      </w:r>
    </w:p>
    <w:p>
      <w:r>
        <w:t>Their success contrasts with the stumbles by other lawmakers and American officials, starting during the Trump administration, to address national security concerns about TikTok. They say the Chinese government could lean on ByteDance to obtain sensitive U.S. user data or influence content on the app to serve Beijing’s interests, including interfering in American elections.</w:t>
        <w:br/>
      </w:r>
    </w:p>
    <w:p>
      <w:r>
        <w:t>从特朗普政府时期开始，其他议员和美国官员在解决有关TikTok的国家安全担忧方面屡屡遇挫，与现在的成功形成了鲜明对比。他们表示，中国政府可能依靠字节跳动获取敏感的美国用户数据或影响该应用程序上的内容，以服务于北京的利益，其中包括干预美国选举。</w:t>
        <w:br/>
      </w:r>
    </w:p>
    <w:p>
      <w:r>
        <w:t>TikTok has pushed back against those accusations, saying that the Chinese government plays no role in the company and that it has taken steps and spent billions of dollars to address the concerns. It has also fought back aggressively in the courts against previous actions by federal and state governments.</w:t>
        <w:br/>
      </w:r>
    </w:p>
    <w:p>
      <w:r>
        <w:t>TikTok反驳了这些指控，称中国政府在该公司中没有扮演任何角色，且已采取措施并花费数十亿美元来解决这些问题。TikTok还在法庭上对联邦政府和州政府之前的行动进行了积极反击。</w:t>
        <w:br/>
      </w:r>
    </w:p>
    <w:p>
      <w:r>
        <w:t>But the strategy employed by the lawmakers in recent weeks caught TikTok flat-footed. And while the app is unlikely to disappear from Americans’ phones as next steps are worked out, the measure stands out as the first time a U.S. president has signed a bill that could result in a wide ban of a foreign app.</w:t>
        <w:br/>
      </w:r>
    </w:p>
    <w:p>
      <w:r>
        <w:t>但议员们最近几周采取的策略让TikTok措手不及。虽然在下一步措施制定的过程中，该应用程序不太可能从美国人的手机上消失，但这项措施引人注目，因为这是美国总统首次签署一项可能导致广泛禁止外国应用程序的法案。</w:t>
        <w:br/>
      </w:r>
    </w:p>
    <w:p>
      <w:r>
        <w:t>In a statement, Alex Haurek, a TikTok spokesman, said the bill “was crafted in secret, rushed through the House and ultimately passed as part of a larger, must-pass bill exactly because it is a ban that Americans will find objectionable.”</w:t>
        <w:br/>
      </w:r>
    </w:p>
    <w:p>
      <w:r>
        <w:t>TikTok发言人亚历克斯·豪雷克在一份声明中表示，该法案“是秘密制定的，匆忙在众议院获得通过，并最终作为一项更大的、必须通过的法案的一部分获得通过，正是因为这是一项美国人会反对的禁令”。</w:t>
        <w:br/>
      </w:r>
    </w:p>
    <w:p>
      <w:r>
        <w:t>He added that it was “sadly ironic that Congress would pass a law trampling 170 million Americans’ right to free expression as part of a package they say is aimed at advancing freedom around the world.”</w:t>
        <w:br/>
      </w:r>
    </w:p>
    <w:p>
      <w:r>
        <w:t>他补充说，“具有讽刺意味的是，国会通过一项践踏1.7亿美国人言论自由权的法律，而这是他们说的旨在促进世界各地自由的行动的一部分。”</w:t>
        <w:br/>
      </w:r>
    </w:p>
    <w:p>
      <w:r>
        <w:t>From Tiny Huddle to Big Majority</w:t>
        <w:br/>
      </w:r>
    </w:p>
    <w:p>
      <w:r>
        <w:t xml:space="preserve"> 从一小群人到大多数人</w:t>
        <w:br/>
      </w:r>
    </w:p>
    <w:p>
      <w:r>
        <w:t>The effort around a TikTok bill began with Mr. Scalise, who met with Representative Cathy McMorris Rodgers, a Republican from Washington, in March last year about their desire to see a measure that took on the app.</w:t>
        <w:br/>
      </w:r>
    </w:p>
    <w:p>
      <w:r>
        <w:t>围绕TikTok法案的努力始于斯卡利斯，去年3月，他与华盛顿州共和党众议员凯茜·麦克莫里斯·罗杰斯会面，就应该对该应用采取何种措施进行了讨论。</w:t>
        <w:br/>
      </w:r>
    </w:p>
    <w:p>
      <w:r>
        <w:t>They began talking with other Republican lawmakers and aides across several committees about a new bill. By August, they had decided to shepherd a potential bill through a House committee focused on China, the Select Committee on the Chinese Communist Party, led by Representatives Mike Gallagher, a Wisconsin Republican and its chairman, and Raja Krishnamoorthi, an Illinois Democrat.</w:t>
        <w:br/>
      </w:r>
    </w:p>
    <w:p>
      <w:r>
        <w:t>他们开始与其他共和党议员和几个委员会的助手讨论一项新法案。到了8月，他们决定藉由一个专注于中国的众议院委员会推动一项潜在法案的通过。该委员会便是中国共产党问题特设委员会，由担任主席的威斯康星州共和党众议员迈克·加拉格尔和伊利诺伊州民主党人拉贾·克里希纳莫尔蒂领导。</w:t>
        <w:br/>
      </w:r>
    </w:p>
    <w:p>
      <w:r>
        <w:t>The bipartisan committee swiftly embraced the effort. “What we recognized was that there were so many different approaches and the technical issues were so complex,” Mr. Krishnamoorthi said.</w:t>
        <w:br/>
      </w:r>
    </w:p>
    <w:p>
      <w:r>
        <w:t>这个两党委员会迅速采纳了他们的想法。克里希纳莫尔蒂说：“我们认识到，有许多不同的方法，技术性的问题也非常复杂。”</w:t>
        <w:br/>
      </w:r>
    </w:p>
    <w:p>
      <w:r>
        <w:t>So the committee hatched a strategy: Win the support of Democrats, the White House and the Justice Department for a new bill.</w:t>
        <w:br/>
      </w:r>
    </w:p>
    <w:p>
      <w:r>
        <w:t>因此，委员会制定了一项战略：赢得民主党、白宫和司法部对新法案的支持。</w:t>
        <w:br/>
      </w:r>
    </w:p>
    <w:p>
      <w:r>
        <w:t>Its efforts got a lift after lawmakers including Mr. Gallagher accused TikTok of intentionally pushing pro-Palestinian and anti-Israel content to its users last year. Mr. Krishnamoorthi and others said the Israel-Gaza conflict stoked lawmakers’ appetites to regulate the app.</w:t>
        <w:br/>
      </w:r>
    </w:p>
    <w:p>
      <w:r>
        <w:t>去年，包括加拉格尔在内的议员指责TikTok故意向用户推送支持巴勒斯坦和反以色列的内容，这对他们的立法行动起到了助推作用。克里希纳莫尔蒂等人表示，以色列与加沙的冲突激起了议员监管该应用的欲望。</w:t>
        <w:br/>
      </w:r>
    </w:p>
    <w:p>
      <w:r>
        <w:t>In November, the group, which then numbered fewer than 20 key people, brought in officials from the Justice Department, including Lisa Monaco, the deputy attorney general, and staff from the National Security Council to help secure the Biden administration’s support for a new bill.</w:t>
        <w:br/>
      </w:r>
    </w:p>
    <w:p>
      <w:r>
        <w:t>11月，当时只有不到20名关键人物的委员会请来了司法部官员（包括副部长丽莎·摩纳可）和国家安全委员会的工作人员，以帮助争取拜登政府对新法案的支持。</w:t>
        <w:br/>
      </w:r>
    </w:p>
    <w:p>
      <w:r>
        <w:t>For years, the administration had weighed a proposal by TikTok, called Project Texas, that aimed to keep sensitive U.S. user data separate from the rest of the company’s operations. The Justice Department and National Security Council officials agreed to support the new bill partly because they saw Project Texas as inadequate to handle national security concerns involving TikTok, two administration officials said.</w:t>
        <w:br/>
      </w:r>
    </w:p>
    <w:p>
      <w:r>
        <w:t>多年来，美国政府一直在权衡TikTok提出的一项名为“得克萨斯计划”的提案，该提案旨在将美国用户的敏感数据与该公司的其他业务分开。两位政府官员称，司法部和国家安全委员会官员同意支持新法案，部分原因是他们认为得克萨斯计划不足以处理涉及TikTok的国家安全问题。</w:t>
        <w:br/>
      </w:r>
    </w:p>
    <w:p>
      <w:r>
        <w:t>In conversations with lawmakers, White House officials emphasized that they wanted ByteDance to sell TikTok rather than impose a ban, partly because of the app’s popularity with Americans, three people involved in the process said.</w:t>
        <w:br/>
      </w:r>
    </w:p>
    <w:p>
      <w:r>
        <w:t>在议员们的对话中，白宫官员强调，他们希望字节跳动出售TikTok，而不是对其实施禁令，部分原因是该应用在美国人中很受欢迎。</w:t>
        <w:br/>
      </w:r>
    </w:p>
    <w:p>
      <w:r>
        <w:t>The Justice Department and Ms. Monaco provided guidance on how to write the bill so it could withstand legal challenges. TikTok previously fended off efforts to ban it by citing the First Amendment rights of its users. The officials explained how to word the bill to defend against those claims, citing national security.</w:t>
        <w:br/>
      </w:r>
    </w:p>
    <w:p>
      <w:r>
        <w:t>司法部和摩纳可就如何撰写法案使其能够经受住法律挑战提供了指导。TikTok此前曾以用户的第一修正案权利为由，抵制了禁止TikTok的努力。为了反驳这种论点，官员们解释了如何以国家安全为由来撰写法案。</w:t>
        <w:br/>
      </w:r>
    </w:p>
    <w:p>
      <w:r>
        <w:t>With the administration’s support in hand, the group quietly solicited more supporters in the House. The Justice Department joined members of the Office of the Director of National Intelligence and F.B.I. to brief House committees on the threats posed by TikTok’s Chinese ownership. The briefings were later delivered in the Senate.</w:t>
        <w:br/>
      </w:r>
    </w:p>
    <w:p>
      <w:r>
        <w:t>有了政府的支持，该委员会悄悄地在众议院寻求了更多支持者。司法部与国家情报总监办公室和联邦调查局的成员一起，向众议院各委员会通报了TikTok的中国所有权所带来的威胁。这些简报随后在参议院进行了宣读。</w:t>
        <w:br/>
      </w:r>
    </w:p>
    <w:p>
      <w:r>
        <w:t>Ms. Monaco also met individually with lawmakers, warning them that TikTok could be used to disrupt U.S. elections.</w:t>
        <w:br/>
      </w:r>
    </w:p>
    <w:p>
      <w:r>
        <w:t>摩纳可还分别会见了议员们，警告他们TikTok可能会被用来破坏美国选举。</w:t>
        <w:br/>
      </w:r>
    </w:p>
    <w:p>
      <w:r>
        <w:t>“She built out a powerful case, and we agreed that not only was data gathering taking place, she shared that you have 170 million American that were vulnerable to propaganda,” Senator Mark Warner, Democrat of Virginia, said of a meeting with Ms. Monaco in Munich in February.</w:t>
        <w:br/>
      </w:r>
    </w:p>
    <w:p>
      <w:r>
        <w:t>弗吉尼亚州民主党参议员马克·华纳在谈到今年2月在慕尼黑与摩纳可的会面时说：“她的论证很扎实，我们一致认为他们不只是在收集数据，她还告诉我们，1.7亿美国人很容易受到宣传的影响。”</w:t>
        <w:br/>
      </w:r>
    </w:p>
    <w:p>
      <w:r>
        <w:t>On March 5, Mr. Gallagher and Mr. Krishnamoorthi announced the bill and named around 50 House members who endorsed it. The Energy and Commerce Committee, which is led by Ms. McMorris Rodgers, took the bill up that week.</w:t>
        <w:br/>
      </w:r>
    </w:p>
    <w:p>
      <w:r>
        <w:t>3月5日，加拉格尔和克里希纳莫尔蒂宣布了该法案，并列出了约50名支持该法案的众议员。麦克莫里斯·罗杰斯领导的能源与商业委员会在当周审议了该法案。</w:t>
        <w:br/>
      </w:r>
    </w:p>
    <w:p>
      <w:r>
        <w:t>TikTok, which had been negotiating with U.S. officials over its Project Texas plan, was caught off guard. It quickly sent information to members of the Energy and Commerce Committee outlining TikTok’s economic contributions in their districts, according to documents viewed by The New York Times. It also used a pop-up message on its app to urge users to call legislators to oppose a ban.</w:t>
        <w:br/>
      </w:r>
    </w:p>
    <w:p>
      <w:r>
        <w:t>这让一直在就得克萨斯计划与美国官员进行谈判的TikTok猝不及防。根据《纽约时报》查看的文件，它迅速向能源和商务委员会成员发送信息，概述了TikTok在其选区的经济贡献。该公司还在其应用程序上弹出消息，敦促用户致电议员反对禁令。</w:t>
        <w:br/>
      </w:r>
    </w:p>
    <w:p>
      <w:r>
        <w:t>Two days after the bill was unveiled, Ms. McMorris Rodgers’s committee voted 50 to 0 to advance it to the full House, where it passed the next week by 352 to 65.</w:t>
        <w:br/>
      </w:r>
    </w:p>
    <w:p>
      <w:r>
        <w:t>在该法案公布两天后，麦克莫里斯·罗杰斯所在的委员会以50票对0票将其提交给众议院全体会议，并在下一周以352票对65票获得了通过。</w:t>
        <w:br/>
      </w:r>
    </w:p>
    <w:p>
      <w:r>
        <w:t>There were tears of joy in Mr. Krishnamoorthi’s office, two people said. Mr. Gallagher’s staff members celebrated with a cookie cake sent by Mr. Scalise, one of his signature rewards for successful legislation.</w:t>
        <w:br/>
      </w:r>
    </w:p>
    <w:p>
      <w:r>
        <w:t>据两人称，有人在克里希纳莫尔蒂的办公室流下了喜悦的泪水。加拉格尔的工作人员用斯卡利斯送来的饼干蛋糕庆祝，这是他对成功立法的标志性奖励之一。</w:t>
        <w:br/>
      </w:r>
    </w:p>
    <w:p>
      <w:r>
        <w:t>A Less Certain Future</w:t>
        <w:br/>
      </w:r>
    </w:p>
    <w:p>
      <w:r>
        <w:t>不那么确定的未来</w:t>
        <w:br/>
      </w:r>
    </w:p>
    <w:p>
      <w:r>
        <w:t>Even with the bill’s swift passage in the House, its future in the Senate was uncertain. Some senators, including powerful committee chairs like Maria Cantwell, a Democrat of Washington, and Mr. Warner, considered changes to the bill in a process that could significantly slow it down.</w:t>
        <w:br/>
      </w:r>
    </w:p>
    <w:p>
      <w:r>
        <w:t>即使该法案在众议院迅速获得通过，其在参议院的前景当时仍不明朗。一些参议员，包括手握重权的委员会主席、华盛顿州民主党人玛丽亚·坎特韦尔和华纳，都考虑对法案进行修改，这可能会大大延缓法案的进程。</w:t>
        <w:br/>
      </w:r>
    </w:p>
    <w:p>
      <w:r>
        <w:t>The House bill gave ByteDance six months to sell TikTok. Senators wanted to extend the timeline and detail the government’s national security concerns about TikTok in the bill, to make it clear to courts how it justified the measure.</w:t>
        <w:br/>
      </w:r>
    </w:p>
    <w:p>
      <w:r>
        <w:t>众议院法案规定字节跳动在六个月内出售TikTok。参议员们希望延长这一期限，并在法案中详细说明政府对TikTok的国家安全担忧，以便法院清楚地了解政府采取这一措施的理由。</w:t>
        <w:br/>
      </w:r>
    </w:p>
    <w:p>
      <w:r>
        <w:t>As the bill sat in the Senate, a new opportunity presented itself. The House speaker, Mike Johnson, announced an attempt last week to pass foreign aid for countries including Ukraine. To ensure he had the votes, Mr. Johnson took the unusual step of attaching a package of bills popular with Republicans, including the TikTok measure.</w:t>
        <w:br/>
      </w:r>
    </w:p>
    <w:p>
      <w:r>
        <w:t>就在该法案在参议院搁置之时，一个新的机会出现了。众议院议长迈克·约翰逊上周宣布试图通过对包括乌克兰在内的国家的对外援助。为了确保获得票数，约翰逊采取了一个不同寻常的做法，即附加上一揽子受共和党人欢迎的法案，其中包括TikTok法案。</w:t>
        <w:br/>
      </w:r>
    </w:p>
    <w:p>
      <w:r>
        <w:t>Senators scrambled now that the House had forced their hand. Ms. Cantwell’s office asked the House for multiple edits to the measure, a person with knowledge of the matter said.</w:t>
        <w:br/>
      </w:r>
    </w:p>
    <w:p>
      <w:r>
        <w:t>在众议院的施压下，参议员们手忙脚乱。一位知情人士说，坎特韦尔的办公室曾要求众议院对该措施进行多项修改。</w:t>
        <w:br/>
      </w:r>
    </w:p>
    <w:p>
      <w:r>
        <w:t>House lawmakers made just one change the Senate wanted. The version of the bill in the aid package extended the deadline for a TikTok sale to nine months from six months. The president can add another 90 days if ByteDance has made progress toward selling TikTok.</w:t>
        <w:br/>
      </w:r>
    </w:p>
    <w:p>
      <w:r>
        <w:t>众议院议员们只做出了一项参议院希望看到的修改。合并在一揽子援助方案中的该法案将出售TikTok的期限从六个月延长至九个月。如果字节跳动在出售方面取得进展，总统可以再延长90天。</w:t>
        <w:br/>
      </w:r>
    </w:p>
    <w:p>
      <w:r>
        <w:t>“The most important thing is to have enough time to effect a sale,” Ms. Cantwell said.</w:t>
        <w:br/>
      </w:r>
    </w:p>
    <w:p>
      <w:r>
        <w:t>坎特韦尔说：“最重要的是要有足够的时间实现出售。”</w:t>
        <w:br/>
      </w:r>
    </w:p>
    <w:p>
      <w:r>
        <w:t>The change was enough. Late Tuesday, the Senate passed the bill overwhelmingly, 79 to 18. On Wednesday morning, Mr. Biden signed it into law.</w:t>
        <w:br/>
      </w:r>
    </w:p>
    <w:p>
      <w:r>
        <w:t>这个改变已经足矣。周二晚些时候，参议院以79票对18票的压倒性多数通过了该法案。周三上午，拜登总统签署了该法案，使之成为法律。</w:t>
        <w:br/>
      </w:r>
    </w:p>
    <w:p>
      <w:pPr>
        <w:pStyle w:val="Heading1"/>
        <w:spacing w:before="0" w:after="280"/>
      </w:pPr>
      <w:r>
        <w:rPr>
          <w:rFonts w:ascii="Times New Roman" w:hAnsi="Times New Roman" w:eastAsia="宋体"/>
          <w:b/>
          <w:sz w:val="52"/>
        </w:rPr>
        <w:t>中美关系再掀波澜，布林肯访华面临考验</w:t>
      </w:r>
    </w:p>
    <w:p>
      <w:r>
        <w:t>Secretary of State Antony J. Blinken arrived in China on Wednesday to try to preserve the recent and delicate stabilization of ties between the United States and China, as tensions over trade, territorial disputes and national security threaten to derail relations again.</w:t>
        <w:br/>
      </w:r>
    </w:p>
    <w:p>
      <w:r>
        <w:t>美国国务卿布林肯周三抵达中国，在有关贸易、领土争端和国家安全的紧张局势可能再次扰乱两国关系之际，试图维护美中关系最近取得的脆弱稳定。</w:t>
        <w:br/>
      </w:r>
    </w:p>
    <w:p>
      <w:r>
        <w:t>Even before Mr. Blinken’s plane approached Shanghai, the challenges ahead were apparent. He landed just hours after the U.S. Senate passed a bill, which President Biden is expected to quickly sign into law, that provides $8 billion to Taiwan and the Indo-Pacific region, and could also lead to a nationwide ban on the Chinese-owned app TikTok.</w:t>
        <w:br/>
      </w:r>
    </w:p>
    <w:p>
      <w:r>
        <w:t>甚至当布林肯乘坐的飞机还未在上海降落，他将面临的挑战就已经显现出来。数小时前，美国参议院通过了一项法案，预计拜登总统很快会将其签署为法律，该法案将为台湾和印度太平洋地区提供80亿美元的军事援助，并可能导致在全美范围内禁止中国人拥有的手机应用程序TikTok。</w:t>
        <w:br/>
      </w:r>
    </w:p>
    <w:p>
      <w:r>
        <w:t>The political season in the United States also looms as a complication. With the presidential election nearing, Democrats and Republicans are vying to appear tougher on China. And if former President Donald Trump is re-elected, he could reverse Beijing’s and Washington’s efforts to steady the relationship.</w:t>
        <w:br/>
      </w:r>
    </w:p>
    <w:p>
      <w:r>
        <w:t>美国的政治季节带来的复杂性也在缓缓逼近。随着总统大选的临近，民主党人和共和党人都在争先恐后地表现出更强硬的对华态度。如果前总统特朗普再次当选的话，他可能会彻底转变两国政府为稳定双边关系所做的努力。</w:t>
        <w:br/>
      </w:r>
    </w:p>
    <w:p>
      <w:r>
        <w:t>During Mr. Blinken’s three-day trip, which will also include a visit to Beijing, he plans to press Chinese officials on a wide range of issues, including its support for Russia, cheap Chinese exports that U.S. officials say threaten American jobs, and Chinese ships’ aggressive maneuvers in the South China Sea, a senior State Department official told reporters in a telephone briefing.</w:t>
        <w:br/>
      </w:r>
    </w:p>
    <w:p>
      <w:r>
        <w:t>美国国务院一名高级官员在电话简报会上向记者表示，布林肯此次访华为期三天，行程也将包括访问北京，他打算在一系列问题上向中国官员施压，包括中国支持俄罗斯的问题、美国官员所谓威胁美国就业的中国廉价出口产品问题，以及中国船只在南中国海的挑衅行为。</w:t>
        <w:br/>
      </w:r>
    </w:p>
    <w:p>
      <w:r>
        <w:t>Chinese officials are likely to bring up American support for Taiwan, the self-governing island that China claims, and trade restrictions that Beijing calls discriminatory.</w:t>
        <w:br/>
      </w:r>
    </w:p>
    <w:p>
      <w:r>
        <w:t>中国官员很可能会提出美国支持台湾的问题（中国声称对自治的台湾拥有主权），以及美国的贸易限制（中国政府称之为歧视性的）。</w:t>
        <w:br/>
      </w:r>
    </w:p>
    <w:p>
      <w:r>
        <w:t>Mr. Blinken is expected to meet with China’s foreign minister, Wang Yi. It is not clear whether he will meet with China’s leader, Xi Jinping, as he did during his last visit, in June.</w:t>
        <w:br/>
      </w:r>
    </w:p>
    <w:p>
      <w:r>
        <w:t>布林肯预计将与中国外交部长王毅举行会晤。目前尚不清楚他是否会与中国领导人习近平见面，布林肯上次访华是去年6月，那次他见了习近平。</w:t>
        <w:br/>
      </w:r>
    </w:p>
    <w:p>
      <w:r>
        <w:t>That visit — the first by an American secretary of state to China since 2018 — came at perhaps the worst moment in U.S.-China relations in recent years. High-level military communications were cut off, and neighboring countries worried that the two powers might stumble into a war.</w:t>
        <w:br/>
      </w:r>
    </w:p>
    <w:p>
      <w:r>
        <w:t>那次访问是美国国务卿2018年以来的首次访华，访问的时机也许是美中关系近年来最糟糕的时刻。当时，中美已切断了高层军事交流，让邻国担心两国可能在无意中爆发战争。</w:t>
        <w:br/>
      </w:r>
    </w:p>
    <w:p>
      <w:r>
        <w:t>Since then, relations have thawed somewhat. China’s economy is slowing, and Beijing has adopted a softer diplomatic tone to attract more foreign investment. Washington, though continuing to warn that China poses a global security threat, has said it wants to keep communication open.</w:t>
        <w:br/>
      </w:r>
    </w:p>
    <w:p>
      <w:r>
        <w:t>之后，双边关系有所缓和。中国的经济发展正在放缓，为了吸引外资，它采取了更温和的外交口吻。虽然美国政府继续警告称，中国对全球安全构成威胁，但也表示要保持交流渠道畅通。</w:t>
        <w:br/>
      </w:r>
    </w:p>
    <w:p>
      <w:r>
        <w:t>In November, Mr. Biden and Mr. Xi met for four hours near San Francisco. Afterward, China agreed to resume cooperation with the United States on fighting the global production of fentanyl, and both countries affirmed the importance of restoring cultural exchanges. The two leaders also spoke by phone this month.</w:t>
        <w:br/>
      </w:r>
    </w:p>
    <w:p>
      <w:r>
        <w:t>去年11月，拜登和习近平曾在旧金山附近举行了四个小时的会晤。那之后，中国同意恢复与美国在打击全球芬太尼生产方面的合作，两国还肯定了恢复文化交流的重要性。两国领导人本月还通了电话。</w:t>
        <w:br/>
      </w:r>
    </w:p>
    <w:p>
      <w:r>
        <w:t>Last week, the countries’ top defense officials held a video conference, their first substantive engagement since late 2022.</w:t>
        <w:br/>
      </w:r>
    </w:p>
    <w:p>
      <w:r>
        <w:t>上周，两国的防长举行了一次视频会议，这是自2022年底以来两国军方的首次实质性接触。</w:t>
        <w:br/>
      </w:r>
    </w:p>
    <w:p>
      <w:r>
        <w:t>But new sources of tension are rising. Western officials have grown increasingly vocal about concerns that China is backing Russia in its war in Ukraine. Treasury Secretary Janet Yellen, during her own visit to China earlier this month, warned of “significant consequences” if Beijing provides material support. China has maintained that it is not, while deepening ties with Moscow. Mr. Xi hosted Russia’s foreign minister this month, and President Vladimir V. Putin of Russia is expected to visit China soon.</w:t>
        <w:br/>
      </w:r>
    </w:p>
    <w:p>
      <w:r>
        <w:t>但导致紧张局势加剧的新问题也在出现。西方国家的官员们已在越来越多表示他们对中国在俄乌战争中支持俄罗斯的担忧。美国财政部长耶伦在本月早些时候访华期间警告，如果中国公司向俄罗斯提供实质性的支持，它们将面临“重大后果”。中国予以否认，同时也正在深化中俄关系。习近平本月会见了俄外长，预计总统普京不久将访问中国。</w:t>
        <w:br/>
      </w:r>
    </w:p>
    <w:p>
      <w:r>
        <w:t>U.S. officials have also said China is dumping cheap electric vehicles and solar panels in overseas markets, hurting American companies. China has rejected the accusations as smacking of protectionism.</w:t>
        <w:br/>
      </w:r>
    </w:p>
    <w:p>
      <w:r>
        <w:t>美国官员还表示，中国正在向海外市场倾销廉价电动汽车和太阳能电池板，损害了美国公司的利益。中国否认了这些指控，称其为一种贸易保护主义。</w:t>
        <w:br/>
      </w:r>
    </w:p>
    <w:p>
      <w:r>
        <w:t>Chinese ships’ aggressive behavior in waters disputed with the Philippines and Japan has also raised concerns about a possible clash that could draw in the United States, a treaty ally of those countries.</w:t>
        <w:br/>
      </w:r>
    </w:p>
    <w:p>
      <w:r>
        <w:t>中国船只在与菲律宾和日本有争议的水域的挑衅行为也引起人们对可能发生冲突的担忧，一旦发生冲突，美国可能会卷入，因为这两个国家都是美国的条约盟友。</w:t>
        <w:br/>
      </w:r>
    </w:p>
    <w:p>
      <w:r>
        <w:t>On Taiwan, perhaps the most sensitive issue in the U.S.-China relationship, the island is set to inaugurate its new president, Lai Ching-te — whom Beijing reviles as an advocate of Taiwanese independence — next month.</w:t>
        <w:br/>
      </w:r>
    </w:p>
    <w:p>
      <w:r>
        <w:t>台湾也许是美中关系中最敏感的问题，台湾的当选总统赖清德将于下个月就任，中国斥责他鼓吹台独。</w:t>
        <w:br/>
      </w:r>
    </w:p>
    <w:p>
      <w:r>
        <w:t>Asked at a regular news briefing on Wednesday about Congress’s new aid for Taiwan, Wang Wenbin, a spokesman for China’s foreign ministry, said that stronger military cooperation between the United States and Taiwan would “not bring about security for Taiwan” and would “only escalate tensions across the Taiwan Strait.”</w:t>
        <w:br/>
      </w:r>
    </w:p>
    <w:p>
      <w:r>
        <w:t>中国外交部发言人汪文斌在周三的例行记者会上被问及国会新通过的援台法案时表示，美台加强军事合作“不会给台湾带来安全”，“只会推高台海紧张局势”。</w:t>
        <w:br/>
      </w:r>
    </w:p>
    <w:p>
      <w:r>
        <w:t>China’s defense minister, Dong Jun, had told U.S. Defense Secretary Lloyd Austin during their call that China would “brook no compromise” on Taiwan, according to the Chinese readout.</w:t>
        <w:br/>
      </w:r>
    </w:p>
    <w:p>
      <w:r>
        <w:t>据中国官媒报道，中国国防部长董军在视频通话中告诉美国国防部长奥斯汀，台湾问题是中国核心利益，“绝不容受损。”</w:t>
        <w:br/>
      </w:r>
    </w:p>
    <w:p>
      <w:r>
        <w:t>Mr. Wang declined to answer repeated questions about TikTok on Wednesday. He referred reporters to previous statements from China’s Ministry of Commerce, which has said it would “firmly oppose” a sale of the app.</w:t>
        <w:br/>
      </w:r>
    </w:p>
    <w:p>
      <w:r>
        <w:t>汪文斌周三拒绝回答记者多次提出的有关TikTok的问题。他让记者去读中国商务部此前的声明，该部已表示“坚决反对”出售该应用程序。</w:t>
        <w:br/>
      </w:r>
    </w:p>
    <w:p>
      <w:r>
        <w:t>Within the United States, anti-China rhetoric is likely to intensify as the Democrats and Republicans compete to outdo each other on one of the few areas of bipartisan agreement. Campaigning last week in Pennsylvania, a steelworking stronghold, Mr. Biden called for raising tariffs on steel imports from China.</w:t>
        <w:br/>
      </w:r>
    </w:p>
    <w:p>
      <w:r>
        <w:t>在美国国内，随着两党竞相对华强硬，反华言论可能会加剧，对华态度是两党意见一致的少数领域之一。拜登上周在钢铁制造重地宾夕法尼亚州进行竞选活动时曾呼吁提高对进口的中国钢铁征收的关税。</w:t>
        <w:br/>
      </w:r>
    </w:p>
    <w:p>
      <w:r>
        <w:t>“We had high hopes after the San Francisco summit, but recent developments are putting a lot of stress on the relationship,” said Xie Tao, the dean of the School of International Relations and Diplomacy at Beijing Foreign Studies University. “When you add all these negative developments together, you have a pretty depressing picture of the U.S.-China relationship right now.”</w:t>
        <w:br/>
      </w:r>
    </w:p>
    <w:p>
      <w:r>
        <w:t>“我们曾对旧金山峰会后的事态发展寄予厚望，但最近的事态发展给两国关系带来了很大压力，”北京外国语大学国际关系学院院长谢韬说。“把所有这些负面事态发展加在一起，人们看到的是目前相当令人沮丧的中美关系。”</w:t>
        <w:br/>
      </w:r>
    </w:p>
    <w:p>
      <w:r>
        <w:t>Both countries have reason to try to prevent escalating tensions. The United States has asked China to help restrain Iran, with which it has good relations, from pushing its hostilities with Israel into full-blown war. And China is eager to stave off further tariffs from the United States, as strong exports have helped it counterbalance its housing crisis and weak consumer spending.</w:t>
        <w:br/>
      </w:r>
    </w:p>
    <w:p>
      <w:r>
        <w:t>两国都有理由试图防止紧张局势升级。美国已要求中国帮助制止伊朗（该国与中国关系良好）将其与以色列的敌对行动推向全面战争。中国则要竭力避免美国进一步提高关税，因为强劲的出口已帮助抵消了国内的房地产危机和消费支出疲软的问题。</w:t>
        <w:br/>
      </w:r>
    </w:p>
    <w:p>
      <w:r>
        <w:t>But both countries may also have little room for diplomatic maneuvering, because of hardening public opinion on both sides.</w:t>
        <w:br/>
      </w:r>
    </w:p>
    <w:p>
      <w:r>
        <w:t>但两国也许都没有多少外交上的回旋余地，因为双方的公众舆论都已趋于强硬。</w:t>
        <w:br/>
      </w:r>
    </w:p>
    <w:p>
      <w:r>
        <w:t>“There are already so many irritants and issues of mistrust within the relationship,” said Allen Carlson, a professor of international relations at Cornell University.</w:t>
        <w:br/>
      </w:r>
    </w:p>
    <w:p>
      <w:r>
        <w:t>“两国关系中已存在着很多刺激因素和不信任，”康奈尔大学国际关系教授艾伦·卡尔森说。</w:t>
        <w:br/>
      </w:r>
    </w:p>
    <w:p>
      <w:r>
        <w:t>“If you have a pot which is already close to boiling, it only takes adding a degree or two to push things over the edge.”</w:t>
        <w:br/>
      </w:r>
    </w:p>
    <w:p>
      <w:r>
        <w:t>“就像一锅快烧开的水，只需再提高一两度就会沸腾起来。”</w:t>
        <w:br/>
      </w:r>
    </w:p>
    <w:p>
      <w:pPr>
        <w:pStyle w:val="Heading1"/>
        <w:spacing w:before="0" w:after="280"/>
      </w:pPr>
      <w:r>
        <w:rPr>
          <w:rFonts w:ascii="Times New Roman" w:hAnsi="Times New Roman" w:eastAsia="宋体"/>
          <w:b/>
          <w:sz w:val="52"/>
        </w:rPr>
        <w:t>关于中国的出口优势，你应该知道的</w:t>
      </w:r>
    </w:p>
    <w:p>
      <w:r>
        <w:t>China’s car shipments to foreign markets have quintupled in the past four years. Its solar panels dominate global markets. Even exports in labor-intensive industries like furniture making, which China was once expected to lose to lower-wage countries, are surging.</w:t>
        <w:br/>
      </w:r>
    </w:p>
    <w:p>
      <w:r>
        <w:t>过去四年，中国对海外市场的汽车出货量增长了五倍。中国的太阳能电池板主导着全球市场。甚至连家具制造等劳动密集型产业的出口也在飙升，在这个领域，中国曾一度被认为会输给低工资国家。</w:t>
        <w:br/>
      </w:r>
    </w:p>
    <w:p>
      <w:r>
        <w:t>American and European leaders have become increasingly vocal that a flood of Chinese exports is swamping their markets. Developing countries like India and Brazil are joining them in starting to put limits on purchases from China. Rich and poor countries alike fear that many of their factories may need to close, unable to compete with newer, more automated ones in China.</w:t>
        <w:br/>
      </w:r>
    </w:p>
    <w:p>
      <w:r>
        <w:t>美国和欧洲领导人越来越强烈地表示，大量中国出口商品正在淹没他们的市场。印度和巴西等发展中国家也加入了限制从中国采购的行列。富国和穷国都担心，由于无法与中国更新、自动化程度更高的工厂竞争，本国的许多工厂可能需要关闭。</w:t>
        <w:br/>
      </w:r>
    </w:p>
    <w:p>
      <w:r>
        <w:t>But China’s manufacturing sector is so strong that its export push will be difficult to counter. China already installs more factory robots than the rest of the world combined. China’s low-cost supply chains produce almost every imaginable part. And Xi Jinping, the country’s top leader, is pushing the country’s banks to lend more money for the construction of even more factories.</w:t>
        <w:br/>
      </w:r>
    </w:p>
    <w:p>
      <w:r>
        <w:t>但中国的制造业如此强劲，其出口推动力将难以抵挡。中国的工厂机器人装机量已经超过世界其他国家的总和。中国的低成本供应链几乎生产了所有能想到的零部件。国家最高领导人习近平正在推动国家银行提供更多贷款，用于建设更多工厂。</w:t>
        <w:br/>
      </w:r>
    </w:p>
    <w:p>
      <w:r>
        <w:t>At the same time, Chinese companies are finding ways to bypass trade barriers in the West. They are breaking shipments into small parcels each worth little enough that they are exempt from tariffs. Chinese companies have increased exports to the West through indirect routes in Southeast Asia and Mexico, sidestepping tariffs on goods that come directly from China.</w:t>
        <w:br/>
      </w:r>
    </w:p>
    <w:p>
      <w:r>
        <w:t>与此同时，中国企业正在想方设法绕过西方贸易壁垒。他们将货物分成小包裹，每个小包裹的价值都很低，足以免除关税。中国企业通过东南亚和墨西哥的间接路线增加了对西方的出口，避开了对直接来自中国的商品征收的关税。</w:t>
        <w:br/>
      </w:r>
    </w:p>
    <w:p>
      <w:r>
        <w:t>What are China’s leading exports?</w:t>
        <w:br/>
      </w:r>
    </w:p>
    <w:p>
      <w:r>
        <w:t>中国的主要出口产品是什么？</w:t>
        <w:br/>
      </w:r>
    </w:p>
    <w:p>
      <w:r>
        <w:t>No category of China’s exports has attracted more attention than cars. In just four years, China has grown from an also-ran to become the world’s largest car exporter, with almost five million cars exported last year.</w:t>
        <w:br/>
      </w:r>
    </w:p>
    <w:p>
      <w:r>
        <w:t>在中国的出口产品中，没有哪一类比汽车更受关注。在短短四年时间里，中国从一个落后者成长为世界最大汽车出口国，去年出口了近500万辆汽车。</w:t>
        <w:br/>
      </w:r>
    </w:p>
    <w:p>
      <w:r>
        <w:t>China’s electric car exports have grabbed the most attention, but three-quarters of its exported cars have gasoline engines. As electric cars have gobbled up market share in China, automakers have shipped their excess gasoline-powered cars to markets like Russia, where Chinese cars have captured more than half the market, and Mexico.</w:t>
        <w:br/>
      </w:r>
    </w:p>
    <w:p>
      <w:r>
        <w:t>中国的电动汽车出口最受关注，但四分之三的出口是燃油动力汽车。随着电动汽车吞噬了中国的市场份额，汽车制造商将多余的燃油车运往俄罗斯和墨西哥等市场。在俄罗斯，中国汽车占据了一半以上市场。</w:t>
        <w:br/>
      </w:r>
    </w:p>
    <w:p>
      <w:r>
        <w:t>China has begun building its own fleet of 170 transoceanic car-carrying ships to transport its glut of cars to distant markets several thousand at a time. Before the Covid-19 pandemic, the world’s shipyards were delivering only four of these vessels each year.</w:t>
        <w:br/>
      </w:r>
    </w:p>
    <w:p>
      <w:r>
        <w:t xml:space="preserve"> 为将过剩的汽车运往到遥远的市场，中国开始建造自己的船队，这一船队由170艘远洋汽车运输船组成，每次可运送几千辆。在2019年新冠大流行之前，全球造船厂每年只交付四艘这样的船只。</w:t>
        <w:br/>
      </w:r>
    </w:p>
    <w:p>
      <w:r>
        <w:t>Ships themselves have also emerged as a big Chinese export, more than doubling in the first three months of this year compared with the same period last year. The United States began an investigation on Wednesday of whether China was using unfair trade practices to expand its shipbuilding industry.</w:t>
        <w:br/>
      </w:r>
    </w:p>
    <w:p>
      <w:r>
        <w:t>船舶本身也已成为中国的一大出口产品，今年前三个月的出口额较去年同期增长了一倍以上。周三，美国开始调查中国是否利用不公平的贸易行为来扩大其造船业。</w:t>
        <w:br/>
      </w:r>
    </w:p>
    <w:p>
      <w:r>
        <w:t>Solar panels and their key component, solar wafers, are among China’s fastest-growing exports as measured by quantity. Wafer exports nearly doubled last year. But because solar product prices nearly halved, the total value of China’s solar exports actually edged down slightly last year.</w:t>
        <w:br/>
      </w:r>
    </w:p>
    <w:p>
      <w:r>
        <w:t>以数量计算，太阳能电池板及其关键部件太阳能晶片是中国出口增长最快的产品之一。去年，中国的晶片出口几乎翻了一番。但由于太阳能产品价格几乎减半，去年中国太阳能产品出口总值实际上略有下降。</w:t>
        <w:br/>
      </w:r>
    </w:p>
    <w:p>
      <w:r>
        <w:t>The European Union has opened an investigation that could result in limits on Chinese solar exports. The United States has been considering tighter rules on solar imports as well.</w:t>
        <w:br/>
      </w:r>
    </w:p>
    <w:p>
      <w:r>
        <w:t>欧盟已展开调查，可能导致对中国太阳能产品出口的限制。美国也一直在考虑对太阳能产品进口采取更严格的规定。</w:t>
        <w:br/>
      </w:r>
    </w:p>
    <w:p>
      <w:r>
        <w:t>Why is China pushing exports so hard?</w:t>
        <w:br/>
      </w:r>
    </w:p>
    <w:p>
      <w:r>
        <w:t>为什么中国如此努力地推动出口？</w:t>
        <w:br/>
      </w:r>
    </w:p>
    <w:p>
      <w:r>
        <w:t>China is trying to export its way out of a housing crisis. Construction of apartment buildings used to be the motor of China’s economy. But a decades-long housing bubble burst and apartment prices plummeted, leading to a sharp slowdown in construction. Dozens of real estate developers have run out of money.</w:t>
        <w:br/>
      </w:r>
    </w:p>
    <w:p>
      <w:r>
        <w:t>中国正试图通过出口摆脱房地产危机。公寓楼的建设曾是中国经济的发动机。但长达数十年的房地产泡沫破裂，公寓价格暴跌，导致建筑业急剧放缓。数十家房地产开发商已经耗尽资金。</w:t>
        <w:br/>
      </w:r>
    </w:p>
    <w:p>
      <w:r>
        <w:t>Beijing’s hope is that strong overseas sales of manufactured goods, together with heavy investment in the factories to make those goods, will help offset the country’s housing debacle. The early signs are that Beijing’s bet is paying off.</w:t>
        <w:br/>
      </w:r>
    </w:p>
    <w:p>
      <w:r>
        <w:t>北京希望制成品在海外的强劲销售，以及对制造这些产品的工厂进行大量投资，将会有助于抵消中国房地产市场的崩溃。初步迹象表明，北京的押注正在取得回报。</w:t>
        <w:br/>
      </w:r>
    </w:p>
    <w:p>
      <w:r>
        <w:t>The economy grew at an annual pace of 6.6 percent in the first three months of this year, faster than expected. Manufacturing investments and exports led the way.</w:t>
        <w:br/>
      </w:r>
    </w:p>
    <w:p>
      <w:r>
        <w:t>今年前三个月，中国经济的年化增长率为6.6%，高于预期。制造业投资和出口引领了增长。</w:t>
        <w:br/>
      </w:r>
    </w:p>
    <w:p>
      <w:r>
        <w:t>How much is Beijing helping its manufacturers?</w:t>
        <w:br/>
      </w:r>
    </w:p>
    <w:p>
      <w:r>
        <w:t>中国政府对本国制造商的帮助有多大？</w:t>
        <w:br/>
      </w:r>
    </w:p>
    <w:p>
      <w:r>
        <w:t>China’s state-directed banks are shoveling money into manufacturing businesses. Loans at low interest rates mean that companies can afford to build factories with lots of robots and invest heavily in research and development.</w:t>
        <w:br/>
      </w:r>
    </w:p>
    <w:p>
      <w:r>
        <w:t>中国的国有银行正在向制造业注入大量资金。低利率贷款意味着企业有能力建造大量配备机器人的工厂，并在研发方面投入巨资。</w:t>
        <w:br/>
      </w:r>
    </w:p>
    <w:p>
      <w:r>
        <w:t>The net increase each year in lending to industry has been enormous. It was $83 billion in 2019. By last year, the annual increase in industrial loans had skyrocketed to $670 billion.</w:t>
        <w:br/>
      </w:r>
    </w:p>
    <w:p>
      <w:r>
        <w:t>对工业的贷款每年都有大幅净增长。2019年为830亿美元。到去年为止，工业贷款的年增长已飙升至6700亿美元。</w:t>
        <w:br/>
      </w:r>
    </w:p>
    <w:p>
      <w:r>
        <w:t>Big Chinese cities are also vying to assist local manufacturers. Shenzhen is helping electric car producers, like BYD, to obtain export insurance, buy ships and set up overseas research and development centers. Tianjin, a vast port near Beijing, is upgrading its docks and streamlining customs procedures.</w:t>
        <w:br/>
      </w:r>
    </w:p>
    <w:p>
      <w:r>
        <w:t>中国大城市也在竞相帮助本土制造商。深圳正在帮助比亚迪等电动汽车生产商获得出口保险、购买船舶和建立海外研发中心。靠近北京的大型港口天津正在升级码头，简化海关手续。</w:t>
        <w:br/>
      </w:r>
    </w:p>
    <w:p>
      <w:r>
        <w:t>The export boom comes as China already produces almost a third of the world’s manufactured goods — more than the United States, Japan, Germany, South Korea and Britain combined, according to the United Nations Industrial Development Organization.</w:t>
        <w:br/>
      </w:r>
    </w:p>
    <w:p>
      <w:r>
        <w:t>根据联合国工业发展组织的数据，中国生产了世界上近三分之一的制成品，超过美国、日本、德国、韩国和英国的总和。</w:t>
        <w:br/>
      </w:r>
    </w:p>
    <w:p>
      <w:r>
        <w:t>Can China overcome trade barriers?</w:t>
        <w:br/>
      </w:r>
    </w:p>
    <w:p>
      <w:r>
        <w:t>中国能否克服贸易壁垒？</w:t>
        <w:br/>
      </w:r>
    </w:p>
    <w:p>
      <w:r>
        <w:t>European leaders in Brussels have recently taken preliminary steps toward trade restrictions on Chinese goods. In addition to solar products, they are focusing on electric cars, wind turbines and medical devices.</w:t>
        <w:br/>
      </w:r>
    </w:p>
    <w:p>
      <w:r>
        <w:t>布鲁塞尔的欧洲领导人最近采取了初步措施，对中国商品实施贸易限制。除太阳能产品，他们还重点关注电动汽车、风力涡轮机和医疗设备。</w:t>
        <w:br/>
      </w:r>
    </w:p>
    <w:p>
      <w:r>
        <w:t>The Biden administration is following up on the Trump administration’s trade actions. On Wednesday, President Biden called for sharp increases in tariffs on steel and aluminum from China.</w:t>
        <w:br/>
      </w:r>
    </w:p>
    <w:p>
      <w:r>
        <w:t>拜登政府还在跟进特朗普政府的贸易行动。周三，拜登总统呼吁大幅提高对中国钢铁和铝材的关税。</w:t>
        <w:br/>
      </w:r>
    </w:p>
    <w:p>
      <w:r>
        <w:t>But Beijing and Chinese companies have had years to learn from President Trump’s imposition of tariffs on nearly half of China’s exports to the United States. China’s precautions may make its exports very hard to stop.</w:t>
        <w:br/>
      </w:r>
    </w:p>
    <w:p>
      <w:r>
        <w:t>但是这几年来，北京和中国企业已从特朗普总统对中国近半出口美国产品征收关税一事中吸取了经验。中国的预防措施可能使其出口很难被阻止。</w:t>
        <w:br/>
      </w:r>
    </w:p>
    <w:p>
      <w:r>
        <w:t>China has concluded 21 free-trade pacts with 29 countries and territories in recent years. Many of them, like Vietnam and Thailand, are countries the West has also been wooing as it tries to encourage a shift in global manufacturing away from China.</w:t>
        <w:br/>
      </w:r>
    </w:p>
    <w:p>
      <w:r>
        <w:t>近年来，中国与29个国家和地区签订了21项自由贸易协定。其中越南和泰国等许多国家，也是西方国家在鼓励全球制造业从中国转移出去的过程中一直在争取的。</w:t>
        <w:br/>
      </w:r>
    </w:p>
    <w:p>
      <w:r>
        <w:t>Because of its trade deals, China has sold those countries many more components of every sort that are built into goods bound for the West. China’s exports to Southeast Asia have leaped 75 percent over the past four years, according to China’s General Administration of Customs.</w:t>
        <w:br/>
      </w:r>
    </w:p>
    <w:p>
      <w:r>
        <w:t>由于其贸易协议，中国向这些国家出售了更多各类零部件，它们被组装到运往西方的商品中。根据中国海关总署的数据，中国对东南亚的出口在过去四年中增长了75%。</w:t>
        <w:br/>
      </w:r>
    </w:p>
    <w:p>
      <w:r>
        <w:t>Chinese companies like Shein have also become adept at sending packages directly to homes in the United States, avoiding tariffs. The United States allows residents to import up to $800 a day worth of goods without paying tariffs, or nearly $300,000 a year.</w:t>
        <w:br/>
      </w:r>
    </w:p>
    <w:p>
      <w:r>
        <w:t>像希音(Shein)这样的中国公司也已经娴熟地直接向美国家庭发送包裹，从而避免关税。美国允许居民每天从海外购买价值不超过800美元的商品，无需支付关税，相当于每人每年可进口价值近30万美元的商品。</w:t>
        <w:br/>
      </w:r>
    </w:p>
    <w:p>
      <w:r>
        <w:t>Senator Bill Cassidy, Republican of Louisiana, has begun a legislative push for the United States to match China’s limit on tariff-exempt imports, which is $6.50.</w:t>
        <w:br/>
      </w:r>
    </w:p>
    <w:p>
      <w:r>
        <w:t>路易斯安那州共和党参议员比尔·卡西迪已经开始推动立法，力求将美国的免关税进口限额调整到跟中国一样的水平，即6.5美元。</w:t>
        <w:br/>
      </w:r>
    </w:p>
    <w:p>
      <w:pPr>
        <w:pStyle w:val="Heading1"/>
        <w:spacing w:before="0" w:after="280"/>
      </w:pPr>
      <w:r>
        <w:rPr>
          <w:rFonts w:ascii="Times New Roman" w:hAnsi="Times New Roman" w:eastAsia="宋体"/>
          <w:b/>
          <w:sz w:val="52"/>
        </w:rPr>
        <w:t>欧洲议会德国议员助理被捕，涉嫌为中国从事间谍活动</w:t>
      </w:r>
    </w:p>
    <w:p>
      <w:r>
        <w:t>An aide to a German far-right European Parliament lawmaker has been arrested on suspicion of spying for China, Germany’s federal prosecutor’s office said Tuesday, the latest in a series of cases that have intensified concerns about foreign interference in European Union politics weeks before bloc-wide elections.</w:t>
        <w:br/>
      </w:r>
    </w:p>
    <w:p>
      <w:r>
        <w:t>德国联邦检察官办公室周二称，一名德国极右翼欧洲议会议员的助手因涉嫌为中国从事间谍活动被捕。这是一系列案件中的最新一起，在欧洲议会选举前数周，加剧了人们对外国干预欧盟政治的担忧。</w:t>
        <w:br/>
      </w:r>
    </w:p>
    <w:p>
      <w:r>
        <w:t>The arrest also comes a day after the British authorities announced they had charged two people, one of whom was a former parliamentary aide, with spying for China, although there was no indication the two cases were linked.</w:t>
        <w:br/>
      </w:r>
    </w:p>
    <w:p>
      <w:r>
        <w:t>此前一天，英国政府宣布，他们指控两人为中国从事间谍活动，其中一人是前议会助手，不过没有迹象表明这两起案件有关联。</w:t>
        <w:br/>
      </w:r>
    </w:p>
    <w:p>
      <w:r>
        <w:t>The German arrest took place on Monday in the eastern city of Dresden. It came just hours after the German authorities arrested three people in the west of the country on suspicion of leaking technological data used in maritime propulsion and exporting a high-powered laser to China. It was not clear whether the two cases were linked.</w:t>
        <w:br/>
      </w:r>
    </w:p>
    <w:p>
      <w:r>
        <w:t>逮捕于周一发生在东部城市德累斯顿。在此数小时前，德国当局在该国西部逮捕了三人，他们涉嫌泄露用于海上推进系统的技术数据，以及向中国出口高功率激光器。目前尚不清楚这两起案件是否存在关联。</w:t>
        <w:br/>
      </w:r>
    </w:p>
    <w:p>
      <w:r>
        <w:t>The episodes underscored the oftentimes fraught relationship between European countries and China, a vastly important trading partner that has long been treated with suspicion.</w:t>
        <w:br/>
      </w:r>
    </w:p>
    <w:p>
      <w:r>
        <w:t>这些事件凸显了欧洲国家与中国之间时常出现的紧张关系，中国是一个极其重要的贸易伙伴，但长期以来一直受到怀疑。</w:t>
        <w:br/>
      </w:r>
    </w:p>
    <w:p>
      <w:r>
        <w:t>Prosecutors said on Tuesday that Jian G., as he was identified in keeping with German privacy rules, had worked for a German member of the European Parliament since 2019.</w:t>
        <w:br/>
      </w:r>
    </w:p>
    <w:p>
      <w:r>
        <w:t>检察官周二表示，Jian G.（按照德国隐私规定隐去姓名）自2019年以来一直为欧洲议会的一名德国议员工作。</w:t>
        <w:br/>
      </w:r>
    </w:p>
    <w:p>
      <w:r>
        <w:t>Calling him an “employee of a Chinese secret service,” prosecutors accused Mr. G. of repeatedly passing along information about parliamentary deliberations and decisions to Chinese intelligence in January. Mr. G., a German citizen, also was accused of spying on Chinese opposition groups in Germany, according to a statement from the prosecutor’s office.</w:t>
        <w:br/>
      </w:r>
    </w:p>
    <w:p>
      <w:r>
        <w:t>检察官称其为“中国情报机构工作”，指控G.先生在今年1月多次向中国情报部门传递有关议会审议和决策的情报。G.先生是德国公民，根据检察官办公室的一份声明，他还被指控为中国的情报机构搜集在德国的中国异议人士的信息。</w:t>
        <w:br/>
      </w:r>
    </w:p>
    <w:p>
      <w:r>
        <w:t>The Chinese government denied any involvement in the case.</w:t>
        <w:br/>
      </w:r>
    </w:p>
    <w:p>
      <w:r>
        <w:t>中国政府否认与此案有任何牵连。</w:t>
        <w:br/>
      </w:r>
    </w:p>
    <w:p>
      <w:r>
        <w:t>“We have taken note of the relevant reports and related hype,” a spokesman for the Foreign Ministry, Wang Wenbin, told a news conference in Beijing on Tuesday. “In reality, everyone has seen very clearly in recent times that the so-called ‘Chinese espionage threat theory’ is not new in European public discourse,” he added.</w:t>
        <w:br/>
      </w:r>
    </w:p>
    <w:p>
      <w:r>
        <w:t>“我们注意到有关报道和相关炒作，”外交部发言人汪文斌周二在北京的例行记者会上表示。“实际上，大家都看得很清楚，所谓‘中国间谍威胁论’在欧洲舆论场并不新鲜，”他还说。</w:t>
        <w:br/>
      </w:r>
    </w:p>
    <w:p>
      <w:r>
        <w:t>Nancy Faeser, who as Germany’s interior minister is responsible for homeland security, called the allegations “extremely serious.”</w:t>
        <w:br/>
      </w:r>
    </w:p>
    <w:p>
      <w:r>
        <w:t>负责国土安全的德国内政部长南希·费泽称这些指控“极其严重”。</w:t>
        <w:br/>
      </w:r>
    </w:p>
    <w:p>
      <w:r>
        <w:t>“If it is confirmed that the European Parliament was spying for Chinese intelligence services, then this is an attack on European democracy from within,” she said in statement on Tuesday morning.</w:t>
        <w:br/>
      </w:r>
    </w:p>
    <w:p>
      <w:r>
        <w:t>她在周二上午的声明中表示：“如果证实中国的情报部门正在欧洲议会进行间谍活动，那么这就是从内部发动对欧洲民主的攻击。”</w:t>
        <w:br/>
      </w:r>
    </w:p>
    <w:p>
      <w:r>
        <w:t>Maximilian Krah, a lawmaker with the far-right Alternative for Germany, or AfD, party confirmed that the man arrested was one of his employees.“Should the allegations prove to be true, this would result in the immediate termination of employment,” Mr. Krah wrote on X.</w:t>
        <w:br/>
      </w:r>
    </w:p>
    <w:p>
      <w:r>
        <w:t>极右翼德国另类选择党的议员马克西米利安·克拉证实，被捕的男子是他的一名雇员。“如果指控被证明属实，我们将立即解除雇佣关系，”克拉在X上写道。</w:t>
        <w:br/>
      </w:r>
    </w:p>
    <w:p>
      <w:r>
        <w:t>A spokesman for the Belgian prosecutor’s office, which would be responsible for any investigations at the aide’s workplace inside the European Parliament in Brussels, did not immediately respond to a request for comment. A spokesman for the European Parliament also did not immediately respond to a request for comment.</w:t>
        <w:br/>
      </w:r>
    </w:p>
    <w:p>
      <w:r>
        <w:t>比利时检察官办公室的发言人没有立即回应置评请求。该办公室将负责对这名助手在布鲁塞尔欧洲议会内的工作场所展开调查。欧洲议会的一位发言人也没有立即回应置评请求。</w:t>
        <w:br/>
      </w:r>
    </w:p>
    <w:p>
      <w:r>
        <w:t>A spokesman for the European Parliament said that Mr. G had been suspended from his job as a staff parliamentary assistant, effective immediately.</w:t>
        <w:br/>
      </w:r>
    </w:p>
    <w:p>
      <w:r>
        <w:t>欧洲议会发言人表示，G.被立即停职，不再担任议会助手一职。</w:t>
        <w:br/>
      </w:r>
    </w:p>
    <w:p>
      <w:r>
        <w:t>The fourth arrest of a German accused of working for Chinese intelligence in two days, Mr. G.’s case risked further straining the tense relationship between Germany and China, just days after Chancellor Olaf Scholz returned from a trip to Beijing.</w:t>
        <w:br/>
      </w:r>
    </w:p>
    <w:p>
      <w:r>
        <w:t>这是两天内第四名被控为中国情报机构工作的德国人被逮捕，就在德国总理肖尔茨结束访华行程回来几天后，G.的案件可能会进一步加剧德中之间的紧张关系。</w:t>
        <w:br/>
      </w:r>
    </w:p>
    <w:p>
      <w:r>
        <w:t>China is Germany’s fourth-largest export market and Mr. Scholz had signed several bilateral trade agreements during his three-day visit to China. But Germany is also mindful of China’s aggressive trade practices: In a national strategy paper presented last year, the German government called China a “systemic rival.”</w:t>
        <w:br/>
      </w:r>
    </w:p>
    <w:p>
      <w:r>
        <w:t>中国是德国第四大出口市场，在为期三天的行程中，肖尔茨签署了多项双边贸易协议。但德国也注意到了中国咄咄逼人的贸易行为：在去年提交的一份国家战略文件中，德国政府称中国为“系统性竞争对手”。</w:t>
        <w:br/>
      </w:r>
    </w:p>
    <w:p>
      <w:r>
        <w:t>At the same time, if the allegations against Mr. G. prove true, they would reveal China’s efforts to influence and extract information from the European Parliament at a critical moment for the E.U.-China relationship.</w:t>
        <w:br/>
      </w:r>
    </w:p>
    <w:p>
      <w:r>
        <w:t>与此同时，如果对G.的指控属实，这将揭示中国在中欧关系的关键时刻试图影响欧洲议会、从中获取情报的努力。</w:t>
        <w:br/>
      </w:r>
    </w:p>
    <w:p>
      <w:r>
        <w:t>The European Union has not followed the United States in confronting Beijing over tensions in the South China Sea, but it has been directly at odds with China over its support for Russia since the full-scale invasion of Ukraine. The bloc of 27 countries has also been experiencing escalating tensions with Beijing over trade, a sizable economic relationship that hinges on mutual reliance but also deep rivalry.</w:t>
        <w:br/>
      </w:r>
    </w:p>
    <w:p>
      <w:r>
        <w:t>在南海紧张局势问题方面，欧盟并没有像美国那样与北京对抗，但在俄罗斯全面入侵乌克兰以来，欧盟与中国在支持俄罗斯的问题上一直存在直接分歧。这个由27个国家组成的集团与中国在贸易问题上的紧张关系也在不断升级，这一规模庞大的经济关系建立在相互依赖的基础上，但也存在深刻的竞争。</w:t>
        <w:br/>
      </w:r>
    </w:p>
    <w:p>
      <w:r>
        <w:t>And while the European Parliament has limited executive powers, it is a high-profile institution that approves all new legislation for the bloc while also serving as a forum for debate and the exchange of sensitive information pertaining to European policies.</w:t>
        <w:br/>
      </w:r>
    </w:p>
    <w:p>
      <w:r>
        <w:t>虽然欧洲议会的行政权力有限，但它是一个备受瞩目的机构，负责批准欧盟的所有新立法，同时也是辩论和交换与欧洲政策相关敏感信息的论坛。</w:t>
        <w:br/>
      </w:r>
    </w:p>
    <w:p>
      <w:r>
        <w:t>But Mr. G.’s case was not the first to suggest an attempt at foreign interference in the European Union’s only directly elected body: The Parliament has been roiled since late 2022 by an ongoing investigation into an alleged cash-for-favors scheme involving Qatar.</w:t>
        <w:br/>
      </w:r>
    </w:p>
    <w:p>
      <w:r>
        <w:t>但是，G.的案件并不是第一个表明外国试图干涉欧盟唯一直选机构的案件：自2022年底以来，议会一直在接受一项所谓以现金换取支持计划的调查，该计划涉及卡塔尔。</w:t>
        <w:br/>
      </w:r>
    </w:p>
    <w:p>
      <w:r>
        <w:t>Mr. Krah, who has served in the European Parliament since 2019, has positioned himself on the right wing of the AfD. He is considered to be the party’s top candidate in the European Parliament election in June.</w:t>
        <w:br/>
      </w:r>
    </w:p>
    <w:p>
      <w:r>
        <w:t>克拉自2019年以来一直在欧洲议会任职，他将自己定位为德国另类选择党的右翼。他被认为是该党在6月欧洲议会选举中的头号候选人。</w:t>
        <w:br/>
      </w:r>
    </w:p>
    <w:p>
      <w:r>
        <w:t>The arrest of his aide was not the first time Mr. Krah’s name has come in contact with accused spies for foreign countries. According to internal records reviewed by The New York Times, Mr. Krah secured an access badge to the European Parliament for a Polish man later accused of spying for Russia.</w:t>
        <w:br/>
      </w:r>
    </w:p>
    <w:p>
      <w:r>
        <w:t>这次助手被捕并非克拉的名字第一次与被指控为外国间谍的人联系在一起。根据《纽约时报》查阅的内部记录，克拉曾为一名后来被指控为俄罗斯从事间谍活动的波兰男子取得进入欧洲议会的通行证。</w:t>
        <w:br/>
      </w:r>
    </w:p>
    <w:p>
      <w:r>
        <w:t>Mr. Krah has said he was questioned by the F.B.I. about possible payments from Russia last December, when he was in the U.S. to attend an event hosted by the New York Young Republican Club. However, he denied taking money from Russian interests.</w:t>
        <w:br/>
      </w:r>
    </w:p>
    <w:p>
      <w:r>
        <w:t>克拉曾说，去年12月，他在美国参加纽约青年共和党俱乐部举办的活动时，曾就是否接受过俄罗斯支付的款项接受过FBI的质询。然而，他否认接受了俄罗斯利益集团的资金。</w:t>
        <w:br/>
      </w:r>
    </w:p>
    <w:p>
      <w:r>
        <w:t>When the magazine European Conservative suggested last year that one of his aides was lobbying on behalf of China, Mr. Krah hit back at what he called a smear piece.</w:t>
        <w:br/>
      </w:r>
    </w:p>
    <w:p>
      <w:r>
        <w:t>去年，当《欧洲保守党》杂志表示他的一名助手在代表中国进行游说时，克拉回击称这是诽谤。</w:t>
        <w:br/>
      </w:r>
    </w:p>
    <w:p>
      <w:r>
        <w:t>“They are merrily lying,” he said at the time.</w:t>
        <w:br/>
      </w:r>
    </w:p>
    <w:p>
      <w:r>
        <w:t>“他们以撒谎为乐，”他当时说。</w:t>
        <w:br/>
      </w:r>
    </w:p>
    <w:p>
      <w:pPr>
        <w:pStyle w:val="Heading1"/>
        <w:spacing w:before="0" w:after="280"/>
      </w:pPr>
      <w:r>
        <w:rPr>
          <w:rFonts w:ascii="Times New Roman" w:hAnsi="Times New Roman" w:eastAsia="宋体"/>
          <w:b/>
          <w:sz w:val="52"/>
        </w:rPr>
        <w:t>抗议、占领和逮捕：哥伦比亚大学学生抗议风波如何升级</w:t>
      </w:r>
    </w:p>
    <w:p>
      <w:r>
        <w:t>Just after 2 p.m. Wednesday, Nemat Shafik, president of Columbia University, stepped out of an office building on Capitol Hill and into an idling black SUV.</w:t>
        <w:br/>
      </w:r>
    </w:p>
    <w:p>
      <w:r>
        <w:t>周三下午2点刚过，哥伦比亚大学校长内玛特·沙菲克走出国会山一座办公楼，上了一辆正空转等待着的黑色SUV。</w:t>
        <w:br/>
      </w:r>
    </w:p>
    <w:p>
      <w:r>
        <w:t>She had just endured an intense grilling by a congressional committee investigating antisemitism on elite college campuses. Now a fresh challenge was rapidly building back on her own turf, where pro-Palestinian student demonstrators had staked out an encampment dominating Columbia’s lawn.</w:t>
        <w:br/>
      </w:r>
    </w:p>
    <w:p>
      <w:r>
        <w:t>她刚刚受到一个调查精英高校反犹问题的国会委员会的严厉拷问。此时此刻，在她自己的地盘上，一个新的挑战正在迅速形成，支持巴勒斯坦的抗议学生已经在哥大校园的草坪上安营扎寨。</w:t>
        <w:br/>
      </w:r>
    </w:p>
    <w:p>
      <w:r>
        <w:t>For a university trying to reassure Congress that it was getting its campus under control, the timing could scarcely have been worse. With a narrow window to act, Shafik directed her car to a law firm near the White House, where she set up a makeshift command center.</w:t>
        <w:br/>
      </w:r>
    </w:p>
    <w:p>
      <w:r>
        <w:t>作为一间正在努力向国会保证可以控制校园局势的大学，这个时间点再糟糕不过了。沙菲克需要在短时间里迅速行动，她让司机前往白宫附近一家律师事务所，在那里设立了一个临时指挥中心。</w:t>
        <w:br/>
      </w:r>
    </w:p>
    <w:p>
      <w:r>
        <w:t>The secretive deliberations that followed over 24 frantic hours have sent Columbia into a crisis over free speech and safety unlike any the campus has seen since 1968. The events also set off a chain reaction rattling campuses across the country, just as one of the most trying academic years in memory neared its end.</w:t>
        <w:br/>
      </w:r>
    </w:p>
    <w:p>
      <w:r>
        <w:t>在接下来那疯狂的24小时里，种种不为外人知的商议考量令哥大陷入了一场自1968年以来大学校园鲜见的言论自由和安全危机。在这个格外煎熬的学年即将结束之际，这些事件还在全美各高校触发了连锁反应。</w:t>
        <w:br/>
      </w:r>
    </w:p>
    <w:p>
      <w:r>
        <w:t>In theory, Shafik had a range of options to deal with the protests and protect Jewish students; in the moment, though, she saw little choice, according to three people who described the private discussions. Her testimony had pointed toward coming down hard on the protesters.</w:t>
        <w:br/>
      </w:r>
    </w:p>
    <w:p>
      <w:r>
        <w:t>要应对抗议，保护犹太学生，沙菲克理论上有许多方案可选。然而在当时，据三位了解私下商谈的人士说，她觉得自己没什么选择。她的证词表明她要下重手处置抗议者。</w:t>
        <w:br/>
      </w:r>
    </w:p>
    <w:p>
      <w:r>
        <w:t>Despite brief attempts to negotiate with them and objections from key leaders on campus, Shafik ordered what she later conceded was an “extraordinary step.” She suspended the students and ordered New York City police in riot gear to arrest more than 100 activists who refused to leave Thursday afternoon.</w:t>
        <w:br/>
      </w:r>
    </w:p>
    <w:p>
      <w:r>
        <w:t>尽管一度试图和学生谈判，且校内的主要领导者都表示反对，沙菲克还是下达了命令，她后来承认这个决定是“不同寻常的举措”。她对学生采取停学处理，并命令身穿防暴装备的纽约市警察逮捕了超过100名拒绝在周四下午离开的活动人士。</w:t>
        <w:br/>
      </w:r>
    </w:p>
    <w:p>
      <w:r>
        <w:t>But instead of quelling the protests, Shafik’s decision appeared to backfire. By this week, she was besieged on all sides.</w:t>
        <w:br/>
      </w:r>
    </w:p>
    <w:p>
      <w:r>
        <w:t>然而沙菲克的决定不但没能平息抗议，似乎还产生了适得其反的效果。到了这一周，她已经四面楚歌。</w:t>
        <w:br/>
      </w:r>
    </w:p>
    <w:p>
      <w:r>
        <w:t>Students protesters were unbowed, and soon the encampment had regrown to be even larger than before. Shafik’s own faculty threatened to revolt over an “unprecedented assault on student rights.” A least one major Jewish donor cut off support. And while the White House voiced deep concern, the very Republican lawmakers she had set out to appeal to called for her resignation.</w:t>
        <w:br/>
      </w:r>
    </w:p>
    <w:p>
      <w:r>
        <w:t>抗议学生不为所动，营地很快发展了到前所未有的规模。沙菲克的教员们威胁要起事，认为这是“对学生权利的一场空前的攻击”。至少有一名犹太大金主切断了资金支持。白宫表达了严正关切，然而那些她本想要努力迎合的共和党议员，却在呼吁她辞职。</w:t>
        <w:br/>
      </w:r>
    </w:p>
    <w:p>
      <w:r>
        <w:t>Columbia declined a request to interview Shafik.</w:t>
        <w:br/>
      </w:r>
    </w:p>
    <w:p>
      <w:r>
        <w:t>哥大拒绝了采访沙菲克的请求。</w:t>
        <w:br/>
      </w:r>
    </w:p>
    <w:p>
      <w:r>
        <w:t>But in a statement, a university spokesperson said the president had remained in “constant touch” while she was in Washington, including on calls that lasted until midnight. The spokesperson, Samantha Slater, also said Shafik was now focused on “de-escalating the rancor” on campus.</w:t>
        <w:br/>
      </w:r>
    </w:p>
    <w:p>
      <w:r>
        <w:t>不过一位校方发言人发表声明说，校长身在华盛顿期间保持着“不间断的联系”，包括持续到午夜的电话。这位发言人萨曼莎·斯雷特还说，沙菲克现在把注意力放在“化解敌意”上。</w:t>
        <w:br/>
      </w:r>
    </w:p>
    <w:p>
      <w:r>
        <w:t>Now, with only days of classes left in the spring semester, neither side appears to have a clear endgame. University leaders are counting the days until summer, hoping to protect May’s commencement ceremonies from disruption.</w:t>
        <w:br/>
      </w:r>
    </w:p>
    <w:p>
      <w:r>
        <w:t>春季学期已经只剩下几天时间，双方似乎都不太确定这件事该如何收场。学校领导层盼着夏天快点到来，希望能让五月的毕业典礼不被干扰，顺利进行。</w:t>
        <w:br/>
      </w:r>
    </w:p>
    <w:p>
      <w:r>
        <w:t>Columbia faces one of the most complex balancing acts between protecting students on campus and respecting its deeply cherished commitment to academic freedom. The university is home to large Jewish and Arab student populations and boasts a leading Middle Eastern studies department, a dual degree program with Israel’s Tel Aviv University and a rich history of student activism dating back to the 1960s.</w:t>
        <w:br/>
      </w:r>
    </w:p>
    <w:p>
      <w:r>
        <w:t>哥大一方面要保护校园里的学生，另一方面又要尊重其奉为圭臬的学术自由，在两者间找到平衡将是极为困难的。这所大学有众多犹太和阿拉伯学生，另外还拥有一个顶尖的中东研究院系，与以色列特拉维夫大学合作的双学位项目，以及可以上溯到上世纪60年代的学生行动主义历史。</w:t>
        <w:br/>
      </w:r>
    </w:p>
    <w:p>
      <w:r>
        <w:t>Shafik, an international finance expert with few prior connections to Columbia, has conceded the university was unprepared for the outpouring that followed Hamas’ Oct. 7 attack. She had been ceremonially inaugurated just days before. But as the protests escalated and the presidents of Harvard University and the University of Pennsylvania lost their jobs after botching their own appearances before Congress in December, she slowly began clamping down.</w:t>
        <w:br/>
      </w:r>
    </w:p>
    <w:p>
      <w:r>
        <w:t>作为一名国际金融专家，沙菲克此前与哥大没有什么联系，她承认学校对10月7日哈马斯袭击后的情绪爆发缺乏准备。当时她的就职仪式刚刚过去没几天。然而随着抗议的升级，哈佛大学和宾夕法尼亚大学校长相继因12月在国会听证会上的拙劣表现而丢掉了工作，她渐渐开始采取更严厉的态度。</w:t>
        <w:br/>
      </w:r>
    </w:p>
    <w:p>
      <w:r>
        <w:t>In the fall, the university suspended two student groups, Students for Justice in Palestine and Jewish Voice for Peace, whose rolling protests repeatedly violated its policies. This month, it suspended students who it said had been involved in an event called “Resistance 101,” where speakers openly praised Hamas.</w:t>
        <w:br/>
      </w:r>
    </w:p>
    <w:p>
      <w:r>
        <w:t>校方在秋天取缔了两个学生团体——巴勒斯坦正义学生团体和犹太和平之声，这两个团体发起的声势浩大的抗议屡次违反校方的规定。本月，校方又对据称参与了一场名为“抵抗101”的活动的学生进行停学处理，该活动的讲者公开称赞了哈马斯。</w:t>
        <w:br/>
      </w:r>
    </w:p>
    <w:p>
      <w:r>
        <w:t>By the time she was called to testify before the Republican-led House Committee on Education and the Work Force this month, it looked as if Shafik might avoid the fate of the other Ivy League presidents targeted by Congress.</w:t>
        <w:br/>
      </w:r>
    </w:p>
    <w:p>
      <w:r>
        <w:t>本月被传召到共和党领导的众议院教育和劳动力委员会作证时，沙菲克看上去可以避免重蹈其他被国会盯上的常春藤盟校校长的覆辙。</w:t>
        <w:br/>
      </w:r>
    </w:p>
    <w:p>
      <w:r>
        <w:t>Columbia spent months preparing for the hearing. Shailagh Murray, a former adviser to President Barack Obama who oversees the university’s public affairs office, recruited a large team of lawyers, old political hands and antisemitism experts to prep Shafik. It included Dana Remus, President Joe Biden’s former White House counsel; Risa Heller, a crisis communications guru; former Republican congressional aides; and Philippe Reines, a longtime aide to Hillary Clinton.</w:t>
        <w:br/>
      </w:r>
    </w:p>
    <w:p>
      <w:r>
        <w:t>哥大花了几个月的时间准备听证会。奥巴马总统的前顾问、负责该校公共事务办公室的谢拉赫·默里招募了一个由律师、政治行家和反犹问题专家组成的庞大团队，为沙菲克做准备。其中包括拜登总统的前白宫法律顾问达娜·雷姆斯；危机公关专家丽萨·海勒；前共和党国会助手；以及希拉里·克林顿的长期助手菲利普·莱恩斯。</w:t>
        <w:br/>
      </w:r>
    </w:p>
    <w:p>
      <w:r>
        <w:t>Many team members gathered in the Washington offices of the law firm Covington &amp; Burling, beginning the Saturday before the hearing, for mock testimony.</w:t>
        <w:br/>
      </w:r>
    </w:p>
    <w:p>
      <w:r>
        <w:t>从听证会的前一个周六开始，许多团队成员聚集在科文顿和伯灵律师事务所的华盛顿办公室，进行听证会的模拟演练。</w:t>
        <w:br/>
      </w:r>
    </w:p>
    <w:p>
      <w:r>
        <w:t>Shafik was determined not to make the same mistakes as her Ivy League counterparts, according to the people familiar with her preparation. Where their testimony came off as haughty and convoluted, she wanted to project humility and competence.</w:t>
        <w:br/>
      </w:r>
    </w:p>
    <w:p>
      <w:r>
        <w:t>据了解沙菲克准备情况的人士透露，她决心避免其他常春藤盟校校长们犯下的错误。他们的证词在有些方面显得傲慢和婉转，而她想在这些方面表现出谦逊和干练。</w:t>
        <w:br/>
      </w:r>
    </w:p>
    <w:p>
      <w:r>
        <w:t>The university handed the committee thousands of pages of documents, including sensitive records that almost never become public. They showed that Columbia had suspended more than 15 students and removed five professors from the classroom, including at least three facing accusations that they had made Jewish students feel unsafe.</w:t>
        <w:br/>
      </w:r>
    </w:p>
    <w:p>
      <w:r>
        <w:t>校方向委员会提交了数以千计页的文件，包括几乎从未公开的敏感记录。文件显示，哥伦比亚大学已经让超过15名学生停学，并让五名教授离开课堂，其中至少有三名教授面临着让犹太学生感到不安全的指控。</w:t>
        <w:br/>
      </w:r>
    </w:p>
    <w:p>
      <w:r>
        <w:t>Although her testimony on the disciplinary cases made supporters of academic freedom furious, the approach appeared to work inside the hearing room. Shafik defended free speech rights but said universities “cannot and should not tolerate abuse of this privilege.”</w:t>
        <w:br/>
      </w:r>
    </w:p>
    <w:p>
      <w:r>
        <w:t>尽管她在纪律处分个案方面的证词让学术自由的支持者非常愤怒，但这种方法在听证会上似乎很奏效。沙菲克为言论自由辩护，但表示，大学“不能也不应该容忍对这一特权的滥用”。</w:t>
        <w:br/>
      </w:r>
    </w:p>
    <w:p>
      <w:r>
        <w:t>Grudging Republicans largely accepted the answers.</w:t>
        <w:br/>
      </w:r>
    </w:p>
    <w:p>
      <w:r>
        <w:t>心怀积怨的共和党人基本上接受了这些回答。</w:t>
        <w:br/>
      </w:r>
    </w:p>
    <w:p>
      <w:r>
        <w:t>“Columbia beats Harvard and U Penn,” Rep. Aaron Bean, R-Fla., teased from the dais.</w:t>
        <w:br/>
      </w:r>
    </w:p>
    <w:p>
      <w:r>
        <w:t>“哥大击败了哈佛和宾大，”佛罗里达州共和党众议员亚伦·比恩在讲台上揶揄道。</w:t>
        <w:br/>
      </w:r>
    </w:p>
    <w:p>
      <w:r>
        <w:t>But as Shafik slowly dispatched one potential crisis, student organizers were carrying out a plan to escalate their own pressure on the university.</w:t>
        <w:br/>
      </w:r>
    </w:p>
    <w:p>
      <w:r>
        <w:t>但就在沙菲克慢慢化解一场潜在危机的同时，学生组织者正在实施一项计划，加大他们对大学的压力。</w:t>
        <w:br/>
      </w:r>
    </w:p>
    <w:p>
      <w:r>
        <w:t>In the predawn hours before Shafik’s scheduled testimony Wednesday, dozens of students poured out of dorms and apartments into a grassy quad outside Columbia’s main library and pitched tents. When campus awoke, a sign posted on the lawn announced the “Gaza Solidarity Encampment,” openly defying rules governing demonstrations.</w:t>
        <w:br/>
      </w:r>
    </w:p>
    <w:p>
      <w:r>
        <w:t>在沙菲克预定于周三作证前的黎明时分，数十名学生从宿舍和公寓涌进哥大主图书馆外的草地，搭起帐篷。当校园醒来时，草坪上张贴着“加沙声援营地”的标志，公然无视有关示威的规定。</w:t>
        <w:br/>
      </w:r>
    </w:p>
    <w:p>
      <w:r>
        <w:t>Columbia administrators issued their first warning to participants to disperse at 9:30 a.m., just as Shafik was preparing to take the witness stand. But by the time she got back to Covington’s glass-walled offices to turn her prep room into a war room, the students had not budged.</w:t>
        <w:br/>
      </w:r>
    </w:p>
    <w:p>
      <w:r>
        <w:t>学校管理人员在上午9点30分向参与者发出了第一次疏散警告，当时沙菲克正要坐上证人席。但是，当她回到科文顿的玻璃墙办公室，把她的准备室变成作战室时，学生们并没有动摇。</w:t>
        <w:br/>
      </w:r>
    </w:p>
    <w:p>
      <w:r>
        <w:t>“The genocide in Gaza is too unbearable for us to continue to allow our university to ignore every single democratic attempt that we have tried,” said Maryam Alwan, an undergraduate who helped organize the demonstration.</w:t>
        <w:br/>
      </w:r>
    </w:p>
    <w:p>
      <w:r>
        <w:t>“加沙的种族灭绝令我们难以忍受，我们不能继续让我们的大学无视我们所做的每一次民主尝试，”参与组织示威活动的本科生玛丽亚姆·阿尔万说。</w:t>
        <w:br/>
      </w:r>
    </w:p>
    <w:p>
      <w:r>
        <w:t>Organizers said they held hours of discussions with a senior university vice president to see if the two sides could find an off-ramp. The students were demanding the university divest from any financial interests enriching Israel and grant amnesty for all activists under investigation for protest actions, among other demands.</w:t>
        <w:br/>
      </w:r>
    </w:p>
    <w:p>
      <w:r>
        <w:t>组织者说，他们与大学的一位高级副校长进行了几个小时的讨论，看看双方是否能找到一个解决办法。学生们要求学校从任何有利于以色列的金融利益中撤资，并赦免所有因抗议活动而受到调查的活动人士，此外还有其他要求。</w:t>
        <w:br/>
      </w:r>
    </w:p>
    <w:p>
      <w:r>
        <w:t>To some observers, though, it looked as if both sides were more interested in proving a point than de-escalating.</w:t>
        <w:br/>
      </w:r>
    </w:p>
    <w:p>
      <w:r>
        <w:t>然而，在一些观察人士看来，双方似乎更想证明自己的观点，而不是缓和局势。</w:t>
        <w:br/>
      </w:r>
    </w:p>
    <w:p>
      <w:r>
        <w:t>“You had hard heads on both ends who wanted a confrontation,” said James Applegate, a professor of astronomy and member of the University Senate’s executive committee. “They got what they wanted.”</w:t>
        <w:br/>
      </w:r>
    </w:p>
    <w:p>
      <w:r>
        <w:t>“双方都有希望发生冲突的顽固分子，”天文学教授、哥大教务会执行委员会成员詹姆斯·阿普尔盖特说。“他们如愿以偿了。”</w:t>
        <w:br/>
      </w:r>
    </w:p>
    <w:p>
      <w:r>
        <w:t>Shafik, meanwhile, began a series of calls with university deans, some of whom worried the university was proceeding without proper contingency plans. Around 5 p.m. Wednesday, she formally notified the University Senate of her intention to call in the Police Department. Its executive committee replied with explicit disapproval, Applegate said.</w:t>
        <w:br/>
      </w:r>
    </w:p>
    <w:p>
      <w:r>
        <w:t>与此同时，沙菲克开始与大学的院长们进行一系列通话，其中一些人担心大学在没有适当应急计划的情况下就开始行动。周三下午5点左右，她正式通知教务会，她打算请警察局出面。阿普尔盖特说，教务会执行委员会明确表示不赞成。</w:t>
        <w:br/>
      </w:r>
    </w:p>
    <w:p>
      <w:r>
        <w:t>The decision was destined to be fraught. The city’s police officers have rarely been welcomed on campus since the 1968 protests, when they helped violently remove students occupying university buildings at the height of the anti-war movement.</w:t>
        <w:br/>
      </w:r>
    </w:p>
    <w:p>
      <w:r>
        <w:t>这个决定注定充满争议。自1968年的抗议活动以来，纽约市警察在校园里基本不受欢迎，当年他们在反战运动最激烈的时候，用暴力驱逐了占领大学建筑的学生。</w:t>
        <w:br/>
      </w:r>
    </w:p>
    <w:p>
      <w:r>
        <w:t>But Shafik was adamant that the rules be enforced. Police warned her the encampment would only get harder to root out the longer it lasted. And with Congress and the Biden administration scrutinizing how Columbia was handling antisemitic threats, she had legal concerns about failing to act. She began making arrangements for police to arrive the next day.</w:t>
        <w:br/>
      </w:r>
    </w:p>
    <w:p>
      <w:r>
        <w:t>但沙菲克坚决要求照章办事。警方警告她，营地持续的时间越长，铲除起来就越困难。由于国会和拜登政府正在审查哥大如何处理反犹威胁，她担心不行动会有法律后果。她开始为第二天警察的到来做准备。</w:t>
        <w:br/>
      </w:r>
    </w:p>
    <w:p>
      <w:r>
        <w:t>“I have determined that the encampment and related disruptions pose a clear and present danger,” she wrote to the Police Department the next day.</w:t>
        <w:br/>
      </w:r>
    </w:p>
    <w:p>
      <w:r>
        <w:t>“我认定营地和相关的破坏活动构成了明显而现实的危险，”她在第二天写信给警察局。</w:t>
        <w:br/>
      </w:r>
    </w:p>
    <w:p>
      <w:r>
        <w:t>On Wednesday evening, Shafik did not head back to New York to be on hand when police arrived, however. She decided to keep a long-standing plan to attend a private dinner in Washington for the Bezos Earth Fund, according to a university spokesperson. Shafik ended up fielding so many calls that she never had time to eat, she said.</w:t>
        <w:br/>
      </w:r>
    </w:p>
    <w:p>
      <w:r>
        <w:t>然而，周三晚上沙菲克并没有回纽约，在警方到场时给予协助。据一位大学发言人说，她决定按照很早以前制定的计划，参加在华盛顿为贝佐斯地球基金举办的私人晚宴。沙菲克说，到头来她只是接了很多电话，连吃饭的时间都没有。</w:t>
        <w:br/>
      </w:r>
    </w:p>
    <w:p>
      <w:r>
        <w:t>Back on campus, just before the university’s final deadline to disperse passed that night, students in the encampment gathered for a meeting. Closing their eyes for a secret ballot, they were asked for a show of hands if anyone wanted to disband rather than face repercussions.</w:t>
        <w:br/>
      </w:r>
    </w:p>
    <w:p>
      <w:r>
        <w:t>在校园里，就在那天晚上校方规定的最后疏散期限之前，营地里的学生聚集在一起开会。他们闭上眼睛进行无记名投票，如果有人想解散营地以避免受到惩罚，就请举手。</w:t>
        <w:br/>
      </w:r>
    </w:p>
    <w:p>
      <w:r>
        <w:t>No one raised a hand, according to a student organizer who counted the votes.</w:t>
        <w:br/>
      </w:r>
    </w:p>
    <w:p>
      <w:r>
        <w:t>据清点投票的一名学生组织者说，当时没有人举手。</w:t>
        <w:br/>
      </w:r>
    </w:p>
    <w:p>
      <w:pPr>
        <w:pStyle w:val="Heading1"/>
        <w:spacing w:before="0" w:after="280"/>
      </w:pPr>
      <w:r>
        <w:rPr>
          <w:rFonts w:ascii="Times New Roman" w:hAnsi="Times New Roman" w:eastAsia="宋体"/>
          <w:b/>
          <w:sz w:val="52"/>
        </w:rPr>
        <w:t>这场正被全世界忽视的缅甸内战为何事关重大</w:t>
      </w:r>
    </w:p>
    <w:p>
      <w:r>
        <w:t>An escalating civil war threatens to break apart a country of roughly 55 million people that sits between China and India. That has international consequences, but the conflict hasn’t commanded wide attention.</w:t>
        <w:br/>
      </w:r>
    </w:p>
    <w:p>
      <w:r>
        <w:t>位于中国和印度之间的缅甸约有5500万人口，不断升级的内战有可能使这个国家四分五裂。这会产生国际影响，但冲突并没有引起广泛关注。</w:t>
        <w:br/>
      </w:r>
    </w:p>
    <w:p>
      <w:r>
        <w:t>Over the past six months, resistance fighters in Myanmar’s hinterlands have been defeating the ruling military junta in battle after battle, stunning analysts. That raises the possibility that the junta could be at risk of collapsing.</w:t>
        <w:br/>
      </w:r>
    </w:p>
    <w:p>
      <w:r>
        <w:t>过去六个月里，缅甸内陆地区的抵抗武装在与执政军政府的战斗中取得节节胜利，让分析人士感到震惊。军政府崩溃的可能性在增加。</w:t>
        <w:br/>
      </w:r>
    </w:p>
    <w:p>
      <w:r>
        <w:t>The war is already a human rights catastrophe. Myanmar’s implosion since a 2021 military coup has wrecked its economy, throwing millions of people into extreme poverty. Its reputation as a hub for drugs, online scam centers and money laundering is growing. And its destabilization has created strategic headaches for China, India, the United States and other countries.</w:t>
        <w:br/>
      </w:r>
    </w:p>
    <w:p>
      <w:r>
        <w:t>这场战争已经成为一场人权灾难。缅甸自2021年军事政变以来的内乱破坏了该国经济，成百上千万人陷入极端贫困。该国作为毒品、在线诈骗和洗钱中心的名声越来越大。它的不稳定给中国、印度、美国和其他国家带来了战略难题。</w:t>
        <w:br/>
      </w:r>
    </w:p>
    <w:p>
      <w:r>
        <w:t>Here’s a primer.</w:t>
        <w:br/>
      </w:r>
    </w:p>
    <w:p>
      <w:r>
        <w:t>下面是一些基本情况。</w:t>
        <w:br/>
      </w:r>
    </w:p>
    <w:p>
      <w:r>
        <w:t>A coup opened the path to disaster.</w:t>
        <w:br/>
      </w:r>
    </w:p>
    <w:p>
      <w:r>
        <w:t>一场政变开启了灾难之路。</w:t>
        <w:br/>
      </w:r>
    </w:p>
    <w:p>
      <w:r>
        <w:t>Myanmar is not a democracy. The junta allowed elections more than a decade ago, enabling Daw Aung San Suu Kyi, the daughter of an assassinated independence hero, to sit in Parliament. She later led a civilian government. But the junta controlled key levers of power through a military-drafted Constitution.</w:t>
        <w:br/>
      </w:r>
    </w:p>
    <w:p>
      <w:r>
        <w:t>缅甸不是一个民主国家。十多年前，军政府允许举行选举，使得遇刺的独立英雄的女儿昂山素季得以进入议会。她后来领导了一个文职政府。但军政府通过军方起草的宪法控制了关键的权柄。</w:t>
        <w:br/>
      </w:r>
    </w:p>
    <w:p>
      <w:r>
        <w:t>In 2021, the generals arrested Ms. Aung San Suu Kyi — who by then had lost her halo as a human rights icon — and staged a coup. That set off demonstrations, a brutal crackdown on mostly peaceful protesters, and waves of resistance from armed fighters.</w:t>
        <w:br/>
      </w:r>
    </w:p>
    <w:p>
      <w:r>
        <w:t>2021年，将军们逮捕了昂山素季——当时她已经失去了人权偶像的光环——并发动了一场政变。这引发了示威活动，大多数和平抗议者遭到残酷镇压，武装分子发起一波又一波的抵抗。</w:t>
        <w:br/>
      </w:r>
    </w:p>
    <w:p>
      <w:r>
        <w:t>The civil war is not new. Myanmar’s Army has been on a war footing since the former British colony gained independence in 1948. The recent fighting is unusual because many civilians from the country’s Bamar ethnic majority have taken up arms alongside ethnic groups that have been battling the army for decades.</w:t>
        <w:br/>
      </w:r>
    </w:p>
    <w:p>
      <w:r>
        <w:t>这不是第一次爆发内战。自从这个前英国殖民地于1948年获得独立以来，缅军一直处于战争状态。最近的战斗之所以不同寻常，是因为缅甸的多数民族缅族中的许多平民拿起武器，与几十年来一直对抗军队的少数民族并肩作战。</w:t>
        <w:br/>
      </w:r>
    </w:p>
    <w:p>
      <w:r>
        <w:t>Fighting has killed thousands of civilians.</w:t>
        <w:br/>
      </w:r>
    </w:p>
    <w:p>
      <w:r>
        <w:t>战斗已造成数以千计的平民死亡。</w:t>
        <w:br/>
      </w:r>
    </w:p>
    <w:p>
      <w:r>
        <w:t>In the years before the coup, Myanmar was emerging from decades of isolation under oppressive military rule. Companies like Ford, Coca-Cola and Mastercard made big investments. In Yangon, the largest city, tourists wandered among gilded pagodas and grand colonial-era buildings.</w:t>
        <w:br/>
      </w:r>
    </w:p>
    <w:p>
      <w:r>
        <w:t>在政变发生前的几年里，缅甸正在摆脱几十年来在军人高压统治下的孤立状态。福特、可口可乐和万事达等公司进行了大笔投资。在缅甸最大的城市仰光，游客们徜徉在镀金的宝塔和宏伟的殖民时代建筑之间。</w:t>
        <w:br/>
      </w:r>
    </w:p>
    <w:p>
      <w:r>
        <w:t>Now, bombings have put Yangon on edge, Western nations have imposed financial sanctions on members of the military regime, and thousands of middle-class people have fled to jungles to fight alongside ethnic insurgencies.</w:t>
        <w:br/>
      </w:r>
    </w:p>
    <w:p>
      <w:r>
        <w:t>现在，爆炸事件让仰光人心惶惶，西方国家对军政府成员实施了金融制裁，数以千计的中产阶级逃进丛林，与少数民族叛乱者并肩作战。</w:t>
        <w:br/>
      </w:r>
    </w:p>
    <w:p>
      <w:r>
        <w:t>Civilians are bearing the costs. The fighting has killed thousands and displaced nearly three million others. The country is now littered with land mines, and extreme inflation has contributed to a drastic shrinking of the middle class, according to the United Nations.</w:t>
        <w:br/>
      </w:r>
    </w:p>
    <w:p>
      <w:r>
        <w:t>平民正在承担代价。这场战斗造成数以千计的人死亡，近300万人流离失所。据联合国称，这个国家现在到处都是地雷，极端的通货膨胀导致中产阶级急剧萎缩。</w:t>
        <w:br/>
      </w:r>
    </w:p>
    <w:p>
      <w:r>
        <w:t>The health sector is in crisis, partly because the regime has targeted doctors. Among the many problems, childhood vaccinations have essentially stopped, and malaria has increased substantially. Experts worry about the spread of H.I.V. and tuberculosis.</w:t>
        <w:br/>
      </w:r>
    </w:p>
    <w:p>
      <w:r>
        <w:t>卫生部门正处于危机之中，部分原因是政府在将医生作为打击目标。该国卫生领域问题众多，特别是儿童疫苗接种基本上已经停止，疟疾也大幅增加。专家们担心艾滋病毒和结核病的传播。</w:t>
        <w:br/>
      </w:r>
    </w:p>
    <w:p>
      <w:r>
        <w:t>The rebels gain territory.</w:t>
        <w:br/>
      </w:r>
    </w:p>
    <w:p>
      <w:r>
        <w:t>叛军在攻城掠地。</w:t>
        <w:br/>
      </w:r>
    </w:p>
    <w:p>
      <w:r>
        <w:t>Rebels have seized large chunks of territory since October, the month an alliance of ethnic groups near the China border, in Shan State, captured several towns. Some have attacked the capital, Naypyidaw, with drones and made swift advances in several border regions. In recent weeks, rebels from the Karen ethnic group captured a trading town that lies east of Yangon along the Thai border — a once-unthinkable target. Neighboring Karenni State could be the first to entirely free itself of junta control.</w:t>
        <w:br/>
      </w:r>
    </w:p>
    <w:p>
      <w:r>
        <w:t>去年10月，掸邦靠近中国边境的一个少数民族联盟占领了几个城镇，此后叛军占领了大片领土。一些叛军用无人机袭击了首都内比都，并在几个边境地区迅速推进。最近几周，克伦族叛军占领了仰光以东位于泰国边境的一个贸易城镇，这曾经是一个难以想象的目标。邻近的克伦尼邦可能成为第一个完全摆脱军政府控制的地区。</w:t>
        <w:br/>
      </w:r>
    </w:p>
    <w:p>
      <w:r>
        <w:t>There have also been advances in Kachin State, in the northeast, where the army controls lucrative jade mines, and in the western border state of Rakhine, where Myanmar soldiers and their militia allies once slaughtered members of the Rohingya Muslim minority, causing hundreds of thousands to flee to neighboring Bangladesh.</w:t>
        <w:br/>
      </w:r>
    </w:p>
    <w:p>
      <w:r>
        <w:t>叛军在缅甸东北部的克钦邦和西部边境的若开邦也取得了进展，在克钦邦，政府军控制着利润丰厚的玉石矿。在若开邦，缅甸士兵及其民兵盟友曾屠杀罗辛亚穆斯林少数民族，导致数十万人逃往邻国孟加拉国。</w:t>
        <w:br/>
      </w:r>
    </w:p>
    <w:p>
      <w:r>
        <w:t>Some analysts say the Arakan Army, a powerful ethnic militia in Rakhine, could soon take Sittwe, the heavily guarded state capital.</w:t>
        <w:br/>
      </w:r>
    </w:p>
    <w:p>
      <w:r>
        <w:t>一些分析人士表示，若开邦强大的少数民族民兵阿拉干军可能很快就会占领重兵把守的邦首府实兑。</w:t>
        <w:br/>
      </w:r>
    </w:p>
    <w:p>
      <w:r>
        <w:t>The conflict reverberates internationally.</w:t>
        <w:br/>
      </w:r>
    </w:p>
    <w:p>
      <w:r>
        <w:t>冲突在国际上引起反响。</w:t>
        <w:br/>
      </w:r>
    </w:p>
    <w:p>
      <w:r>
        <w:t>The war has regional and international consequences. Russia and other countries have sold the Myanmar army at least a billion dollars’ worth of weapons since the 2021 coup, according to the United Nations. China sees threats to the infrastructure projects it has funded across the country. And India, which has long feared chaos in its borderlands, is deporting Myanmar refugees.</w:t>
        <w:br/>
      </w:r>
    </w:p>
    <w:p>
      <w:r>
        <w:t>这场战争产生了地区和国际后果。据联合国称，自2021年政变以来，俄罗斯和其他国家向缅甸军队出售了至少价值10亿美元的武器。中国看到它在缅甸全国各地投资的基础设施项目面临威胁。长期以来一直担心边境地区出现混乱的印度正在驱逐缅甸难民。</w:t>
        <w:br/>
      </w:r>
    </w:p>
    <w:p>
      <w:r>
        <w:t>Thailand, Myanmar’s eastern neighbor, is similarly concerned about the estimated 40,000 or more refugees that the United Nations predicts will cross the border this year. Bangladesh sees obstacles to its efforts to repatriate the Rohingya. And the United States has started to provide nonlethal aid to armed resistance groups.</w:t>
        <w:br/>
      </w:r>
    </w:p>
    <w:p>
      <w:r>
        <w:t>缅甸的东部邻国泰国也对今年联合国预计的四万或更多越境难民感到担忧。孟加拉国认为遣返罗辛亚人的努力存在障碍。美国已经开始向武装抵抗组织提供非致命性援助。</w:t>
        <w:br/>
      </w:r>
    </w:p>
    <w:p>
      <w:r>
        <w:t>So why doesn’t the war get more attention? One reason could be that Ms. Aung San Suu Kyi has gone from a Nobel Peace laureate, kept under house arrest by generals, to an apologist for their murderous campaign against the Rohingya.</w:t>
        <w:br/>
      </w:r>
    </w:p>
    <w:p>
      <w:r>
        <w:t>那么，为什么这场战争没有得到更多的关注？一个原因可能是，昂山素季已经从一位被将军们软禁的诺贝尔和平奖得主变成了将军们针对罗辛亚人杀戮行动的辩护者。</w:t>
        <w:br/>
      </w:r>
    </w:p>
    <w:p>
      <w:r>
        <w:t>Richard Horsey, an expert on Myanmar and an adviser to the International Crisis Group, said that her fall from grace killed the “democracy-versus-the-generals narrative” that would have helped to generate interest in the war.</w:t>
        <w:br/>
      </w:r>
    </w:p>
    <w:p>
      <w:r>
        <w:t>缅甸问题专家、国际危机组织顾问理查德·霍尔西表示，昂山素季走下神坛扼杀了“民主对抗将军的叙事”，而这种叙事本可以帮助人们对这场战争产生兴趣。</w:t>
        <w:br/>
      </w:r>
    </w:p>
    <w:p>
      <w:r>
        <w:t>“The fairy tale narrative is gone,” he said. “And, you know, Sudan, right? Haiti? They don’t get as much attention either.”</w:t>
        <w:br/>
      </w:r>
    </w:p>
    <w:p>
      <w:r>
        <w:t>“童话故事已经一去不复返了，”他说。“还有，你知道，苏丹，对吧？海地？它们也没有得到太多的关注。”</w:t>
        <w:br/>
      </w:r>
    </w:p>
    <w:p>
      <w:pPr>
        <w:pStyle w:val="Heading1"/>
        <w:spacing w:before="0" w:after="280"/>
      </w:pPr>
      <w:r>
        <w:rPr>
          <w:rFonts w:ascii="Times New Roman" w:hAnsi="Times New Roman" w:eastAsia="宋体"/>
          <w:b/>
          <w:sz w:val="52"/>
        </w:rPr>
        <w:t>拜登签署针对TikTok法案，接下来会发生什么</w:t>
      </w:r>
    </w:p>
    <w:p>
      <w:r>
        <w:t>A bill that would force a sale of TikTok by its Chinese owner, ByteDance — or ban it outright — was passed by the Senate on Tuesday and signed into law Wednesday by President Biden.</w:t>
        <w:br/>
      </w:r>
    </w:p>
    <w:p>
      <w:r>
        <w:t>周二，参议院通过了一项法案，将迫使TikTok的中国所有者字节跳动将该应用出售，否则直接将其禁止。周三，拜登总统签署了该法案，使其成为法律。</w:t>
        <w:br/>
      </w:r>
    </w:p>
    <w:p>
      <w:r>
        <w:t>Now the process is likely to get even more complicated.</w:t>
        <w:br/>
      </w:r>
    </w:p>
    <w:p>
      <w:r>
        <w:t>现在，这个进程可能会变得更加复杂。</w:t>
        <w:br/>
      </w:r>
    </w:p>
    <w:p>
      <w:r>
        <w:t>Congress passed the measure citing national security concerns because of TikTok’s Chinese ties. Both lawmakers and security experts have said there are risks that the Chinese government could lean on ByteDance for access to sensitive data belonging to its 170 million U.S. users or to spread propaganda.</w:t>
        <w:br/>
      </w:r>
    </w:p>
    <w:p>
      <w:r>
        <w:t>由于TikTok与中国的关系，国会以国家安全担忧为由通过了这项措施。议员和安全专家都表示，中国政府可能会利用字节跳动获取属于其1.7亿美国用户的敏感数据，或者进行宣传。</w:t>
        <w:br/>
      </w:r>
    </w:p>
    <w:p>
      <w:r>
        <w:t>The law would allow TikTok to continue to operate in the United States if ByteDance sold it within 270 days, or about nine months, a time frame that the president could extend to a year.</w:t>
        <w:br/>
      </w:r>
    </w:p>
    <w:p>
      <w:r>
        <w:t>如果字节跳动在270天（约九个月）内出售TikTok，法律将允许TikTok继续在美国运营，总统可以将这个时限延长至一年。</w:t>
        <w:br/>
      </w:r>
    </w:p>
    <w:p>
      <w:r>
        <w:t>The measure is likely to face legal challenges, as well as possible resistance from Beijing, which could block the sale or export of the technology. It’s also unclear who has the resources to buy TikTok, since it will carry a hefty price tag.</w:t>
        <w:br/>
      </w:r>
    </w:p>
    <w:p>
      <w:r>
        <w:t>这项措施可能会面临法律挑战，也可能会遭到北京的抵制。北京可能会阻止其技术的销售或出口。目前还不清楚谁有财力收购TikTok，因为它的价格会很高。</w:t>
        <w:br/>
      </w:r>
    </w:p>
    <w:p>
      <w:r>
        <w:t>The issue could take months or even years to settle, during which the app would probably continue to function for U.S. consumers.</w:t>
        <w:br/>
      </w:r>
    </w:p>
    <w:p>
      <w:r>
        <w:t>这个问题可能需要几个月甚至几年的时间才能解决，在此期间，这款应用可能仍将继续为美国消费者提供服务。</w:t>
        <w:br/>
      </w:r>
    </w:p>
    <w:p>
      <w:r>
        <w:t>“It’s going to be a royal mess,” said Anupam Chander, a visiting scholar at the Institute for Rebooting Social Media at Harvard and an expert on the global regulation of new technologies.</w:t>
        <w:br/>
      </w:r>
    </w:p>
    <w:p>
      <w:r>
        <w:t>“这将是一场巨大的混乱，”哈佛大学重启社交媒体研究所访问学者、新技术全球监管专家阿努帕姆·钱德尔说。</w:t>
        <w:br/>
      </w:r>
    </w:p>
    <w:p>
      <w:r>
        <w:t>TikTok pledged to challenge the law. “Rest assured, we aren’t going anywhere,” its chief executive, Shou Chew, said in a video posted to the platform. “We are confident, and we will keep fighting for your rights in the courts.”</w:t>
        <w:br/>
      </w:r>
    </w:p>
    <w:p>
      <w:r>
        <w:t>TikTok承诺将挑战这项法律。“请放心，我们哪也不去，”该公司首席执行官周受资在该平台上发布视频说。“我们有信心，我们将继续在法庭上为你们的权利而战。”</w:t>
        <w:br/>
      </w:r>
    </w:p>
    <w:p>
      <w:r>
        <w:t>Here’s what to expect next.</w:t>
        <w:br/>
      </w:r>
    </w:p>
    <w:p>
      <w:r>
        <w:t>接下来会发生什么呢？</w:t>
        <w:br/>
      </w:r>
    </w:p>
    <w:p>
      <w:r>
        <w:t>TikTok’s Day in Court</w:t>
        <w:br/>
      </w:r>
    </w:p>
    <w:p>
      <w:r>
        <w:t>TikTok的出庭日</w:t>
        <w:br/>
      </w:r>
    </w:p>
    <w:p>
      <w:r>
        <w:t>TikTok is likely to start by challenging the measure in the courts.</w:t>
        <w:br/>
      </w:r>
    </w:p>
    <w:p>
      <w:r>
        <w:t>TikTok可能首先在法庭上挑战这项措施。</w:t>
        <w:br/>
      </w:r>
    </w:p>
    <w:p>
      <w:r>
        <w:t>“I think that’s the one certainty: There will be litigation,” said Jeff Kosseff, an associate professor of cybersecurity law at the Naval Academy.</w:t>
        <w:br/>
      </w:r>
    </w:p>
    <w:p>
      <w:r>
        <w:t>“我认为有一点是肯定的：会有诉讼，”美国海军学院网络安全法副教授杰夫·科塞夫说。</w:t>
        <w:br/>
      </w:r>
    </w:p>
    <w:p>
      <w:r>
        <w:t>TikTok’s case will probably lean on the First Amendment, legal experts said. The company is expected to argue that a forced sale could violate its users’ free speech rights because a new owner could change the app’s content policies and reshape what users are able to freely share on the platform.</w:t>
        <w:br/>
      </w:r>
    </w:p>
    <w:p>
      <w:r>
        <w:t>法律专家表示，TikTok的案件可能会依赖于第一修正案。预计该公司将辩称，强制出售可能侵犯其用户的言论自由权，因为新的所有者可能会改变该应用的内容规定，重塑用户可以在平台上自由分享的内容。</w:t>
        <w:br/>
      </w:r>
    </w:p>
    <w:p>
      <w:r>
        <w:t>“Thankfully, we have a Constitution in this country, and people’s First Amendment rights are very important,” Michael Beckerman, TikTok’s vice president of public policy, said in an interview with a creator on the platform last week. “We’ll continue to fight for you and all the other users on TikTok.”</w:t>
        <w:br/>
      </w:r>
    </w:p>
    <w:p>
      <w:r>
        <w:t>“值得庆幸的是，我们国家有宪法，人民的第一修正案权利非常重要，”TikTok负责公共政策的副总裁迈克尔·贝克曼上周在接受该平台一位创作者采访时说。“我们将继续为你和TikTok上的所有其他用户而战。”</w:t>
        <w:br/>
      </w:r>
    </w:p>
    <w:p>
      <w:r>
        <w:t>Other groups, like the American Civil Liberties Union, which has been a vocal opponent of the bill, may also join the legal fight. A spokeswoman for the A.C.L.U. said on Tuesday that the group was still weighing its role in potential litigation challenging the law.</w:t>
        <w:br/>
      </w:r>
    </w:p>
    <w:p>
      <w:r>
        <w:t>美国公民自由联盟等其他团体也可能加入这场法律斗争，该联盟一直是这项法案的大声反对者。美国公民自由联盟的一名发言人周二表示，该组织仍在权衡在挑战该法律的潜在诉讼中应该扮演什么样的角色。</w:t>
        <w:br/>
      </w:r>
    </w:p>
    <w:p>
      <w:r>
        <w:t>The government will probably need to make a strong case that ByteDance’s ownership of TikTok makes it necessary to limit speech because of national security concerns, the legal experts said.</w:t>
        <w:br/>
      </w:r>
    </w:p>
    <w:p>
      <w:r>
        <w:t>法律专家称，政府可能需要强有力地证明，出于国家安全考虑，字节跳动对TikTok的所有权使得限制言论成为必要。</w:t>
        <w:br/>
      </w:r>
    </w:p>
    <w:p>
      <w:r>
        <w:t>TikTok already has a strong record in similar First Amendment battles. When he was president, Donald J. Trump tried to force a sale or ban of the app in 2020, but federal judges blocked the effort because it would have had the effect of shutting down a “platform for expressive activity.” Montana tried to ban TikTok in the state last year because of the app’s Chinese ownership, but a different federal judge ruled against the state law for similar reasons.</w:t>
        <w:br/>
      </w:r>
    </w:p>
    <w:p>
      <w:r>
        <w:t>TikTok在类似的第一修正案诉讼中已经有了良好的记录。特朗普担任总统期间曾经试图在2020年强制出售或禁止这款应用，但联邦法官阻止了这一努力，因为这将导致关闭一个“表达活动的平台”。去年，蒙大拿州试图在该州禁止TikTok，原因是该应用由中国人拥有，但另一名联邦法官出于类似的原因裁定该州法律无效。</w:t>
        <w:br/>
      </w:r>
    </w:p>
    <w:p>
      <w:r>
        <w:t>Only one narrower TikTok restriction has survived a court challenge. The governor of Texas announced a ban of the app on state government devices and networks in 2022 because of its Chinese ownership and related data privacy concerns. Professors at public universities challenged the ban in court last year, saying it blocked them from doing research on the app. A federal judge upheld the state ban in December, finding it was a “reasonable restriction” in light of Texas’ concerns and the narrow scope affecting only state employees.</w:t>
        <w:br/>
      </w:r>
    </w:p>
    <w:p>
      <w:r>
        <w:t>只有一项范围较窄的TikTok限制经受住了法庭的挑战。由于该应用的中国所有权和相关的数据隐私问题，得克萨斯州州长于2022年宣布，禁止在州政府设备和网络上使用该应用。去年，公立大学的教授们在法庭上对这一禁令提出质疑，称这阻碍了他们对这款应用进行研究。去年12月，一名联邦法官维持了该州的禁令，认为考虑到得克萨斯州的担忧，以及仅影响州政府雇员的狭窄范围，这是一个“合理的限制”。</w:t>
        <w:br/>
      </w:r>
    </w:p>
    <w:p>
      <w:r>
        <w:t>Small Buyer Pool</w:t>
        <w:br/>
      </w:r>
    </w:p>
    <w:p>
      <w:r>
        <w:t>可能的买家极少</w:t>
        <w:br/>
      </w:r>
    </w:p>
    <w:p>
      <w:r>
        <w:t>Analysts estimate that the price for the U.S. portion of TikTok could be tens of billions of dollars.</w:t>
        <w:br/>
      </w:r>
    </w:p>
    <w:p>
      <w:r>
        <w:t>分析人士估计，TikTok美国部分的价格可能高达数百亿美元。</w:t>
        <w:br/>
      </w:r>
    </w:p>
    <w:p>
      <w:r>
        <w:t>ByteDance itself is one of the world’s most valuable start-ups, with an estimated worth of $225 billion, according to CB Insights, a firm that tracks venture capital and start-ups.</w:t>
        <w:br/>
      </w:r>
    </w:p>
    <w:p>
      <w:r>
        <w:t>字节跳动本身是世界上最有价值的初创企业之一，据追踪风险资本和初创企业的公司CB Insights估计，其价值为2250亿美元。</w:t>
        <w:br/>
      </w:r>
    </w:p>
    <w:p>
      <w:r>
        <w:t>The steep price tag would limit the list of who could afford TikTok. Tech giants like Meta or Google would probably be blocked from an acquisition because of antitrust concerns.</w:t>
        <w:br/>
      </w:r>
    </w:p>
    <w:p>
      <w:r>
        <w:t>高昂的价格会导致负担得起的买家很少。由于反垄断方面的担忧，Meta或谷歌等科技巨头可能会被阻止收购。</w:t>
        <w:br/>
      </w:r>
    </w:p>
    <w:p>
      <w:r>
        <w:t>Private equity firms or other investors could form a group to raise enough money to buy TikTok. Former Treasury Secretary Steven Mnuchin said in March that he wanted to build such a group. And anyone who can pony up the money still has to pass muster with the U.S. government, which needs to sign off on any purchase.</w:t>
        <w:br/>
      </w:r>
    </w:p>
    <w:p>
      <w:r>
        <w:t>私募股权公司或其他投资者可以组成一个集团，筹集足够的资金来收购TikTok。前财政部长史蒂文·努钦今年3月表示，他希望建立这样一个组织。而且，任何能拿出这笔钱的人都必须通过美国政府的审查，任何购买都需要得到美国政府的批准。</w:t>
        <w:br/>
      </w:r>
    </w:p>
    <w:p>
      <w:r>
        <w:t>Few others have expressed public interest in buying the app.</w:t>
        <w:br/>
      </w:r>
    </w:p>
    <w:p>
      <w:r>
        <w:t>几乎没有其他人表示有兴趣购买这款应用。</w:t>
        <w:br/>
      </w:r>
    </w:p>
    <w:p>
      <w:r>
        <w:t>The last time the government tried to force ByteDance to sell TikTok in 2020, the company held talks with Microsoft and the software company Oracle. (Oracle and Walmart ultimately appeared to reach an agreement with ByteDance, but the deal never materialized.)</w:t>
        <w:br/>
      </w:r>
    </w:p>
    <w:p>
      <w:r>
        <w:t>2020年，政府上一次试图迫使字节跳动出售TikTok时，该公司与微软和软件公司甲骨文进行了谈判（甲骨文和沃尔玛最终似乎与字节跳动达成了协议，但这笔交易从未实现）。</w:t>
        <w:br/>
      </w:r>
    </w:p>
    <w:p>
      <w:r>
        <w:t>A Complicated Divestment</w:t>
        <w:br/>
      </w:r>
    </w:p>
    <w:p>
      <w:r>
        <w:t>复杂的剥离过程</w:t>
        <w:br/>
      </w:r>
    </w:p>
    <w:p>
      <w:r>
        <w:t>Even if TikTok approaches a sale, the process of separating TikTok from ByteDance is likely to be messy.</w:t>
        <w:br/>
      </w:r>
    </w:p>
    <w:p>
      <w:r>
        <w:t>即使TikTok接近出售，将TikTok与字节跳动分离的过程也可能会很混乱。</w:t>
        <w:br/>
      </w:r>
    </w:p>
    <w:p>
      <w:r>
        <w:t>The legislation prohibits any connection between ByteDance and TikTok after a sale. Yet TikTok employees use ByteDance software in their communications, and the company’s employees are global, with executives in Singapore, Dublin, Los Angeles and Mountain View, Calif.</w:t>
        <w:br/>
      </w:r>
    </w:p>
    <w:p>
      <w:r>
        <w:t>这项立法禁止字节跳动在出售后与TikTok有任何联系。然而，TikTok的员工在交流中使用字节跳动的软件，而且该公司的员工遍布全球，高管分布在新加坡、都柏林、洛杉矶和加州山景城。</w:t>
        <w:br/>
      </w:r>
    </w:p>
    <w:p>
      <w:r>
        <w:t>It’s unclear if ByteDance would consider selling TikTok’s entire global footprint or just its U.S. operations, where the company has nearly 7,000 employees.</w:t>
        <w:br/>
      </w:r>
    </w:p>
    <w:p>
      <w:r>
        <w:t>目前尚不清楚字节跳动是否会考虑出售TikTok的整个全球业务，还是只出售其美国业务，该公司在美国拥有近7000名员工。</w:t>
        <w:br/>
      </w:r>
    </w:p>
    <w:p>
      <w:r>
        <w:t>Breaking off just the U.S. portion of TikTok could prove particularly challenging. The app's recommendation algorithm, which figures out what users like and serves up content, is key to the success of the app. But Chinese engineers work on that algorithm, which ByteDance owns.</w:t>
        <w:br/>
      </w:r>
    </w:p>
    <w:p>
      <w:r>
        <w:t>事实可能会证明，只分拆TikTok的美国部分尤其具有挑战性。这款应用的推荐算法能找出用户喜欢什么，并提供相关内容，是该应用成功的关键。但这一算法由中国工程师开发，并由字节跳动拥有。</w:t>
        <w:br/>
      </w:r>
    </w:p>
    <w:p>
      <w:r>
        <w:t>During Mr. Trump’s attempt to force a sale in 2020, the Chinese government issued export restrictions that appeared to require its regulators to grant permission before ByteDance algorithms could be sold or licensed to outsiders.</w:t>
        <w:br/>
      </w:r>
    </w:p>
    <w:p>
      <w:r>
        <w:t>2020年，特朗普试图强制出售该应用期间，中国政府发布了出口限制，似乎要求字节跳动在向外界出售或许可使用其算法之前获得监管机构的许可。</w:t>
        <w:br/>
      </w:r>
    </w:p>
    <w:p>
      <w:r>
        <w:t>The uncertainty around the export of the algorithm and other ByteDance technology could also deter interested buyers.</w:t>
        <w:br/>
      </w:r>
    </w:p>
    <w:p>
      <w:r>
        <w:t>围绕该算法和字节跳动其他技术出口的不确定性也可能让有兴趣的买家望而却步。</w:t>
        <w:br/>
      </w:r>
    </w:p>
    <w:p>
      <w:r>
        <w:t>China’s Unpredictable Role</w:t>
        <w:br/>
      </w:r>
    </w:p>
    <w:p>
      <w:r>
        <w:t>中国在其中不可预测的角色</w:t>
        <w:br/>
      </w:r>
    </w:p>
    <w:p>
      <w:r>
        <w:t>The Chinese government could also try to block a TikTok sale.</w:t>
        <w:br/>
      </w:r>
    </w:p>
    <w:p>
      <w:r>
        <w:t>中国政府也可能试图阻止TikTok的出售。</w:t>
        <w:br/>
      </w:r>
    </w:p>
    <w:p>
      <w:r>
        <w:t>Chinese officials criticized a similar bill after the House passed it in March, although they have not yet said whether they would block a divestment. About a year ago, China’s commerce ministry said it would “firmly oppose” a sale of the app by ByteDance.</w:t>
        <w:br/>
      </w:r>
    </w:p>
    <w:p>
      <w:r>
        <w:t>今年3月，众议院通过了一项类似的法案，中国官员对此提出了批评，尽管他们尚未表示是否会阻止TikTok的拆分。大约一年前，中国商务部表示，将“坚决反对”字节跳动出售这款应用。</w:t>
        <w:br/>
      </w:r>
    </w:p>
    <w:p>
      <w:r>
        <w:t>Chinese export regulations appear to cover TikTok’s content recommendation algorithm, giving Beijing a say in whether ByteDance could sell or license the app’s most valuable feature.</w:t>
        <w:br/>
      </w:r>
    </w:p>
    <w:p>
      <w:r>
        <w:t>中国的出口法规似乎涵盖了TikTok的内容推荐算法，这让北京拥有了发言权，可以影响字节跳动是否出售或授权TikTok最有价值的功能。</w:t>
        <w:br/>
      </w:r>
    </w:p>
    <w:p>
      <w:r>
        <w:t>It “is not a foregone conclusion by any means” that China will allow a sale, said Lindsay Gorman, a senior fellow at the German Marshall Fund who specializes in emerging tech and China.</w:t>
        <w:br/>
      </w:r>
    </w:p>
    <w:p>
      <w:r>
        <w:t>德国马歇尔基金专门研究新兴科技和中国的高级研究员林德赛·戈尔曼说，中国会允许出售TikTok“绝非一件板上钉钉的事”。</w:t>
        <w:br/>
      </w:r>
    </w:p>
    <w:p>
      <w:r>
        <w:t>China may retaliate against American companies. On Friday, China’s Cyberspace Administration asked Apple to remove Meta’s WhatsApp and Threads from its App Store, according to the iPhone manufacturer. The Chinese government cited national security reasons in making the demand.</w:t>
        <w:br/>
      </w:r>
    </w:p>
    <w:p>
      <w:r>
        <w:t>中国可能会对美国公司进行报复。据苹果称，周五，中国国家互联网信息办公室要求苹果从其应用商店中删除Meta的WhatsApp和Threads应用。中国政府以国家安全为由提出了这一要求。</w:t>
        <w:br/>
      </w:r>
    </w:p>
    <w:p>
      <w:pPr>
        <w:pStyle w:val="Heading1"/>
        <w:spacing w:before="0" w:after="280"/>
      </w:pPr>
      <w:r>
        <w:rPr>
          <w:rFonts w:ascii="Times New Roman" w:hAnsi="Times New Roman" w:eastAsia="宋体"/>
          <w:b/>
          <w:sz w:val="52"/>
        </w:rPr>
        <w:t>拜登政府官员呼吁对中国游泳禁药事件展开独立调查</w:t>
      </w:r>
    </w:p>
    <w:p>
      <w:r>
        <w:t>The Biden administration’s top drug official called on Monday for an independent investigation into how Chinese and global antidoping authorities decided to clear 23 elite Chinese swimmers who tested positive for a banned drug months before the Summer Olympics in 2021.</w:t>
        <w:br/>
      </w:r>
    </w:p>
    <w:p>
      <w:r>
        <w:t>拜登政府最高毒品官员周一呼吁，就中国和全球的反兴奋剂机构在2021年夏季奥运会前几个月不追究23名违禁药物检测呈阳性的中国顶尖游泳运动员一事，展开独立调查。</w:t>
        <w:br/>
      </w:r>
    </w:p>
    <w:p>
      <w:r>
        <w:t>The official, Rahul Gupta, who is the director of the Office of National Drug Control Policy, said that he planned to bring up the handling of the positive tests during a two-day meeting of sports ministers in Washington. Top members of the World Anti-Doping Agency are scheduled to attend the event, which starts Thursday.</w:t>
        <w:br/>
      </w:r>
    </w:p>
    <w:p>
      <w:r>
        <w:t>这位官员是国家毒品管制政策办公室主任拉胡尔·古普塔，他表示，计划在为期两天的华盛顿体育部长会议上提出此事。世界反兴奋剂组织(WADA)高层计划参加本周四开始的会议。</w:t>
        <w:br/>
      </w:r>
    </w:p>
    <w:p>
      <w:r>
        <w:t>“The United States stands by its commitment to ensure that every American athlete and those across the globe are provided a level playing field and a fair shot in international athletic competitions,” Dr. Gupta said in response to questions from The New York Times. “There must be rigorous, independent investigations to look into any incident of potential wrongdoing.”</w:t>
        <w:br/>
      </w:r>
    </w:p>
    <w:p>
      <w:r>
        <w:t>“美国坚守自己的承诺，确保每名美国运动员和世界各地的运动员都能在国际赛事中获得公平的竞争环境和机会，”古普塔在回答《纽约时报》的提问时说。“必须进行严格、独立的调查，看看是否存在任何不当行为。”</w:t>
        <w:br/>
      </w:r>
    </w:p>
    <w:p>
      <w:r>
        <w:t>Dr. Gupta is a member of the WADA executive committee, but he and his staff had not been briefed about the case involving the swimmers until Friday, according to a statement from his office. The next day, an investigation in The Times revealed the swimmers’ positive tests for a banned heart drug, trimetazidine, or TMZ, and the response to them by national and global antidoping officials.</w:t>
        <w:br/>
      </w:r>
    </w:p>
    <w:p>
      <w:r>
        <w:t>古普塔是世界反兴奋剂组织执行委员会的成员，但根据他办公室的一份声明，他和他的团队直到上周五才被告知此事。次日，时报的一篇调查报道披露了这些游泳运动员对禁用的心脏药物曲美他嗪(TMZ)的检测呈阳性，以及各国和全球反兴奋剂官员对此事的反应。</w:t>
        <w:br/>
      </w:r>
    </w:p>
    <w:p>
      <w:r>
        <w:t>The 23 Chinese swimmers were never suspended nor publicly identified before the Summer Olympics; at those Tokyo Games, they accounted for five medals, including three golds. The discovery that they had tested positive for TMZ but still competed prompted angry reactions from Olympians who raced against some of them, and charges of a coverup from others in the antidoping movement.</w:t>
        <w:br/>
      </w:r>
    </w:p>
    <w:p>
      <w:r>
        <w:t>在夏季奥运会之前，这23名中国游泳运动员始终没被禁赛，也未公开披露过他们的身份；在东京奥运会上，他们获得了五枚奖牌，其中包括三枚金牌。他们的TMZ药检结果呈阳性，但仍参加了比赛，这引发了与其中一些人比赛的奥运选手的愤怒反应，以及反兴奋剂运动中的其他人对掩盖行为的指控。</w:t>
        <w:br/>
      </w:r>
    </w:p>
    <w:p>
      <w:r>
        <w:t>The call for an investigation from Dr. Gupta came as WADA held a video call with reporters to try to stem the fallout from the disclosure about the positive tests. In a virtual news conference that lasted nearly two hours, senior WADA officials and the organization’s top legal official repeatedly defended the handling of the case.</w:t>
        <w:br/>
      </w:r>
    </w:p>
    <w:p>
      <w:r>
        <w:t>古普塔发出呼吁的同时，WADA举行了视频新闻发布会，试图平息此事的负面影响。在持续近两小时的虚拟新闻发布会上，WADA的高层官员和该组织的首席法务官多次为此案的处理进行辩护。</w:t>
        <w:br/>
      </w:r>
    </w:p>
    <w:p>
      <w:r>
        <w:t>“If we had to do it over again now,” the WADA president Witold Banka said, “we would do exactly the same thing.”</w:t>
        <w:br/>
      </w:r>
    </w:p>
    <w:p>
      <w:r>
        <w:t>WADA主席维托尔德·班卡表示：“如果现在我们不得不再做一次，我们还是会采取完全相同的做法。”</w:t>
        <w:br/>
      </w:r>
    </w:p>
    <w:p>
      <w:r>
        <w:t>Still, WADA acknowledged that its own protocols had not been followed in the case, confirming that, because of the pandemic, no hearings had been held with the affected swimmers to inquire about how the drug might have entered their systems. WADA said that it had decided not to appeal the Chinese decisions — including to not suspend the swimmers, as many antidoping experts said WADA should have — because the swimmers would have ultimately been cleared of any wrongdoing based on the available evidence.</w:t>
        <w:br/>
      </w:r>
    </w:p>
    <w:p>
      <w:r>
        <w:t>不过，WADA也承认，此案未遵循该机构现有程序，并证实由于疫情的缘故，没有给受影响的游泳运动员举行听证会，询问药物是如何进入他们体内的。WADA表示，它已决定不挑战中国的决定，因为现有证据最终会证明这些游泳运动员不存在任何不当行为。中国的决定包括不对这些游泳运动员做停赛处理，而许多反兴奋剂专家认为WADA应该让他们停赛。</w:t>
        <w:br/>
      </w:r>
    </w:p>
    <w:p>
      <w:r>
        <w:t>And WADA reaffirmed that its officials had accepted — without independent verification — the findings of investigators from China’s state security services, who reported finding traces of the drug in a hotel kitchen but did not determine how it had gotten there.</w:t>
        <w:br/>
      </w:r>
    </w:p>
    <w:p>
      <w:r>
        <w:t>此外，WADA重申，该机构官员已经接受了来自中国公安部门的调查结果（在没有独立进行核实的情况下），后者报告称，在一家酒店厨房发现了这种药物的痕迹，但并没有确定药物是如何出现在那里的。</w:t>
        <w:br/>
      </w:r>
    </w:p>
    <w:p>
      <w:r>
        <w:t>To bolster their argument, WADA officials detailed what they said were extensive research and scientific reviews, including the engaging of trimetazidine’s original manufacturer to obtain nonpublic information from the company about the drug’s excretion periods — the time it takes to pass out of a human’s system.</w:t>
        <w:br/>
      </w:r>
    </w:p>
    <w:p>
      <w:r>
        <w:t>为了支持他们的论点，WADA的官员还详细介绍了其所谓的广泛研究和科学评估，包括与曲美他嗪的原研制造商接触，从该公司获得了这款药物从身体系统排出所需时间的非公开信息。</w:t>
        <w:br/>
      </w:r>
    </w:p>
    <w:p>
      <w:r>
        <w:t>A Chinese foreign ministry spokesman, meanwhile, responded to a question about the positive tests at a news conference on Monday by declaring the reporting “false information and reporting.”</w:t>
        <w:br/>
      </w:r>
    </w:p>
    <w:p>
      <w:r>
        <w:t>与此同时，中国外交部发言人在周一的新闻发布会上回应了相关提问，称其为“不实报道”。</w:t>
        <w:br/>
      </w:r>
    </w:p>
    <w:p>
      <w:r>
        <w:t>The statements by top government officials — Germany’s sports minister has also called for an investigation after the public broadcaster ARD aired a documentary on the case — could make for an awkward two days of meetings this week in Washington.</w:t>
        <w:br/>
      </w:r>
    </w:p>
    <w:p>
      <w:r>
        <w:t>政府高官的声明——德国体育部长在公共广播公司ARD播放了有关此案的纪录片后也呼吁进行调查——可能会使本周在华盛顿举行的为期两天的会议变得有些尴尬。</w:t>
        <w:br/>
      </w:r>
    </w:p>
    <w:p>
      <w:r>
        <w:t>That event, the annual convening of the Americas Sports Council, known by its Spanish acronym, CADE, brings together representatives from more than 40 countries and guests from across sports.</w:t>
        <w:br/>
      </w:r>
    </w:p>
    <w:p>
      <w:r>
        <w:t>这次会议是美洲体育理事会(CADE)的年度会议，汇集来自40多个国家的代表以及体育各界的嘉宾。</w:t>
        <w:br/>
      </w:r>
    </w:p>
    <w:p>
      <w:r>
        <w:t>Among the officials scheduled to give presentations are Banka, the WADA president, and the organization’s No. 3 official, Olivier Niggli.</w:t>
        <w:br/>
      </w:r>
    </w:p>
    <w:p>
      <w:r>
        <w:t>计划发表演讲的官员包括WADA主席班卡和该组织的三号人物奥利维尔·尼格利。</w:t>
        <w:br/>
      </w:r>
    </w:p>
    <w:p>
      <w:r>
        <w:t>An email obtained by The Times shows that by April 2021 Niggli had been copied on an email about how the Chinese swimmers had tested positive. By that point, the Chinese had decided not to hold hearings or provisionally suspend the athletes, as antidoping experts have contended they should have.</w:t>
        <w:br/>
      </w:r>
    </w:p>
    <w:p>
      <w:r>
        <w:t>时报获得的一封电子邮件显示，在2021年4月前，尼格利被抄送了一封关于中国游泳运动员检测结果呈阳性的电子邮件。在那个时候，中国已经决定不举行听证会或暂时禁赛，而反兴奋剂专家主张那样做。</w:t>
        <w:br/>
      </w:r>
    </w:p>
    <w:p>
      <w:r>
        <w:t>The email — sent by an official at the Chinese antidoping agency, Chinada — was addressed to WADA’s director of legal affairs, Julien Sieveking. Mr. Niggli, who as director general serves as the agency’s top administrator, was copied on it.</w:t>
        <w:br/>
      </w:r>
    </w:p>
    <w:p>
      <w:r>
        <w:t>这封电子邮件是由中国反兴奋剂中心的一名官员发出的，收件人是WADA的法务主管朱利安·西夫金。作为该机构总干事的尼格利也被抄送了邮件。</w:t>
        <w:br/>
      </w:r>
    </w:p>
    <w:p>
      <w:r>
        <w:t>As recently as March, Dr. Gupta spoke in glowing terms about WADA’s work in reforming itself in the wake of state-sponsored doping by Russia. But he cautioned about the ongoing risk of bad actors trying to undermine the global antidoping system.</w:t>
        <w:br/>
      </w:r>
    </w:p>
    <w:p>
      <w:r>
        <w:t>就在今年3月，古普塔还对WADA在俄罗斯国家支持兴奋剂事件之后的自我改革工作给予了赞赏。但他也警告，不良分子破坏全球反兴奋剂体系的风险仍然继续存在。</w:t>
        <w:br/>
      </w:r>
    </w:p>
    <w:p>
      <w:r>
        <w:t>“The efforts to reform and improve how WADA operates must continue,” Mr. Gupta said at an event hosted by the agency in Switzerland, after accepting an award on behalf of the public authorities — national governments — that contribute half of WADA’s budget. The United States is the highest single payer.</w:t>
        <w:br/>
      </w:r>
    </w:p>
    <w:p>
      <w:r>
        <w:t>“改革和改善WADA运作方式的努力必须继续下去，”古普塔在该机构于瑞士举办的一次活动上说，当时他代表各国政府机构接受了一个奖项，这些机构为WADA的预算提供了一半资金。美国是最高的单一出资国。</w:t>
        <w:br/>
      </w:r>
    </w:p>
    <w:p>
      <w:r>
        <w:t>“WADA must stay ahead of this evolving threat because so much is at stake: from national pride to a great deal of money for victors and the dream of children around the world,” Dr. Gupta said.</w:t>
        <w:br/>
      </w:r>
    </w:p>
    <w:p>
      <w:r>
        <w:t>古普塔表示：“面对不断演变的威胁，WADA一定不能落在后面，因为这事关重大：从国家荣誉到胜利者获得的巨额奖金，以及全世界儿童的梦想。”</w:t>
        <w:br/>
      </w:r>
    </w:p>
    <w:p>
      <w:pPr>
        <w:pStyle w:val="Heading1"/>
        <w:spacing w:before="0" w:after="280"/>
      </w:pPr>
      <w:r>
        <w:rPr>
          <w:rFonts w:ascii="Times New Roman" w:hAnsi="Times New Roman" w:eastAsia="宋体"/>
          <w:b/>
          <w:sz w:val="52"/>
        </w:rPr>
        <w:t>中国泳队禁药争议：世界反兴奋剂组织任命特别检察官调查</w:t>
      </w:r>
    </w:p>
    <w:p>
      <w:r>
        <w:t>The World Anti-Doping Agency on Thursday appointed a special prosecutor to review how 23 Chinese swimmers who tested positive for a banned drug were allowed to avoid public scrutiny and compete at the 2021 Olympics, where they won gold medals and set records.</w:t>
        <w:br/>
      </w:r>
    </w:p>
    <w:p>
      <w:r>
        <w:t>世界反兴奋剂组织(WADA)周四任命了一名特别检察官，负责审查23名违禁药物检测呈阳性的中国游泳运动员是如何得以避免公众监督并参加2021年奥运会的，他们在这次奥运会上赢得数枚金牌并打破多个纪录。</w:t>
        <w:br/>
      </w:r>
    </w:p>
    <w:p>
      <w:r>
        <w:t>The decision to appoint the special prosecutor, Eric Cottier of Switzerland, came amid an outcry from top government officials, antidoping experts and authorities, and athletes over the way Chinese antidoping officials and the global regulator, known as WADA, handled the positives.</w:t>
        <w:br/>
      </w:r>
    </w:p>
    <w:p>
      <w:r>
        <w:t>在政府高级官员、反兴奋剂专家和权威人士以及运动员对中国反兴奋剂官员和WADA的处理方式提出强烈抗议之际，该机构决定任命来自瑞士的埃里克·科蒂尔为特别检察官。</w:t>
        <w:br/>
      </w:r>
    </w:p>
    <w:p>
      <w:r>
        <w:t>WADA cast the move as one it had to make in response to “the damaging and baseless allegations that are being leveled” against the agency since The New York Times on Saturday revealed how the Chinese antidoping agency, known as Chinada, and WADA declined to discipline or identify the 23 swimmers.</w:t>
        <w:br/>
      </w:r>
    </w:p>
    <w:p>
      <w:r>
        <w:t>WADA表示，此举是为了回应针对该机构的“破坏性且毫无根据的指控”。此前，《纽约时报》于周六披露中国反兴奋剂中心和WADA拒绝采取处罚措施，或公布这23名游泳选手的身份。</w:t>
        <w:br/>
      </w:r>
    </w:p>
    <w:p>
      <w:r>
        <w:t>“WADA’s integrity and reputation is under attack,” the WADA president, Witold Banka, said in a statement. “In the past few days, WADA has been unfairly accused of bias in favor of China by not appealing the Chinada case to the Court of Arbitration for Sport. We continue to reject the false accusations and we are pleased to be able to put these questions into the hands of an experienced, respected and independent prosecutor.”</w:t>
        <w:br/>
      </w:r>
    </w:p>
    <w:p>
      <w:r>
        <w:t>“WADA的诚信和声誉受到了攻击，”该机构主席维托尔德·班卡在一份声明中表示。“过去几天，WADA因未向体育仲裁庭就中国反兴奋剂中心一案提出上诉而被不公平地指责为偏袒中国。我们继续否认这些虚假指控，我们很高兴能够将这些问题交给经验丰富、受人尊敬的独立检察官。”</w:t>
        <w:br/>
      </w:r>
    </w:p>
    <w:p>
      <w:r>
        <w:t>As part of the review, WADA said on Thursday, Mr. Cottier — who was the attorney general of a canton in Switzerland for 17 years before he stepped down in 2022 — will be given “full and unfettered access to all of WADA’s files and documents related to this matter.”</w:t>
        <w:br/>
      </w:r>
    </w:p>
    <w:p>
      <w:r>
        <w:t>WADA周四表示，作为审查的一部分，科蒂尔——在2022年卸任之前，他在瑞士某州任总检察长17年——将被授予“完全且不受限制地查阅WADA所有与此事有关的档案及文件权限”。</w:t>
        <w:br/>
      </w:r>
    </w:p>
    <w:p>
      <w:r>
        <w:t>Among the questions WADA has tasked Mr. Cottier with answering is whether the decision by Chinada to clear the athletes of doping, and WADA’s decision not to intervene, was “a reasonable one.” WADA also asked the prosecutor to examine if China received preferential treatment from WADA.</w:t>
        <w:br/>
      </w:r>
    </w:p>
    <w:p>
      <w:r>
        <w:t>WADA要求科蒂尔予以厘清的其中一个问题是，中国反兴奋剂中心为运动员洗清禁药嫌疑，以及WADA不干预的决定是否“合理”。WADA还要求他对中国是否受到WADA优待进行调查。</w:t>
        <w:br/>
      </w:r>
    </w:p>
    <w:p>
      <w:r>
        <w:t>The announcement came three days after Mr. Banka and other top WADA officials defended the organization’s handling of the China case.</w:t>
        <w:br/>
      </w:r>
    </w:p>
    <w:p>
      <w:r>
        <w:t>三天前，班卡和其他WADA高级官员为该机构处理中国此案的方式进行了辩护。</w:t>
        <w:br/>
      </w:r>
    </w:p>
    <w:p>
      <w:r>
        <w:t>“If we had to do it over again now,” Mr. Banka declared on Monday, “we would do exactly the same thing.”</w:t>
        <w:br/>
      </w:r>
    </w:p>
    <w:p>
      <w:r>
        <w:t>“如果我们现在必须重来一次，”班卡周一宣称。“我们也会做同样的事情。”</w:t>
        <w:br/>
      </w:r>
    </w:p>
    <w:p>
      <w:r>
        <w:t>That same day, the Biden administration’s top drug official, who is also a member of WADA’s executive board, called for an independent investigator and said that he planned to raise the issue at a meeting of sports ministers and antidoping officials in Washington on Thursday and Friday.</w:t>
        <w:br/>
      </w:r>
    </w:p>
    <w:p>
      <w:r>
        <w:t>同一天，拜登政府最高缉毒官员、WADA执行委员会成员呼吁引入一名独立调查员，并表示他计划在周四和周五于华盛顿举行的体育部长和反兴奋剂官员会议上提出这一问题。</w:t>
        <w:br/>
      </w:r>
    </w:p>
    <w:p>
      <w:r>
        <w:t>The official, Rahul Gupta, who is the director of the Office of National Drug Control Policy, on Thursday praised the appointment of the special prosecutor.</w:t>
        <w:br/>
      </w:r>
    </w:p>
    <w:p>
      <w:r>
        <w:t>国家毒品管制政策办公室主任拉胡尔·古普塔周四对特别检察官的任命表示赞赏。</w:t>
        <w:br/>
      </w:r>
    </w:p>
    <w:p>
      <w:r>
        <w:t>“Today’s announcement is an important first step in addressing the recent doping allegations,” Dr. Gupta said. “Every athlete in America and around the world deserves competition that is transparent, fair, and free from doping. International antidoping authorities have a duty to assure that all athletes have a level playing field and confidence in the system established to preserve and promote clean sport.”</w:t>
        <w:br/>
      </w:r>
    </w:p>
    <w:p>
      <w:r>
        <w:t>“今天的声明是解决最近兴奋剂指控的重要第一步，”古普塔博士说。“美国和全世界的每一位运动员都应该得到透明、公平、没有使用兴奋剂的比赛。国际反兴奋剂机构有责任确保所有运动员都拥有公平的竞争环境，并对为维护和促进干净体育而建立的体系充满信心。”</w:t>
        <w:br/>
      </w:r>
    </w:p>
    <w:p>
      <w:r>
        <w:t>Within minutes of WADA’s announcement of a special prosecutor, Travis T. Tygart, the head of the United States Anti-Doping Agency, who has been among the biggest critics of the regulator’s handling of the Chinese case, criticized its motives.</w:t>
        <w:br/>
      </w:r>
    </w:p>
    <w:p>
      <w:r>
        <w:t>在WADA宣布设立特别检察官后不久，美国反兴奋剂机构负责人特拉维斯·泰格特批评了该组织的动机，在WADA对中国事件的处理上，他是最大的批评者之一。</w:t>
        <w:br/>
      </w:r>
    </w:p>
    <w:p>
      <w:r>
        <w:t>“It’s hard to view this as anything other than a whitewash given the ongoing threats and attacks,” Mr. Tygart said in a statement to The Times. “Clearly it’s precooked. WADA’s statement exemplifies the problem with the current system. WADA does not follow its own rules, and then it gets to handpick an attorney from its own backyard and also sets the scope of that handpicked attorney’s review.”</w:t>
        <w:br/>
      </w:r>
    </w:p>
    <w:p>
      <w:r>
        <w:t>“鉴于持续不断的威胁和攻击，很难不认为它们是在粉饰太平，”泰加特在给时报的一份声明中说。“很明显，这是事先准备好的。WADA的声明体现了现行制度的问题所在。WADA不遵守自己的规则，然后它可以从自己的后院钦点一名检察官，并决定这名检察官的审查范围。”</w:t>
        <w:br/>
      </w:r>
    </w:p>
    <w:p>
      <w:r>
        <w:t>Concern about the positive tests has only grown since details of the cases were made public on Saturday. Antidoping authorities in Britain and Australia had already called for an independent review, echoing demands from national swimming governing bodies, athletes and government officials around the world.</w:t>
        <w:br/>
      </w:r>
    </w:p>
    <w:p>
      <w:r>
        <w:t>自上周六这些阳性检测结果的细节披露以来，人们对这些检测结果的关注与日俱增。英国和澳大利亚的反兴奋剂机构已经呼吁进行独立审查，这也响应了世界各国游泳管理机构、运动员和政府官员的要求。</w:t>
        <w:br/>
      </w:r>
    </w:p>
    <w:p>
      <w:r>
        <w:t>“Aquatics GB believes that every athlete is entitled to compete on a level playing field — and that means a commitment to clean sport,” British swimming’s governing body said in a statement. “Delivery against this commitment requires a testing process that is robust, transparent and consistently applied.”</w:t>
        <w:br/>
      </w:r>
    </w:p>
    <w:p>
      <w:r>
        <w:t>“英国游泳运动管理机构认为，每一位运动员都有权在公平的环境中进行比赛，这意味着要致力于干净体育，”英国游泳管理机构在声明中说。“要履行这一承诺，就必须有一个健全、透明和始终如一的检测过程。”</w:t>
        <w:br/>
      </w:r>
    </w:p>
    <w:p>
      <w:r>
        <w:t>WADA had tried to tame some of the fallout of the China revelations on Monday by hosting a news conference. That effort, which lasted nearly two hours, failed to quiet the outrage, however.</w:t>
        <w:br/>
      </w:r>
    </w:p>
    <w:p>
      <w:r>
        <w:t>WADA周一召开新闻发布会，试图平息中国事件的部分影响。然而，这场持续了近两个小时的努力未能平息人们的愤怒。</w:t>
        <w:br/>
      </w:r>
    </w:p>
    <w:p>
      <w:r>
        <w:t>And in acknowledging that it had not followed its own procedures in the case, WADA raised more questions about whether the Chinese were treated differently from athletes in other nations facing similar accusations. The United States Anti-Doping Agency even produced a detailed rebuttal to claims made in the news conference, an emphatic sign that the case — and WADA’s handling of it — would not be allowed to disappear quietly.</w:t>
        <w:br/>
      </w:r>
    </w:p>
    <w:p>
      <w:r>
        <w:t>该组织承认在这起案件中没有遵循自己的程序，这让人们更加怀疑中国运动员受到的待遇是否有别于其他国家面临类似指控的运动员。美国反兴奋剂机构甚至对新闻发布会上的说法提出了详细的反驳，明确表示不会让这起事件——以及世界反兴奋剂组织的处理方式——悄无声息地淡出视线。</w:t>
        <w:br/>
      </w:r>
    </w:p>
    <w:p>
      <w:pPr>
        <w:pStyle w:val="Heading1"/>
        <w:spacing w:before="0" w:after="280"/>
      </w:pPr>
      <w:r>
        <w:rPr>
          <w:rFonts w:ascii="Times New Roman" w:hAnsi="Times New Roman" w:eastAsia="宋体"/>
          <w:b/>
          <w:sz w:val="52"/>
        </w:rPr>
        <w:t>工厂废弃、产能过剩：中国汽车工业转型面临考验</w:t>
      </w:r>
    </w:p>
    <w:p>
      <w:r>
        <w:t>On the outskirts of Chongqing, western China’s largest city, sits a huge symbol of the country’s glut of car factories. It’s a complex of gray buildings, nearly a square mile in size. The thousands of employees who used to work there have moved on. Its crimson loading docks are closed.</w:t>
        <w:br/>
      </w:r>
    </w:p>
    <w:p>
      <w:r>
        <w:t>在中国西部最大城市重庆的郊区，坐落着中国汽车制造厂过剩的巨大象征。这是一个灰色建筑群，面积近250公顷。曾经在那里工作的数千名员工已经离开。深红色的装卸码头已经关闭。</w:t>
        <w:br/>
      </w:r>
    </w:p>
    <w:p>
      <w:r>
        <w:t>The facility, a former assembly plant and engine factory, had been a joint venture of a Chinese company and Hyundai, the South Korean giant. The complex opened in 2017 with robots and other equipment to make gasoline-powered cars. Hyundai sold the campus late last year for a fraction of the $1.1 billion it took to build and equip it. Unmown grass at the site has already grown knee high.</w:t>
        <w:br/>
      </w:r>
    </w:p>
    <w:p>
      <w:r>
        <w:t>这家工厂的前身是装配厂和发动机厂，曾经是一家中国企业和韩国汽车巨头现代汽车的合资企业。该工厂于2017年投产，配备了生产汽油动力汽车的机器人和其他设备。去年年底，现代出售了该园区，价格仅相当于11亿美元建设和装备成本的一小部分。园区内的荒草已经齐膝。</w:t>
        <w:br/>
      </w:r>
    </w:p>
    <w:p>
      <w:r>
        <w:t>“It was all highly automated, but now, it is desolate,” said Zhou Zhehui, 24, who works for a rival Chinese automaker, Chang’an, and whose apartment looks down on the former Hyundai complex.</w:t>
        <w:br/>
      </w:r>
    </w:p>
    <w:p>
      <w:r>
        <w:t>“当时全部自动化程度很高，现在荒凉了，”24岁的周哲辉（音）说。他在竞争对手中国汽车制造商长安汽车工作，从他的公寓可以俯瞰昔日的现代工厂。</w:t>
        <w:br/>
      </w:r>
    </w:p>
    <w:p>
      <w:r>
        <w:t>China has more than 100 factories with the capacity to build close to 40 million internal combustion engine cars a year. That is roughly twice as many as people in China want to buy, and sales of these cars are dropping fast as electric vehicles become more popular.</w:t>
        <w:br/>
      </w:r>
    </w:p>
    <w:p>
      <w:r>
        <w:t>中国的100多家工厂每年能生产近4000万辆内燃机汽车。这大约是中国人想购买数量的两倍，随着电动汽车越来越受欢迎，内燃机汽车的销量正在迅速下降。</w:t>
        <w:br/>
      </w:r>
    </w:p>
    <w:p>
      <w:r>
        <w:t>Last month, for the first time, sales of battery-electric and plug-in gasoline-electric hybrid cars together surpassed those of gasoline-powered cars in China’s 35 largest cities.</w:t>
        <w:br/>
      </w:r>
    </w:p>
    <w:p>
      <w:r>
        <w:t>上个月，在中国35个最大城市中，电池电动汽车和插电式油电混合动力汽车的总销量首次超过了汽油动力汽车。</w:t>
        <w:br/>
      </w:r>
    </w:p>
    <w:p>
      <w:r>
        <w:t>Dozens of gasoline-powered vehicle factories are barely running or have already been mothballed.</w:t>
        <w:br/>
      </w:r>
    </w:p>
    <w:p>
      <w:r>
        <w:t>数十家以汽油为动力的汽车工厂要么勉强运转，要么已经停产。</w:t>
        <w:br/>
      </w:r>
    </w:p>
    <w:p>
      <w:r>
        <w:t>The country’s auto industry is near the start of an E.V. transition that is expected to last years and eventually claim many of those factories. How China manages that long change will influence its future economic growth, since the auto sector is so big and could transform its work force.</w:t>
        <w:br/>
      </w:r>
    </w:p>
    <w:p>
      <w:r>
        <w:t>中国的汽车工业即将开始向电动汽车转型，预计这一转型将持续数年，最终会让许多这样的工厂倒闭。中国如何应对这一长期的变革，将会影响其未来的经济增长，因为汽车行业如此庞大，可能会改变其劳动力结构。</w:t>
        <w:br/>
      </w:r>
    </w:p>
    <w:p>
      <w:r>
        <w:t>The stakes are great for the rest of the world, too.</w:t>
        <w:br/>
      </w:r>
    </w:p>
    <w:p>
      <w:r>
        <w:t>对世界其他地区来说同样事关重大。</w:t>
        <w:br/>
      </w:r>
    </w:p>
    <w:p>
      <w:r>
        <w:t>China, the world’s largest car market, became the largest exporter last year, having passed Japan and Germany. China’s auto sales abroad are exploding.</w:t>
        <w:br/>
      </w:r>
    </w:p>
    <w:p>
      <w:r>
        <w:t>作为全球最大的汽车市场，中国去年超过日本和德国，成为全球最大的汽车出口国。中国汽车在海外的销量呈爆炸式增长。</w:t>
        <w:br/>
      </w:r>
    </w:p>
    <w:p>
      <w:r>
        <w:t>Three-quarters of China’s exported cars are gasoline-powered models that the domestic market no longer needs, said Bill Russo, an electric car consultant in Shanghai. Those exports threaten to flatten producers elsewhere.</w:t>
        <w:br/>
      </w:r>
    </w:p>
    <w:p>
      <w:r>
        <w:t>上海的电动汽车顾问罗威(Bill Russo)表示，中国出口的汽车中，有四分之三是国内市场不再需要的汽油动力车型。这些出口威胁到其他地区的生产商。</w:t>
        <w:br/>
      </w:r>
    </w:p>
    <w:p>
      <w:r>
        <w:t>At the same time, China’s electric vehicle companies are still investing heavily in new factories. BYD and other automakers are expected to introduce more electric models at the opening of the Beijing auto show on Thursday.</w:t>
        <w:br/>
      </w:r>
    </w:p>
    <w:p>
      <w:r>
        <w:t>与此同时，中国的电动汽车公司仍在大力投资兴建新工厂。预计比亚迪和其他汽车制造商将在周四的北京车展开幕式上推出更多电动车型。</w:t>
        <w:br/>
      </w:r>
    </w:p>
    <w:p>
      <w:r>
        <w:t>Electric car sales in China are still growing. But the pace of growth has halved since last summer, as consumer spending has faltered in China because of a housing market crisis.</w:t>
        <w:br/>
      </w:r>
    </w:p>
    <w:p>
      <w:r>
        <w:t>中国的电动汽车销量仍在增长。但自去年夏天以来，随着中国消费者支出因房地产市场危机而下滑，增速已减半。</w:t>
        <w:br/>
      </w:r>
    </w:p>
    <w:p>
      <w:r>
        <w:t>“There is a slowdown trend, especially for pure electric vehicles,” said Cui Dongshu, secretary general of the China Passenger Car Association.</w:t>
        <w:br/>
      </w:r>
    </w:p>
    <w:p>
      <w:r>
        <w:t>全国乘用车市场信息联席会秘书长崔东树表示：“有放缓趋势，纯电动车尤其有放缓趋势。”</w:t>
        <w:br/>
      </w:r>
    </w:p>
    <w:p>
      <w:r>
        <w:t>China also has overcapacity in electric vehicle manufacturing, although less than for gasoline-powered cars. Price cutting for electric vehicles is common. Li Auto, a fast-growing Chinese manufacturer, reduced its prices on Monday. Tesla did the same a day earlier. BYD, the industry leader in China, made cuts in February. Volkswagen and General Motors have also lowered E.V. prices in China this year.</w:t>
        <w:br/>
      </w:r>
    </w:p>
    <w:p>
      <w:r>
        <w:t>中国在电动汽车制造方面也存在产能过剩，尽管程度低于汽油动力汽车。电动汽车降价很常见。中国快速增长的汽车制造商理想汽车周一下调了价格。特斯拉一天前也做了同样的事情。中国汽车行业的领军企业比亚迪今年2月降价。大众和通用汽车今年也在中国市场降低了电动汽车的价格。</w:t>
        <w:br/>
      </w:r>
    </w:p>
    <w:p>
      <w:r>
        <w:t>Automakers with factories close to China’s coast are exporting gasoline-powered cars. But many of the endangered factories are in cities deep inside the country, like Chongqing, where high transport costs to the coast make it too expensive to export.</w:t>
        <w:br/>
      </w:r>
    </w:p>
    <w:p>
      <w:r>
        <w:t>在沿海地区有工厂的汽车制造商正在出口汽油动力汽车。但许多濒临倒闭的工厂都在内陆城市，比如重庆，从那里到海边的运输成本很高，出口不划算。</w:t>
        <w:br/>
      </w:r>
    </w:p>
    <w:p>
      <w:r>
        <w:t>Almost all of China’s electric cars are assembled at newly built factories, which qualify for subsidies from municipal governments and state-directed banks. It’s cheaper for automakers to build new factories than to convert existing ones. The result has been enormous overcapacity.</w:t>
        <w:br/>
      </w:r>
    </w:p>
    <w:p>
      <w:r>
        <w:t>中国几乎所有的电动汽车都是在新建的工厂组装，这些工厂有资格获得地方政府和国有银行的补贴。对汽车制造商来说，建造新工厂比改造现有工厂要便宜。其结果是产能严重过剩。</w:t>
        <w:br/>
      </w:r>
    </w:p>
    <w:p>
      <w:r>
        <w:t>“The Chinese auto industry is experiencing a revolution,” said John Zeng, the director of Asia forecasting at GlobalData Automotive. “The old internal combustion capacity is dying.”</w:t>
        <w:br/>
      </w:r>
    </w:p>
    <w:p>
      <w:r>
        <w:t>“中国汽车行业正在经历一场革命，”GlobalData Automotive的亚洲预测主管约翰·曾（音）说。“旧的内燃机产能正在消亡。”</w:t>
        <w:br/>
      </w:r>
    </w:p>
    <w:p>
      <w:r>
        <w:t>Sales of gasoline-powered cars plummeted to 17.7 million last year from 28.3 million in 2017, the year that Hyundai opened its Chongqing complex. That drop is equivalent to the entire European Union car market last year, or all of the United States’ annual car and light truck production.</w:t>
        <w:br/>
      </w:r>
    </w:p>
    <w:p>
      <w:r>
        <w:t>去年，汽油动力汽车的销量从2017年的2830万辆骤降至1770万辆，而现代汽车那家重庆工厂正是在2017年投产的。这一降幅相当于去年整个欧盟汽车市场的产量，或者美国小汽车和轻型卡车的年产量。</w:t>
        <w:br/>
      </w:r>
    </w:p>
    <w:p>
      <w:r>
        <w:t>Hyundai’s sales in China have plunged 69 percent since 2017. The company put the factory up for sale last summer, but no other automaker wanted it. Hyundai ended up selling the land, the buildings and much of the equipment back to a municipal development company in Chongqing for just $224 million, or 20 cents on the dollar.</w:t>
        <w:br/>
      </w:r>
    </w:p>
    <w:p>
      <w:r>
        <w:t>自2017年以来，现代汽车在中国的销量下降了69%。去年夏天，该公司将这家工厂挂牌出售，但没有其他汽车制造商想要。最终，现代以2.24亿美元的价格，将土地、建筑和大部分设备卖给了重庆的一家市政开发公司，相当于成本的20%。</w:t>
        <w:br/>
      </w:r>
    </w:p>
    <w:p>
      <w:r>
        <w:t>The municipal company said this year, while seeking insurance on the site, that it did not have a new tenant.</w:t>
        <w:br/>
      </w:r>
    </w:p>
    <w:p>
      <w:r>
        <w:t>市政公司今年在为该地块投保时表示，它没有找到新的租户。</w:t>
        <w:br/>
      </w:r>
    </w:p>
    <w:p>
      <w:r>
        <w:t>Other multinational automakers have reduced output in China. Ford Motor has three factories in Chongqing that have been running at a tiny fraction of their capacity for the past five years.</w:t>
        <w:br/>
      </w:r>
    </w:p>
    <w:p>
      <w:r>
        <w:t>其他跨国汽车制造商也减少了在中国的产量。福特汽车在重庆有三家工厂，过去五年，这些工厂的产能只是过去的一个零头。</w:t>
        <w:br/>
      </w:r>
    </w:p>
    <w:p>
      <w:r>
        <w:t>Hyundai is one of the very few automakers, mostly foreign, that have halted production entirely at some locations, although the company still has three factories in China.</w:t>
        <w:br/>
      </w:r>
    </w:p>
    <w:p>
      <w:r>
        <w:t>现代汽车是少数几家在部分地区完全停产的汽车制造商之一，这些停产厂家大部分是外国企业。不过现代汽车在中国仍有三家工厂。</w:t>
        <w:br/>
      </w:r>
    </w:p>
    <w:p>
      <w:r>
        <w:t>“There doesn’t seem to be a concerted effort to shut down excess capacity, but more of a shift from foreign owned to Chinese owned,” said Michael Dunne, a former president of General Motors Indonesia.</w:t>
        <w:br/>
      </w:r>
    </w:p>
    <w:p>
      <w:r>
        <w:t>通用汽车印尼公司前总裁迈克尔·邓恩表示：“似乎没有一个一致的行动去关闭过剩产能，更多的是从外资转向中资。”</w:t>
        <w:br/>
      </w:r>
    </w:p>
    <w:p>
      <w:r>
        <w:t>The longstanding benchmark is that car factories should run at 80 percent of capacity, or more, to be efficient and make money. But with new electric car factories opening and few older factories closing, capacity utilization across the entire industry fell to 65 percent in the first three months of this year from 75 percent last year and 80 percent or more before the Covid-19 pandemic, according to China’s National Bureau of Statistics.</w:t>
        <w:br/>
      </w:r>
    </w:p>
    <w:p>
      <w:r>
        <w:t>长期以来的基准是，汽车工厂要以产能的80%或更高的水平运行才能实现高效和盈利。但根据中国国家统计局的数据，随着新电动汽车工厂的落成和少数老旧工厂的关闭，今年前三个月，整个行业的产能利用率从去年的75%和新冠疫情前的80%或更高降至65%。</w:t>
        <w:br/>
      </w:r>
    </w:p>
    <w:p>
      <w:r>
        <w:t>Without a big burst of exports last year, the industry would have operated even further below full capacity.</w:t>
        <w:br/>
      </w:r>
    </w:p>
    <w:p>
      <w:r>
        <w:t>如果没有去年的出口大爆发，该行业将进一步在低于满负荷的状态下运行。</w:t>
        <w:br/>
      </w:r>
    </w:p>
    <w:p>
      <w:r>
        <w:t>Chinese manufacturers, many of them partly or entirely owned by city governments, have been reluctant to reduce output and cut jobs. Chang’an, a state-owned carmaker, has a factory just a 20-minute walk down pink-bougainvillea-lined lanes from the former Hyundai complex. The factory’s many acres of parking were completely full of unsold cars on Sunday.</w:t>
        <w:br/>
      </w:r>
    </w:p>
    <w:p>
      <w:r>
        <w:t>中国制造商一直不愿减产和裁员，其中许多制造商部分或全部由市政府拥有。长安汽车是一家国有汽车制造商，从原现代汽车工业园区出发，沿着开满粉红色三角梅的小巷，步行20分钟即可到达。周日，这家工厂占地好几亩的停车场停满了未售出的汽车。</w:t>
        <w:br/>
      </w:r>
    </w:p>
    <w:p>
      <w:r>
        <w:t>Cities that are particularly dependent on gasoline-powered car production, like Chongqing, face a jobs dilemma. Assembling electric vehicles requires considerably fewer workers than making gasoline-powered cars, because E.V.s have much fewer components.</w:t>
        <w:br/>
      </w:r>
    </w:p>
    <w:p>
      <w:r>
        <w:t>像重庆这样特别依赖汽油动力汽车生产的城市面临着就业困境。与制造汽油动力汽车相比，组装电动汽车所需的工人要少得多，因为电动汽车的零部件要少得多。</w:t>
        <w:br/>
      </w:r>
    </w:p>
    <w:p>
      <w:r>
        <w:t>Workers with strong technical backgrounds, particularly in robotics, can easily and quickly find jobs if they’re laid off, autoworkers in Chongqing said in interviews. But semiskilled workers — including those who are older and have not taken training courses to develop their abilities — are now finding it more difficult to obtain work.</w:t>
        <w:br/>
      </w:r>
    </w:p>
    <w:p>
      <w:r>
        <w:t>重庆的汽车工人在接受采访时说，拥有深厚技术背景、特别是拥有机器人技术背景的工人，如果被解雇，可以很容易、很快地找到工作。但是，半熟练工——包括那些年龄较大、没有参加过培训课程以提高能力的工人——现在更难找到工作。</w:t>
        <w:br/>
      </w:r>
    </w:p>
    <w:p>
      <w:r>
        <w:t>Mr. Zhou said that when he applied for his job at Chang’an, “it was a fierce competition.”</w:t>
        <w:br/>
      </w:r>
    </w:p>
    <w:p>
      <w:r>
        <w:t>周哲辉说他申请长安的工作时“竞争激烈”。</w:t>
        <w:br/>
      </w:r>
    </w:p>
    <w:p>
      <w:r>
        <w:t>Still, it is extremely hard to find unemployed former Hyundai workers in Chongqing these days, even in the neighborhood of the former factory.</w:t>
        <w:br/>
      </w:r>
    </w:p>
    <w:p>
      <w:r>
        <w:t>不过，如今在重庆，即使是在原工厂附近，也很难找到失业的前现代员工。</w:t>
        <w:br/>
      </w:r>
    </w:p>
    <w:p>
      <w:r>
        <w:t>Most factory workers in China are migrants who grew up in rural areas and have few connections to the communities where gasoline-powered cars have been built. So they can easily move to other cities or industries when they lose jobs.</w:t>
        <w:br/>
      </w:r>
    </w:p>
    <w:p>
      <w:r>
        <w:t>在中国，大多数工厂工人都是在农村长大的外来务工人员，与生产汽油动力汽车的社区几乎没有联系。因此，当他们失去工作时，可以很容易地转移到其他城市或行业。</w:t>
        <w:br/>
      </w:r>
    </w:p>
    <w:p>
      <w:r>
        <w:t>Yet a tinge of gloom hangs over the car industry in Chongqing, as demand slows and less skilled workers have fewer opportunities to earn overtime pay. Hyundai’s signage is still visible in many places at its former factory, but a large shadow on the front gate shows where an optimistic slogan used to hang: “New Thinking, New Possibilities.”</w:t>
        <w:br/>
      </w:r>
    </w:p>
    <w:p>
      <w:r>
        <w:t>然而，随着需求放缓，技术水平较低的工人获得加班费的机会减少，重庆的汽车业笼罩着一层阴霾。在原工厂的许多地方，仍然可以看到现代汽车的标志，但大门上的一片巨大的阴影显示那里曾经挂着一句乐观的口号：“New Thinking, New Possibilities”（新思维，新可能）。</w:t>
        <w:br/>
      </w:r>
    </w:p>
    <w:p>
      <w:pPr>
        <w:pStyle w:val="Heading1"/>
        <w:spacing w:before="0" w:after="280"/>
      </w:pPr>
      <w:r>
        <w:rPr>
          <w:rFonts w:ascii="Times New Roman" w:hAnsi="Times New Roman" w:eastAsia="宋体"/>
          <w:b/>
          <w:sz w:val="52"/>
        </w:rPr>
        <w:t>“美国队被骗了”：中国游泳选手药检风波引发争议与愤怒</w:t>
      </w:r>
    </w:p>
    <w:p>
      <w:r>
        <w:t>The revelation that 23 Chinese swimmers tested positive for a banned drug seven months before the Tokyo Olympics but were secretly cleared and allowed to continue competing has exposed a bitter and at times deeply personal rift inside the sport, and brought new criticism of the global authority that oversees drug-testing.</w:t>
        <w:br/>
      </w:r>
    </w:p>
    <w:p>
      <w:r>
        <w:t>23名中国游泳运动员在东京奥运会7个月前被查出一种违禁药物检测结果为阳性，但却被秘密放行，获准继续参赛。该事件暴露了这项运动内部存在着严酷的争斗，时常发展成个人恩怨，并引发了对监管药物检测的全球权威机构的新批评。</w:t>
        <w:br/>
      </w:r>
    </w:p>
    <w:p>
      <w:r>
        <w:t>A New York Times investigation uncovered previously unreported details of the 2021 episode, in which a contingent of Chinese swimmers, including nearly half of the team that China sent to the Tokyo Games, tested positive for a banned prescription heart medicine that can help athletes increase stamina and reduce recovery times.</w:t>
        <w:br/>
      </w:r>
    </w:p>
    <w:p>
      <w:r>
        <w:t>《纽约时报》的一项调查揭露了此前未曾报道的2021年事件的细节，一组中国游泳运动员（包括中国派往东京奥运会的近一半运动员）在对一种被禁止的心脏处方药物的检测中结果为阳性，这种药物可以帮助运动员增强耐力，缩短恢复时间。</w:t>
        <w:br/>
      </w:r>
    </w:p>
    <w:p>
      <w:r>
        <w:t>Within hours, the disclosure of an incident that had been a secret for more than three years had drawn strong reactions from athletes, coaches and others in the fight to keep drugs out of elite sports.</w:t>
        <w:br/>
      </w:r>
    </w:p>
    <w:p>
      <w:r>
        <w:t>在几个小时内，这件隐瞒了三年多、现被披露的事件在运动员、教练和其他致力于将禁药排除在精英体育项目之外的人士中激起了强烈反应。</w:t>
        <w:br/>
      </w:r>
    </w:p>
    <w:p>
      <w:r>
        <w:t>An American Olympian who took home a silver medal from Tokyo said she felt her team had been “cheated” in a race won by China. A British gold medalist called for a lifetime ban for the swimmers involved. The sports minister in Germany, where a documentary on the case was broadcast Sunday, demanded an investigation. And a simmering feud between officials at the World Anti-Doping Agency, the global regulator known as WADA, and their U.S. counterparts burst into the open in a flurry of caustic statements and legal threats.</w:t>
        <w:br/>
      </w:r>
    </w:p>
    <w:p>
      <w:r>
        <w:t>一位在东京奥运会上获得银牌的美国选手表示，她觉得自己的队伍在由中国赢得的比赛中受到了“欺骗”。一位英国金牌得主呼吁对涉事游泳运动员进行终身禁赛。德国体育部长要求对此展开调查。周日，一部有关此案的纪录片在德国播出。全球监管机构世界反兴奋剂组织的官员与美国官员之间酝酿已久的不和公开化，双方发表了一系列尖刻的声明，并发出法律威胁。</w:t>
        <w:br/>
      </w:r>
    </w:p>
    <w:p>
      <w:r>
        <w:t>“Any time there’s a situation where positive tests aren’t clearly identified and gone through a proper process and protocol, it allows for doubt to creep into athletes’ minds who are competing clean,” said Greg Meehan, the Stanford University coach who led the U.S. women’s team at the Tokyo Games. “When they’re going into competitions, you can’t help but think, ‘Am I competing in a clean event?’”</w:t>
        <w:br/>
      </w:r>
    </w:p>
    <w:p>
      <w:r>
        <w:t>“任何时候，如果检测呈阳性的情况没有得到明确认定，也没有经过适当的程序和程序，就会让那些清白参赛的运动员产生怀疑，”曾在东京奥运会上率领美国女队参赛的斯坦福大学教练格雷格·米汉说。“他们参加比赛时不禁会想，‘我参加的是一个干净的项目吗？’”</w:t>
        <w:br/>
      </w:r>
    </w:p>
    <w:p>
      <w:r>
        <w:t>The fallout comes less than 100 days before the opening ceremony of the Paris Olympics. That has created uncomfortable headlines both for the sport but also for the Games themselves, which depend on global antidoping regulators to ensure fair play and the integrity of the medals awarded — which can validate years of training, define athletes’ careers and confer pride on a nation.</w:t>
        <w:br/>
      </w:r>
    </w:p>
    <w:p>
      <w:r>
        <w:t>此次事件发生在距离巴黎奥运会开幕不到100天的时候。这不仅给这项运动，也为奥运会本身带来了令人不安的新闻报道。奥运会依靠全球反兴奋剂监管机构来确保公平竞赛和奖牌的公正性——奖牌可以证明多年的训练成果，可以定义运动员的职业生涯，也可以给一个国家带来自豪感。</w:t>
        <w:br/>
      </w:r>
    </w:p>
    <w:p>
      <w:r>
        <w:t>China’s antidoping agency, known as Chinada, acknowledged the positive tests in a response to questions last week but said the swimmers had ingested the banned substance unwittingly and in tiny amounts, and that no action against them was warranted. WADA, saying it had no “credible evidence” to challenge China’s version of events, said it had declined to impose suspensions, disqualifications or even make any public announcement that they had tested positive.</w:t>
        <w:br/>
      </w:r>
    </w:p>
    <w:p>
      <w:r>
        <w:t>中国反兴奋剂中心上周在回答问题时承认检测结果呈阳性，但表示这些游泳运动员是在不知情的情况下摄入了少量违禁物质，没有必要对他们采取行动。世界反兴奋剂组织表示，没有“可信的证据”来质疑中国对该事件的说法，并表示拒绝对这些运动员实施禁赛和取消参赛资格的处罚，甚至拒绝公开宣布阳性检测结果。</w:t>
        <w:br/>
      </w:r>
    </w:p>
    <w:p>
      <w:r>
        <w:t>In many ways, the fight over the Chinese positives is one about process. In all but the rarest circumstances, any athlete who tests positive for a powerful banned drug like the one in question, trimetazidine, is subject to at least a provisional suspension while an investigation takes place. There is no evidence that happened in the case of the Chinese athletes.</w:t>
        <w:br/>
      </w:r>
    </w:p>
    <w:p>
      <w:r>
        <w:t>在很多方面，围绕中国兴奋剂阳性事件的争论是关于程序的。除极少数情况外，任何运动员如果被检测出服用了本次事件中曲美他嗪这样的强效禁药，都会在调查期间至少被暂时禁赛。没有证据表明中国运动员有过这种情况。</w:t>
        <w:br/>
      </w:r>
    </w:p>
    <w:p>
      <w:r>
        <w:t>WADA and Chinada strongly disputed any assertion they had covered up the positive tests, saying they had abided by all applicable rules in investigating them. The director of WADA’s intelligence and investigations unit, Günter Younger, said it had “diligently investigated every lead and line of inquiry in this matter.”</w:t>
        <w:br/>
      </w:r>
    </w:p>
    <w:p>
      <w:r>
        <w:t>世界反兴奋剂组织和中国反兴奋剂中心强烈否认它们掩盖阳性检测结果的说法，称它们在调查中遵守了所有适用的规则。世界反兴奋剂组织情报和调查部门主管金特·扬格表示，该机构“认真调查了与此事有关的每一条线索和调查方向”。</w:t>
        <w:br/>
      </w:r>
    </w:p>
    <w:p>
      <w:r>
        <w:t>“The data held by us clearly showed that there had been no attempt to hide the positive tests as they had been reported in the usual way by the Chinese authorities,” he said.</w:t>
        <w:br/>
      </w:r>
    </w:p>
    <w:p>
      <w:r>
        <w:t>“我们掌握的数据清楚地表明，没有人试图隐瞒阳性检测结果，因为它们是中国官方以通常的方式上报的，”他说。</w:t>
        <w:br/>
      </w:r>
    </w:p>
    <w:p>
      <w:r>
        <w:t>For those personally affected, though, the revelation was far more personal.</w:t>
        <w:br/>
      </w:r>
    </w:p>
    <w:p>
      <w:r>
        <w:t>然而，对于那些受到个人影响的人来说，这一事件的披露更为个人化。</w:t>
        <w:br/>
      </w:r>
    </w:p>
    <w:p>
      <w:r>
        <w:t>The Times identified five events at the Tokyo Games in which Chinese swimmers who had tested positive for a banned substance won medals, including three golds.</w:t>
        <w:br/>
      </w:r>
    </w:p>
    <w:p>
      <w:r>
        <w:t>《纽约时报》发现，在东京奥运会的五个项目中，禁药检测结果呈阳性的中国游泳运动员获得了奖牌，其中包括三枚金牌。</w:t>
        <w:br/>
      </w:r>
    </w:p>
    <w:p>
      <w:r>
        <w:t>Paige Madden, a member of the U.S. 4x200 freestyle relay team that finished second to China with a time that was faster than the previous world record, said in a text message to The New York Times she hoped that the handling of the doping case would be investigated and a reallocation of medals considered.</w:t>
        <w:br/>
      </w:r>
    </w:p>
    <w:p>
      <w:r>
        <w:t>美国4×200自由泳接力队成员佩吉·马登在发给《纽约时报》的短信中说，她希望对兴奋剂事件的处理进行调查，并考虑重新分配奖牌。马登以打破之前的世界纪录的成绩获得了亚军。</w:t>
        <w:br/>
      </w:r>
    </w:p>
    <w:p>
      <w:r>
        <w:t>“We had to applaud China’s efforts that day,” she said of being beaten by a faster team. “Today however, I feel that Team USA was cheated. We didn’t get to celebrate our world record, and we didn’t get our team moment to be on the top of the podium to watch our flag and sing the national anthem.”</w:t>
        <w:br/>
      </w:r>
    </w:p>
    <w:p>
      <w:r>
        <w:t>“我们那天为中国队的努力鼓掌，”她在谈到被一支速度更快的队伍击败时说。“然而今天，我觉得美国队被骗了。我们没有机会庆祝我们创造的世界纪录，也没有机会享受我们的团队时刻，站在领奖台上看着我们的国旗唱国歌。”</w:t>
        <w:br/>
      </w:r>
    </w:p>
    <w:p>
      <w:r>
        <w:t>In posts on X, the British Olympic swimmer Adam Peaty, a three-time gold medalist, criticized an uneven application of a system known as strict liability, a bedrock of international doping rules in which athletes are deemed responsible for any banned substance found in their body, irrespective how it got there, making the bar to avoid consequences extremely high. Peaty’s Olympic teammate James Guy, who won two golds from Tokyo, went further, writing: “Ban them all and never compete again.”</w:t>
        <w:br/>
      </w:r>
    </w:p>
    <w:p>
      <w:r>
        <w:t>曾三次获得奥运金牌的英国游泳运动员亚当·皮蒂在X上发帖，批评了严格责任制度的应用不够平衡。严格责任制度是国际兴奋剂规则的基础，根据该规则，运动员要对自己体内发现的任何违禁物质负责，无论这些物质如何进入体内，要想规避后果需要满足极严苛的条件。皮蒂的奥运队友詹姆斯·盖伊更进一步，他写道：“永远禁止他们所有人参赛。”他在东京奥运会上获得了两枚金牌。</w:t>
        <w:br/>
      </w:r>
    </w:p>
    <w:p>
      <w:r>
        <w:t>The more ugly fight, though, was among the world’s leading antidoping officials.</w:t>
        <w:br/>
      </w:r>
    </w:p>
    <w:p>
      <w:r>
        <w:t>然而，更丑陋的斗争发生在世界主要反兴奋剂官员之间。</w:t>
        <w:br/>
      </w:r>
    </w:p>
    <w:p>
      <w:r>
        <w:t>Late Saturday, WADA threatened legal action against the chief executive of the United States Anti-Doping Agency, Travis T. Tygart, in an unusually personal news release that accused him of “undermining WADA’s work to protect clean sport around the world.”</w:t>
        <w:br/>
      </w:r>
    </w:p>
    <w:p>
      <w:r>
        <w:t>周六晚些时候，世界反兴奋剂组织威胁要对美国反兴奋剂机构首席执行官特拉维斯·泰加特采取法律行动，并在一份不同寻常的个人新闻稿中指责泰加特“破坏了世界反兴奋剂组织保护全球干净体育运动的工作”。</w:t>
        <w:br/>
      </w:r>
    </w:p>
    <w:p>
      <w:r>
        <w:t>Mr. Tygart, who had publicly criticized the handling of the China case, quickly fired back. “It is disappointing to see WADA stoop to threats and scare tactics when confronted with a blatant violation of the rules governing antidoping,” he said. “When you blow away their rhetoric, the facts remain as have been reported: WADA failed to provisionally suspend the athletes, disqualify results, and publicly disclose the positives. These are egregious failures.”</w:t>
        <w:br/>
      </w:r>
    </w:p>
    <w:p>
      <w:r>
        <w:t>曾公开批评中国一案处理方式的泰加特迅速予以回击。“看到世界反兴奋剂组织在面对公然违背反兴奋剂规定的行为时屈服于威胁和恐吓战术，这令人失望，”他说。“抛开他们的花言花语，事实仍然如报道所述：世界反兴奋剂组织未能暂时停赛，取消成绩，并公开披露阳性结果。这些都是令人震惊的失败。”</w:t>
        <w:br/>
      </w:r>
    </w:p>
    <w:p>
      <w:r>
        <w:t>The back and forth brought a longstanding feud between world antidoping officials and their American counterparts into public view. In an interview in March, WADA’s director general, Olivier Niggli, had previously expressed annoyance with the U.S. antidoping agency, and Mr. Tygart.</w:t>
        <w:br/>
      </w:r>
    </w:p>
    <w:p>
      <w:r>
        <w:t>这样的往来让世界反兴奋剂官员和美国反兴奋剂官员之间的长期不和进入了公众视野。世界反兴奋剂组织总干事奥利维尔·尼格利在今年3月接受采访时曾表达过对美国反兴奋剂机构和泰加特的不满。</w:t>
        <w:br/>
      </w:r>
    </w:p>
    <w:p>
      <w:r>
        <w:t>“Everything we do they criticize,” Mr. Niggli said.</w:t>
        <w:br/>
      </w:r>
    </w:p>
    <w:p>
      <w:r>
        <w:t>“我们做的每件事他们都批评，”尼格利说。</w:t>
        <w:br/>
      </w:r>
    </w:p>
    <w:p>
      <w:r>
        <w:t>WADA said it had referred Mr. Tygart’s most recent comments to its legal department. But WADA and the Chinese antidoping agency also threatened legal action against news media outlets who reported information they characterized as “misleading.”</w:t>
        <w:br/>
      </w:r>
    </w:p>
    <w:p>
      <w:r>
        <w:t>世界反兴奋剂组织表示，已将泰加特最近的言论提交给其法律部门。但世界反兴奋剂组织和中国反兴奋剂中心也威胁要对报道被他们称为“误导性”信息的新闻媒体采取法律行动。</w:t>
        <w:br/>
      </w:r>
    </w:p>
    <w:p>
      <w:r>
        <w:t>It is unclear, though, what can or will happen next. WADA is standing by its handling of the Chinese swimmers’ positive tests. World Aquatics, the organization that governs swimming internationally, told The Times that it believes the positive tests were handled “diligently and professionally, and in accordance with all applicable antidoping regulations.”</w:t>
        <w:br/>
      </w:r>
    </w:p>
    <w:p>
      <w:r>
        <w:t>不过，接下来会发生什么，目前还不清楚。世界反兴奋剂组织坚持其对中国游泳运动员药检阳性结果的处理。管理国际游泳运动的世界游泳联合会对时报表示，他们相信这些阳性检测结果得到了“认真、专业的处理，并符合所有适用的反兴奋剂规定”。</w:t>
        <w:br/>
      </w:r>
    </w:p>
    <w:p>
      <w:r>
        <w:t>And on Sunday, China’s best swimmers contested the third day of the country’s Olympic trials. Some of the swimmers identified for testing positive in 2021 will again be front and center, including Zhang Yufei, who won four Olympic medals at the Tokyo Games, including two golds.</w:t>
        <w:br/>
      </w:r>
    </w:p>
    <w:p>
      <w:r>
        <w:t>周日，中国最好的游泳运动员参加了第三天的奥运选拔赛。一些在2021年检测结果呈阳性的游泳运动员将再次成为焦点，其中包括在东京奥运会上获得四枚奥运奖牌——包括两枚金牌——的张雨霏。</w:t>
        <w:br/>
      </w:r>
    </w:p>
    <w:p>
      <w:pPr>
        <w:pStyle w:val="Heading1"/>
        <w:spacing w:before="0" w:after="280"/>
      </w:pPr>
      <w:r>
        <w:rPr>
          <w:rFonts w:ascii="Times New Roman" w:hAnsi="Times New Roman" w:eastAsia="宋体"/>
          <w:b/>
          <w:sz w:val="52"/>
        </w:rPr>
        <w:t>中国出口激增威胁拜登产业政策</w:t>
      </w:r>
    </w:p>
    <w:p>
      <w:r>
        <w:t>President Biden’s trillion-dollar effort to invigorate American manufacturing and speed a transition to cleaner energy sources is colliding with a surge of cheap exports from China, threatening to wipe out the investment and jobs that are central to Mr. Biden’s economic agenda.</w:t>
        <w:br/>
      </w:r>
    </w:p>
    <w:p>
      <w:r>
        <w:t>拜登总统耗资数万亿美元振兴美国制造业、加快向清洁能源转型的努力，与中国廉价出口商品的激增产生了冲突，这可能会抹去对拜登的经济议程至关重要的投资和就业机会。</w:t>
        <w:br/>
      </w:r>
    </w:p>
    <w:p>
      <w:r>
        <w:t>Mr. Biden is weighing new measures to protect nascent industries like electric-vehicle production and solar-panel manufacturing from Chinese competition. On Wednesday in Pittsburgh, the president called for higher tariffs on Chinese steel and aluminum products and announced a new trade investigation into China’s heavily subsidized shipbuilding industry.</w:t>
        <w:br/>
      </w:r>
    </w:p>
    <w:p>
      <w:r>
        <w:t>拜登正在考虑采取新措施，保护电动汽车生产和太阳能电池板制造等新兴行业免受来自中国的竞争。周三在匹兹堡，总统呼吁对中国的钢铁和铝产品征收更高的关税，并宣布对中国得到大量补贴的造船业展开新的贸易调查。</w:t>
        <w:br/>
      </w:r>
    </w:p>
    <w:p>
      <w:r>
        <w:t>“I’m not looking for a fight with China,” Mr. Biden said. “I’m looking for competition — and fair competition.”</w:t>
        <w:br/>
      </w:r>
    </w:p>
    <w:p>
      <w:r>
        <w:t>“我并不是在寻求与中国的对抗，”拜登表示。“我寻求的是竞争——公平的竞争。”</w:t>
        <w:br/>
      </w:r>
    </w:p>
    <w:p>
      <w:r>
        <w:t>Unions, manufacturing groups and some economists say the administration may need to do much more to restrict Chinese imports if it hopes to ensure that Mr. Biden’s vast industrial initiatives are not swamped by lower-cost Chinese versions of the same emerging technologies.</w:t>
        <w:br/>
      </w:r>
    </w:p>
    <w:p>
      <w:r>
        <w:t>工会、制造业团体和一些经济学家表示，要确保拜登庞大的产业政策不被使用相同的新兴技术但成本更低的中国货所淹没，政府可能需要采取更多措施来限制中国的进口。</w:t>
        <w:br/>
      </w:r>
    </w:p>
    <w:p>
      <w:r>
        <w:t>“It is a very clear and present danger, because the industrial policy of the Biden administration is largely focused on not the traditional low-skill, low-wage manufacturing, but new, high-tech manufacturing,” said Eswar Prasad, a Cornell University economist who specializes in trade policies.</w:t>
        <w:br/>
      </w:r>
    </w:p>
    <w:p>
      <w:r>
        <w:t>康奈尔大学研究贸易政策的经济学家埃斯瓦尔·普拉萨德说：“这是一个非常明显、迫在眉睫的危险，因为拜登政府的产业政策主要关注的不是传统的低技能、低工资制造业，而是新的高科技制造业。</w:t>
        <w:br/>
      </w:r>
    </w:p>
    <w:p>
      <w:r>
        <w:t>“Those are precisely the areas where China has upped its own investments,” he said.</w:t>
        <w:br/>
      </w:r>
    </w:p>
    <w:p>
      <w:r>
        <w:t>“这些恰恰也是中国加大投资力度的领域，”他说。</w:t>
        <w:br/>
      </w:r>
    </w:p>
    <w:p>
      <w:r>
        <w:t>Both America and China are using large government subsidies to stoke economic growth and try to dominate what they believe will be the most important global markets of this century: the technologies meant to speed a global transition away from fossil fuels in order to avert catastrophic climate change.</w:t>
        <w:br/>
      </w:r>
    </w:p>
    <w:p>
      <w:r>
        <w:t>美中都在利用大量的政府补贴来刺激经济增长，并试图主导他们认为将是本世纪最重要的全球市场：为了避免灾难性的气候变化，旨在加速全球摆脱化石燃料的技术。</w:t>
        <w:br/>
      </w:r>
    </w:p>
    <w:p>
      <w:r>
        <w:t>But their approach to financing those industries has differed in important ways. Chinese officials have poured money into factories, including offering attractive loans from state-run banks to companies that might not have survived otherwise, to help offset a real estate crisis and sluggish domestic consumption. Those factories often run on low-cost labor.</w:t>
        <w:br/>
      </w:r>
    </w:p>
    <w:p>
      <w:r>
        <w:t>但是，他们为这些产业提供资金的方式却有很大不同。中国官员向工厂投入大量资金，包括国有银行向那些本来可能无法生存的企业提供优惠的贷款，以帮助抵消房地产危机和国内消费疲软。这些工厂通常依靠低成本劳动力运营。</w:t>
        <w:br/>
      </w:r>
    </w:p>
    <w:p>
      <w:r>
        <w:t>China’s factories are now exporting goods at prices that are often far below those of their competitors, helping to power its economy. In some cases, other nations allege, Chinese firms are selling products abroad at a loss.</w:t>
        <w:br/>
      </w:r>
    </w:p>
    <w:p>
      <w:r>
        <w:t>中国的工厂现在以通常远低于竞争对手的价格出口商品，这为中国经济的发展提供了动力。其他国家称，在某些情况下，中国企业向海外亏本销售产品。</w:t>
        <w:br/>
      </w:r>
    </w:p>
    <w:p>
      <w:r>
        <w:t>Mr. Biden is also funneling federal money into targeted industries, in hopes of seeding innovation and opening new pathways to the middle class through well-paying jobs. He has signed an infrastructure law, an advanced manufacturing law focused on semiconductors and a suite of production incentives contained in his climate law, the Inflation Reduction Act. The spending and tax cuts from those laws have spurred hundreds of billions of dollars in announced corporate plans for new factory investment in the United States.</w:t>
        <w:br/>
      </w:r>
    </w:p>
    <w:p>
      <w:r>
        <w:t>拜登也在将联邦资金注入目标行业，希望通过高薪工作培育创新，并且开辟通往中产阶级的新途径。他签署了一项基础设施法、一项以半导体为重点的先进制造业法，以及他的气候法《通货膨胀削减法》中包含的一系列生产激励措施。这些法律带来的支出和减税，已经促使企业宣布了数千亿美元的美国新工厂投资计划。</w:t>
        <w:br/>
      </w:r>
    </w:p>
    <w:p>
      <w:r>
        <w:t>Some of that assistance comes with strings attached. The administration has conditioned federal money on companies paying relatively high wages or providing child care for workers. Other credits are conditioned on factories drawing on components that are mined or produced in America. Mr. Biden has staked his re-election pitch on creating more well-paying jobs, particularly union jobs, but some economists have raised concerns that those efforts to change corporate behavior will undermine his core industrial-policy objectives.</w:t>
        <w:br/>
      </w:r>
    </w:p>
    <w:p>
      <w:r>
        <w:t>其中一些援助是有附带条件的。政府规定，联邦拨款的条件是企业支付相对较高的工资或为工人提供托儿服务。其他的信用额度则取决于工厂使用在美国开采或生产的零部件。拜登在连任竞选中强调要创造更多高薪工作岗位，尤其是有工会保护的岗位，但一些经济学家担心，这些改变企业行为的努力将破坏他的核心产业政策目标。</w:t>
        <w:br/>
      </w:r>
    </w:p>
    <w:p>
      <w:r>
        <w:t>Mr. Biden and his economic team increasingly see Chinese imports as a direct threat to the president’s agenda. They are weighing new and higher tariffs on some strategic imports from China and have initiated several investigations into Chinese technologies, like software and other components of electric vehicles and other internet-connected automobiles.</w:t>
        <w:br/>
      </w:r>
    </w:p>
    <w:p>
      <w:r>
        <w:t>拜登和他的经济团队日益将中国进口产品视为对总统议程的直接威胁。他们正在考虑对从中国进口的一些战略产品征收新的和更高的关税，并对中国技术展开了多项调查，如电动汽车和其他联网汽车的软件以及其他组件。</w:t>
        <w:br/>
      </w:r>
    </w:p>
    <w:p>
      <w:r>
        <w:t>Administration officials are mindful of how previous surges of cheap Chinese exports of steel and aluminum hollowed out American manufacturing hubs in previous decades. Although heavily subsidized exports of solar panels, batteries and electric vehicles are helpful for containing inflation and combating climate change, administration officials believe that the prospect of lost jobs and shuttered businesses is too high, politically and economically.</w:t>
        <w:br/>
      </w:r>
    </w:p>
    <w:p>
      <w:r>
        <w:t>政府官员注意到，在过去的几十年里，廉价的中国钢铁和铝材出口激增，掏空了美国的制造业中心。尽管进口大量受补贴的太阳能电池板、电池和电动汽车，有助于遏制通胀和应对气候变化，但政府官员认为，无论是从政治还是在经济角度来看，导致失业和企业倒闭的可能性都太高了。</w:t>
        <w:br/>
      </w:r>
    </w:p>
    <w:p>
      <w:r>
        <w:t>The competing goals represent a challenge as the Biden administration tries to make the case that China should scale back its production of clean energy technology.</w:t>
        <w:br/>
      </w:r>
    </w:p>
    <w:p>
      <w:r>
        <w:t>在拜登政府试图证明中国应该缩减清洁能源技术生产之际，这些相互矛盾的目标构成了挑战。</w:t>
        <w:br/>
      </w:r>
    </w:p>
    <w:p>
      <w:r>
        <w:t>“On the one hand the Biden administration is doing everything it can to increase consumption of renewable energy products,” said Scott Lincicome, a trade expert at the Cato Institute, a libertarian research center. “On the other hand, it is warning China against the sale of cheap renewable energy products, which would boost American consumption of the very products we’re trying to encourage.”</w:t>
        <w:br/>
      </w:r>
    </w:p>
    <w:p>
      <w:r>
        <w:t>“一方面，拜登政府正在尽一切努力增加可再生能源产品的消费，”自由意志主义研究中心卡托研究所的贸易专家斯科特·林西科姆说。“另一方面，它警告中国不要出售廉价的可再生能源产品，尽管这些廉价产品将会促进美国人消费我们正在鼓励的产品。”</w:t>
        <w:br/>
      </w:r>
    </w:p>
    <w:p>
      <w:r>
        <w:t>Janet L. Yellen, the Treasury secretary, admonished her Chinese counterparts for unfair trade practices on a visit to China last week. Administration officials voiced concerns about Chinese overproduction on Tuesday, ahead of Mr. Biden’s announcements in Pittsburgh.</w:t>
        <w:br/>
      </w:r>
    </w:p>
    <w:p>
      <w:r>
        <w:t>美国财政部长耶伦上周访问中国时，就不公平的贸易行为向中方官员发出了警告。周二，拜登在匹兹堡发表声明之前，美国政府官员表达了对中国产能过剩的担忧。</w:t>
        <w:br/>
      </w:r>
    </w:p>
    <w:p>
      <w:r>
        <w:t>“China’s policy-driven overcapacity poses a serious risk to the future of the American steel and aluminum industry,” Lael Brainard, who heads the White House National Economic Council, said during a call with reporters. “China cannot export its way to recovery. China is simply too big to play by its own rules.”</w:t>
        <w:br/>
      </w:r>
    </w:p>
    <w:p>
      <w:r>
        <w:t>“中国政策驱动的产能过剩对美国钢铁和铝行业的未来构成了严重风险，”白宫国家经济委员会主席莱尔·布雷纳德在与记者的电话会议上表示。“中国不可能靠出口来实现复苏。中国太大了，不能让它自行其是。”</w:t>
        <w:br/>
      </w:r>
    </w:p>
    <w:p>
      <w:r>
        <w:t>Chinese officials have levied similar complaints against the Biden administration. In a response to the new investigation of Beijing’s shipbuilding subsidies, officials at China’s Commerce Ministry issued a statement saying that “the development of Chinese industries is the result of technological innovation and active participation in market competition by Chinese enterprises” and not unfair state support.</w:t>
        <w:br/>
      </w:r>
    </w:p>
    <w:p>
      <w:r>
        <w:t>中国官员也对拜登政府提出了类似的抱怨。在回应针对北京造船业补贴的新调查时，中国商务部官员发表声明称，“中国产业的发展是企业技术创新和积极参与市场竞争的结果，”而不是不公平的国家支持。</w:t>
        <w:br/>
      </w:r>
    </w:p>
    <w:p>
      <w:r>
        <w:t>“We urge the U.S. to respect the facts and multilateral rules, immediately stop its wrong practices and return to the rules-based multilateral trading system,” the officials said.</w:t>
        <w:br/>
      </w:r>
    </w:p>
    <w:p>
      <w:r>
        <w:t>“我们敦促美方尊重事实和多边规则，立即停止错误做法，回到以规则为基础的多边贸易体制中来，”官员们说。</w:t>
        <w:br/>
      </w:r>
    </w:p>
    <w:p>
      <w:r>
        <w:t>But Americans are not alone in their complaints about China’s new tide of exports. European leaders have raised similar concerns, including Chancellor Olaf Scholz of Germany, who complained about Chinese goods being sold at a loss in Europe during an official visit to Beijing this week.</w:t>
        <w:br/>
      </w:r>
    </w:p>
    <w:p>
      <w:r>
        <w:t>但是，抱怨中国新一轮出口浪潮的并非只有美国人。欧洲领导人也提出了类似的担忧，包括德国总理肖尔茨，他在本周对北京进行正式访问期间，抱怨中国商品在欧洲亏本销售。</w:t>
        <w:br/>
      </w:r>
    </w:p>
    <w:p>
      <w:r>
        <w:t>The European Union is carrying out its own investigations into Chinese imports of electric vehicles, which could ultimately result in tariffs on those products. The bloc has already put in place a carbon border tax that is expected to hit China, which has looser environmental regulations. The new program will charge duties based on carbon emissions associated with the production of imported goods. And Mexico and Brazil are also pursuing anti-dumping investigations into China that could lead to new trade restrictions.</w:t>
        <w:br/>
      </w:r>
    </w:p>
    <w:p>
      <w:r>
        <w:t>欧盟正在对从中国进口的电动汽车进行自己的调查，最终可能导致对这些产品征收关税。欧盟已经实施了一项碳边境税，预计这将对环境监管更宽松的中国产生影响。新计划将根据与进口商品生产相关的碳排放征收关税。墨西哥和巴西也在对中国进行反倾销调查，这可能导致新的贸易限制。</w:t>
        <w:br/>
      </w:r>
    </w:p>
    <w:p>
      <w:r>
        <w:t>Bruno Le Maire, the French finance minister, noted on Wednesday that the deficit between what Europe exports to China and what it imports had tripled over the last 15 years and that more needed to be done to level the playing field.</w:t>
        <w:br/>
      </w:r>
    </w:p>
    <w:p>
      <w:r>
        <w:t>法国财政部长布鲁诺·勒梅尔周三指出，过去15年来，欧洲对华出口与进口之间的逆差增加了两倍，需要采取更多措施来创造公平的竞争环境。</w:t>
        <w:br/>
      </w:r>
    </w:p>
    <w:p>
      <w:r>
        <w:t>“Europe must show her teeth on trade and on the trade relationships,” Mr. Le Maire said, explaining that while trade wars would be damaging, Europe should embrace the kinds of industrial policies that China and the United States have adopted.</w:t>
        <w:br/>
      </w:r>
    </w:p>
    <w:p>
      <w:r>
        <w:t>“欧洲必须在贸易和贸易关系上亮出自己的牙齿，”勒梅尔说。他解释说，虽然贸易战会造成损害，但欧洲应该接受中国和美国已经采取的那种产业政策。</w:t>
        <w:br/>
      </w:r>
    </w:p>
    <w:p>
      <w:r>
        <w:t>“I just want to emphasize the need for Europe to better protect its economic and industrial interest,” he said.</w:t>
        <w:br/>
      </w:r>
    </w:p>
    <w:p>
      <w:r>
        <w:t>“我只是想强调，欧洲需要更好地保护自己的经济和产业利益，”他说。</w:t>
        <w:br/>
      </w:r>
    </w:p>
    <w:p>
      <w:r>
        <w:t>The United States and its allies have struggled in the past to muster a coordinated response to threats to their domestic industries from Chinese competition. That could change this time around, said Mark Haefele, the chief investment officer of UBS Global Wealth Management. The success of China’s manufacturing exports, he said, could prove to be “a catalyst for a more coordinated response” from the United States and Europe on trade.</w:t>
        <w:br/>
      </w:r>
    </w:p>
    <w:p>
      <w:r>
        <w:t>过去，美国及其盟友一直难以协调一致地应对中国的竞争给国内产业构成的威胁。瑞银全球财富管理首席投资官马克·海费勒说，这一次情况可能会改变。他说，中国制造业出口的成功，可能会成为美国和欧洲在贸易问题上“采取更协调反应的催化剂”。</w:t>
        <w:br/>
      </w:r>
    </w:p>
    <w:p>
      <w:r>
        <w:t>The arguments for tougher protectionism were on display at the spring meetings of the International Monetary Fund and the World Bank this week. While the fund warned that tariffs were a threat to the global outlook, top economic policymakers explained why they viewed measures to safeguard their domestic industries as necessary.</w:t>
        <w:br/>
      </w:r>
    </w:p>
    <w:p>
      <w:r>
        <w:t>在本周举行的国际货币基金组织和世界银行春季会议上，加强保护主义的主张得到了体现。尽管国际货币基金组织警告称，关税是对全球前景的威胁，但高层经济政策制定者解释了他们为什么认为保护本国产业的措施是必要的。</w:t>
        <w:br/>
      </w:r>
    </w:p>
    <w:p>
      <w:r>
        <w:t>“There’s been a surge in investment in manufacturing, and in these sectors capacity utilization is very low,” Ms. Yellen said on China’s spending on green energy technology. “With these subsidies, the amount of capacity exceeds global demand, and what it’s likely to be even over the next decade.”</w:t>
        <w:br/>
      </w:r>
    </w:p>
    <w:p>
      <w:r>
        <w:t>“制造业投资激增，而这些行业的产能利用率非常低，”耶伦在谈到中国在绿色能源技术上的支出时说。“有了这些补贴，中国的产能超过了全球需求，未来10年内可能都是如此。”</w:t>
        <w:br/>
      </w:r>
    </w:p>
    <w:p>
      <w:r>
        <w:t>She added: “And so this isn’t a level playing field.”</w:t>
        <w:br/>
      </w:r>
    </w:p>
    <w:p>
      <w:r>
        <w:t xml:space="preserve"> “所以这不是一个公平的竞争环境，”她还说。</w:t>
        <w:br/>
      </w:r>
    </w:p>
    <w:p>
      <w:r>
        <w:t>The administration has faced pressure to do more to protect American industry. Senator Sherrod Brown, Democrat of Ohio, who is facing a difficult re-election bid, called last week for Mr. Biden to ban Chinese electric vehicles, which already face high tariffs. He called Chinese E. V.s an “existential threat to the American auto industry.”</w:t>
        <w:br/>
      </w:r>
    </w:p>
    <w:p>
      <w:r>
        <w:t>美国政府面对着采取更多措施保护国内工业的压力。正值艰难连任竞选的俄亥俄州民主党参议员谢罗德·布朗上周呼吁拜登，禁止已经面临高关税的中国电动汽车。他称中国的电动汽车是“对美国汽车业的生存威胁”。</w:t>
        <w:br/>
      </w:r>
    </w:p>
    <w:p>
      <w:r>
        <w:t>Mr. Biden upset Mr. Brown and other manufacturing supporters in 2022 when he declared a two-year pause on existing tariffs on imported Chinese solar panels, effectively allowing more of them to enter the U.S. market. He vetoed a bipartisan bill in 2023 that would have reinstated those tariffs ahead of June 2024, when the two-year pause will expire.</w:t>
        <w:br/>
      </w:r>
    </w:p>
    <w:p>
      <w:r>
        <w:t>拜登在2022年宣布两年内暂停对中国进口太阳能电池板征收关税，实际上允许更多太阳能电池板进入美国市场，此举令布朗和其他制造业支持者感到不安。拜登在2023年否决了一项两党法案，该法案将在2024年6月两年暂停到期之前恢复这些关税。</w:t>
        <w:br/>
      </w:r>
    </w:p>
    <w:p>
      <w:r>
        <w:t>He has also faced pressure to raise tariffs on Chinese components for electric vehicles or other clean energy technology. Tariffs are currently 7.5 percent on electric vehicle battery packs but 25 percent on the components of those packs, said Brad Setser, a senior fellow at the Council on Foreign Relations in Washington and a former adviser to the U.S. trade representative under Mr. Biden. The lower rate should be raised, he said.</w:t>
        <w:br/>
      </w:r>
    </w:p>
    <w:p>
      <w:r>
        <w:t>拜登还面临着提高中国电动汽车或其他清洁能源技术零部件关税的压力。华盛顿外交关系委员会高级研究员、曾任拜登政府美国贸易代表顾问的布拉德·塞策说，目前电动汽车电池组的关税为7.5%，但这些电池组的零部件关税为25%。他说，较低的那个税率需要提升。</w:t>
        <w:br/>
      </w:r>
    </w:p>
    <w:p>
      <w:r>
        <w:t>Mr. Setser also noted that China had long steered its subsidies to companies that manufacture and source their products in China — and sometimes had required those companies to be Chinese-owned.</w:t>
        <w:br/>
      </w:r>
    </w:p>
    <w:p>
      <w:r>
        <w:t>塞策还指出，中国长期以来一直将补贴提供给在中国制造和采购产品的公司，有时还要求这些公司为中资所有。</w:t>
        <w:br/>
      </w:r>
    </w:p>
    <w:p>
      <w:r>
        <w:t>“In order to build up industrial sectors where China has a first-mover advantage and now a cost advantage,” he said, “you need to have an insulated market — and to use some of the tools that China has already used.”</w:t>
        <w:br/>
      </w:r>
    </w:p>
    <w:p>
      <w:r>
        <w:t>“要在中国具有先发优势和成本优势的产业部门进行建设，你需要有一个绝缘的市场，并且使用中国已经使用过的一些工具，”他说。</w:t>
        <w:br/>
      </w:r>
    </w:p>
    <w:p>
      <w:pPr>
        <w:pStyle w:val="Heading1"/>
        <w:spacing w:before="0" w:after="280"/>
      </w:pPr>
      <w:r>
        <w:rPr>
          <w:rFonts w:ascii="Times New Roman" w:hAnsi="Times New Roman" w:eastAsia="宋体"/>
          <w:b/>
          <w:sz w:val="52"/>
        </w:rPr>
        <w:t>23名中国游泳选手东京奥运会前药检阳性，仍参赛并夺牌</w:t>
      </w:r>
    </w:p>
    <w:p>
      <w:r>
        <w:t>Twenty-three top Chinese swimmers tested positive for the same powerful banned substance seven months before the Tokyo Olympic Games in 2021 but were allowed to escape public scrutiny and continue to compete after top Chinese officials secretly cleared them of doping and the global authority charged with policing drugs in sports chose not to intervene.</w:t>
        <w:br/>
      </w:r>
    </w:p>
    <w:p>
      <w:r>
        <w:t>在2021年东京奥运会开幕前7个月，23名中国顶尖游泳运动员对同一种强效违禁物质的药检结果呈阳性，但在中国高层官员悄悄帮他们洗清了禁药嫌疑，且负责监管体育兴奋剂的全球机构决定不予干预后，他们得以逃避公众的审视，继续参加比赛。</w:t>
        <w:br/>
      </w:r>
    </w:p>
    <w:p>
      <w:r>
        <w:t>Several of the athletes who tested positive — including nearly half of the swimming team that China sent to the Tokyo Games — went on to win medals, including three golds. Many still compete for China and several, including the two-time gold medalist Zhang Yufei, are expected to contend for medals again at this year’s Summer Games in Paris.</w:t>
        <w:br/>
      </w:r>
    </w:p>
    <w:p>
      <w:r>
        <w:t>其中几名检测结果阳性的运动员（包括近一半参加东京奥运会的中国游泳队队员）后来还赢得了奖牌，包括三枚金牌。许多人目前仍在为中国队效力，一些人预计将在今夏巴黎奥运会上再次角逐奖牌，其中包括两枚金牌得主张雨霏。</w:t>
        <w:br/>
      </w:r>
    </w:p>
    <w:p>
      <w:r>
        <w:t>China acknowledged the positive tests in a report by its antidoping regulator, saying that the swimmers had ingested the banned substance unwittingly and in tiny amounts, and that no action against them was warranted.</w:t>
        <w:br/>
      </w:r>
    </w:p>
    <w:p>
      <w:r>
        <w:t>中国在其反兴奋剂监管机构的一份报告中承认了阳性检测结果，称游泳运动员是在不知情的情况下摄入了微量违禁物质，因此没有必要对他们采取任何行动。</w:t>
        <w:br/>
      </w:r>
    </w:p>
    <w:p>
      <w:r>
        <w:t>But an examination by The New York Times found that the previously unreported episode sharply divided the antidoping world, where China’s record has long been a flashpoint. American officials and other experts said the swimmers should have been suspended or publicly identified pending further investigation, and they suggested that the failure to do so rested with Chinese sports officials; swimming’s international governing body, World Aquatics; and the World Anti-Doping Agency, the global authority that oversees national drug-testing programs.</w:t>
        <w:br/>
      </w:r>
    </w:p>
    <w:p>
      <w:r>
        <w:t>但《纽约时报》的调查发现，这一此前未经媒体曝光的事件在反兴奋剂界引发严重分歧，长期以来，中国在这方面的记录都是一个导火索。美国官员和其他专家表示，这些游泳运动员本应被禁赛或公开身份，等待进一步调查，他们表示，中国的体育官员、世界游泳联合会（游泳项目的国际管理机构）、世界反兴奋剂组织（全球兴奋剂检测监管机构）却听之任之。</w:t>
        <w:br/>
      </w:r>
    </w:p>
    <w:p>
      <w:r>
        <w:t>Those authorities decided not to act despite an email exchange between a Chinese antidoping official and a top world swimming official appearing to indicate that a violation may have taken place and would, at the least, have to be publicly acknowledged.</w:t>
        <w:br/>
      </w:r>
    </w:p>
    <w:p>
      <w:r>
        <w:t>尽管中国反兴奋剂官员与世界泳联高级官员之间的电子邮件似乎表明可能存在违规行为，而且至少必须公开承认，但这些机构还是决定不采取行动。</w:t>
        <w:br/>
      </w:r>
    </w:p>
    <w:p>
      <w:r>
        <w:t>Even after other national and international antidoping officials repeatedly provided the global regulator, known as WADA, with intelligence suggesting a cover-up and doping by Chinese swimmers, the agency chose not to try to hold the athletes accountable, asserting “a lack of any credible evidence” to challenge China’s version of events. WADA defended its decision not to take action, calling the criticism unsubstantiated.</w:t>
        <w:br/>
      </w:r>
    </w:p>
    <w:p>
      <w:r>
        <w:t>虽然其他国家和国际反兴奋剂官员多次向世界反兴奋剂组织提供情报，表明中国游泳运动员存在掩盖事实和使用兴奋剂的情况，该机构选择不追究运动员的责任，并表示对于中国的说法，“缺乏任何可信证据”来予以质疑。世界反兴奋剂组织为其不采取行动的决定进行了辩护，称这些批评没有根据。</w:t>
        <w:br/>
      </w:r>
    </w:p>
    <w:p>
      <w:r>
        <w:t>The F.B.I. learned in the past year about the positive tests, the Chinese rationale for clearing the athletes of wrongdoing, and the inaction by WADA, according to two people familiar with the matter and a document examined by The Times.</w:t>
        <w:br/>
      </w:r>
    </w:p>
    <w:p>
      <w:r>
        <w:t>根据两位知情人士和《纽约时报》查阅的一份文件，美国联邦调查局在过去的一年获悉了这些阳性药检结果，中国为这些运动员开脱的理由，以及世界反兴奋剂组织的不作为。</w:t>
        <w:br/>
      </w:r>
    </w:p>
    <w:p>
      <w:r>
        <w:t>Federal investigators have taken steps in recent weeks to learn more about what occurred. A spokesman for the F.B.I. declined to comment. Any inquiry by the American authorities would come with a powerful new tool: a law passed in 2020 giving the Justice Department powers to criminally prosecute attempts to corrupt international sports events through doping, no matter where they take place.</w:t>
        <w:br/>
      </w:r>
    </w:p>
    <w:p>
      <w:r>
        <w:t>最近几周，联邦调查人员已采取措施，进一步了解相关情况。联邦调查局发言人拒绝置评。美国当局的调查所基于的是一个强大的新工具：2020年通过的一项法律赋予司法部权力，对于试图通过兴奋剂破坏国际体育赛事的行为进行刑事诉讼，无论使用兴奋剂的行为是在哪里发生的。</w:t>
        <w:br/>
      </w:r>
    </w:p>
    <w:p>
      <w:r>
        <w:t>In a statement in response to questions from The Times, the United States Anti-Doping Agency accused WADA, its global counterpart, of failing in its mission.</w:t>
        <w:br/>
      </w:r>
    </w:p>
    <w:p>
      <w:r>
        <w:t>在回应时报采访的声明中，美国反兴奋剂机构指责世界反兴奋剂组织未能履行使命。</w:t>
        <w:br/>
      </w:r>
    </w:p>
    <w:p>
      <w:r>
        <w:t>“This appears to be a devastating stab in the back of clean athletes and a deep betrayal of all the athletes who compete fairly and follow the rules,” said the U.S. antidoping agency’s chief executive officer, Travis T. Tygart, who acknowledged providing WADA with allegations of doping in Chinese swimming multiple times since 2020. “All of those with dirty hands in burying these positives and suppressing the voices of courageous whistle-blowers must be held accountable to the fullest extent of the rules and law.”</w:t>
        <w:br/>
      </w:r>
    </w:p>
    <w:p>
      <w:r>
        <w:t>美国反兴奋剂机构首席执行官特拉维斯·泰格特表示：“对于清白的运动员来说，这像是从背后捅了一刀，也是对所有公平竞争、遵守规则的运动员的严重背叛。”他承认自2020年以来，该机构曾多次向世界反兴奋剂组织提出中国游泳运动员使用兴奋剂的指控。“所有那些掩盖这些阳性结果、压制勇敢举报者声音的肮脏之手，都必须依照法规充分追究责任。”</w:t>
        <w:br/>
      </w:r>
    </w:p>
    <w:p>
      <w:r>
        <w:t>This article is based on a review of confidential documents and emails — including a report compiled by the Chinese antidoping agency and submitted to WADA — and interviews with people involved in antidoping efforts around the world. Some interviews were conducted on the basis that sources not be identified because they were not authorized to speak publicly or had concerns about retaliation.</w:t>
        <w:br/>
      </w:r>
    </w:p>
    <w:p>
      <w:r>
        <w:t>本文是建立在对机密文件和电子邮件的查阅（包括由中国的反兴奋剂机构编撰并提交给世界反兴奋剂机构的一份报告），以及对世界各地参与反兴奋剂工作的人士采访基础之上。一些采访是在不透露消息来源的基础上进行的，因为他们未获授权公开发言或担心遭到报复。</w:t>
        <w:br/>
      </w:r>
    </w:p>
    <w:p>
      <w:r>
        <w:t>During the course of the reporting for this article, journalists for The Times learned that a team from ARD, Germany’s public broadcaster, was also examining the episode. ARD shared some of its reporting and video footage with The Times and the two news organizations agreed to coordinate publication of their findings, which were arrived at independently.</w:t>
        <w:br/>
      </w:r>
    </w:p>
    <w:p>
      <w:r>
        <w:t>在报道过程中，时报的记者了解到，德国公共广播公司ARD的一个团队也在调查这起事件。ARD与时报分享了一些报道和视频片段，两家新闻机构同意协调发布他们的调查结果，这些调查结果是双方各自独立得出的。</w:t>
        <w:br/>
      </w:r>
    </w:p>
    <w:p>
      <w:r>
        <w:t>Experts in antidoping, drug-testing and compliance interviewed by The Times said the handling of the case of the Chinese swimmers and the lack of disclosure about the positive tests ran counter to long-established precedents meant to ensure transparency, accountability and competitive fairness in elite sports.</w:t>
        <w:br/>
      </w:r>
    </w:p>
    <w:p>
      <w:r>
        <w:t>接受时报采访的反兴奋剂、药检和合规方面的专家表示，对中国游泳运动员事件的处理，以及对阳性检测结果的秘而不宣，违反了长期以来旨在确保精英体育运动的透明度、问责制和公平竞争的先例。</w:t>
        <w:br/>
      </w:r>
    </w:p>
    <w:p>
      <w:r>
        <w:t>The episode also exposes shortcomings in the system set up to police doping in sports, with one of the world’s most powerful countries able to send athletes who had recently tested positive for a banned drug to the world’s highest-profile athletic competition, where they set world and Olympic records without any public disclosure.</w:t>
        <w:br/>
      </w:r>
    </w:p>
    <w:p>
      <w:r>
        <w:t>事件还暴露了在体育运动中兴奋剂监管制度的缺陷。作为世界上最强大的国家之一，中国能够将最近违禁药物检测呈阳性的运动员派往世界上最引人注目的体育赛事，他们在那里创造了世界和奥运会纪录，而没有任何的公开披露。</w:t>
        <w:br/>
      </w:r>
    </w:p>
    <w:p>
      <w:r>
        <w:t>An investigation by the Chinese antidoping agency, known as Chinada, suggested that the incident stemmed from a tainted food supply, a finding that some experts considered implausible.</w:t>
        <w:br/>
      </w:r>
    </w:p>
    <w:p>
      <w:r>
        <w:t>中国反兴奋剂中心的一项调查显示，事件源于受污染的食品供应，一些专家认为这一结论不可信。</w:t>
        <w:br/>
      </w:r>
    </w:p>
    <w:p>
      <w:r>
        <w:t>In their report, Chinese investigators described how many of the country’s best swimmers were staying at the same hotel for a domestic meet in the final days of 2020 and the first days of 2021. Two months after the swimmers tested positive for the banned substance — a prescription heart drug that can enhance performance — Chinese investigators reported finding trace amounts of the substance in the hotel’s kitchen.</w:t>
        <w:br/>
      </w:r>
    </w:p>
    <w:p>
      <w:r>
        <w:t>在报告中，中国的调查人员描述了中国许多顶尖游泳选手在2020年最后几天和2021年头几天入住同一酒店，参加一场国内赛事。在游泳运动员的违禁药物（一种可以提高成绩的心脏处方药）检测呈阳性两个月后，中国调查人员报告说，在酒店的厨房里发现了微量的这种物质。</w:t>
        <w:br/>
      </w:r>
    </w:p>
    <w:p>
      <w:r>
        <w:t>Their report offered no evidence of how the drug got there, despite enlisting the help of China’s national police. But they concluded that the swimmers had unwittingly ingested it in small amounts.</w:t>
        <w:br/>
      </w:r>
    </w:p>
    <w:p>
      <w:r>
        <w:t>尽管得到了中国警方的帮助，但他们的报告没有提供证据证明这种药物是如何出现在那里的。但他们得出的结论是，游泳运动员在不知情的情况下摄入了少量药物。</w:t>
        <w:br/>
      </w:r>
    </w:p>
    <w:p>
      <w:r>
        <w:t>WADA confirmed in a statement that it had “carefully reviewed the decision” made by the Chinese and chose not to act after consulting scientists and external legal counsel “to thoroughly test the contamination theory presented by Chinada.”</w:t>
        <w:br/>
      </w:r>
    </w:p>
    <w:p>
      <w:r>
        <w:t>世界反兴奋剂组织在一份声明中证实，它“仔细审议了”中方的决定，并在咨询了科学家和外部法律顾问“以彻底检验中国兴奋剂中心提出的污染理论”后，决定不采取行动。</w:t>
        <w:br/>
      </w:r>
    </w:p>
    <w:p>
      <w:r>
        <w:t>“Ultimately, we concluded that there was no concrete basis to challenge the asserted contamination,” WADA’s senior director of science and medicine, Olivier Rabin, said in the statement.</w:t>
        <w:br/>
      </w:r>
    </w:p>
    <w:p>
      <w:r>
        <w:t>世界反兴奋剂组织的科学与医学高级主任奥利维尔·拉宾在声明中表示，“最后我们得出结论认为，没有确凿的依据来质疑所声称的污染。”</w:t>
        <w:br/>
      </w:r>
    </w:p>
    <w:p>
      <w:r>
        <w:t>In contrast to WADA’s position, the International Testing Agency, a group based in Switzerland that was created after an earlier Russian doping scandal to provide an extra layer of independent oversight for global athletic competition, said its own assessment of the case remained ongoing.</w:t>
        <w:br/>
      </w:r>
    </w:p>
    <w:p>
      <w:r>
        <w:t>与世界反兴奋剂机构的立场相反，总部位于瑞士的国际检测机构表示，它对此案的评估仍在进行中。该机构是在早些时候俄罗斯爆出兴奋剂丑闻后成立的，旨在为全球体育竞赛提供额外的独立监督。</w:t>
        <w:br/>
      </w:r>
    </w:p>
    <w:p>
      <w:r>
        <w:t>Chinada said in a statement that it determined its athletes had not violated any antidoping laws and therefore it was not obliged to publish any details related to the case without the athletes’ consent.</w:t>
        <w:br/>
      </w:r>
    </w:p>
    <w:p>
      <w:r>
        <w:t>中国反兴奋剂中心在一份声明中表示，该协会确定其运动员没有违反任何反禁药法律，因此没有义务在未经运动员同意的情况下公布与此案有关的任何细节。</w:t>
        <w:br/>
      </w:r>
    </w:p>
    <w:p>
      <w:r>
        <w:t>The Chinese Swimming Association did not reply to a fax seeking comment on the tests.</w:t>
        <w:br/>
      </w:r>
    </w:p>
    <w:p>
      <w:r>
        <w:t>中国游泳协会没有回复就检测结果置评的传真。</w:t>
        <w:br/>
      </w:r>
    </w:p>
    <w:p>
      <w:r>
        <w:t>Swimming’s governing body confirmed that the cases had been reviewed by a doping control board and been subjected to independent expert scrutiny, without providing further details. “World Aquatics is confident that these A.A.F.s were handled diligently and professionally, and in accordance with all applicable antidoping regulations, including the World Anti-Doping Code,” it said, referring to adverse analytical findings, the term for positive tests.</w:t>
        <w:br/>
      </w:r>
    </w:p>
    <w:p>
      <w:r>
        <w:t>游泳运动管理机构证实，反兴奋剂委员会已经对这些案例进行了审查，并接受了独立专家的严格检查，但没有提供更多细节。“世界游泳联合会相信，这些AAF都得到了认真和专业的处理，并且符合所有适用的反兴奋剂规定，包括《世界反兴奋剂条例》，”该联合会称。AAF指的是不良分析结果，即阳性检测。</w:t>
        <w:br/>
      </w:r>
    </w:p>
    <w:p>
      <w:r>
        <w:t>The story that the swimmers had ingested the substance unknowingly provided a rationale for the Chinese authorities to break with normal antidoping protocols. Those would typically involve a public declaration that the athletes in question were being temporarily suspended pending further investigation, particularly if a finding of food contamination had not yet been established.</w:t>
        <w:br/>
      </w:r>
    </w:p>
    <w:p>
      <w:r>
        <w:t>游泳运动员在不知情的情况下摄入这种物质的说法为中国政府打破正常的反兴奋剂规定提供了依据。通常情况下，政府会公开宣布相关运动员暂时停赛，等待进一步调查，尤其是在食品污染调查结果尚未确定的情况下。</w:t>
        <w:br/>
      </w:r>
    </w:p>
    <w:p>
      <w:r>
        <w:t>The handling of the matter by the Chinese authorities and the global regulators came at an especially sensitive moment. The swimmers were planning to compete in just a few months at the Summer Games in Tokyo, and China, battered by the pandemic, was to host the Winter Games the following year.</w:t>
        <w:br/>
      </w:r>
    </w:p>
    <w:p>
      <w:r>
        <w:t>中国政府和全球监管机构当时对此事的处理遇上了一个特别敏感的时刻。这些游泳运动员计划在几个月后参加东京夏季奥运会，而饱受大流行肆虐的中国将在第二年举办冬季奥运会。</w:t>
        <w:br/>
      </w:r>
    </w:p>
    <w:p>
      <w:r>
        <w:t>WADA’s handling of the positives involving the Chinese swimmers stood in stark contrast to how it acted less than a year later when faced with a strikingly similar episode involving a Russian figure skater who tested positive for the same banned heart drug, trimetazidine, just before the 2022 Beijing Winter Olympic Games. That skater, Kamila Valieva, blamed contaminated food and tested for relatively low levels of the substance.</w:t>
        <w:br/>
      </w:r>
    </w:p>
    <w:p>
      <w:r>
        <w:t>世界反兴奋剂组织对涉及中国游泳运动员的阳性检测结果的处理方式与不到一年后它在面对一名俄罗斯花样滑冰运动员的极其相似事件的处理方式形成了鲜明对比，这位名叫卡米拉·瓦利耶娃的花滑运动员在2022年北京冬奥会前夕也被检测出同一种不得使用的心脏药物曲美他嗪结果呈阳性。她被检测出相对较低的药物含量，她将结果归咎于食物受到了污染。</w:t>
        <w:br/>
      </w:r>
    </w:p>
    <w:p>
      <w:r>
        <w:t>In that case, WADA swiftly and successfully appealed the Russian antidoping agency’s decision to clear her, and the top court in sports eventually barred her from international competition for four years.</w:t>
        <w:br/>
      </w:r>
    </w:p>
    <w:p>
      <w:r>
        <w:t>在这起事件中，世界反兴奋剂组织迅速且成功地对俄罗斯反兴奋剂机构宣称瓦利耶娃没有违规的决定提出了上诉，最高体育法院最终裁定禁止她参加国际比赛四年。</w:t>
        <w:br/>
      </w:r>
    </w:p>
    <w:p>
      <w:r>
        <w:t>The Valieva case came after WADA was accused of ignoring clues to Russia’s systematic doping for years. Since that scandal, some antidoping authorities have agitated for reform at the agency, hoping to ensure that the world’s doping watchdog would never again defer to a nation to investigate itself. Now it appears to be facing similar questions.</w:t>
        <w:br/>
      </w:r>
    </w:p>
    <w:p>
      <w:r>
        <w:t>瓦利耶娃事件发生前，世界反兴奋剂组织被指控多年来无视俄罗斯系统性使用兴奋剂的迹象。自该丑闻发生以来，一些国家的反兴奋剂机构推动该机构的改革，希望确保这个世界兴奋剂监督机构再也不会任由一个国家自己调查自己。现在，该机构似乎再次面临类似的质疑。</w:t>
        <w:br/>
      </w:r>
    </w:p>
    <w:p>
      <w:r>
        <w:t>National Pride</w:t>
        <w:br/>
      </w:r>
    </w:p>
    <w:p>
      <w:r>
        <w:t>国家荣耀</w:t>
        <w:br/>
      </w:r>
    </w:p>
    <w:p>
      <w:r>
        <w:t>The Olympic Games are a point of pride for the Chinese government, as a way to project the country’s strength and competence. In recent years, China has focused in particular on sports — marquee ones like swimming, but also minor ones like women’s weight lifting — where it can collect medals in bulk.</w:t>
        <w:br/>
      </w:r>
    </w:p>
    <w:p>
      <w:r>
        <w:t>作为展示国家实力和能力的一种方式，奥运会是中国政府的骄傲。近年来，中国尤其重视可以大量获得奖牌的体育项目，包括游泳等大型项目，也包括女子举重等小型项目。</w:t>
        <w:br/>
      </w:r>
    </w:p>
    <w:p>
      <w:r>
        <w:t>But the Games are also hugely popular among the broader population, and the sudden rise of Chinese athletes in swimming — a source of great success but also great scandal — has only increased the sport’s profile. The state news media is already forecasting “glory” at the Paris Olympics.</w:t>
        <w:br/>
      </w:r>
    </w:p>
    <w:p>
      <w:r>
        <w:t>奥运会在广大民众中也深受欢迎，中国运动员在游泳项目上的突然崛起——这既带来了巨大成功，也带来了巨大的丑闻——更加提高了这项运动的知名度。国家新闻媒体已经开始预测巴黎奥运会的“辉煌”。</w:t>
        <w:br/>
      </w:r>
    </w:p>
    <w:p>
      <w:r>
        <w:t>The story of the positive tests began unfolding a year into the coronavirus pandemic, a period when antidoping authorities feared that travel bans and closed borders in many countries would make it easier to cheat. Those restrictions would reduce the opportunities for testing at international events and lead to an almost total reliance on national antidoping agencies.</w:t>
        <w:br/>
      </w:r>
    </w:p>
    <w:p>
      <w:r>
        <w:t>新冠大流行一年后，药检阳性的事件开始出现，当时反兴奋剂机构担心许多国家的旅行禁令和边境关闭会使作弊变得更加容易。这些限制会减少在国际赛事中进行药检的机会，并导致几乎完全依赖各国自己的反兴奋剂机构。</w:t>
        <w:br/>
      </w:r>
    </w:p>
    <w:p>
      <w:r>
        <w:t>The roughly two dozen positive tests involving Chinese swimmers were collected at a New Year’s event held over four days in December 2020 and January 2021 in Shijiazhuang, a provincial city of about 11 million people a few hours southwest of Beijing.</w:t>
        <w:br/>
      </w:r>
    </w:p>
    <w:p>
      <w:r>
        <w:t>在2020年12月到2021年1月于石家庄举行的一个为期四天的新年赛事中，二十多个中国游泳运动员的药检结果呈阳性。石家庄是一个拥有约1100万人口的省会城市，位于北京西南部数小时车程的地方。</w:t>
        <w:br/>
      </w:r>
    </w:p>
    <w:p>
      <w:r>
        <w:t>The meet, hosted by China’s national swimming association, was designed to be a competitive warm-up for 200 of the country’s top athletes, a group that had been training in seclusion during the pandemic but that was then only months away from the national qualifying event for the Summer Olympic Games, which were set to open in late July in Tokyo.</w:t>
        <w:br/>
      </w:r>
    </w:p>
    <w:p>
      <w:r>
        <w:t>这次比赛由中国国家游泳协会主办，目的是在为200名中国顶尖运动员进行竞技热身，这些运动员在大流行期间一直在进行封闭训练，但当时距离夏季奥运会的国家预选赛只有几个月的时间，奥运会将于7月底在东京开幕。</w:t>
        <w:br/>
      </w:r>
    </w:p>
    <w:p>
      <w:r>
        <w:t>At the meet, as is typical at such competitions, Chinada tested the top two finishers in each event and a couple of others from each of the 29 races.</w:t>
        <w:br/>
      </w:r>
    </w:p>
    <w:p>
      <w:r>
        <w:t>在比赛中，按照惯例，中国反兴奋剂中心对每个项目的前两名选手，以及29场比赛中的其他一些选手进行了检测。</w:t>
        <w:br/>
      </w:r>
    </w:p>
    <w:p>
      <w:r>
        <w:t>Samples are supposed to be immediately sent to an accredited laboratory, analyzed and reported to WADA and World Aquatics, the association that governs world swimming. But for reasons that remain unclear, the results of the tests in Shijiazhuang were not reported to the computer management system that tracks all testing of athletes until March 15, 2021, two and a half months later. Chinada said that WADA had allowed it to freeze the tests for a month after they were collected because of the pandemic.</w:t>
        <w:br/>
      </w:r>
    </w:p>
    <w:p>
      <w:r>
        <w:t>按规定，样本应立即送往有资质的实验室进行分析，并向世界反兴奋剂机构和世界游泳运动的管理机构世界泳联报告。但由于尚不清楚的原因，石家庄的检测结果直到2021年3月15日，即两个半月后才上报给跟踪所有运动员检测情况的计算机管理系统。中国反兴奋剂中心称，由于大流行，世界反兴奋剂组织允许它将检测结果采集后冷冻一个月。</w:t>
        <w:br/>
      </w:r>
    </w:p>
    <w:p>
      <w:r>
        <w:t>Ultimately, according to the 61-page investigative report compiled by Chinada and reviewed by The Times, a total of 60 tests were conducted on 39 swimmers. Those urine samples produced 28 positives involving 23 of the meet’s competitors — a shockingly high failure rate. All of the samples tested positive for the same drug, trimetazidine, known as TMZ.</w:t>
        <w:br/>
      </w:r>
    </w:p>
    <w:p>
      <w:r>
        <w:t>最终，根据中国反兴奋剂中心撰写的61页调查报告（时报查看了该报告），共对39名游泳运动员进行了60次检测。这些尿样中有28份呈阳性，涉及23名参赛选手，不合格率之高令人震惊。所有样本都检测出了同一种药物——曲美他嗪，即TMZ。</w:t>
        <w:br/>
      </w:r>
    </w:p>
    <w:p>
      <w:r>
        <w:t>TMZ is a prescription medication designed to help people with heart disease. It is included in a category of performance-enhancing drugs that come with the harshest penalties. It can help athletes increase stamina and endurance and hasten recovery times, and is difficult to detect because it quickly clears through the body.</w:t>
        <w:br/>
      </w:r>
    </w:p>
    <w:p>
      <w:r>
        <w:t>TMZ是一种处方药，用于心脏病患者。它被列入一类可受到最严厉惩罚的提高成绩药物。它可以帮助运动员增强体力和耐力，加快恢复时间，由于在体内迅速排出，因此很难被发现。</w:t>
        <w:br/>
      </w:r>
    </w:p>
    <w:p>
      <w:r>
        <w:t>In the court ruling explaining the decision to ban Ms. Valieva, the Russian figure skater who tested positive for the same substance, arbitrators referred to scientific studies that state TMZ “is widely recommended in elite sport in particular in support of the heart in connection with heavy training.”</w:t>
        <w:br/>
      </w:r>
    </w:p>
    <w:p>
      <w:r>
        <w:t>俄罗斯花滑运动员瓦利耶娃对TMZ的检测结果也呈阳性。在解释对其禁赛决定的法庭裁决中，仲裁员引用了一些科学研究，指出TMZ“在精英体育运动中被广泛推荐，特别是作为在大运动量训练中对心脏的支持”。</w:t>
        <w:br/>
      </w:r>
    </w:p>
    <w:p>
      <w:r>
        <w:t>Chinada’s testing lab reported finding only trace amounts of TMZ in the samples of its swimmers. But any amount is enough to register as a failed test and prompt an immediate temporary suspension except in the rarest circumstances — including the one explanation China offered.</w:t>
        <w:br/>
      </w:r>
    </w:p>
    <w:p>
      <w:r>
        <w:t>中国反兴奋剂中心的检测实验室报告称，在其游泳运动员的样本中仅发现了微量的TMZ。但任何数量的TMZ都足以被认定为检测不合格，并被立即暂时停赛，除非是在最罕见的情况下，其中包括中国给出的那种解释。</w:t>
        <w:br/>
      </w:r>
    </w:p>
    <w:p>
      <w:r>
        <w:t>No such suspensions were imposed, no public disclosure was made, and the swimmers were able to go on to the Olympic qualifying meet months later, and then the Tokyo Games, without any attempts by WADA to block their participation. Had any of them been suspended even temporarily, that most likely would have endangered their ability to compete at the qualifying meet, not to mention subjecting China to international scrutiny and criticism.</w:t>
        <w:br/>
      </w:r>
    </w:p>
    <w:p>
      <w:r>
        <w:t>没有实施任何停赛处罚，也没有进行任何公开披露，这些游泳运动员参加了几个月后的奥运会预选赛，然后是东京奥运会，而世界反兴奋剂组织并没有试图阻止他们参赛。如果他们中的任何人被禁赛，哪怕只是暂时的，也很可能会危及他们参加预选赛的能力，更不用说会让中国受到国际监督和批评了。</w:t>
        <w:br/>
      </w:r>
    </w:p>
    <w:p>
      <w:r>
        <w:t>Contrary to claims in the Chinada report, TMZ would not have been an unfamiliar drug in Chinese swimming circles. In 2014, the country’s greatest and most famous swimmer, the Olympic champion Sun Yang, was suspended for three months after testing positive for the drug at a major meet. (He is currently serving an eight-year doping ban from a different episode, which was reduced to four years on appeal.)</w:t>
        <w:br/>
      </w:r>
    </w:p>
    <w:p>
      <w:r>
        <w:t>与中国反兴奋剂中心报告中的说法相反，TMZ在中国游泳界并不是一种陌生的药物。2014年，中国最伟大、最著名的游泳运动员、奥运冠军孙杨在一次重要比赛中被检测出TMZ阳性，被禁赛三个月。(他目前正因另一起事件被禁赛八年，后经上诉减为四年）。</w:t>
        <w:br/>
      </w:r>
    </w:p>
    <w:p>
      <w:r>
        <w:t>This time, the testers collected positive results from an even larger group of Olympians, including such stars as:</w:t>
        <w:br/>
      </w:r>
    </w:p>
    <w:p>
      <w:r>
        <w:t>这次，检测人员甚至从更多奥运选手身上采集到了阳性结果，包括以下明星运动员：</w:t>
        <w:br/>
      </w:r>
    </w:p>
    <w:p>
      <w:r>
        <w:t>• Ms. Zhang, who would go on to win four medals in Tokyo, including two golds, and help set a world record with her freestyle relay teammates</w:t>
        <w:br/>
      </w:r>
    </w:p>
    <w:p>
      <w:r>
        <w:t>• 张雨霏，她后来在东京奥运会上夺得了四枚奖牌，包括两枚金牌。她还帮助她的自由泳接力赛队友们创下了世界纪录</w:t>
        <w:br/>
      </w:r>
    </w:p>
    <w:p>
      <w:r>
        <w:t>• Wang Shun, who in winning the 200 individual medley at the Olympics became only the second Chinese man to win an individual swimming gold</w:t>
        <w:br/>
      </w:r>
    </w:p>
    <w:p>
      <w:r>
        <w:t>• 汪顺，他在东京奥运会上夺得了200米个人混合泳冠军，成为中国仅有的两名在奥运会个人游泳项目上夺金的男运动员</w:t>
        <w:br/>
      </w:r>
    </w:p>
    <w:p>
      <w:r>
        <w:t>• Qin Haiyang, who last year became the world-record holder in the 200-meter breaststroke</w:t>
        <w:br/>
      </w:r>
    </w:p>
    <w:p>
      <w:r>
        <w:t>• 覃海洋，他在去年成为男子200米蛙泳世界记录保持者</w:t>
        <w:br/>
      </w:r>
    </w:p>
    <w:p>
      <w:r>
        <w:t>All would have been subject to testing at the Olympics, and there were no reports of positive results there.</w:t>
        <w:br/>
      </w:r>
    </w:p>
    <w:p>
      <w:r>
        <w:t>这三人都会在参加奥运比赛期间接受药检，没有他们在东京检测阳性的报告。</w:t>
        <w:br/>
      </w:r>
    </w:p>
    <w:p>
      <w:r>
        <w:t>The final report by the Chinese said investigators had discovered traces of TMZ in sink drains, spice containers and cooktop vents in the kitchen of the Huayang Holiday Hotel in Shijiazhuang, where most of the swimmers and coaches at the meet had stayed. But at no time did they claim to have found it in any food eaten by the swimmers.</w:t>
        <w:br/>
      </w:r>
    </w:p>
    <w:p>
      <w:r>
        <w:t>中国人最终提交的报告称，调查人员在参加比赛的大多数游泳运动员和教练入住的石家庄华阳假日酒店厨房的水槽下水管、香料容器，以及炉灶通风口处发现了微量的TMZ。但调查人员从未宣称在游泳运动员吃的任何食物中发现过这种物质。</w:t>
        <w:br/>
      </w:r>
    </w:p>
    <w:p>
      <w:r>
        <w:t>The report said that the Chinese investigators went so far as to conduct human experiments to see how the body processed TMZ. Video surveillance tapes were scoured. All of the athletes were questioned. But they did not identify where the drug came from or why it was in a kitchen.</w:t>
        <w:br/>
      </w:r>
    </w:p>
    <w:p>
      <w:r>
        <w:t>报告称，中国调查人员为观察身体如何处理TMZ，甚至进行了人体实验。他们仔细看了视频监控录像，询问了所有的运动员。但他们没有确定违禁药是从哪里来的，也没有说明它为什么会出现在厨房里。</w:t>
        <w:br/>
      </w:r>
    </w:p>
    <w:p>
      <w:r>
        <w:t>There is also evidence that the Chinese antidoping authorities knew on March 15, 2021, the day they reported the positive tests, that they faced the possibility of having to publicly disclose the names of the swimmers. That day, the top legal official at Chinada wrote an email to her counterpart at the world swimming association that an “initial review and preliminary investigation shows that these are not normal” positive tests.</w:t>
        <w:br/>
      </w:r>
    </w:p>
    <w:p>
      <w:r>
        <w:t>还有证据表明，中国的反兴奋剂当局在2021年3月15日（即提交药检阳性结果报告的当天）就知道，他们面临不得不将运动员的姓名公开出来的可能性。那天，中国反兴奋剂中心的最高法律官员在发给她在世界游泳联合会的同级官员的电子邮件中写道，“初步审查和初步调查表明，这些不是一般的”阳性检测结果。</w:t>
        <w:br/>
      </w:r>
    </w:p>
    <w:p>
      <w:r>
        <w:t>“We are doing our best to conduct investigation on these cases at the moment,” the official, Lin Haiyan, wrote.</w:t>
        <w:br/>
      </w:r>
    </w:p>
    <w:p>
      <w:r>
        <w:t>“我们目前正在对这些结果展开全力调查，”这位名叫林海燕（音）的官员写道。</w:t>
        <w:br/>
      </w:r>
    </w:p>
    <w:p>
      <w:r>
        <w:t>At the same time, Ms. Lin cited existing rules and asked that “in order to protect athletes’ privacy and cooperate with the investigation, please keep athletes’ information and the case strictly confidential until it is publicly disclosed by Chinada.”</w:t>
        <w:br/>
      </w:r>
    </w:p>
    <w:p>
      <w:r>
        <w:t>同时，林女士在信中引用现行规定提出要求，“为了保护运动员的隐私，确保他们配合调查，请对运动员的信息和情况严格保密，直到中国反兴奋剂当局公开披露为止。”</w:t>
        <w:br/>
      </w:r>
    </w:p>
    <w:p>
      <w:r>
        <w:t>Emails obtained by The Times also show that by April 2021, at least two of WADA’s top officials — the most senior executive at the agency and its top legal officer — had been informed that the Chinese swimmers had tested positive.</w:t>
        <w:br/>
      </w:r>
    </w:p>
    <w:p>
      <w:r>
        <w:t>时报获得的电子邮件还显示，到2021年4月时，至少两名世界反兴奋剂组织的高级官员——该机构的最高级官员和最高法律官员——已获悉了中国游泳运动员的药检阳性结果。</w:t>
        <w:br/>
      </w:r>
    </w:p>
    <w:p>
      <w:r>
        <w:t>In their report, filed in June 2021, Chinese investigators ruled out contaminated supplements or sabotage as reasons for the positive tests. They offered no explanation, however, for how a prescription drug available only in pill form had contaminated an entire kitchen.</w:t>
        <w:br/>
      </w:r>
    </w:p>
    <w:p>
      <w:r>
        <w:t>中国调查人员在2021年6月提交的报告中排除了膳食补充剂受污染、或有人故意破坏是药检阳性的原因。但他们没有解释一种只能口服的处方药如何污染了整个厨房。</w:t>
        <w:br/>
      </w:r>
    </w:p>
    <w:p>
      <w:r>
        <w:t>WADA said “the contamination scenario was further supported” by the low concentrations of the drug and the fluctuation of test results between positive and negative.</w:t>
        <w:br/>
      </w:r>
    </w:p>
    <w:p>
      <w:r>
        <w:t>世界反兴奋剂组织说，样品中药物的浓度低，以及药检结果时而阳性、时而阴性的情况，“进一步支持了厨房受污染的情况”。</w:t>
        <w:br/>
      </w:r>
    </w:p>
    <w:p>
      <w:r>
        <w:t>The Chinese pointed to low concentrations of TMZ in the urine samples to conclude intentional doping was “impossible.”</w:t>
        <w:br/>
      </w:r>
    </w:p>
    <w:p>
      <w:r>
        <w:t>中国的报告指出尿液样本中的TMZ浓度低，因此得出了“不可能”是故意服用兴奋剂的结论。</w:t>
        <w:br/>
      </w:r>
    </w:p>
    <w:p>
      <w:r>
        <w:t>That claim was rejected by five independent experts who discussed the matter with The Times. The low concentrations, they said, could just as easily have meant the athletes had been at the end of the excretion period for the drug.</w:t>
        <w:br/>
      </w:r>
    </w:p>
    <w:p>
      <w:r>
        <w:t>这个说法遭到了时报就此事咨询的五名独立专家的驳斥。他们说，低浓度的另一种很可能的解释是，运动员服用的药物已处于排泄的末期。</w:t>
        <w:br/>
      </w:r>
    </w:p>
    <w:p>
      <w:r>
        <w:t>According to antidoping rules, procedures that would lead to provisional suspensions for athletes found to have tested positive for the type of drug found in the Chinese swimmers’ samples could be waived only in the rarest circumstances and after meeting a high bar — usually only when accidental food contamination can be proven.</w:t>
        <w:br/>
      </w:r>
    </w:p>
    <w:p>
      <w:r>
        <w:t>根据反兴奋剂的规则，在中国游泳运动员的样本中发现的那类药物的阳性检测结果，会导致启动运动员被临时禁赛的程序，该程序只是在最罕见的情况下、在满足了很高的标准后才会被中止——通常只有在证明了食物被意外污染的情况下。</w:t>
        <w:br/>
      </w:r>
    </w:p>
    <w:p>
      <w:r>
        <w:t>In that way, the theory advanced but not proved by the Chinese report — tainted food — offered a potential path to clearing the swimmers without punishment.</w:t>
        <w:br/>
      </w:r>
    </w:p>
    <w:p>
      <w:r>
        <w:t>这给中国的报告提出但没有给出证明的理论——食物被污染——提供了一条让运动员在不受到惩罚的情况下被证明清白的潜在途径。</w:t>
        <w:br/>
      </w:r>
    </w:p>
    <w:p>
      <w:r>
        <w:t>Global Concerns</w:t>
        <w:br/>
      </w:r>
    </w:p>
    <w:p>
      <w:r>
        <w:t>全球担忧</w:t>
        <w:br/>
      </w:r>
    </w:p>
    <w:p>
      <w:r>
        <w:t>The global antidoping system is in many ways built on trust, since WADA must rely on a network of national antidoping officials to police each country’s own athletes. The failure of national bodies to carry out their responsibilities, as the world found after revelations of a large-scale state-sponsored doping program orchestrated by Russia a decade ago, can corrupt entire sports and the results of the Olympic Games and other world championships.</w:t>
        <w:br/>
      </w:r>
    </w:p>
    <w:p>
      <w:r>
        <w:t>全球的反兴奋剂体系在很多方面建立在信任的基础上，因为世界反兴奋剂组织必须依靠各国反兴奋剂官员网络来监管每个国家自己的运动员。正如十年前俄罗斯策划的国家支持的大范围服用兴奋剂的行为曝光后，世界发现的那样，一个国家的反兴奋剂机构不履行其责任，能腐化整个体育项目以及奥运会和其他世界锦标赛的结果。</w:t>
        <w:br/>
      </w:r>
    </w:p>
    <w:p>
      <w:r>
        <w:t>To reduce that risk, WADA is expected to step in whenever doubts emerge, or if national bodies appear to have favored their own athletes.</w:t>
        <w:br/>
      </w:r>
    </w:p>
    <w:p>
      <w:r>
        <w:t>为了降低这种风险，只要有人提出怀疑，或如果国家的反兴奋剂机构似乎偏袒本国运动员时，世界反兴奋剂组织按理就该介入。</w:t>
        <w:br/>
      </w:r>
    </w:p>
    <w:p>
      <w:r>
        <w:t>A large cluster of positive tests and an unusual claim of mass contamination through tainted food, then, might have merited a deeper, and independent, investigation.</w:t>
        <w:br/>
      </w:r>
    </w:p>
    <w:p>
      <w:r>
        <w:t>这样的话，集中出现的大量药检阳性结果，以及这种不寻常的说法——这些结果是众多运动员吃了受污染食品造成的——可能原本值得进行更深入的独立调查。</w:t>
        <w:br/>
      </w:r>
    </w:p>
    <w:p>
      <w:r>
        <w:t>Word of the positive tests, though, began leaking out.</w:t>
        <w:br/>
      </w:r>
    </w:p>
    <w:p>
      <w:r>
        <w:t>不过，药检结果阳性的消息开始泄露出来。</w:t>
        <w:br/>
      </w:r>
    </w:p>
    <w:p>
      <w:r>
        <w:t>The International Testing Agency received whistle-blower evidence about the episode around the same time as the Tokyo Olympic Games, and later did its own examination that challenged China’s findings.</w:t>
        <w:br/>
      </w:r>
    </w:p>
    <w:p>
      <w:r>
        <w:t>在举行东京奥运会的大约同一时间，国际检测机构收到了举报上述事件的有关证据，该机构随后进行了自己的调查，对中国的调查结果提出了质疑。</w:t>
        <w:br/>
      </w:r>
    </w:p>
    <w:p>
      <w:r>
        <w:t>“In parallel to a full assessment of the information received that remains active, the I.T.A. conducted many targeted follow-up testing missions in 2021, 2022, 2023 and up until today,” the agency said in a statement.</w:t>
        <w:br/>
      </w:r>
    </w:p>
    <w:p>
      <w:r>
        <w:t>这家简称ITA的机构在一份声明中写道，“在对收到的仍然有效的信息进行全面评估的同时，ITA已在2021年、2022年、2023年，乃至今日，进行了多次有针对性的后续检测任务。”</w:t>
        <w:br/>
      </w:r>
    </w:p>
    <w:p>
      <w:r>
        <w:t>In the United States, antidoping officials collected and passed on multiple tips to WADA from its own whistle-blowers, who accused China of covering up not just the nearly two dozen tests in question. Some of the swimmers identified by the whistle-blowers matched those who tested positive.</w:t>
        <w:br/>
      </w:r>
    </w:p>
    <w:p>
      <w:r>
        <w:t>美国的反兴奋剂官员收到了举报人提交的多条举报，并将它们转交给了世界反兴奋剂组织。举报人指责中国不只是掩盖了20多个存在问题的药检结果。举报人给出姓名的几名游泳运动员与报告中药检阳性的人相符。</w:t>
        <w:br/>
      </w:r>
    </w:p>
    <w:p>
      <w:r>
        <w:t>In response to one tip passed on by the Americans, World Anti-Doping Agency officials told their U.S. agency counterpart that “they remember the allegations quite well,” that they held “the same intelligence in the summer of 2021” and that “there was no impetus for WADA to investigate,” USADA said in response to questions from the The Times.</w:t>
        <w:br/>
      </w:r>
    </w:p>
    <w:p>
      <w:r>
        <w:t>世界反兴奋剂组织官员在收到美国人转交的一项举报后告诉美国反兴奋剂组织官员，“他们对这些指控记得很清楚”，他们掌握着“2021年夏天的相同情报”，但“没有推动世界反兴奋剂机构进行调查的动力”，美国反兴奋剂机构在回答时报记者的提问时表示。</w:t>
        <w:br/>
      </w:r>
    </w:p>
    <w:p>
      <w:r>
        <w:t>That decision bothered several scientists and experts with years of experience on sports doping cases who were interviewed by The Times. They all rejected the Chinese report’s claim that low concentrations of the drug found in athletes’ samples meant that intentional doping was all but impossible, but were divided over the possibility that contamination was the most likely cause of the positive tests.</w:t>
        <w:br/>
      </w:r>
    </w:p>
    <w:p>
      <w:r>
        <w:t>这一决定让时报采访的几名拥有多年体育兴奋剂案件经验的科学家和专家们感到不安。虽然他们都拒绝接受中国报告的说法，即运动员样本中发现的低浓度药物意味着故意使用兴奋剂几乎是不可能的，但他们在污染是最可能导致药检阳性的原因的可能性上存在不同意见。</w:t>
        <w:br/>
      </w:r>
    </w:p>
    <w:p>
      <w:r>
        <w:t>David Cowan, one of the world’s leading experts on drugs in sports and the former longtime director of Britain’s WADA-accredited laboratory, said he could not come to a conclusion on whether there had been “a contamination or a pharmacologically effective dose.”</w:t>
        <w:br/>
      </w:r>
    </w:p>
    <w:p>
      <w:r>
        <w:t>体育运动兴奋剂方面的世界顶级专家之一戴维·考恩曾长期担任世界反兴奋剂组织认可的英国实验室主任，他说，他无法就是否“发生了污染，或（服用了）药理上有效剂量”的药物得出结论。</w:t>
        <w:br/>
      </w:r>
    </w:p>
    <w:p>
      <w:r>
        <w:t>But even the experts’ discord revealed a common thread: They all agreed that the high number of positives in one place and the stakes — for China, for the antidoping movement, and for the looming Tokyo and Beijing Olympic Games — should have prompted WADA or World Aquatics to act far more aggressively.</w:t>
        <w:br/>
      </w:r>
    </w:p>
    <w:p>
      <w:r>
        <w:t>但即使是专家们存在的分歧也揭示了一个共同点：他们都一致认为，在一个地方得到了大量的阳性结果，以及这些结果对中国、对反兴奋剂运动，以及对不久召开的东京和北京奥运会的利害关系本该促使世界反兴奋剂组织或世界游泳运动联合会采取更加积极的行动。</w:t>
        <w:br/>
      </w:r>
    </w:p>
    <w:p>
      <w:r>
        <w:t>What is known is that WADA’s own data shows a spike in the number of TMZ cases in 2021. A year earlier, there had been only three positive tests worldwide. A year later, there were 18. But in 2021, there were 37.</w:t>
        <w:br/>
      </w:r>
    </w:p>
    <w:p>
      <w:r>
        <w:t>已知的是，世界反兴奋剂组织自己的数据显示，2021年检测出TMZ阳性结果激增。2020年，全球范围内只检测到三例TMZ阳性结果。2022年检测的阳性结果是18例。但2021年检测的阳性结果是37例。</w:t>
        <w:br/>
      </w:r>
    </w:p>
    <w:p>
      <w:r>
        <w:t>David Howman, a former director general of WADA, said he had seen the Chinada report. He described the situation as “shocking.”</w:t>
        <w:br/>
      </w:r>
    </w:p>
    <w:p>
      <w:r>
        <w:t>世界反兴奋剂组织前总干事戴维·豪曼说，他看过中国反兴奋剂中心的报告。他把中国的情况描述为“令人震惊”。</w:t>
        <w:br/>
      </w:r>
    </w:p>
    <w:p>
      <w:r>
        <w:t>“My concern is intense,” said Mr. Howman, who is now the chairman of track and field’s independent antidoping body, the Athletics Integrity Unit. Important processes that should have been followed after the discovery of the positive tests, he said, appeared not to have been.</w:t>
        <w:br/>
      </w:r>
    </w:p>
    <w:p>
      <w:r>
        <w:t>“我十分担心，”豪曼说，他现在是田径运动的独立反兴奋剂机构田径诚信组织的主席。他说，发现药检阳性结果后本该遵循的重要程序似乎并未遵循。</w:t>
        <w:br/>
      </w:r>
    </w:p>
    <w:p>
      <w:r>
        <w:t>“What it would say to me immediately is that perhaps there was some form of program in this sport to ‘prepare’ swimmers for the Tokyo Olympics,” Mr. Howman said.</w:t>
        <w:br/>
      </w:r>
    </w:p>
    <w:p>
      <w:r>
        <w:t>“那种结果立刻给我的印象是，也许这项运动中有某种形式的让游泳运动员为东京奥运‘做准备’的计划，”豪曼说。</w:t>
        <w:br/>
      </w:r>
    </w:p>
    <w:p>
      <w:r>
        <w:t>Mr. Howman spoke in an interview on the sidelines of an annual symposium hosted by WADA in Lausanne, Switzerland. On its final night, the organization held a gala evening bringing together more than 1,000 officials to celebrate 25 years in existence.</w:t>
        <w:br/>
      </w:r>
    </w:p>
    <w:p>
      <w:r>
        <w:t>豪曼是在世界反兴奋剂组织在瑞士洛桑举行的年度研讨会间隙接受采访的。在研讨会的最后一晚，该组织举办了一场盛大晚会，1000多名官员齐聚一堂，庆祝该机构成立25周年。</w:t>
        <w:br/>
      </w:r>
    </w:p>
    <w:p>
      <w:r>
        <w:t>Celebratory speeches were made, including one by Thomas Bach, the president of the International Olympic Committee. In it, he lauded WADA’s role in taking on drug cheats.</w:t>
        <w:br/>
      </w:r>
    </w:p>
    <w:p>
      <w:r>
        <w:t>许多人在晚会上发表了贺词，包括国际奥委会主席托马斯·巴赫。他在贺词中赞扬了世界反兴奋剂组织在打击比赛作弊方面所起的作用。</w:t>
        <w:br/>
      </w:r>
    </w:p>
    <w:p>
      <w:pPr>
        <w:pStyle w:val="Heading1"/>
        <w:spacing w:before="0" w:after="280"/>
      </w:pPr>
      <w:r>
        <w:rPr>
          <w:rFonts w:ascii="Times New Roman" w:hAnsi="Times New Roman" w:eastAsia="宋体"/>
          <w:b/>
          <w:sz w:val="52"/>
        </w:rPr>
        <w:t>陷入禁药争议，中国游泳选手的奥运奖牌会被收回吗</w:t>
      </w:r>
    </w:p>
    <w:p>
      <w:r>
        <w:t>Whenever a suspicion of doping arises in an Olympics, attention can shift quickly from the athletes who won gold, silver and bronze medals to the ones who missed out.</w:t>
        <w:br/>
      </w:r>
    </w:p>
    <w:p>
      <w:r>
        <w:t>每当奥运会上出现有人使用兴奋剂的嫌疑时，人们的注意力会迅速从获得金银铜奖牌的运动员身上转移到那些与奖牌失之交臂的运动员身上。</w:t>
        <w:br/>
      </w:r>
    </w:p>
    <w:p>
      <w:r>
        <w:t>On Saturday, The New York Times published an investigation into an unreported case in which 23 top Chinese swimmers tested positive for a powerful banned drug in 2021, only months before the Tokyo Olympics. The swimmers — who made up about half of the Chinese swimming team at those Games — were cleared by China’s antidoping authorities and the World Anti-Doping Agency and allowed to compete.</w:t>
        <w:br/>
      </w:r>
    </w:p>
    <w:p>
      <w:r>
        <w:t>周六，《纽约时报》发表了对此前未经媒体曝光事件的调查，2021年东京奥运会前几个月，23名中国顶尖游泳运动员的一种强效违禁药物检测结果呈阳性。这些运动员约占中国奥运游泳队的一半，他们被中国反兴奋剂中心和世界反兴奋剂组织认定没有问题，获准参赛。</w:t>
        <w:br/>
      </w:r>
    </w:p>
    <w:p>
      <w:r>
        <w:t>The episode has not only alarmed experts in the antidoping community, but also raised other questions about athletes who tested positive, and what comes next: Which athletes? Which races?</w:t>
        <w:br/>
      </w:r>
    </w:p>
    <w:p>
      <w:r>
        <w:t>这一事件不仅让反兴奋剂界的专家感到震惊，还引发了关于检测结果呈阳性的运动员的其他问题，以及接下来的问题：究竟是哪些运动员？哪些比赛？</w:t>
        <w:br/>
      </w:r>
    </w:p>
    <w:p>
      <w:r>
        <w:t>And what about the medals they won in them?</w:t>
        <w:br/>
      </w:r>
    </w:p>
    <w:p>
      <w:r>
        <w:t>还有，他们赢得的奖牌呢？</w:t>
        <w:br/>
      </w:r>
    </w:p>
    <w:p>
      <w:r>
        <w:t>For now, the answer — both for the Chinese athletes and the dozens of swimmers who finished behind them, on and off the medals stand — is that nothing has changed.</w:t>
        <w:br/>
      </w:r>
    </w:p>
    <w:p>
      <w:r>
        <w:t>就目前而言，无论是对中国运动员，还是对那些名次在他们后面，无论有没有获得奖牌的数十名游泳运动员来说，答案都是一切照旧。</w:t>
        <w:br/>
      </w:r>
    </w:p>
    <w:p>
      <w:r>
        <w:t>By comparing the names of the 23 swimmers who tested positive with results from the Games, The Times identified five events in which Chinese swimmers who had tested positive for a banned substance won medals:</w:t>
        <w:br/>
      </w:r>
    </w:p>
    <w:p>
      <w:r>
        <w:t>通过将23名药检结果呈阳性的游泳运动员名字与奥运会结果进行比较，时报发现，在五个项目中，药检结果呈阳性的中国游泳运动员获得了奖牌:</w:t>
        <w:br/>
      </w:r>
    </w:p>
    <w:p>
      <w:r>
        <w:t>Women’s 100-meter butterfly</w:t>
        <w:br/>
      </w:r>
    </w:p>
    <w:p>
      <w:r>
        <w:t>女子100米蝶泳</w:t>
        <w:br/>
      </w:r>
    </w:p>
    <w:p>
      <w:r>
        <w:t>The third day of the Tokyo Games opened with the first of four medals for Zhang Yufei, a silver. Torri Huske of the United States was fourth, missing out on the first Olympic medal of her career by one-hundredth of a second.</w:t>
        <w:br/>
      </w:r>
    </w:p>
    <w:p>
      <w:r>
        <w:t>东京奥运会第三天伊始，张雨霏获得了她四枚奖牌中的第一枚——女子100米蝶泳银牌。美国选手托里·哈斯克排名第四，以百分之一秒之差与她职业生涯中的第一枚奥运奖牌失之交臂。</w:t>
        <w:br/>
      </w:r>
    </w:p>
    <w:p>
      <w:r>
        <w:t>Women’s 200-meter butterfly</w:t>
        <w:br/>
      </w:r>
    </w:p>
    <w:p>
      <w:r>
        <w:t>女子200米蝶泳</w:t>
        <w:br/>
      </w:r>
    </w:p>
    <w:p>
      <w:r>
        <w:t>Three days later, Zhang claimed her second medal — and first gold — with an Olympic-record time. The Americans Regan Smith and Hali Flickinger touched the wall more than a second behind to claim silver and bronze.</w:t>
        <w:br/>
      </w:r>
    </w:p>
    <w:p>
      <w:r>
        <w:t>三天后，张雨霏以破奥运纪录的成绩夺得了第二枚奖牌，也是她的第一枚金牌。美国选手里根·史密斯和哈利·弗利金杰落后一秒多触壁，分别获得银牌和铜牌。</w:t>
        <w:br/>
      </w:r>
    </w:p>
    <w:p>
      <w:r>
        <w:t>Women’s 200-meter freestyle relay</w:t>
        <w:br/>
      </w:r>
    </w:p>
    <w:p>
      <w:r>
        <w:t>女子200米自由泳接力</w:t>
        <w:br/>
      </w:r>
    </w:p>
    <w:p>
      <w:r>
        <w:t>Just over an hour after winning an individual gold, Zhang helped China win a relay gold. China’s time, a world record, was nearly half a second faster than that of the United States team. The Americans also broke the previous world record but went home with the silver.</w:t>
        <w:br/>
      </w:r>
    </w:p>
    <w:p>
      <w:r>
        <w:t>在赢得个人金牌一个多小时后，张雨霏帮助中国赢得了一枚接力赛金牌。中国队的成绩创造了世界纪录，比美国队快了近半秒。美国人也打破了之前的世界纪录，但最终只获得银牌。</w:t>
        <w:br/>
      </w:r>
    </w:p>
    <w:p>
      <w:r>
        <w:t>Men’s 200-meter individual medley</w:t>
        <w:br/>
      </w:r>
    </w:p>
    <w:p>
      <w:r>
        <w:t>男子200米个人混合泳</w:t>
        <w:br/>
      </w:r>
    </w:p>
    <w:p>
      <w:r>
        <w:t>Wang Shun became only the second Chinese man to win an individual swimming gold.</w:t>
        <w:br/>
      </w:r>
    </w:p>
    <w:p>
      <w:r>
        <w:t>汪顺成为第二位获得个人游泳金牌的中国男选手。</w:t>
        <w:br/>
      </w:r>
    </w:p>
    <w:p>
      <w:r>
        <w:t>Mixed 4x100-meter medley relay</w:t>
        <w:br/>
      </w:r>
    </w:p>
    <w:p>
      <w:r>
        <w:t>混合泳4x100米接力</w:t>
        <w:br/>
      </w:r>
    </w:p>
    <w:p>
      <w:r>
        <w:t>Britain set a world record in winning the mixed event, which was being held at the Olympics for the first time. But China’s team edged Australia to win the silver, delivering Zhang’s fourth and final medal of the Tokyo Games.</w:t>
        <w:br/>
      </w:r>
    </w:p>
    <w:p>
      <w:r>
        <w:t>英国在首次于奥运会上举行的混合泳项目中夺冠，创造了世界纪录。但中国队击败澳大利亚队获得银牌，为张雨霏赢得了东京奥运会的第四枚也是最后一枚奖牌。</w:t>
        <w:br/>
      </w:r>
    </w:p>
    <w:p>
      <w:r>
        <w:t>Chinese antidoping officials and the World Anti-Doping Agency, the global authority that oversees national drug-testing programs, defended their actions in handling the case of the pre-Olympic doping positives in statements to The Times this week.</w:t>
        <w:br/>
      </w:r>
    </w:p>
    <w:p>
      <w:r>
        <w:t>本周，在给时报的声明中，中国反兴奋剂官员和世界反兴奋剂组织（监管各国药检项目的全球权威机构）为他们在处理奥运前兴奋剂阳性事件时的做法进行了辩护。</w:t>
        <w:br/>
      </w:r>
    </w:p>
    <w:p>
      <w:r>
        <w:t>China said it had acknowledged the positive tests and notified WADA. But in a report created by China’s antidoping agency and quietly submitted weeks before the Olympics, the Chinese authorities said their investigators concluded that the swimmers had ingested the banned substance unwittingly and in tiny amounts, and that no action was warranted.</w:t>
        <w:br/>
      </w:r>
    </w:p>
    <w:p>
      <w:r>
        <w:t>中国表示当时已承认检测呈阳性，并通知了世界反兴奋剂组织。但在一份由中国反兴奋剂中心撰写并在奥运会前几周悄悄提交的报告中，中方表示，他们的调查人员得出结论，这些运动员是在无意中摄入了少量违禁物质，没有必要采取任何行动。</w:t>
        <w:br/>
      </w:r>
    </w:p>
    <w:p>
      <w:r>
        <w:t>WADA, citing “a lack of any credible evidence” to challenge China’s version of events, defended its decision not to take further action. It called any criticism unsubstantiated, even though it took a far harder line in a case involving a Russian figure skater only months later.</w:t>
        <w:br/>
      </w:r>
    </w:p>
    <w:p>
      <w:r>
        <w:t>世界反兴奋剂组织称，质疑中国对事件的说法“缺乏任何可信证据”，为自己不采取进一步行动的决定进行辩护。该组织声称，任何批评都是毫无根据的，尽管几个月后，它在涉及一名俄罗斯花样滑冰运动员的案件中采取了强硬得多的立场。</w:t>
        <w:br/>
      </w:r>
    </w:p>
    <w:p>
      <w:r>
        <w:t>In that case, Russia was eventually stripped of a team gold medal, and multiple countries have appeals, seeking to upgrade their own finishes.</w:t>
        <w:br/>
      </w:r>
    </w:p>
    <w:p>
      <w:r>
        <w:t>在那起事件中，俄罗斯最终被剥夺了团体金牌，多国提出了上诉，希望提升本国运动员的成绩。</w:t>
        <w:br/>
      </w:r>
    </w:p>
    <w:p>
      <w:r>
        <w:t>On Friday, the International Olympic Committee declined to comment on the positive tests, saying only that “anti-doping matters have been made independent from the I.O.C.,” and referring questions to WADA.</w:t>
        <w:br/>
      </w:r>
    </w:p>
    <w:p>
      <w:r>
        <w:t>上周五，国际奥委会拒绝就药检结果呈阳性一事发表评论，只表示“反兴奋剂事宜已独立于国际奥委会”，并将问题转交世界反兴奋剂组织。</w:t>
        <w:br/>
      </w:r>
    </w:p>
    <w:p>
      <w:r>
        <w:t>But with the antidoping agency adamant that it acted correctly and within its rules, there is no indication that any of the results of races will be affected, or any the medals reallocated.</w:t>
        <w:br/>
      </w:r>
    </w:p>
    <w:p>
      <w:r>
        <w:t>但是，由于反兴奋剂组织坚持认为自己的行为是正确的，符合其规定，没有迹象表明比赛结果会出现变化，也没有迹象表明奖牌会被重新分配。</w:t>
        <w:br/>
      </w:r>
    </w:p>
    <w:p>
      <w:pPr>
        <w:pStyle w:val="Heading1"/>
        <w:spacing w:before="0" w:after="280"/>
      </w:pPr>
      <w:r>
        <w:rPr>
          <w:rFonts w:ascii="Times New Roman" w:hAnsi="Times New Roman" w:eastAsia="宋体"/>
          <w:b/>
          <w:sz w:val="52"/>
        </w:rPr>
        <w:t>关于美国对外援助法案，你应该知道的</w:t>
      </w:r>
    </w:p>
    <w:p>
      <w:r>
        <w:t>The Senate on Tuesday approved a $95.3 billion foreign aid package for Ukraine, Israel and Taiwan that had been stalled in Congress for months.</w:t>
        <w:br/>
      </w:r>
    </w:p>
    <w:p>
      <w:r>
        <w:t>周二，美国参议院批准了一项针对乌克兰、以色列和台湾的953亿美元对外援助法案，该法案曾在国会搁置数月。</w:t>
        <w:br/>
      </w:r>
    </w:p>
    <w:p>
      <w:r>
        <w:t>The legislation, a version of which passed the Senate in February with bipartisan support, passed 79 to 18, reflecting widespread backing in both parties.</w:t>
        <w:br/>
      </w:r>
    </w:p>
    <w:p>
      <w:r>
        <w:t>今年2月，参议院在两党的支持下曾经通过一个类似版本，这次的法案以79票对18票获得通过，反映了两党的广泛支持。</w:t>
        <w:br/>
      </w:r>
    </w:p>
    <w:p>
      <w:r>
        <w:t>To steer around opposition from right-wing Republicans in the House, Speaker Mike Johnson, Republican of Louisiana, used a convoluted plan to pass it over the weekend. He broke the package into three pieces for each of the countries — allowing different coalitions to back each one — and added a fourth bill that includes a new round of sanctions on Iran and a measure to require the sale of TikTok by its Chinese owner or ban it in the United States. After passage, all four were folded together into one bill and sent to the Senate.</w:t>
        <w:br/>
      </w:r>
    </w:p>
    <w:p>
      <w:r>
        <w:t>为了避开众议院右翼共和党人的反对，众议院议长、路易斯安那州共和党人迈克·约翰逊采用了迂回之道，于周末通过了这项法案。他将法案分成三项内容，分别针对每个国家——每个部分都有不同的支持者——并新增了第四项内容，包括对伊朗实施新一轮制裁的措施，以及要求中国所有者出售TikTok，否则在美国禁用的措施。在通过之后，所有四项被合并成一项法案送交参议院。</w:t>
        <w:br/>
      </w:r>
    </w:p>
    <w:p>
      <w:r>
        <w:t>Final approval by the Senate sends it to President Biden, who said he would sign it on Wednesday.</w:t>
        <w:br/>
      </w:r>
    </w:p>
    <w:p>
      <w:r>
        <w:t>参议院最终批准后，该法案将送交拜登总统，总统表示他将于周三签署该法案。</w:t>
        <w:br/>
      </w:r>
    </w:p>
    <w:p>
      <w:r>
        <w:t>Here is what the foreign aid package contains:</w:t>
        <w:br/>
      </w:r>
    </w:p>
    <w:p>
      <w:r>
        <w:t>以下是对外援助法案的内容：</w:t>
        <w:br/>
      </w:r>
    </w:p>
    <w:p>
      <w:r>
        <w:t>$60.8 billion for Ukraine</w:t>
        <w:br/>
      </w:r>
    </w:p>
    <w:p>
      <w:r>
        <w:t>向乌克兰提供608亿美元</w:t>
        <w:br/>
      </w:r>
    </w:p>
    <w:p>
      <w:r>
        <w:t>Military funding for Ukraine makes up the largest part of the package, totaling $60.8 billion. A sizable amount is set aside to “replenish American defense stockpiles” and it grants billions for the purchase of U.S. defense systems, which Ukrainian officials have said for months are badly needed.</w:t>
        <w:br/>
      </w:r>
    </w:p>
    <w:p>
      <w:r>
        <w:t>向乌克兰提供的军事资金占整个援助计划的大头，总额达到608亿美元。相当一部分用于“补充美国的国防库存”，并为购买美国国防系统提供数十亿美元的资金，数月来，乌克兰官员一直表示这是急需的。</w:t>
        <w:br/>
      </w:r>
    </w:p>
    <w:p>
      <w:r>
        <w:t>The bill closely mirrors the original Senate package, but the House added a requirement for the Biden administration to send more American-made missiles known as long-range ATACMS to Kyiv. The United States previously supplied Ukraine with a cluster-munition version of the missiles, after President Biden overcame his longstanding reluctance to providing the weapons and permitted the Pentagon to deliver them covertly.</w:t>
        <w:br/>
      </w:r>
    </w:p>
    <w:p>
      <w:r>
        <w:t>该法案与参议院最初的法案版本基本一致，但众议院增加了一项要求，即拜登政府向基辅提供更多美国制造的远程ATACMS导弹。此前，拜登总统克服了长期以来对提供这种武器的顾虑，允许五角大楼向乌克兰秘密提供这种导弹的集束弹药版本。</w:t>
        <w:br/>
      </w:r>
    </w:p>
    <w:p>
      <w:r>
        <w:t>Another provision included by the House directs the president to seek repayment of $10 billion in economic assistance, a concept supported by former President Donald J. Trump, who has pushed for any aid to Kyiv to be in the form of a loan. But the bill also allows the president to forgive those loans starting in 2026.</w:t>
        <w:br/>
      </w:r>
    </w:p>
    <w:p>
      <w:r>
        <w:t>在众议院的议案中包括另一项条款，它要求总统寻求乌克兰偿还100亿美元的经济援助，前总统特朗普也支持这种做法，他一直在推动以贷款的形式向基辅提供所有援助。但该法案也允许总统从2026年开始免除这些贷款。</w:t>
        <w:br/>
      </w:r>
    </w:p>
    <w:p>
      <w:r>
        <w:t xml:space="preserve">$26.4 billion for Israel and humanitarian aid </w:t>
        <w:br/>
      </w:r>
    </w:p>
    <w:p>
      <w:r>
        <w:t>向以色列和其他人道主义援助提供264亿美元</w:t>
        <w:br/>
      </w:r>
    </w:p>
    <w:p>
      <w:r>
        <w:t>The bill sends roughly $15 billion in military aid to Israel as the country continues its offensive against Hamas in Gaza and weighs a response to attacks from Iran. It prioritizes defensive capabilities, providing more than $5 billion to replenish the Iron Dome, David’s Sling and Iron Beam defense systems. An additional $2.4 billion is directed to current U.S. military operations in the region.</w:t>
        <w:br/>
      </w:r>
    </w:p>
    <w:p>
      <w:r>
        <w:t>该法案向以色列提供了约150亿美元的军事援助，该国正在继续对加沙的哈马斯发动进攻，并且在权衡如何回应伊朗发动的袭击。该法案优先考虑以色列的防御能力，提供逾50亿美元用于补充“铁穹”、“大卫投石索”和“铁光束”等防御系统。另有24亿美元用于美国目前在该地区的军事行动。</w:t>
        <w:br/>
      </w:r>
    </w:p>
    <w:p>
      <w:r>
        <w:t>Another $9 billion goes to “worldwide humanitarian aid,” including for civilians in Gaza. Like the Senate bill, the package bars funding from going to UNRWA, the main United Nations agency that provides aid to Palestinians in Gaza. It does not put any conditions on military aid, a sticking point for some left-wing Democrats who have become more vocal in their calls to force the Israeli government to modify its military tactics in Gaza.</w:t>
        <w:br/>
      </w:r>
    </w:p>
    <w:p>
      <w:r>
        <w:t>另有90亿美元用于“全球人道主义援助”，其中包括面向加沙平民的援助。与参议院法案一样，该法案禁止资金流向向巴勒斯坦加沙提供援助的主要联合国机构——联合国近东巴勒斯坦难民救济和工程处。对于一些左翼倾向的民主党人来说，没有对军事援助设置任何条件是一个争论的焦点，他们越来越强烈地呼吁迫使以色列政府修改在加沙的军事策略。</w:t>
        <w:br/>
      </w:r>
    </w:p>
    <w:p>
      <w:r>
        <w:t>$8.1 billion for Taiwan and other allies</w:t>
        <w:br/>
      </w:r>
    </w:p>
    <w:p>
      <w:r>
        <w:t>为台湾和其他盟友提供81亿美元援助</w:t>
        <w:br/>
      </w:r>
    </w:p>
    <w:p>
      <w:r>
        <w:t>A third piece provides $8.1 billion in aid for Taiwan and other U.S. allies in the Indo-Pacific region to counter China. The House attached a provision allowing the Pentagon to quickly provide Taiwan with more offensive weapons and provides billions more for the purchase of advanced U.S. weapons technology as the U.S. and Taiwanese governments continue to build up their alliances to deter China from invading the island.</w:t>
        <w:br/>
      </w:r>
    </w:p>
    <w:p>
      <w:r>
        <w:t>第三部分为台湾和美国在印太地区的其他盟友提供81亿美元的援助，以对抗中国。众议院附加了一项条款，允许五角大楼迅速向台湾提供更多进攻性武器，并在美国和台湾政府继续建立联盟以阻止中国入侵台湾之际，为购买美国先进武器技术提供数十亿美元。</w:t>
        <w:br/>
      </w:r>
    </w:p>
    <w:p>
      <w:r>
        <w:t>A sweetener bill</w:t>
        <w:br/>
      </w:r>
    </w:p>
    <w:p>
      <w:r>
        <w:t>一份更容易接受的法案</w:t>
        <w:br/>
      </w:r>
    </w:p>
    <w:p>
      <w:r>
        <w:t>A fourth part of the package, added by the House, includes several Republican priorities that Mr. Johnson cobbled together to make the aid package more palatable to members of his own party.</w:t>
        <w:br/>
      </w:r>
    </w:p>
    <w:p>
      <w:r>
        <w:t>援助计划的第四部分由众议院添加，包括了几项共和党的优先事项，约翰逊将它们组合在一起，以便该法案更容易为他所在政党的成员接受。</w:t>
        <w:br/>
      </w:r>
    </w:p>
    <w:p>
      <w:r>
        <w:t>One piece redirects funds from seized Russian assets to offset American aid to Ukraine. Republicans who back the plan say it will ensure that Russia’s president, Vladimir V. Putin, is held financially accountable for the war.</w:t>
        <w:br/>
      </w:r>
    </w:p>
    <w:p>
      <w:r>
        <w:t>其中一项是将扣押的俄罗斯资产中的资金用于抵消美国对乌克兰的援助。支持该计划的共和党人表示，该计划将确保俄罗斯总统普京为这场战争承担经济责任。</w:t>
        <w:br/>
      </w:r>
    </w:p>
    <w:p>
      <w:r>
        <w:t>American allies, including France and Germany, have been skeptical about the viability of such a move under international law. They have instead been pushing for a solution that uses the proceeds on the interest from the nearly $300 billion of frozen Russian assets to give to Ukraine directly, either in the form of loans or as collateral to borrow money.</w:t>
        <w:br/>
      </w:r>
    </w:p>
    <w:p>
      <w:r>
        <w:t>包括法国和德国在内的美国盟友一直对该举措在国际法下的可行性持怀疑态度。他们一直在推动一项解决方案，利用将近3000亿美元遭到冻结的俄罗斯资产的利息收入直接提供给乌克兰，可以是以贷款的形式或作为借款的担保。</w:t>
        <w:br/>
      </w:r>
    </w:p>
    <w:p>
      <w:r>
        <w:t>The bill also imposes sanctions on Iranian and Russian officials and further limit the export of U.S. technology used to make Iranian drones.</w:t>
        <w:br/>
      </w:r>
    </w:p>
    <w:p>
      <w:r>
        <w:t>该法案还对伊朗和俄罗斯官员实施制裁，并进一步限制用于制造伊朗无人机的美国技术的出口。</w:t>
        <w:br/>
      </w:r>
    </w:p>
    <w:p>
      <w:r>
        <w:t>And it includes legislation to force the parent company of TikTok, the popular social media app, to sell the platform or face a ban in the United States. It mirrors a bill that the House passed last month. But it includes an option to extend the deadline for a sale to nine months from the original six, and allows the president to extend it for another 90 days if progress toward a sale is being made.</w:t>
        <w:br/>
      </w:r>
    </w:p>
    <w:p>
      <w:r>
        <w:t>法案还包括一项立法，要求广受欢迎的社交媒体应用TikTok的母公司出售该平台，否则将在美国面临禁令。它与众议院上个月通过的一项法案相似。但它包括一个选项，将出售的最后期限从原来的六个月延长到九个月，并允许总统在出售方面取得进展的情况下再延长90天。</w:t>
        <w:br/>
      </w:r>
    </w:p>
    <w:p>
      <w:pPr>
        <w:pStyle w:val="Heading1"/>
        <w:spacing w:before="0" w:after="280"/>
      </w:pPr>
      <w:r>
        <w:rPr>
          <w:rFonts w:ascii="Times New Roman" w:hAnsi="Times New Roman" w:eastAsia="宋体"/>
          <w:b/>
          <w:sz w:val="52"/>
        </w:rPr>
        <w:t>苹果从中国区应用商店下架WhatsApp和Threads</w:t>
      </w:r>
    </w:p>
    <w:p>
      <w:r>
        <w:t>Apple said it pulled the Meta-owned apps WhatsApp and Threads from its app store in China on Friday on government orders, potentially escalating the war over technology between the United States and China.</w:t>
        <w:br/>
      </w:r>
    </w:p>
    <w:p>
      <w:r>
        <w:t>苹果表示，遵照政府的命令，该公司周五从中国的应用商店下架了应用程序WhatsApp和Threads，这可能会加剧中美之间的技术战争。这两个应用程序母公司为Meta。</w:t>
        <w:br/>
      </w:r>
    </w:p>
    <w:p>
      <w:r>
        <w:t>The iPhone maker said that China’s internet regulator, the Cyberspace Administration, ordered the removal of WhatsApp and Threads from its app store because of national security concerns. Apple said that it complied because “we are obligated to follow the laws in the countries where we operate, even when we disagree.”</w:t>
        <w:br/>
      </w:r>
    </w:p>
    <w:p>
      <w:r>
        <w:t>这家iPhone制造商表示，中国网信办出于国家安全考虑下令将WhatsApp和Threads从其应用商店下架。苹果表示已经遵照执行，因为“即使我们不同意，我们也有义务遵守业务所在国家的法律。”</w:t>
        <w:br/>
      </w:r>
    </w:p>
    <w:p>
      <w:r>
        <w:t>A Meta spokesman directed requests for comment to Apple. The Wall Street Journal earlier reported Apple’s removal of the apps.</w:t>
        <w:br/>
      </w:r>
    </w:p>
    <w:p>
      <w:r>
        <w:t>接到置评请求后，Meta发言人表示相关问题应由苹果公司回答。《华尔街日报》早前报道了苹果移除这些应用的消息。</w:t>
        <w:br/>
      </w:r>
    </w:p>
    <w:p>
      <w:r>
        <w:t>A person briefed on the situation said the Chinese government had found content on WhatsApp and Threads about China’s president, Xi Jinping, that was inflammatory and violated the country’s cybersecurity laws. The specifics of what was in the content was unclear, the person said.</w:t>
        <w:br/>
      </w:r>
    </w:p>
    <w:p>
      <w:r>
        <w:t>一位知情人士表示，中国政府在WhatsApp和Threads上发现了有关中国国家主席习近平的内容，相关内容不仅具有煽动性，还违反了该国的网络安全法。此人表示不清楚相关内容的具体细节。</w:t>
        <w:br/>
      </w:r>
    </w:p>
    <w:p>
      <w:r>
        <w:t>Several other global messaging apps had also been removed from Apple’s App Store in China on Friday, including Signal, which is based in the United States, and Telegram, which is based in Dubai, according to Appfigures, a market research firm that analyzes the digital economy. Signal didn’t immediately have a comment and Telegram didn’t respond to a request for comment.</w:t>
        <w:br/>
      </w:r>
    </w:p>
    <w:p>
      <w:r>
        <w:t>据分析数字经济的市场研究公司Appfigures称，其他几款全球通讯应用程序也于周五从苹果中国应用商店中下架，其中包括总部位于美国的Signal和总部位于迪拜的Telegram。Signal没有立即发表评论，Telegram没有回复置评请求。</w:t>
        <w:br/>
      </w:r>
    </w:p>
    <w:p>
      <w:r>
        <w:t>The actions thrust Apple and Meta into an intensifying tussle over technology between the United States and China. In the United States, the House of Representatives was preparing to vote on a bill as soon as this weekend that would force the Chinese internet company ByteDance to sell its popular video app TikTok or have it be banned in the United States. U.S. lawmakers have said TikTok poses a security threat because of its ties to China. Chinese officials have condemned the push to force a TikTok sale.</w:t>
        <w:br/>
      </w:r>
    </w:p>
    <w:p>
      <w:r>
        <w:t>此举将苹果和Meta卷入美中两国之间不断加剧的技术争端中。在美国，众议院正准备最早于本周末就一项法案进行表决，该法案将迫使中国互联网公司字节跳动出售其广受欢迎的视频应用程序TikTok，否则将在美国封禁该应用。美国议员表示，由于与中国存在关联，TikTok构成了安全威胁。中国官员则谴责了迫使TikTok出售的做法。</w:t>
        <w:br/>
      </w:r>
    </w:p>
    <w:p>
      <w:r>
        <w:t>The White House has also recently worked to restrict Beijing’s access to advanced technologies that could be used in war, as well as extend restrictions to American dollars that are used to finance the development of such technologies within Chinese borders. Beijing has responded by banning memory chips from the U.S. chipmaker Micron and moving to curb other American chip companies’ sales.</w:t>
        <w:br/>
      </w:r>
    </w:p>
    <w:p>
      <w:r>
        <w:t>白宫最近还努力限制北京获得可用于战争的先进技术，并扩大对用于资助中国境内此类技术开发的美国资金的限制。北京方面的回应是禁止美国芯片制造商美光科技生产的存储芯片，并采取措施限制其他美国芯片公司的销售。</w:t>
        <w:br/>
      </w:r>
    </w:p>
    <w:p>
      <w:r>
        <w:t>China has long blocked American websites including Facebook and Instagram by using an elaborate system called the Great Firewall. While WhatsApp, one of the world’s most popular messaging services, and Threads, an X-like app for digital conversation, were permitted in app stores, they were not used widely in China. The apps were dwarfed by Chinese ones such as WeChat, which is owned by the Chinese internet company Tencent.</w:t>
        <w:br/>
      </w:r>
    </w:p>
    <w:p>
      <w:r>
        <w:t>中国长期以来一直封锁美国应用程序和科技公司，包括同样属于Meta旗下的Facebook和Instagram。WhatsApp是世界上最受欢迎的消息服务之一，而Threads在中国并未得到广泛使用，中国有一个在境内封锁外国应用程序和网站的复杂系统，即所谓的防火长城。在中国，WhatsApp的使用率远不及微信。</w:t>
        <w:br/>
      </w:r>
    </w:p>
    <w:p>
      <w:r>
        <w:t>Still, Chinese users had been able to download WhatsApp and use it with the assistance of a virtual private network, or VPN, which are used to set up secure web connections and view prohibited content inside China.</w:t>
        <w:br/>
      </w:r>
    </w:p>
    <w:p>
      <w:r>
        <w:t>尽管如此，中国用户仍然能够下载WhatsApp，并在虚拟专用网络(VPN)的帮助下使用它，VPN可用于建立安全的网络连接，并查看在中国境内被禁止的内容。</w:t>
        <w:br/>
      </w:r>
    </w:p>
    <w:p>
      <w:r>
        <w:t>Apple has been more vulnerable than most companies to the rising tensions between the United States and China. It became one of the world’s most valuable public companies by tapping China’s vast work force and manufacturing muscle to build its iPhones and then selling the devices to the country’s growing middle class. China now accounts for about a fifth of Apple’s annual sales, more than $68 billion last year.</w:t>
        <w:br/>
      </w:r>
    </w:p>
    <w:p>
      <w:r>
        <w:t>苹果一直比大多数公司更容易受到中美紧张局势升级的影响。通过利用中国庞大的劳动力和制造实力来生产iPhone，然后将这些设备出售给中国不断壮大的中产阶级，该公司成为了世界上最有价值的上市公司之一。目前苹果公司年销售额的五分之一来自中国，去年超过了680亿美元。</w:t>
        <w:br/>
      </w:r>
    </w:p>
    <w:p>
      <w:r>
        <w:t>For years, Apple has bowed to Beijing’s demands that it block an array of apps, including newspapers, VPNs and encrypted messaging services. It also built a data center in the country to house Chinese citizens’ iCloud information, which includes personal contacts, photos and email.</w:t>
        <w:br/>
      </w:r>
    </w:p>
    <w:p>
      <w:r>
        <w:t>多年来，苹果一直屈服于北京方面的要求，屏蔽了一系列应用程序，包括报纸、VPN和加密消息服务。它还在中国建立了一个数据中心，用于存储中国公民的iCloud信息，包括个人通讯录、照片和电子邮件。</w:t>
        <w:br/>
      </w:r>
    </w:p>
    <w:p>
      <w:r>
        <w:t>As the relationship between the United States and China deteriorated, Apple began diversifying its supply chain and has started assembling iPhones, AirPods and Apple Watches in India and Vietnam.</w:t>
        <w:br/>
      </w:r>
    </w:p>
    <w:p>
      <w:r>
        <w:t>随着中美关系恶化，苹果开始寻求供应链多元化，并开始在印度和越南组装iPhone、AirPods和Apple Watch。</w:t>
        <w:br/>
      </w:r>
    </w:p>
    <w:p>
      <w:r>
        <w:t>Tim Cook, Apple’s chief executive, has been in Asia this week, where he has visited suppliers in Vietnam and spoke with Indonesia’s president about building a manufacturing plant there.</w:t>
        <w:br/>
      </w:r>
    </w:p>
    <w:p>
      <w:r>
        <w:t>苹果公司首席执行官蒂姆·库克本周访问亚洲，拜访了越南的供应商，并与印度尼西亚总统讨论了在当地建厂事宜。</w:t>
        <w:br/>
      </w:r>
    </w:p>
    <w:p>
      <w:r>
        <w:t>For Meta, any fallout will likely be less direct, given that many of its apps were already banned in China. Still, Meta makes money from Chinese companies like Temu and Shein, which pay to place advertising inside Instagram and Facebook.</w:t>
        <w:br/>
      </w:r>
    </w:p>
    <w:p>
      <w:r>
        <w:t>对于Meta来说，由于其许多应用程序本已在中国被禁止，中美关系恶化的影响可能没有那么直接。尽管如此，Meta还是从Temu和Shein等中国公司那里赚到了钱，这些公司付费在Instagram和Facebook上投放广告。</w:t>
        <w:br/>
      </w:r>
    </w:p>
    <w:p>
      <w:r>
        <w:t>Meta and Apple have long had an uneasy corporate relationship. Apple has introduced greater restrictions on the types of tracking that companies could do across its devices, severely curtailing Meta’s ability to gain insights into user behavior for its digital advertising business. Mark Zuckerberg, Meta’s chief executive, has publicly railed against what he feels are Apple’s overly restrictive privacy guidelines.</w:t>
        <w:br/>
      </w:r>
    </w:p>
    <w:p>
      <w:r>
        <w:t>Meta和苹果长期以来一直保持着不太和谐的企业关系。苹果对其他公司可以在其设备上进行的跟踪类型实行了更严格的限制，严重限制了Meta深入了解其数字广告业务用户行为的能力。Meta首席执行官马克·扎克伯格曾公开提出，他认为苹果的隐私准则过于严格。</w:t>
        <w:br/>
      </w:r>
    </w:p>
    <w:p>
      <w:r>
        <w:t>In the United States, the moves against TikTok have gained momentum in recent days, with House Speaker Mike Johnson packaging a measure to force ByteDance to sell the app with other bills on foreign aid for Ukraine, Israel and Taiwan.</w:t>
        <w:br/>
      </w:r>
    </w:p>
    <w:p>
      <w:r>
        <w:t>在美国，针对TikTok的行动最近几天愈演愈烈，众议院议长迈克·约翰逊提出了一揽子法案，包括迫使字节跳动出售该应用程序，以及其他针对乌克兰、以色列和台湾的对外援助法案。</w:t>
        <w:br/>
      </w:r>
    </w:p>
    <w:p>
      <w:r>
        <w:t>House lawmakers are expected to vote Saturday on the package of legislation. If the package passes, the measures will be sent as a single bill to the Senate, which could vote soon after. President Biden has said he would sign TikTok legislation into law if it reaches his desk.</w:t>
        <w:br/>
      </w:r>
    </w:p>
    <w:p>
      <w:r>
        <w:t>预计众议院议员将于周六就他提出的一揽子法案进行投票。如果获得通过，针对TikTok的措施将作为单一法案提交给参议院，参议院可能很快会对其进行投票。拜登总统已经表示，如果TikTok法案在两院获得通过，他将签字使其成为法律。</w:t>
        <w:br/>
      </w:r>
    </w:p>
    <w:p>
      <w:pPr>
        <w:pStyle w:val="Heading1"/>
        <w:spacing w:before="0" w:after="280"/>
      </w:pPr>
      <w:r>
        <w:rPr>
          <w:rFonts w:ascii="Times New Roman" w:hAnsi="Times New Roman" w:eastAsia="宋体"/>
          <w:b/>
          <w:sz w:val="52"/>
        </w:rPr>
        <w:t>中国经济放缓，拼多多实现“逆袭”</w:t>
      </w:r>
    </w:p>
    <w:p>
      <w:r>
        <w:t>When Pinduoduo, the Chinese discount shopping app, debuted nearly a decade ago, the tech giants Alibaba and JD.com dominated China’s e-commerce business.</w:t>
        <w:br/>
      </w:r>
    </w:p>
    <w:p>
      <w:r>
        <w:t>将近十年前，中国打折购物应用程序拼多多首次亮相时，主导中国电子商务的是科技公司巨头阿里巴巴和京东。</w:t>
        <w:br/>
      </w:r>
    </w:p>
    <w:p>
      <w:r>
        <w:t>Pinduoduo felt more like a gimmick than a future rival. It was a combination of a game arcade, a shopping mall and a social network. Its main selling point was lower prices for shoppers who recruited other buyers to make group purchases. Customers could pass the time by playing video games or earn money by logging in daily to browse the app.</w:t>
        <w:br/>
      </w:r>
    </w:p>
    <w:p>
      <w:r>
        <w:t>那时，拼多多给人的感觉更像是个噱头，而不是未来竞争对手。该应用把游戏厅、购物平台和社交网络结合起来，主要卖点是为“拼团”的购物者提供更低的价格。用户在上面玩视频游戏来打发时间，或通过每天登录应用程序浏览内容赚点钱。</w:t>
        <w:br/>
      </w:r>
    </w:p>
    <w:p>
      <w:r>
        <w:t>Now, no one is taking the company lightly.</w:t>
        <w:br/>
      </w:r>
    </w:p>
    <w:p>
      <w:r>
        <w:t>现在，人们不再轻视这家公司。</w:t>
        <w:br/>
      </w:r>
    </w:p>
    <w:p>
      <w:r>
        <w:t>Pinduoduo is the sister company of Temu, the bargain shopping app that has amassed tens of millions of users outside China, including in the United States, where it is spending billions of dollars on promotion. Americans who haven’t used Temu yet have probably seen its Super Bowl ads or Instagram posts.</w:t>
        <w:br/>
      </w:r>
    </w:p>
    <w:p>
      <w:r>
        <w:t>拼多多是Temu的姊妹公司。购买便宜货的应用程序Temu已在中国境外（包括在美国）拥有数千万用户，并正在美国投入数十亿美元提高知名度。尚未用过Temu的美国人可能已看过它在超级碗上打的广告，或Instagram帖子。</w:t>
        <w:br/>
      </w:r>
    </w:p>
    <w:p>
      <w:r>
        <w:t>Like TikTok, Temu is the foreign version of a highly successful Chinese company. As its popularity has grown in the United States, its business practices have also come under scrutiny. Members of Congress have questioned whether it is providing a U.S. channel for products that are made in China using forced labor. It has encountered criticism for its labor practices and failure to enforce intellectual property laws.</w:t>
        <w:br/>
      </w:r>
    </w:p>
    <w:p>
      <w:r>
        <w:t>和TikTok一样，Temu也是一家非常成功的中国公司在国外的版本。随着Temu在美国越来越受欢迎，其商业行为也受到了仔细审查。国会议员们质疑该应用是否在为使用强迫劳动的中国产品提供一条美国销售渠道。它因其劳工做法和未能执行知识产权法而受到批评。</w:t>
        <w:br/>
      </w:r>
    </w:p>
    <w:p>
      <w:r>
        <w:t>Inside China, Pinduoduo has also been gaining more attention. As a popular destination for inexpensive groceries and household items, it is now closing in on JD, China’s second-biggest online retailer, in terms of market share. And when it briefly overtook Alibaba as the country’s most valuable e-commerce firm last year, Alibaba’s founder, Jack Ma, sent an internal memo imploring his company to “change and adapt” to keep up.</w:t>
        <w:br/>
      </w:r>
    </w:p>
    <w:p>
      <w:r>
        <w:t>在中国国内，拼多多也已受到越来越多的关注。作为受欢迎的廉价食品杂货和日用品购物平台，从市场份额来看，拼多多现在正在接近中国第二大在线零售商京东。去年，拼多多市值曾一度超过阿里巴巴，短暂成为中国市值最高的电子商务公司。之后，阿里巴巴创始人马云曾在公司内网发文，称他“坚信阿里会变，阿里会改”，以迎接挑战。</w:t>
        <w:br/>
      </w:r>
    </w:p>
    <w:p>
      <w:r>
        <w:t>Last month, PDD Holdings, the parent company of Pinduoduo and Temu, reported that its annual revenue nearly doubled in 2023, while Alibaba’s and JD’s revenue grew less than 10 percent. The company called the result a “pivotal chapter” in its history.</w:t>
        <w:br/>
      </w:r>
    </w:p>
    <w:p>
      <w:r>
        <w:t>上个月，拼多多和Temu的母公司拼多多控股在公司财报中表示，其年度营收在2023年几乎翻了一番，而阿里巴巴和京东的增幅不到10%。公司称这一结果是其历史上的一个“关键篇章”。</w:t>
        <w:br/>
      </w:r>
    </w:p>
    <w:p>
      <w:r>
        <w:t>Pinduoduo has successfully capitalized on one of China’s biggest economic challenges: sluggish consumer spending and falling prices for food and other items. As the country’s growth has slowed, consumers are embracing a lifestyle of so-called downgraded spending centered on Pinduoduo purchases.</w:t>
        <w:br/>
      </w:r>
    </w:p>
    <w:p>
      <w:r>
        <w:t>拼多多成功地利用了中国最大的经济挑战之一：消费者不愿花钱，以及食品和其他商品的价格下降。随着中国经济增长放缓，消费者正在欣然接受“消费降级”，这种生活方式以在拼多多上购物为中心。</w:t>
        <w:br/>
      </w:r>
    </w:p>
    <w:p>
      <w:r>
        <w:t>It was different when Pinduoduo emerged in 2015. China’s rapid growth over the preceding decades had instilled confidence that an expanding middle class would continue to flex its newfound wealth with lavish spending.</w:t>
        <w:br/>
      </w:r>
    </w:p>
    <w:p>
      <w:r>
        <w:t>这与拼多多2015年出现时的情况大不一样。那时，中国经济在过去几十年的快速增长让人信心十足地认为，不断壮大的中产阶级将继续通过慷慨消费来展示新获得的财富。</w:t>
        <w:br/>
      </w:r>
    </w:p>
    <w:p>
      <w:r>
        <w:t>Around that time, Alibaba opened a chain of supermarkets, selling king crab legs, 30-year-old single malt Scotch whisky and other luxury items. JD started an e-commerce portal called Toplife for premium brands.</w:t>
        <w:br/>
      </w:r>
    </w:p>
    <w:p>
      <w:r>
        <w:t>大约在那时，阿里巴巴开了连锁超市，销售帝王蟹腿、30年单一麦芽苏格兰威士忌和其他奢侈品。京东推出了名为Toplife的高端品牌电子商务门户网站。</w:t>
        <w:br/>
      </w:r>
    </w:p>
    <w:p>
      <w:r>
        <w:t>“The biggest mistake at the time was this belief that China had become filled with middle-class consumers, and that it would just go up and up into the future,” said Robert Wu, editor of the Baiguan newsletter, which is focused on investment and business in China.</w:t>
        <w:br/>
      </w:r>
    </w:p>
    <w:p>
      <w:r>
        <w:t>“当时最大的错误是，认为中国到处都是中产阶级消费者，而且未来只会越来越好，”关注中国投资和商务的百观科技简讯的主编吴格说。</w:t>
        <w:br/>
      </w:r>
    </w:p>
    <w:p>
      <w:r>
        <w:t>In a 2018 interview, Pinduoduo’s founder, Colin Huang, who is now China’s second-richest person, said it was trying to satisfy not just China’s nouveau riche but also people outside of “Beijing’s fifth ring,” a colloquialism for financially struggling people who live far from China’s main cities.</w:t>
        <w:br/>
      </w:r>
    </w:p>
    <w:p>
      <w:r>
        <w:t>在2018年的一次采访中，拼多多创始人、中国目前排名第二的富豪黄峥说，拼多多不仅要试图满足中国暴发户的需求，也要试图满足北京“五环外”的需求，他指的是住在远离大城市中心的生活困难者。</w:t>
        <w:br/>
      </w:r>
    </w:p>
    <w:p>
      <w:r>
        <w:t>Pinduoduo, which did not respond to requests for comment, grew by word of mouth because it offered steep discounts. Sharing the bargains online was easy because Pinduoduo was deeply intertwined with Tencent’s WeChat, a ubiquitous messaging service in China. Within one year, Pinduoduo had 100 million users. After five years, it surpassed Alibaba with 788 million users.</w:t>
        <w:br/>
      </w:r>
    </w:p>
    <w:p>
      <w:r>
        <w:t>拼多多靠口头传开的大幅折扣实现了增长。因为拼多多与中国无处不在的短信平台——腾讯的微信紧密相联，用户在网上分享特价商品很容易。拼多多成立不到一年，用户就达到了1亿。成立五年后，拼多多用户已达到7.88亿，超过了阿里巴巴。拼多多没有回复记者的置评请求。</w:t>
        <w:br/>
      </w:r>
    </w:p>
    <w:p>
      <w:r>
        <w:t>In a 2023 report, Goldman Sachs estimated that Pinduoduo accounted for 19 percent of China’s e-commerce market by value of products sold, compared with 20 percent for JD and 41 percent for Alibaba.</w:t>
        <w:br/>
      </w:r>
    </w:p>
    <w:p>
      <w:r>
        <w:t>高盛在2023年的一份报告中估计，以产品销售额计算，拼多多占中国电子商务市场的19%，京东占20%，阿里巴巴占41%。</w:t>
        <w:br/>
      </w:r>
    </w:p>
    <w:p>
      <w:r>
        <w:t>Shoppers on Pinduoduo deal directly with suppliers, farmers and manufacturers to get low prices. The company keeps its fees to users and sellers low, and has avoided heavy investments by outsourcing its logistics to other companies. Mr. Huang once said he wanted Pinduoduo to be like Facebook for shopping, a destination where people gathered without necessarily intending to shop.</w:t>
        <w:br/>
      </w:r>
    </w:p>
    <w:p>
      <w:r>
        <w:t>拼多多上的购物者直接与供应商、农民和制造商打交道，因此能得到更低的价格。拼多多把对用户和卖家收取的费用保持在低水平，并通过将物流外包给其他公司来避免大量投资。黄峥曾说，他想让拼多多成为电商版的Facebook，成为人们在网上聚集的地方，不一定是为了购物。</w:t>
        <w:br/>
      </w:r>
    </w:p>
    <w:p>
      <w:r>
        <w:t>After Pinduoduo’s success, social commerce is now the norm in China. Every e-commerce app features live shopping with influencers testing new products and responding to user questions. Some of China’s biggest social networks are shopping destinations. These include Xiaohongshu, the country’s version of Instagram, and Douyin, the app owned by ByteDance, which runs TikTok outside China.</w:t>
        <w:br/>
      </w:r>
    </w:p>
    <w:p>
      <w:r>
        <w:t>拼多多成功之后，社交电商现已成为中国的常态。每个电子商务应用程序都有直播带货，网红们在上面测试新产品、回答用户提问。中国一些最大的社交网络都已成为购物目的地。其中包括相当于中国版Instagram的小红书和字节跳动旗下的应用程序、在中国境外叫TikTok的抖音。</w:t>
        <w:br/>
      </w:r>
    </w:p>
    <w:p>
      <w:r>
        <w:t>The main appeal of Pinduoduo is its shockingly low prices. A 5.5-pound box of cherry tomatoes costs about $4.50, but the price per box is cut in half if another person joins to make a “team purchase.” A dozen rolls of five-ply toilet paper cost 80 cents. Both are delivered free.</w:t>
        <w:br/>
      </w:r>
    </w:p>
    <w:p>
      <w:r>
        <w:t>拼多多的主要吸引力在于平台上的价格低得惊人。一盒五斤的樱桃西红柿售价不到35元，但如果另一个人加入“团购”的话，每盒的价格将减半。卷纸五层的12卷卫生纸售价不到六元。而且都是免费送货。</w:t>
        <w:br/>
      </w:r>
    </w:p>
    <w:p>
      <w:r>
        <w:t>In its early days, Pinduoduo was overrun with knockoffs. It took aggressive steps to address the issue. Buyers who receive counterfeit goods are eligible for a refund of up to 10 times their money from the seller. Sellers provide a refund with no questions asked if a customer is dissatisfied with a purchase.</w:t>
        <w:br/>
      </w:r>
    </w:p>
    <w:p>
      <w:r>
        <w:t>早期的拼多多平台上曾充斥着假货。公司采取了积极的措施来解决这个问题。收到假货的买家有资格从卖家那里获得最高10倍的退款。如果顾客对买来的东西不满意，可以退货，卖家不问任何问题就会退款。</w:t>
        <w:br/>
      </w:r>
    </w:p>
    <w:p>
      <w:r>
        <w:t>Rainbow Wang, an English teacher in Beijing, said she was a devoted Pinduoduo shopper for daily items such as fruit, vegetables, rice and yogurt. She gets even bigger discounts by paying for a $1.50 monthly membership.</w:t>
        <w:br/>
      </w:r>
    </w:p>
    <w:p>
      <w:r>
        <w:t>王虹（音）是北京的一名英语老师。她自称是拼多多忠实的消费者，在上面购买水果、蔬菜、大米和酸奶等日常用品。她通过每月交10元会员费来获得更大的价格折扣。</w:t>
        <w:br/>
      </w:r>
    </w:p>
    <w:p>
      <w:r>
        <w:t>Ms. Wang said she loved the low prices, free shipping and generous return policy. There used to be more discounts, she said, but she will continue to shop there because “its stuff is still cheap.”</w:t>
        <w:br/>
      </w:r>
    </w:p>
    <w:p>
      <w:r>
        <w:t>王女士说，她非常喜欢拼多多的低价、免费送货，以及慷慨的退货政策。她说，虽然以前的打折更多，但她会继续在拼多多购物，因为“上面的东西仍很便宜。”</w:t>
        <w:br/>
      </w:r>
    </w:p>
    <w:p>
      <w:r>
        <w:t>For sellers, the huge traffic to the app is the draw. Marcus Ding, general manager of a sporting goods company, said he made more money on Pinduoduo because of its lower seller fees. But about a fifth of the revenue he generates on Pinduoduo goes back into promoting his products on the platform. Pinduoduo makes most of its money from advertising on the site. Last year, about two-thirds of its revenue came from sellers paying for product listings to appear prominently.</w:t>
        <w:br/>
      </w:r>
    </w:p>
    <w:p>
      <w:r>
        <w:t>对卖家来说，吸引他们的是拼多多带来的巨大流量。一家体育用品公司的总经理马库斯·丁（音）说，他在拼多多上挣的钱更多，因为平台向卖家收取的费用更低。但他把大约20%的拼多多收入用于在平台打产品广告上。拼多多的大部分收入来自网站上的广告。去年，公司大约三分之二的收入来自卖家为了让自己的产品出现在平台的显着位置所付的费用。</w:t>
        <w:br/>
      </w:r>
    </w:p>
    <w:p>
      <w:r>
        <w:t>The advertising model was most likely influenced by Google, where Mr. Huang worked as an engineer from 2004 to 2007. Pinduoduo’s ads are sold using a Google-like auction system to bid on keywords.</w:t>
        <w:br/>
      </w:r>
    </w:p>
    <w:p>
      <w:r>
        <w:t>这种靠广告的模式很可能是受了谷歌的影响，黄峥曾在2004至2007年间在谷歌担任工程师。拼多多的广告是用类似谷歌的拍卖系统对关键词进行竞价销售的。</w:t>
        <w:br/>
      </w:r>
    </w:p>
    <w:p>
      <w:r>
        <w:t>There are other signs of Google’s influence.</w:t>
        <w:br/>
      </w:r>
    </w:p>
    <w:p>
      <w:r>
        <w:t>平台上还有其他受谷歌影响的迹象。</w:t>
        <w:br/>
      </w:r>
    </w:p>
    <w:p>
      <w:r>
        <w:t>In a 2018 filing for an initial public offering on the Nasdaq exchange, Mr. Huang, who left Pinduoduo in 2021 but remains its biggest shareholder, started a letter by declaring that “Pinduoduo is not a conventional company.” Fourteen years earlier, Larry Page and Sergey Brin, Google’s founders, famously opened their I.P.O. letter in the same way.</w:t>
        <w:br/>
      </w:r>
    </w:p>
    <w:p>
      <w:r>
        <w:t>2018年，黄峥在纳斯达克交易所提交了首次公开募股申请。虽然他已于2021年离开了拼多多，但仍是其最大的股东。他在附信的开头写道，“拼多多不是一家传统的公司”。十四年前，谷歌创始人拉里·佩奇和谢尔盖·布林曾有名地用了同样的方式来开启谷歌的首次公开募股。</w:t>
        <w:br/>
      </w:r>
    </w:p>
    <w:p>
      <w:r>
        <w:t>Google declared that one of its principles was “Don’t be evil.” Mr. Huang echoed that sentiment, too. “We may not always be understood, but we always do things out of good will and do no evil,” he wrote.</w:t>
        <w:br/>
      </w:r>
    </w:p>
    <w:p>
      <w:r>
        <w:t>谷歌宣称其原则之一是“不作恶”。黄峥也表达了同样的观点。“我们可能不被理解，但我们总是出于善意，不作恶，”他写道。</w:t>
        <w:br/>
      </w:r>
    </w:p>
    <w:p>
      <w:r>
        <w:t>Such statements of altruism run at odds with some of the company’s tactics, critics say. Last year, the Google Play store suspended Pinduoduo’s app outside China after cybersecurity experts found that it was laced with malware. And Pinduoduo is likely to face more scrutiny because of Temu’s success. It is one of the most downloaded apps in the United States and expanding into dozens of other countries.</w:t>
        <w:br/>
      </w:r>
    </w:p>
    <w:p>
      <w:r>
        <w:t>批评人士称，这些利他主义言论与公司的一些做法相矛盾。去年，Google Play商店暂停了拼多多应用程序在中国境外的下载，因为网络安全专家发现该应用程序中有大量恶意软件。拼多多也可能会因为Temu的成功而面临更多的审查。Temu是美国下载最多的应用程序之一，并在向几十个其他国家扩展。</w:t>
        <w:br/>
      </w:r>
    </w:p>
    <w:p>
      <w:r>
        <w:t>Temu does not sell groceries, focusing on clothes, beauty products and gadgets. Much like Pinduoduo’s customers in China, Temu’s shoppers buy products directly from manufacturers and vendors. It is probably losing money on most orders because of its low prices.</w:t>
        <w:br/>
      </w:r>
    </w:p>
    <w:p>
      <w:r>
        <w:t>Temu销售的东西不包括食品杂货，主要是服装、美容产品和小器具。与拼多多在中国的用户一样，在Temu上买东西的人直接从制造商和供应商那里购买产品。该平台可能因为价格低在大多数订单上赔钱。</w:t>
        <w:br/>
      </w:r>
    </w:p>
    <w:p>
      <w:r>
        <w:t>With most of Temu’s products originating in China, it costs an estimated $11 per order to ship products to the United States and $9 to $10 per order for shipments to Europe and Australia, according to Robin Zhu, a Chinese internet analyst at Bernstein Research.</w:t>
        <w:br/>
      </w:r>
    </w:p>
    <w:p>
      <w:r>
        <w:t>由于Temu平台的大部分产品原产地在中国，估计每份订单送货到美国的配送成本为11美元，送货到欧洲和澳大利亚的配送成本为9至10美元，伯恩斯坦研究公司的中国互联网分析师朱镔说。</w:t>
        <w:br/>
      </w:r>
    </w:p>
    <w:p>
      <w:r>
        <w:t>Last month, Chen Lei, PDD Holdings’ co-chief executive and chairman, told analysts that Temu’s global expansion was at an early stage with many uncertainties. But it is working off a lesson from China: Consumers always want more savings.</w:t>
        <w:br/>
      </w:r>
    </w:p>
    <w:p>
      <w:r>
        <w:t>上个月，拼多多控股的联席首席执行官兼董事长陈磊告诉分析师们，Temu的全球扩张仍处于早期阶段，存在许多不确定性。但其经营模式是建立在公司中国经验的基础之上的，那就是消费者总想省更多的钱。</w:t>
        <w:br/>
      </w:r>
    </w:p>
    <w:p>
      <w:pPr>
        <w:pStyle w:val="Heading1"/>
        <w:spacing w:before="0" w:after="280"/>
      </w:pPr>
      <w:r>
        <w:rPr>
          <w:rFonts w:ascii="Times New Roman" w:hAnsi="Times New Roman" w:eastAsia="宋体"/>
          <w:b/>
          <w:sz w:val="52"/>
        </w:rPr>
        <w:t>布林肯访华基调友好，但拜登强硬政策令中国不满</w:t>
      </w:r>
    </w:p>
    <w:p>
      <w:r>
        <w:t>Secretary of State Antony J. Blinken cheered on the sidelines at a basketball game in Shanghai on Wednesday night, and spent Thursday chatting with students at New York University’s Shanghai campus and meeting American business owners. It all went to emphasize the kind of economic, educational and cultural ties that the United States is pointedly holding up as beneficial for both countries.</w:t>
        <w:br/>
      </w:r>
    </w:p>
    <w:p>
      <w:r>
        <w:t>国务卿布林肯周三晚上在上海一场篮球比赛的场边助威，周四在纽约大学上海校区与学生们进行交流，并会见了美国企业主。这一切都是为了凸显两国经济、教育和文化上的联系，美国一直强调，这种联系对双方都有利。</w:t>
        <w:br/>
      </w:r>
    </w:p>
    <w:p>
      <w:r>
        <w:t>But hanging over those pleasantries during his visit to China this week are several steps the U.S. is taking to sever economic ties in areas where the Biden administration says they threaten American interests. And those will be the focus of greater attention from Chinese officials, as well.</w:t>
        <w:br/>
      </w:r>
    </w:p>
    <w:p>
      <w:r>
        <w:t>但在他本周访华期间的这些客套背后，美国也正在采取措施，在一些拜登政府认为威胁到美国利益的领域内切断与中国的经济联系。这些也将成为中国官员更加关注的焦点。</w:t>
        <w:br/>
      </w:r>
    </w:p>
    <w:p>
      <w:r>
        <w:t>Even as the Biden administration tries to stabilize the relationship with China, it is advancing several economic measures that would curb China’s access to the U.S. economy and technology. It is poised to raise tariffs on Chinese steel, solar panels and other crucial products to try to protect American factories from cheap imports. It is weighing further restrictions on China’s access to advanced semiconductors to try to keep Beijing from developing sophisticated artificial intelligence that could be used on the battlefield.</w:t>
        <w:br/>
      </w:r>
    </w:p>
    <w:p>
      <w:r>
        <w:t>拜登政府在试图稳定与中国的关系的同时，正在推进几项经济措施，限制中国进入美国经济，遏制中国获得美国技术。它准备提高对中国钢铁、太阳能电池板和其他关键产品的关税，以保护美国工厂免受廉价进口产品的冲击。它还在考虑进一步限制中国获得先进半导体的途径，以阻止北京开发可用于战场的复杂人工智能。</w:t>
        <w:br/>
      </w:r>
    </w:p>
    <w:p>
      <w:r>
        <w:t>This week, Congress also passed legislation that would force ByteDance, the Chinese owner of TikTok, to sell its stake in the app within nine to 12 months or leave the United States altogether. The president signed it on Wednesday, though the measure is likely to be challenged in court.</w:t>
        <w:br/>
      </w:r>
    </w:p>
    <w:p>
      <w:r>
        <w:t>本周，国会还通过了一项立法，要求TikTok的中国所有者字节跳动公司在9到12个月内出售该应用，否则会在美国遭禁。总统于周三签署了该法案，尽管该法案可能在法庭上受到挑战。</w:t>
        <w:br/>
      </w:r>
    </w:p>
    <w:p>
      <w:r>
        <w:t>Mr. Blinken’s visit, which was expected to take him to Beijing on Friday for high-level government meetings, had a much more cordial tone than on the trip he made to China last year. That trip was the first after a Chinese spy balloon traveled across the United States, tipping the American public into an uproar.</w:t>
        <w:br/>
      </w:r>
    </w:p>
    <w:p>
      <w:r>
        <w:t>布林肯预计于周五前往北京举行高层会晤，此次访问的基调与他去年的中国之行相比要缓和得多。那一次是在中国间谍气球穿越美国，在美国公众引发义愤之后的首次访问。</w:t>
        <w:br/>
      </w:r>
    </w:p>
    <w:p>
      <w:r>
        <w:t>In a meeting with the Shanghai Communist Party secretary Thursday morning, Mr. Blinken said direct engagement between the U.S. and China was both valuable and necessary.</w:t>
        <w:br/>
      </w:r>
    </w:p>
    <w:p>
      <w:r>
        <w:t>布林肯周四上午会见上海市委书记时表示，美中之间的直接接触是有价值的，也是必要的。</w:t>
        <w:br/>
      </w:r>
    </w:p>
    <w:p>
      <w:r>
        <w:t>“We have an obligation for our people — indeed an obligation to the world — to manage the relationship between our two countries responsibly,” he said.</w:t>
        <w:br/>
      </w:r>
    </w:p>
    <w:p>
      <w:r>
        <w:t>“我们对我们的人民有义务，对全世界有义务，要负责任地处理我们两国之间的关系。”</w:t>
        <w:br/>
      </w:r>
    </w:p>
    <w:p>
      <w:r>
        <w:t>Speaking to students at the N.Y.U.’s Shanghai campus later that morning, he said the educational exchanges the students were engaged in provided a “ballast” for a complicated and confrontational relationship.</w:t>
        <w:br/>
      </w:r>
    </w:p>
    <w:p>
      <w:r>
        <w:t>当天上午晚些时候，他在纽约大学上海校区对学生们说，学生们参与的教育交流为复杂而充满对抗的关系提供了“压舱石”。</w:t>
        <w:br/>
      </w:r>
    </w:p>
    <w:p>
      <w:r>
        <w:t>Since President Biden met with the Chinese leader, Xi Jinping, in California in November, the U.S.-China relationship has seemed more stable, with nothing like the dramatic ups and downs of the trade spats under former President Donald J. Trump.</w:t>
        <w:br/>
      </w:r>
    </w:p>
    <w:p>
      <w:r>
        <w:t>自从拜登总统去年11月在加州会见中国国家主席习近平以来，美中关系似乎变得更加稳定，没有出现前总统特朗普任内的贸易争端那样的大起大落。</w:t>
        <w:br/>
      </w:r>
    </w:p>
    <w:p>
      <w:r>
        <w:t>But the Biden administration has still been marching toward a more restrictive economic relationship with China.</w:t>
        <w:br/>
      </w:r>
    </w:p>
    <w:p>
      <w:r>
        <w:t>但拜登政府仍在寻求更加严厉的对华经济关系。</w:t>
        <w:br/>
      </w:r>
    </w:p>
    <w:p>
      <w:r>
        <w:t>That includes controls on semiconductor technology, which are being raised by both sides as a more prominent issue than ever before. The Biden administration has been weighing further export controls, particularly on factories that have been helping produce advanced semiconductors for the Chinese tech giant Huawei.</w:t>
        <w:br/>
      </w:r>
    </w:p>
    <w:p>
      <w:r>
        <w:t>其中包括对半导体技术的管制，双方都将其作为一个比以往任何时候更为突出的问题。拜登政府一直在考虑进一步的出口管制，尤其是针对那些一直在帮助中国科技巨头华为生产先进半导体的工厂。</w:t>
        <w:br/>
      </w:r>
    </w:p>
    <w:p>
      <w:r>
        <w:t>“By explicitly trying to degrade Chinese tech capabilities, especially on advanced AI, the United States has moved export controls to the forefront of the U.S.-China agenda,” said Emily Benson, a trade expert at the Center for Strategic and International Studies, a Washington think tank.</w:t>
        <w:br/>
      </w:r>
    </w:p>
    <w:p>
      <w:r>
        <w:t>华盛顿智库战略与国际研究中心的贸易专家艾米丽·本森表示：“通过明确试图削弱中国的技术能力，特别是在先进的人工智能方面，美国已将出口管制推向美中议程的前沿。”</w:t>
        <w:br/>
      </w:r>
    </w:p>
    <w:p>
      <w:r>
        <w:t>In a call between Mr. Biden and Mr. Xi earlier this month, both leaders raised the technology controls as matters of central importance.</w:t>
        <w:br/>
      </w:r>
    </w:p>
    <w:p>
      <w:r>
        <w:t>在本月早些时候拜登和习近平的通话中，两位领导人都将技术控制视为至关重要的问题。</w:t>
        <w:br/>
      </w:r>
    </w:p>
    <w:p>
      <w:r>
        <w:t>Mr. Biden emphasized that the United States would continue to take necessary actions to prevent advanced American technologies from being used to undermine its own national security, without unduly limiting trade and investment, according to the White House.</w:t>
        <w:br/>
      </w:r>
    </w:p>
    <w:p>
      <w:r>
        <w:t>据白宫称，拜登强调，美国将继续采取必要行动，防止美国的先进技术被用来破坏自身国家安全，同时又不会过度限制贸易和投资。</w:t>
        <w:br/>
      </w:r>
    </w:p>
    <w:p>
      <w:r>
        <w:t>Mr. Xi said that putting new sanctions on China was not “de-risking,” but creating risks. If the United States was bent on “containing China’s hi-tech development and depriving China of its legitimate right to development, China is not going to sit back and watch,” he said, according to the official Xinhua News Agency.</w:t>
        <w:br/>
      </w:r>
    </w:p>
    <w:p>
      <w:r>
        <w:t>习近平说，对中国实施新的制裁不是在“去风险”，而是在制造风险。据新华社报道，他说，如果美国一心想“打压中国的高科技发展，剥夺中国的正当发展权利，我们也不会坐视不管”。</w:t>
        <w:br/>
      </w:r>
    </w:p>
    <w:p>
      <w:r>
        <w:t>U.S. officials say their restrictions are necessary given China’s authoritarian government and statist economic model. But the moves have rankled Chinese leaders and pushed tensions over economic measures to their highest point in years.</w:t>
        <w:br/>
      </w:r>
    </w:p>
    <w:p>
      <w:r>
        <w:t>美国官员称，鉴于中国的威权政府和国家主义的经济模式，这些限制是必要的。但这些举措激怒了中国领导人，并将围绕经济措施的紧张关系推至多年来的最高点。</w:t>
        <w:br/>
      </w:r>
    </w:p>
    <w:p>
      <w:r>
        <w:t>The measures are not just emanating from the U.S. government: Susan Shirk, the author of “Overreach: How China Derailed Its Peaceful Rise,” said that China had pivoted toward a more self-sufficient industrial policy, and has been seeking to supplant the United States as a high-tech superpower under Mr. Xi.</w:t>
        <w:br/>
      </w:r>
    </w:p>
    <w:p>
      <w:r>
        <w:t>这些措施并非只源于美国政府，《过度扩张——中国如何偏离和平崛起》一书的作者谢淑丽(Susan Shirk)说，中国也已经转向了更具自主性的产业政策，并一直试图在习近平领导下取代美国成为高科技超级大国。</w:t>
        <w:br/>
      </w:r>
    </w:p>
    <w:p>
      <w:r>
        <w:t>“Xi openly acknowledges that while he wants China to be less dependent on other countries, he wants to keep other countries dependent on China ‘as a powerful countermeasure and deterrent’ as he put it, ‘against them cutting off supply,’” Ms. Shirk said.</w:t>
        <w:br/>
      </w:r>
    </w:p>
    <w:p>
      <w:r>
        <w:t>谢淑丽说，“习近平公开承认，虽然他希望中国减少对其他国家的依赖，但他希望其他国家继续依赖中国，用他的话说，‘形成对外方人为断供的强有力反制和威慑能力’。”</w:t>
        <w:br/>
      </w:r>
    </w:p>
    <w:p>
      <w:r>
        <w:t>China, too, has allowed security concerns to affect a greater proportion of its economy, even as Mr. Xi and other Chinese leaders have tried to reassure foreign businesses that their investment is welcome. A new national security law has extended Beijing’s reach into Hong Kong, threatening the city’s status as a financial hub. American executives have been alarmed by China’s investigations of foreign firms, as well as the country’s broader rules against sharing data and information with foreigners.</w:t>
        <w:br/>
      </w:r>
    </w:p>
    <w:p>
      <w:r>
        <w:t>习近平和其他中国领导人试图向外国企业保证，他们的投资是受欢迎的，但中国也让安全顾虑左右了很多的经济决策。一项新的国家安全法将北京的触角延伸到了香港，威胁到香港作为金融中心的地位。中国对外国公司的调查，以及中国禁止与外国人分享数据和信息的更广泛规定，令美国高管们感到担忧。</w:t>
        <w:br/>
      </w:r>
    </w:p>
    <w:p>
      <w:r>
        <w:t>Despite China’s complaints about the U.S. government’s efforts to crack down on TikTok, China itself has for decades banned other Western social media services. Apple said last week that Beijing had ordered it to remove WhatsApp and Threads from app stores in China.</w:t>
        <w:br/>
      </w:r>
    </w:p>
    <w:p>
      <w:r>
        <w:t>尽管中国抱怨美国政府打击TikTok的努力，但中国自己几十年来一直禁止西方社交媒体服务。苹果上周表示，北京下令将WhatsApp和Threads从中国的应用商店下架。</w:t>
        <w:br/>
      </w:r>
    </w:p>
    <w:p>
      <w:r>
        <w:t>Mr. Blinken and other U.S. officials have emphasized that American export controls, sanctions and other restrictions being imposed on Chinese tech companies apply to only a small fraction of the broader U.S.-China relationship. Elsewhere, trade is encouraged, they say.</w:t>
        <w:br/>
      </w:r>
    </w:p>
    <w:p>
      <w:r>
        <w:t>布林肯和其他美国官员强调，美国对中国科技公司实施的出口管制、制裁和其他限制只适用于更广泛的美中关系的一小部分。他们说，在其他领域，贸易是受到鼓励的。</w:t>
        <w:br/>
      </w:r>
    </w:p>
    <w:p>
      <w:r>
        <w:t>In a report this week, the U.S.-China Business Council, a group of 270 American companies that do business in China, estimated that U.S. exports to China supported more than 900,000 American jobs in 2022, though goods exports fell in 2023 due to China’s lackluster economy, U.S. tariffs and other factors.</w:t>
        <w:br/>
      </w:r>
    </w:p>
    <w:p>
      <w:r>
        <w:t>在本周的一份报告中，由270家在中国开展业务的美国公司组成的美中贸易全国委员会估计，美国对中国的出口在2022年支持了90多万个美国就业岗位，尽管由于中国经济低迷、美国关税和其他因素，商品出口在2023年有所下降。</w:t>
        <w:br/>
      </w:r>
    </w:p>
    <w:p>
      <w:r>
        <w:t>“It is important for us to remind U.S. lawmakers and those in influential positions that every state and congressional district in the U.S. maintains its own economic and trade relationship with China, and changes in U.S.-China trade policy should be considered very carefully,” said Craig Allen, the group’s president.</w:t>
        <w:br/>
      </w:r>
    </w:p>
    <w:p>
      <w:r>
        <w:t>该组织主席克雷格·艾伦表示：“我们有必要提醒美国议员和那些有影响力的人士，美国每个州和国会选区都与中国保持着自己的经济和贸易关系，应该非常慎重地考虑美中贸易政策的变化。”</w:t>
        <w:br/>
      </w:r>
    </w:p>
    <w:p>
      <w:pPr>
        <w:pStyle w:val="Heading1"/>
        <w:spacing w:before="0" w:after="280"/>
      </w:pPr>
      <w:r>
        <w:rPr>
          <w:rFonts w:ascii="Times New Roman" w:hAnsi="Times New Roman" w:eastAsia="宋体"/>
          <w:b/>
          <w:sz w:val="52"/>
        </w:rPr>
        <w:t>“穷人的幸福之家”：为何上海年轻人开始流行吃食堂</w:t>
      </w:r>
    </w:p>
    <w:p>
      <w:r>
        <w:t>Inside a canteen for seniors in downtown Shanghai, a worker brandishing a sponge inched closer to Maggie Xu, 29, as she was finishing her rice and garlic-and-oil-soaked broccoli. Ms. Xu ignored her.</w:t>
        <w:br/>
      </w:r>
    </w:p>
    <w:p>
      <w:r>
        <w:t>上海市中心一家老年食堂里，29岁的玛吉·徐（音）马上就要吃完她的米饭和蒜茸西兰花了，清洁工手持海绵慢慢向她坐的地方擦过来。徐女士没有理会她。</w:t>
        <w:br/>
      </w:r>
    </w:p>
    <w:p>
      <w:r>
        <w:t>“If you come at 12 o’clock, the aunties will give you less food,” Ms. Xu said, speaking softly. After 1:30 p.m., they give away soup. They also start to hover — like the auntie with the sponge — hurrying laggards out the door.</w:t>
        <w:br/>
      </w:r>
    </w:p>
    <w:p>
      <w:r>
        <w:t>“你如果12点下来，阿姨打菜会少，”徐女士轻声说道。下午1点30分后，她们会发放免费的汤。她们也会像那名清洁工那样，开始逼近那些来得晚的人，让他们快点离开。</w:t>
        <w:br/>
      </w:r>
    </w:p>
    <w:p>
      <w:r>
        <w:t>Ms. Xu is familiar with the rhythms of the Tongxinhui Community Canteen because she eats there every day to save money. She has a good job as an accountant at a foreign firm, but she can’t shake a creeping sense of unease about her future.</w:t>
        <w:br/>
      </w:r>
    </w:p>
    <w:p>
      <w:r>
        <w:t>徐女士很熟悉同心荟社区食堂的节奏，因为为了省钱，她每天都在这里吃饭。虽然她在一家外企有一份不错的会计工作，但她对自己的未来总有点无法摆脱的不安全感。</w:t>
        <w:br/>
      </w:r>
    </w:p>
    <w:p>
      <w:r>
        <w:t>“Only when you save money will you feel safe,” she said.</w:t>
        <w:br/>
      </w:r>
    </w:p>
    <w:p>
      <w:r>
        <w:t>“存钱才会感觉到安全感，”她说。</w:t>
        <w:br/>
      </w:r>
    </w:p>
    <w:p>
      <w:r>
        <w:t>In these tough economic times in China, many young people are jobless, but they aren’t the only anxious ones. A devastating crash in the value of real estate, where most household wealth is tied up, has heightened a feeling among young working professionals like Ms. Xu that their situation is precarious, too.</w:t>
        <w:br/>
      </w:r>
    </w:p>
    <w:p>
      <w:r>
        <w:t>中国现在的经济状况不佳，许多年轻人找不到工作，但焦虑的不只是他们。房价的毁灭性暴跌已加剧了人们的不安全感，因为中国家庭的大多数财富与房地产挂钩。就连像徐女士这样的年轻职业人士也觉得自己的情况不稳定。</w:t>
        <w:br/>
      </w:r>
    </w:p>
    <w:p>
      <w:r>
        <w:t>In Shanghai, some people are finding relief at subsidized community centers that once served mostly seniors but are now also drawing younger crowds. The food is affordable and plentiful. The plates on offer, sometimes as cheap as $1.40, are crammed with local specialties like shredded eel with hot oil, steamed pork ribs or red braised pork belly.</w:t>
        <w:br/>
      </w:r>
    </w:p>
    <w:p>
      <w:r>
        <w:t>上海的一些人正在从有政府补贴的社区中心寻求救济，这些中心以前主要为老年人服务，但现在也吸引了更年轻的人群。社区食堂的价格实惠，菜品丰富。有很多带有地方特色的菜，便宜的只要十块钱，如响油鳝丝、蒸排骨、红烧肉。</w:t>
        <w:br/>
      </w:r>
    </w:p>
    <w:p>
      <w:r>
        <w:t>Similar to soup kitchens, the canteens are privately run but subsidized by China’s ruling Communist Party and cater to older residents who are too frail to cook or are homebound, offering discounted meals and delivery services.</w:t>
        <w:br/>
      </w:r>
    </w:p>
    <w:p>
      <w:r>
        <w:t>与（西方为穷人免费提供食物的）施食处类似，中国的社区食堂由私人经营，但从执政的中国共产党那里得到补贴。社区食堂为身体虚弱不能自己做饭或不能出门的老年居民提供打折餐和送餐服务。</w:t>
        <w:br/>
      </w:r>
    </w:p>
    <w:p>
      <w:r>
        <w:t>At the canteen where Ms. Xu likes to eat, diners who are 70 or older are given a 15 percent discount. The canteen is part of a three-story party community center that opened in May.</w:t>
        <w:br/>
      </w:r>
    </w:p>
    <w:p>
      <w:r>
        <w:t>在徐女士喜欢吃饭的那个食堂，70岁以上的用餐者享受15%的折扣。这个食堂位于去年5月开业的一栋三层楼的社区党群服务中心里。</w:t>
        <w:br/>
      </w:r>
    </w:p>
    <w:p>
      <w:r>
        <w:t>As neighbors and workers from nearby shops and small offices pack into the canteen for lunch and dinner, collapsible dining tables and plastic chairs are quickly assembled, spilling out into the building entrance to accommodate grumbling bellies.</w:t>
        <w:br/>
      </w:r>
    </w:p>
    <w:p>
      <w:r>
        <w:t>午餐和晚餐时段，食堂里挤满了来吃饭的社区居民和在附近的商店和小型办公室工作的人，快速组装起来的折叠餐桌和塑料椅子一直摆到了楼的入口处。</w:t>
        <w:br/>
      </w:r>
    </w:p>
    <w:p>
      <w:r>
        <w:t>During the lull between meals, older residents sit in the entrance, chatting and passing the time. A giant sickle-and-hammer ceiling light glows, reminding diners of the landlord.</w:t>
        <w:br/>
      </w:r>
    </w:p>
    <w:p>
      <w:r>
        <w:t>在非用餐时段，老年居民们坐在里面聊天，打发时间。天花板上巨型镰刀锤头形状的灯提醒着人们谁是房子的主人。</w:t>
        <w:br/>
      </w:r>
    </w:p>
    <w:p>
      <w:r>
        <w:t>The canteens date back to a dark time during Mao’s Great Leap Forward in the late 1950s, when the Communist Party replaced private restaurants with communal canteens, said Seung-Joon Lee, an associate professor of history at the National University of Singapore.</w:t>
        <w:br/>
      </w:r>
    </w:p>
    <w:p>
      <w:r>
        <w:t>社区食堂有过一段黑暗历史，那是在20世纪50年代末毛泽东发动“大跃进”时，中共用公共食堂取代了私人餐馆，新加坡国立大学历史学副教授李承俊（音）说。</w:t>
        <w:br/>
      </w:r>
    </w:p>
    <w:p>
      <w:r>
        <w:t>Mismanagement of the canteens played a role in the disastrous famine that would come to define the Great Leap Forward.</w:t>
        <w:br/>
      </w:r>
    </w:p>
    <w:p>
      <w:r>
        <w:t>“大跃进”的后果包括一场灾难性的饥荒，食堂管理不善是造成饥荒的部分原因。</w:t>
        <w:br/>
      </w:r>
    </w:p>
    <w:p>
      <w:r>
        <w:t>“Perhaps to some, it may remind them of the tragic events of the Maoist communal canteens,” Mr. Lee said.</w:t>
        <w:br/>
      </w:r>
    </w:p>
    <w:p>
      <w:r>
        <w:t>“也许对有些人来说，这可能会让他们想起毛泽东时代公共食堂的悲剧，”李承俊说。</w:t>
        <w:br/>
      </w:r>
    </w:p>
    <w:p>
      <w:r>
        <w:t>More recently, community canteens have emerged as part of a broader social welfare initiative to improve food services for a swiftly aging population.</w:t>
        <w:br/>
      </w:r>
    </w:p>
    <w:p>
      <w:r>
        <w:t>而在近期，社区食堂是作为一个更广泛的社会福利项目的一部分出现的，目的是为迅速老龄化的人口改进膳食服务。</w:t>
        <w:br/>
      </w:r>
    </w:p>
    <w:p>
      <w:r>
        <w:t>There are 6,000 local groups running community canteens around the country, according to the official Xinhua news service. In Shanghai, where nearly one-fifth of the population is 65 or older, there are more than 305 community canteens. Many of them get tax breaks and low or free rent.</w:t>
        <w:br/>
      </w:r>
    </w:p>
    <w:p>
      <w:r>
        <w:t>据官方的新华社报道，有6000个地方组织在全国各地经营社区食堂。上海有近20%的人口年龄在65岁以上，那里的社区食堂已超过305个。其中许多得到税收减免、低租金或免租金的补贴。</w:t>
        <w:br/>
      </w:r>
    </w:p>
    <w:p>
      <w:r>
        <w:t>But the canteens have become an important fixture for Shanghai’s younger working population, too. The portions are often so generous that they can be stretched out over several meals, and diners can often be seen packing away dishes they haven’t finished.</w:t>
        <w:br/>
      </w:r>
    </w:p>
    <w:p>
      <w:r>
        <w:t>但这些社区食堂也已成为上海年轻打工族常去的一个重要场所。食堂给的菜量往往很大，可以分几顿吃，经常能看到食客们把没吃完的菜打包带走。</w:t>
        <w:br/>
      </w:r>
    </w:p>
    <w:p>
      <w:r>
        <w:t>The cost-saving impetus stems from a reluctance to spend that has become so common among Chinese people that it is contributing to the country’s economic problems and prompting top officials to talk with a sense of urgency about promoting confidence.</w:t>
        <w:br/>
      </w:r>
    </w:p>
    <w:p>
      <w:r>
        <w:t>省钱的动力源于中国老百姓不愿花钱，这个相当普遍的问题已成为中国经济疲软的原因之一，导致高层官员在谈论提振信心时有一种紧迫感。</w:t>
        <w:br/>
      </w:r>
    </w:p>
    <w:p>
      <w:r>
        <w:t>If there is one thing that Deng Chunlong, 31, is missing right now, it’s confidence. Mr. Deng’s personal-training business has suffered. Some clients have stopped going to his studio altogether. Others sign up for a third of the classes they used to, he said.</w:t>
        <w:br/>
      </w:r>
    </w:p>
    <w:p>
      <w:r>
        <w:t>如果说31岁的邓春龙（音）现在缺少什么的话，那就是信心了。邓先生的私人健身教练业务已受到影响。一些客户已不再来他的工作室了。他说，其他人报名参加的课程数量只有以前的三分之一。</w:t>
        <w:br/>
      </w:r>
    </w:p>
    <w:p>
      <w:r>
        <w:t>Mr. Deng, who is tall with unruly hair, has been eating cheaper food at the community canteen in Jing’an, a district of Shanghai, to reduce his spending. He recently stopped renting an apartment and sleeps in his Pilates studio.</w:t>
        <w:br/>
      </w:r>
    </w:p>
    <w:p>
      <w:r>
        <w:t>邓先生身材高大，头发有点蓬乱，他一直在上海静安区的社区食堂吃便宜饭，以节省开支。他最近停止了续租公寓，改为在自己的普拉提工作室睡觉。</w:t>
        <w:br/>
      </w:r>
    </w:p>
    <w:p>
      <w:r>
        <w:t>“I feel that business is not as easy as before,” he said between bites of cauliflower and pork. “It feels like people are not willing to spend as much.”</w:t>
        <w:br/>
      </w:r>
    </w:p>
    <w:p>
      <w:r>
        <w:t>“感觉生意没有以前那么好做了，”他一边吃着肉片炒花椰菜，一边说。“感觉消费者没有那么多钱，他们愿意在上面支付的钱没有以前那么多了。”</w:t>
        <w:br/>
      </w:r>
    </w:p>
    <w:p>
      <w:r>
        <w:t>When Mr. Deng discovered the canteen a year ago, it had mostly older customers, he said, but the clientele has since expanded. “There are many young people now,” he said.</w:t>
        <w:br/>
      </w:r>
    </w:p>
    <w:p>
      <w:r>
        <w:t>邓先生说，他一年前发现这家食堂时，里面的顾客大多是老年人，但顾客群体后来扩大了。“现在感觉年轻人很多，”他说。</w:t>
        <w:br/>
      </w:r>
    </w:p>
    <w:p>
      <w:r>
        <w:t>In some neighborhoods, the young stand alongside older people, forming lines that sometimes stretch onto the street. The customers find the community canteens listed on restaurant apps and on social media platforms, where people also share tips about which dishes are the tastiest and the cheapest.</w:t>
        <w:br/>
      </w:r>
    </w:p>
    <w:p>
      <w:r>
        <w:t>在一些社区食堂里，年轻人和老年人一起排队，长长的队伍有时一直延伸到街上。顾客在找饭馆手机应用和社交媒体平台上能找到社区食堂，还有人在这些平台上分享秘诀：哪道菜最好吃，哪道菜最便宜。</w:t>
        <w:br/>
      </w:r>
    </w:p>
    <w:p>
      <w:r>
        <w:t>“Young people who are not very wealthy for the time being must visit Shanghai community canteens,” one person wrote on Xiaohongshu, an app similar to Instagram. Another person described the canteens as a “happy home for the poor.”</w:t>
        <w:br/>
      </w:r>
    </w:p>
    <w:p>
      <w:r>
        <w:t>“暂时不太富裕的年轻人一定要去上海社区食堂，”一名用户在（类似于Instagram的应用程序）小红书上写道。另一名用户把社区食堂描述为“穷人的幸福之家”。</w:t>
        <w:br/>
      </w:r>
    </w:p>
    <w:p>
      <w:r>
        <w:t>It was by scrolling on Dianping, a Chinese food app, that Charles Liang, 32, discovered Tianping Community Canteen in the upscale Shanghai neighborhood of Xuhui.</w:t>
        <w:br/>
      </w:r>
    </w:p>
    <w:p>
      <w:r>
        <w:t>现年32岁的查尔斯·梁（音）在浏览中国美食应用大众点评时发现了位于上海高档社区徐汇区的天平街道社区食堂。</w:t>
        <w:br/>
      </w:r>
    </w:p>
    <w:p>
      <w:r>
        <w:t>From the outside, the canteen looks more like a modern restaurant, with floor-to-ceiling windows and a red brick facade. Inside, the plastic blue boxes overflowing with colorful and dirtied plastic plates give the place more of a cafeteria vibe.</w:t>
        <w:br/>
      </w:r>
    </w:p>
    <w:p>
      <w:r>
        <w:t>这个食堂从外面看更像是一家现代化餐厅，有落地窗和红砖外墙。食堂里面，装满了食客用过的各种颜色塑料盘子的蓝色塑料箱使其更像是自助餐厅。</w:t>
        <w:br/>
      </w:r>
    </w:p>
    <w:p>
      <w:r>
        <w:t>“I tend to save money,” said Mr. Liang, an independent graphic and clothing designer who said finding work had become harder. A two-month Covid lockdown across Shanghai in 2022 also weighed on his outlook, he said, making him more ambivalent about his future and cautious about his finances.</w:t>
        <w:br/>
      </w:r>
    </w:p>
    <w:p>
      <w:r>
        <w:t>“我倾向于存钱，”梁先生说，他是从事平面和服装设计的独立工作者，他说找工作已变得越来越难。上海曾在2022年实施了长达两个月的新冠封城，他说，那件事也加重了他对前景的悲观看法，让他对自己的未来有更多的矛盾情绪，对自己的财务状况更加谨慎。</w:t>
        <w:br/>
      </w:r>
    </w:p>
    <w:p>
      <w:r>
        <w:t>Mr. Liang said he ate regularly at the canteen, which opened in 2020. On this particular evening, when he arrived for dinner, every table was full. One man in a three-piece suit sat down with a tray filled with dishes and began to partition food into plastic takeout containers. Nearly everyone ate quickly and left.</w:t>
        <w:br/>
      </w:r>
    </w:p>
    <w:p>
      <w:r>
        <w:t>梁先生说，他经常在这个食堂吃饭，食堂是2020年开业的。具体到他来吃饭的那个晚上，他到食堂时，每张桌子都已坐满人。一名身穿三件套西装的男子端着一个装满菜盘的托盘坐下来后，开始将食物分装到塑料容器中带走。几乎所有人都吃得很快，然后很快离开。</w:t>
        <w:br/>
      </w:r>
    </w:p>
    <w:p>
      <w:r>
        <w:t>As Mr. Liang was finishing his meal, the dinner crowd began to thin out and some of the canteen’s servers and chefs sat down to eat. One of the servers, Li Cuiping, 61, a migrant worker from the central Chinese province of Henan, said she had been serving people in the canteen for half a year and had noticed more young people in recent months. “Everyone is welcome,” she said.</w:t>
        <w:br/>
      </w:r>
    </w:p>
    <w:p>
      <w:r>
        <w:t>梁先生快吃完时，吃饭的人已经不多了，食堂的一些服务员和厨师也开始坐下来吃饭。其中一名服务员叫李翠萍（音），现年61岁，是来自中国中部河南省的农民工。她说，她已在食堂工作了半年，最近几个月注意到来吃饭的年轻人越来越多。“人人都欢迎，”她说。</w:t>
        <w:br/>
      </w:r>
    </w:p>
    <w:p>
      <w:r>
        <w:t>On a recent Wednesday at another canteen, near Jiangsu Road in the Changning district, a worker known as Fatty Yao was busy clearing more than a dozen empty blue and white dishes left by a group of young office workers. The canteen was serving more young people like that group, he said.</w:t>
        <w:br/>
      </w:r>
    </w:p>
    <w:p>
      <w:r>
        <w:t>最近的一个周三，在长宁区江苏路附近的另一个社区食堂里，一名外号“胖姚子”的工人正在忙着收拾一群年轻上班族留下来的十几个蓝白相间的空盘子。他说，这个食堂正在为更多像这群刚走的人那样的年轻人服务。</w:t>
        <w:br/>
      </w:r>
    </w:p>
    <w:p>
      <w:r>
        <w:t>The dishes had been left by Qiu Long, 24, and five of his colleagues who worked together at a lighting design company about a 10-minute walk down the road. Mr. Long and his colleagues said they had started eating at the canteen only a week ago.</w:t>
        <w:br/>
      </w:r>
    </w:p>
    <w:p>
      <w:r>
        <w:t>那些盘子是24岁的龙邱和他的五名同事留在那里的，他们在一家照明设计公司工作，公司距离食堂走路大约10分钟。龙先生和他的同事说，他们一周前才开始在食堂吃饭。</w:t>
        <w:br/>
      </w:r>
    </w:p>
    <w:p>
      <w:r>
        <w:t>They kept returning, though, because it was cheaper and offered more variety than other eateries nearby, many of which Mr. Long said tended to go out of business after a few months.</w:t>
        <w:br/>
      </w:r>
    </w:p>
    <w:p>
      <w:r>
        <w:t>但他们已经成了回头客，因为食堂比附近的其他餐馆更便宜，菜品也更多。许多小餐馆常常在开张几个月后就倒闭了，龙先生说。</w:t>
        <w:br/>
      </w:r>
    </w:p>
    <w:p>
      <w:r>
        <w:t>“I think for working people,” Mr. Long said, “the canteen is a more affordable place to eat.”</w:t>
        <w:br/>
      </w:r>
    </w:p>
    <w:p>
      <w:r>
        <w:t>“我觉得对于工作人而言，那种食堂就像在学校一样会吃的比较实惠的，”龙先生说。</w:t>
        <w:br/>
      </w:r>
    </w:p>
    <w:p>
      <w:pPr>
        <w:pStyle w:val="Heading1"/>
        <w:spacing w:before="0" w:after="280"/>
      </w:pPr>
      <w:r>
        <w:rPr>
          <w:rFonts w:ascii="Times New Roman" w:hAnsi="Times New Roman" w:eastAsia="宋体"/>
          <w:b/>
          <w:sz w:val="52"/>
        </w:rPr>
        <w:t>习近平会成为解决气候变化的救世主吗</w:t>
      </w:r>
    </w:p>
    <w:p>
      <w:r>
        <w:t>At first glance, Xi Jinping seems to have lost the plot.</w:t>
        <w:br/>
      </w:r>
    </w:p>
    <w:p>
      <w:r>
        <w:t>乍看上去，习近平似乎已经茫然失措。</w:t>
        <w:br/>
      </w:r>
    </w:p>
    <w:p>
      <w:r>
        <w:t>China’s president appears to be smothering the entrepreneurial dynamism that allowed his country to crawl out of poverty and become the factory of the world. He has brushed aside Deng Xiaoping’s maxim “To get rich is glorious” in favor of centralized planning and Communist-sounding slogans like “ecological civilization” and “new, quality productive forces,” which have prompted predictions of the end of China’s economic miracle.</w:t>
        <w:br/>
      </w:r>
    </w:p>
    <w:p>
      <w:r>
        <w:t>这位中国国家主席看起来正在扼杀使中国摆脱贫困，成为世界工厂的企业活力。他摒弃了邓小平“致富光荣”的格言，转而支持中央计划和听起来很共产党的口号，比如“生态文明”和“新质生产力”，这让人预测中国经济奇迹将会终结。</w:t>
        <w:br/>
      </w:r>
    </w:p>
    <w:p>
      <w:r>
        <w:t>But Mr. Xi is, in fact, making a decades-long bet that China can dominate the global transition to green energy, with his one-party state acting as the driving force in a way that free markets cannot or will not. His ultimate goal is not just to address one of humanity’s most urgent problems — climate change — but also to position China as the global savior in the process.</w:t>
        <w:br/>
      </w:r>
    </w:p>
    <w:p>
      <w:r>
        <w:t>但事实上，习近平是在下一个长达数十年的赌注——中国能够主导全球向绿色能源的转型，他的一党制国家将以自由市场无法或不愿的方式发挥推动作用。他的最终目标不仅是解决人类最紧迫的问题之一——气候变化，还要在这个进程中让中国成为全球救世主。</w:t>
        <w:br/>
      </w:r>
    </w:p>
    <w:p>
      <w:r>
        <w:t>It has already begun. In recent years, the transition away from fossil fuels has become Mr. Xi’s mantra and the common thread in China’s industrial policies. It’s yielding results: China is now the world’s leading manufacturer of climate-friendly technologies, such as solar panels, batteries and electric vehicles. Last year the energy transition was China’s single biggest driver of overall investment and economic growth, making it the first large economy to achieve that.</w:t>
        <w:br/>
      </w:r>
    </w:p>
    <w:p>
      <w:r>
        <w:t>进程已经开始了。近年来，从化石燃料转型已成为习近平的口头禅，也成了中国产业政策反复提到的主题。它正在取得成果：中国现在是世界领先的气候友好型技术制造国，生产太阳能电池板、电动汽车电池和电动汽车。去年，能源转型成为中国整体投资和经济增长的最大推动力，使中国成为第一个实现这一目标的大型经济体。</w:t>
        <w:br/>
      </w:r>
    </w:p>
    <w:p>
      <w:r>
        <w:t>This raises an important question for the United States and all of humanity: Is Mr. Xi right? Is a state-directed system like China’s better positioned to solve a generational crisis like climate change, or is a decentralized market approach — i.e., the American way — the answer?</w:t>
        <w:br/>
      </w:r>
    </w:p>
    <w:p>
      <w:r>
        <w:t>这给美国和全人类提出了一个重要的问题：习近平是正确的吗？是由中国这样的国家主导的体制能更好地解决像气候变化这样的代际危机，抑或分散化的市场方式——即美国的方式——才是答案？</w:t>
        <w:br/>
      </w:r>
    </w:p>
    <w:p>
      <w:r>
        <w:t>How this plays out could have serious implications for American power and influence.</w:t>
        <w:br/>
      </w:r>
    </w:p>
    <w:p>
      <w:r>
        <w:t>这个问题的答案，可能直接关系到美国国力与影响力的走向。</w:t>
        <w:br/>
      </w:r>
    </w:p>
    <w:p>
      <w:r>
        <w:t>Look at what happened in the early 20th century, when fascism posed a global threat. America entered the fight late, but with its industrial power — the arsenal of democracy — it emerged on top. Whoever unlocks the door inherits the kingdom, and the United States set about building a new architecture of trade and international relations. The era of American dominance began.</w:t>
        <w:br/>
      </w:r>
    </w:p>
    <w:p>
      <w:r>
        <w:t>看看20世纪初发生的事情，当时法西斯主义构成了全球威胁。美国加入那场斗争的时间较晚，但凭借其工业实力——民主的军工厂——占据了上风。谁打开这扇大门，谁就能继承这个王国，美国开始着手建立一个新的贸易和国际关系架构。美国统治的时代开始了。</w:t>
        <w:br/>
      </w:r>
    </w:p>
    <w:p>
      <w:r>
        <w:t>Climate change is, similarly, a global problem, one that threatens our species and the world’s biodiversity. Where do Brazil, Pakistan, Indonesia and other large developing nations that are already grappling with the effects of climate change find their solutions? It will be in technologies that offer an affordable path to decarbonization, and so far, it’s China that is providing most of the solar panels, electric cars and more. China’s exports, increasingly led by green technology, are booming, and much of the growth involves exports to developing countries.</w:t>
        <w:br/>
      </w:r>
    </w:p>
    <w:p>
      <w:r>
        <w:t>同样，气候变化也是一个全球性问题，威胁着我们的物种和世界的生物多样性。巴西、巴基斯坦、印度尼西亚和其他已经在努力应对气候变化影响的大型发展中国家到哪里找解决方案？答案是能够提供经济实惠的脱碳之路的技术，到目前为止，中国提供了大部分的太阳能电池板和电动汽车等。中国的出口日益以绿色技术为主导，正在蓬勃发展，其中大部分增长涉及对发展中国家的出口。</w:t>
        <w:br/>
      </w:r>
    </w:p>
    <w:p>
      <w:r>
        <w:t>From the American neoliberal economic viewpoint, a state-led push like this might seem illegitimate or even unfair. The state, with its subsidies and political directives, is making decisions that are better left to the markets, the thinking goes.</w:t>
        <w:br/>
      </w:r>
    </w:p>
    <w:p>
      <w:r>
        <w:t>从美国新自由主义经济学的观点来看，由国家主导的这种推动似乎是不正当的，甚至是不公平的。这种想法认为，政府凭借补贴和政治指令，做出了更适合由市场来做的决定。</w:t>
        <w:br/>
      </w:r>
    </w:p>
    <w:p>
      <w:r>
        <w:t>But China’s leaders have their own calculations, which prioritize stability decades from now over shareholder returns today. Chinese history is littered with dynasties that fell because of famines, floods or failures to adapt to new realities. The Chinese Communist Party’s centrally planned system values constant struggle for its own sake, and today’s struggle is against climate change. China received a frightening reminder of this in 2022, when vast areas of the country baked for weeks under a record heat wave that dried up rivers, withered crops and was blamed for several heatstroke deaths.</w:t>
        <w:br/>
      </w:r>
    </w:p>
    <w:p>
      <w:r>
        <w:t>但中国领导人有自己的考量，他们更看重几十年后的稳定，而不是今天的股东回报。中国历史上因饥荒、洪水或未能适应新现实而覆灭的王朝比比皆是。中国共产党的中央计划体制重视为自身利益而不断斗争，而今天的斗争是针对气候变化的。中国在2022年收到了一个可怕的提醒——一场创纪录的热浪持续数周，使河流干涸、庄稼枯萎，并导致数人中暑死亡。</w:t>
        <w:br/>
      </w:r>
    </w:p>
    <w:p>
      <w:r>
        <w:t>China’s government knows that it must make this green transition out of rational self-interest or risk joining the Soviet Union on history’s scrap heap, and is actively positioning itself to do so. It is increasingly led by people with backgrounds in science, technology and environmental issues. Shanghai, the country’s largest city and its financial and industrial leading edge, is headed by Chen Jining, an environmental systems expert and China’s former minister of environmental protection. Across the country, money is being poured into developing and bringing to market new advances in things like rechargeable batteries and into creating corporate champions in renewable energy.</w:t>
        <w:br/>
      </w:r>
    </w:p>
    <w:p>
      <w:r>
        <w:t>中国政府知道，出于理性的自利，它必需进行绿色转型，否则就有可能和苏联一样，进入历史的垃圾堆，如今，它正在积极地做准备。越来越多具有科学、技术和环境问题背景的人士开始领导中国政府。上海是中国最大的城市，也是金融和工业的前沿，目前它由环境系统专家、前中国环境保护部部长陈吉宁领导。全国各地都在投入资金，开发可充电电池等新技术，并将其推向市场，同时也在打造可再生能源领域的领军企业。</w:t>
        <w:br/>
      </w:r>
    </w:p>
    <w:p>
      <w:r>
        <w:t>To be clear, for Mr. Xi, this green agenda is not purely an environmental endeavor. It also helps him tighten his grip on power. In 2015, for instance, the Central Environmental Inspection Team was formed to investigate whether provincial leaders and even agencies of the central government were adhering to his green push, giving him another tool with which to exert his already considerable power and authority.</w:t>
        <w:br/>
      </w:r>
    </w:p>
    <w:p>
      <w:r>
        <w:t>需要明确的是，对于习近平来说，这个绿色议程不纯粹是一项环保工作，也有助于他加强对权力的控制。例如，2015年，中央生态环境保护督察组成立，调查省级领导甚至中央政府机构是否遵守了他的绿色推动计划，这给了他另一个工具，来行使他已经相当大的权力和权威。</w:t>
        <w:br/>
      </w:r>
    </w:p>
    <w:p>
      <w:r>
        <w:t>At the same time, locking in renewable energy sources is a national security issue for Mr. Xi; unlike the United States, China imports almost all of its oil, which could be disrupted by the U.S. Navy in choke points like the Malacca Strait in the event of war.</w:t>
        <w:br/>
      </w:r>
    </w:p>
    <w:p>
      <w:r>
        <w:t>与此同时，对习近平来说，锁定可再生能源也是一个国家安全问题；与美国不同的是，中国几乎所有的石油都依靠进口，一旦发生战争，美国海军可能会在马六甲海峡等咽喉要道切断中国的石油供应。</w:t>
        <w:br/>
      </w:r>
    </w:p>
    <w:p>
      <w:r>
        <w:t>Mr. Xi’s plan — call it his Green Leap Forward — has serious deficiencies. China continues to build coal-fired power plants, and its annual greenhouse-gas emissions remain far greater than those of the United States, though American emissions are higher on a per-capita basis. China’s electric vehicle industry was built on subsidies, and the country may be using forced labor to produce solar panels. Those are serious concerns, but they fade into the background when Pakistan floods or Brazil wants to build an E.V. factory or South Africa desperately needs solar panels for a faltering energy grid.</w:t>
        <w:br/>
      </w:r>
    </w:p>
    <w:p>
      <w:r>
        <w:t>习近平的计划——可以称之为他的绿色大跃进——有着严重的缺陷。中国还在继续建设燃煤电厂，其年度温室气体排放量仍然远远高于美国，尽管美国的人均排放量更高。中国的电动汽车产业是建立在补贴基础上的，而且中国可能正在使用强迫劳工来生产太阳能电池板。这些都是严重的问题，但当巴基斯坦发生洪水，巴西想要建造电动汽车工厂，或者南非迫切需要太阳能电池板来支撑摇摇欲坠的电网时，这些问题就会被淡忘。</w:t>
        <w:br/>
      </w:r>
    </w:p>
    <w:p>
      <w:r>
        <w:t>American politics may be inadvertently helping China gobble up global market share in renewable energy products. When the United States — whether for national security or protectionist reasons — keeps Chinese companies like Huawei out of the American market or rolls up the welcome mat for electric vehicle makers like BYD or companies involved in artificial intelligence or self-driving cars, those businesses must look elsewhere.</w:t>
        <w:br/>
      </w:r>
    </w:p>
    <w:p>
      <w:r>
        <w:t>美国的政治可能会在不经意间帮助中国蚕食可再生能源产品的全球市场份额。当美国——无论是出于国家安全原因还是保护主义原因——将华为这样的中国公司挡在美国市场之外，或者不再欢迎比亚迪这样的电动汽车制造商，以及涉及人工智能或自动驾驶汽车的公司时，这些企业只能把目光投向别处。</w:t>
        <w:br/>
      </w:r>
    </w:p>
    <w:p>
      <w:r>
        <w:t>President Biden’s Inflation Reduction Act, aimed at tackling climate change, has put the United States on a solid path toward carbon neutrality. But America’s decentralization and focus on private innovation means government policy cannot have quite the same impact that it can in China.</w:t>
        <w:br/>
      </w:r>
    </w:p>
    <w:p>
      <w:r>
        <w:t>拜登总统提出的旨在应对气候变化的《通货膨胀削减法案》使美国走上了迈向碳中和的坚实道路。但美国的权力下放和对私人创新的重视，意味着政府政策无法产生与中国相当的影响。</w:t>
        <w:br/>
      </w:r>
    </w:p>
    <w:p>
      <w:r>
        <w:t>So it is crucial for Americans to recognize that, for most of the world, perhaps for all of us, China’s ability to provide low-cost green technology is, on balance, great news. All of humanity needs to move toward renewables at a huge scale — and fast. America still leads in innovation, while China excels in taking frontier science and making its application in the real world cost-effective. If American politicians, investors and businesses recognize that climate change is humanity’s biggest threat, that could open pathways for diplomacy, collaboration and constructive competition with China that benefit us all.</w:t>
        <w:br/>
      </w:r>
    </w:p>
    <w:p>
      <w:r>
        <w:t>因此，美国人必须认识到，总的来说，中国提供低成本绿色技术的能力对世界上大多数国家，也许对我们所有人来说，都是一个好消息。全人类都需要大规模、快速地转向可再生能源。美国在创新方面仍处于领先地位，而中国则擅长将前沿科学以具有成本效益的方式应用到现实世界中。如果美国的政界人士、投资者和企业认识到，气候变化是人类最大的威胁，这将为同中国的外交、合作和建设性竞争开辟道路，使我们所有人受益。</w:t>
        <w:br/>
      </w:r>
    </w:p>
    <w:p>
      <w:r>
        <w:t>Together, China and the United States could decarbonize the world. But if Americans don’t get serious about it, the Chinese will do it without them.</w:t>
        <w:br/>
      </w:r>
    </w:p>
    <w:p>
      <w:r>
        <w:t>中国和美国可以合作使世界实现脱碳。但如果美国人不认真对待这件事，中国人就会自己动手。</w:t>
        <w:br/>
      </w:r>
    </w:p>
    <w:p>
      <w:r>
        <w:t>And if the United States tries to obstruct China, by way of corporate blacklists, trade or technology bans or diplomatic pressure, it will end up looking like part of the climate problem. That happened earlier this month when Treasury Secretary Janet Yellen, during a visit to China, urged officials here to rein in green technology exports that the United States says are hurting American companies.</w:t>
        <w:br/>
      </w:r>
    </w:p>
    <w:p>
      <w:r>
        <w:t>如果美国试图通过企业黑名单、贸易或技术禁令或外交压力来阻挠中国，那么它最终将会被视为气候问题的一部分。本月早些时候就出现了这样的情况，美国财政部长耶伦在访问中国期间敦促中国官员控制绿色技术出口，美国称这些技术正在损害美国公司的利益。</w:t>
        <w:br/>
      </w:r>
    </w:p>
    <w:p>
      <w:r>
        <w:t>Mr. Xi won’t completely toss out the polluting manufacturing-for-export economic model that has served China so well, nor does he seem ready to halt construction of coal plants. Both are considered necessary for economic and energy security until the green transition is complete. But they are now only a means to an end. The endgame, it seems, is to reach carbon neutrality while dominating the industries making that possible.</w:t>
        <w:br/>
      </w:r>
    </w:p>
    <w:p>
      <w:r>
        <w:t>中国用带来污染的制造业换取出口，这个经济模式一直运行良好，习近平不会彻底放弃。他似乎也不准备停止燃煤电厂的建设。在绿色转型完成之前，两者都被认为是经济和能源安全所必需的。但它们现在只是达到目的的一种手段。最终的目的似乎是实现碳中和，同时主导使之成为可能的产业。</w:t>
        <w:br/>
      </w:r>
    </w:p>
    <w:p>
      <w:r>
        <w:t>Much like how the United States showed up late for World War II, China’s clean-tech companies are latecomers, piggybacking on technology developed elsewhere. But history rewards not necessarily who was there first but who was there last — when a problem was solved. Mr. Xi seems to discern the climate chaos on the horizon. Winning the race for solutions means winning the world that comes next.</w:t>
        <w:br/>
      </w:r>
    </w:p>
    <w:p>
      <w:r>
        <w:t>就像美国在第二次世界大战中姗姗来迟一样，中国的清洁技术公司也是后来者，它们借用了其他地方开发的技术。但历史奖励的不一定是先到者，而是当问题得到解决时还在场的人。习近平似乎觉察到了迫在眉睫的气候混乱。在解决这个问题的竞赛中获胜，就意味着赢得下一个世界。</w:t>
        <w:br/>
      </w:r>
    </w:p>
    <w:p>
      <w:pPr>
        <w:pStyle w:val="Heading1"/>
        <w:spacing w:before="0" w:after="280"/>
      </w:pPr>
      <w:r>
        <w:rPr>
          <w:rFonts w:ascii="Times New Roman" w:hAnsi="Times New Roman" w:eastAsia="宋体"/>
          <w:b/>
          <w:sz w:val="52"/>
        </w:rPr>
        <w:t>纽约州最高法院推翻韦恩斯坦性犯罪裁决，这里是五个要点</w:t>
      </w:r>
    </w:p>
    <w:p>
      <w:r>
        <w:t>In a 4-to-3 decision on Thursday, New York’s highest court overturned Harvey Weinstein’s 2020 conviction on felony sex crime charges, a reversal that horrified and dismayed many of the women whose decision to speak out against Mr. Weinstein, a prominent Hollywood producer, accelerated the #MeToo movement.</w:t>
        <w:br/>
      </w:r>
    </w:p>
    <w:p>
      <w:r>
        <w:t>周四，纽约州最高法院以四票对三票的结果推翻了2020年对哈维·韦恩斯坦做出的性犯罪重罪判决，这一决定令许多挺身而出指证韦恩斯坦的女性深感惊骇与沮丧，对这位知名好莱坞制片人的相关指控加速了“#我也是”(#MeToo)运动的进程。</w:t>
        <w:br/>
      </w:r>
    </w:p>
    <w:p>
      <w:r>
        <w:t>The New York Court of Appeals agreed with Mr. Weinstein’s defense team that the trial judge who presided over the sex crimes case in Manhattan, Justice James Burke, made a critical error when he let prosecutors call as witnesses several women who testified that Mr. Weinstein had assaulted them, even though none of those allegations had led to charges.</w:t>
        <w:br/>
      </w:r>
    </w:p>
    <w:p>
      <w:r>
        <w:t>纽约州上诉庭认同韦恩斯特辩护团队的主张，即该性犯罪案在曼哈顿的主审法官詹姆斯·伯克犯下了一个关键错误，他允许检方传召多位女性出庭作证，称韦恩斯坦袭击了她们，尽管这些说法全都没有提起正式的指控。</w:t>
        <w:br/>
      </w:r>
    </w:p>
    <w:p>
      <w:r>
        <w:t>The women became known as Molineux witnesses, a term that refers to trial witnesses who are allowed to testify about criminal acts that the defendant has not been charged with committing. In writing for the majority, Judge Jenny Rivera said permitting such testimony in Mr. Weinstein’s case had served to wrongly “diminish defendant’s character before the jury.”</w:t>
        <w:br/>
      </w:r>
    </w:p>
    <w:p>
      <w:r>
        <w:t>这些女性于是就成了“莫里诺证人”，指的是在法庭允许下就一些被告人尚未被指控的刑事罪行出庭作证。在多数意见书中，珍妮·里维拉法官说，在韦恩斯坦一案中允许这样的证词，意味着错误地“在陪审团面前贬低被告人的人格”。</w:t>
        <w:br/>
      </w:r>
    </w:p>
    <w:p>
      <w:r>
        <w:t>The ruling, four years after Mr. Weinstein was convicted of forcibly performing oral sex on a production assistant and of raping an actress, did not surprise many legal analysts who had questioned whether prosecutors had taken too big a risk in their efforts to win over the jury.</w:t>
        <w:br/>
      </w:r>
    </w:p>
    <w:p>
      <w:r>
        <w:t>在韦恩斯坦被判强迫一名制片助理进行口交和强奸一名女演员的罪名成立四年后，这次的裁决在许多法律分析人士的意料之内，他们此前就在质疑，检方在寻求赢得陪审团支持的过程中是否太过冒险。</w:t>
        <w:br/>
      </w:r>
    </w:p>
    <w:p>
      <w:r>
        <w:t>In its decision, the court came to the conclusion that prosecutors had done just that and, along with Justice Burke, had violated a central tenet of criminal trials: Defendants should be judged only on the charges against them.</w:t>
        <w:br/>
      </w:r>
    </w:p>
    <w:p>
      <w:r>
        <w:t>此次裁决中，法庭正是得出了检方冒进的结论，他们和伯克大法官都违背了刑事审判的一项核心原则：对被告人的裁量应该仅限于他所受到的指控。</w:t>
        <w:br/>
      </w:r>
    </w:p>
    <w:p>
      <w:r>
        <w:t>Here are five takeaways from the court’s ruling:</w:t>
        <w:br/>
      </w:r>
    </w:p>
    <w:p>
      <w:r>
        <w:t>以下是法庭裁决的五个要点：</w:t>
        <w:br/>
      </w:r>
    </w:p>
    <w:p>
      <w:r>
        <w:t>The court cited “egregious errors.”</w:t>
        <w:br/>
      </w:r>
    </w:p>
    <w:p>
      <w:r>
        <w:t>法庭援引了“显著错误”</w:t>
        <w:br/>
      </w:r>
    </w:p>
    <w:p>
      <w:r>
        <w:t>The court said the trial’s fairness had been compromised by two key prosecution strategies: the use of Molineux witnesses and the prosecutors’ disclosure that if Mr. Weinstein took the stand in his own defense, they would ask him about dozens of allegations of other crimes and boorish, frightening behavior.</w:t>
        <w:br/>
      </w:r>
    </w:p>
    <w:p>
      <w:r>
        <w:t>法庭称，检方的两个关键策略破坏了审判的公正性：一是对莫里诺证人的使用，二是检方公开表示，如果韦恩斯坦出庭为自己辩护，他们会就他的其它数十项罪行指控和粗野、骇人的行径向他提问。</w:t>
        <w:br/>
      </w:r>
    </w:p>
    <w:p>
      <w:r>
        <w:t>Before the trial, during what is known as a Sandoval hearing, Justice Burke said he would let prosecutors question Mr. Weinstein about 28 allegations that included physically attacking his brother, threatening to cut off a colleague’s genitals with gardening shears, throwing a table of food, and screaming and cursing at hotel restaurant staff after they told him the kitchen was closed.</w:t>
        <w:br/>
      </w:r>
    </w:p>
    <w:p>
      <w:r>
        <w:t>在庭审前的一次所谓“桑多瓦尔听证”中，伯克大法官说他会允许检方就28项指控向韦恩斯特提问，其中包括对其弟的肢体袭击，威胁要用一把园艺剪剪掉一名同事的生殖器，在酒店餐馆工作人员告知厨房已经下班后，掀翻了一桌子的食物并对工作人员恶语相向。</w:t>
        <w:br/>
      </w:r>
    </w:p>
    <w:p>
      <w:r>
        <w:t>That threat made it impossible for Mr. Weinstein to take the stand even though he was “begging” to testify in his own defense, his lawyer, Arthur Aidala, said during oral arguments before the Court of Appeals in February.</w:t>
        <w:br/>
      </w:r>
    </w:p>
    <w:p>
      <w:r>
        <w:t>韦恩斯特的律师阿瑟·阿依达拉在2月的上诉庭口头辩论中说，这样的威胁导致韦恩斯特不可能出庭，尽管他“乞求”能有个为自己辩护的机会。</w:t>
        <w:br/>
      </w:r>
    </w:p>
    <w:p>
      <w:r>
        <w:t>In its majority opinion, the court agreed.</w:t>
        <w:br/>
      </w:r>
    </w:p>
    <w:p>
      <w:r>
        <w:t>法庭在多数意见书中认同了这一主张。</w:t>
        <w:br/>
      </w:r>
    </w:p>
    <w:p>
      <w:r>
        <w:t>“The threat of a cross-examination highlighting these untested allegations undermined defendant’s right to testify,” Judge Rivera wrote. “The remedy for these egregious errors is a new trial.”</w:t>
        <w:br/>
      </w:r>
    </w:p>
    <w:p>
      <w:r>
        <w:t>“威胁通过质证强调这些未经验证的陈词，损害了被告人出庭作证的权利，”里维拉写道。“对这些显著错误的纠正应该是一场新的审判。”</w:t>
        <w:br/>
      </w:r>
    </w:p>
    <w:p>
      <w:r>
        <w:t>The three dissenting judges slammed the majority.</w:t>
        <w:br/>
      </w:r>
    </w:p>
    <w:p>
      <w:r>
        <w:t>三位异议法官猛烈批评了多数意见。</w:t>
        <w:br/>
      </w:r>
    </w:p>
    <w:p>
      <w:r>
        <w:t>Three judges — Madeline Singas, Anthony Cannataro and Michael J. Garcia — dissented in a pair of scathing opinions that accused the majority of continuing “a disturbing trend of overturning juries’ guilty verdicts in cases involving sexual violence.”</w:t>
        <w:br/>
      </w:r>
    </w:p>
    <w:p>
      <w:r>
        <w:t>这三位法官——麦德琳·辛加斯、安瑟尼·坎纳塔罗和迈克尔·J·加西亚——用两份措辞严厉的意见书表达了异议，指责多数意见方延续了“在涉性暴力的案件中推翻陪审团有罪裁断的恼人趋势”。</w:t>
        <w:br/>
      </w:r>
    </w:p>
    <w:p>
      <w:r>
        <w:t>The judges said the court had ignored evidence that the Molineux witnesses had established: that Mr. Weinstein had displayed a pattern of coercion and manipulation.</w:t>
        <w:br/>
      </w:r>
    </w:p>
    <w:p>
      <w:r>
        <w:t>他们说法庭无视了莫里诺证人所确立的证据；且可以看到韦恩斯特存在胁迫和操控的行为模式。</w:t>
        <w:br/>
      </w:r>
    </w:p>
    <w:p>
      <w:r>
        <w:t>Judge Singas said the ruling would make it harder to use such witnesses in future sexual assault cases.</w:t>
        <w:br/>
      </w:r>
    </w:p>
    <w:p>
      <w:r>
        <w:t>辛加斯说，此次的裁决将导致今后的性侵案件更加难以使用此类证人。</w:t>
        <w:br/>
      </w:r>
    </w:p>
    <w:p>
      <w:r>
        <w:t>“Men who serially sexually exploit their power over women — especially the most vulnerable groups in society — will reap the benefit of today’s decision,” she wrote.</w:t>
        <w:br/>
      </w:r>
    </w:p>
    <w:p>
      <w:r>
        <w:t>“那些屡屡利用对女性——尤其是在社会最弱势群体中的女性——的权力进行性剥削的男性，会从今天的裁决中受益，”她写道。</w:t>
        <w:br/>
      </w:r>
    </w:p>
    <w:p>
      <w:r>
        <w:t>Judge Cannataro said the additional witnesses the prosecution had presented had helped upend the still-pervasive notion that a sexual assault must involve “the stereotypical stranger in a dark alley who isolates his victim or waits for her to be alone before launching a violent assault.”</w:t>
        <w:br/>
      </w:r>
    </w:p>
    <w:p>
      <w:r>
        <w:t>坎纳塔罗说，检方提呈的额外证词有助于推翻一种至今仍普遍存在的观念，即性侵必须包含“黑暗小巷里的陌生人这种刻板元素，要等受害人孤身一人时实施性侵”。</w:t>
        <w:br/>
      </w:r>
    </w:p>
    <w:p>
      <w:r>
        <w:t>The case clearly caused tension among the court, evident in a series of back-and-forth statements between the judges, with the majority defending itself against the dissenters’ claims that the ruling weakened the ability of accusers to push their cases through the criminal court system.</w:t>
        <w:br/>
      </w:r>
    </w:p>
    <w:p>
      <w:r>
        <w:t>本案显然在法庭内造成了紧张的对立，这从法官陈词中的针锋相对就能看出来，多数意见方反驳了异议方的说法，认为该裁决并不会削弱提告者在刑事法庭系统内进行诉讼的能力。</w:t>
        <w:br/>
      </w:r>
    </w:p>
    <w:p>
      <w:r>
        <w:t>“We do not ‘shut eyes to the enduring effect of rape culture on notions of consent, and intent,’” Judge Rivera wrote, referring to part of Judge Singas’s dissent. “On the contrary, consistent with our judicial role, our analysis is grounded on bedrock principles of evidence and the defendant’s constitutional right to the presumption of innocence and a fair trial.”</w:t>
        <w:br/>
      </w:r>
    </w:p>
    <w:p>
      <w:r>
        <w:t>“我们并没有‘对强奸文化给合意和动机的观念造成的持久影响视而不见’，”里维拉在评价辛加斯的部分异议时写道。“恰恰相反，本着我们的司法职能，我们的分析是建立在证据的基础原则和被告人无罪推定与公平审判的宪法权利之上的。”</w:t>
        <w:br/>
      </w:r>
    </w:p>
    <w:p>
      <w:r>
        <w:t>Victims and activists are devastated but remain determined.</w:t>
        <w:br/>
      </w:r>
    </w:p>
    <w:p>
      <w:r>
        <w:t>裁决令受害者和活动人士深感痛苦，但没有动摇他们的意志。</w:t>
        <w:br/>
      </w:r>
    </w:p>
    <w:p>
      <w:r>
        <w:t>Dawn Dunning, one of the Molineux witnesses who testified against Mr. Weinstein, said she was asked after the ruling if she regretted testifying.</w:t>
        <w:br/>
      </w:r>
    </w:p>
    <w:p>
      <w:r>
        <w:t>指证韦恩斯坦的“莫里诺证人”之一道恩·邓宁说，裁决后有人问她是否后悔出庭作证。</w:t>
        <w:br/>
      </w:r>
    </w:p>
    <w:p>
      <w:r>
        <w:t>“My answer is a resounding ‘no,’” she said in a statement. “I am a stronger person for having done so, and I know that other women found strength and courage because I and other Weinstein survivors confronted him publicly. The culture has changed, and I am confident that there is no going back.”</w:t>
        <w:br/>
      </w:r>
    </w:p>
    <w:p>
      <w:r>
        <w:t>“我的回答是绝对没有，”她在声明中说。“这段经历让我更坚强，我知道别的女性从我和其他与韦恩斯坦公开对质的受害者这里得到了力量与勇气。文化已经被改变，我相信不会再回到老样子。”</w:t>
        <w:br/>
      </w:r>
    </w:p>
    <w:p>
      <w:r>
        <w:t>She and others encouraged Alvin L. Bragg, the Manhattan district attorney, to retry the case. The 2020 case was tried under Cyrus R. Vance Jr., Mr. Bragg’s predecessor. Through a spokeswoman, Mr. Bragg said that he would retry the case.</w:t>
        <w:br/>
      </w:r>
    </w:p>
    <w:p>
      <w:r>
        <w:t>她和其他人鼓励曼哈顿地区检察官阿尔文·L·布拉格将本案送入复审。这宗2020年案件是在布拉格的前任小塞拉斯·R·凡斯任内审理的。布拉格通过一名发言人表示，他会促成此案的重审。</w:t>
        <w:br/>
      </w:r>
    </w:p>
    <w:p>
      <w:r>
        <w:t>Ashley Judd, the first actress to come forward with allegations against Mr. Weinstein, called the news “unfair to survivors.”</w:t>
        <w:br/>
      </w:r>
    </w:p>
    <w:p>
      <w:r>
        <w:t>第一位站出来指控韦恩斯坦的女演员阿什莉·贾德称这个消息“对幸存者不公平”。</w:t>
        <w:br/>
      </w:r>
    </w:p>
    <w:p>
      <w:r>
        <w:t>“We still live in our truth,” she said. “And we know what happened.”</w:t>
        <w:br/>
      </w:r>
    </w:p>
    <w:p>
      <w:r>
        <w:t>“我们仍然生活在我们的真相之中，”她说。“我们知道发生了什么。”</w:t>
        <w:br/>
      </w:r>
    </w:p>
    <w:p>
      <w:r>
        <w:t>Ms. Judd appeared with several other sexual assault survivors and activists on Thursday at a hastily arranged news conference on the 29th floor of the Millennium Hilton in Midtown.</w:t>
        <w:br/>
      </w:r>
    </w:p>
    <w:p>
      <w:r>
        <w:t>周四在纽约中城千禧希尔顿酒店29层，贾德与其他几名性袭击幸存者和活动人士仓促举行了一场新闻发布会。</w:t>
        <w:br/>
      </w:r>
    </w:p>
    <w:p>
      <w:r>
        <w:t>Tarana Burke, the founder of #MeToo, said one of the overarching goals of the movement — to get the court system to take sexual assault cases more seriously — is “long, strategic and thoughtful.”</w:t>
        <w:br/>
      </w:r>
    </w:p>
    <w:p>
      <w:r>
        <w:t>“#我也是”运动创始人塔拉娜·伯克说，该运动的其中一个贯穿始终的目标——让法庭系统更严肃地对待性侵案件——是“长期的、战略性的和经过深思熟虑的”。</w:t>
        <w:br/>
      </w:r>
    </w:p>
    <w:p>
      <w:r>
        <w:t>“The bad thing about survivors is there are so many of us,” she said. “But the good thing about survivors is that there are so many of us.”</w:t>
        <w:br/>
      </w:r>
    </w:p>
    <w:p>
      <w:r>
        <w:t>“对于幸存者而言，不利之处在于我们这样的人实在太多了，”她说。“但有利之处在于——我们这样的人实在太多了。”</w:t>
        <w:br/>
      </w:r>
    </w:p>
    <w:p>
      <w:r>
        <w:t>Mr. Weinstein’s conviction in California still stands.</w:t>
        <w:br/>
      </w:r>
    </w:p>
    <w:p>
      <w:r>
        <w:t>韦恩斯坦在加州的定罪仍然成立。</w:t>
        <w:br/>
      </w:r>
    </w:p>
    <w:p>
      <w:r>
        <w:t>Mr. Weinstein, who had been serving a 23-year sentence at Mohawk Correctional Facility in upstate New York, learned about the decision after someone at the prison showed him a news report about the ruling, according to his lawyer, Mr. Aidala.</w:t>
        <w:br/>
      </w:r>
    </w:p>
    <w:p>
      <w:r>
        <w:t>据韦恩斯特的律师阿依达拉说，在纽约州北部的莫霍克惩戒中心，有人向正在那里服23年徒刑的韦恩斯特展示了相关新闻报道，他因此得知了这项裁决。</w:t>
        <w:br/>
      </w:r>
    </w:p>
    <w:p>
      <w:r>
        <w:t>He talked to Mr. Aidala just after 10 a.m., about an hour after the ruling came down.</w:t>
        <w:br/>
      </w:r>
    </w:p>
    <w:p>
      <w:r>
        <w:t>他在上午10点刚过的时候与阿依达拉有过通话，也就是法庭做出裁决大概一小时后。</w:t>
        <w:br/>
      </w:r>
    </w:p>
    <w:p>
      <w:r>
        <w:t>Mr. Aidala said Mr. Weinstein “wasn’t emotional, like crying,” but he was “very gracious, very grateful.”</w:t>
        <w:br/>
      </w:r>
    </w:p>
    <w:p>
      <w:r>
        <w:t>阿依达拉说韦恩斯特“没有哭泣之类强烈的情绪反应”，但是他“充满感激与感恩”。</w:t>
        <w:br/>
      </w:r>
    </w:p>
    <w:p>
      <w:r>
        <w:t>Even with the conviction overturned, Mr. Weinstein is not a free man. He is still facing a 16-year sentence in California, where a jury convicted him in 2022 of raping a woman in a Beverly Hills hotel. He was to serve that term after his New York sentence. Now, he could be transferred to California, but he will most likely be transferred from state prison to Rikers Island, the jail complex in New York City, as he waits for Mr. Bragg to decide whether to push for another trial.</w:t>
        <w:br/>
      </w:r>
    </w:p>
    <w:p>
      <w:r>
        <w:t>即使判决被推翻，韦恩斯坦也无法获得自由。陪审团于2022年判定他在比佛利山庄一家酒店强奸一名妇女，因此他在加州仍面临16年监禁。他将在纽约州服刑期满后继续服刑。目前他存在被转往加州的可能性，但最大的可能是从州立监狱转到纽约市的莱克斯岛监狱综合体，等待布拉格决定是否要求再次审判。</w:t>
        <w:br/>
      </w:r>
    </w:p>
    <w:p>
      <w:r>
        <w:t>… But he will soon appeal it.</w:t>
        <w:br/>
      </w:r>
    </w:p>
    <w:p>
      <w:r>
        <w:t>……但他很快就会上诉。</w:t>
        <w:br/>
      </w:r>
    </w:p>
    <w:p>
      <w:r>
        <w:t>After Thursday’s decision came down, Mr. Weinstein’s lawyer in California, Jennifer Bonjean, said she expected the ruling to help him when he appeals his California conviction on May 20.</w:t>
        <w:br/>
      </w:r>
    </w:p>
    <w:p>
      <w:r>
        <w:t>周四的判决公布后，韦恩斯坦在加州的律师珍妮佛·邦吉恩说，她希望这一裁决能在他5月20日上诉加州判决时对他有所帮助。</w:t>
        <w:br/>
      </w:r>
    </w:p>
    <w:p>
      <w:r>
        <w:t>A jury in Los Angeles Superior Court deadlocked on charges of sexual battery by restraint, forcible oral copulation and forcible rape in December 2022. Those charges were related to accusations brought by Jennifer Siebel Newsom, a documentary filmmaker and the wife of Gov. Gavin Newsom of California, and Lauren Young, a model and screenwriter.</w:t>
        <w:br/>
      </w:r>
    </w:p>
    <w:p>
      <w:r>
        <w:t>2022年12月，洛杉矶高等法院的陪审团在通过限制人身进行性攻击、强迫口交和暴力强奸指控上陷入僵局。这些指控与纪录片编导、加州州长加文·纽森的妻子詹妮弗·希贝尔·纽森和模特兼编剧劳伦·杨提出的指控有关。</w:t>
        <w:br/>
      </w:r>
    </w:p>
    <w:p>
      <w:r>
        <w:t>But the jury found Mr. Weinstein guilty on three other counts — rape, forcible oral sex and sexual penetration — involving an Italian actress who testified that he attacked her in a hotel room in 2013. The jury acquitted Mr. Weinstein of one count of sexual battery involving a massage therapist.</w:t>
        <w:br/>
      </w:r>
    </w:p>
    <w:p>
      <w:r>
        <w:t>但陪审团认定韦恩斯坦另外三项强奸、强迫口交和性侵罪名成立，这些罪名涉及一名意大利女演员，她作证称韦恩斯坦于2013年在一家酒店房间里性侵了她。陪审团宣判韦恩斯坦对一名按摩治疗师的性攻击罪名不成立。</w:t>
        <w:br/>
      </w:r>
    </w:p>
    <w:p>
      <w:r>
        <w:t>In that case, as in New York, prosecutors were allowed to use witnesses who accused Mr. Weinstein of sex crimes that he had not been charged with. However, the laws around such witnesses are different in California.</w:t>
        <w:br/>
      </w:r>
    </w:p>
    <w:p>
      <w:r>
        <w:t>和在纽约一样，在那起案件中，检察官获准使用没有正式指控的性犯罪相关的证词。然而，在加州，关于这类证人的法律是不同的。</w:t>
        <w:br/>
      </w:r>
    </w:p>
    <w:p>
      <w:r>
        <w:t>Jurors in the California trial were “overwhelmed with this bad character evidence that was not legitimate, that tainted the whole trial in California from our perspective,” Ms. Bonjean said.</w:t>
        <w:br/>
      </w:r>
    </w:p>
    <w:p>
      <w:r>
        <w:t>邦吉恩说，加州庭审的陪审员“被这些不合法的不良品行证据搞得不知所措，从我们的角度来看，这些证据玷污了加州的整个庭审”。</w:t>
        <w:br/>
      </w:r>
    </w:p>
    <w:p>
      <w:pPr>
        <w:pStyle w:val="Heading1"/>
        <w:spacing w:before="0" w:after="280"/>
      </w:pPr>
      <w:r>
        <w:rPr>
          <w:rFonts w:ascii="Times New Roman" w:hAnsi="Times New Roman" w:eastAsia="宋体"/>
          <w:b/>
          <w:sz w:val="52"/>
        </w:rPr>
        <w:t>特朗普与梅拉尼娅婚姻的不解之谜</w:t>
      </w:r>
    </w:p>
    <w:p>
      <w:r>
        <w:t>“He reserves fear for one person, Melania Trump.” That’s what Kellyanne Conway said about Donald Trump in her testimony before a congressional committee in 2022. But is that really true? Looking at the Trumps, I can’t tell. But then we don’t get to look at them all that much — not the two of them together. Melania is often off on her own.</w:t>
        <w:br/>
      </w:r>
    </w:p>
    <w:p>
      <w:r>
        <w:t>“他只怕一个人，梅拉尼娅·特朗普。”这是凯莉安·康威2022年在国会委员会作证时对唐纳德·特朗普的评价。然而，事实果真如此吗？看着特朗普一家，我无法判断。但是我们并没有太多的机会去观察他们——没法同时观察他们两个。梅拉尼娅经常独自一人。</w:t>
        <w:br/>
      </w:r>
    </w:p>
    <w:p>
      <w:r>
        <w:t>“At the end of the day, she could probably make or break him.” That’s what Stephanie Grisham, Donald Trump’s former press secretary, said about Melania to Katie Rogers of The Times this week. But is that because Melania has command of his heart or of his secrets? It’s a mystery, like so much about their marriage and about the former first lady herself.</w:t>
        <w:br/>
      </w:r>
    </w:p>
    <w:p>
      <w:r>
        <w:t>“到头来，他的成与败可能是由她决定的。”这是唐纳德·特朗普的前新闻秘书斯蒂芬妮·格里沙姆本周跟时报记者凯蒂·罗杰斯谈到梅拉尼娅时说的话。然而，这是因为梅拉尼娅掌握了他的内心，还是因为她掌握了他的秘密？这是一个谜，就像他们的婚姻和前第一夫人本人一样。</w:t>
        <w:br/>
      </w:r>
    </w:p>
    <w:p>
      <w:r>
        <w:t>Melania was tugged back into the news this week as her husband went on trial in Manhattan on charges stemming from his supposed dalliance with the porn star Stormy Daniels. Journalists wanted to know what Melania Trump was thinking. The judge presiding over the trial said that she could theoretically be called to testify.</w:t>
        <w:br/>
      </w:r>
    </w:p>
    <w:p>
      <w:r>
        <w:t>随着她的丈夫因与色情明星“风暴丹尼尔斯”的风流事而导致的指控在曼哈顿接受审判，梅拉尼娅再次成为新闻焦点。记者们想知道梅拉尼娅·特朗普在想什么。主审法官说，理论上，她可以被传唤作证。</w:t>
        <w:br/>
      </w:r>
    </w:p>
    <w:p>
      <w:r>
        <w:t>And Donald Trump fumed to reporters that the trial might prevent him from joining Melania at the high school graduation of their son, Barron, on May 17.</w:t>
        <w:br/>
      </w:r>
    </w:p>
    <w:p>
      <w:r>
        <w:t>唐纳德·特朗普愤怒地对记者们说，审判可能会妨碍他在5月17日与梅拉尼娅一起参加他们儿子巴伦的高中毕业典礼。</w:t>
        <w:br/>
      </w:r>
    </w:p>
    <w:p>
      <w:r>
        <w:t>“I was looking forward to that graduation with his mother and father,” Trump said, making a Gotrocks family sound like a Rockwell one. Who knows? Maybe they have cozy moments of closeness invisible to us. Maybe he’s just seizing another opportunity to play the martyr. In this case, the truth really is opaque.</w:t>
        <w:br/>
      </w:r>
    </w:p>
    <w:p>
      <w:r>
        <w:t>“我很期待有他的母亲和父亲出席的毕业典礼，”特朗普说，这让一个洛克菲勒式富豪家族显得像是洛克威尔名画里的温馨家庭。谁知道呢？也许他们之间存在我们看不见的亲密时刻。也许他只是在抓住另一个机会扮演受难者。在这种情况下，真相确实是不透明的。</w:t>
        <w:br/>
      </w:r>
    </w:p>
    <w:p>
      <w:r>
        <w:t>All these years and tweets and town halls and tirades since he came down that infernal escalator, there’s still stuff that we don’t know about a man who is, paradoxically, perhaps the greatest exhibitionist ever to reach the pinnacle of American politics. He over-shares his every absurd irritation and eccentric rumination. He is forever beseeching us to look at him, look at him, look at him.</w:t>
        <w:br/>
      </w:r>
    </w:p>
    <w:p>
      <w:r>
        <w:t>自从他从那通往地狱的自动扶梯上下来之后，这么多年来，他的推文、市政厅集会露面和咆哮之中，仍然有一些我们不知道的东西，吊诡的是，他可能是有史以来达到美国政治顶峰的最伟大的暴露癖。他过度分享自己的每一个荒谬的愤怒和古怪的遐想。他总是恳求我们看看他，看看他，再看看他。</w:t>
        <w:br/>
      </w:r>
    </w:p>
    <w:p>
      <w:r>
        <w:t>But his life with his family — his feelings about his family — are something we can’t see. And that blind spot is a significant part of what can make him seem so inhuman.</w:t>
        <w:br/>
      </w:r>
    </w:p>
    <w:p>
      <w:r>
        <w:t>但他和家人的生活——他对家人的感情——却是我们看不到的。他看起来之所以如此不人性化，这个盲点也是重要原因之一。</w:t>
        <w:br/>
      </w:r>
    </w:p>
    <w:p>
      <w:r>
        <w:t>His predecessors in the White House had their own family dramas. Can we talk about Bill and Hill? But in President Clinton’s voice and eyes — when he spoke of Hillary, when he looked at Chelsea — there were genuine sorrow for the screw-ups and a whole riot of raw emotions. His lack of discipline wasn’t a lack of heart.</w:t>
        <w:br/>
      </w:r>
    </w:p>
    <w:p>
      <w:r>
        <w:t>他的白宫前任们也有自己的家庭闹剧。我们能谈谈比尔和希拉里吗？但在克林顿总统的声音和眼神中——当他谈到希拉里的时候，当他看着切尔西的时候——有一种对自己搞砸了一切的真诚悲伤，以及一种强烈的原始情感。他缺乏自我约束，但并不是没有心。</w:t>
        <w:br/>
      </w:r>
    </w:p>
    <w:p>
      <w:r>
        <w:t>George W. Bush’s and Barack Obama’s interactions with their wives and daughters were suffused with a palpable tenderness.</w:t>
        <w:br/>
      </w:r>
    </w:p>
    <w:p>
      <w:r>
        <w:t>乔治·W·布什和贝拉克·奥巴马与妻女的互动显然充满温柔。</w:t>
        <w:br/>
      </w:r>
    </w:p>
    <w:p>
      <w:r>
        <w:t>But when Trump talks about Melania, Ivanka, Donald Jr.? Even as he praises them, he seems really to be complimenting himself. And he uses the same stock phrases, the same braggart’s diction, the same isn’t-my-life-enviable boilerplate with which he discusses his foreign policy, his economic record, his golf resorts, his crowds. It could be A.I.-generated: ChatDJT.</w:t>
        <w:br/>
      </w:r>
    </w:p>
    <w:p>
      <w:r>
        <w:t>但当特朗普谈起梅拉尼娅、伊万卡、小唐纳德的时候呢？他在赞美他们的同时，似乎也在赞美自己。他在谈论自己的外交政策、经济成绩、高尔夫度假村和支持者的时候，用的也是同样的惯用语、同样的自夸口吻，同样的“我的生活是不是很让人羡慕呀”这种陈词滥调。简直就像是人工智能生成的：ChatDJT。</w:t>
        <w:br/>
      </w:r>
    </w:p>
    <w:p>
      <w:r>
        <w:t>Are his family members’ meanings to him more ornamental than sentimental? Again, I can’t tell. It’s possible that Ivanka’s emphatic exit from his political life wounds him greatly and that Don Jr.’s clinging presence touches him deeply. It’s possible that he views them as transactional figures, making decisions based entirely on their own immediate interests — apples fallen close to the tree.</w:t>
        <w:br/>
      </w:r>
    </w:p>
    <w:p>
      <w:r>
        <w:t>对他来说，家庭成员的装饰意义是不是大于情感意义？我还是不知道。伊万卡断然退出他的政治生活，可能对他造成了极大的伤害，而小唐纳德对他的执着则深深打动了他。他有可能把他们看作是交易数字，做决定时完全是从自己的直接利益出发——有其父必有其子。</w:t>
        <w:br/>
      </w:r>
    </w:p>
    <w:p>
      <w:r>
        <w:t>And Melania? How much does she matter to him, and vice versa? I draw no conclusions because I accept the adage that nobody outside a marriage has any firm grasp of what goes on inside it. And she gives away nothing, a paragon of inscrutability. She disappears, she reappears, she wears a jacket with the words “I really don’t care, do u?” scrawled across the back.</w:t>
        <w:br/>
      </w:r>
    </w:p>
    <w:p>
      <w:r>
        <w:t>梅拉尼娅呢？她对他来说有多重要，他对她又有多重要呢？我没有得出任何结论，因为我接受这句格言：清官难断家务事。她什么也不透露，堪称高深莫测的典范。她消失了，又出现了，身穿一件夹克，背面潦草地写着“我真的不在乎，你呢？”</w:t>
        <w:br/>
      </w:r>
    </w:p>
    <w:p>
      <w:r>
        <w:t>The trial that began with jury selection on Monday is in part an excavation of Donald Trump’s private life, as lawyers argue over, and the judge rules on, whether certain details about his reputed infidelities are relevant. But there’s much that these proceedings won’t bring to the surface.</w:t>
        <w:br/>
      </w:r>
    </w:p>
    <w:p>
      <w:r>
        <w:t>周一以挑选陪审团成员开始的审判在一定程度上是对唐纳德·特朗普私人生活的挖掘，关于他被指控为不忠的某些细节是否重要，律师们要就此进行争论，法官要就此做出裁决。但这些诉讼不会暴露太多东西。</w:t>
        <w:br/>
      </w:r>
    </w:p>
    <w:p>
      <w:r>
        <w:t>Is Melania far away because she’s disgusted with him, and does he feel at least pinpricks of hurt and worry about that? Those answers remain buried beneath thick layers of bluster, spin and conjecture, and my own guess is that both Trumps prefer it that way.</w:t>
        <w:br/>
      </w:r>
    </w:p>
    <w:p>
      <w:r>
        <w:t>梅拉尼娅远离他，是因为她厌恶他吗？他是否至少感到有些许伤心，并为此感到担忧？这些答案仍然隐藏在厚厚的一层咆哮、谎言和猜测之下。而我自己的猜测是，特朗普夫妇都希望保持现状。</w:t>
        <w:br/>
      </w:r>
    </w:p>
    <w:p>
      <w:pPr>
        <w:pStyle w:val="Heading1"/>
        <w:spacing w:before="0" w:after="280"/>
      </w:pPr>
      <w:r>
        <w:rPr>
          <w:rFonts w:ascii="Times New Roman" w:hAnsi="Times New Roman" w:eastAsia="宋体"/>
          <w:b/>
          <w:sz w:val="52"/>
        </w:rPr>
        <w:t>台湾接连发生余震，最强震级6.3级</w:t>
      </w:r>
    </w:p>
    <w:p>
      <w:r>
        <w:t>Taiwan was shaken by a series of earthquakes on Monday and early Tuesday, the strongest with a magnitude of 6.3, partially toppling two buildings and keeping frightened residents up overnight. The tremors were aftershocks from the magnitude 7.3 quake that killed 17 people three weeks ago, the authorities said.</w:t>
        <w:br/>
      </w:r>
    </w:p>
    <w:p>
      <w:r>
        <w:t>周一和周二早些时候，台湾发生了一系列地震，最强一次震级为6.3级，两栋建筑部分倒塌，受惊扰的民众彻夜难眠。政府表示，这些地震是三周前造成17人死亡的7.3级地震的余震。</w:t>
        <w:br/>
      </w:r>
    </w:p>
    <w:p>
      <w:r>
        <w:t>The tremors began just after 5 p.m. on Monday local time with a 5.5 magnitude quake in Hualien County on Taiwan’s east coast, according to Wu Chien-fu, the director of the Taiwanese Central Weather Administration’s Seismological Center. It was followed by a series of smaller tremors some minutes later in the same area.</w:t>
        <w:br/>
      </w:r>
    </w:p>
    <w:p>
      <w:r>
        <w:t>台湾中央气象署地震测报中心主任吴建富表示，当地时间周一下午5时刚过，台湾东海岸花莲县发生5.5级地震。几分钟后，同一地区又发生了一系列轻微地震。</w:t>
        <w:br/>
      </w:r>
    </w:p>
    <w:p>
      <w:r>
        <w:t>Two buildings in the city of Hualien partially collapsed, some residents were evacuated and schools and offices in Hualien County were ordered to close on Tuesday because of the threat of continuing tremors, according to local news outlets. No injuries or deaths had been reported by Tuesday morning.</w:t>
        <w:br/>
      </w:r>
    </w:p>
    <w:p>
      <w:r>
        <w:t>据当地新闻媒体报道，花莲市两栋建筑部分倒塌，一些居民被疏散，由于持续的地震威胁，花莲县的学校和办公室被要求在周二关闭。截至周二上午，还没有人员伤亡的报道。</w:t>
        <w:br/>
      </w:r>
    </w:p>
    <w:p>
      <w:r>
        <w:t>Mr. Wu said at a news conference on Monday night that the quakes were aftershocks from the deadly April 3 quake, which was the strongest to hit Taiwan in 25 years. The epicenter of that earthquake was also in the Hualien County area.</w:t>
        <w:br/>
      </w:r>
    </w:p>
    <w:p>
      <w:r>
        <w:t>吴建富在周一晚间的新闻发布会上表示，这些地震是4月3日致命地震的余震，那是台湾25年来最强烈的地震，震中也位于花莲县。</w:t>
        <w:br/>
      </w:r>
    </w:p>
    <w:p>
      <w:r>
        <w:t>By Tuesday morning, more than 180 shocks had been recorded in the previous 24 hours, according to the Central Weather Administration. The strongest were at 2:26 a.m., at magnitude 6, off Taiwan’s eastern coast, and 2:32 a.m., at magnitude 6.3, about 10 miles from Hualien County. The latest big tremor came at about 8 a.m. on Tuesday, according to the Central Weather Administration.</w:t>
        <w:br/>
      </w:r>
    </w:p>
    <w:p>
      <w:r>
        <w:t>据中央气象署称，截至周二上午，过去24小时内已录得180多次地震。最强的两次分别发生在凌晨2点26分，震级6级，地点在台湾东部海岸附近；以及凌晨2点32分，震级6.3级，距离花莲县17.2公里。据中央气象署的数据，最近一次大地震发生在上午8点左右。</w:t>
        <w:br/>
      </w:r>
    </w:p>
    <w:p>
      <w:r>
        <w:t>Chen Mei-hui, 58, a retired saleswoman who lives in Hualien, said the tremors had put her in a “very torturous mood.”</w:t>
        <w:br/>
      </w:r>
    </w:p>
    <w:p>
      <w:r>
        <w:t>花莲58岁的陈美惠是一名退休的销售人员，她说，地震让她处于一种“非常煎熬的心情”。</w:t>
        <w:br/>
      </w:r>
    </w:p>
    <w:p>
      <w:r>
        <w:t>“I have been unable to sleep well since the earthquake this month,” she said on Tuesday morning. “We can only pray that our house is strong enough to get us through this difficult time.”</w:t>
        <w:br/>
      </w:r>
    </w:p>
    <w:p>
      <w:r>
        <w:t>“我从这个月的地震发生以来一直睡不好，”她在周二早上说。“我只能祈祷我们的房子够强壮，能让我们度过难关。”</w:t>
        <w:br/>
      </w:r>
    </w:p>
    <w:p>
      <w:pPr>
        <w:pStyle w:val="Heading1"/>
        <w:spacing w:before="0" w:after="280"/>
      </w:pPr>
      <w:r>
        <w:rPr>
          <w:rFonts w:ascii="Times New Roman" w:hAnsi="Times New Roman" w:eastAsia="宋体"/>
          <w:b/>
          <w:sz w:val="52"/>
        </w:rPr>
        <w:t>布林肯访华之际，中美关系面临哪些挑战</w:t>
      </w:r>
    </w:p>
    <w:p>
      <w:r>
        <w:t>Secretary of State Antony J. Blinken is meeting officials in China this week as disputes over wars, trade, technology and security are testing the two countries’ efforts to stabilize the relationship.</w:t>
        <w:br/>
      </w:r>
    </w:p>
    <w:p>
      <w:r>
        <w:t>美国国务卿布林肯本周正在中国与官员会晤，双方在战争、贸易、技术和国家安全方面的争端正在考验两国稳定关系的努力。</w:t>
        <w:br/>
      </w:r>
    </w:p>
    <w:p>
      <w:r>
        <w:t>The United States is heading into an election year in which President Biden will face intense pressure to confront China’s authoritarian government and offer new protections for American businesses and workers from low-priced Chinese imports.</w:t>
        <w:br/>
      </w:r>
    </w:p>
    <w:p>
      <w:r>
        <w:t>美国已进入大选年，拜登总统将面临需要对抗中国威权主义政府的巨大压力，为美国企业和工人不受廉价中国进口商品的影响提供新的保护。</w:t>
        <w:br/>
      </w:r>
    </w:p>
    <w:p>
      <w:r>
        <w:t>China is courting foreign investment to help its sluggish economy. At the same time, its leader, Xi Jinping, has been bolstering national security and expanding China’s military footprint around Taiwan and the South China Sea in ways that have alarmed its neighbors.</w:t>
        <w:br/>
      </w:r>
    </w:p>
    <w:p>
      <w:r>
        <w:t>中国正在讨好外国投资者以帮助提振本国低迷的经济。与此同时，中国领导人习近平一直在强调国家安全，扩大中国在台湾海峡和南中国海的军事存在，这种做法已使邻国害怕。</w:t>
        <w:br/>
      </w:r>
    </w:p>
    <w:p>
      <w:r>
        <w:t>Mr. Biden and Mr. Xi have held talks to prevent their countries’ disputes from spiraling into conflict, after relations sank to their lowest point in decades last year. But an array of challenges could make steadying the relationship difficult.</w:t>
        <w:br/>
      </w:r>
    </w:p>
    <w:p>
      <w:r>
        <w:t>美中关系去年跌至几十年来的最低点后，拜登和习近平为防止两国争端升级为冲突举行了会晤。但一系列挑战可能会让稳定两国关系的努力变得困难。</w:t>
        <w:br/>
      </w:r>
    </w:p>
    <w:p>
      <w:r>
        <w:t>Showdowns Over China’s Territory Claims</w:t>
        <w:br/>
      </w:r>
    </w:p>
    <w:p>
      <w:r>
        <w:t>向中国的领土主张摊牌</w:t>
        <w:br/>
      </w:r>
    </w:p>
    <w:p>
      <w:r>
        <w:t>The United States has been pushing back against China’s increasingly assertive claims over swaths of the South China Sea and the self-governed island of Taiwan by building security alliances in Asia.</w:t>
        <w:br/>
      </w:r>
    </w:p>
    <w:p>
      <w:r>
        <w:t>美国一直在亚洲建立安全联盟，以反击中国对南中国海大片水域和自治的台湾日益强硬的领土主张。</w:t>
        <w:br/>
      </w:r>
    </w:p>
    <w:p>
      <w:r>
        <w:t>That effort has prompted more concerns in Beijing that the United States is leading a campaign to encircle China and contain its rise.</w:t>
        <w:br/>
      </w:r>
    </w:p>
    <w:p>
      <w:r>
        <w:t>这一努力已引发中国政府更多的担忧，认为美国正在牵头发起一场围堵中国、遏制其崛起的运动。</w:t>
        <w:br/>
      </w:r>
    </w:p>
    <w:p>
      <w:r>
        <w:t>In meetings earlier this month, Mr. Biden met with the leaders of Japan and the Philippines. They discussed territorial conflicts in the South China Sea, including China’s “repeated harassment of lawful Philippine operations,” the U.S. government said.</w:t>
        <w:br/>
      </w:r>
    </w:p>
    <w:p>
      <w:r>
        <w:t>拜登曾在本月早些时候与日本和菲律宾的领导人举行了会晤。据美国政府表示，他们讨论了南中国海的领土纠纷，包括中国“屡次骚扰菲律合法作业”的问题。</w:t>
        <w:br/>
      </w:r>
    </w:p>
    <w:p>
      <w:r>
        <w:t>Encounters between Chinese and American military ships and planes in the Taiwan Strait and the South China and East China Seas have continued, raising concerns that an accident could trigger a confrontation between the two powers. That is why U.S. officials have insisted on maintaining close military communication. High-level contacts between the two armies were restored earlier this year after China froze communication in response to former House speaker Nancy Pelosi’s visit to Taiwan in August 2022.</w:t>
        <w:br/>
      </w:r>
    </w:p>
    <w:p>
      <w:r>
        <w:t>中国与美国的军舰和飞机在台湾海峡、南海和东海的相遇继续发生，引起人们对意外事件可能引发这两个大国之间发生冲突的担忧。这是为什么美国官员坚持要保持密切军事沟通的原因。两国已在今年早些时候恢复了军方的高层接触，之前，中国曾因美国众议院前议长佩洛西2022年8月访台停止了军方沟通。</w:t>
        <w:br/>
      </w:r>
    </w:p>
    <w:p>
      <w:r>
        <w:t>China says the United States and its allies are stoking confrontation and should not interfere in the region’s affairs. It has already bristled about the United States and the Philippines launching annual joint military exercises this week. The U.S. Army also deployed for the first time, as part of an exercise, a midrange missile system in the Philippines that could reach targets in China.</w:t>
        <w:br/>
      </w:r>
    </w:p>
    <w:p>
      <w:r>
        <w:t>中国称美国及其盟国正在煽动对抗，美国不应干涉亚洲地区的事务。中国已对美国和菲律宾本周举行的年度联合军事演习表示不满。作为演习的一部分，美国陆军还首次在菲律宾部署了中程导弹系统，这种导弹能打击中国的目标。</w:t>
        <w:br/>
      </w:r>
    </w:p>
    <w:p>
      <w:r>
        <w:t>To counter Washington’s efforts, China has been trying to shore up ties with nonaligned countries in the region. The country’s top diplomat, Wang Yi, visited Indonesia, Cambodia and Papua New Guinea last week, around the same time that Mr. Blinken met with foreign ministers from the Group of 7 nations, a grouping Beijing considers a rival for global influence.</w:t>
        <w:br/>
      </w:r>
    </w:p>
    <w:p>
      <w:r>
        <w:t>为了对抗华盛顿的努力，中国一直在努力加强与该地区不结盟国家的关系。中国最高外交官王毅上周访问了印度尼西亚、柬埔寨和巴布亚新几内亚，大约在同一时间，布林肯与七国集团的外长举行了会晤，北京认为七国集团是与中国竞争全球影响力的对手。</w:t>
        <w:br/>
      </w:r>
    </w:p>
    <w:p>
      <w:r>
        <w:t>Curbing the Flow of Fentanyl</w:t>
        <w:br/>
      </w:r>
    </w:p>
    <w:p>
      <w:r>
        <w:t>遏制芬太尼流入市场</w:t>
        <w:br/>
      </w:r>
    </w:p>
    <w:p>
      <w:r>
        <w:t>U.S. officials say China has played a concerning role in providing the chemicals and precursors that are used to make the powerful drug of fentanyl.</w:t>
        <w:br/>
      </w:r>
    </w:p>
    <w:p>
      <w:r>
        <w:t>美国官员称，中国在提供用于制造强效非法药物芬太尼的化学品和前体上起着令人担忧的作用。</w:t>
        <w:br/>
      </w:r>
    </w:p>
    <w:p>
      <w:r>
        <w:t>In a meeting in San Francisco in November, President Biden and Mr. Xi resolved to cooperate on tracking and cutting down on those flows. U.S. officials say China has started making some progress on that account, but they’re likely to urge further action.</w:t>
        <w:br/>
      </w:r>
    </w:p>
    <w:p>
      <w:r>
        <w:t>去年11月在旧金山会晤时，拜登和习近平决定在追踪和减少这些物品流入市场方面进行合作。美国官员表示，中方在这方面已经取得了一些进展，但他们可能会敦促进一步行动。</w:t>
        <w:br/>
      </w:r>
    </w:p>
    <w:p>
      <w:r>
        <w:t>In a report released last week, a House Congressional committee focused on China alleged that China had actively promoted the supply of fentanyl precursors to the United States, including by subsidizing exporters. A State Department official said that Chinese authorities had started taking action against Chinese synthetic drug and chemical precursor suppliers, but that the U.S. wanted to see progress.</w:t>
        <w:br/>
      </w:r>
    </w:p>
    <w:p>
      <w:r>
        <w:t>美国众议院一个关注中国问题的委员会在上周发布的一份报告中称，中国曾积极推动向美国供应芬太尼前体，包括补贴出口商。美国国务院的一名官员表示，中国政府已开始对中国合成药物和化学前体供应商采取行动，但美国希望看到进展。</w:t>
        <w:br/>
      </w:r>
    </w:p>
    <w:p>
      <w:r>
        <w:t>China has long denied playing a major role in the fentanyl crisis in the United States and has deflected blame by saying it was a victim of Western powers during the Opium War.</w:t>
        <w:br/>
      </w:r>
    </w:p>
    <w:p>
      <w:r>
        <w:t>长期以来，中国一直否认在美国芬太尼危机中起了主要作用，并说自己是西方列强鸦片战争的受害者，以此来转移责任。</w:t>
        <w:br/>
      </w:r>
    </w:p>
    <w:p>
      <w:r>
        <w:t>Trade and Technology Restrictions</w:t>
        <w:br/>
      </w:r>
    </w:p>
    <w:p>
      <w:r>
        <w:t>贸易和技术出口限制</w:t>
        <w:br/>
      </w:r>
    </w:p>
    <w:p>
      <w:r>
        <w:t>The United States and China still have one of the world’s most extensive trading relationships, but it has grown even more contentious in recent months.</w:t>
        <w:br/>
      </w:r>
    </w:p>
    <w:p>
      <w:r>
        <w:t>虽然美中依旧拥有世界上最广泛的贸易关系之一，但近几个月来，两国之间的争议越来越多。</w:t>
        <w:br/>
      </w:r>
    </w:p>
    <w:p>
      <w:r>
        <w:t>U.S. officials have urged China to scale back its exports of inexpensive electric vehicles and other green energy goods, saying they are a threat to American jobs. They are weighing whether to raise tariffs on Chinese-made cars and solar panels, in order to block more Chinese imports from the United States.</w:t>
        <w:br/>
      </w:r>
    </w:p>
    <w:p>
      <w:r>
        <w:t>美国官员已要求中国减少廉价电动汽车和其他绿色能源产品的出口，称其对美国就业构成威胁。为阻止更多中国商品进入美国，官员们正在考虑是否提高对中国制造的汽车和太阳能电池板的关税。</w:t>
        <w:br/>
      </w:r>
    </w:p>
    <w:p>
      <w:r>
        <w:t>Last week, the Biden administration announced it would triple some tariffs on steel and aluminum products from China and begin an investigation into unfair practices by the Chinese shipbuilding, maritime and logistics sectors.</w:t>
        <w:br/>
      </w:r>
    </w:p>
    <w:p>
      <w:r>
        <w:t>上周，拜登政府宣布将把中国钢铁和铝产品的部分关税提高到目前的三倍，并开始对中国的造船、海事和物流行业的不公平行为进行调查。</w:t>
        <w:br/>
      </w:r>
    </w:p>
    <w:p>
      <w:r>
        <w:t>The Biden administration also continues to add more restrictions on selling advanced chips and the machinery used to make them to China, out of concern that AI could aid the Chinese military.</w:t>
        <w:br/>
      </w:r>
    </w:p>
    <w:p>
      <w:r>
        <w:t>拜登政府还继续对向中国出口先进芯片和制造芯片的机器采取更多的限制措施，这是出于对人工智能可能帮助中国军队的担忧。</w:t>
        <w:br/>
      </w:r>
    </w:p>
    <w:p>
      <w:r>
        <w:t>And on Tuesday, the U.S. Senate passed a bill that could force TikTok’s Chinese owner to either sell the app or face being banned in the United States. The ban is likely to be challenged in court.</w:t>
        <w:br/>
      </w:r>
    </w:p>
    <w:p>
      <w:r>
        <w:t>周二，美国参议院通过了一项法案，可能迫使TikTok的中国所有者出售该应用程序，否则面临在美国被禁的前景。这项禁令很可能会在法庭上受到挑战。</w:t>
        <w:br/>
      </w:r>
    </w:p>
    <w:p>
      <w:r>
        <w:t>Beijing has opposed the restrictions, which Mr. Xi has said are an attempt to deny China’s “legitimate right to development.” In response, he has called for China to promote “new productive forces” — a government mantra aimed at bolstering the country’s economy through technology and innovation in the hopes of becoming more self-reliant.</w:t>
        <w:br/>
      </w:r>
    </w:p>
    <w:p>
      <w:r>
        <w:t>中国政府反对这些限制。习近平表示，这些限制是企图剥夺中国的“合法发展权”。作为回应，他要求中国发展“新质生产力”，这是通过技术创新来提振国内经济，让中国变得更加自力更生的政府口号。</w:t>
        <w:br/>
      </w:r>
    </w:p>
    <w:p>
      <w:r>
        <w:t>Cybersecurity and Election Interference</w:t>
        <w:br/>
      </w:r>
    </w:p>
    <w:p>
      <w:r>
        <w:t>网络安全和干预选举</w:t>
        <w:br/>
      </w:r>
    </w:p>
    <w:p>
      <w:r>
        <w:t>U.S. officials have expressed concerns that China may seek to influence the outcome of the upcoming U.S. presidential election, including by orchestrating social media campaigns to influence American public opinion.</w:t>
        <w:br/>
      </w:r>
    </w:p>
    <w:p>
      <w:r>
        <w:t>美国官员已表示担忧，中国可能会试图影响即将到来的美国总统大选的结果，包括通过策划社交媒体活动来影响美国的公众舆论。</w:t>
        <w:br/>
      </w:r>
    </w:p>
    <w:p>
      <w:r>
        <w:t>The National Security Agency said last week that there were also more signs that China was trying to gain access to critical American infrastructure in order to threaten those systems in the event of a conflict. Last year, Microsoft said it discovered malicious code spread by Chinese government hackers embedded in telecommunications systems in Guam and elsewhere in the United States.</w:t>
        <w:br/>
      </w:r>
    </w:p>
    <w:p>
      <w:r>
        <w:t>美国国家安全局上周称，有更多迹象表明，中国正试图入侵美国的关键基础设施，以便在发生冲突时让这些系统面临威胁。去年，微软曾表示，在关岛和美国其他地方的电信系统中发现了为中国政府工作的黑客嵌入的恶意代码。</w:t>
        <w:br/>
      </w:r>
    </w:p>
    <w:p>
      <w:r>
        <w:t>While Beijing has denied engaging in cyberattacks and election interference, recently leaked documents show China has developed a sophisticated network of state-sponsored hackers for hire that have targeted databases around the world.</w:t>
        <w:br/>
      </w:r>
    </w:p>
    <w:p>
      <w:r>
        <w:t>尽管中国政府否认参与网络攻击和干预选举，但最近泄露的文件显示，中国创建了一个黑客组成的复杂网络，它由政府支持并出售服务，把世界各地的数据库作为攻击目标。</w:t>
        <w:br/>
      </w:r>
    </w:p>
    <w:p>
      <w:r>
        <w:t>Russia’s War on Ukraine</w:t>
        <w:br/>
      </w:r>
    </w:p>
    <w:p>
      <w:r>
        <w:t>俄罗斯对乌克兰的战争</w:t>
        <w:br/>
      </w:r>
    </w:p>
    <w:p>
      <w:r>
        <w:t>American officials have made clear that they see China’s sale to Russia of chips, machine tools, drones and other materials that are used in the war in Ukraine as one of the biggest obstacles in the relationship between Beijing and Washington.</w:t>
        <w:br/>
      </w:r>
    </w:p>
    <w:p>
      <w:r>
        <w:t>美国官员明确表示，他们认为美中关系的最大障碍之一是中国向俄罗斯出售用于乌克兰战争的芯片、机床、无人机和其他材料。</w:t>
        <w:br/>
      </w:r>
    </w:p>
    <w:p>
      <w:r>
        <w:t>And they believe that getting China to withdraw that support could determine the outcome of the war.</w:t>
        <w:br/>
      </w:r>
    </w:p>
    <w:p>
      <w:r>
        <w:t>他们认为，让中国停止提供这种支持会决定战争的结果。</w:t>
        <w:br/>
      </w:r>
    </w:p>
    <w:p>
      <w:r>
        <w:t>China has tried to walk a careful line of not providing Russia with “lethal support,” like weapons, while still supporting Moscow. In early April, Chinese leader Xi Jinping met with Russia’s foreign minister and reaffirmed China’s partnership with Russia.</w:t>
        <w:br/>
      </w:r>
    </w:p>
    <w:p>
      <w:r>
        <w:t>中国已试图谨慎把握分寸，不让武器等“可致死”的物品出现在提供给俄罗斯的支持中，同时坚定不移地支持莫斯科。4月初，中国国家主席习近平会见俄罗斯外长，重申了中俄伙伴关系。</w:t>
        <w:br/>
      </w:r>
    </w:p>
    <w:p>
      <w:r>
        <w:t>Even as tensions between China and the United States have eased, Mr. Xi and President Vladimir V. Putin of Russia have remain closely aligned. The two leaders have sought to weaken Washington’s global dominance, blaming “U.S. hegemony” for constraining their national ambitions.</w:t>
        <w:br/>
      </w:r>
    </w:p>
    <w:p>
      <w:r>
        <w:t>在中美之间的紧张局势有所缓和的同时，习近平一直与俄罗斯总统普京保持着密切合作。中俄领导人都寻求削弱美国在全球的主导地位，指责“美国霸权”限制了他们的国家雄心。</w:t>
        <w:br/>
      </w:r>
    </w:p>
    <w:p>
      <w:r>
        <w:t>Exerting Influence on Iran</w:t>
        <w:br/>
      </w:r>
    </w:p>
    <w:p>
      <w:r>
        <w:t>对伊朗施加影响力</w:t>
        <w:br/>
      </w:r>
    </w:p>
    <w:p>
      <w:r>
        <w:t>U.S. officials, including Mr. Blinken, hoping to avoid a wider war in the Middle East, have asked China to use its sway over Iran to persuade it not to escalate its confrontation with Israel.</w:t>
        <w:br/>
      </w:r>
    </w:p>
    <w:p>
      <w:r>
        <w:t>美国官员们（包括布林肯）希望避免中东发生更广泛的战争，要求中国利用自己对伊朗的影响力，不让其与以色列的对抗升级。</w:t>
        <w:br/>
      </w:r>
    </w:p>
    <w:p>
      <w:r>
        <w:t>As like-minded critics of the West, China and Iran have had close diplomatic ties for more than 50 years. That relationship has grown economically as China has pledged to invest billions in Iran in exchange for oil and fuel.</w:t>
        <w:br/>
      </w:r>
    </w:p>
    <w:p>
      <w:r>
        <w:t>作为志趣相投的西方批评者，中国和伊朗有着50多年密切的外交关系。这种关系已发展到经济方面，中国已承诺在伊朗投资数十亿美元，以换取石油和燃料。</w:t>
        <w:br/>
      </w:r>
    </w:p>
    <w:p>
      <w:r>
        <w:t>Beijing had described Iran’s missile and drone attacks directed at Israel earlier this month as an “act of self-defense,” after what was widely believed to be an Israeli strike killed seven Iranian officials.</w:t>
        <w:br/>
      </w:r>
    </w:p>
    <w:p>
      <w:r>
        <w:t>中国政府曾在本月早些时候把伊朗针对以色列的导弹和无人机袭击描述为“自卫行为”，之前人们曾普遍认为以色列的袭击导致了七名伊朗官员死亡。</w:t>
        <w:br/>
      </w:r>
    </w:p>
    <w:p>
      <w:r>
        <w:t>Since Israel’s war in Gaza began, China has courted solidarity with the Muslim world by blaming the United States for decades of instability in the Middle East. Beijing has also not condemned Hamas for its terror attacks on Israel on Oct. 7.</w:t>
        <w:br/>
      </w:r>
    </w:p>
    <w:p>
      <w:r>
        <w:t>自从以色列的加沙战争爆发以来，中国一直在取悦穆斯林世界，指责美国造成了中东几十年的不稳定。中国政府也一直没有谴责哈马斯去年10月7日对以色列发动的恐怖袭击。</w:t>
        <w:br/>
      </w:r>
    </w:p>
    <w:p>
      <w:pPr>
        <w:pStyle w:val="Heading1"/>
        <w:spacing w:before="0" w:after="280"/>
      </w:pPr>
      <w:r>
        <w:rPr>
          <w:rFonts w:ascii="Times New Roman" w:hAnsi="Times New Roman" w:eastAsia="宋体"/>
          <w:b/>
          <w:sz w:val="52"/>
        </w:rPr>
        <w:t>美国大学校园抗议给民主党带来挑战</w:t>
      </w:r>
    </w:p>
    <w:p>
      <w:r>
        <w:t>Nearly seven months after the Israel-Hamas war began, the demonstrations convulsing college campuses nationwide are exposing fresh tensions within the Democratic Party over how to balance free speech protections and support for Gazans with concerns that some Jewish Americans are raising about antisemitism.</w:t>
        <w:br/>
      </w:r>
    </w:p>
    <w:p>
      <w:r>
        <w:t>以色列-哈马斯战争爆发近七个月后，美国各地大学校园发生的示威活动暴露了民主党内部新的紧张关系，即如何在保护言论自由、支持加沙人与应对一些犹太裔美国人提出的反犹主义担忧之间取得平衡。</w:t>
        <w:br/>
      </w:r>
    </w:p>
    <w:p>
      <w:r>
        <w:t>From New York and Los Angeles to Atlanta and Austin, a surge in student activism has manifested in protest encampments and other demonstrations, drawing significant police crackdowns and sometimes appearing to attract outside agitators. The protests also have emerged as the latest flashpoint in the internal Democratic debate over the war.</w:t>
        <w:br/>
      </w:r>
    </w:p>
    <w:p>
      <w:r>
        <w:t>从纽约、洛杉矶到亚特兰大和奥斯汀，学生行动主义的激增在抗议营地和其他示威活动中表现得淋漓尽致，招致了警方的严厉打击，有时似乎还吸引了外部煽动者。这些抗议活动也成为民主党内部关于战争问题争论的最新热点。</w:t>
        <w:br/>
      </w:r>
    </w:p>
    <w:p>
      <w:r>
        <w:t>As scenes of campus turmoil play out across the country in the final days of the school year, the moment also carries political risk for a party that has harnessed promises of stability and normalcy to win critical recent elections, and faces a challenging battle for control of the government in the fall.</w:t>
        <w:br/>
      </w:r>
    </w:p>
    <w:p>
      <w:r>
        <w:t>在学年的最后几天里，校园的动荡场景在全国各地上演，对于一个利用对稳定和正常的承诺赢得了最近关键性选举的政党来说，这一时刻也蕴含着政治风险，该党将在秋季的政府控制权争夺战中面临挑战。</w:t>
        <w:br/>
      </w:r>
    </w:p>
    <w:p>
      <w:r>
        <w:t>“The real question is, can the Democrats again portray themselves as the steady hand at the helm?” said Dan Sena, a veteran Democratic strategist. “Things that create national chaos like this make that harder to do.”</w:t>
        <w:br/>
      </w:r>
    </w:p>
    <w:p>
      <w:r>
        <w:t>“真正的问题是，民主党能否再次将自己塑造成稳健的掌舵者？”民主党资深战略家丹·塞纳说。“像这样造成全国混乱的事情会让我们更难做到这一点。”</w:t>
        <w:br/>
      </w:r>
    </w:p>
    <w:p>
      <w:r>
        <w:t>Mr. Sena and other Democrats have argued that Americans have good reason to associate their opponents with chaos: Former President Donald J. Trump faces multiple criminal cases; the narrow, fractious House Republican majority has its own divisions concerning Israel and free speech; some Republicans have urged National Guard deployments to college campuses; and for years, Republicans have faced criticism over antisemitism in their own ranks.</w:t>
        <w:br/>
      </w:r>
    </w:p>
    <w:p>
      <w:r>
        <w:t>塞纳和其他民主党人认为，美国人有充分的理由将他们的对手共和党与混乱联系在一起：前总统特朗普面临着多起刑事案件；众议院共和党的多数派优势微弱，而且纷争不断，在以色列和言论自由问题上也存在分歧；一些共和党人敦促在大学校园部署国民警卫队；多年来，共和党人一直面临着对其内部反犹太主义的批评。</w:t>
        <w:br/>
      </w:r>
    </w:p>
    <w:p>
      <w:r>
        <w:t>But since the Hamas-led attack on Israel on Oct. 7, and the Israeli military response that has killed more than 30,000 people, according to local authorities, the fight over American policy toward Israel has been especially pronounced on the left.</w:t>
        <w:br/>
      </w:r>
    </w:p>
    <w:p>
      <w:r>
        <w:t>但自从去年10月7日哈马斯领导对以色列的袭击，以及以色列做出军事回应以来，美国对以色列政策引起的争论在左翼人士之间尤为激烈。据当地政府称，以色列的军事行动已造成3万多人死亡。</w:t>
        <w:br/>
      </w:r>
    </w:p>
    <w:p>
      <w:r>
        <w:t>Most Democrats say they both support free speech and condemn antisemitism, and consider criticism of the Israeli government to be fair game. But in seeking to address an intractable conflict marked by competing historical narratives, debates over how to distinguish between legitimate criticism of Israel and antisemitic speech are fraught and reaching a fever pitch on campus.</w:t>
        <w:br/>
      </w:r>
    </w:p>
    <w:p>
      <w:r>
        <w:t>大多数民主党人表示，他们既支持言论自由，也谴责反犹太主义，并认为对以色列政府的批评是公平的。但是，面对这场以针锋相对的历史叙事为特征的鏖战，对以色列的合理批评和反犹主义言论有何分别成了一种令人忧心的辩论，并在大学校园里达到了白热化的程度。</w:t>
        <w:br/>
      </w:r>
    </w:p>
    <w:p>
      <w:r>
        <w:t>To some lawmakers who have visited encampments and attended demonstrations, the students are part of a long tradition of campus activism, and their free speech rights are at risk. Incidents of antisemitism, they say, do not reflect a broader movement that includes many young progressive Jews.</w:t>
        <w:br/>
      </w:r>
    </w:p>
    <w:p>
      <w:r>
        <w:t>对于一些参观过学生营地和参加过示威活动的立法者来说，这些学生是悠久的校园行动主义传统的一部分，他们的言论自由权现在受到了威胁。他们说，反犹事件并不能体现这是一场有许多进步犹太青年参与的更广泛的运动。</w:t>
        <w:br/>
      </w:r>
    </w:p>
    <w:p>
      <w:r>
        <w:t>Representative Greg Casar of Texas went to the University of Texas to show solidarity with demonstrators, linking their activism to that of students who opposed the Vietnam and Iraq wars.</w:t>
        <w:br/>
      </w:r>
    </w:p>
    <w:p>
      <w:r>
        <w:t>得克萨斯州众议员格雷格·卡萨尔前往得克萨斯大学声援示威者，将他们的行动与反对越战和伊拉克战争的学生的行动联系起来。</w:t>
        <w:br/>
      </w:r>
    </w:p>
    <w:p>
      <w:r>
        <w:t>“So often, history ends up vindicating those who call for peace early,” he said. “I do think that more and more members of Congress will start to show up at these events and start to hear out more and more of where the students are coming from.”</w:t>
        <w:br/>
      </w:r>
    </w:p>
    <w:p>
      <w:r>
        <w:t>“历史往往会证明那些一早就呼吁和平的人是正确的，”他说。“我确实认为，越来越多的国会议员会开始出席这些活动，并越来越多地倾听学生们的心声。”</w:t>
        <w:br/>
      </w:r>
    </w:p>
    <w:p>
      <w:r>
        <w:t>Asked about instances in which demonstrators around the country have used antisemitic language, Mr. Casar replied, “those people suck.”</w:t>
        <w:br/>
      </w:r>
    </w:p>
    <w:p>
      <w:r>
        <w:t>当被问及全国各地的一些示威者使用反犹语言的情况时，卡萨尔回答说：“那些人太差劲了。”</w:t>
        <w:br/>
      </w:r>
    </w:p>
    <w:p>
      <w:r>
        <w:t>“They’re not a part of the peace movement,” he said. “Anybody that’s motivated by hatred — be it racism, Islamophobia, antisemitism, hatred of any form — they’re not peaceful.”</w:t>
        <w:br/>
      </w:r>
    </w:p>
    <w:p>
      <w:r>
        <w:t>“他们不是和平运动的一部分，”他说。“任何以仇恨为动机的人，无论是种族主义、伊斯兰恐惧症、反犹主义，还是任何形式的仇恨，都不是和平主义者。”</w:t>
        <w:br/>
      </w:r>
    </w:p>
    <w:p>
      <w:r>
        <w:t>But to other Democrats, instances of intimidation and harassment described by some Jewish students are a defining feature of the campus movement.</w:t>
        <w:br/>
      </w:r>
    </w:p>
    <w:p>
      <w:r>
        <w:t>但在其他民主党人看来，一些犹太学生描述的恐吓和骚扰事件是这场校园运动的一个显著特点。</w:t>
        <w:br/>
      </w:r>
    </w:p>
    <w:p>
      <w:r>
        <w:t>Nowhere have those tensions been more clear than at Columbia University, which has become both an epicenter of the protest movement and a focal point for its detractors.</w:t>
        <w:br/>
      </w:r>
    </w:p>
    <w:p>
      <w:r>
        <w:t>这种紧张关系在哥伦比亚大学表现得最为明显，该校既是抗议运动的中心，也是批评者的焦点。</w:t>
        <w:br/>
      </w:r>
    </w:p>
    <w:p>
      <w:r>
        <w:t>Democrats including President Biden, House and Senate leaders and prominent Senate candidates such as Representatives Adam Schiff in California and Ruben Gallego in Arizona have condemned antisemitic harassment around Columbia.</w:t>
        <w:br/>
      </w:r>
    </w:p>
    <w:p>
      <w:r>
        <w:t>包括拜登总统、众议院和参议院领导人在内的民主党人，以及加利福尼亚州众议员亚当·希夫和亚利桑那州众议员鲁本·加列戈等著名参议员候选人都谴责了哥大附近的反犹骚扰行为。</w:t>
        <w:br/>
      </w:r>
    </w:p>
    <w:p>
      <w:r>
        <w:t>Other Democrats have sought to show solidarity in person with Jewish students who have described feeling unsafe. Representative Jared Moskowitz, a Florida Democrat, recently visited the campus with several other Jewish lawmakers.</w:t>
        <w:br/>
      </w:r>
    </w:p>
    <w:p>
      <w:r>
        <w:t>其他民主党人也试图亲自声援那些自称感到不安全的犹太学生。佛罗里达州民主党众议员贾里德·莫斯科维茨最近与其他几位犹太裔议员一起访问了校园。</w:t>
        <w:br/>
      </w:r>
    </w:p>
    <w:p>
      <w:r>
        <w:t>Some in his party, he said, were downplaying the hard-line nature of some of the demonstrations.</w:t>
        <w:br/>
      </w:r>
    </w:p>
    <w:p>
      <w:r>
        <w:t>他说，他所在政党中的一些人正在淡化某些示威活动的强硬性质。</w:t>
        <w:br/>
      </w:r>
    </w:p>
    <w:p>
      <w:r>
        <w:t>“There are people who are peaceful, and there are not,” he said. “But there’s a denial from my friends on the left,” a view that “‘everyone’s peaceful, there’s no antisemitism.’”</w:t>
        <w:br/>
      </w:r>
    </w:p>
    <w:p>
      <w:r>
        <w:t>“有人爱好和平，也有人不爱好和平，"他说。“但我的左翼朋友们否认这一点，”他们认为“每个人都是和平的，不存在反犹主义”。</w:t>
        <w:br/>
      </w:r>
    </w:p>
    <w:p>
      <w:r>
        <w:t>He declined to name names, though he and Representative Alexandria Ocasio-Cortez have sparred on social media. Ms. Ocasio-Cortez of New York, one of several progressive lawmakers who have visited the Columbia encampment, has also condemned “horrific people wandering outside” Columbia’s campus who espouse “virulent antisemitism.”</w:t>
        <w:br/>
      </w:r>
    </w:p>
    <w:p>
      <w:r>
        <w:t>尽管他和众议员亚历山德里亚·奥卡西奥-科尔特斯在社交媒体上有过争论，但他拒绝点名。纽约州议员奥卡西奥-科尔特斯是访问过哥大营地的几位进步派议员之一，她也谴责了“在哥大校园外徘徊的可怕的人”，这些人信奉“恶毒的反犹主义”。</w:t>
        <w:br/>
      </w:r>
    </w:p>
    <w:p>
      <w:r>
        <w:t>But broadly, Mr. Moskowitz argued, some on the left who rightfully criticized antisemitic chants from “white, Aryan-looking men with tiki torches” rallying in Charlottesville, Va., in 2017 seemed reluctant to denounce threatening speech when it came from liberal-leaning Americans.</w:t>
        <w:br/>
      </w:r>
    </w:p>
    <w:p>
      <w:r>
        <w:t>但莫斯科维茨认为，整体来说，一些左翼人士曾理直气壮地批评2017年在弗吉尼亚州夏洛茨维尔的集会上“手持忻火炬的雅利安人模样的白人”发出的反犹口号，但当威胁性言论来自有自由主义倾向的美国人时，他们似乎不愿意谴责这种言论。</w:t>
        <w:br/>
      </w:r>
    </w:p>
    <w:p>
      <w:r>
        <w:t>“I don’t see the same level of outrage,” Mr. Moskowitz said. “It’s politically inconvenient now.”</w:t>
        <w:br/>
      </w:r>
    </w:p>
    <w:p>
      <w:r>
        <w:t>“我没有看到同样程度的愤怒，”莫斯科维茨说。“因为现在政治上不太方便了。”</w:t>
        <w:br/>
      </w:r>
    </w:p>
    <w:p>
      <w:r>
        <w:t>Representative Jerrold Nadler of New York, a long-serving Jewish member of Congress, has also expressed concerns about antisemitism. But he said his party was consistent in calling out bigotry, in contrast to many Republicans, pointing to Charlottesville. (Mr. Moskowitz shared that assessment about Republicans.)</w:t>
        <w:br/>
      </w:r>
    </w:p>
    <w:p>
      <w:r>
        <w:t>纽约众议员杰罗尔德·纳德勒是一位长期任职的犹太裔国会议员，他也表达了对反犹主义的担忧。但他表示，与许多共和党人相比，他所在的民主党在抨击歧视方面是一以贯之的，并指出了夏洛茨维尔事件。(莫斯科维茨对共和党人也有同样的评价）。</w:t>
        <w:br/>
      </w:r>
    </w:p>
    <w:p>
      <w:r>
        <w:t>“Democrats are willing to call out antisemitism, wherever it is, and certainly there’s been some antisemitism on campuses,” Mr. Nadler said, though he questioned how representative the demonstrations were of the student body.</w:t>
        <w:br/>
      </w:r>
    </w:p>
    <w:p>
      <w:r>
        <w:t>纳德勒说：“民主党人愿意抨击反犹太主义，无论它出现在哪里，当然校园里也有一些反犹主义现象。”不过他对示威活动在学生群体中的代表性提出了质疑。</w:t>
        <w:br/>
      </w:r>
    </w:p>
    <w:p>
      <w:r>
        <w:t>Lauren Hitt, a spokeswoman for Mr. Biden’s campaign, said that “while Donald Trump stood proudly with white supremacists and encouraged violent crackdowns on peaceful demonstrators,” Mr. Biden defends the First Amendment and has “strengthened protections against antisemitism and Islamophobia.”</w:t>
        <w:br/>
      </w:r>
    </w:p>
    <w:p>
      <w:r>
        <w:t>拜登竞选团队的发言人劳伦·希特表示，”唐纳德·特朗普自豪地与白人至上主义者站在一起，并鼓励暴力镇压和平示威者”，而拜登则捍卫第一修正案，并“加强了针对反犹主义和伊斯兰恐惧症的防护”。</w:t>
        <w:br/>
      </w:r>
    </w:p>
    <w:p>
      <w:r>
        <w:t>In Georgia, where demonstrators at Emory University were subdued forcefully, State Representative Ruwa Romman said that “there is no room for antisemitism in this movement.”</w:t>
        <w:br/>
      </w:r>
    </w:p>
    <w:p>
      <w:r>
        <w:t>在佐治亚州，埃默里大学的示威者被强行压制，州众议员鲁瓦·罗姆曼说，“这场运动容不下反犹主义。”</w:t>
        <w:br/>
      </w:r>
    </w:p>
    <w:p>
      <w:r>
        <w:t>But she warned against focusing on a “few agitators” over the “thousands of students who are welcoming, who believe in a multiracial, multicultural, multi-faith world.”</w:t>
        <w:br/>
      </w:r>
    </w:p>
    <w:p>
      <w:r>
        <w:t>但她警告称，不要只关注“少数煽动者”，而忽视“成千上万乐于接纳、相信多种族、多文化、多信仰世界的学生”。</w:t>
        <w:br/>
      </w:r>
    </w:p>
    <w:p>
      <w:r>
        <w:t>“When we lose young people, we’re not just losing at the ballot box,” said Ms. Romman, a Democrat who is Palestinian. “We’re losing them in the entire electoral apparatus.”</w:t>
        <w:br/>
      </w:r>
    </w:p>
    <w:p>
      <w:r>
        <w:t xml:space="preserve"> 巴勒斯坦裔民主党人罗姆曼说：“当我们失去年轻人时，我们不仅仅是在投票点失去他们，”她说。“我们在整个选举机制中都失去了他们。”</w:t>
        <w:br/>
      </w:r>
    </w:p>
    <w:p>
      <w:r>
        <w:t>In the meantime, some Republicans are seeking to paint the whole Democratic Party as extreme and overly attuned to concerns of Ivy League protesters.</w:t>
        <w:br/>
      </w:r>
    </w:p>
    <w:p>
      <w:r>
        <w:t>与此同时，一些共和党人试图将整个民主党描绘成极端、过分关注常春藤联盟抗议者关心之事的形象。</w:t>
        <w:br/>
      </w:r>
    </w:p>
    <w:p>
      <w:r>
        <w:t>Democrats “are demonstrating that they’re listening to a very small, very radical, very online segment of their base that is not representative of the broader electorate,” said Jack Pandol, a spokesman for the House Republican campaign arm, which is selling T-shirts that allude to a profanity aimed at Hamas.</w:t>
        <w:br/>
      </w:r>
    </w:p>
    <w:p>
      <w:r>
        <w:t>众议院共和党竞选机构的发言人杰克·潘多尔称，民主党人“正在表明，他们正在倾听其选民基础中一个非常小、非常激进、非常网络化的群体的声音，而这个群体并不能代表更广泛的选民。”他所在的机构销售的T恤暗示了咒骂哈马斯的脏话。</w:t>
        <w:br/>
      </w:r>
    </w:p>
    <w:p>
      <w:r>
        <w:t>Former Representative Steve Israel, who led the House Democratic campaign arm, said that while Republicans might see a messaging opportunity, it was far too early to determine whether it would be potent come November.</w:t>
        <w:br/>
      </w:r>
    </w:p>
    <w:p>
      <w:r>
        <w:t>曾领导众议院民主党竞选机构的前众议员史蒂夫·伊斯雷尔说，虽然共和党人可能看到了一个传达信息的机会，但现在就断定它是否会在11月发挥作用还为时过早。</w:t>
        <w:br/>
      </w:r>
    </w:p>
    <w:p>
      <w:r>
        <w:t>“Campuses generally clear out in summer, the energy on this issue may dissipate and the question will be whether it returns in the fall,” he said. “The answer to that isn’t here. It’s in the Middle East.”</w:t>
        <w:br/>
      </w:r>
    </w:p>
    <w:p>
      <w:r>
        <w:t>“校园到了夏天一般不会有很多人留下，这个事情上的能量可能会消散，问题在于到了秋季是否会卷土重来，”他说。“答案不在这里。答案在中东。”</w:t>
        <w:br/>
      </w:r>
    </w:p>
    <w:p>
      <w:pPr>
        <w:pStyle w:val="Heading1"/>
        <w:spacing w:before="0" w:after="280"/>
      </w:pPr>
      <w:r>
        <w:rPr>
          <w:rFonts w:ascii="Times New Roman" w:hAnsi="Times New Roman" w:eastAsia="宋体"/>
          <w:b/>
          <w:sz w:val="52"/>
        </w:rPr>
        <w:t>大疆无人机在美国广受欢迎，但被华盛顿视为国家安全威胁</w:t>
      </w:r>
    </w:p>
    <w:p>
      <w:r>
        <w:t>The drones circled over the caves and crevices scattered around the mountain trails in northern Utah, feeding real-time video back to a search team on the ground looking for a missing hiker. Nineteen minutes later, they had her coordinates, bringing the rescue — a drill — closer to conclusion.</w:t>
        <w:br/>
      </w:r>
    </w:p>
    <w:p>
      <w:r>
        <w:t>无人机在犹他州北部山路上散布的洞穴和裂缝上空盘旋，将实时视频传回给地面上寻找失踪徒步旅行者的搜救队。19分钟后，他们得到了她的坐标，这场救援（一场演习）也接近尾声。</w:t>
        <w:br/>
      </w:r>
    </w:p>
    <w:p>
      <w:r>
        <w:t>“In this kind of environment, that’s actually pretty quick,” said Kyle Nordfors, a volunteer search and rescue worker. He was operating one of the drones, made by the Chinese company DJI, which dominates sales to law enforcement agencies as well as the hobbyist market in the United States.</w:t>
        <w:br/>
      </w:r>
    </w:p>
    <w:p>
      <w:r>
        <w:t>“在这种环境下，这实际上是相当快的，”搜救志愿者凯尔·诺德福斯说。他正在操作一架由中国大疆公司制造的无人机，该公司在美国面向执法机构和业余爱好者市场的无人机销售中占据主导地位。</w:t>
        <w:br/>
      </w:r>
    </w:p>
    <w:p>
      <w:r>
        <w:t>But if DJI’s drones are the tool of choice for emergency responders around the country, they are widely seen in Washington as a national security threat.</w:t>
        <w:br/>
      </w:r>
    </w:p>
    <w:p>
      <w:r>
        <w:t>然而，虽然是全国各地紧急救援人员的首选工具，大疆的无人机在华盛顿被普遍视为对国家安全的威胁。</w:t>
        <w:br/>
      </w:r>
    </w:p>
    <w:p>
      <w:r>
        <w:t>DJI is on a Defense Department list of Chinese military companies whose products the U.S. armed forces will be prohibited from purchasing in the future. As part of the defense budget that Congress passed for this year, other federal agencies and programs are likely to be prohibited from purchasing DJI drones as well.</w:t>
        <w:br/>
      </w:r>
    </w:p>
    <w:p>
      <w:r>
        <w:t>大疆位列国防部的中国军工企业名单，美国军队禁止在未来购买名单上这些企业的产品。作为国会今年通过的国防预算的一部分，其他联邦机构和项目也可能被禁止购买大疆无人机。</w:t>
        <w:br/>
      </w:r>
    </w:p>
    <w:p>
      <w:r>
        <w:t>The drones — though not designed or authorized for combat use — have also become ubiquitous in Russia’s war against Ukraine.</w:t>
        <w:br/>
      </w:r>
    </w:p>
    <w:p>
      <w:r>
        <w:t>这些无人机虽然没有被设计或授权用于战斗，但在俄罗斯对乌克兰的战争中还是无处不在。</w:t>
        <w:br/>
      </w:r>
    </w:p>
    <w:p>
      <w:r>
        <w:t>The Treasury and Commerce Departments have penalized DJI over the use of its drones for spying on Uyghur Muslims who are held in camps by Chinese officials in Xinjiang Province. Researchers have found that Beijing could potentially exploit vulnerabilities in an app that controls the drone to gain access to large amounts of personal information, although a U.S. official said there are currently no known vulnerabilities that have not been patched.</w:t>
        <w:br/>
      </w:r>
    </w:p>
    <w:p>
      <w:r>
        <w:t>财政部和商务部对大疆进行了处罚，原因是它的无人机用于监视被中国官员关押在新疆拘禁营的维吾尔穆斯林。研究人员发现，北京可能会利用控制无人机的应用中的漏洞来获取大量个人信息，尽管一名美国官员表示，目前没有尚未修补的已知漏洞。</w:t>
        <w:br/>
      </w:r>
    </w:p>
    <w:p>
      <w:r>
        <w:t>Now Congress is weighing legislation that could kill much of DJI’s commercial business in the United States by putting it on a Federal Communications Commission roster blocking it from running on the country’s communications infrastructure.</w:t>
        <w:br/>
      </w:r>
    </w:p>
    <w:p>
      <w:r>
        <w:t>现在，美国国会正在考虑立法，将大疆列入联邦通信委员会的名单，禁止其在美国的通信基础设施上运转，这可能会扼杀大疆在美国的大部分商业业务。</w:t>
        <w:br/>
      </w:r>
    </w:p>
    <w:p>
      <w:r>
        <w:t>The bill, which has bipartisan support, has been met with a muscular lobbying campaign by DJI. The company is hoping that Americans like Mr. Nordfors who use its products will help persuade lawmakers that the United States has nothing to fear — and much to gain — by keeping DJI drones flying.</w:t>
        <w:br/>
      </w:r>
    </w:p>
    <w:p>
      <w:r>
        <w:t>该法案得到两党的支持，大疆发起了强有力的游说活动。公司希望像诺德福斯这样使用其产品的美国人能够帮助说服立法者，让大疆无人机继续飞行对美国来说没有什么可害怕的，反而会令其受益匪浅。</w:t>
        <w:br/>
      </w:r>
    </w:p>
    <w:p>
      <w:r>
        <w:t>But the influence campaign is facing a skeptical audience.</w:t>
        <w:br/>
      </w:r>
    </w:p>
    <w:p>
      <w:r>
        <w:t>但这场影响力运动面对的，是一群持怀疑态度的观众。</w:t>
        <w:br/>
      </w:r>
    </w:p>
    <w:p>
      <w:r>
        <w:t>“DJI presents an unacceptable national security risk, and it is past time that drones made by Communist China are removed from America,” Representative Elise Stefanik, Republican of New York and one of the bill’s primary sponsors, said in an emailed statement this month.</w:t>
        <w:br/>
      </w:r>
    </w:p>
    <w:p>
      <w:r>
        <w:t>“大疆构成了不可接受的国家安全风险，共产主义中国制造的无人机早就该从美国撤出，”纽约州共和党众议员、该法案的主要发起人之一埃莉斯·斯特凡尼克本月在电子邮件声明中说。</w:t>
        <w:br/>
      </w:r>
    </w:p>
    <w:p>
      <w:r>
        <w:t>Government agencies have shown that DJI drones are providing data on “critical infrastructure” in the United States to the Chinese Communist Party, Ms. Stefanik said, without elaborating. “Any attempt to claim otherwise is a direct result of DJI’s lobbying efforts.”</w:t>
        <w:br/>
      </w:r>
    </w:p>
    <w:p>
      <w:r>
        <w:t>斯特凡尼克说，各政府部门已经证明，大疆无人机正在向中国共产党提供美国“关键基础设施”的数据，但她没有就此进行详细说明。“任何与此相左的看法，都是大疆游说努力的直接结果。”</w:t>
        <w:br/>
      </w:r>
    </w:p>
    <w:p>
      <w:r>
        <w:t>The bill that would effectively ground DJI drones, known as the Countering CCP Drones Act, was passed unanimously by the House Energy and Commerce Committee last month. The legislation could come to a floor vote in the House in the next month or two, said a lobbyist and a China expert who had been briefed on the plans, as part of what they described as a planned “China week” during which a number of curbs on the country’s business operations in the United States could be considered.</w:t>
        <w:br/>
      </w:r>
    </w:p>
    <w:p>
      <w:r>
        <w:t>上个月，众议院能源和商务委员会一致通过了《反中共无人机法案》，将在事实上禁飞大疆无人机。一名听取了相关计划简报的游说者和一名中国问题专家表示，该法案可能会在未来一两个月在众议院进行投票，他们称这属于计划中的“中国周”的一部分，在这一周里，可能还会考虑对中国在美国的商业活动施加一些限制。</w:t>
        <w:br/>
      </w:r>
    </w:p>
    <w:p>
      <w:r>
        <w:t>The bill is also likely to find backers in the Senate, which has introduced a variety of restrictions on Chinese-made drones in recent years.</w:t>
        <w:br/>
      </w:r>
    </w:p>
    <w:p>
      <w:r>
        <w:t>该法案还可能在参议院获得支持，参议院近年来对中国制造的无人机实施了各种限制。</w:t>
        <w:br/>
      </w:r>
    </w:p>
    <w:p>
      <w:r>
        <w:t>In the midst of the 2024 campaign, both parties are eager to show they are tough on China. The Senate on Tuesday passed a bill that would force ByteDance, the Chinese owner of the popular social media network TikTok, to sell the app within a year or cease to operate in the United States. President Biden signed it into law on Wednesday.</w:t>
        <w:br/>
      </w:r>
    </w:p>
    <w:p>
      <w:r>
        <w:t>在2024年的竞选活动中，两党都急于表明对中国的强硬态度。周二，参议院通过了一项法案，将迫使流行社交媒体网络TikTok的中国所有者字节跳动在一年内出售这款应用，否则将停止它在美国运营。拜登总统周三签署了该法案，使之成为法律。</w:t>
        <w:br/>
      </w:r>
    </w:p>
    <w:p>
      <w:r>
        <w:t>Like TikTok, DJI drones are widely popular in the United States. David Benowitz, a former DJI employee who works for the U.S. drone maker BRINC, estimated that DJI drones accounted for 58 percent of the commercial market in 2022. There is no precise and recent data for DJI’s popularity among law enforcement agencies, but a Bard College study from 2020 that drew from F.A.A. records pegged the company’s share at 90 percent.</w:t>
        <w:br/>
      </w:r>
    </w:p>
    <w:p>
      <w:r>
        <w:t>和TikTok一样，大疆无人机在美国也很受欢迎。在美国无人机制造商BRINC工作的前大疆员工戴维·贝诺维茨估计，2022年，大疆无人机占据58%的商用市场。关于大疆在执法机构中的受欢迎程度，目前还没有精确的最新数据，但巴德学院从2020年开始的一项研究显示，该公司在执法机构中的份额为90%。</w:t>
        <w:br/>
      </w:r>
    </w:p>
    <w:p>
      <w:r>
        <w:t>DJI’s lobbying efforts have drawn on grass-roots support from users who fear that a ban of the company’s drones would be disruptive and expensive, especially since U.S. suppliers have not proven they can compete on cost or quality.</w:t>
        <w:br/>
      </w:r>
    </w:p>
    <w:p>
      <w:r>
        <w:t>大疆的游说活动得到了草根用户的支持，他们担心禁止该公司的无人机将带来破坏性影响，而且成本高昂，尤其是在美国供应商尚未证明自己在成本或质量上具有竞争力的情况下。</w:t>
        <w:br/>
      </w:r>
    </w:p>
    <w:p>
      <w:r>
        <w:t>“Beyond the national security risks these drones pose, we need a robust and competitive American drone industry,” Representative John Moolenaar, Republican of Michigan and the chairman of the House committee on competition between the United States and China, said in a statement.</w:t>
        <w:br/>
      </w:r>
    </w:p>
    <w:p>
      <w:r>
        <w:t>“除了考虑这些无人机带来的国家安全风险，我们还需要一个强大而有竞争力的美国无人机产业，”密歇根州共和党众议员、众议院美中竞争委员会主席约翰·莫伦纳尔在声明中说。</w:t>
        <w:br/>
      </w:r>
    </w:p>
    <w:p>
      <w:r>
        <w:t>DJI spent $1.6 million on lobbying last year, according to Open Secrets, which tracks money in politics. The company has spent at least $310,000 so far this year, according to its Senate lobbying disclosures. Some of those dollars have helped set up meetings with lawmakers for emergency responders who use DJI’s drones.</w:t>
        <w:br/>
      </w:r>
    </w:p>
    <w:p>
      <w:r>
        <w:t>据追踪政治资金的“公开的秘密”组织称，大疆去年在游说上花费了160万美元。根据该公司在参议院的游说披露，今年迄今为止，该公司至少花费了31万美元。其中一些资金用于安排使用大疆无人机的紧急救援人员与立法者会面。</w:t>
        <w:br/>
      </w:r>
    </w:p>
    <w:p>
      <w:r>
        <w:t>The company has also funded a website called the Drone Advocacy Alliance, according to Vic Moss and Chris Fink, two drone users who manage the site. Its aim is partly to raise awareness about the Countering CCP Drone Act and includes a template for directly contacting lawmakers.</w:t>
        <w:br/>
      </w:r>
    </w:p>
    <w:p>
      <w:r>
        <w:t>该公司还资助了一个名为“无人机倡导联盟”的网站。管理该网站的两名无人机用户维克·莫斯和克里斯·芬克称，它的部分目的是提高人们对《反中共无人机法》的认识，还包括一个直接联系立法者的模板。</w:t>
        <w:br/>
      </w:r>
    </w:p>
    <w:p>
      <w:r>
        <w:t>“Our products are designed and intended to promote the general good and benefit society,” Regina Lin, a DJI spokeswoman, said in a statement. She denied that the drones had been involved in human-rights violations and said they were not meant for surveillance.</w:t>
        <w:br/>
      </w:r>
    </w:p>
    <w:p>
      <w:r>
        <w:t>大疆发言人雷吉娜·林（音）在声明中表示：“我们的产品旨在促进整体利益，造福社会。”她否认无人机涉及侵犯人权的行为，并表示无人机并非用于监视。</w:t>
        <w:br/>
      </w:r>
    </w:p>
    <w:p>
      <w:r>
        <w:t>DJI recently opened a showroom on a prime stretch of Fifth Avenue in Manhattan to display its drones, which range from $279 to at least $9,000 and are used for a wide variety of purposes, including amateur and professional photography and videography and architecture.</w:t>
        <w:br/>
      </w:r>
    </w:p>
    <w:p>
      <w:r>
        <w:t>大疆最近在曼哈顿第五大道的黄金地段开设了一家门店，其中展示的无人机价格从279美元到至少9000美元不等，用途广泛，包括业余和专业的图片和视频拍摄以及建筑。</w:t>
        <w:br/>
      </w:r>
    </w:p>
    <w:p>
      <w:r>
        <w:t>“Me and some of my friends use them to measure the terrain and to get the dimension of buildings,” said Paolo Dallapozza, an Italian architect who visited the store recently.</w:t>
        <w:br/>
      </w:r>
    </w:p>
    <w:p>
      <w:r>
        <w:t>“我和一些朋友用它们来测量地形，得到建筑物的尺寸，”最近去了门店的意大利建筑师保罗·达拉波扎说。</w:t>
        <w:br/>
      </w:r>
    </w:p>
    <w:p>
      <w:r>
        <w:t>Amid rumblings that China hawks in Congress might blacklist lobbyists representing Chinese companies with military ties and their other clients, at least two firms representing DJI — the Vogel Group and Avoq — broke ties with DJI in February, according to Senate lobbying disclosures. DJI quickly hired new representatives, Senate filings show, including Liberty Government Affairs, which is run by a former senior aide to Senator Rand Paul, the Kentucky Republican who has been hostile to efforts to rein in TikTok.</w:t>
        <w:br/>
      </w:r>
    </w:p>
    <w:p>
      <w:r>
        <w:t>有传言称，国会中的对华鹰派可能会将代表与军方有联系的中国公司及其他客户的游说者列入黑名单，根据参议院披露的游说信息，至少有两家代表大疆的公司——沃格尔集团和Avoq——在2月与大疆切断了关系。参议院提交的文件显示，大疆迅速聘请了新的代表，其中包括自由政府事务，该机构由肯塔基州共和党参议员兰德·保罗的前高级助手管理，这位参议员一直对控制TikTok的努力持敌对态度。</w:t>
        <w:br/>
      </w:r>
    </w:p>
    <w:p>
      <w:r>
        <w:t>DJI lawyers have complained to the Pentagon about its inclusion on the roster of Chinese military companies. DJI has sought, so far unsuccessfully, to have itself removed. The lawyers noted among other points that DJI’s ownership by state-owned enterprises in China — including several banks, a state-owned insurance company and two municipal funds — accounts for less than a 6 percent stake in the company.</w:t>
        <w:br/>
      </w:r>
    </w:p>
    <w:p>
      <w:r>
        <w:t>大疆律师就其被列入中国军工企业名单一事向五角大楼提出申诉。到目前为止，大疆一直试图让自己被撤出这个名单，但没有成功。律师们指出，大疆由中国国有企业持股，其中包括几家银行、一家国有保险公司和两家市政基金，但它们所占的股份不到6%。</w:t>
        <w:br/>
      </w:r>
    </w:p>
    <w:p>
      <w:r>
        <w:t>“DJI’s ownership is primarily concentrated in the hands of its founders and early-stage executives, none of whom are government officials or representatives of government or state-owned entities,” Loretta Lynch, the former attorney general under President Barack Obama who is now a partner at Paul, Weiss, Rifkind, Wharton &amp; Garrison, wrote in a letter to the Defense Department in July.</w:t>
        <w:br/>
      </w:r>
    </w:p>
    <w:p>
      <w:r>
        <w:t>“大疆的所有权主要集中在创始人和早期高管手中，他们都不是政府官员，也不是政府或国有实体的代表，”曾在贝拉克·奥巴马政府任司法部长的洛丽塔·林奇今年7月在给国防部的信中写道。林奇现在是保罗、韦斯、里夫金德、沃顿与加里森律师事务所的合伙人。</w:t>
        <w:br/>
      </w:r>
    </w:p>
    <w:p>
      <w:r>
        <w:t>The Pentagon, however, is unbowed.</w:t>
        <w:br/>
      </w:r>
    </w:p>
    <w:p>
      <w:r>
        <w:t>然而，五角大楼不为所动。</w:t>
        <w:br/>
      </w:r>
    </w:p>
    <w:p>
      <w:r>
        <w:t>As China “attempts to blur the lines between civil and military sectors, ‘knowing your customer’ is critical,” said Jeff Jurgensen, a Defense Department spokesman.</w:t>
        <w:br/>
      </w:r>
    </w:p>
    <w:p>
      <w:r>
        <w:t>国防部发言人杰夫·尤根森说，随着中国“试图模糊民用和军事部门之间的界限，‘了解你的客户’至关重要”。</w:t>
        <w:br/>
      </w:r>
    </w:p>
    <w:p>
      <w:r>
        <w:t>“U.S. companies must be vigilant against contributing to P.R.C. military programs,” he added, referring to the People’s Republic of China.</w:t>
        <w:br/>
      </w:r>
    </w:p>
    <w:p>
      <w:r>
        <w:t>“美国公司必须警惕为中国的军事项目提供资金，”他还说。</w:t>
        <w:br/>
      </w:r>
    </w:p>
    <w:p>
      <w:r>
        <w:t>Strategy discussions among DJI’s lobbyists have taken on a panicky tone in recent weeks, according to a company representative who spoke on the condition of anonymity to discuss confidential details. Users like Mr. Fink — a former 911 dispatcher who runs a drone shop in Fayetteville, Ark., that sells a variety of makes and models, including some by DJI — have tried to step in.</w:t>
        <w:br/>
      </w:r>
    </w:p>
    <w:p>
      <w:r>
        <w:t>大疆公司的一名代表称，最近几周，大疆公司的游说者们在讨论策略时显得很慌乱。由于讨论的是机密细节，这名代表要求匿名。曾是911调度员的芬克在阿肯色州费耶特维尔经营着一家无人机商店。店中销售各种品牌和型号的无人机，其中包括大疆的一些产品。</w:t>
        <w:br/>
      </w:r>
    </w:p>
    <w:p>
      <w:r>
        <w:t>Mr. Fink said he was less focused on where the drone was built than on ensuring that consumers had a choice of quality products. “I think we just need the more competitive offerings we can have that provide a cohesive, reliable, safe, easy-to-use system,” he said.</w:t>
        <w:br/>
      </w:r>
    </w:p>
    <w:p>
      <w:r>
        <w:t>芬克说，他更关注的不是无人机在哪里制造，而是确保消费者有选择优质产品的权利。“我认为我们只需要提供更具竞争力的产品，提供一个严密、可靠、安全、易用的系统，”他说。</w:t>
        <w:br/>
      </w:r>
    </w:p>
    <w:p>
      <w:r>
        <w:t>Michael Lighthiser handles a large fleet of drones, including many produced by DJI, for George Mason University in Fairfax, Va. He has met virtually with the state’s representatives, including staff members for Senator Tim Kaine, a Democrat, to argue against proposed curbs on the use of DJI drones. But in an acknowledgment of the political reality, Mr. Lighthiser said he also recently bought a fixed-wing vertical takeoff drone from Event 38 Unmanned Systems, a manufacturer based in Richfield, Ohio.</w:t>
        <w:br/>
      </w:r>
    </w:p>
    <w:p>
      <w:r>
        <w:t>迈克尔·莱特希泽为弗吉尼亚州费尔法克斯的乔治梅森大学管理着一大批无人机，其中许多是大疆生产的。他与该州的代表做了网络会面，其中包括民主党参议员蒂姆·凯恩的工作人员，他向代表们表示反对限制使用大疆无人机。但莱特希泽也承认政治现实，他说自己最近还从俄亥俄州里奇菲尔德的制造商Event 38 Unmanned Systems那里购买了一架固定翼垂直起降无人机。</w:t>
        <w:br/>
      </w:r>
    </w:p>
    <w:p>
      <w:r>
        <w:t>The Event 38 drone cost a little more than DJI’s version, Mr. Lighthiser said, but “I don’t want to buy a Chinese-made product that might be taken away in a month.”</w:t>
        <w:br/>
      </w:r>
    </w:p>
    <w:p>
      <w:r>
        <w:t>莱特希泽说，Event 38无人机的价格略高于大疆的版本，但是“我不想买一个可能一个月后就会被收走的中国制造产品。”</w:t>
        <w:br/>
      </w:r>
    </w:p>
    <w:p>
      <w:pPr>
        <w:pStyle w:val="Heading1"/>
        <w:spacing w:before="0" w:after="280"/>
      </w:pPr>
      <w:r>
        <w:rPr>
          <w:rFonts w:ascii="Times New Roman" w:hAnsi="Times New Roman" w:eastAsia="宋体"/>
          <w:b/>
          <w:sz w:val="52"/>
        </w:rPr>
        <w:t>突然之间，中国间谍似乎遍布欧洲</w:t>
      </w:r>
    </w:p>
    <w:p>
      <w:r>
        <w:t>One of the men, a young Briton known for his hawkish views on China, worked as an aide to a prominent member of the British Parliament. Another, a German citizen of Chinese descent, was an assistant to a member of the European Parliament representing Germany’s far right.</w:t>
        <w:br/>
      </w:r>
    </w:p>
    <w:p>
      <w:r>
        <w:t>在这两名男子中，一个是年轻的英国人，以对华态度强硬闻名，曾担任一位著名英国议会议员的助手。另一人则是华裔德国公民，曾为代表德国极右翼派的欧洲议会议员担任助理。</w:t>
        <w:br/>
      </w:r>
    </w:p>
    <w:p>
      <w:r>
        <w:t>While from different countries and seemingly divergent backgrounds and outlooks, both men became ensnared this week in accusations of espionage on behalf of China — and a widening pushback in Europe against malign Chinese influence in politics and commerce.</w:t>
        <w:br/>
      </w:r>
    </w:p>
    <w:p>
      <w:r>
        <w:t>尽管这两名男子来自不同的国家，有着看似不同的背景和观点，但随着欧洲扩大抵制中国在政治和商业领域有害影响的范围，他们上周都陷入了为中国从事间谍活动的指控。</w:t>
        <w:br/>
      </w:r>
    </w:p>
    <w:p>
      <w:r>
        <w:t>In all, six people in three separate cases have been charged this week in Europe with spying for China: two in Britain and four in Germany.</w:t>
        <w:br/>
      </w:r>
    </w:p>
    <w:p>
      <w:r>
        <w:t>欧洲上周在三起不同案件中分别指控六人为中国从事间谍活动：其中两人在英国，四人在德国。</w:t>
        <w:br/>
      </w:r>
    </w:p>
    <w:p>
      <w:r>
        <w:t>On Friday, as the two Britons made an initial court appearance in London, the U.S. secretary of state, Antony J. Blinken, met in Beijing with China’s leader, Xi Jinping, in the latest effort by the two rivals to keep communications open even as disputes escalate over trade, national security and geopolitical frictions.</w:t>
        <w:br/>
      </w:r>
    </w:p>
    <w:p>
      <w:r>
        <w:t>上周五，两名被起诉的英国人在伦敦第一次出庭时，美国国务卿布林肯在北京与中国领导人习近平进行了会面。这是在围绕贸易、国家安全和地缘政治摩擦的争端不断升级之际，两个竞争对手为保持交流渠道畅通所做的最新努力。</w:t>
        <w:br/>
      </w:r>
    </w:p>
    <w:p>
      <w:r>
        <w:t>The espionage cases in Britain and Germany, the first of their kind in two countries that once cultivated warm relations with Beijing, served as eye-catching exclamation points in Europe’s long, often anguished breakup with China.</w:t>
        <w:br/>
      </w:r>
    </w:p>
    <w:p>
      <w:r>
        <w:t>在曾经设法与中国保持友好关系的英国和德国，这两起间谍案是首例此类案件，它们是欧中关系漫长而时常痛苦的破裂过程中引人注目的惊叹号。</w:t>
        <w:br/>
      </w:r>
    </w:p>
    <w:p>
      <w:r>
        <w:t>Shortly after British and German officials announced that six of their citizens had been charged with espionage, the Dutch and Polish authorities on Wednesday raided the offices of a Chinese security equipment supplier as part of a crackdown by the European Union on what it sees as unfair trading practices.</w:t>
        <w:br/>
      </w:r>
    </w:p>
    <w:p>
      <w:r>
        <w:t>英国和德国官员宣布了对六名公民从事间谍活动的指控后不久，荷兰和波兰当局上周三突击搜查了一家中国安全设备供应商在这两个国家的办事处，这是欧盟打击被其视为不公平贸易做法的一部分。</w:t>
        <w:br/>
      </w:r>
    </w:p>
    <w:p>
      <w:r>
        <w:t>It was the first time that the bloc’s executive arm, the European Commission, had used a new anti-foreign subsidy law to order a raid on a Chinese company.</w:t>
        <w:br/>
      </w:r>
    </w:p>
    <w:p>
      <w:r>
        <w:t>这是欧盟的执行机构欧盟委员会首次使用一项新的反外国补贴法下令对中国企业进行突击搜查。</w:t>
        <w:br/>
      </w:r>
    </w:p>
    <w:p>
      <w:r>
        <w:t>In early April, Sweden expelled a Chinese journalist who had been a resident of the country for two decades, saying the reporter posed a threat to national security.</w:t>
        <w:br/>
      </w:r>
    </w:p>
    <w:p>
      <w:r>
        <w:t>今年4月初，瑞典驱逐了一名有该国居住许可、已在那里住了20年的中国记者，当局称该记者对瑞典国家安全构成威胁。</w:t>
        <w:br/>
      </w:r>
    </w:p>
    <w:p>
      <w:r>
        <w:t>After years of regular tiffs over trade followed by reconciliation, Europe “has lost patience with China,” said Ivana Karaskova, a Czech researcher at the Association for International Affairs, an independent research group in Prague, who until last month served as an adviser to the European Commission on China.</w:t>
        <w:br/>
      </w:r>
    </w:p>
    <w:p>
      <w:r>
        <w:t>多年来，欧中不时在贸易问题上出现争执然后和解，现在欧洲“已对中国失去了耐心”，总部设在布拉格的独立研究机构——国际事务协会的捷克研究员伊万娜·卡拉斯科娃说。直到上个月前，她一直是欧盟中国委员会的顾问。</w:t>
        <w:br/>
      </w:r>
    </w:p>
    <w:p>
      <w:r>
        <w:t>China still has steadfast friends in the European Union, notably Hungary, she added, in “the multidimensional chess game” between the world’s two largest economies after the United States. But Europe, Ms. Karaskova said, has moved from a position of “total denial” in some quarters over the danger posed by Chinese espionage and influence operations to “take a less naïve view, and wants to defend European interests vis-à-vis China.”</w:t>
        <w:br/>
      </w:r>
    </w:p>
    <w:p>
      <w:r>
        <w:t>在仅次于美国的世界两大经济体之间的“多维棋局”中，中国在欧盟仍然有坚定的朋友，尤其是匈牙利，卡拉斯科娃还说。但欧洲的立场已在转变，她说，欧洲的某些地方以前曾对中国的间谍活动和影响力行动构成的危险采取“完全否认”的态度，但现在“采取了不再那么天真的观点，要在中国面前捍卫欧洲利益”。</w:t>
        <w:br/>
      </w:r>
    </w:p>
    <w:p>
      <w:r>
        <w:t>Accusations this week that China was using spies to burrow into and influence the democratic process in Germany and Britain caused particular alarm, as they suggested a push to expand beyond already well-known, business-related subterfuge into covert political meddling, something previously seen as a largely Russian specialty.</w:t>
        <w:br/>
      </w:r>
    </w:p>
    <w:p>
      <w:r>
        <w:t>上周关于中国为渗透和影响德国和英国的民主程序正在使用间谍的指控已引起了格外的警惕，因为这些指控表明，中国正在把已为人熟知的与商业相关的秘密手段扩大到隐蔽的政治干预范围，这种做法以前曾被视为主要是俄罗斯的专长。</w:t>
        <w:br/>
      </w:r>
    </w:p>
    <w:p>
      <w:r>
        <w:t>But, according to China experts, those accusations and the flurry of charges this week indicated not so much that Beijing was ramping up espionage but that European countries had stepped up their response.</w:t>
        <w:br/>
      </w:r>
    </w:p>
    <w:p>
      <w:r>
        <w:t>但研究中国的专家们说，那些指控和上周的一连串诉讼并非表明中国政府正在加强间谍活动，而是欧洲国家加大了回应中国间谍活动的力度。</w:t>
        <w:br/>
      </w:r>
    </w:p>
    <w:p>
      <w:r>
        <w:t>“Countries have been forced to get real,” said Martin Thorley, a British China expert and author of “All That Glistens,” a forthcoming book detailing how what London trumpeted a decade ago as a “golden era” of Sino-British friendship during the premiership of David Cameron made it easy for China to suborn politicians and businesspeople. The “golden era" has been widely mocked as a “golden error.”</w:t>
        <w:br/>
      </w:r>
    </w:p>
    <w:p>
      <w:r>
        <w:t>“各国已被迫面对现实，”英国的中国问题专家马丁·索利说，他的书《闪闪发光的时代》(All That Glistens)即将出版，该书详细描述了十年前，英国政府在戴维·卡梅伦担任首相期间鼓吹的中英友谊“黄金时代”如何让中国买通英国政客和商人变得容易。那个“黄金时代”已被广泛地嘲笑为“金牌错误”。</w:t>
        <w:br/>
      </w:r>
    </w:p>
    <w:p>
      <w:r>
        <w:t>Mr. Cameron, who is now Britain’s foreign secretary, has in recent months become an outspoken critic of China. “A lot of the facts changed,” he said during a visit to Washington in December, declaring that China had become “an epoch-defining challenge.”</w:t>
        <w:br/>
      </w:r>
    </w:p>
    <w:p>
      <w:r>
        <w:t>卡梅伦现任英国外交大臣，他在最近几个月里变成了直言不讳的中国批评者。“很多事实已经改变，”他在去年12月访问华盛顿时说，并宣称中国已成为“一个划时代的挑战”。</w:t>
        <w:br/>
      </w:r>
    </w:p>
    <w:p>
      <w:r>
        <w:t>His change of heart mirrors a wider shift across much of Europe in attitudes to a rising superpower that long counted on European countries, particularly Germany, to push back against what it denounces as “anti-China hype” emanating from Washington.</w:t>
        <w:br/>
      </w:r>
    </w:p>
    <w:p>
      <w:r>
        <w:t>卡梅伦看法的改变反映了欧洲大部分地区对一个正在崛起的超级大国的态度变化。中国长期以来一直指望欧洲国家，尤其是德国，来抵制其所谓华盛顿发起的“反华炒作”。</w:t>
        <w:br/>
      </w:r>
    </w:p>
    <w:p>
      <w:r>
        <w:t>Germany’s security service has been warning publicly about the risk of trusting China since 2022, when, shortly after Russia started its full-scale invasion of Ukraine, the head of its domestic intelligence agency, Thomas Haldenwang, told Parliament, “Russia is the storm, China is climate change.”</w:t>
        <w:br/>
      </w:r>
    </w:p>
    <w:p>
      <w:r>
        <w:t>而德国安全部门自2022年以来一直在公开警告信任中国的风险。德国国内情报机构负责人托马斯·哈尔登旺在俄罗斯对乌克兰发动全面入侵后不久对议会说，“俄罗斯是风暴，中国是气候变化。”</w:t>
        <w:br/>
      </w:r>
    </w:p>
    <w:p>
      <w:r>
        <w:t>The agency, known by its German acronym, BfV, said in an unusual public warning last summer, “In recent years, China’s state and party leadership has significantly stepped up its efforts to obtain high-quality political information and to influence decision-making processes abroad.”</w:t>
        <w:br/>
      </w:r>
    </w:p>
    <w:p>
      <w:r>
        <w:t>这个德语缩写为BfV的机构去年夏天在一次不同寻常的公开警告中说：“近年来，中国政府和政党的领导层已显著加大了获取高质量政治信息和影响国外决策过程的力度。”</w:t>
        <w:br/>
      </w:r>
    </w:p>
    <w:p>
      <w:r>
        <w:t>Germany’s political leadership, however, has until this week been far more equivocal. Chancellor Olaf Scholz recently made a state visit to China, Germany’s biggest trading partner, to discuss trade and market access.</w:t>
        <w:br/>
      </w:r>
    </w:p>
    <w:p>
      <w:r>
        <w:t>但德国政治领导层的态度直到上周前都表现得更为含糊。德国总理肖尔茨最近对中国进行了国事访问，与德国最大的贸易伙伴讨论了贸易和市场准入问题。</w:t>
        <w:br/>
      </w:r>
    </w:p>
    <w:p>
      <w:r>
        <w:t>But Germany’s interior minister this week gave a blunt assessment of China’s activities. “​​We are aware of the considerable danger posed by Chinese espionage to business, industry and science,” the minister, Nancy Faeser, said. “We are looking very closely at these risks and threats and have issued clear warnings and raised awareness so that protective measures are increased everywhere.”</w:t>
        <w:br/>
      </w:r>
    </w:p>
    <w:p>
      <w:r>
        <w:t>但德国内政部长上周对中国的间谍活动给了一个直率的评估。“我们意识到中国间谍活动对我国商业、工业和科学构成了相当大的危险，”内政部长南希·费泽说。“我们正在密切关注这些风险和威胁，并发布了明确的警告，提高人们的意识，以增强各地的保护措施。”</w:t>
        <w:br/>
      </w:r>
    </w:p>
    <w:p>
      <w:r>
        <w:t>China’s foreign ministry responded by dismissing the accusations as a groundless “slander and smear against China,” demanding that Germany “stop malicious hype” and “halt anti-China political dramas.”</w:t>
        <w:br/>
      </w:r>
    </w:p>
    <w:p>
      <w:r>
        <w:t>中国外交部对这些指责做出了回应，称这些指控是毫无根据的“针对中方的污蔑抹黑”，要求德国“停止恶意炒作，停止反华政治闹剧”。</w:t>
        <w:br/>
      </w:r>
    </w:p>
    <w:p>
      <w:r>
        <w:t>Mareike Ohlberg, a China expert and a senior fellow at the German Marshall Fund in Berlin, said that “for a long time China was spared big public warnings.” Now, she said, the German authorities are “more willing to call things out, or no longer have the patience not to call things out.”</w:t>
        <w:br/>
      </w:r>
    </w:p>
    <w:p>
      <w:r>
        <w:t>柏林的德国马歇尔基金会研究员、中国问题专家马晓月(Mareike Ohlberg)说，“长期以来，人们在大的公开警告中一直避免提中国。”她说，现在德国当局“变得更愿意点名了，不再有耐心去不点名地批评”。</w:t>
        <w:br/>
      </w:r>
    </w:p>
    <w:p>
      <w:r>
        <w:t>Three of the four people arrested in Germany this week, a husband and wife and one other man, appear to have been involved in economic espionage using a company called Innovative Dragon to pass on sensitive information about German marine propulsion systems — of great value to a superpower interested in building up its navy. They also used the company to buy a high-powered, dual-use laser, which they exported to China without permission.</w:t>
        <w:br/>
      </w:r>
    </w:p>
    <w:p>
      <w:r>
        <w:t>上周在德国被捕的四人中，有三人（一对夫妇和另一名男子）似乎参与了经济间谍活动，他们用一家名为Innovative Dragon的公司把关于德国船舶推进系统的敏感信息交给中国，这些信息对一个意在加强海军建设的超级大国有重要价值。他们还以该公司的名义购买了高功率军民两用激光器，并在没有获得出口许可的情况下将其出口到中国。</w:t>
        <w:br/>
      </w:r>
    </w:p>
    <w:p>
      <w:r>
        <w:t>The fourth person, in what prosecutors called “an especially severe case,” was Jian Guo, a Chinese-German man who has been accused of working for China’s Ministry of State Security. His regular job was as an assistant to Maximilian Krah, a member of the European Parliament for the far-right party Alternative for Germany — a rising political force friendly to China and Russia — and its top candidate for elections in June.</w:t>
        <w:br/>
      </w:r>
    </w:p>
    <w:p>
      <w:r>
        <w:t>第四人是德国华裔男子郭建（音），在这起检察官称为“特别严重的案件”中，他被指控为中国国家安全部工作。他的固定工作是为马克西米利安·克拉担任助理，克拉是在欧洲议会代表极右翼政党德国另类选择党的议员，是该党为今年6月的选举推出的头号候选人，而该党是对中国和俄罗斯友好的冉冉上升的政治力量。</w:t>
        <w:br/>
      </w:r>
    </w:p>
    <w:p>
      <w:r>
        <w:t>Since then, the public prosecutor in Dresden has begun a “pre-investigation” into how much Mr. Krah knew of his employee’s ties to China. On Wednesday, his party decided to keep supporting Mr. Krah’s bid for re-election to the European Parliament but disinvited him from campaign stops.</w:t>
        <w:br/>
      </w:r>
    </w:p>
    <w:p>
      <w:r>
        <w:t>德累斯顿检察官在郭建被捕后已就克拉对雇员与中国关系的了解程度展开“预调查”。上周三，克拉所在的政党决定继续支持他争取连任欧洲议会议员，但取消了他参加其他竞选活动的邀请。</w:t>
        <w:br/>
      </w:r>
    </w:p>
    <w:p>
      <w:r>
        <w:t>When Mr. Xi travels to Europe next month, he will skip Germany and Britain and instead visit Hungary and Serbia, China’s last two staunch allies on the continent, and France.</w:t>
        <w:br/>
      </w:r>
    </w:p>
    <w:p>
      <w:r>
        <w:t>习近平下个月访问欧洲时将绕开德国和英国，去访问中国在欧洲大陆最后的两个坚定盟友匈牙利和塞尔维亚，以及法国。</w:t>
        <w:br/>
      </w:r>
    </w:p>
    <w:p>
      <w:r>
        <w:t>Mr. Thorley, the British author, said the spying cases had sounded the alarm over Chinese activities but were only a small part of efforts by China to gain influence and information. More important than traditional espionage, he said, is China’s use of a “latent network” of people who do not work directly for the Ministry of State Security but who, for commercial and other reasons, are vulnerable to pressure from the Chinese Communist Party and its myriad offshoots.</w:t>
        <w:br/>
      </w:r>
    </w:p>
    <w:p>
      <w:r>
        <w:t>英国学者索利表示，虽然这些间谍案件已对中国的活动敲响了警钟，但它们只是中国为获得影响力和信息所做努力的一小部分。他说，比传统间谍活动更重要的是，中国使用一个“潜在网络”，这个网络的人并不直接为国家安全部工作，但由于商业和其他原因，他们容易受到来自中共及其他各种分支机构的压力。</w:t>
        <w:br/>
      </w:r>
    </w:p>
    <w:p>
      <w:r>
        <w:t>“This has been bad for a while and has been left far too long,” he said.</w:t>
        <w:br/>
      </w:r>
    </w:p>
    <w:p>
      <w:r>
        <w:t>“这种糟糕的情况已有一段时间，而对其不管不顾的时间也太长了，”他说。</w:t>
        <w:br/>
      </w:r>
    </w:p>
    <w:p>
      <w:r>
        <w:t>The two men accused in London of espionage for China, Christopher Cash, 29, and Christopher Berry, 32, were arrested in March last year but released on bail and were not named publicly until they were charged this week.</w:t>
        <w:br/>
      </w:r>
    </w:p>
    <w:p>
      <w:r>
        <w:t>两名在伦敦被指控为中国从事间谍活动的男子是现年29岁的克里斯托弗·卡什和现年32岁的克里斯托弗·贝里，他们是去年3月被抓的，并已获保释，但他们的姓名是本周宣布指控时才公开的。</w:t>
        <w:br/>
      </w:r>
    </w:p>
    <w:p>
      <w:r>
        <w:t>Mr. Cash was a parliamentary researcher with links to the governing Conservative Party and a former director of the China Research Group, a body that often takes a hard-line view on China and hosts podcasts with critics of Chinese interference.</w:t>
        <w:br/>
      </w:r>
    </w:p>
    <w:p>
      <w:r>
        <w:t>卡什是英国议会的一名研究员，与执政的保守党有关系，他也是中国研究小组的前主任，该组织经常持对中国强硬的立场，其博客邀请批评中国干预的人发表看法。</w:t>
        <w:br/>
      </w:r>
    </w:p>
    <w:p>
      <w:r>
        <w:t>His former colleagues include Alicia Kearns, a member of the governing Conservative Party who heads Parliament’s influential Foreign Affairs Committee, and her predecessor in that role, Tom Tugendhat, who is now the security minister.</w:t>
        <w:br/>
      </w:r>
    </w:p>
    <w:p>
      <w:r>
        <w:t>卡什的前同事包括执政党保守党成员艾丽西亚·卡恩斯，她是议会颇具影响力的外交事务委员会的主席，还包括卡恩斯的前任、现任安全事务国务大臣汤姆·图根哈特。</w:t>
        <w:br/>
      </w:r>
    </w:p>
    <w:p>
      <w:r>
        <w:t>In a statement this week, London’s Metropolitan Police said Mr. Cash and Mr. Berry were charged with violating the Official Secrets Act and had provided information “intended to be, directly or indirectly, useful to an enemy.” It added, “The foreign state to which the above charges relate is China.”</w:t>
        <w:br/>
      </w:r>
    </w:p>
    <w:p>
      <w:r>
        <w:t>伦敦大都会警察局在上周的声明中表示，卡什和贝里被指控违反了《官员保密法》，提供了“旨在直接或间接对敌方有用”的信息。声明还说，“与上述指控有关的外国是中国。”</w:t>
        <w:br/>
      </w:r>
    </w:p>
    <w:p>
      <w:r>
        <w:t>“It took a hell of a long time to wake up, but we finally see some movement,” said Peter Humphrey, a British citizen whom China accused of illegally obtaining personal information while doing due-diligence work for the pharmaceuticals company GlaxoSmithKline, and who spent two years in a Shanghai jail with his wife.</w:t>
        <w:br/>
      </w:r>
    </w:p>
    <w:p>
      <w:r>
        <w:t>“我们花了太长的时间才清醒过来，终于看到了一些行动，”韩飞龙(Peter Humphrey)说，他是英国公民，曾在为制药公司葛兰素史克开展尽职调查工作时被中国指控非法获取个人信息。他和妻子在上海的监狱里被关了两年。</w:t>
        <w:br/>
      </w:r>
    </w:p>
    <w:p>
      <w:r>
        <w:t>He was in jail suffering from cancer when Mr. Cameron visited the city in 2013 with a delegation of British businesspeople. “It was sickening,” recalled Mr. Humphrey, an external research fellow at Harvard’s Fairbank Center for Chinese Studies. “Nobody in the higher levels of the British government,” he said, “wanted to hear a bad word about China because of business interests.”</w:t>
        <w:br/>
      </w:r>
    </w:p>
    <w:p>
      <w:r>
        <w:t>卡梅伦2013年带着一个英国商人代表团访问上海时，韩飞龙正关在监狱里，当时已患有癌症。韩飞龙现在是哈佛大学费正清中国研究中心的外部研究员，他回忆说，“因为商业利益，英国政府高层没人愿意听到有关中国的坏话。令人作呕。”</w:t>
        <w:br/>
      </w:r>
    </w:p>
    <w:p>
      <w:pPr>
        <w:pStyle w:val="Heading1"/>
        <w:spacing w:before="0" w:after="280"/>
      </w:pPr>
      <w:r>
        <w:rPr>
          <w:rFonts w:ascii="Times New Roman" w:hAnsi="Times New Roman" w:eastAsia="宋体"/>
          <w:b/>
          <w:sz w:val="52"/>
        </w:rPr>
        <w:t>亚洲正在上演的一场危险游戏</w:t>
      </w:r>
    </w:p>
    <w:p>
      <w:r>
        <w:t>This month, President Biden threw one of the most lavish state dinners in Washington’s recent memory. Celebrities and billionaires flocked to the White House to dine in honor of Prime Minister Fumio Kishida of Japan, posing for photos in front of an elaborate display of Japanese fans. Jeff Bezos dropped by; Paul Simon provided the entertainment.</w:t>
        <w:br/>
      </w:r>
    </w:p>
    <w:p>
      <w:r>
        <w:t>本月，拜登总统举办了华盛顿近年来最奢华的国宴之一。名流和亿万富翁云集白宫，参加这场为日本首相岸田文雄举办的宴会，并在精心布置的日本扇子前留影。杰夫·贝佐斯到场；保罗·西蒙献唱助兴。</w:t>
        <w:br/>
      </w:r>
    </w:p>
    <w:p>
      <w:r>
        <w:t>The spectacle was part of a carefully orchestrated series of events to showcase the renewed U.S.-Japan relationship — and the notable transformation of the United States’ security alliances in Asia. The next day, President Ferdinand Marcos Jr. of the Philippines was also in the U.S. capital for a historic U.S.-Japan-Philippines summit, during which a new trilateral security partnership was announced.</w:t>
        <w:br/>
      </w:r>
    </w:p>
    <w:p>
      <w:r>
        <w:t>这是一系列精心策划活动的一部分，旨在展示美日关系的恢复以及美国亚洲安全联盟的显著转变。第二天，菲律宾总统小费迪南德·马科斯也来到美国首都，出席了具有历史意义的美日菲峰会，会上宣布了新的三边安全伙伴关系。</w:t>
        <w:br/>
      </w:r>
    </w:p>
    <w:p>
      <w:r>
        <w:t>Both events were directed at the same audience: China.</w:t>
        <w:br/>
      </w:r>
    </w:p>
    <w:p>
      <w:r>
        <w:t>两场活动针对的是同一个观众：中国。</w:t>
        <w:br/>
      </w:r>
    </w:p>
    <w:p>
      <w:r>
        <w:t>Over the past several years, Washington has built a series of multilateral security arrangements like these in the Asia-Pacific region. Although U.S. officials claim that the recent mobilization of allies and partners is not aimed at China, don’t believe it. Indeed, Mr. Kishida emphasized in a speech to Congress on April 11 that China presents “the greatest strategic challenge” both to Japan and to the international community.</w:t>
        <w:br/>
      </w:r>
    </w:p>
    <w:p>
      <w:r>
        <w:t>过去几年里，华盛顿在亚太地区建立了一系列类似的多边安全安排。虽然美国官员声称，最近动员盟友和伙伴的行为不是针对中国，但不要相信他们。事实上，岸田文雄在4月11日的国会演讲中强调，中国对于日本和国际社会都是“最大的战略挑战”。</w:t>
        <w:br/>
      </w:r>
    </w:p>
    <w:p>
      <w:r>
        <w:t>China’s recent activity is, of course, concerning. Its military has acquired ever more potent ways to counter U.S. and allied capabilities in the Western Pacific and has behaved aggressively in the South China Sea, the Taiwan Strait and elsewhere, alarming its neighbors.</w:t>
        <w:br/>
      </w:r>
    </w:p>
    <w:p>
      <w:r>
        <w:t>当然，中国近期的活动令人担忧。中国军队获得了在西太平洋对抗美国及其盟友能力更有力的手段，并在南海、台湾海峡和其他地方表现得咄咄逼人，令邻国十分警惕。</w:t>
        <w:br/>
      </w:r>
    </w:p>
    <w:p>
      <w:r>
        <w:t>But Washington’s pursuit of an increasingly complex lattice of security ties is a dangerous game. Those ties include upgrades in defense capabilities, more joint military exercises, deeper intelligence sharing, new initiatives on defense production and technology cooperation and the enhancement of contingency planning and military coordination. All of that may make Beijing more cautious about the blatant use of military force in the region. But the new alliance structure is not, on its own, a long-term guarantor of regional peace and stability — and could even increase the risk of stumbling into a conflict.</w:t>
        <w:br/>
      </w:r>
    </w:p>
    <w:p>
      <w:r>
        <w:t>但是，华盛顿对日益复杂的安全关系的追求是一场危险的游戏。这些关系包括国防能力的升级，更多的联合军事演习，更深入的情报共享，国防生产和技术合作的新举措，以及加强应急计划和军事协调。所有这些都可能使北京对在该地区公然使用军事力量更加谨慎。但是，新的联盟结构本身并不能成为地区和平与稳定的长期保障——甚至可能增加陷入冲突的风险。</w:t>
        <w:br/>
      </w:r>
    </w:p>
    <w:p>
      <w:r>
        <w:t>The security partnership rolled out this month in Washington is only the latest in a string of new defense configurations that reach across Asia and the Pacific. In 2017 the Quadrilateral Security Dialogue, known as the Quad, was revived, promoting collaboration among the United States, Japan, Australia and India. In September 2021, Australia, Britain and the United States began their partnership, known as AUKUS, and the United States, Japan and South Korea committed to closer cooperation in a summit at Camp David last August.</w:t>
        <w:br/>
      </w:r>
    </w:p>
    <w:p>
      <w:r>
        <w:t>本月在华盛顿推出的安全伙伴关系只是横跨亚太地区的一系列新防务配置中最新的一个。2017年，被称为Quad的四方安全对话重启，促进了美国、日本、澳大利亚和印度之间的合作。2021年9月，澳大利亚、英国和美国开始建立名为AUKUS的伙伴关系，去年8月在戴维营举行的峰会上，美国、日本和韩国承诺加强合作。</w:t>
        <w:br/>
      </w:r>
    </w:p>
    <w:p>
      <w:r>
        <w:t>All of these moves have been motivated primarily by concern over Beijing, which has, in turn, castigated these countries as being part of a U.S.-led effort to create an Asian version of NATO designed to contain China. None amount to a collective defense pact like the NATO treaty, whose Article 5 considers an armed attack on one member as “an attack against them all.” But China will nevertheless almost certainly regard the latest agreement among the United States, Japan and the Philippines — with which it is engaged in an active territorial dispute — as further confirmation of a Washington-led attempt to threaten its interests.</w:t>
        <w:br/>
      </w:r>
    </w:p>
    <w:p>
      <w:r>
        <w:t>所有这些举动主要是出于对北京的担忧，反过来，中国谴责这些国家企图在美国领导下创建一个亚洲版的北约，以遏制中国。北约条约第五条将对一个北约成员国的武装攻击视为“对所有成员国的攻击”，而美国在亚洲的这些条约没有一个能像北约那样，构成集体防御条约。然而，中国几乎肯定会认为，美国、日本和菲律宾之间的最新协议——中国与后两个国家存在未决的领土争端——进一步证明在华盛顿领导下，这些国家企图威胁中国利益。</w:t>
        <w:br/>
      </w:r>
    </w:p>
    <w:p>
      <w:r>
        <w:t>It’s not yet clear how Beijing will respond. But it may double down on the expansion of its military capabilities and intensify its use of military and paramilitary force to assert its territorial claims in the region, especially regarding the sensitive issue of Taiwan. Beijing could also promote further Chinese military cooperation with Russia in the form of enhanced military exercises and deployments.</w:t>
        <w:br/>
      </w:r>
    </w:p>
    <w:p>
      <w:r>
        <w:t>目前尚不清楚北京方面将如何回应。但它可能会加倍扩大其军事能力，并加强军事和准军事力量的使用，以维护在该地区的领土主张，特别是在敏感的台湾问题上。北京还可以通过加强军事演习和部署的形式，进一步促进中国与俄罗斯的军事合作。</w:t>
        <w:br/>
      </w:r>
    </w:p>
    <w:p>
      <w:r>
        <w:t>The net result may be an Asia-Pacific region that is even more divided and dangerous than it is today, marked by a deepening arms race. In this increasingly contentious and militarized environment, the chance of some political incident or military accident triggering a devastating regional war is likely to grow. This is especially likely, given the absence of meaningful U.S. and allied crisis communication channels with China to prevent such an incident from spiraling out of control.</w:t>
        <w:br/>
      </w:r>
    </w:p>
    <w:p>
      <w:r>
        <w:t>最终的结果可能是亚太地区比现在更加分裂和危险，军备竞赛日益加剧。在这种争议和军事化日益激烈的环境中，一些政治事件或军事意外引发毁灭性地区战争的可能性会增加。鉴于美国及其盟国与中国缺乏有效的危机沟通渠道来防止此类事件失控，这种情况尤其有可能发生。</w:t>
        <w:br/>
      </w:r>
    </w:p>
    <w:p>
      <w:r>
        <w:t>To prevent this nightmare, the U.S. and its allies and partners must invest much more in diplomacy with China, in addition to bolstering military deterrence.</w:t>
        <w:br/>
      </w:r>
    </w:p>
    <w:p>
      <w:r>
        <w:t>为了防止这种噩梦，美国及其盟友和合作伙伴除了加强军事威慑外，还必须在对华外交上投入更多。</w:t>
        <w:br/>
      </w:r>
    </w:p>
    <w:p>
      <w:r>
        <w:t>For a start, the United States and key allies like Japan should make a sustained effort to establish a durable crisis prevention and management dialogue with China involving each nation’s foreign policy and security agencies. So far, such dialogues have been limited primarily to military channels and topics. It is critical that both civilian and military officials understand the many possible sources of inadvertent crises and develop ways to prevent them or manage them if they occur. This process should include the establishment of an agreed-upon set of leaders’ best practices for crisis management and a trusted but unofficial channel through which the relevant parties can discuss crisis-averting understandings.</w:t>
        <w:br/>
      </w:r>
    </w:p>
    <w:p>
      <w:r>
        <w:t xml:space="preserve">首先，美国和日本等主要盟友应该做出持续努力，与中国建立持久的危机预防和管理对话，让各国的外交政策和安全机构都参与其中。到目前为止，这种对话主要局限于军事渠道和议题。至关重要的是，文职和军事官员都要了解无意中造成危机的许多可能根源，并制定预防危机或在危机发生时进行管理的方法。这一进程应包括建立一套各方领导人一致认可的危机管理最佳做法，以及建立一个可信但非官方的渠道，通过该渠道，有关各方可以讨论避免危机的共识。 </w:t>
        <w:br/>
      </w:r>
    </w:p>
    <w:p>
      <w:r>
        <w:t>The immediate focus for the United States and Japan should be on avoiding actions that add to tensions across the Taiwan Strait. The deployment of American military trainers to Taiwan on what looks like a permanent basis and suggestions by some U.S. officials and policy analysts that Taiwan be treated as a security linchpin within the overall U.S. defense posture in Asia are needlessly provocative. They also openly contradict America’s longstanding “one China” policy, under which the United States ended the deployment of all U.S. military forces to Taiwan and does not view Taiwan as a key U.S. security location, caring only that the Taiwan issue be handled peacefully and without coercion.</w:t>
        <w:br/>
      </w:r>
    </w:p>
    <w:p>
      <w:r>
        <w:t>美国和日本的当务之急应该是避免采取加剧台海紧张局势的行动。美国向台湾部署看似永久性的军事训练人员，一些美国官员和政策分析人士建议将台湾视为美国在亚洲整体防御态势中的安全关键，这些都是不必要的挑衅行为。这些行为也明显背离了美国长期以来的“一个中国”政策，根据该政策，美国撤出了部署在台湾的所有军事力量，也不将台湾视为美国的关键安全地点，只关心台湾问题在没有胁迫的情况下得到和平处理。</w:t>
        <w:br/>
      </w:r>
    </w:p>
    <w:p>
      <w:r>
        <w:t>Japan, for its part, has also become more circumspect about its own “one China” policy by being reluctant to reaffirm explicitly that Tokyo does not support Taiwan’s independence. Recent statements by some political leaders in Tokyo about Japanese military forces being ready to help defend Taiwan will almost certainly inflame Chinese leaders, who remember that Japan seized Taiwan after the Sino-Japanese War of 1894 and ’95.</w:t>
        <w:br/>
      </w:r>
    </w:p>
    <w:p>
      <w:r>
        <w:t>日本也对自己的“一个中国”政策更加谨慎，不明确重申东京不支持台湾独立。东京的一些政治领导人最近表示，日本军队随时准备帮助保卫台湾，这几乎肯定会激怒中国领导人，因为他们还记得日本在1894年-1895年的甲午战争后夺取了台湾。</w:t>
        <w:br/>
      </w:r>
    </w:p>
    <w:p>
      <w:r>
        <w:t>Washington and Tokyo should clearly reaffirm their previous commitments on the China-Taiwan dispute. Tokyo also should confirm that it does not support any unilateral move by Taiwan toward independence and resist U.S. efforts to compel Japan to commit to Taiwan’s defense. Although American officials have reportedly been prodding Japan to join military planning for a Taiwan conflict, a large majority of Japanese residents do not favor fighting to defend Taiwan. Tokyo can best contribute to deterring China by focusing on strengthening its ability to defend its own islands.</w:t>
        <w:br/>
      </w:r>
    </w:p>
    <w:p>
      <w:r>
        <w:t>华盛顿和东京应该明确重申他们之前在中国—台湾争端上的承诺。东京也应该确认，它不支持台湾的任何单方面独立行动，同时抵制美国对日本提出的参与保卫台湾的要求。尽管据报道，美国官员一直在怂恿日本加入台湾冲突的军事计划，但绝大多数日本居民并不赞成为保卫台湾而战。对于东京来说，威慑中国的最好方式是集中精力，加强保卫自己岛屿的能力。</w:t>
        <w:br/>
      </w:r>
    </w:p>
    <w:p>
      <w:r>
        <w:t>Washington and its allies should shift to a more positive approach to China, aimed at fostering accommodation and restraint. This could include working to secure credible mutual assurances regarding limits on Chinese military deployments, such as amphibious forces and missile capabilities relevant to Taiwan, in return for U.S. limits on the levels and types of arms that it sells to the island. They could also explore increasing security cooperation with China regarding cyberattacks, the defense of sea lanes and the proliferation of weapons of mass destruction, as well as better collaboration to combat climate change and the outbreak of another pandemic.</w:t>
        <w:br/>
      </w:r>
    </w:p>
    <w:p>
      <w:r>
        <w:t>华盛顿及其盟友应该对中国采取更积极的态度，旨在促进和解和克制。这可能包括努力让双方做出可信的保证，限制中国的军事部署（比如与台湾有关的两栖部队和导弹能力），换取美国限制向台湾出售武器的水平和类型。他们还可以探讨在网络攻击、海上通道防御和大规模杀伤性武器扩散方面，加强与中国的安全合作，以及在应对气候变化和另一场流行病暴发方面加强合作。</w:t>
        <w:br/>
      </w:r>
    </w:p>
    <w:p>
      <w:r>
        <w:t>China, of course, has its own role to play. In the end, Beijing, like the United States, wants to avoid a crisis and conflict in the region. Given that, it should respond to a more cooperative American and allied approach by moderating its own coercive behavior regarding maritime disputes.</w:t>
        <w:br/>
      </w:r>
    </w:p>
    <w:p>
      <w:r>
        <w:t>当然，中国也应该做它该做的事。归根结底，北京和美国一样，希望避免该地区的危机和冲突。因此，中国应该通过缓和自己在海上争端方面的胁迫行为，来回应美国及其盟友表现出的合作意向。</w:t>
        <w:br/>
      </w:r>
    </w:p>
    <w:p>
      <w:r>
        <w:t>None of this will be easy, given the intense suspicion that now exists between Beijing and Washington and its allies. But new thinking and new diplomatic efforts could incentivize China to reciprocate in meaningful ways. At the very least, it’s necessary to try. Focusing on military deterrence alone won’t work. Trying to find a way to cooperate with China is the best way — perhaps the only way — to steer the world away from disaster.</w:t>
        <w:br/>
      </w:r>
    </w:p>
    <w:p>
      <w:r>
        <w:t>鉴于北京与华盛顿及其盟友之间目前存在的强烈猜疑，这一切都不会是容易的事。但新的思维和新的外交努力可以激励中国以有意义的方式做出回应。说到底，试一试总是有必要的。仅仅关注军事威慑是行不通的。尝试找到一种与中国合作的方式，这是引导世界远离灾难的最佳途径——也许是唯一的途径。</w:t>
        <w:br/>
      </w:r>
    </w:p>
    <w:p>
      <w:pPr>
        <w:pStyle w:val="Heading1"/>
        <w:spacing w:before="0" w:after="280"/>
      </w:pPr>
      <w:r>
        <w:rPr>
          <w:rFonts w:ascii="Times New Roman" w:hAnsi="Times New Roman" w:eastAsia="宋体"/>
          <w:b/>
          <w:sz w:val="52"/>
        </w:rPr>
        <w:t>广州遭遇极端天气，龙卷风致五人死亡</w:t>
      </w:r>
    </w:p>
    <w:p>
      <w:r>
        <w:t>A tornado that swept through the southern Chinese economic hub of Guangzhou killed five people and damaged scores of factory buildings on Saturday.</w:t>
        <w:br/>
      </w:r>
    </w:p>
    <w:p>
      <w:r>
        <w:t>周六，一场龙卷风席卷了中国南部的经济中心广州，造成五人死亡，数十栋厂房受损。</w:t>
        <w:br/>
      </w:r>
    </w:p>
    <w:p>
      <w:r>
        <w:t>The tornado struck at about 3 p.m. and injured another 33 people as it slammed through the Baiyun district, in the city’s northern suburbs, the local government said. It lasted about four minutes. Hailstones, some with diameters of around 2 inches, also fell over parts of the city.</w:t>
        <w:br/>
      </w:r>
    </w:p>
    <w:p>
      <w:r>
        <w:t>当地政府称，龙卷风于下午3点左右袭击了该市北郊的白云区，造成33人受伤。龙卷风持续了约四分钟。该市部分地区还降下冰雹，有的直径约5厘米。</w:t>
        <w:br/>
      </w:r>
    </w:p>
    <w:p>
      <w:r>
        <w:t>Videos shared by Chinese official media showed transmission towers and power lines igniting and debris swirling in the air, against a backdrop of a giant funnel that had darkened the midafternoon sky.</w:t>
        <w:br/>
      </w:r>
    </w:p>
    <w:p>
      <w:r>
        <w:t>中国官方媒体发布的视频显示，输电塔和电线火花四溅，各种碎片在空中飞舞，画面的远处有一个巨大的烟囱，午后的天空变得昏暗浑浊。</w:t>
        <w:br/>
      </w:r>
    </w:p>
    <w:p>
      <w:r>
        <w:t>Guangzhou, a sprawling city of 19 million people and a manufacturing and technology hub, has been battered this month by heavy spring downpours. Flooding across Guangdong Province, of which Guangzhou is the capital, had already led to the evacuation of tens of thousands of people last week.</w:t>
        <w:br/>
      </w:r>
    </w:p>
    <w:p>
      <w:r>
        <w:t>广州是一个拥有1900万人口的大城市，也是一个制造业和技术中心。上周，广东省各地的洪水已经导致数万人撤离。</w:t>
        <w:br/>
      </w:r>
    </w:p>
    <w:p>
      <w:r>
        <w:t>The flow of warm, humid air from the South China Sea had led to the accumulation of a “large amount of unstable energy” near the ground, according to the Guangzhou government.</w:t>
        <w:br/>
      </w:r>
    </w:p>
    <w:p>
      <w:r>
        <w:t>据广州市政府称，来自南海的暖湿气流导致“大量不稳定能量”在地面附近积聚。</w:t>
        <w:br/>
      </w:r>
    </w:p>
    <w:p>
      <w:r>
        <w:t>The authorities said a total of 141 factory buildings were damaged by the tornado and latest rains. Guangdong’s meteorological authorities said the tornado had been a level 3 out of 5, which signals wind speeds between 136 and 165 mph.</w:t>
        <w:br/>
      </w:r>
    </w:p>
    <w:p>
      <w:r>
        <w:t>当局称，共有141栋厂房在龙卷风和最近的降雨中受损。广东省气象部门称，龙卷风为三级（最高五级），风速在每小时218至265公里之间。</w:t>
        <w:br/>
      </w:r>
    </w:p>
    <w:p>
      <w:r>
        <w:t>Search and rescue work had been concluded by Saturday evening, state media said. But officials warned that torrential rains and heavy wind and lightning would likely continue in Guangzhou in the coming days, as China prepares for a five-day Labor Day holiday beginning Wednesday.</w:t>
        <w:br/>
      </w:r>
    </w:p>
    <w:p>
      <w:r>
        <w:t>官方媒体称，搜救工作已于周六傍晚结束。但官员们警告，未来几天广州可能会持续暴雨、大风和闪电，而中国准备从周三开始为期五天的劳动节假期。</w:t>
        <w:br/>
      </w:r>
    </w:p>
    <w:p>
      <w:r>
        <w:t>One video shared by the Guangzhou government reminded residents not to go outdoors in heavy hail, or if they had to, to wear helmets.</w:t>
        <w:br/>
      </w:r>
    </w:p>
    <w:p>
      <w:r>
        <w:t>广州市政府分享的一段视频提醒市民不要在大冰雹天气下外出，如果必须外出，也要戴上头盔。</w:t>
        <w:br/>
      </w:r>
    </w:p>
    <w:p>
      <w:r>
        <w:t>The brown waters of the Pearl River flow through the heart of Guangzhou, much of which is very low-lying and has a long history of flooding.</w:t>
        <w:br/>
      </w:r>
    </w:p>
    <w:p>
      <w:r>
        <w:t>泥黄色的珠江流经广州市中心，这里大部分地区地势低洼，洪水泛滥的历史由来已久。</w:t>
        <w:br/>
      </w:r>
    </w:p>
    <w:p>
      <w:r>
        <w:t>The city has undertaken extensive efforts over the past few decades to improve its resistance to the inundations that have long accompanied the annual arrival of heavy rainstorms in late spring.</w:t>
        <w:br/>
      </w:r>
    </w:p>
    <w:p>
      <w:r>
        <w:t>长期以来，每年春末暴雨来临时，广州都会出现洪水泛滥的情况，在过去几十年里，该市为提高抗洪能力做出了大量努力。</w:t>
        <w:br/>
      </w:r>
    </w:p>
    <w:p>
      <w:r>
        <w:t>Municipal regulations have required in recent years that new apartment buildings have shops, not apartments, on the ground floor. The goal is to minimize the risk to human life during floods.</w:t>
        <w:br/>
      </w:r>
    </w:p>
    <w:p>
      <w:r>
        <w:t>近年来，市政法规要求新建公寓楼的底层必须是商铺，而不是公寓。这样做的目的是尽量减少洪水对人类生命造成的威胁。</w:t>
        <w:br/>
      </w:r>
    </w:p>
    <w:p>
      <w:r>
        <w:t>Janet Yellen, the U.S. treasury secretary, visited Guangzhou during an official visit to China earlier this month. The city recently held the Canton Fair, a major trade exhibition.</w:t>
        <w:br/>
      </w:r>
    </w:p>
    <w:p>
      <w:r>
        <w:t>本月初，美国财政部长耶伦在对中国进行正式访问期间访问了广州。广州最近举办了大型贸易展览——广交会。</w:t>
        <w:br/>
      </w:r>
    </w:p>
    <w:p>
      <w:pPr>
        <w:pStyle w:val="Heading1"/>
        <w:spacing w:before="0" w:after="280"/>
      </w:pPr>
      <w:r>
        <w:rPr>
          <w:rFonts w:ascii="Times New Roman" w:hAnsi="Times New Roman" w:eastAsia="宋体"/>
          <w:b/>
          <w:sz w:val="52"/>
        </w:rPr>
        <w:t>美食背后的外交玄机：美国政要来中国吃什么？怎么吃？</w:t>
      </w:r>
    </w:p>
    <w:p>
      <w:r>
        <w:t>Beijing beer made with American hops, to highlight the trade relationship between the two countries. Tibetan food, to send a human rights message. Mushrooms with possible hallucinogenic properties, just because they taste good.</w:t>
        <w:br/>
      </w:r>
    </w:p>
    <w:p>
      <w:r>
        <w:t>用美国啤酒花酿造的北京啤酒，凸显两国的贸易关系。藏族美食，传递人权讯息。可能具有致幻性的蘑菇，则单纯是因为味道好。</w:t>
        <w:br/>
      </w:r>
    </w:p>
    <w:p>
      <w:r>
        <w:t>Where, what and how American dignitaries eat when they visit China is a serious matter. Choices of restaurants and dishes are rife with opportunities for geopolitical symbolism, as well as controversy and mockery. Chopstick skills — or a lack thereof — can be a sign of cultural competence or illiteracy.</w:t>
        <w:br/>
      </w:r>
    </w:p>
    <w:p>
      <w:r>
        <w:t>美国政要访问中国时在哪吃、吃什么、怎么吃，都事关重大。餐厅和菜肴的选择充满了地缘政治象征意义，也会带来争议和嘲笑。拥有或缺乏使用筷子的技能，可能是具备或欠缺文化素养的标志。</w:t>
        <w:br/>
      </w:r>
    </w:p>
    <w:p>
      <w:r>
        <w:t>An exorbitantly expensive meal can make an official look out of touch. Too cheap or informal, and you risk appearing undignified. Authenticity, history, cooking technique and taste can all affect the perception of a meal choice.</w:t>
        <w:br/>
      </w:r>
    </w:p>
    <w:p>
      <w:r>
        <w:t>一顿昂贵的饭菜会让一个官员看起来高高在上。太廉价或不正式，就有可能显得有失体面。是否地道、历史背景、烹饪技术和口味，都会影响外界对用餐选择的看法。</w:t>
        <w:br/>
      </w:r>
    </w:p>
    <w:p>
      <w:r>
        <w:t>When Secretary of State Antony J. Blinken started a trip through China on Wednesday, part of the Biden administration’s efforts to stabilize the relationship between the two countries, some on Chinese social media wondered whether he would have time on his visit to stop and try some of the city’s famous xiaolongbao (soup dumplings).</w:t>
        <w:br/>
      </w:r>
    </w:p>
    <w:p>
      <w:r>
        <w:t>作为拜登政府稳定两国关系努力的一部分，美国国务卿安东尼·布林肯周三开始访问中国，中国社交媒体上的一些人想知道他是否有时间在访问期间停下来尝试一些东西：这座城市著名的灌汤小笼包。</w:t>
        <w:br/>
      </w:r>
    </w:p>
    <w:p>
      <w:r>
        <w:t>One recommendation that he do so came with something of a political warning: “Eating xiaolongbao is just like handling international relations,” a commentator wrote on Weibo. “If your attention slips even a little, you’ll burn your mouth.”</w:t>
        <w:br/>
      </w:r>
    </w:p>
    <w:p>
      <w:r>
        <w:t>有人在提出这个建议时附带了某种政治警告：“要知道品尝小笼包就好似处理国际关系一样，”一名网友在微博上评论道。“稍不留意，会烫嘴。”</w:t>
        <w:br/>
      </w:r>
    </w:p>
    <w:p>
      <w:r>
        <w:t>Mr. Blinken did in fact visit a renowned soup dumpling restaurant that night. It’s unclear how much he considered the symbolism of his dumplings, but by indulging in a traditional popular snack, and by attending a basketball game, the optics suggested there was a more cordial spirit than on the trip he made last year, soon after a Chinese spy balloon drifting across the United States had heightened tensions.</w:t>
        <w:br/>
      </w:r>
    </w:p>
    <w:p>
      <w:r>
        <w:t>事实上，布林肯当晚确实去了一家著名的小笼包馆。目前尚不清楚他在多大程度上考虑了小笼包的象征意义，但无论尽情享用一种传统的大众小吃，还是观看一场篮球比赛，都表明与去年的中国行相比，这一次的气氛相对亲切。就在他去年中国行之前，飘过美国的中国间谍气球加剧了紧张局势。</w:t>
        <w:br/>
      </w:r>
    </w:p>
    <w:p>
      <w:r>
        <w:t>But Mr. Blinken’s eating habits have drawn far less interest than that of Treasury Secretary Janet Yellen. Over two trips, this month and last year, her meals in China attracted so much attention that the state-run Global Times deemed it a form of “food diplomacy.”</w:t>
        <w:br/>
      </w:r>
    </w:p>
    <w:p>
      <w:r>
        <w:t>但布林肯的饮食习惯引起的关注远不如财政部长珍妮特·耶伦。在本月和去年的两次访问中，她在中国的餐食引起了如此多的关注，以至于官方媒体《环球时报》将其视为一种“美食外交”。</w:t>
        <w:br/>
      </w:r>
    </w:p>
    <w:p>
      <w:r>
        <w:t>Last year, Ms. Yellen made headlines when, at a restaurant in Beijing serving cuisine from Yunnan Province, she ate mushrooms that were revealed to be mildly toxic and could cause hallucinations if not cooked properly.</w:t>
        <w:br/>
      </w:r>
    </w:p>
    <w:p>
      <w:r>
        <w:t>去年，耶伦在北京一家云南菜餐厅享用了蘑菇，结果被广为报道。这些蘑菇被具有轻微毒性，如果烹调不当可能会导致幻觉。</w:t>
        <w:br/>
      </w:r>
    </w:p>
    <w:p>
      <w:r>
        <w:t>Ms. Yellen later said that she was not aware of the mushrooms’ potential hallucinogenic properties when she ate them and felt no abnormal effects. Still, the story sparked a brief craze for the mushrooms in China.</w:t>
        <w:br/>
      </w:r>
    </w:p>
    <w:p>
      <w:r>
        <w:t>耶伦后来说，她在食用蘑菇时并没有意识到这些蘑菇具有潜在的致幻作用，也没有感到任何异样。尽管如此，这个故事还是在中国引发了短暂的蘑菇热潮。</w:t>
        <w:br/>
      </w:r>
    </w:p>
    <w:p>
      <w:r>
        <w:t>This month, during a four-day trip to China, Ms. Yellen visited a famed Cantonese restaurant in Guangzhou, and a Sichuan restaurant in Beijing. The dishes she ordered were quickly posted online, drawing broad approval from commenters for the variety and affordability of the dishes ordered, her chopstick skills and the fact that she and her team sat among other diners instead of in a private room.</w:t>
        <w:br/>
      </w:r>
    </w:p>
    <w:p>
      <w:r>
        <w:t>本月，在为期四天的中国之行中，耶伦光临了广州一家著名粤菜馆和北京的一家川菜馆。她点的菜很快就被发到网上。菜品种类丰富，价格实惠，她的筷子技术以及她和团队坐在其他食客中间而不是坐在包间，这些都得到了网友的普遍赞誉。</w:t>
        <w:br/>
      </w:r>
    </w:p>
    <w:p>
      <w:r>
        <w:t>The dishes Ms. Yellen and her team ordered were classic meals from their respective regions and were not modified to foreign tastes, according to Fuchsia Dunlop, a London-based cook and food writer who specializes in Chinese cuisine.</w:t>
        <w:br/>
      </w:r>
    </w:p>
    <w:p>
      <w:r>
        <w:t>据驻伦敦的厨师、中国美食作家扶霞介绍，耶伦和她的团队点的都是当地经典菜肴，没有根据外国口味进行调整。</w:t>
        <w:br/>
      </w:r>
    </w:p>
    <w:p>
      <w:r>
        <w:t>“They haven’t chosen really expensive, show-off dishes and ingredients,” Ms. Dunlop said, speaking about the Sichuan meal. “This is very much what everyday people in Sichuan like to eat. This menu was chosen for flavor, not prestige.”</w:t>
        <w:br/>
      </w:r>
    </w:p>
    <w:p>
      <w:r>
        <w:t>“他们没有选择非常昂贵、炫耀的菜肴和食材，”扶霞在谈到川菜时说道。“这是四川老百姓非常喜欢吃的东西。选择这个菜单是为了口味，而不是这道菜有名。”</w:t>
        <w:br/>
      </w:r>
    </w:p>
    <w:p>
      <w:r>
        <w:t>According to a Treasury Department spokeswoman, the department generally solicits suggestions from staff at the local embassy for restaurant recommendations when Ms. Yellen travels. Then, Ms. Yellen will research the restaurants herself and make the final decision.</w:t>
        <w:br/>
      </w:r>
    </w:p>
    <w:p>
      <w:r>
        <w:t>据财政部发言人称，耶伦出访时，该部门通常会征求当地大使馆工作人员的建议来推荐餐厅。然后，耶伦会亲自去了解这些餐厅，并做出最终决定。</w:t>
        <w:br/>
      </w:r>
    </w:p>
    <w:p>
      <w:r>
        <w:t>On occasion, specific establishments will be chosen to convey a diplomatic message, the spokeswoman added. She cited Ms. Yellen’s visit this month to a brewery in Beijing that uses American hops, aimed to highlight the significance of American agricultural exports to China.</w:t>
        <w:br/>
      </w:r>
    </w:p>
    <w:p>
      <w:r>
        <w:t>这位发言人还说，有时会选择特定的场所来传达外交信息。她提到耶伦本月参观了北京一家使用美国啤酒花的啤酒厂，旨在强调美国农产品对华出口的重要性。</w:t>
        <w:br/>
      </w:r>
    </w:p>
    <w:p>
      <w:r>
        <w:t>Some restaurants where Ms. Yellen has dined at have capitalized on her fame, like the Yunnan restaurant where she ate the mushrooms, which released a set menu based on what she ordered, called the “God of Money” menu, a nod to her position as Treasury Secretary.</w:t>
        <w:br/>
      </w:r>
    </w:p>
    <w:p>
      <w:r>
        <w:t>耶伦曾用餐过的一些餐厅利用了她的名气，比如她曾享用蘑菇的云南餐厅根据她点的菜推出了套餐，称之为“财神”套餐，意指她的财政部长身份。</w:t>
        <w:br/>
      </w:r>
    </w:p>
    <w:p>
      <w:r>
        <w:t>Ms. Yellen isn’t the first American dignitary to turn Chinese restaurants into overnight sensations. In 2011, a visit by then-Vice President Joe Biden to a Beijing noodle restaurant sent its business skyrocketing, according to Chinese state media, and led the restaurant to create a “Biden set” noodle menu.</w:t>
        <w:br/>
      </w:r>
    </w:p>
    <w:p>
      <w:r>
        <w:t>耶伦并不是第一个让中餐馆一夜爆红的美国政要。据中国官方媒体报道，2011年，时任副总统拜登造访北京一家面馆后，该面馆的生意爆火，并促使该餐厅推出了名为“拜登套餐”的面条套餐。</w:t>
        <w:br/>
      </w:r>
    </w:p>
    <w:p>
      <w:r>
        <w:t>In 2014, after Michelle Obama visited a hot pot restaurant in the city of Chengdu, the restaurant said it would create an “American First Lady” set menu. Articles in Chinese media noted approvingly that Mrs. Obama was able to handle the spicy soup, which was not toned down for a foreign palate.</w:t>
        <w:br/>
      </w:r>
    </w:p>
    <w:p>
      <w:r>
        <w:t>2014年，米歇尔·奥巴马前往成都一家火锅店后，该餐厅表示将打造“美国第一夫人”套餐。中国媒体的文章赞赏地指出，奥巴马夫人能吃得了辣锅底，而且是没有为了迎合外国人的口味而减辣的那种。</w:t>
        <w:br/>
      </w:r>
    </w:p>
    <w:p>
      <w:r>
        <w:t>Her visit to a Tibetan restaurant in the same city, however, attracted controversy, and her staff at the time readily acknowledged that the venue had been chosen deliberately to show support for the rights and religious liberties of Tibetans in China.</w:t>
        <w:br/>
      </w:r>
    </w:p>
    <w:p>
      <w:r>
        <w:t>然而，她对同城一家西藏餐馆的造访引起了争议，她当时的工作人员承认，选择这个地点是为了表达对中国藏人权利和宗教自由的支持。</w:t>
        <w:br/>
      </w:r>
    </w:p>
    <w:p>
      <w:r>
        <w:t>But for Mrs. Obama’s husband and other U.S. presidents, Chinese cuisine served at official state banquets is often Americanized or customized to better suit a foreign palette.</w:t>
        <w:br/>
      </w:r>
    </w:p>
    <w:p>
      <w:r>
        <w:t>但对于奥巴马夫人的丈夫和其他美国总统来说，官方国宴上提供的中餐往往是美国化的或定制的，以更好地适应外国人的口味。</w:t>
        <w:br/>
      </w:r>
    </w:p>
    <w:p>
      <w:r>
        <w:t>In 2009, President Barack Obama was served a Chinese-style beef steak and baked fish, according to Chinese state media, and in 2017, President Trump ate dishes including kung pao chicken and stewed boneless beef in tomato sauce. Both meals finished with fruit ice cream, which is highly atypical of traditional Chinese meals.</w:t>
        <w:br/>
      </w:r>
    </w:p>
    <w:p>
      <w:r>
        <w:t>据中国官方媒体报道，2009年，时任美国总统奥巴马享用了中式牛排和烤鱼；2017年，特朗普总统享用了宫保鸡丁和番茄牛肉等菜肴。两顿饭都以水果冰淇淋结束，这与传统的中餐非常不一样。</w:t>
        <w:br/>
      </w:r>
    </w:p>
    <w:p>
      <w:r>
        <w:t>But even those meals may hint at an international trend, Ms. Dunlop said. Mr. Obama’s menu contained “very safe, conservative choices that would be appealing to foreigners,” she said, while Mr. Trump’s menu was slightly more contemporary and showed off more Chinese cooking techniques.</w:t>
        <w:br/>
      </w:r>
    </w:p>
    <w:p>
      <w:r>
        <w:t>但扶霞说，即使是这些餐食也可能暗示着一种国际趋势。她说，奥巴马的菜单包含“非常保险、保守的选择，对外国人有吸引力”，而特朗普的菜单则稍微更现代一些，展示了更多的中国烹饪技术。</w:t>
        <w:br/>
      </w:r>
    </w:p>
    <w:p>
      <w:r>
        <w:t>That shift, Ms. Dunlop said, “may reflect China feeling a bit more confident with Westerners’ familiarity with real Chinese food” in 2017 versus 2009.</w:t>
        <w:br/>
      </w:r>
    </w:p>
    <w:p>
      <w:r>
        <w:t>扶霞表示，与2009年相比，2017年的这种转变“可能反映出中国对西方人士对地道中国食物的熟悉程度更有信心”。</w:t>
        <w:br/>
      </w:r>
    </w:p>
    <w:p>
      <w:pPr>
        <w:pStyle w:val="Heading1"/>
        <w:spacing w:before="0" w:after="280"/>
      </w:pPr>
      <w:r>
        <w:rPr>
          <w:rFonts w:ascii="Times New Roman" w:hAnsi="Times New Roman" w:eastAsia="宋体"/>
          <w:b/>
          <w:sz w:val="52"/>
        </w:rPr>
        <w:t>拜登的自相矛盾：当外交政策与选举考量之间出现冲突</w:t>
      </w:r>
    </w:p>
    <w:p>
      <w:r>
        <w:t>President Biden just signed a bill that could ban President Biden from using TikTok. But Mr. Biden plans to keep using TikTok until Mr. Biden’s new law forces Mr. Biden off it.</w:t>
        <w:br/>
      </w:r>
    </w:p>
    <w:p>
      <w:r>
        <w:t>拜登总统刚刚签署了一项可能禁止他自己使用TikTok的法案。但拜登准备继续使用TikTok，直到他的一项新法律迫使他停下为止。</w:t>
        <w:br/>
      </w:r>
    </w:p>
    <w:p>
      <w:r>
        <w:t>His political team in Wilmington, Del., after all, considers TikTok a vital tool to reach young voters who could be crucial to his chances of winning re-election this fall. The problem is that his national security team in Washington considers the Chinese-owned social media site a threat to America that should be banned if it is not sold.</w:t>
        <w:br/>
      </w:r>
    </w:p>
    <w:p>
      <w:r>
        <w:t>毕竟，他在得克萨斯州威尔明顿的政治团队认为TikTok是接触年轻选民的重要工具，而这些选民对他今年秋天赢得连任至关重要。但问题是，他在华盛顿的国家安全团队认为，这个中国企业拥有的社交媒体网站是对美国的威胁，如果不出售，就应该禁止。</w:t>
        <w:br/>
      </w:r>
    </w:p>
    <w:p>
      <w:r>
        <w:t>Reconciling those two imperatives left Mr. Biden’s government and campaign advisers laboring on Wednesday to explain the competing rationales. But it is not the only time that Campaign Joe and Foreign Policy Joe have been at odds in recent months. Campaign Joe tells stories on the trail that Foreign Policy Joe’s staff then has to clean up — or try to ignore as best as possible. Campaign Joe prefers blunt talk. Foreign Policy Joe has to worry about diplomacy.</w:t>
        <w:br/>
      </w:r>
    </w:p>
    <w:p>
      <w:r>
        <w:t>为了协调这两项要务，拜登的政府和竞选顾问们周三不得不费尽心思解释它们背后相互矛盾的理由。但这并不是近几个月来“竞选乔”(Campaign Joe)和“外交政策乔”(Foreign Policy Joe)唯一的冲突。竞选乔在竞选活动中讲的故事，外交政策乔的幕僚们都得善后，或者尽量忽略不谈。竞选乔喜欢直言不讳。外交政策乔则需要担心外交问题。</w:t>
        <w:br/>
      </w:r>
    </w:p>
    <w:p>
      <w:r>
        <w:t>The disconnect is hardly unprecedented in an election year. Every president seeking a second term finds himself juggling two different jobs with two different priorities at the same time: running the country and running for office. A candidate is focused on firing up supporters and tearing down the other side. A commander in chief has to worry about what might be best for the nation even if it is not necessarily best for his electoral chances.</w:t>
        <w:br/>
      </w:r>
    </w:p>
    <w:p>
      <w:r>
        <w:t>在大选之年，这种脱节并非没有先例。每一位谋求连任的总统都会发现自己在同时兼顾两份不同的工作，有两个不同的优先事项：治理国家和竞选公职。候选人的工作重点是激发支持者的热情，打击对手。总司令则要考虑什么对国家最有利，即使这不一定对他的获选机会最有利。</w:t>
        <w:br/>
      </w:r>
    </w:p>
    <w:p>
      <w:r>
        <w:t>Still, the disparity between Wilmington and Washington has been on display lately. When former President Donald J. Trump hosted Prime Minister Viktor Orban of Hungary at Mar-a-Lago, Mr. Trump’s Florida estate and club, Mr. Biden’s Delaware-based campaign assailed Mr. Orban as “a dictator.” The White House, however, refused to use that term for a NATO ally.</w:t>
        <w:br/>
      </w:r>
    </w:p>
    <w:p>
      <w:r>
        <w:t>不过，威尔明顿和华盛顿之间的差异最近还是显露出来了。前总统特朗普在自己位于佛罗里达州的庄园和俱乐部马阿拉歌宴请匈牙利总理欧尔班·维克托时，拜登所在的特拉华州竞选团队抨击欧尔班是“独裁者”。然而，白宫拒绝对一位北约盟友使用这个称谓。</w:t>
        <w:br/>
      </w:r>
    </w:p>
    <w:p>
      <w:r>
        <w:t>Just last week, Mr. Biden told two campaign audiences that after being shot down during World War II, his uncle might have been eaten by cannibals in Papua New Guinea. Unsurprisingly, that rather peeved the island nation’s leaders at a time when the president has been courting them as part of his Indo-Pacific strategy.</w:t>
        <w:br/>
      </w:r>
    </w:p>
    <w:p>
      <w:r>
        <w:t>就在上周，拜登告诉两位竞选听众，他的叔叔在二战期间被击落后，可能在巴布亚新几内亚被食人族吃掉了。不出所料，在总统将巴布亚新几内亚作为其印度洋-太平洋战略的一部分而向其示好之际，拜登的这番话激怒了这个岛国的领导人。</w:t>
        <w:br/>
      </w:r>
    </w:p>
    <w:p>
      <w:r>
        <w:t>“Like most effective incumbent presidents, President Biden can navigate doing two things at once: being commander in chief, and barnstorming the battlegrounds, taking his popular and historic agenda to the voters who will decide this election,” Kevin Munoz, a campaign spokesman, said in a statement. “It’s a stark contrast to Trump, who couldn’t manage the day job when he was in office and can’t seem to wake up to the fact that he’s running on a deeply toxic agenda that will lose him the election again this November.”</w:t>
        <w:br/>
      </w:r>
    </w:p>
    <w:p>
      <w:r>
        <w:t>“与大多数高效的现任总统一样，拜登总统可以同时胜任两件事：一是担任总司令，二是在战场上大显身手，将他广受欢迎的历史性议程带给将决定此次选举的选民，”拜登总统的竞选发言人凯文·穆诺兹在一份声明中说。“这与特朗普形成了鲜明对比，他在任时无法处理好日常工作，而且似乎无法清醒地认识到他所推行的议程极具毒性，这将使他在今年11月的选举中再次失利。”</w:t>
        <w:br/>
      </w:r>
    </w:p>
    <w:p>
      <w:r>
        <w:t>Problematic offhand remarks have long been a challenge for Mr. Biden, who once called himself “a gaffe machine.” Campaigns result in more opportunities to go off script than speaking off a teleprompter in the East Room, so the White House cleanup squad invariably has a surge in business at this point in the electoral cycle.</w:t>
        <w:br/>
      </w:r>
    </w:p>
    <w:p>
      <w:r>
        <w:t>曾自称“口误机器”的拜登常常随口说出有问题的话，这对他一直是个挑战。竞选活动中脱稿讲话的机会比在东厅使用提词器发言时的机会更多，因此在选举周期的这个节点上，白宫善后小组的工作量总会激增。</w:t>
        <w:br/>
      </w:r>
    </w:p>
    <w:p>
      <w:r>
        <w:t>It was at a campaign fund-raiser last year that Mr. Biden referred to President Xi Jinping of China as “a dictator” — just a day after Secretary of State Antony J. Blinken had met with Mr. Xi in Beijing in an effort to smooth over friction in the U.S.-Chinese relationship. When Mr. Biden was later asked at a news conference if he would still call Mr. Xi a dictator, he said, “Well, look — he is,” and Mr. Blinken, sitting nearby, appeared to wince.</w:t>
        <w:br/>
      </w:r>
    </w:p>
    <w:p>
      <w:r>
        <w:t>就在美国国务卿安东尼·布林肯去年在北京与习近平主席会面以缓和中美关系摩擦的前一天，拜登在一次竞选筹款活动上称习近平为“独裁者”。当拜登后来在一次新闻发布会上被问及他是否仍然会称习近平为独裁者时，他说：“你看，他就是独裁者。”坐在旁边的布林肯似乎有些脸色不佳。</w:t>
        <w:br/>
      </w:r>
    </w:p>
    <w:p>
      <w:r>
        <w:t>Not that anyone in Washington would privately dispute that Mr. Xi is a dictator. But as a matter of timing, saying it out loud complicated Mr. Blinken’s diplomacy. As it happens, Mr. Blinken seems to have remarkable timing when it comes to these things. Where was the secretary on Wednesday when Mr. Biden signed the TikTok legislation? He had just landed in Beijing for more talks with Chinese leaders.</w:t>
        <w:br/>
      </w:r>
    </w:p>
    <w:p>
      <w:r>
        <w:t>并不是说在华盛顿有人会私下质疑称习近平为独裁者的说法。但由于时机问题，大声说出来使布林肯的外交活动变得更复杂化。碰巧的是，布林肯在处理这些事情时似乎很会把握时机。周三拜登签署TikTok法案时，布林肯在哪里？当时他刚刚抵达北京，准备与中国领导人进行更多会谈。</w:t>
        <w:br/>
      </w:r>
    </w:p>
    <w:p>
      <w:r>
        <w:t>Mr. Orban is another leader widely considered a dictator in Washington. But because he leads a treaty ally of the United States, official criticism of his policies cracking down on democracy is usually more measured.</w:t>
        <w:br/>
      </w:r>
    </w:p>
    <w:p>
      <w:r>
        <w:t>欧尔班是另一位在华盛顿被普遍视为独裁者的领导人。但由于他领导的国家是美国的条约盟友，因此官方对他破坏民主政策的批评往往更为谨慎。</w:t>
        <w:br/>
      </w:r>
    </w:p>
    <w:p>
      <w:r>
        <w:t>Not so when Mr. Orban met with Mr. Trump last month. “Donald Trump is kicking off the general election” by welcoming rogues like “Hungarian dictator Viktor Orban,” the Biden campaign said in an emailed statement. Mr. Biden himself, at a later campaign stop, did not go quite that far but referred to Mr. Orban as someone “looking for dictatorship.”</w:t>
        <w:br/>
      </w:r>
    </w:p>
    <w:p>
      <w:r>
        <w:t>欧尔班上月与特朗普会面时，情况并非如此。拜登的竞选团队在一份电子邮件声明中表示，借由欢迎像“匈牙利独裁者欧尔班·维克托”这样的流氓，唐纳德·特朗普“为大选拉开了序幕”。拜登本人在后来的一次竞选活动中则没有那么直接，但他也称欧尔班是一个“寻求独裁”的人。</w:t>
        <w:br/>
      </w:r>
    </w:p>
    <w:p>
      <w:r>
        <w:t>The statements prompted outrage in Budapest, where Mr. Orban’s government summoned the U.S. ambassador to protest. “We are not obliged to tolerate such lies from anyone, even if that person happens to be the president of the United States of America,” Foreign Minister Peter Szijjarto complained at a news conference.</w:t>
        <w:br/>
      </w:r>
    </w:p>
    <w:p>
      <w:r>
        <w:t>这些言辞在布达佩斯引发了愤怒，欧尔班政府召见美国大使提出抗议。“我们没有义务容忍任何人的这种谎言，即使那个人恰好是美利坚合众国总统，”匈牙利外长西雅尔多·彼得在新闻发布会上抱怨道。</w:t>
        <w:br/>
      </w:r>
    </w:p>
    <w:p>
      <w:r>
        <w:t>That left Jake Sullivan, the president’s national security adviser, in the awkward position of declining to say whether Mr. Orban is a dictator. “I’m not going to speak on behalf of the Biden campaign,” he told reporters at a briefing. “You should direct those questions to the campaign.” He did express “our deep concerns about Hungary’s assault on democratic institutions.”</w:t>
        <w:br/>
      </w:r>
    </w:p>
    <w:p>
      <w:r>
        <w:t>这让总统国家安全顾问杰克·沙利文处于一个尴尬的位置上，他拒绝评论欧尔班是否是独裁者。“我不会代表拜登的竞选团队发言，”他在一次简报会上告诉记者。“你应该直接去问竞选团队的人。”不过他表示，“我们对匈牙利对民主体制的打压深表关切。”</w:t>
        <w:br/>
      </w:r>
    </w:p>
    <w:p>
      <w:r>
        <w:t>Heather A. Conley, the president of the German Marshall Fund of the United States, a research group that promotes democracy, noted that Mr. Orban had injected himself into America’s politics, attending the Conservative Political Action Conference and declaring after his Mar-a-Lago visit that it would be “better for Hungary” if Mr. Trump returned to power.</w:t>
        <w:br/>
      </w:r>
    </w:p>
    <w:p>
      <w:r>
        <w:t>德国马歇尔基金会是美国的一个促进民主的研究机构，该基金会主席希瑟·康利指出，欧尔班让自己过于介入到了美国政治中，他参加了保守派政治行动会议，在到访马阿拉歌庄园后宣称，如果特朗普再次当选，“对匈牙利会更好”。</w:t>
        <w:br/>
      </w:r>
    </w:p>
    <w:p>
      <w:r>
        <w:t>“Tragically, Hungary has become both a foreign policy and a campaign issue,” she said. Still, she added, calling Mr. Orban a dictator has concrete foreign policy implications. “Should a NATO member, head of state, government be declared a ‘dictator,’ the country would be placed in a special penalty box until the dictatorship is over,” she said, recalling the military junta that took over Greece from 1967 to 1974.</w:t>
        <w:br/>
      </w:r>
    </w:p>
    <w:p>
      <w:r>
        <w:t>她说：“可悲的是，匈牙利已经成为一个外交政策和竞选议题。”不过，她补充说，称欧尔班是独裁者会对外交政策产生实实在在的影响。“如果一个北约成员国、国家元首或政府首脑被宣布为‘独裁者’，那么这个国家将被置于受罚席上，直到独裁统治结束，”她说道，并忆及1967年至1974年间接管希腊的军政府。</w:t>
        <w:br/>
      </w:r>
    </w:p>
    <w:p>
      <w:r>
        <w:t>Last week’s presidential cannibal storytelling provoked a backlash of its own. Mr. Biden was talking about his uncle’s death in World War II. “He got shot down in New Guinea, and they never found the body because there used to be — there were a lot of cannibals, for real, in that part of New Guinea,” he said at one stop.</w:t>
        <w:br/>
      </w:r>
    </w:p>
    <w:p>
      <w:r>
        <w:t>上周拜登总统关于食人族的说法引发了强烈反响。他谈到自己的叔叔在第二次世界大战中丧生。“他是在新几内亚被击落的，他们始终没能找到他的遗体，因为在新几内亚的那个地方曾经有很多的食人族，”他在一个竞选造势活动上说。</w:t>
        <w:br/>
      </w:r>
    </w:p>
    <w:p>
      <w:r>
        <w:t>Never mind that the story does not even appear to be true. According to Pentagon records, his uncle, Second Lt. Ambrose J. Finnegan, was a passenger on a military plane that crashed in the Pacific off the northern coast of what was then the territory of New Guinea on May 14, 1944, after its engines failed. Mr. Finnegan and two crew members disappeared and were presumed dead, but the report does not indicate that the plane was shot down, much less that anyone encountered cannibals.</w:t>
        <w:br/>
      </w:r>
    </w:p>
    <w:p>
      <w:r>
        <w:t>不过这个故事似乎根本不是真的。根据五角大楼的记录，在1944年5月14日，他的叔叔安布罗斯·芬尼根少尉搭乘的一架军用飞机因发动机故障在当时的新几内亚北部海岸附近的太平洋海域坠毁。芬尼根和两名机组成员失踪并被认定为死亡，但报告并没有指出飞机是被击落的，更没有说有人遇到了食人族。</w:t>
        <w:br/>
      </w:r>
    </w:p>
    <w:p>
      <w:r>
        <w:t>The president’s comments did not go over well in Papua New Guinea, with whom Mr. Biden has been trying to strengthen relations as part of his effort to counter Chinese aggression in the region. “President Biden’s remarks may have been a slip of the tongue; however, my country does not deserve to be labeled as such,” Prime Minister James Marape said.</w:t>
        <w:br/>
      </w:r>
    </w:p>
    <w:p>
      <w:r>
        <w:t>拜登总统这番话在巴布亚新几内亚的反响可不太好，为了对抗中国在该地区的挑衅之举，他一直在努力加强与该国关系。“拜登总统的言论可能是口误；不管怎样，我的国家不应该被贴上这样的标签，”总理詹姆斯·马拉佩说。</w:t>
        <w:br/>
      </w:r>
    </w:p>
    <w:p>
      <w:r>
        <w:t>Gordon Peake, an expert in the region at the United States Institute of Peace, said the flap was a reminder that comments could have unintended consequences. “Papua New Guinea and the wider Pacific, traditionally a bit of a diplomatic backwater for the major powers, is now something of a seller’s market as competition ramps up,” he said. “So words are mattering now more than ever.”</w:t>
        <w:br/>
      </w:r>
    </w:p>
    <w:p>
      <w:r>
        <w:t>美国和平研究所研究该地区的专家戈登·佩亚克表示，这场风波提醒人们，说话不注意可能带来意想不到的后果。“巴布亚新几内亚和更广泛的太平洋地区传统上是大国外交不会重视的区域，现在随着竞争加剧，有点像是卖方市场，”他说。“因此，注意言辞现在比以往任何时候都重要。”</w:t>
        <w:br/>
      </w:r>
    </w:p>
    <w:p>
      <w:r>
        <w:t>The new TikTok law was part of a $95 billion foreign aid measure to provide arms to Ukraine and Israel for their ongoing wars and to bolster Taiwan against possible Chinese aggression. Under the law, TikTok’s Chinese owner, ByteDance, has to sell within 270 days, or about nine months, or shut down operations in the United States because of concerns over sensitive privacy information and propaganda. The president can extend that deadline to a year.</w:t>
        <w:br/>
      </w:r>
    </w:p>
    <w:p>
      <w:r>
        <w:t>新的TikTok法令是950亿美元对外援助法案的一部分，旨在为乌克兰和以色列正在进行的战争提供武器，并帮助台湾抵御中国可能发动的入侵。根据这项法令，TikTok的中国所有者字节跳动必须在270天（约九个月）内出售TikTok，否则出于对敏感的隐私信息和宣传的担忧，它将在美国被禁。总统可以将这一期限延长至一年。</w:t>
        <w:br/>
      </w:r>
    </w:p>
    <w:p>
      <w:r>
        <w:t>That means that Mr. Biden’s campaign can continue to use TikTok through the November election. Mr. Sullivan, the national security adviser, declined to say whether the campaign should leave the platform in the meantime. “I’m going to let campaigns decide for themselves what they’re going to do,” he told reporters on Wednesday.</w:t>
        <w:br/>
      </w:r>
    </w:p>
    <w:p>
      <w:r>
        <w:t>这意味着拜登的竞选团队可以在11月大选前继续使用TikTok。国家安全顾问沙利文不愿表示竞选团队是否应该在此期间离开该平台。“我会让竞选团队自行决定，”他在周三告诉记者。</w:t>
        <w:br/>
      </w:r>
    </w:p>
    <w:p>
      <w:r>
        <w:t>Karine Jean-Pierre, the White House press secretary, emphasized that TikTok did not necessarily face a ban if it could find a buyer. “We want to see a divestment,” she said. “We want to see it being sold, and we do not seek a ban.”</w:t>
        <w:br/>
      </w:r>
    </w:p>
    <w:p>
      <w:r>
        <w:t>白宫新闻秘书卡里娜·让-皮埃尔强调，如果能找到买家，TikTok不一定会被禁。“我们希望看到拆分，”她说。“我们希望看到它被出售，我们不寻求禁令。”</w:t>
        <w:br/>
      </w:r>
    </w:p>
    <w:p>
      <w:r>
        <w:t>She added that the White House was not urging anyone to leave the platform in the interim. “We’re not saying that we do not want Americans to use TikTok,” she said. “We want to make sure it’s done in a way that we protect our national security and we protect Americans.”</w:t>
        <w:br/>
      </w:r>
    </w:p>
    <w:p>
      <w:r>
        <w:t>她还表示，在此期间，白宫并没有敦促任何人离开这个平台。“并不是说我们不想让美国人用TikTok，”她说。“而是希望确保用一种可以保护国家安全和美国人的方式来使用它。”</w:t>
        <w:br/>
      </w:r>
    </w:p>
    <w:p>
      <w:r>
        <w:t>But in fact, the Biden administration has told some Americans not to use TikTok, or at least limited how they use it. Last year, it banned federal employees from having TikTok on their government devices, a rule that applied to federal contractors and any personal devices used for federal work.</w:t>
        <w:br/>
      </w:r>
    </w:p>
    <w:p>
      <w:r>
        <w:t>但事实上，拜登政府已经告诉一些美国人不要使用TikTok，或者至少限制他们使用的方式。去年，拜登政府禁止联邦雇员在政府设备上使用TikTok，这一规定适用于联邦承包商以及任何用于联邦工作的个人设备。</w:t>
        <w:br/>
      </w:r>
    </w:p>
    <w:p>
      <w:r>
        <w:t>The bill that Mr. Biden signed on Wednesday exemplified the conflict between foreign policy and electoral considerations. Not only did he risk alienating millions of young people who use TikTok, but the measure also included billions of dollars in arms for Israel’s war against Hamas in Gaza, even though his support for Israel has cost him support among young progressives outraged by the civilian casualty toll.</w:t>
        <w:br/>
      </w:r>
    </w:p>
    <w:p>
      <w:r>
        <w:t>拜登周三签署的法案体现了外交政策与选举考量之间的冲突。他不仅冒下疏远数以百万计使用TikTok的年轻人的风险，而且该法案还包括为以色列在加沙打击哈马斯的战争提供数十亿美元的武器，尽管他对以色列的支持让他失去了年轻进步人士的支持，他们对平民的伤亡数字感到愤怒。</w:t>
        <w:br/>
      </w:r>
    </w:p>
    <w:p>
      <w:r>
        <w:t>In his comments on signing the bill, Mr. Biden emphasized that it included money for humanitarian relief in Gaza. But he made no mention of TikTok.</w:t>
        <w:br/>
      </w:r>
    </w:p>
    <w:p>
      <w:r>
        <w:t>在签署该法案时，拜登强调它包括向加沙提供人道主义援助的资金。但他没有提到TikTok。</w:t>
        <w:br/>
      </w:r>
    </w:p>
    <w:p>
      <w:r>
        <w:t>About three hours later, his campaign posted its latest video on TikTok attacking Mr. Trump.</w:t>
        <w:br/>
      </w:r>
    </w:p>
    <w:p>
      <w:r>
        <w:t>大约三个小时后，他的竞选团队在TikTok上发布了攻击特朗普的新视频。</w:t>
        <w:br/>
      </w:r>
    </w:p>
    <w:p>
      <w:pPr>
        <w:pStyle w:val="Heading1"/>
        <w:spacing w:before="0" w:after="280"/>
      </w:pPr>
      <w:r>
        <w:rPr>
          <w:rFonts w:ascii="Times New Roman" w:hAnsi="Times New Roman" w:eastAsia="宋体"/>
          <w:b/>
          <w:sz w:val="52"/>
        </w:rPr>
        <w:t>马斯克访华，为特斯拉全自动驾驶技术落地铺路</w:t>
      </w:r>
    </w:p>
    <w:p>
      <w:r>
        <w:t>Tesla has concluded a series of arrangements with regulators and a Chinese artificial intelligence company during a quick trip to Beijing on Sunday and Monday by Elon Musk, the car maker’s chief executive, potentially clearing the way for the company to offer its most advanced self-driving software on cars in China.</w:t>
        <w:br/>
      </w:r>
    </w:p>
    <w:p>
      <w:r>
        <w:t>特斯拉首席执行官马斯克周日和周一短暂访问北京，在此期间，公司与监管机构以及一家中国人工智能公司达成了一系列约定，可能为其中国境内的汽车得到公司最先进的自动驾驶技术软件扫清了道路。</w:t>
        <w:br/>
      </w:r>
    </w:p>
    <w:p>
      <w:r>
        <w:t>Tesla had faced a couple of hurdles to offering the latest level of autonomous driving, which it calls supervised Full Self-Driving. It has needed approval from Chinese regulators, who questioned whether the company took adequate precautions to protect data. And it has needed access to extremely high-resolution maps across the country.</w:t>
        <w:br/>
      </w:r>
    </w:p>
    <w:p>
      <w:r>
        <w:t>特斯拉此前在提供最新级别的自动驾驶（该公司称之为监督式全自动驾驶）方面面临着一些障碍。它需要获得中国监管机构的批准，而监管机构质疑该公司是否采取了足够的预防措施来保护数据。它还需要访问全中国范围内的极高分辨率地图。</w:t>
        <w:br/>
      </w:r>
    </w:p>
    <w:p>
      <w:r>
        <w:t>The timing of Mr. Musk’s trip was significant. He arrived in China days after he identified self-driving technology and artificial intelligence as critical to Tesla’s future. Tesla is not just a car company, Mr. Musk told investors last week, saying, “We should be thought of as an A.I. robotics company.”</w:t>
        <w:br/>
      </w:r>
    </w:p>
    <w:p>
      <w:r>
        <w:t>马斯克此行的时机意义重大。就在他来到中国数天前，他明确了自动驾驶技术和人工智能对特斯拉的未来至关重要。马斯克上周对投资者表示，特斯拉不仅仅是一家汽车公司，“我们应该被视为一家人工智能机器人公司。”</w:t>
        <w:br/>
      </w:r>
    </w:p>
    <w:p>
      <w:r>
        <w:t>Approval of the technology in China would give Mr. Musk a much-needed win after regulators in the United States issued a harsh assessment of the system’s safety and performance in a report released on Friday.</w:t>
        <w:br/>
      </w:r>
    </w:p>
    <w:p>
      <w:r>
        <w:t>美国监管机构周五发布的一份报告对该系统的安全性和性能给出了负面的评估，此次在中国获批会让马斯克得到一场急需的胜利。</w:t>
        <w:br/>
      </w:r>
    </w:p>
    <w:p>
      <w:r>
        <w:t>Mr. Musk flew on his private jet to Beijing on Sunday morning and met almost immediately with Premier Li Qiang, China’s No. 2 official after Xi Jinping. Mr. Li is a longtime ally of Mr. Musk who, when he served as Communist Party secretary in Shanghai, helped clear the way for Tesla’s construction there of what is now the company’s largest car assembly plant.</w:t>
        <w:br/>
      </w:r>
    </w:p>
    <w:p>
      <w:r>
        <w:t>周日早上，马斯克乘坐私人飞机抵达北京，几乎立刻会见了排在习近平之后的中国第二号人物、国务院总理李强。李强很早就曾对马斯克提供过支持，他在担任上海市委书记时，为特斯拉在上海建设该公司目前最大的汽车装配厂扫清了道路。</w:t>
        <w:br/>
      </w:r>
    </w:p>
    <w:p>
      <w:r>
        <w:t>The government-linked China Association of Automobile Manufacturers later announced that Tesla and five Chinese automakers had obtained approval from authorities and the association for their data security precautions on dozens of car models. The rules bar automakers in China from using software that would identify the face of anyone outside his or her vehicle, and include many other restrictions. Self-driving systems use cameras to guide vehicles.</w:t>
        <w:br/>
      </w:r>
    </w:p>
    <w:p>
      <w:r>
        <w:t>与政府有联系的中国汽车工业协会随后宣布，特斯拉和五家中国汽车制造商已获得当局和该协会对数十种车型的数据安全预防措施的批准。这些规定禁止在中国的汽车制造商使用可识别车辆外部任何人脸的软件，还包括许多其他限制。自动驾驶系统使用摄像头来引导车辆。</w:t>
        <w:br/>
      </w:r>
    </w:p>
    <w:p>
      <w:r>
        <w:t>The cars included Tesla’s Model 3 and Model Y. The five Chinese manufacturers included BYD, which is China’s dominant electric vehicle company and Tesla’s primary global rival, and Nio, a longtime player in China’s auto sector.</w:t>
        <w:br/>
      </w:r>
    </w:p>
    <w:p>
      <w:r>
        <w:t>获准车型包括特斯拉Model 3和Model Y。五家中国汽车制造商中包括比亚迪和蔚来。比亚迪是中国领先的电动汽车公司，也是特斯拉在全球的主要竞争对手。蔚来是中国汽车行业的长期参与者。</w:t>
        <w:br/>
      </w:r>
    </w:p>
    <w:p>
      <w:r>
        <w:t>Tesla has run a data center in Shanghai for the past three years that handles the extensive information accumulated by the cars it has sold in China as they navigate the country’s roads. China has tightened its data security regulations in recent years to severely limit information leaving the country.</w:t>
        <w:br/>
      </w:r>
    </w:p>
    <w:p>
      <w:r>
        <w:t>过去三年来，特斯拉在上海运营了一个数据中心，负责处理其在中国销售的汽车在中国道路上行驶时积累的大量信息。近年来，中国收紧了数据安全法规，严格限制信息外流出境。</w:t>
        <w:br/>
      </w:r>
    </w:p>
    <w:p>
      <w:r>
        <w:t>Tesla has separately concluded a deal with one of China’s largest tech companies, Baidu, to obtain high-resolution maps of road lanes, according to a person familiar with the deal who was not authorized to speak about it publicly. Tesla cars in China have used Baidu maps for four years for basic navigation, directing drivers where to turn, but have not previously had access to the higher-resolution maps.</w:t>
        <w:br/>
      </w:r>
    </w:p>
    <w:p>
      <w:r>
        <w:t>据一位未获授权公开谈论此事的知情人士透露，特斯拉已单独与中国最大的科技公司之一百度达成一项协议，以获得高分辨率的道路地图。中国的特斯拉汽车四年来一直使用百度地图进行基本导航，指导驾驶员该在何处转弯，但此前从未使用过更高分辨率的地图。</w:t>
        <w:br/>
      </w:r>
    </w:p>
    <w:p>
      <w:r>
        <w:t>Baidu is one of about 20 Chinese companies with the necessary credentials from the Chinese government to obtain access to high-resolution mapping data. Automakers are required to team up with one of these companies or be forced to rely heavily on cameras on their vehicles to create their own maps, as Tesla has done until now.</w:t>
        <w:br/>
      </w:r>
    </w:p>
    <w:p>
      <w:r>
        <w:t>中国约有20家公司拥有中国政府审批的必要资质，能够获取高分辨率地图数据，百度是其中之一。汽车制造商必须与这些公司之一合作，否则就要被迫严重依赖车辆上的摄像头来创建自己的地图，迄今为止特斯拉正是这么做的。</w:t>
        <w:br/>
      </w:r>
    </w:p>
    <w:p>
      <w:r>
        <w:t>No details were immediately available on Monday on what Tesla has agreed to do in exchange for the approvals. China has a long history of urging multinationals to share considerable technology in exchange for access to its market. But the Chinese government insists that it does not force foreign companies to surrender their commercial secrets, and promised the Trump administration it would not do so.</w:t>
        <w:br/>
      </w:r>
    </w:p>
    <w:p>
      <w:r>
        <w:t>至于特斯拉同意采取哪些行动来换取此次获批，相关细节在周一还没有立即公布。中国长期以来一直敦促跨国公司分享大量技术，以换取进入其市场的机会。但中国政府坚称不会强迫外国公司交出商业秘密，并向特朗普政府承诺不会这样做。</w:t>
        <w:br/>
      </w:r>
    </w:p>
    <w:p>
      <w:r>
        <w:t>Tesla’s stock jumped Monday on the news of the approvals in China. The company last week reported that its profit plunged 55 percent in the first three months of the year, while its revenue fell 9 percent. Days earlier, Tesla announced that it would lay off 10 percent of its worldwide work force, or about 14,000 employees.</w:t>
        <w:br/>
      </w:r>
    </w:p>
    <w:p>
      <w:r>
        <w:t>受在中国获批的消息影响，特斯拉股价周一应声上涨。该公司上周报告称，今年前三个月利润暴跌55%，营收下降9%。数天前，特斯拉宣布将在全球裁员10%，即约1.4万名员工。</w:t>
        <w:br/>
      </w:r>
    </w:p>
    <w:p>
      <w:r>
        <w:t>As Chinese automakers introduce large numbers of their own electric car models this year, Tesla is doubling down on self-driving capabilities, putting the features into cars ahead of other automakers, despite concerns by regulators and safety experts about the capability of the company’s technology.</w:t>
        <w:br/>
      </w:r>
    </w:p>
    <w:p>
      <w:r>
        <w:t>随着中国汽车制造商今年推出大量自己的电动汽车车型，特斯拉正在加倍强调其自动驾驶能力，先于其他汽车制造商将这些功能应用到了汽车中，尽管监管机构和安全专家对其技术的能力表示担忧。</w:t>
        <w:br/>
      </w:r>
    </w:p>
    <w:p>
      <w:r>
        <w:t>Tesla already offers what it calls “supervised Full Self Driving” in the United States. The company charges $99 a month to upgrade Tesla cars from its Autopilot or Enhanced Autopilot driver-assistance systems to the new level.</w:t>
        <w:br/>
      </w:r>
    </w:p>
    <w:p>
      <w:r>
        <w:t>特斯拉已经在美国提供所谓的“监督式全自动驾驶”。该公司每月收取99美元的费用，将特斯拉汽车的“自动辅助驾驶”或“增强版自动辅助驾驶”系统升级到新水平。</w:t>
        <w:br/>
      </w:r>
    </w:p>
    <w:p>
      <w:r>
        <w:t>The main traffic safety regulator in the United States said on Friday that it was investigating Tesla’s recall of its Autopilot driver-assistance system because of concerns that the company had not done enough to ensure that drivers remained attentive while using the technology.</w:t>
        <w:br/>
      </w:r>
    </w:p>
    <w:p>
      <w:r>
        <w:t>美国主要交通安全监管机构周五表示，正在调查特斯拉召回其自动辅助驾驶系统一事，原因是担忧该公司在确保驾驶员在使用该技术时保持注意力方面做得不够。</w:t>
        <w:br/>
      </w:r>
    </w:p>
    <w:p>
      <w:r>
        <w:t>The regulator, the National Highway Traffic Safety Administration, said there had been at least 29 fatal accidents involving Autopilot and Full Self-Driving from January 2018 to August 2023. The analysis did not assess whether the number of deaths was more or fewer than if humans had been driving without those systems in use. Technology used by other carmakers does a better job of making sure that drivers are paying attention, the highway safety agency said.</w:t>
        <w:br/>
      </w:r>
    </w:p>
    <w:p>
      <w:r>
        <w:t>监管机构美国国家公路交通安全管理局表示，从2018年1月到2023年8月，至少发生了29起涉及自动辅助驾驶和全自动驾驶的致命事故。该分析并未评估该数字相比人类驾驶车辆的事故是多还是少。高速公路安全机构表示，其他汽车制造商使用的技术可以更好地确保驾驶员集中注意力。</w:t>
        <w:br/>
      </w:r>
    </w:p>
    <w:p>
      <w:r>
        <w:t>Tesla’s use of the term autopilot “may lead drivers to believe that the automation has greater capabilities than it does and invite drivers to overly trust the automation,” the agency said.</w:t>
        <w:br/>
      </w:r>
    </w:p>
    <w:p>
      <w:r>
        <w:t>该机构表示，特斯拉使用“自动驾驶”一词“可能会让司机过高估计自动化系统的实际功用，并让司机过度信任自动化系统”。</w:t>
        <w:br/>
      </w:r>
    </w:p>
    <w:p>
      <w:r>
        <w:t>The agency is also investigating two fatal crashes involving Ford Motors’ BlueCruise system, which allows drivers to take their hands off the steering wheel on many U.S. highways.</w:t>
        <w:br/>
      </w:r>
    </w:p>
    <w:p>
      <w:r>
        <w:t>该机构还在调查两起涉及福特汽车BlueCruise系统的致命事故，该系统允许驾驶员在美国许多高速公路上将手从方向盘上移开。</w:t>
        <w:br/>
      </w:r>
    </w:p>
    <w:p>
      <w:r>
        <w:t>China has also had deaths from mistakes made by self-driving cars, which are now offered by numerous Chinese companies as well as Tesla. But crashes involving errors by human drivers are the frequent subject of viral videos in China, feeding a popular perception that self-driving cars may be safer.</w:t>
        <w:br/>
      </w:r>
    </w:p>
    <w:p>
      <w:r>
        <w:t>中国也曾出现因自动驾驶汽车失误致死案件，目前许多中国公司以及特斯拉都在提供自动驾驶汽车。但在中国，关于人类司机失误导致车祸是爆红视频的常见主题，这助长了认为自动驾驶汽车可能更安全的普遍看法。</w:t>
        <w:br/>
      </w:r>
    </w:p>
    <w:p>
      <w:pPr>
        <w:pStyle w:val="Heading1"/>
        <w:spacing w:before="0" w:after="280"/>
      </w:pPr>
      <w:r>
        <w:rPr>
          <w:rFonts w:ascii="Times New Roman" w:hAnsi="Times New Roman" w:eastAsia="宋体"/>
          <w:b/>
          <w:sz w:val="52"/>
        </w:rPr>
        <w:t>习近平五年来首次访问欧洲，寻找战略机遇</w:t>
      </w:r>
    </w:p>
    <w:p>
      <w:r>
        <w:t>On his first visit to Europe in five years, the Chinese president, Xi Jinping, appears intent on seizing opportunities to loosen the continent’s bonds with the United States and forge a world freed of American dominance.</w:t>
        <w:br/>
      </w:r>
    </w:p>
    <w:p>
      <w:r>
        <w:t>中国国家主席习近平五年来首次访欧，他似乎有意抓住机会去松动欧洲大陆与美国的密切关系，构建一个不由美国主导的世界。</w:t>
        <w:br/>
      </w:r>
    </w:p>
    <w:p>
      <w:r>
        <w:t>The Chinese leader has chosen three countries to visit — France, Serbia and Hungary — that each, to a greater or lesser degree, look askance at America’s postwar ordering of the world, see China as a necessary counterweight and are eager to bolster economic ties.</w:t>
        <w:br/>
      </w:r>
    </w:p>
    <w:p>
      <w:r>
        <w:t>这位中国领导人此次选择访问法国、塞尔维亚和匈牙利这三个国家，它们或多或少对美国建立的战后世界秩序持怀疑态度，将中国视为必要的平衡力量，并渴望加强与中国的经济联系。</w:t>
        <w:br/>
      </w:r>
    </w:p>
    <w:p>
      <w:r>
        <w:t>At a time of tensions with much of Europe — over China’s “no limits” embrace of Russia despite the war in Ukraine, its surveillance state and its apparent espionage activities that led to the recent arrest in Germany of four people — Mr. Xi, who is arriving in France on Sunday, wants to demonstrate China’s growing influence on the continent and pursue a pragmatic rapprochement.</w:t>
        <w:br/>
      </w:r>
    </w:p>
    <w:p>
      <w:r>
        <w:t>中国与欧洲大部分地区关系紧张，这是因为尽管俄罗斯对乌克兰发动了战争，但中国仍“无止境”地接受俄罗斯，再加上中国政府的国内监控，以及德国最近逮捕的四人似乎与中国的间谍活动有关。在这个时候，习近平于周日抵达法国。他想展示中国在欧洲大陆日益增长的影响力，寻求与欧洲国家务实的和解。</w:t>
        <w:br/>
      </w:r>
    </w:p>
    <w:p>
      <w:r>
        <w:t>For Europe, the visit will test its delicate balancing act between China and the United States, and will no doubt be seen in Washington as a none-too-subtle effort by Mr. Xi to divide Western allies.</w:t>
        <w:br/>
      </w:r>
    </w:p>
    <w:p>
      <w:r>
        <w:t>对欧洲来说，习近平的访问将考验欧洲在中美之间寻找微妙平衡的战略，而毫无疑问的是，美国将把此次访问视为习近平分裂西方盟友的明显努力。</w:t>
        <w:br/>
      </w:r>
    </w:p>
    <w:p>
      <w:r>
        <w:t>He has timed his arrival at his second stop, Serbia, to coincide with the 25th anniversary of the deadly NATO bombing of the Chinese Embassy in Belgrade during the Kosovo war. That mistaken strike on May 7, 1999, for which the White House apologized, killed three Chinese journalists and ignited furious protests around the U.S. Embassy in Beijing.</w:t>
        <w:br/>
      </w:r>
    </w:p>
    <w:p>
      <w:r>
        <w:t>习近平此行的第二站是塞尔维亚，他抵达那里的时间恰好是北约在科索沃战争期间轰炸中国驻贝尔格莱德大使馆的25周年纪念日。事情发生在1999年5月7日，轰炸导致三名中国记者死亡，并引发了中国人在美国驻华大使馆周围举行愤怒的抗议活动，白宫曾为那次错误打击道歉。</w:t>
        <w:br/>
      </w:r>
    </w:p>
    <w:p>
      <w:r>
        <w:t>“For Xi, being in Belgrade is a very economical way to ask if the United States is really serious about international law,” said Janka Oertel, the director of the Asia program at the European Council on Foreign Relations in Berlin, “and to say, how about NATO overreach as a problem for other countries?”</w:t>
        <w:br/>
      </w:r>
    </w:p>
    <w:p>
      <w:r>
        <w:t>“对习近平来说，此时去贝尔格莱德是以一种非常经济的方式质疑美国是否真把国际法当真，”位于柏林的欧洲外交关系委员会亚洲项目主任扬卡·厄特尔说。“同时提出北约过度扩张对其他国家来说是个问题的观点。”</w:t>
        <w:br/>
      </w:r>
    </w:p>
    <w:p>
      <w:r>
        <w:t>The Chinese government has continued to commemorate the Belgrade bombing, using it as an occasion to denounce what it sees as Western hypocrisy and bullying.</w:t>
        <w:br/>
      </w:r>
    </w:p>
    <w:p>
      <w:r>
        <w:t>中国政府每年都会纪念贝尔格莱德使馆被爆事件，将其作为谴责西方虚伪和霸凌的机会。</w:t>
        <w:br/>
      </w:r>
    </w:p>
    <w:p>
      <w:r>
        <w:t>“The United States always views itself as the leader — or hegemon — of the world, so China is a competitor or adversary that is challenging its hegemony,” said Tu Xinquan, the dean of a trade institute at the University of International Business and Economics in Beijing. “The European Union does not have a hegemonic mind-set.”</w:t>
        <w:br/>
      </w:r>
    </w:p>
    <w:p>
      <w:r>
        <w:t>“美国总是将自己视为世界的领导者或霸主，这是美国视中国为挑战其霸主地位的竞争者或对手的原因，”对外经济贸易大学贸易学院院长屠新泉在北京说。“欧盟没有霸主心态。”</w:t>
        <w:br/>
      </w:r>
    </w:p>
    <w:p>
      <w:r>
        <w:t>The official doctrine of the 27-member European Union defines China as “a partner for cooperation, an economic competitor and a systemic rival.” If that seems a mouthful, and a perhaps contradictory one, it is because the continent is torn between how to balance economic opportunity in China with national security risk, cybersecurity risk and economic risk to various industries.</w:t>
        <w:br/>
      </w:r>
    </w:p>
    <w:p>
      <w:r>
        <w:t>由27个成员国组成的欧盟已在其官方政策文件中将中国定位为“合作伙伴、经济竞争者，以及制度性对手”。如果说这个定位听起来拗口，而且可能有矛盾的话，那是因为欧洲各国在如何平衡与中国的经济机会与自身的国家安全风险、网络安全风险，以及中国对欧洲的各行业构成的经济风险之间左右为难。</w:t>
        <w:br/>
      </w:r>
    </w:p>
    <w:p>
      <w:r>
        <w:t>In March, China’s foreign minister, Wang Yi, told reporters that Europe’s formula was unworkable. “It’s like driving to a crossing and finding the red, yellow and green lights all on at the same time,” he said. “How can one drive on?”</w:t>
        <w:br/>
      </w:r>
    </w:p>
    <w:p>
      <w:r>
        <w:t>中国外交部长王毅曾在今年3月对记者说，欧洲的对华政策行不通。“就好比汽车开到十字路口，红灯、黄灯、绿灯三种信号灯同时亮起，”他说。“这车还怎么开？”</w:t>
        <w:br/>
      </w:r>
    </w:p>
    <w:p>
      <w:r>
        <w:t>Now, Mr. Xi would like to ease the lights toward green.</w:t>
        <w:br/>
      </w:r>
    </w:p>
    <w:p>
      <w:r>
        <w:t>现在，习近平想让信号灯逐渐变绿。</w:t>
        <w:br/>
      </w:r>
    </w:p>
    <w:p>
      <w:r>
        <w:t>To that end, Mr. Xi’s first and most important stop will be in France, whose president, Emmanuel Macron, has often made the Gaullist point that Europe “must never be a vassal of the United States,” as he did last month at a speech at the Sorbonne. The French leader insists that the survival of the European Union depends on “strategic autonomy” and developing the military resilience to become a “Europe power.” He rejects the notion of “equidistance” between China and the United States — France is one of America’s oldest allies — but wants to keep his options open.</w:t>
        <w:br/>
      </w:r>
    </w:p>
    <w:p>
      <w:r>
        <w:t>为了这个目的，习近平此行的第一站、也是最重要的一站是法国。法国总统马克龙已经常提戴高乐主义观点，那就是欧洲“决不能成为美国的附庸”，他上个月在索邦大学发表讲话时就曾这样说。这名法国领导人坚称，欧盟的生存取决于“战略自主”以及发展出成为“欧洲力量”的军事适应能力。虽然马克龙拒绝在中美国之间保持“等距离”的观念（法国是美国历史最悠久的盟友之一），但他想保留选择余地。</w:t>
        <w:br/>
      </w:r>
    </w:p>
    <w:p>
      <w:r>
        <w:t>All of this is music to Mr. Xi’s ears.</w:t>
        <w:br/>
      </w:r>
    </w:p>
    <w:p>
      <w:r>
        <w:t>这一切对习近平来说都是好消息。</w:t>
        <w:br/>
      </w:r>
    </w:p>
    <w:p>
      <w:r>
        <w:t>“Macron is trying to bring a third way in the current global chaos,” said Philippe Le Corre, a prominent French expert on relations with China. “He is trying to walk a fine line between the two main superpowers.”</w:t>
        <w:br/>
      </w:r>
    </w:p>
    <w:p>
      <w:r>
        <w:t>“马克龙正试图在当前的全球混乱中开辟第三条道路，”法国著名的对华关系专家陆克(Philippe Le Corre)说。“他正试图在两个主要超级大国之间找到一个微妙的平衡。”</w:t>
        <w:br/>
      </w:r>
    </w:p>
    <w:p>
      <w:r>
        <w:t>Just over a year ago, Mr. Macron was lavishly entertained during a visit to China that ended with a Sino-French declaration of a “global strategic partnership.” The French leader echoed the Chinese lexicon of a “multipolar” world, freed of “blocs” and the “Cold War mentality.”</w:t>
        <w:br/>
      </w:r>
    </w:p>
    <w:p>
      <w:r>
        <w:t>就在一年多前，马克龙访华期间受到了盛情款待，中法在那次访问结束时宣布建立“全球战略伙伴关系”。这名法国领导人重复了中国有关“多边”世界、反对“阵营对抗”和“冷战思维”的说法。</w:t>
        <w:br/>
      </w:r>
    </w:p>
    <w:p>
      <w:r>
        <w:t>Now, in anticipation of Mr. Xi’s visit, China has praised France as a great power and expressed hopes that their ties “will always be at the forefront of China’s relations with Western countries,” in the words of Lu Shaye, China’s ambassador to France, in People’s Daily.</w:t>
        <w:br/>
      </w:r>
    </w:p>
    <w:p>
      <w:r>
        <w:t>现在，在习近平访法之际，中国称赞法国是个强国，希望中法关系“始终走在中国同西方国家关系前列”，这是中国驻法国大使卢沙野发表在《人民日报》上的说法。</w:t>
        <w:br/>
      </w:r>
    </w:p>
    <w:p>
      <w:r>
        <w:t>Mr. Macron, who recently warned that “our Europe is mortal” and will be saved only if it can become “sovereign,” will host a state dinner for Mr. Xi on Monday in Paris before, in a personal touch, ushering him to a favorite childhood haunt in the Pyrenees.</w:t>
        <w:br/>
      </w:r>
    </w:p>
    <w:p>
      <w:r>
        <w:t>马克龙最近警告说，“我们的欧洲不能永生”，欧洲只有变为“主权体”才能得到拯救。他将于周一在巴黎为习近平来访举行国宴，然后带后者去比利牛斯山脉一个他小时候最喜爱去的地方，为访问增添一些个人色彩。</w:t>
        <w:br/>
      </w:r>
    </w:p>
    <w:p>
      <w:r>
        <w:t>The chemistry between the two men appears to lie essentially in a shared view that the postwar order is moribund and must be replaced by a new architecture that takes account of shifting power. That Mr. Xi is almost certainly the most repressive and authoritarian leader in recent Chinese history, and that China’s military threats to Taiwan have intensified, has not come between the two leaders.</w:t>
        <w:br/>
      </w:r>
    </w:p>
    <w:p>
      <w:r>
        <w:t>两人的关系似乎在本质上基于一个共同观念，那就是战后秩序已濒临崩溃，需要用一个顾及力量转移的新框架来取代。习近平几乎毫无疑问是中国近代历史上最严厉、最专制的领导人，中国已加强了对台湾的军事威胁，但这些并没有影响这两位领导人之间的关系。</w:t>
        <w:br/>
      </w:r>
    </w:p>
    <w:p>
      <w:r>
        <w:t>In the past six months, Mr. Macron has visited both India and Brazil in a push to place France at a fulcrum between the BRICS group of developing countries, which includes China, and Western powers. At a time of growing tension between the “Global South” and Western powers, he sees France as a bridge.</w:t>
        <w:br/>
      </w:r>
    </w:p>
    <w:p>
      <w:r>
        <w:t>马克龙在过去六个月里访问了印度和巴西，力图将法国推到金砖国家集团与西方大国之间的支点位置上，金砖国家集团包括中国。在“全球南方”与西方大国的关系日益紧张的时候，马克龙将法国视为消除隔阂的桥梁。</w:t>
        <w:br/>
      </w:r>
    </w:p>
    <w:p>
      <w:r>
        <w:t>From France, Mr. Xi will move on to the warm embrace of Serbia, where China is the second largest trading partner, and Hungary, where its prime minister, Viktor Orban, has backed enormous Chinese investment and used his country’s position as a European Union member to dilute criticism of China. Both countries bridle at American power.</w:t>
        <w:br/>
      </w:r>
    </w:p>
    <w:p>
      <w:r>
        <w:t>习近平离开法国后将前往塞尔维亚和匈牙利，他将在两国受到热情款待。中国是塞尔维亚的第二大贸易伙伴，而匈牙利总理欧尔班·维克多支持来自中国的巨额投资，并利用欧盟成员国的地位淡化欧盟对中国的批评。这两个国家都对美国的力量感到不满。</w:t>
        <w:br/>
      </w:r>
    </w:p>
    <w:p>
      <w:r>
        <w:t>Beyond these two friends of China, there are, however, serious European differences with Beijing, whose economy was roughly the same size, measured in dollars, as the European Union’s when Mr. Xi last visited in 2019. China’s economy is now some 15 percent bigger.</w:t>
        <w:br/>
      </w:r>
    </w:p>
    <w:p>
      <w:r>
        <w:t>然而，除了在欧盟的这两个朋友外，欧中之间存在着严重分歧。习近平上次访欧是2019年，当时，中国以美元计算的经济规模与欧盟的大致相同。中国现在的经济规模比欧盟的大15%左右。</w:t>
        <w:br/>
      </w:r>
    </w:p>
    <w:p>
      <w:r>
        <w:t>Last fall, the European Union opened an investigation into whether electric vehicles made in China benefited from unfair subsidies, with a decision expected by this summer. That has caused tensions with Beijing and with Germany, whose presence in the Chinese auto market dwarfs that of other European countries. China accounts for at least half of Volkswagen’s annual profits.</w:t>
        <w:br/>
      </w:r>
    </w:p>
    <w:p>
      <w:r>
        <w:t>去年秋天，欧盟对中国制造的电动汽车是否受益于不公平补贴展开了调查，预计将在今年夏天做出裁决。这已导致欧盟与中国关系紧张，也在德国引起不安，德国在中国汽车市场上的份额远超其他欧洲国家。大众汽车的年利润至少一半来自中国。</w:t>
        <w:br/>
      </w:r>
    </w:p>
    <w:p>
      <w:r>
        <w:t>German manufacturers, with plants in China, fear that any imposition of European tariffs could affect its own exports from China, as well as cause tit-for-tat retaliation.</w:t>
        <w:br/>
      </w:r>
    </w:p>
    <w:p>
      <w:r>
        <w:t>德国汽车制造商在中国设有工厂，它们担心，欧洲对中国生产的汽车征收关税可能会影响它们从中国的出口，并引发中国采取针锋相对的报复措施。</w:t>
        <w:br/>
      </w:r>
    </w:p>
    <w:p>
      <w:r>
        <w:t>The European Union Commission president, Ursula von der Leyen, will join the talks in Paris with Mr. Xi. Chancellor Olaf Scholz of Germany, whose relations with Mr. Macron have been strained, dined with the French president in Paris this week. All of this is clearly part of an attempt to forge a united European front.</w:t>
        <w:br/>
      </w:r>
    </w:p>
    <w:p>
      <w:r>
        <w:t>欧盟委员会主席乌苏拉·冯德莱恩将前往巴黎参加与习近平的会晤。虽然德国总理肖尔茨与马克龙的关系一直紧张，但他本周在巴黎与法国总统共进了晚餐。所有这一切显然是欧洲结成统一战线努力的一部分。</w:t>
        <w:br/>
      </w:r>
    </w:p>
    <w:p>
      <w:r>
        <w:t>That, however, is always elusive.</w:t>
        <w:br/>
      </w:r>
    </w:p>
    <w:p>
      <w:r>
        <w:t>但欧洲的统一战线总是难以实现。</w:t>
        <w:br/>
      </w:r>
    </w:p>
    <w:p>
      <w:r>
        <w:t>Anger toward Russia in Europe runs highest in frontline states with Russia, like Poland and the Baltic States. They are perhaps the most fiercely attached to the alliance with the United States that Mr. Macron wants to offset by building a sovereign Europe. They are also the most wary of China, which has never condemned Russia’s war in Ukraine.</w:t>
        <w:br/>
      </w:r>
    </w:p>
    <w:p>
      <w:r>
        <w:t>对俄罗斯的愤怒在与俄罗斯接壤的欧洲国家最为强烈，比如波兰和波罗的海国家。它们也许最热衷于与美国结盟，马克龙想通过建立一个主权欧洲来抵消这种结盟。这些国家也对中国最为警惕，它一直都没有谴责俄罗斯对乌克兰发动战争。</w:t>
        <w:br/>
      </w:r>
    </w:p>
    <w:p>
      <w:r>
        <w:t>Mr. Macron, like Mr. Scholz during a visit to China last month, believes that Chinese leverage in bringing an end to the war in Ukraine is critical. Only Beijing, in the French analysis, can bring real pressure to bear on President Vladimir V. Putin of Russia, who will be sworn in for a fifth term during Mr. Xi’s European visit.</w:t>
        <w:br/>
      </w:r>
    </w:p>
    <w:p>
      <w:r>
        <w:t>与上个月曾访华的肖尔茨一样，马克龙认为在结束乌克兰战争上中国的影响力至关重要。在法国人的分析中，只有中国政府能对俄罗斯总统普京施加真正的压力，普京将在习近平访欧期间宣誓就职，开始第五个总统任期。</w:t>
        <w:br/>
      </w:r>
    </w:p>
    <w:p>
      <w:r>
        <w:t>The issue, as it was last year during Mr. Macron’s visit to Beijing, is that China has shown little or no inclination to do so. Indeed, Mr. Xi is scheduled to host Mr. Putin in China later this month.</w:t>
        <w:br/>
      </w:r>
    </w:p>
    <w:p>
      <w:r>
        <w:t>与马克龙去年访华时的问题一样，中国没有表现出多少或根本没有表现出对俄罗斯施压的意愿。实际上，习近平已定于本月晚些时候在中国接待普京。</w:t>
        <w:br/>
      </w:r>
    </w:p>
    <w:p>
      <w:r>
        <w:t>“It’s hard to imagine another discussion on Ukraine,” François Godement, a special adviser and resident senior fellow at the Institut Montaigne in Paris, said of the talks between Mr. Macron and Mr. Xi. “Those dice have been rolled.”</w:t>
        <w:br/>
      </w:r>
    </w:p>
    <w:p>
      <w:r>
        <w:t>“很难想象他们会再次讨论乌克兰问题，”弗朗索瓦·戈德芒在谈到马克龙与习近平将要举行的会谈时说，他是巴黎蒙泰涅研究所的特别顾问兼常驻高级研究员。“那个问题已经有了结论。”</w:t>
        <w:br/>
      </w:r>
    </w:p>
    <w:p>
      <w:r>
        <w:t>Still, there is little doubt that Mr. Macron will try again to enlist Mr. Xi’s support ahead of a Ukraine peace conference in Switzerland in mid-June.</w:t>
        <w:br/>
      </w:r>
    </w:p>
    <w:p>
      <w:r>
        <w:t>尽管如此，几乎没有疑问的是，马克龙将再次争取得到习近平的支持，因为今年6月中旬将在瑞士举行乌克兰和平会议。</w:t>
        <w:br/>
      </w:r>
    </w:p>
    <w:p>
      <w:r>
        <w:t>At a deeper level, Mr. Macron appears certain to try to use Mr. Xi’s visit to advance an agenda that guarantees Europe’s relevance in the coming decades. He is wary of a United States that may re-elect former President Donald J. Trump in November, with unpredictable consequences.</w:t>
        <w:br/>
      </w:r>
    </w:p>
    <w:p>
      <w:r>
        <w:t>从更深层次来看，马克龙似乎肯定会试图利用习近平的访问来推进欧洲在未来几十年的世界事务中保持相关性的议程。他对可能在今年11月再次把前总统特朗普选为总统的美国持谨慎态度，因为那将带来不可预测的后果。</w:t>
        <w:br/>
      </w:r>
    </w:p>
    <w:p>
      <w:r>
        <w:t>Mr. Wang, the Chinese foreign minister, has said, “As long as China and Europe join hands, bloc confrontation will not occur, the world will not fall apart, and a new Cold War will not take place.”</w:t>
        <w:br/>
      </w:r>
    </w:p>
    <w:p>
      <w:r>
        <w:t>中国外交部长王毅已表示，“只要中欧携手，阵营对抗就不会出现，世界分裂就不会发生，‘新冷战’就打不起来。”</w:t>
        <w:br/>
      </w:r>
    </w:p>
    <w:p>
      <w:r>
        <w:t>For all of the fundamental differences in governance between China’s one-party state and Western liberal democracy, the leaders of the three European countries Mr. Xi has chosen to visit appear to embrace that Chinese statement.</w:t>
        <w:br/>
      </w:r>
    </w:p>
    <w:p>
      <w:r>
        <w:t>尽管中国是一党专制国家，与西方的自由民主国家在治理上有根本的不同，但习近平选择访问的三个欧洲国家的领导人似乎都欣然接受中国的上述说法。</w:t>
        <w:br/>
      </w:r>
    </w:p>
    <w:p>
      <w:pPr>
        <w:pStyle w:val="Heading1"/>
        <w:spacing w:before="0" w:after="280"/>
      </w:pPr>
      <w:r>
        <w:rPr>
          <w:rFonts w:ascii="Times New Roman" w:hAnsi="Times New Roman" w:eastAsia="宋体"/>
          <w:b/>
          <w:sz w:val="52"/>
        </w:rPr>
        <w:t>关于习近平欧洲行，你应该知道的</w:t>
      </w:r>
    </w:p>
    <w:p>
      <w:r>
        <w:t>This week, for the first time in five years, President Xi Jinping of China is visiting Europe, with stops in France, Serbia and Hungary.</w:t>
        <w:br/>
      </w:r>
    </w:p>
    <w:p>
      <w:r>
        <w:t>本周，中国国家主席习近平五年来首次访问欧洲，将途经法国、塞尔维亚和匈牙利三国。</w:t>
        <w:br/>
      </w:r>
    </w:p>
    <w:p>
      <w:r>
        <w:t>Mr. Xi’s trip comes at a time of tensions with many European countries over China’s support for Russia in the face of its war in Ukraine, its trade practices and its apparent espionage activities. The trip will also test Europe’s delicate balancing act between China and the United States.</w:t>
        <w:br/>
      </w:r>
    </w:p>
    <w:p>
      <w:r>
        <w:t>习近平此次出访正值中国与许多欧洲国家关系紧张之际，原因包括中国在乌克兰战争中对俄罗斯的支持，中国的贸易行为和明目张胆的间谍活动。此次出访还将考验欧洲在中美之间的微妙平衡。</w:t>
        <w:br/>
      </w:r>
    </w:p>
    <w:p>
      <w:r>
        <w:t>Mr. Xi hopes to head off a trade war with the European Union as frictions rise over exports of Chinese electric vehicles and diminished market access for European companies in China. Mr. Xi will also encourage President Emmanuel Macron of France to pursue greater autonomy from the United States in a bid to weaken Washington’s global dominance.</w:t>
        <w:br/>
      </w:r>
    </w:p>
    <w:p>
      <w:r>
        <w:t>习近平希望避免与欧盟发生贸易战，目前双方已经因为中国电动汽车的出口以及欧洲公司的中国市场准入缩减而产生摩擦。习近平还将鼓励法国总统马克龙寻求更大的独立性，以削弱华盛顿的全球主导地位。</w:t>
        <w:br/>
      </w:r>
    </w:p>
    <w:p>
      <w:r>
        <w:t>Here is what we know about Mr. Xi’s trip, which began Sunday.</w:t>
        <w:br/>
      </w:r>
    </w:p>
    <w:p>
      <w:r>
        <w:t>以下是我们对习近平自周日开始的访欧之旅的了解。</w:t>
        <w:br/>
      </w:r>
    </w:p>
    <w:p>
      <w:r>
        <w:t>What is the significance of Mr. Xi’s itinerary?</w:t>
        <w:br/>
      </w:r>
    </w:p>
    <w:p>
      <w:r>
        <w:t>习近平的行程有何重大意义？</w:t>
        <w:br/>
      </w:r>
    </w:p>
    <w:p>
      <w:r>
        <w:t>The three countries Mr. Xi will be visiting, experts say, to varying degrees embrace China’s push for a redefined global order. All have to some extent questioned America’s postwar ordering of the world, and are eager to bolster ties with Beijing.</w:t>
        <w:br/>
      </w:r>
    </w:p>
    <w:p>
      <w:r>
        <w:t>专家表示，习近平将出访的三个国家不同程度地接受了中国推动重新定义全球秩序的努力。这几个国家都在一定程度上质疑美国在战后制定的全球秩序，并渴望加强与北京的关系。</w:t>
        <w:br/>
      </w:r>
    </w:p>
    <w:p>
      <w:r>
        <w:t>Hungary has close ties to China and is keen to attract Chinese investments in areas like electric car and battery manufacturing as Chinese producers expand beyond Asia. Serbia, too, has warm relations with Beijing and has secured billions of dollars in Chinese investment.</w:t>
        <w:br/>
      </w:r>
    </w:p>
    <w:p>
      <w:r>
        <w:t>匈牙利与中国关系密切，随着中国生产商向亚洲以外扩张，匈牙利渴望吸引中国在电动汽车和电池制造等领域的投资。塞尔维亚也与北京保持着良好的关系，并获得了数十亿美元的中国投资。</w:t>
        <w:br/>
      </w:r>
    </w:p>
    <w:p>
      <w:r>
        <w:t>Mr. Xi’s first stop is France, where Mr. Macron recently said that Europe “must never be a vassal of the United States,” and has cast France as a bridge between the “Global South” and Western powers.</w:t>
        <w:br/>
      </w:r>
    </w:p>
    <w:p>
      <w:r>
        <w:t>在习近平的第一站法国，马克龙最近曾表示，欧洲“绝不能成为美国的附庸”，并将法国称为“全球南方”与西方大国之间的桥梁。</w:t>
        <w:br/>
      </w:r>
    </w:p>
    <w:p>
      <w:r>
        <w:t>Despite his courting of Beijing, Mr. Macron has said he is still closer to its ally, the United States, than to China.</w:t>
        <w:br/>
      </w:r>
    </w:p>
    <w:p>
      <w:r>
        <w:t>尽管向北京示好，但马克龙表示，他与盟友美国的关系仍比与中国的关系更密切。</w:t>
        <w:br/>
      </w:r>
    </w:p>
    <w:p>
      <w:r>
        <w:t>“I prefer to choose my relationship with the United States, with China, rather than have it imposed on me by one of the two parties, either pushing me in one direction or pulling me in the other,” he said in an interview with The Economist magazine. But, he added: “Very clearly, we are not equidistant. We are allies of the Americans.”</w:t>
        <w:br/>
      </w:r>
    </w:p>
    <w:p>
      <w:r>
        <w:t>“我希望由我来决定与我与美国、中国的关系，而不是让这两国中的任何一方将我推向一边或拉向另一边，”他在接受《经济学人》杂志采访时表示。但他补充说：“很明显，我们并不是等距离的。我们是美国人的盟友。”</w:t>
        <w:br/>
      </w:r>
    </w:p>
    <w:p>
      <w:r>
        <w:t>Before Mr. Xi’s visit, Chinese diplomats expressed hopes that ties between France and China would be at the forefront of China’s relations with the West.</w:t>
        <w:br/>
      </w:r>
    </w:p>
    <w:p>
      <w:r>
        <w:t>在习近平访问之前，中国外交官表示希望中法关系能走在中国同西方国家关系前列。</w:t>
        <w:br/>
      </w:r>
    </w:p>
    <w:p>
      <w:r>
        <w:t>Ursula von der Leyen, the president of the European Commission, the E.U.’s executive branch, joined talks on Monday with Mr. Xi and Mr. Macron in Paris.</w:t>
        <w:br/>
      </w:r>
    </w:p>
    <w:p>
      <w:r>
        <w:t>欧盟行政机构欧盟委员会主席冯德莱恩周一在巴黎与习近平和马克龙举行了会谈。</w:t>
        <w:br/>
      </w:r>
    </w:p>
    <w:p>
      <w:r>
        <w:t>This year is also a symbolic one for China and the three countries.</w:t>
        <w:br/>
      </w:r>
    </w:p>
    <w:p>
      <w:r>
        <w:t>对于中国和这三个国家来说，今年也是具有象征意义的一年。</w:t>
        <w:br/>
      </w:r>
    </w:p>
    <w:p>
      <w:r>
        <w:t>It is the 60th anniversary of diplomatic relations between China and France and the 75th of those with Hungary.</w:t>
        <w:br/>
      </w:r>
    </w:p>
    <w:p>
      <w:r>
        <w:t>今年是中法建交60周年，也是中匈建交75周年。</w:t>
        <w:br/>
      </w:r>
    </w:p>
    <w:p>
      <w:r>
        <w:t>This year is also the 25th anniversary of the NATO bombing of the Chinese Embassy in Belgrade, Serbia, during the Kosovo war, which killed three Chinese journalists and set off angry protests at the U.S. Embassy in Beijing. Chinese authorities have continued to point to the bombing as a sign of NATO aggression and an example of why Russia was justified in feeling threatened before it decided to invade Ukraine.</w:t>
        <w:br/>
      </w:r>
    </w:p>
    <w:p>
      <w:r>
        <w:t>今年还是科索沃战争期间北约轰炸中国驻塞尔维亚贝尔格莱德大使馆25周年，该事件造成三名中国记者死亡，并引发在美国驻北京大使馆外的愤怒抗议。中国政府至今仍将该事件作为北约侵犯的标志，从中也可以证明俄罗斯在入侵乌克兰之前感受到的威胁是合理的。</w:t>
        <w:br/>
      </w:r>
    </w:p>
    <w:p>
      <w:r>
        <w:t>When was the last time Mr. Xi visited Europe?</w:t>
        <w:br/>
      </w:r>
    </w:p>
    <w:p>
      <w:r>
        <w:t>习近平最后一次访问欧洲是什么时候？</w:t>
        <w:br/>
      </w:r>
    </w:p>
    <w:p>
      <w:r>
        <w:t>Mr. Xi’s last European visit was in 2019, before the coronavirus pandemic, which he spent hunkered down in China, leaving the country’s borders for the first time in the fall of 2022.</w:t>
        <w:br/>
      </w:r>
    </w:p>
    <w:p>
      <w:r>
        <w:t>习近平最后一次访问欧洲是在新冠大流行之前的2019年，新冠期间他一直待在中国闭门不出，直到2022年秋才首次前往中国边境之外的地方。</w:t>
        <w:br/>
      </w:r>
    </w:p>
    <w:p>
      <w:r>
        <w:t>The 2019 trip included a flashy ceremony in Rome to celebrate Italy’s participation in China’s Belt and Road global infrastructure project, which is aimed at expanding China’s influence abroad. France rolled out the red carpet for Mr. Xi in Paris and signed more than a dozen commercial and governmental treaties worth billions of euros, even as Mr. Macron warned that “China plays on our divisions” and that “the period of European naïveté is over.”</w:t>
        <w:br/>
      </w:r>
    </w:p>
    <w:p>
      <w:r>
        <w:t>2019年的访问包括在罗马的一场盛大的仪式，庆祝意大利参与中国的“一带一路”全球基础设施项目，该项目旨在扩大中国的海外影响力。法国在巴黎为习近平铺上了红毯，并签署了十多项价值数十亿欧元的商业和政府条约，尽管马克龙当时曾警告，“中国利用了我们的分歧，”并表示“欧洲已经不再天真。”</w:t>
        <w:br/>
      </w:r>
    </w:p>
    <w:p>
      <w:r>
        <w:t>Mr. Xi also visited Greece, where he pledged his support to the country in its struggle with Britain to obtain the Parthenon sculptures known as the Elgin Marbles.</w:t>
        <w:br/>
      </w:r>
    </w:p>
    <w:p>
      <w:r>
        <w:t>习近平当时访问了希腊，并承诺支持该国向英国追讨被称为“额尔金石雕”的帕台农神庙雕塑。</w:t>
        <w:br/>
      </w:r>
    </w:p>
    <w:p>
      <w:r>
        <w:t>How is the relationship between Europe and China?</w:t>
        <w:br/>
      </w:r>
    </w:p>
    <w:p>
      <w:r>
        <w:t>欧洲和中国的关系如何？</w:t>
        <w:br/>
      </w:r>
    </w:p>
    <w:p>
      <w:r>
        <w:t>Since Mr. Xi’s last visit, there has been a widening rift in the relationship between China and much of Europe. The coronavirus pandemic, Beijing’s embrace of Russia and its repression of ethnic minorities, and a surge in Chinese exports have generated backlashes against China in many European countries.</w:t>
        <w:br/>
      </w:r>
    </w:p>
    <w:p>
      <w:r>
        <w:t>自习近平上次访问以来，中国与欧洲大部分地区的关系裂痕不断扩大。新冠大流行、北京拉近与俄罗斯的关系以及打压少数民族，加之中国出口的激增，都在许多欧洲国家引起了对中国的强烈反应。</w:t>
        <w:br/>
      </w:r>
    </w:p>
    <w:p>
      <w:r>
        <w:t>China has quintupled car shipments to foreign markets in recent years, and the European Union has recently adopted a more confrontational tone over China’s trade practices. E.U. authorities have opened an investigation that could result in limits on Chinese solar exports, and have taken preliminary steps toward restricting trade with Chinese goods that include electric cars, wind turbines and medical devices.</w:t>
        <w:br/>
      </w:r>
    </w:p>
    <w:p>
      <w:r>
        <w:t>近年来，中国向国外市场的汽车出货量增加了四倍，而欧盟最近对中国的贸易行为采取了更具对抗性的语气。欧盟当局已展开调查，或将导致对中国太阳能出口的设限，并且欧盟已采取初步措施限制与包括电动汽车、风力涡轮机和医疗设备在内的中国商品贸易。</w:t>
        <w:br/>
      </w:r>
    </w:p>
    <w:p>
      <w:r>
        <w:t>Italy has also told China that it would no longer participate in its Belt and Road Initiative, and last month, six people in Europe were charged with spying for China in the span of a week, in a sign that European countries are stepping up their response to Chinese espionage.</w:t>
        <w:br/>
      </w:r>
    </w:p>
    <w:p>
      <w:r>
        <w:t>意大利还告诉中国，自己将退出“一带一路”倡议，上个月，一周内有六人在欧洲被指控为中国从事间谍活动，这表明欧洲国家正在加紧对中国间谍活动的应对。</w:t>
        <w:br/>
      </w:r>
    </w:p>
    <w:p>
      <w:r>
        <w:t>At the same time, European nations vary in their views on how to engage with Beijing and benefit from economic opportunities there, and some are fearful of any imposition of European tariffs.</w:t>
        <w:br/>
      </w:r>
    </w:p>
    <w:p>
      <w:r>
        <w:t>与此同时，欧洲国家对于如何与北京接触并从中国经济机会中受益存在不同看法，有些国家担心欧洲会加征关税。</w:t>
        <w:br/>
      </w:r>
    </w:p>
    <w:p>
      <w:r>
        <w:t>Mr. Macron and Chancellor Olaf Scholz of Germany also think that China’s leverage will be critical in bringing an end to the war in Ukraine.</w:t>
        <w:br/>
      </w:r>
    </w:p>
    <w:p>
      <w:r>
        <w:t>马克龙和德国总理肖尔茨还认为，中国的影响力对于结束乌克兰战争至关重要。</w:t>
        <w:br/>
      </w:r>
    </w:p>
    <w:p>
      <w:pPr>
        <w:pStyle w:val="Heading1"/>
        <w:spacing w:before="0" w:after="280"/>
      </w:pPr>
      <w:r>
        <w:rPr>
          <w:rFonts w:ascii="Times New Roman" w:hAnsi="Times New Roman" w:eastAsia="宋体"/>
          <w:b/>
          <w:sz w:val="52"/>
        </w:rPr>
        <w:t>中美将就人工智能使用问题开启“军备控制谈判”</w:t>
      </w:r>
    </w:p>
    <w:p>
      <w:r>
        <w:t>American and Chinese diplomats plan to meet later this month to begin what amounts to the first, tentative arms control talks over the use of artificial intelligence.</w:t>
        <w:br/>
      </w:r>
    </w:p>
    <w:p>
      <w:r>
        <w:t>美国和中国的外交官们计划在本月晚些时候会面，就人工智能的使用问题开启相当于试探性的首次军备控制谈判。</w:t>
        <w:br/>
      </w:r>
    </w:p>
    <w:p>
      <w:r>
        <w:t>A year in the making, the talks in Geneva are an attempt to find some common ground on how A.I. will be used and in which situations it could be banned — for example, in the command and control of each country’s nuclear arsenals.</w:t>
        <w:br/>
      </w:r>
    </w:p>
    <w:p>
      <w:r>
        <w:t>这些将在日内瓦举行的谈判已筹备了一年，美中将试图在一些问题上找到共同点，包括如何使用人工智能，可能在哪些情况下（例如，在各自国家的核武库指挥和控制系统中）禁止使用等。</w:t>
        <w:br/>
      </w:r>
    </w:p>
    <w:p>
      <w:r>
        <w:t>The fact that Beijing agreed to the discussion at all was something of a surprise, since it has refused any discussion of limiting the size of nuclear arsenals themselves.</w:t>
        <w:br/>
      </w:r>
    </w:p>
    <w:p>
      <w:r>
        <w:t>中国政府会同意讨论这些问题，这件事本身就有点令人惊讶，因为它一直拒绝任何有关限制核武库规模的讨论。</w:t>
        <w:br/>
      </w:r>
    </w:p>
    <w:p>
      <w:r>
        <w:t>But for the Biden administration, the conversation represents the first serious foray into a new realm of diplomacy, which Secretary of State Antony J. Blinken spoke about on Monday in a speech in San Francisco at the RSA Conference, Silicon Valley’s annual convention on both the technology and the politics of securing cyberspace.</w:t>
        <w:br/>
      </w:r>
    </w:p>
    <w:p>
      <w:r>
        <w:t>但对拜登政府来说，这次对话意味着首次认真涉足一个外交新领域，国务卿布林肯周一在旧金山举行的RSA大会上发表讲话时提到了这点。RSA大会是硅谷就保护网络空间的技术和政治问题举行的年度会议。</w:t>
        <w:br/>
      </w:r>
    </w:p>
    <w:p>
      <w:r>
        <w:t>“It’s true that ‘move fast and break things’ is literally the exact opposite of what we try to do at the State Department,” Mr. Blinken told the thousands of cyberexperts, coders and entrepreneurs, a reference to the Silicon Valley mantra about technological disruption.</w:t>
        <w:br/>
      </w:r>
    </w:p>
    <w:p>
      <w:r>
        <w:t>“没错，‘快速行动，打破陈规’的确与我们在国务院试图做的事情完全相反，”布林肯对数千名网络专家、程序员和企业家说，他用的是硅谷有关技术颠覆的口号。</w:t>
        <w:br/>
      </w:r>
    </w:p>
    <w:p>
      <w:r>
        <w:t>But it is that disruption — from a quickening pace of sophisticated cyberattacks, to the vulnerability of undersea cables, to the battle for control of the internet and the influence operations it enables — that has driven agencies across the government to design strategies for dealing with emerging technology threats.</w:t>
        <w:br/>
      </w:r>
    </w:p>
    <w:p>
      <w:r>
        <w:t>但正是这种颠覆已促使政府的各个部门设计应对新兴技术威胁的战略，这些威胁来自更加活跃的复杂网络攻击、海底电缆的脆弱性、互联网控制权之争，以及互联网带来的影响力行动机会。</w:t>
        <w:br/>
      </w:r>
    </w:p>
    <w:p>
      <w:r>
        <w:t>The Biden White House issued a national strategy for dealing with cyber. The Pentagon has written one focused on deterring attacks. The Department of Homeland Security homed in on resilience. But the last formal State Department strategy for diplomatic engagement on the topic was written a dozen years ago, in President Barack Obama’s first term.</w:t>
        <w:br/>
      </w:r>
    </w:p>
    <w:p>
      <w:r>
        <w:t>拜登政府发布了应对网络问题的国家战略。国防部已撰写了一个着重于阻止网络攻击的战略。国土安全部的战略重点是恢复能力。但国务院上次就这个主题制定正式的外交战略是在十几年前，即奥巴马总统的第一个任期内。</w:t>
        <w:br/>
      </w:r>
    </w:p>
    <w:p>
      <w:r>
        <w:t>Ransomware was not yet a scourge, and the technology behind Chat GPT was still years away. While cyberattacks were well underway — including some launched by U.S. intelligence agencies — they had not become a daily staple of geopolitical competition.</w:t>
        <w:br/>
      </w:r>
    </w:p>
    <w:p>
      <w:r>
        <w:t>那时，勒索软件还未成为祸患，Chat GPT背后的技术还需要数年时间才出现。虽然网络攻击已在进行中，包括美国情报机构发起的一些攻击，但它们尚未成为地缘政治竞争的日常重要部分。</w:t>
        <w:br/>
      </w:r>
    </w:p>
    <w:p>
      <w:r>
        <w:t>But the new strategy comes at a time when the early optimism about a “global internet” connecting the world has been shattered. What is left is what Nathaniel C. Fick, the State Department’s first ambassador for cyberspace and digital policy, who is expected to play a key role in the discussions with China, refers to as a “fragmented system” that is unlikely to ever be sewn back together.</w:t>
        <w:br/>
      </w:r>
    </w:p>
    <w:p>
      <w:r>
        <w:t>国务院新战略的出台是在人们对“全球互联网”连接世界的早期乐观情绪早已破灭的时候。人们现在对互联网的看法，用国务院首任网络空间和数字政策大使纳撒尼尔·菲克的话说，是一个“支离破碎的系统”，而且不太可能被缝合起来。预计菲克将在与中国的讨论中起关键作用。</w:t>
        <w:br/>
      </w:r>
    </w:p>
    <w:p>
      <w:r>
        <w:t>“Just about everyone is willing to acknowledge that technology is an important element of foreign policy, but I would argue that tech is not just part of the game — it’s increasingly the entire game,” Mr. Fick said in an interview.</w:t>
        <w:br/>
      </w:r>
    </w:p>
    <w:p>
      <w:r>
        <w:t>“几乎每个人都愿意承认技术是外交政策的一个重要组成部分，但我认为，技术不仅是外交活动的一部分，而是正越来越多地成为全部活动，”菲克在接受采访时说。</w:t>
        <w:br/>
      </w:r>
    </w:p>
    <w:p>
      <w:r>
        <w:t>“Think about it — asymmetric advantage in the war in Ukraine, global competition with China on key technologies, the ability of Israel and its allies to intercept Iranian aerial attacks. All tech,” he said. “The international order will be defined by whose metaphorical operating system dominates.”</w:t>
        <w:br/>
      </w:r>
    </w:p>
    <w:p>
      <w:r>
        <w:t>“其实，俄乌战争中的不对称优势，在关键技术上与中国的全球竞争，以色列及其盟友拦截伊朗空袭的能力，所有这些都是技术，”他说。“国际秩序将由——用个比喻的说法——谁的操作系统占主导地位来决定。”</w:t>
        <w:br/>
      </w:r>
    </w:p>
    <w:p>
      <w:r>
        <w:t>Mr. Fick’s strategy, written with Adam Segal, a Council on Foreign Relations expert on cyber whom Mr. Fick brought into the State Department’s new cyber and digital bureau to help write the strategy, focuses on the concept of “digital solidarity” with allies and partner states that have a common view of the rules that should govern technology and information flows.</w:t>
        <w:br/>
      </w:r>
    </w:p>
    <w:p>
      <w:r>
        <w:t>菲克的战略是与外交关系委员会的网络专家亚当·西格尔共同撰写的，菲克将西格尔带到国务院新成立的网络空间和数字政策局来帮助制定战略。战略的主要概念是与对管理技术和信息流动的规则有共同看法的盟友和伙伴国家建立“数字团结”。</w:t>
        <w:br/>
      </w:r>
    </w:p>
    <w:p>
      <w:r>
        <w:t>“We have to hang together with allies and partners, truly investing in digital solidarity, or we’ll get picked apart by those who have a very different view of tech’s role in the world,” Mr. Fick said, a clear reference to the growing partnership of Russia and China.</w:t>
        <w:br/>
      </w:r>
    </w:p>
    <w:p>
      <w:r>
        <w:t>“我们必须与盟友和合作伙伴们团结在一起，对数字团结进行真正的投资，否则我们将被那些对技术在世界上的作用有截然不同看法的国家分解，”菲克说，他明显是指俄罗斯和中国不断发展的伙伴关系。</w:t>
        <w:br/>
      </w:r>
    </w:p>
    <w:p>
      <w:r>
        <w:t>As a result, the strategy goes beyond the rules of managing cyberconflict and focuses on American efforts to assure control over physical technologies like undersea cables, which connect countries, companies and individual users to cloud services.</w:t>
        <w:br/>
      </w:r>
    </w:p>
    <w:p>
      <w:r>
        <w:t>因此，新战略超出管理网络冲突规则的范围，重点是美国确保控制如海底电缆等有形技术的努力，这些技术将国家、公司和个人用户连入云服务。</w:t>
        <w:br/>
      </w:r>
    </w:p>
    <w:p>
      <w:r>
        <w:t>Huawei, the Chinese telecommunications giant, has been seeking to dominate the laying of cables across the Pacific and, increasingly, around the world. But Mr. Fick maintains that American, Japanese and European firms still dominate the market, and that “this remains one area where we can compete vigorously.”</w:t>
        <w:br/>
      </w:r>
    </w:p>
    <w:p>
      <w:r>
        <w:t>中国电信设备巨头华为一直在寻求主导太平洋地区的海底电缆铺设业务，并越来越多地在全球寻求主导地位。但菲克坚持认为，美国、日本和欧洲公司仍主导着市场，“这仍是我们可以激烈竞争的一个领域。”</w:t>
        <w:br/>
      </w:r>
    </w:p>
    <w:p>
      <w:r>
        <w:t>Mr. Blinken, in his speech, made clear that part of the diplomacy he envisions involves persuading nations not to rely on undersea cables, data storage or cloud computing supplies from Chinese suppliers, or other states in China’s technological orbit. He describes an increasingly zero-sum competition, in which countries will be forced to choose between signing up for a Western-dominated “stack” of technologies or a Chinese-dominated one.</w:t>
        <w:br/>
      </w:r>
    </w:p>
    <w:p>
      <w:r>
        <w:t>布林肯在讲话中明确表示，他对外交工作的展望包括说服各国不依赖中国供应商或处于中国技术轨道上的他国供应商来提供的海底电缆、数据存储或云计算服务。他描述了一种日益激烈的零和竞争，各国将被迫在西方主导的“大量”技术或中国主导的技术之间做出选择。</w:t>
        <w:br/>
      </w:r>
    </w:p>
    <w:p>
      <w:r>
        <w:t>“In these arenas, the United States currently leads the world, but providers from authoritarian states are increasingly competitive,” Mr. Blinken told the RSA Conference. “It’s critical we work with trusted vendors and exclude untrustworthy ones from the ecosystem.”</w:t>
        <w:br/>
      </w:r>
    </w:p>
    <w:p>
      <w:r>
        <w:t>“在这些领域，美国目前处于世界领先地位，但来自威权主义国家的供应商越来越具竞争力，”布林肯在RSA大会上说。“至关重要的是，我们要与值得信赖的供应商合作，将不值得信赖的供应商排除在生态系统之外。”</w:t>
        <w:br/>
      </w:r>
    </w:p>
    <w:p>
      <w:r>
        <w:t>Mr. Blinken made clear, by implication, that it was China’s firms he was labeling as untrustworthy.</w:t>
        <w:br/>
      </w:r>
    </w:p>
    <w:p>
      <w:r>
        <w:t>布林肯虽然没有挑明，但被他贴上不值得信任标签的显然是中国公司。</w:t>
        <w:br/>
      </w:r>
    </w:p>
    <w:p>
      <w:r>
        <w:t>He cited a U.S.-backed effort, along with Australia, Japan, New Zealand and Taiwan, to link up 100,000 people living in the Pacific islands — a tiny population, but one that China has targeted because of its strategic location — in its effort to expand its influence in the South Pacific.</w:t>
        <w:br/>
      </w:r>
    </w:p>
    <w:p>
      <w:r>
        <w:t>他给了一个美国在这方面努力的例子。美国正在与澳大利亚、日本、新西兰和台湾一起，将居住在太平洋岛屿上的10万人连接起来，虽然这是很少的人口，但由于这些岛屿的战略位置，它们正在成为中国扩大其在南太平洋影响力努力的目标。</w:t>
        <w:br/>
      </w:r>
    </w:p>
    <w:p>
      <w:r>
        <w:t>“Any disruption — or compromise — could isolate a country, threaten national security or lead to billions of dollars in damage,” Mr. Blinken said.</w:t>
        <w:br/>
      </w:r>
    </w:p>
    <w:p>
      <w:r>
        <w:t>“任何颠覆——或破坏——都可能让一个国家陷入孤立，威胁国家安全，或导致数十亿美元的损失，”布林肯说。</w:t>
        <w:br/>
      </w:r>
    </w:p>
    <w:p>
      <w:r>
        <w:t>The new State Department strategy acknowledges that cyberweaponry and a range of digital tools were central to Russia’s effort to take over Ukraine in 2022 — starting with the attacks on the Viasat satellite system that kept the country’s government agencies connected. And it notes that Ukraine was kept connected because of technology provided by Microsoft, Amazon Web Services and Elon Musk’s Starlink, which enabled the embattled authorities in Kyiv to move their records and communications to the cloud, just days or weeks ahead of Russian attacks that destroyed computer servers around major cities.</w:t>
        <w:br/>
      </w:r>
    </w:p>
    <w:p>
      <w:r>
        <w:t>美国国务院的新战略承认，网络武器和各种各样的数字工具是俄罗斯2022年控制乌克兰努力的核心，其第一步是攻击Viasat卫星系统，该系统让乌克兰此前得以保持政府机构之间的联系。新战略特别提到，乌克兰之所以能保持网络连接是因为微软提供的技术、亚马逊的网络服务，以及埃隆·马斯克的星链，这些技术让处境艰难的基辅当局能在俄罗斯的袭击摧毁了乌克兰主要城市周围的计算机服务器几天或几周前将它们的文件和通信转移到云端。</w:t>
        <w:br/>
      </w:r>
    </w:p>
    <w:p>
      <w:r>
        <w:t>But the new strategy says surprisingly little about how to deter state-directed attacks, a focus of the Obama-era strategy and a source of continuing frustration for American officials. It also acknowledges the degree to which China has penetrated American utility and water supply networks, installing malware that U.S. intelligence agencies have assessed are designed to trigger chaos and slow an American military response if Beijing decided to invade or choke off Taiwan.</w:t>
        <w:br/>
      </w:r>
    </w:p>
    <w:p>
      <w:r>
        <w:t>但令人惊讶的是，新战略几乎没提如何阻止国家主导的网络攻击，这方面曾是奥巴马时代战略的重点，也是让美国官员持续感到懊丧的原因之一。新战略也承认了中国渗透美国供电和供水网络的程度，中国在这些网络中安装了恶意软件，据美国情报部门的评估，其目的是，如果中国政府决定入侵或封锁台湾的话，它能用这些恶意软件在美国国内引起混乱，放慢美国做出军事反应的速度。</w:t>
        <w:br/>
      </w:r>
    </w:p>
    <w:p>
      <w:r>
        <w:t>The strategy describes that operation, which Microsoft’s investigators have named “Volt Typhoon,” in unusually stark terms. It characterizes China as capable of “launching cyberattacks that could disrupt oil and gas pipelines, rail systems and other critical infrastructure services within the United States or its allies and partners.”</w:t>
        <w:br/>
      </w:r>
    </w:p>
    <w:p>
      <w:r>
        <w:t>新战略用异常严酷的措辞描述了被微软调查人员称为“伏特台风”的渗透，称中国有能力“发起网络攻击，可能搅乱美国或其盟友和合作伙伴境内的石油和天然气管道、铁路系统和其他关键基础设施服务”。</w:t>
        <w:br/>
      </w:r>
    </w:p>
    <w:p>
      <w:r>
        <w:t>“Attempts to compromise critical infrastructure by PRC actors are designed in part to pre-position themselves to be able to disrupt or destroy critical infrastructure in the event of a conflict,” the State Department report, using the initials for the People’s Republic of China, continued, “to either prevent the United States from being able to project power into Asia, or to affect our decision-making during a crisis by instigating societal chaos inside the United States.”</w:t>
        <w:br/>
      </w:r>
    </w:p>
    <w:p>
      <w:r>
        <w:t>“PRC活动者破坏关键基础设施的尝试，部分是为在发生冲突时能破坏或摧毁关键基础设施设计的，”美国国务院在新战略中写道，文中用的是中华人民共和国的英文首字母缩写。“为的是阻止美国向亚洲投射力量，或通过在美国国内煽动社会混乱来影响我们在危机期间的决策。”</w:t>
        <w:br/>
      </w:r>
    </w:p>
    <w:p>
      <w:pPr>
        <w:pStyle w:val="Heading1"/>
        <w:spacing w:before="0" w:after="280"/>
      </w:pPr>
      <w:r>
        <w:rPr>
          <w:rFonts w:ascii="Times New Roman" w:hAnsi="Times New Roman" w:eastAsia="宋体"/>
          <w:b/>
          <w:sz w:val="52"/>
        </w:rPr>
        <w:t>《纽约时报》获国际报道奖等三项普利策奖</w:t>
      </w:r>
    </w:p>
    <w:p>
      <w:r>
        <w:t>The New York Times and The Washington Post received three Pulitzer Prizes each on Monday for a wide array of journalism that spanned conflict and injustice around the globe, including the plight of child migrant workers in the American Midwest, the lethal consequences of war in the Middle East and the brutal repression of dissent in Vladimir Putin’s Russia.</w:t>
        <w:br/>
      </w:r>
    </w:p>
    <w:p>
      <w:r>
        <w:t>《纽约时报》和《华盛顿邮报》周一分获三项普利策奖，获奖作品涉及全球各地的冲突和不公，包括美国中西部移民童工的困境、中东战争的致命后果，以及普京领导下的俄罗斯对异见人士的残酷镇压。</w:t>
        <w:br/>
      </w:r>
    </w:p>
    <w:p>
      <w:r>
        <w:t>The prize for public service, considered the most prestigious of the Pulitzers, went to ProPublica for exposing a web of questionable financial entanglements involving Justice Clarence Thomas of the U.S. Supreme Court. The series, which revealed that Justice Thomas failed to disclose lavish gifts he had received from wealthy supporters, prompted the court to issue a new ethical code of conduct.</w:t>
        <w:br/>
      </w:r>
    </w:p>
    <w:p>
      <w:r>
        <w:t>公共服务奖被认为是普利策奖中最负盛名的奖项，ProPublica因揭露涉及最高法院大法官克拉伦斯·托马斯的诸多可疑财务牵连而获奖。该系列报道揭露了托马斯大法官没有披露他从富有支持者那里收到的贵重礼物，促使最高法院发布了新的道德行为准则。</w:t>
        <w:br/>
      </w:r>
    </w:p>
    <w:p>
      <w:r>
        <w:t>The prize for investigations went to Hannah Dreier of The Times, for an exposé of migrant child labor in the modern United States, and the governmental blunders and disregard that have allowed the illegal practice to persist. This was the second Pulitzer awarded to Ms. Dreier, who won the 2019 feature writing prize for her coverage of the criminal gang MS-13 for ProPublica.</w:t>
        <w:br/>
      </w:r>
    </w:p>
    <w:p>
      <w:r>
        <w:t>《纽约时报》的汉娜·德雷尔获得最佳调查奖，她揭露了现代美国的移民童工，以及政府的失误和漠视如何导致这种非法行为持续存在。这是德雷尔第二次获得普利策奖，她曾因为ProPublica报道MS-13犯罪团伙而获得2019年专题写作奖。</w:t>
        <w:br/>
      </w:r>
    </w:p>
    <w:p>
      <w:r>
        <w:t>The Times received the international reporting prize for its coverage of the war in the Middle East. The newspaper’s foreign staff produced an array of stories that encompassed the immediate aftermath of the Oct. 7 attack by Hamas, the errors by Israeli defense forces that left its citizens vulnerable and the consequences for Palestinian civilians of Israel’s subsequent military campaign in Gaza.</w:t>
        <w:br/>
      </w:r>
    </w:p>
    <w:p>
      <w:r>
        <w:t>《纽约时报》因对中东战争的报道而获得国际报道奖。本报海外团队发表了一系列报道，内容涉及哈马斯10月7日袭击的直接后果，以色列国防军的错误令国民置身险境，以及以色列随后在加沙的军事行动给巴勒斯坦平民带来的后果。</w:t>
        <w:br/>
      </w:r>
    </w:p>
    <w:p>
      <w:r>
        <w:t>The Pulitzer board also issued a special citation for journalists covering the conflict, noting that “under horrific conditions, an extraordinary number of journalists have died in the effort to tell the stories of Palestinians and others in Gaza.” The citation comes at a moment when the Middle East reporting of many media outlets, including The Times, has become a focus of criticism from activists on all sides of the conflict.</w:t>
        <w:br/>
      </w:r>
    </w:p>
    <w:p>
      <w:r>
        <w:t>普利策评委会还特别表彰了报道冲突的记者，指出“在可怕的条件下，有大量记者在报道巴勒斯坦人和加沙其他人的故事时丧生。”颁发这项表彰之时，包括时报在内的许多媒体对中东的报道成为冲突各方活动人士批评的焦点。</w:t>
        <w:br/>
      </w:r>
    </w:p>
    <w:p>
      <w:r>
        <w:t>The Washington Post shared the prize for national reporting for “Terror on Repeat,” an examination of the AR-15 rifle, a widely available weapon commonly used in deadly mass killings that is capable of firing hundreds of bullets in rapid succession. The Post described how the rifle had “given assailants the power to instantly turn everyday American gathering places into zones of gruesome violence.”</w:t>
        <w:br/>
      </w:r>
    </w:p>
    <w:p>
      <w:r>
        <w:t>《华盛顿邮报》凭借《不断重复的恐怖》(Terror on Repeat)获得了全国报道奖，该报道对AR-15步枪进行了研究。AR-15步枪是一种广泛使用的武器，经常在致命的大规模杀人事件中使用，能够快速连续发射数百发子弹。《华盛顿邮报》描述了这种步枪如何“让攻击者有能力立即把美国人的日常聚会场所变成可怕的暴力地带”。</w:t>
        <w:br/>
      </w:r>
    </w:p>
    <w:p>
      <w:r>
        <w:t>Reuters was the other winner for national reporting, for its examination of troubling practices at workplaces controlled by Elon Musk, the billionaire entrepreneur, including the rocket company SpaceX and Tesla, the manufacturer of electric cars.</w:t>
        <w:br/>
      </w:r>
    </w:p>
    <w:p>
      <w:r>
        <w:t>路透社获得了另一个全国性报道奖，获奖文章是关于亿万富翁企业家埃隆·马斯克控制的工作场所中令人不安的做法，其中包括火箭公司SpaceX和电动汽车制造商特斯拉。</w:t>
        <w:br/>
      </w:r>
    </w:p>
    <w:p>
      <w:r>
        <w:t>The Post was also recognized twice for its opinion journalism. The commentary prize went to Vladimir Kara-Murza, a Russian activist and journalist who had contributed columns from a jail cell in Russia, where he has been detained by the government of President Putin. David E. Hoffman of The Post won the editorial writing prize for a series on authoritarians’ use of digital technology to squash dissent.</w:t>
        <w:br/>
      </w:r>
    </w:p>
    <w:p>
      <w:r>
        <w:t>《华盛顿邮报》还因其评论性新闻获得两个奖项。俄罗斯活动人士和记者弗拉基米尔·卡拉-穆尔扎获得评论奖，他曾被普京总统的政府关押在俄罗斯监狱，在狱中撰写专栏文章。《华盛顿邮报》的戴维·霍夫曼因撰写关于专制者利用数字技术压制异议的系列文章而获得社论写作奖。</w:t>
        <w:br/>
      </w:r>
    </w:p>
    <w:p>
      <w:r>
        <w:t>The New York Times Magazine received the award for feature writing for “The Mother Who Changed: A Story of Dementia,” by Katie Engelhart, a portrait of how two sisters navigated their mother’s diagnosis of Alzheimer’s disease. The article addressed knotty questions of medical ethics and how to compassionately care for loved ones in the grip of mental decline.</w:t>
        <w:br/>
      </w:r>
    </w:p>
    <w:p>
      <w:r>
        <w:t>《纽约时报杂志》因凯蒂·恩格尔哈特的特写《母亲变了：一个关于失智症的故事》(The Mother Who Changed: A Story of Dementia)获得特稿写作奖，文章描述了两姐妹如何应对母亲被诊断患有阿尔茨海默病的事实，讨论了医学伦理的棘手问题，以及如何充满感情地照顾精神衰退的亲人。</w:t>
        <w:br/>
      </w:r>
    </w:p>
    <w:p>
      <w:r>
        <w:t>The New Yorker received two prizes. Sarah Stillman, a staff writer, was recognized in the explanatory reporting category for her examination of felony murder, a legal doctrine that often leads to draconian consequences for Black and young Americans. Medar de la Cruz, a contributor, won the illustrated reporting prize for a visual story set in New York City’s Rikers Island jail complex. The story, which drew on the author’s experience as a library worker at the jail, was the first piece that he had submitted to the magazine.</w:t>
        <w:br/>
      </w:r>
    </w:p>
    <w:p>
      <w:r>
        <w:t>《纽约客》获得两个奖项。特约撰稿人莎拉·斯蒂尔曼因对重罪谋杀的调查而获得解释性报道奖。重罪谋杀是一种常常给美国黑人和年轻人带来严厉后果的法律原则。撰稿人梅达尔·德拉克鲁兹因一篇以纽约赖克斯岛监狱为背景的视觉报道而获得插图报道奖。这篇故事取材于作者在监狱担任图书馆工作人员的经历，是他提交给该杂志的第一篇文章。</w:t>
        <w:br/>
      </w:r>
    </w:p>
    <w:p>
      <w:r>
        <w:t>Justin Chang, who joined The New Yorker this year, received the criticism prize for film reviews written at his previous employer, The Los Angeles Times. Greg Tate, a writer who died in 2021 and whose influential criticism and essays on hip-hop helped establish the genre as an elevated art form, received a special citation.</w:t>
        <w:br/>
      </w:r>
    </w:p>
    <w:p>
      <w:r>
        <w:t>今年加入《纽约客》的贾斯汀·张（音）因在其前雇主《洛杉矶时报》的影评而获得评论奖。2021年去世的作家格雷格·泰特获得了特别奖，他对嘻哈音乐的评论和文章影响深远，确立了这一音乐流派作为崇高艺术形式的地位。</w:t>
        <w:br/>
      </w:r>
    </w:p>
    <w:p>
      <w:r>
        <w:t>Started in 1917, the Pulitzer Prizes are presented annually by Columbia University for excellence in journalism and letters. In its presentation on Monday, the Pulitzer board acknowledged the ongoing turmoil in the news industry that has led to thousands of job losses and raised existential questions about the sustainability of the industry.</w:t>
        <w:br/>
      </w:r>
    </w:p>
    <w:p>
      <w:r>
        <w:t>普利策奖始于1917年，每年由哥伦比亚大学颁发，以表彰在新闻和文学方面的杰出成就。普利策评委会在周一的报告中承认，新闻行业目前的动荡已导致数以千计的人失业，并引发了关乎该行业存亡的可持续性问题。</w:t>
        <w:br/>
      </w:r>
    </w:p>
    <w:p>
      <w:r>
        <w:t>One nonprofit journalism organization, the Chicago-based Invisible Institute, received two prizes. It won the local reporting prize for an investigation into missing Black girls and women in Chicago, in partnership with City Bureau, another nonprofit newsroom. The audio reporting prize went to the Invisible Institute and USG Audio for a series on a hate crime in Chicago in the 1990s.</w:t>
        <w:br/>
      </w:r>
    </w:p>
    <w:p>
      <w:r>
        <w:t>总部位于芝加哥的非营利新闻组织隐形研究所获得了两个奖项。它与另一家非营利性新闻编辑室City Bureau合作，对芝加哥失踪黑人女孩和女性的调查获得了当地报道奖。音频报道奖由隐形研究所和USG音频共同获得，它们报道了上世纪90年代发生在芝加哥的一起仇恨犯罪。</w:t>
        <w:br/>
      </w:r>
    </w:p>
    <w:p>
      <w:r>
        <w:t>Two major wire services received photography prizes. The Associated Press was recognized for images of migrants traveling from Colombia to the southern border of the United States. Reuters won for the photographs it produced, on deadline, of the Hamas attack on Israel on Oct. 7, and the early weeks of Israel’s military campaign in Gaza.</w:t>
        <w:br/>
      </w:r>
    </w:p>
    <w:p>
      <w:r>
        <w:t>两家主要通讯社获得摄影奖。美联社因拍摄移民从哥伦比亚前往美国南部边境的照片而获奖。路透社的获奖照片是截止日期前拍摄的哈马斯于10月7日袭击以色列的照片，以及以色列在加沙的军事行动最初几周的照片。</w:t>
        <w:br/>
      </w:r>
    </w:p>
    <w:p>
      <w:r>
        <w:t>Lookout Santa Cruz, a digital-only start-up in California that aims to eliminate so-called news deserts in communities where traditional media outlets have closed, won the breaking news prize for coverage of damaging floods and mudslides in the region.</w:t>
        <w:br/>
      </w:r>
    </w:p>
    <w:p>
      <w:r>
        <w:t>Lookout Santa Cruz是一家位于加州的纯数字媒体初创公司，旨在消除一些社区在传统新闻机构关闭后留下的所谓“新闻沙漠”，该公司因报道当地破坏性的洪水和泥石流而获得突发新闻奖。</w:t>
        <w:br/>
      </w:r>
    </w:p>
    <w:p>
      <w:r>
        <w:t>In the prizes for arts and letters, the Pulitzer board recognized several works addressing the Black experience in America.</w:t>
        <w:br/>
      </w:r>
    </w:p>
    <w:p>
      <w:r>
        <w:t>在艺术和文学奖项中，普利策奖委员会表彰了几部讲述美国黑人经历的作品。</w:t>
        <w:br/>
      </w:r>
    </w:p>
    <w:p>
      <w:r>
        <w:t>“King: A Life,” a biography of the Rev. Dr. Martin Luther King Jr. by Jonathan Eig, shared the award for biography with “Master Slave Husband Wife: An Epic Journey From Slavery to Freedom,” by Ilyon Woo, an account of slaves who escaped Georgia in 1848 and became leading abolitionists in the North. The history prize went to Jacqueline Jones for “No Right to an Honest Living: The Struggles of Boston’s Black Workers in the Civil War Era.”</w:t>
        <w:br/>
      </w:r>
    </w:p>
    <w:p>
      <w:r>
        <w:t>乔纳森·艾格的马丁·路德·金博士传记《金的一生》(King: A Life)与尤里·伍的《主人、奴隶、丈夫、妻子——从奴隶制到自由的史诗之旅》(Master Slave Husband Wife: An Epic Journey From Slavery to Freedom)共同获得了传记奖，后者讲述了1848年逃离佐治亚州的奴隶们成为北方废奴主义领军人物的事迹。杰奎琳·琼斯凭借《无权过诚实的生活——内战时期波士顿黑人工人的斗争》(No Right to an Honest Living: The Struggles of Boston’s Black Workers in the Civil War Era)获得历史奖。</w:t>
        <w:br/>
      </w:r>
    </w:p>
    <w:p>
      <w:r>
        <w:t>The Middle East conflict figured in the prize for general nonfiction, which was awarded to “A Day in the Life of Abed Salama: Anatomy of a Jerusalem Tragedy,” by Nathan Thrall, which profiles a Palestinian father in the West Bank whose young child dies in a school bus crash.</w:t>
        <w:br/>
      </w:r>
    </w:p>
    <w:p>
      <w:r>
        <w:t>中东冲突也出现在非虚构类作品奖中，获奖作品是内森·萨尔的《阿比德·萨拉马的一天——剖析耶路撒冷悲剧》(A Day in The Life of Abed Salama: Anatomy of A Jerusalem Tragedy)，书中讲述了约旦河西岸一位巴勒斯坦父亲的故事，他的孩子死于一场校车车祸。</w:t>
        <w:br/>
      </w:r>
    </w:p>
    <w:p>
      <w:r>
        <w:t>A saxophone concerto by Tyshawn Sorey won the music prize. “Night Watch,” a novel by Jayne Anne Phillips set in the aftermath of the Civil War, won for fiction. “Primary Trust,” a play by Eboni Booth, won the drama prize. And the prize for memoir was awarded to Cristina Rivera Garza for “Liliana’s Invincible Summer: A Sister’s Search for Justice,” an account of the murder of the author’s sister.</w:t>
        <w:br/>
      </w:r>
    </w:p>
    <w:p>
      <w:r>
        <w:t>蒂肖恩·索雷的萨克斯协奏曲获得了音乐奖。杰恩·安妮·菲利普斯以南北战争后为背景的小说《守夜》(Night Watch)获得小说类奖项。埃博尼·布斯的舞台剧本《初级信托》(Primary Trust)获得戏剧奖。回忆录奖颁给了克里斯蒂娜·里维拉·加尔萨，她的作品《莉莉安娜不屈不挠的夏天——一个姊妹对正义的追寻》(Liliana’s Invincible Summer: A Sister’s Search for Justice)，讲述了作者的一个姊妹被谋杀的故事。</w:t>
        <w:br/>
      </w:r>
    </w:p>
    <w:p>
      <w:pPr>
        <w:pStyle w:val="Heading1"/>
        <w:spacing w:before="0" w:after="280"/>
      </w:pPr>
      <w:r>
        <w:rPr>
          <w:rFonts w:ascii="Times New Roman" w:hAnsi="Times New Roman" w:eastAsia="宋体"/>
          <w:b/>
          <w:sz w:val="52"/>
        </w:rPr>
        <w:t>在由男性统治的中国，“过一种女性主义的生活”</w:t>
      </w:r>
    </w:p>
    <w:p>
      <w:r>
        <w:t>In bars tucked away in alleys and at salons and bookstores around Shanghai, women are debating their place in a country where men make the laws.</w:t>
        <w:br/>
      </w:r>
    </w:p>
    <w:p>
      <w:r>
        <w:t>在位于上海僻静里弄的酒吧里，在沙龙和书店里，这些女性争论她们在一个由男性制定法律的国家中的地位。</w:t>
        <w:br/>
      </w:r>
    </w:p>
    <w:p>
      <w:r>
        <w:t>Some wore wedding gowns to take public vows of commitment to themselves. Others gathered to watch films made by women about women. The bookish flocked to female bookshops to read titles like “The Woman Destroyed” and “Living a Feminist Life.”</w:t>
        <w:br/>
      </w:r>
    </w:p>
    <w:p>
      <w:r>
        <w:t>有些人穿着婚纱公开发誓这辈子献给自己。也有些人聚在一起观看女性制作的关于女性的电影。爱读书的人则在女性书店阅读《破碎的女人》(The Woman Destroyed)、《过一种女性主义的生活》(Living a Feminist Life)等书。</w:t>
        <w:br/>
      </w:r>
    </w:p>
    <w:p>
      <w:r>
        <w:t>Women in Shanghai, and some of China’s other biggest cities, are negotiating the fragile terms of public expression at a politically precarious moment. China’s ruling Communist Party has identified feminism as a threat to its authority. Female rights activists have been jailed. Concerns about harassment and violence against women are ignored or outright silenced.</w:t>
        <w:br/>
      </w:r>
    </w:p>
    <w:p>
      <w:r>
        <w:t>在上海和中国其他一些大城市，女性正在探索存在政治危险的当下公开表达的不确定方式。中国执政的共产党已将女权主义视为对其权威的威胁。女权活动人士被关进监狱。有关针对女性的骚扰和暴力的担忧被忽视或干脆被彻底压制。</w:t>
        <w:br/>
      </w:r>
    </w:p>
    <w:p>
      <w:r>
        <w:t>China’s leader, Xi Jinping, has diminished the role of women at work and in public office. There are no female members of Mr. Xi’s inner circle or the Politburo, the executive policymaking body. He has invoked more traditional roles for women, as caretakers and mothers, in planning a new “childbearing culture” to address a shrinking population.</w:t>
        <w:br/>
      </w:r>
    </w:p>
    <w:p>
      <w:r>
        <w:t>中国领导人习近平已削弱了女性在职场上和政府中的作用。中共决策机构政治局中没有女性，政治局是习近平的核心圈子。他提倡传统的女性角色，提倡女性去养儿育女、照顾老人，为应对中国人口萎缩问题提出了“培育新型婚育文化”的计划。</w:t>
        <w:br/>
      </w:r>
    </w:p>
    <w:p>
      <w:r>
        <w:t>But groups of women around China are quietly reclaiming their own identities. Many are from a generation that grew up with more freedom than their mothers. Women in Shanghai, profoundly shaken by a two-month Covid lockdown in 2022, are being driven by a need to build community.</w:t>
        <w:br/>
      </w:r>
    </w:p>
    <w:p>
      <w:r>
        <w:t>但中国各地的女性群体正在不动声色地找回自己的身份认同。其中许多人是在比她们母亲有过的更自由的环境中长大的。2022年，长达两个月的新冠封城让一些上海女性深感震惊，让她们有了必须建立社区的动力。</w:t>
        <w:br/>
      </w:r>
    </w:p>
    <w:p>
      <w:r>
        <w:t>“I think everyone living in this city seems to have reached this stage that they want to explore more about the power of women,” said Du Wen, the founder of Her, a bar that hosts salon discussions.</w:t>
        <w:br/>
      </w:r>
    </w:p>
    <w:p>
      <w:r>
        <w:t>“我觉得大家生活在这个城市里面，好像到了这个阶段，会想要去探索更多的一些女性的一些力量的东西，”Her吧的创始人杜雯说，她在自己的酒吧里举办沙龙讨论。</w:t>
        <w:br/>
      </w:r>
    </w:p>
    <w:p>
      <w:r>
        <w:t>Frustrated by the increasingly narrow understanding of women by the public, Nong He, a film and theater student, held a screening of three documentaries about women by female Chinese directors.</w:t>
        <w:br/>
      </w:r>
    </w:p>
    <w:p>
      <w:r>
        <w:t>公众对女性的理解日益狭隘，电影和戏剧专业的学生何农（音）对此感到沮丧，她举办了一场放映活动，播放了三部由中国女性导演拍摄的有关女性的纪录片。</w:t>
        <w:br/>
      </w:r>
    </w:p>
    <w:p>
      <w:r>
        <w:t>“I think we should have a broader space for women to create,” Ms. He said. “We hope to organize such an event to let people know what our life is like, what the life of other women is like, and with that understanding, we can connect and provide some help to each other.”</w:t>
        <w:br/>
      </w:r>
    </w:p>
    <w:p>
      <w:r>
        <w:t>“我觉得应该是还给女性创作一个更宽广的空间，”何女士说。“所以我们希望能够组织这样一个活动，让她知道我的生活是什么样的，其他的女性她的生活是什么样的，对我们的了解，我们也能够彼此达成一种共鸣交融，以及我们能不能够给彼此提供一些帮助。”</w:t>
        <w:br/>
      </w:r>
    </w:p>
    <w:p>
      <w:r>
        <w:t>At quietly advertised events, women question misogynistic tropes in Chinese culture. “Why are lonely ghosts always female?” one woman recently asked, referring to Chinese literature’s depiction of homeless women after death. They share tips for beginners to feminism. Start with history, said Tang Shuang, the owner of Paper Moon, which sells books by female authors. “This is like the basement of the structure.”</w:t>
        <w:br/>
      </w:r>
    </w:p>
    <w:p>
      <w:r>
        <w:t>在这些低调推出的活动中，女性对中国文化中的厌女主题提出了质疑。“为什么鬼都是女性？”一名女子在最近一次活动中问道，她指的是中国文学中对死后无家可归的妇女的描述。她们与女权主义入门者分享窍门。从历史开始，Paper Moon书店的主人唐霜说，这家店销售女性作家的作品。“这就像建筑物的地下室。”</w:t>
        <w:br/>
      </w:r>
    </w:p>
    <w:p>
      <w:r>
        <w:t>There are few reliable statistics about gender violence and sexual harassment in China, but incidents of violence against women have occurred with greater frequency, according to researchers and social workers. Stories have circulated widely online of women being physically maimed or brutally murdered for trying to leave their husbands, or savagely beaten for resisting unwanted attention from men. The discovery of a woman who was chained inside a doorless shack in the eastern province of Jiangsu became one of the most debated topics online in years.</w:t>
        <w:br/>
      </w:r>
    </w:p>
    <w:p>
      <w:r>
        <w:t>虽然中国关于性别暴力和性骚扰的可靠统计数据很少，但研究人员和社会工作者说，针对女性的暴力事件已越来越频繁地发生。网上广泛流传着女性因试图与丈夫离婚遭家暴致残、或被残忍杀害，或因拒绝男性的骚扰被野蛮殴打的故事。有人在江苏发现一名女性被锁在一间无门棚屋中的事情成了网上多年来讨论最激烈的话题之一。</w:t>
        <w:br/>
      </w:r>
    </w:p>
    <w:p>
      <w:r>
        <w:t>With each case, the reactions have been highly divisive. Many people denounced the attackers and called out sexism in society. Many others blamed the victims.</w:t>
        <w:br/>
      </w:r>
    </w:p>
    <w:p>
      <w:r>
        <w:t>对所有这些故事的反应都存在很大的分歧。许多人谴责肇事者，批评社会上的性别歧视。也有不少人指责受害者。</w:t>
        <w:br/>
      </w:r>
    </w:p>
    <w:p>
      <w:r>
        <w:t>The way these discussions polarize society unnerved Ms. Tang, an entrepreneur and former deputy editor of Vogue China. Events in her own life unsettled her, too. As female friends shared feelings of shame and worthlessness for not getting married, Ms. Tang searched for a framework to articulate what she was feeling.</w:t>
        <w:br/>
      </w:r>
    </w:p>
    <w:p>
      <w:r>
        <w:t>这些讨论导致的社会两极分化让身为企业家的唐霜感到不安，她曾任《Vogue》中国版前副出版人。她本人生活中发生的事情也让她感到不舒服。当女性朋友分享因为未婚而感到羞耻和自卑时，唐霜开始寻找一个框架来表达她的感受。</w:t>
        <w:br/>
      </w:r>
    </w:p>
    <w:p>
      <w:r>
        <w:t>“Then I found out, you know, even myself, I don’t have very clear thoughts about these things,” she said. “People are eager to talk, but they don’t know what they are talking about.” Ms. Tang decided to open Paper Moon, a store for intellectually curious readers like herself.</w:t>
        <w:br/>
      </w:r>
    </w:p>
    <w:p>
      <w:r>
        <w:t>“后来我发现，你知道，就连我本人对这些事情也没有非常清晰的想法，”她说。“人们渴望交谈，但她们不知道自己在谈什么。”唐霜决定为那些像自己这样有求知欲的读者开办Paper Moon书店。</w:t>
        <w:br/>
      </w:r>
    </w:p>
    <w:p>
      <w:r>
        <w:t>The bookstore is divided into an academic section that features feminist history and social studies, as well as literature and poetry. There is an area for biographies. “You need to have some real stories to encourage women,” Ms. Tang said.</w:t>
        <w:br/>
      </w:r>
    </w:p>
    <w:p>
      <w:r>
        <w:t>书店里有以女权主义历史和社会学研究为主题的学术书籍区，也有文学作品和诗集，以及摆满了传记的书架。“需要有一些真实的故事来鼓励女性，”唐霜说。</w:t>
        <w:br/>
      </w:r>
    </w:p>
    <w:p>
      <w:r>
        <w:t>Anxiety about attracting the wrong kind of attention is always present.</w:t>
        <w:br/>
      </w:r>
    </w:p>
    <w:p>
      <w:r>
        <w:t>担心把错误的注意力吸引来的焦虑始终存在。</w:t>
        <w:br/>
      </w:r>
    </w:p>
    <w:p>
      <w:r>
        <w:t>When Ms. Tang opened her store, she placed a sign in the door describing it as a feminist bookstore that welcomed all genders, as well as pets. “But my friend warned me to take it out because, you know, I could cause trouble by using the word feminism.”</w:t>
        <w:br/>
      </w:r>
    </w:p>
    <w:p>
      <w:r>
        <w:t>唐霜刚开店时，店门口曾挂过一个牌子，把书店描述为一家女权主义书店，同时欢迎所有性别的顾客，也欢迎宠物。“但我的朋友警告我把牌子摘掉，因为你知道，使用女权主义这个词可能会给我带来麻烦。”</w:t>
        <w:br/>
      </w:r>
    </w:p>
    <w:p>
      <w:r>
        <w:t>Wang Xia, the owner of Xin Chao Bookstore, has chosen to stay away from the “F” word altogether. Instead she described her bookstore as “woman-themed.” When she opened it in 2020, the store was a sprawling space with nooks to foster private conversations and six study rooms named after famous female authors like Simone de Beauvoir.</w:t>
        <w:br/>
      </w:r>
    </w:p>
    <w:p>
      <w:r>
        <w:t>馨巢书屋的老板王霞选择根本不提“女权”。她把自己的书店描述为“女性主题书店”。她的店2020年开业时，店里空间很大，有方便私人交谈的角落，还有六间以著名女作家（比如波伏娃）命名的书房。</w:t>
        <w:br/>
      </w:r>
    </w:p>
    <w:p>
      <w:r>
        <w:t>Xin Chao Bookstore served more than 50,000 people through events, workshops and online lectures, Ms. Wang said. It had more than 20,000 books about art, literature and self-improvement — books about women and books for women. The store became so prominent that state-owned media wrote about it and the Shanghai government posted the article on its website.</w:t>
        <w:br/>
      </w:r>
    </w:p>
    <w:p>
      <w:r>
        <w:t>王霞说，馨巢书屋通过各种活动、研讨会和在线讲座，曾为5万多人提供过服务。店里有两万多本关于艺术、文学和自我提升的书籍，都是关于女性、为女性而写的书籍。这家书店曾变得如此引人注目，以至于官方媒体对它进行了报道，上海市政府还在其网站上转载了那篇文章。</w:t>
        <w:br/>
      </w:r>
    </w:p>
    <w:p>
      <w:r>
        <w:t>Still, Ms. Wang was careful to steer clear of making a political statement. “My ambition is not to develop feminism,” she said.</w:t>
        <w:br/>
      </w:r>
    </w:p>
    <w:p>
      <w:r>
        <w:t>尽管如此，王霞还是小心翼翼地绕开涉及政治的表示。 “我的志向并不在于女性主义发展，”她说。</w:t>
        <w:br/>
      </w:r>
    </w:p>
    <w:p>
      <w:r>
        <w:t>For Ms. Du, the Her founder, empowering women is at the heart of her motivation. She was jolted into action by the isolation of the pandemic: Shanghai ordered its residents to stay in their apartments under lockdown for two months, and her world narrowed to the walls of her apartment.</w:t>
        <w:br/>
      </w:r>
    </w:p>
    <w:p>
      <w:r>
        <w:t>对Her吧创始人杜女士来说，让女性更主动地掌握自己的命运是她动机的核心。上海曾在疫情期间下令民众居家长达两个月之久，将她的世界缩小到公寓的墙壁内，这种隔离使她受到震惊，让她立即行动起来。</w:t>
        <w:br/>
      </w:r>
    </w:p>
    <w:p>
      <w:r>
        <w:t>For years she dreamed of opening a place where she could elevate the voices of women, and now it seemed more urgent than ever. After the lockdown, she opened Her, a place where women could strike friendships and debate the social expectations that society had placed on them.</w:t>
        <w:br/>
      </w:r>
    </w:p>
    <w:p>
      <w:r>
        <w:t>好多年前，她就曾梦想开设一个能提高女性声音的地方，现在，这似乎比以往任何时候都要迫切。封城结束后，她开设了Her吧，让女性能在那里交朋友，讨论社会对她们的期待。</w:t>
        <w:br/>
      </w:r>
    </w:p>
    <w:p>
      <w:r>
        <w:t>On International Women’s Day in March, Her held an event it called Marry Me, in which women took vows to themselves. The bar has also hosted a salon where women acted out the roles of mothers and daughters. Many younger women described a reluctance to be treated the way their mothers were treated and said they did not know how to talk to them, Ms. Du said.</w:t>
        <w:br/>
      </w:r>
    </w:p>
    <w:p>
      <w:r>
        <w:t>今年3月8日的国际妇女节那天，她举办了一场名为“Marry Me：成为自己”的活动，女性在活动上发誓这辈子献给自己。酒吧还举办过一个沙龙，让女性扮演母亲和女儿的角色。许多年轻女性表示，不愿意被人像对待她们母亲那样对待自己，还说她们不知道如何与母亲交谈，杜女士说。</w:t>
        <w:br/>
      </w:r>
    </w:p>
    <w:p>
      <w:r>
        <w:t>The authorities have met with Ms. Du and indicated that as long as the events at Her didn’t become too popular, there was a place for it in Shanghai, she said.</w:t>
        <w:br/>
      </w:r>
    </w:p>
    <w:p>
      <w:r>
        <w:t>有关部门找过杜女士，并表示，只要Her吧的活动不要太受欢迎，上海就有容纳它的空间，杜女士说。</w:t>
        <w:br/>
      </w:r>
    </w:p>
    <w:p>
      <w:r>
        <w:t>But in China, there is always the possibility that officials will crack down. “They never tell you clearly what is forbidden,” Ms. Tang of Paper Moon said.</w:t>
        <w:br/>
      </w:r>
    </w:p>
    <w:p>
      <w:r>
        <w:t>但在中国，总有遭到官员压制的可能性。“他们从来不都清楚地告诉你什么是不允许的，”Paper Moon的唐霜说。</w:t>
        <w:br/>
      </w:r>
    </w:p>
    <w:p>
      <w:r>
        <w:t>Ms. Wang recently moved Xin Chao Bookstore into Shanghai Book City, a famous store with large atriums and long columns of bookcases. A four-volume collection of Mr. Xi’s writings are prominently displayed in several languages.</w:t>
        <w:br/>
      </w:r>
    </w:p>
    <w:p>
      <w:r>
        <w:t>王霞最近把馨巢书屋搬到了上海书城。书城有一个摆满了高高的书柜的大中庭。四卷本习近平选集的多种语言版本展示在书城的显著位置上。</w:t>
        <w:br/>
      </w:r>
    </w:p>
    <w:p>
      <w:r>
        <w:t>Book City is huge. The space for Xin Chao Bookstore is not, Ms. Wang said, with several shelves inside and around a small room that may eventually hold about only 3,000 books.</w:t>
        <w:br/>
      </w:r>
    </w:p>
    <w:p>
      <w:r>
        <w:t>书城很大。但馨巢书屋的空间不大，王霞说，只是书城里面的一个小房间，房间里摆着几个书架，最终也许只能放约3000本书。</w:t>
        <w:br/>
      </w:r>
    </w:p>
    <w:p>
      <w:r>
        <w:t>“It’s a small cell of the city, a cultural cell,” Ms. Wang said.</w:t>
        <w:br/>
      </w:r>
    </w:p>
    <w:p>
      <w:r>
        <w:t>“城市的一个小细胞，城市的一个文化细胞，”王霞说。</w:t>
        <w:br/>
      </w:r>
    </w:p>
    <w:p>
      <w:r>
        <w:t>Still, it stands out in China.</w:t>
        <w:br/>
      </w:r>
    </w:p>
    <w:p>
      <w:r>
        <w:t>尽管如此，它在中国仍很显眼。</w:t>
        <w:br/>
      </w:r>
    </w:p>
    <w:p>
      <w:r>
        <w:t>“Not every city has a woman’s bookstore,” she said. “There are many cities that do not have such cultural soil.”</w:t>
        <w:br/>
      </w:r>
    </w:p>
    <w:p>
      <w:r>
        <w:t>“不是每个城市都有一家女性书店，”她说。“有很多的城市不具备这样的文化的土壤”。</w:t>
        <w:br/>
      </w:r>
    </w:p>
    <w:p>
      <w:pPr>
        <w:pStyle w:val="Heading1"/>
        <w:spacing w:before="0" w:after="280"/>
      </w:pPr>
      <w:r>
        <w:rPr>
          <w:rFonts w:ascii="Times New Roman" w:hAnsi="Times New Roman" w:eastAsia="宋体"/>
          <w:b/>
          <w:sz w:val="52"/>
        </w:rPr>
        <w:t>美国在亚太部署新型武器系统对抗中国</w:t>
      </w:r>
    </w:p>
    <w:p>
      <w:r>
        <w:t>Since the start of his administration, President Biden has undertaken a strategy to expand American military access to bases in allied nations across the Asia-Pacific region and to deploy a range of new weapons systems there. He has also said the U.S. military would defend Taiwan against a Chinese invasion.</w:t>
        <w:br/>
      </w:r>
    </w:p>
    <w:p>
      <w:r>
        <w:t>拜登总统自上任以来就开始实施一项战略，扩大美军对亚太地区盟国基地的使用，并在那里部署了一系列新型武器系统。他还表示，美国军队将保卫台湾免遭中国入侵。</w:t>
        <w:br/>
      </w:r>
    </w:p>
    <w:p>
      <w:r>
        <w:t>On Wednesday, Mr. Biden signed a $95 billion supplemental military aid and spending bill that Congress had just passed and that includes $8.1 billion to counter China in the region. And Secretary of State Antony J. Blinken traveled to Shanghai and Beijing this week for meetings with Mr. Xi and other officials in which he raised China’s military activity in the Taiwan Strait and the South China Sea, calling it “destabilizing.”</w:t>
        <w:br/>
      </w:r>
    </w:p>
    <w:p>
      <w:r>
        <w:t>上周三，拜登签署了国会刚刚通过的950亿美元补充军事援助和支出法案，其中包括81亿美元用于在该地区对抗中国。国务卿布林肯上周在上海和北京与习近平和其他中国官员举行了会晤，他提到了中国在台湾海峡和南海的军事活动，称其“破坏稳定”。</w:t>
        <w:br/>
      </w:r>
    </w:p>
    <w:p>
      <w:r>
        <w:t>Mr. Xi told Mr. Blinken on Friday that the United States should not play a “zero-sum game” or “create small blocs.” He said that “while each side can have its friends and partners, it should not target, oppose or harm the other,” according to an official Chinese summary of the meeting.</w:t>
        <w:br/>
      </w:r>
    </w:p>
    <w:p>
      <w:r>
        <w:t>根据中国官方发布的会谈纪要，习近平周五告诉布林肯，美国不应玩“零和游戏”或“制造小团体”。他说，“双方都可以有自己的朋友和伙伴，但不应针对、反对或伤害对方。”</w:t>
        <w:br/>
      </w:r>
    </w:p>
    <w:p>
      <w:r>
        <w:t>Earlier in April, the leaders of the Philippines and Japan met with Mr. Biden at the White House for the first such summit among the three countries. They announced enhanced defense cooperation, including naval training and exercises, planned jointly and with other partners. Last year, the Biden administration forged a new three-way defense pact with Japan and South Korea.</w:t>
        <w:br/>
      </w:r>
    </w:p>
    <w:p>
      <w:r>
        <w:t>4月初，菲律宾和日本领导人在白宫与拜登举行了三国间的首次峰会。他们宣布加强防务合作，包括三国和其他伙伴之间的联合海军训练和演习。去年，拜登政府与日本和韩国缔结了新的三方防务协定。</w:t>
        <w:br/>
      </w:r>
    </w:p>
    <w:p>
      <w:r>
        <w:t>“In 2023, we drove the most transformative year for U.S. force posture in the Indo-Pacific region in a generation,” Ely S. Ratner, the assistant secretary of defense for Indo-Pacific security affairs, said in a statement following an interview.</w:t>
        <w:br/>
      </w:r>
    </w:p>
    <w:p>
      <w:r>
        <w:t>负责印太安全事务的助理国防部长埃利·拉特纳在接受采访后发表的声明中说：“2023年，在我们的推动下，美国在印太地区的军力态势迎来了一代人以来最具变革性的一年。”</w:t>
        <w:br/>
      </w:r>
    </w:p>
    <w:p>
      <w:r>
        <w:t>The main change, he said, is having American forces distributed in smaller, more mobile units across a wide arc of the region rather than being concentrated at large bases in northeast Asia. That is largely intended to counter China’s efforts to build up forces that can target aircraft carriers or U.S. military outposts on Okinawa or Guam.</w:t>
        <w:br/>
      </w:r>
    </w:p>
    <w:p>
      <w:r>
        <w:t>他说，主要的变化是让美军以规模较小、机动性更强的部队分布在该地区的各个角落，而不是集中在东北亚的大型基地。这在很大程度上是为了对抗中国建立可以瞄准航母或冲绳、关岛美军前哨基地的部队。</w:t>
        <w:br/>
      </w:r>
    </w:p>
    <w:p>
      <w:r>
        <w:t>These land forces, including a retrained and refitted U.S. Marine littoral regiment in Okinawa, will now have the ability to attack warships at sea.</w:t>
        <w:br/>
      </w:r>
    </w:p>
    <w:p>
      <w:r>
        <w:t>这些陆地部队，包括在冲绳重新训练和重新装备的美国海军陆战队濒海战斗团，现在将具备攻击海上军舰的能力。</w:t>
        <w:br/>
      </w:r>
    </w:p>
    <w:p>
      <w:r>
        <w:t>For the first time, Japan’s military will receive up to 400 of their own Tomahawk cruise missiles — the newest versions of which can attack ships at sea as well as targets on land from over 1,150 miles away.</w:t>
        <w:br/>
      </w:r>
    </w:p>
    <w:p>
      <w:r>
        <w:t>日本军队将首次获得多达400枚自己的战斧巡航导弹，最新型的战斧巡航导弹可以从1850多公里外攻击海上舰船和陆地目标。</w:t>
        <w:br/>
      </w:r>
    </w:p>
    <w:p>
      <w:r>
        <w:t>The Pentagon has also gained access rights for its troops at four additional bases in the Philippines that could eventually host U.S. warplanes and advanced mobile missile launchers, if Washington and Manila agree that offensive weaponry can be placed there.</w:t>
        <w:br/>
      </w:r>
    </w:p>
    <w:p>
      <w:r>
        <w:t>五角大楼还获得了菲律宾另外四个基地的使用权，如果华盛顿和马尼拉同意在这些基地部署进攻性武器，这些基地最终将成为美国战机和先进移动导弹发射器的基地。</w:t>
        <w:br/>
      </w:r>
    </w:p>
    <w:p>
      <w:r>
        <w:t>The United States has bilateral mutual defense agreements with several allied nations in the region so that an attack on the assets of one nation could trigger a response from the other. Bolstering the U.S. troop presence on the soil of allied countries strengthens that notion of mutual defense.</w:t>
        <w:br/>
      </w:r>
    </w:p>
    <w:p>
      <w:r>
        <w:t>美国与该地区的几个盟友签订了双边共同防御协议，因此，如果一个国家的资产受到攻击，其他国家就会做出反应。加强美国在盟友领土上的驻军强化了这种共同防御的理念。</w:t>
        <w:br/>
      </w:r>
    </w:p>
    <w:p>
      <w:r>
        <w:t>In addition, the United States continues to send weapons and Green Beret trainers to Taiwan, a de facto independent island and the biggest flashpoint between the United States and China. Mr. Xi has said his nation must eventually take control of Taiwan, by force if necessary.</w:t>
        <w:br/>
      </w:r>
    </w:p>
    <w:p>
      <w:r>
        <w:t>此外，美国继续将武器和陆军特种兵训练员派往台湾，事实上独立的台湾是美中冲突的最大爆发点。习近平已表示，中国一定要统一台湾，如有必要的话，会使用武力。</w:t>
        <w:br/>
      </w:r>
    </w:p>
    <w:p>
      <w:r>
        <w:t>“We’ve deepened our alliances and partnerships abroad in ways that would have been unthinkable just a few years ago,” Kurt Campbell, the new deputy secretary of state, told reporters last year, when he was the top Asia policy official in the White House.</w:t>
        <w:br/>
      </w:r>
    </w:p>
    <w:p>
      <w:r>
        <w:t>“我们已深化了我们在海外的联盟和伙伴关系，深化的方式是几年前无法想象的，”新任副国务卿库尔特·坎贝尔去年对记者说，他当时是白宫主管亚洲政策的官员。</w:t>
        <w:br/>
      </w:r>
    </w:p>
    <w:p>
      <w:r>
        <w:t>What Deters China?</w:t>
        <w:br/>
      </w:r>
    </w:p>
    <w:p>
      <w:r>
        <w:t>什么能威慑中国？</w:t>
        <w:br/>
      </w:r>
    </w:p>
    <w:p>
      <w:r>
        <w:t>Taiwan’s foreign minister, Joseph Wu, said in an interview in Taipei that the strengthened alliances and evolving military force postures were critical to deterring China.</w:t>
        <w:br/>
      </w:r>
    </w:p>
    <w:p>
      <w:r>
        <w:t>台湾外交部长吴钊燮在台北接受采访时表示，加强联盟、增强不对称战略能力对威慑中国至关重要。</w:t>
        <w:br/>
      </w:r>
    </w:p>
    <w:p>
      <w:r>
        <w:t>“We are very happy to see that many countries in this region are coming to the realization that they also have to be prepared for further expansions of the P.R.C.,” he said, referring to the People’s Republic of China.</w:t>
        <w:br/>
      </w:r>
    </w:p>
    <w:p>
      <w:r>
        <w:t>“我们很高兴地看到亚太地区的许多国家正在意识到，他们也需要为中华人民共和国的进一步扩张做准备，”他说。</w:t>
        <w:br/>
      </w:r>
    </w:p>
    <w:p>
      <w:r>
        <w:t>To some Chinese military strategists, the U.S. efforts are aimed at keeping China’s naval forces behind the “first island chain” — islands close to mainland Asia that run from Okinawa in Japan to Taiwan to the Philippines.</w:t>
        <w:br/>
      </w:r>
    </w:p>
    <w:p>
      <w:r>
        <w:t>在某些中国军事战略家眼里，美国深化联盟努力的目的是将中国的海军力量限制在“第一岛链”以内，“第一岛链”指的是从日本冲绳岛到台湾再到菲律宾，靠近亚洲大陆的岛屿。</w:t>
        <w:br/>
      </w:r>
    </w:p>
    <w:p>
      <w:r>
        <w:t>U.S. military assets along these islands could prevent Chinese warships from getting into the open Pacific waters farther east if conflict were to break out.</w:t>
        <w:br/>
      </w:r>
    </w:p>
    <w:p>
      <w:r>
        <w:t>如果爆发冲突的话，美国在这些岛屿上的军事资源可阻止中国军舰进入更东边的太平洋水域。</w:t>
        <w:br/>
      </w:r>
    </w:p>
    <w:p>
      <w:r>
        <w:t>Leaders in China’s People’s Liberation Army also talk of establishing military dominance of the “second island chain” — which is farther out in the Pacific and includes Guam, Palau and West Papua.</w:t>
        <w:br/>
      </w:r>
    </w:p>
    <w:p>
      <w:r>
        <w:t>中国人民解放军的领导们也提出了在“第二岛链”上建立军事主导地位的问题，“第二岛链”指的是位于离中国更远水域的太平洋岛屿，包括关岛、帕劳和西巴布亚。</w:t>
        <w:br/>
      </w:r>
    </w:p>
    <w:p>
      <w:r>
        <w:t>But several conservative critics of the administration’s policies argue that the United States should be keeping major arms for its own use and that it is not producing new ships and weapons systems quickly enough to deter China, which is rapidly growing its military.</w:t>
        <w:br/>
      </w:r>
    </w:p>
    <w:p>
      <w:r>
        <w:t>但一些对政府政策持批评态度的保守派人士认为，美国应该把主要的武器留给自己使用，美国目前生产新舰艇和武器系统的速度不够快，不足以威慑正在迅速发展军事力量的中国。</w:t>
        <w:br/>
      </w:r>
    </w:p>
    <w:p>
      <w:r>
        <w:t>Some American commanders acknowledge the United States needs to speed up ship production but say the Pentagon’s warfighting abilities in the region still outmatch China’s — and can improve quickly with the right political and budget commitments in Washington.</w:t>
        <w:br/>
      </w:r>
    </w:p>
    <w:p>
      <w:r>
        <w:t>一些美国指挥官承认，美国需要加快舰艇生产，但他们说，美军在亚太地区的作战能力仍比中国的强，而且能迅速提高，如果政府做出恰当的政治和预算承诺的话。</w:t>
        <w:br/>
      </w:r>
    </w:p>
    <w:p>
      <w:r>
        <w:t>“We have actually grown our combat capability here in the Pacific over the last years,” Adm. Samuel J. Paparo Jr., the incoming commander of the U.S. Indo-Pacific Command, said in an interview. “But our trajectory is still not a trajectory that matches our adversary. Our adversaries are building more capability and they’re building more warships — per year — than we are.”</w:t>
        <w:br/>
      </w:r>
    </w:p>
    <w:p>
      <w:r>
        <w:t>“过去几年里，我们已实际上增强了我们在太平洋地区的作战能力，”即将上任的美国印太司令部司令员塞缪尔·帕帕罗海军上将在接受采访时说。“但我们的发展趋势仍与对手的发展趋势不相称。我们的对手们正在建设更多的能力，他们每年制造的军舰数量也比我们的多。”</w:t>
        <w:br/>
      </w:r>
    </w:p>
    <w:p>
      <w:r>
        <w:t>Mr. Paparo said new American warships were still more capable than the ones China is building, and the U.S. military’s “total weight of fires” continued to outmatch that of the People’s Liberation Army, for now.</w:t>
        <w:br/>
      </w:r>
    </w:p>
    <w:p>
      <w:r>
        <w:t>帕帕罗说，美国新造的军舰仍比中国正在造的军舰能力强，而且美军的“火力总量”目前仍超过中国人民解放军。</w:t>
        <w:br/>
      </w:r>
    </w:p>
    <w:p>
      <w:r>
        <w:t>The Intermediate-Range Nuclear Forces Treaty, a Cold War-era arms control agreement between Washington and Moscow, prohibited land-based cruise or ballistic missiles with ranges between 311 miles and 3,420 miles. But after the Trump administration withdrew from the pact, the United States was able to develop and field a large number of small, mobile launchers for previously banned missiles around Asia.</w:t>
        <w:br/>
      </w:r>
    </w:p>
    <w:p>
      <w:r>
        <w:t>美苏在冷战期间达成的军备控制协议《中程导弹条约》曾禁止了射程在500公里到5500公里的陆基巡航导弹或弹道导弹。但特朗普政府退出该协议后，美国得以在亚洲各地开发、部署大量小型移动发射装置，用于先前被禁止的导弹类型。</w:t>
        <w:br/>
      </w:r>
    </w:p>
    <w:p>
      <w:r>
        <w:t>Even with the deployment of new systems, the United States would still rely on its legacy assets in the region in the event of war: its bases in Guam, Japan and South Korea, and the troops and arms there.</w:t>
        <w:br/>
      </w:r>
    </w:p>
    <w:p>
      <w:r>
        <w:t>即使部署了新系统，一旦发生战争的话，美国仍将依赖它在该地区的传统资源，即美军在关岛、日本和韩国的基地，以及部署在那里的军队和武器。</w:t>
        <w:br/>
      </w:r>
    </w:p>
    <w:p>
      <w:r>
        <w:t>All of the senior U.S. officials interviewed for this story say war with China is neither desirable nor inevitable — a view expressed publicly by Defense Secretary Lloyd J. Austin III. But they also insist that a military buildup and bolstering alliances, along with diplomatic talks with China, are important elements of deterring potential future aggression by Beijing.</w:t>
        <w:br/>
      </w:r>
    </w:p>
    <w:p>
      <w:r>
        <w:t>所有接受本文采访的美国高级官员都说与中国发生战争不可取，也并非不可避免，国防部长劳埃德·奥斯汀曾公开表达过这个观点。但他们也坚称，军事建设、加强联盟，以及与中国展开外交对话，是阻止北京未来潜在挑衅的重要部分。</w:t>
        <w:br/>
      </w:r>
    </w:p>
    <w:p>
      <w:r>
        <w:t>Wang Yi, China’s foreign minister, told Mr. Blinken on Friday in Beijing that “the negative factors in the relationship are still increasing and building, and the relationship is facing all kinds of disruptions.” He warned the United States “not to interfere in China’s internal affairs, not to hold China’s development back, and not to step on China’s red lines and on China’s sovereignty, security and development interests.”</w:t>
        <w:br/>
      </w:r>
    </w:p>
    <w:p>
      <w:r>
        <w:t>中国外交部长王毅上周五在北京对布林肯表示，“中美关系的负面因素仍在上升积聚，面临各种干扰破坏。”他警告美国“不要干涉中国的内政，不要打压中国的发展，不要在涉及中国的主权、安全、发展利益上踩踏中方的红线”。</w:t>
        <w:br/>
      </w:r>
    </w:p>
    <w:p>
      <w:r>
        <w:t>The new deterrent effort is twofold for American forces: increasing patrolling activities at sea and the capabilities of its troop levels ashore.</w:t>
        <w:br/>
      </w:r>
    </w:p>
    <w:p>
      <w:r>
        <w:t>对美军来说，新的威慑努力由两部分组成：一是增加海上巡逻活动，二是增强陆地部队的能力。</w:t>
        <w:br/>
      </w:r>
    </w:p>
    <w:p>
      <w:r>
        <w:t>To the former, the Pentagon has announced that U.S. Navy warships will participate in more drills with their Japanese counterparts in the western Ryukyu Islands near Taiwan and with Filipino ships in the South China Sea, where the Chinese coast guard has harassed ships and installations controlled by the Philippines.</w:t>
        <w:br/>
      </w:r>
    </w:p>
    <w:p>
      <w:r>
        <w:t>就第一个部分而言，五角大楼已宣布，美国海军军舰将参加更多的联合演习，比如在台湾附近的琉球群岛西部与日本海军军舰的演习，以及在南中国海与菲律宾军舰的演习。中国海警在南中国海一直对菲律宾的船只及其控制的设施进行骚扰。</w:t>
        <w:br/>
      </w:r>
    </w:p>
    <w:p>
      <w:r>
        <w:t>To the latter, Marine Corps and Army units already in the Pacific have recently fielded medium- and long-range missiles mated to small, mobile trucks that would have been prohibited under the former treaty.</w:t>
        <w:br/>
      </w:r>
    </w:p>
    <w:p>
      <w:r>
        <w:t>就第二个部分而言，已驻扎在太平洋地区的海军陆战队和陆军部队最近部署了与小型移动卡车配套的中程和远程导弹，这些导弹曾被以前的条约禁止。</w:t>
        <w:br/>
      </w:r>
    </w:p>
    <w:p>
      <w:r>
        <w:t>These trucks can be quickly lifted by Osprey tilt-rotor aircraft or larger cargo planes to new locations, or they can simply drive away to evade a Chinese counterattack. A new flotilla of U.S. Army watercraft being sent to the region could also be used to reposition troops and launchers from island to island.</w:t>
        <w:br/>
      </w:r>
    </w:p>
    <w:p>
      <w:r>
        <w:t>这些卡车能用“鱼鹰”倾转旋翼直升机或大型货机快速运到新地点，也能随时开走，以躲避中国的反击。美国陆军派往该地区的一支新的小型舰队也可以用来在岛与岛之间重新部署军队和发射装置。</w:t>
        <w:br/>
      </w:r>
    </w:p>
    <w:p>
      <w:r>
        <w:t>In an interview last year with The New York Times, Gen. David H. Berger, then the Marine Corps’ top general, said the service had begun analyzing strategic choke points between islands where Chinese forces were likely to transit throughout the Pacific. He said the service had identified sites where Marine assault forces like the new Okinawa-based littoral regiment could launch attacks on Beijing’s warships using these new weapons.</w:t>
        <w:br/>
      </w:r>
    </w:p>
    <w:p>
      <w:r>
        <w:t>时任海军陆战队司令员的戴维·伯杰将军去年接受《纽约时报》采访时说，海军陆战队已开始分析中国军队可能在太平洋上经过的岛屿之间的战略咽喉要道。他说，海军陆战队已确定了突击部队（如冲绳基地的新濒海作战团）能用这些新武器对中国军舰发动攻击的地点。</w:t>
        <w:br/>
      </w:r>
    </w:p>
    <w:p>
      <w:r>
        <w:t>The Pentagon announced in February last year a new military base-sharing agreement with Manila, giving U.S. forces access to four sites in the Philippines for use in humanitarian missions, adding to the five sites previously opened to the Pentagon in 2014. Most of them are air bases with runways long enough to host heavy cargo planes.</w:t>
        <w:br/>
      </w:r>
    </w:p>
    <w:p>
      <w:r>
        <w:t>五角大楼去年2月宣布与菲律宾政府达成了共享军事基地的新协议，让美军在执行人道主义任务时能使用菲律宾境内的四个基地，此前菲律宾已在2014年向五角大楼开放了五个基地。它们大都是空军基地，有重型货机起降所需的足够长的跑道。</w:t>
        <w:br/>
      </w:r>
    </w:p>
    <w:p>
      <w:r>
        <w:t>Plotting their locations on a map shows the sites’ strategic value should the United States be called upon to defend their oldest treaty ally in the region, if the Philippines eventually agrees to allow the U.S. military to put combat troops and mobile missile systems there.</w:t>
        <w:br/>
      </w:r>
    </w:p>
    <w:p>
      <w:r>
        <w:t>如果菲律宾最终同意美军在这些基地部署作战部队和移动导弹系统，一旦美国被要求保卫在亚太地区最古老的条约盟友的话，从地图上就能看出它们的战略价值。</w:t>
        <w:br/>
      </w:r>
    </w:p>
    <w:p>
      <w:r>
        <w:t>One, on the northern tip of Luzon Island, would give missile-launching trucks the ability to attack Chinese ships across the strait separating Philippines from Taiwan, while another site about 700 miles to the southwest would allow the U.S. to strike bases that China has built in the Spratly Islands nearby.</w:t>
        <w:br/>
      </w:r>
    </w:p>
    <w:p>
      <w:r>
        <w:t>一个基地位于吕宋岛北端，部署在该基地的导弹发射卡车能够打击穿越菲律宾与台湾之间的海峡的中国船只。另一个位于西南方约1100公里的基地将让美军能打击中国在附近的斯普拉特利群岛（中国称为南沙群岛）建的基地。</w:t>
        <w:br/>
      </w:r>
    </w:p>
    <w:p>
      <w:r>
        <w:t>In 2023, the United States committed $100 million for “infrastructure investments” at the nine bases, with more funds expected this year.</w:t>
        <w:br/>
      </w:r>
    </w:p>
    <w:p>
      <w:r>
        <w:t>美国已在2023年承诺为这九个基地提供一亿美元的“基础设施投资”，预计今年还会有更多资金。</w:t>
        <w:br/>
      </w:r>
    </w:p>
    <w:p>
      <w:r>
        <w:t>The Pentagon has forged closer military ties with Australia and Papua New Guinea, extending America’s bulwark against potential attempts by the Chinese military at establishing dominance along the “second island chain.”</w:t>
        <w:br/>
      </w:r>
    </w:p>
    <w:p>
      <w:r>
        <w:t>五角大楼已与澳大利亚和巴布亚新几内亚建立了更密切的军事关系，扩大了抵御中国军队可能试图在“第二岛链”上建立主导地位的美国防御工事。</w:t>
        <w:br/>
      </w:r>
    </w:p>
    <w:p>
      <w:r>
        <w:t>The Obama administration moved a number of littoral combat ships to Singapore and deployed a rotating force of Marines to Darwin, on Australia’s north coast, giving the Pentagon more assets that could respond as needed in the region.</w:t>
        <w:br/>
      </w:r>
    </w:p>
    <w:p>
      <w:r>
        <w:t>奥巴马政府已把几艘濒海战斗舰移到了新加坡，并在澳大利亚北海岸的达尔文部署了海军陆战队轮换部队，为五角大楼根据亚太地区的需要做出反应提供了更多军事资源。</w:t>
        <w:br/>
      </w:r>
    </w:p>
    <w:p>
      <w:r>
        <w:t>Last year, the Biden administration greatly elevated its commitment to Australia, which is one of America’s most important non-NATO allies.</w:t>
        <w:br/>
      </w:r>
    </w:p>
    <w:p>
      <w:r>
        <w:t>去年，拜登政府大幅提升了对澳大利亚的承诺，澳大利亚是美国最重要的非北约盟友之一。</w:t>
        <w:br/>
      </w:r>
    </w:p>
    <w:p>
      <w:r>
        <w:t>A new multibillion dollar agreement called AUKUS — for Australia, the United Kingdom and the United States — will permanently transfer some of the U.S. Navy’s newest Virginia-class attack subs to Canberra. The location of the new bases for those subs has not been announced, but the first group of Australian sailors who will crew them graduated from nuclear power training in America in January.</w:t>
        <w:br/>
      </w:r>
    </w:p>
    <w:p>
      <w:r>
        <w:t>澳大利亚、英国和美国已签署了简称AUKUS的涉及数十亿美元的新协议，将把美国海军最新的弗吉尼亚级攻击型潜艇中的几艘永久转交给堪培拉。虽然尚未公布这些潜艇的新基地位置，但将在这些潜艇上工作的第一批澳大利亚水手已于今年1月在美国完成了核动力培训。</w:t>
        <w:br/>
      </w:r>
    </w:p>
    <w:p>
      <w:r>
        <w:t>These stealthy submarines, which can fire torpedoes and Tomahawk missiles, will potentially add to the number of threats Beijing faces in case of a regional war.</w:t>
        <w:br/>
      </w:r>
    </w:p>
    <w:p>
      <w:r>
        <w:t>这些能发射鱼雷和战斧导弹的隐形潜艇将在发生区域战争时增加中国面临的威胁。</w:t>
        <w:br/>
      </w:r>
    </w:p>
    <w:p>
      <w:r>
        <w:t>Just north of Australia, an agreement in August gave U.S. forces more access to Papua New Guinea for humanitarian missions and committed American tax dollars to update military facilities there.</w:t>
        <w:br/>
      </w:r>
    </w:p>
    <w:p>
      <w:r>
        <w:t>位于澳大利亚以北的巴布亚新几内亚已在去年8月与美国达成协议，允许美军在执行人道主义任务时使用更多当地资源，并承诺用美国纳税人的钱对当地的军事设施进行更新。</w:t>
        <w:br/>
      </w:r>
    </w:p>
    <w:p>
      <w:r>
        <w:t>To Admiral Paparo, this growing network of partnerships and security agreements across thousands of miles of the Pacific is a direct result of what he calls China’s “revanchist, revisionist and expansionist agenda” in the region that has directly threatened its neighbors.</w:t>
        <w:br/>
      </w:r>
    </w:p>
    <w:p>
      <w:r>
        <w:t>在帕帕罗看来，不断扩大的跨越亚太地区数千英里的伙伴关系和安全协议网络，是他称之为中国在该地区“收复失地主义、修正主义和扩张主义议程”的直接结果，中国的做法已直接威胁到邻国。</w:t>
        <w:br/>
      </w:r>
    </w:p>
    <w:p>
      <w:r>
        <w:t>“I do believe that the U.S. and our allies and partners are playing a stronger hand and that we would prevail in any fight that arose in the Western Pacific,” the admiral said.</w:t>
        <w:br/>
      </w:r>
    </w:p>
    <w:p>
      <w:r>
        <w:t>“我的确认为，美国与我们的盟友和伙伴们正在打出更有力的一手牌，我们将在西太平洋发生的任何战斗中获胜，”这名海军上将说。</w:t>
        <w:br/>
      </w:r>
    </w:p>
    <w:p>
      <w:r>
        <w:t>“It’s a hand that I would not trade with our would-be adversaries, and yet we’re also never satisfied with the strength of that hand and always looking to improve it.”</w:t>
        <w:br/>
      </w:r>
    </w:p>
    <w:p>
      <w:r>
        <w:t>“我不会与我们未来的对手交换这手牌，但我们也永远不会满足于这手牌的力量，总要找办法来增强它。”</w:t>
        <w:br/>
      </w:r>
    </w:p>
    <w:p>
      <w:pPr>
        <w:pStyle w:val="Heading1"/>
        <w:spacing w:before="0" w:after="280"/>
      </w:pPr>
      <w:r>
        <w:rPr>
          <w:rFonts w:ascii="Times New Roman" w:hAnsi="Times New Roman" w:eastAsia="宋体"/>
          <w:b/>
          <w:sz w:val="52"/>
        </w:rPr>
        <w:t>中国和塞尔维亚的“铁杆友谊”是如何结成的？</w:t>
      </w:r>
    </w:p>
    <w:p>
      <w:r>
        <w:t>China and Serbia on Wednesday proclaimed an “ironclad friendship” and a “shared future” during a visit to Belgrade by the Chinese president, Xi Jinping, underlining the close political and economic ties between two countries that share a wariness of the United States.</w:t>
        <w:br/>
      </w:r>
    </w:p>
    <w:p>
      <w:r>
        <w:t>周三，在中国国家主席习近平访问贝尔格莱德期间，中国和塞尔维亚宣布了“铁杆友谊”和“共创美好未来”，突显了两个对美国怀着共同戒备的国家之间密切的政治和经济联系。</w:t>
        <w:br/>
      </w:r>
    </w:p>
    <w:p>
      <w:r>
        <w:t>Mr. Xi arrived in Serbia late Tuesday — the 25th anniversary of a mistaken 1999 airstrike involving the U.S. Air Force during the Kosovo war that destroyed the Chinese Embassy in Belgrade, the Serbian capital. Three Chinese journalists were killed in the strike.</w:t>
        <w:br/>
      </w:r>
    </w:p>
    <w:p>
      <w:r>
        <w:t>习近平于周二晚间抵达塞尔维亚。当天是1999年科索沃战争期间美国空军错误空袭中国驻贝尔格莱德大使馆的25周年纪念日，贝尔格莱德是塞尔维亚的首都。三名中国记者在空袭中丧生。</w:t>
        <w:br/>
      </w:r>
    </w:p>
    <w:p>
      <w:r>
        <w:t>Mr. Xi appeared briefly on Wednesday morning with the Serbian president, Aleksandar Vucic, before a cheering crowd of people, some of whom told Serbian media outlets they had been bused in by the ruling party, gathered in front of the Palace of Serbia, the former headquarters of the now defunct government of Yugoslavia that now houses Serbian government offices.</w:t>
        <w:br/>
      </w:r>
    </w:p>
    <w:p>
      <w:r>
        <w:t>周三上午，习近平与塞尔维亚总统亚历山大·武契奇曾短暂露面，与聚集在塞尔维亚宫前欢呼的群众见面。这里曾是现已解体的南斯拉夫政府的总部，现在是塞尔维亚政府的办公地。其中一些人告诉塞尔维亚媒体，他们是被执政党用大巴送来的。</w:t>
        <w:br/>
      </w:r>
    </w:p>
    <w:p>
      <w:r>
        <w:t>“The ironclad friendship between China and Serbia has withstood the test of international storms and tribulations,” Mr. Xi told Mr. Vucic in a meeting, according to an account from Xinhua, China’s official news agency. “It has a deep historical bedrock, a robust political foundation, wide-ranging common interests and a solid basis in public opinion.”</w:t>
        <w:br/>
      </w:r>
    </w:p>
    <w:p>
      <w:r>
        <w:t>据中国官方通讯社新华社的报道，习近平在会谈中对武契奇说：“中塞铁杆友谊历经国际风云变幻考验，有着深厚的历史底蕴、坚实的政治基础、广泛的共同利益、扎实的民意根基。”</w:t>
        <w:br/>
      </w:r>
    </w:p>
    <w:p>
      <w:r>
        <w:t>The leaders later signed an agreement declaring their intention to “deepen and elevate the comprehensive strategic partnership between China and Serbia,” and “build a new era of a community with a shared future,” local news outlets reported.</w:t>
        <w:br/>
      </w:r>
    </w:p>
    <w:p>
      <w:r>
        <w:t>据当地新闻媒体报道，两国领导人随后签署了一项协议，宣布他们打算“深化和提升全面战略伙伴关系、构建新时代中塞命运共同体”。</w:t>
        <w:br/>
      </w:r>
    </w:p>
    <w:p>
      <w:r>
        <w:t>In contrast to his last visit to Eastern and Central Europe in 2016, during which he faced noisy protests in the Czech Republic, Mr. Xi h received a uniformly rapturous reception in Belgrade, with the authorities reportedly detaining potential protesters and mobilizing state workers to cheer him.</w:t>
        <w:br/>
      </w:r>
    </w:p>
    <w:p>
      <w:r>
        <w:t>习近平上一次访问东欧和中欧是在2016年，当时他在捷克共和国遭遇了喧闹的抗议活动。这次，他在贝尔格莱德受到了一致的热烈欢迎，据报道，当局拘留了可能的抗议者，并动员国家工作人员为他欢呼。</w:t>
        <w:br/>
      </w:r>
    </w:p>
    <w:p>
      <w:r>
        <w:t>Sara Markovic, a Belgrade filmmaker, said in a telephone interview that her 63-year-old father, Dejan, a practitioner of China’s banned Falun Gong spiritual movement, and five fellow followers of what Beijing calls an “evil cult” had been taken into custody ahead of Mr. Xi’s visit. The six detainees and two family members who were picked up at the same time despite having no links to Falun Gong, were all released without charges soon after Mr. Xi left Serbia on Wednesday evening, Ms. Markovic said.</w:t>
        <w:br/>
      </w:r>
    </w:p>
    <w:p>
      <w:r>
        <w:t>贝尔格莱德的电影制作人萨拉·马尔科维奇在接受电话采访时说，她63岁的父亲德扬是中国被禁的法轮功灵修运动的学员，在习近平到访之前，他和其他五名被北京称为“邪教”的信徒被拘留。马尔科维奇说，还有两名与法轮功没有任何关系的家庭成员也被带走，在习近平于周三晚间离开塞尔维亚后不久，八人都被释放，没有受到任何指控。</w:t>
        <w:br/>
      </w:r>
    </w:p>
    <w:p>
      <w:r>
        <w:t>A police arrest warrant said Ms. Markovic’s father was suspected of “endangering persons under international protection.”</w:t>
        <w:br/>
      </w:r>
    </w:p>
    <w:p>
      <w:r>
        <w:t>警方的逮捕令称，马尔科维奇的父亲涉嫌“危害受国际保护人员”。</w:t>
        <w:br/>
      </w:r>
    </w:p>
    <w:p>
      <w:r>
        <w:t>Ms. Markov said her father had no plans to protest the Chinese leader’s visit and had been picked up because “our government wants to please the Chinese in every way possible” and was “acting like the CCP,” a reference to the Chinese Communist Party.</w:t>
        <w:br/>
      </w:r>
    </w:p>
    <w:p>
      <w:r>
        <w:t>马尔科夫说，她的父亲没有计划抗议中国领导人的访问，他之所以被抓，是因为“我们的政府希望尽一切可能取悦中国人”，而且“表现得像中国共产党一样”。</w:t>
        <w:br/>
      </w:r>
    </w:p>
    <w:p>
      <w:r>
        <w:t>China routinely demands that foreign government’s hosting a visit by Mr. Xi remove protesters and even posters connected to Falun Gong or affiliated organizations like the Shen Yun dance troupe. Most European governments refuse, but Serbia has gone out of its way to show what Mr. Vucic on Wednesday described on Wednesday as “its reverence and love” for the Chinese leader.</w:t>
        <w:br/>
      </w:r>
    </w:p>
    <w:p>
      <w:r>
        <w:t>中国经常要求外国政府在接待习近平来访时清除抗议者，甚至清理与法轮功或神韵艺术团等附属组织有关的海报。大多数欧洲国家政府都拒绝这一要求，但塞尔维亚却不遗余力地表达了武契奇周三所称的对这位中国领导人的“尊敬和热爱”。</w:t>
        <w:br/>
      </w:r>
    </w:p>
    <w:p>
      <w:r>
        <w:t>China is Serbia’s largest foreign investor, and increasingly close economic relations have helped expand a relationship forged before the collapse of Yugoslavia, whose capital was Belgrade, in the early 1990s, through a shared wariness of Western and Soviet power.</w:t>
        <w:br/>
      </w:r>
    </w:p>
    <w:p>
      <w:r>
        <w:t>中国是塞尔维亚最大的外国投资者，日益密切的经济关系有助于扩大20世纪90年代初南斯拉夫（其首都为贝尔格莱德）解体之前双方通过共同防范西方和苏联势力而建立起来的联系。</w:t>
        <w:br/>
      </w:r>
    </w:p>
    <w:p>
      <w:r>
        <w:t>The 25th anniversary of the NATO bombing has come at a time when Mr. Xi’s government is trying to steady relations with the United States and Western Europe. He had been expected to visit the bombed embassy site, which he visited on his last trip to Serbia in 2016 and is usually a mandatory stop for Chinese officials visiting Belgrade. But he had not appeared there before he left Belgrade Wednesday evening for his next stop, the Hungarian capital of Budapest, Europe’s only other reliably China-friendly capital.</w:t>
        <w:br/>
      </w:r>
    </w:p>
    <w:p>
      <w:r>
        <w:t>北约轰炸25周年之际，习近平政府正试图稳定与美国和西欧的关系。他在上一次2016年访问塞尔维亚时参观了被轰炸的大使馆遗址，这通常是中国官员访问贝尔格莱德时必去的一站。但在周三晚间离开贝尔格莱德前往下一站匈牙利首都布达佩斯之前，习近平并没有出现在那里。布达佩斯是欧洲唯一一个可靠的对华友好首都。</w:t>
        <w:br/>
      </w:r>
    </w:p>
    <w:p>
      <w:r>
        <w:t>His decision to skip the former embassy site, now a Chinese cultural center that features a black, tombstone-like marble tablet mourning Chinese and Serbian “martyrs,” suggested a desire to avoid rekindling anti-American passions that at the time of the bombing in 1999 led to angry protests by tens of thousands of Chinese around the U.S. embassy in Beijing, some throwing bottles and rocks.</w:t>
        <w:br/>
      </w:r>
    </w:p>
    <w:p>
      <w:r>
        <w:t>习近平决定不去大使馆旧址，那里现在是一个中国文化中心，有一座黑色墓碑般的大理石碑，悼念中国和塞尔维亚的“烈士”，这表明他希望避免重新点燃反美情绪，1999年的爆炸事件导致数万中国人在美国驻北京大使馆周围愤怒抗议，一些人投掷瓶子和石头。</w:t>
        <w:br/>
      </w:r>
    </w:p>
    <w:p>
      <w:r>
        <w:t>He did not ignore the bombing entirely, but avoided anti-Western bombast.</w:t>
        <w:br/>
      </w:r>
    </w:p>
    <w:p>
      <w:r>
        <w:t>他没有完全无视轰炸事件，但避免了反西方的抨击。</w:t>
        <w:br/>
      </w:r>
    </w:p>
    <w:p>
      <w:r>
        <w:t>“This we should never forget,” Mr. Xi said in a statement published on Tuesday by Politika, a Serbian newspaper, recalling that “25 years ago today, NATO flagrantly bombed the Chinese Embassy.” He said that China’s friendship with Serbia had been “forged with the blood of our compatriots” and “will stay in the shared memory of the Chinese and Serbian peoples.”</w:t>
        <w:br/>
      </w:r>
    </w:p>
    <w:p>
      <w:r>
        <w:t>“我们不能忘记，”习近平周二在塞尔维亚报纸《政治报》(Politika)发表的文章中说。他回忆道，“25年前的今天，北约悍然轰炸中国驻南联盟大使馆，”他说。中国与塞尔维亚“用鲜血凝成的友谊”，“成为两国人民的共同记忆。”</w:t>
        <w:br/>
      </w:r>
    </w:p>
    <w:p>
      <w:r>
        <w:t>Beijing’s underlying suspicions about Western intentions, and the role of NATO, persist — a point that surfaced in Chinese official and media comments about the anniversary. But Mr. Xi refrained from the aggrieved outrage voiced in Beijing by the Chinese Foreign Ministry.</w:t>
        <w:br/>
      </w:r>
    </w:p>
    <w:p>
      <w:r>
        <w:t>北京对西方的意图和北约的作用的潜在怀疑仍然存在，这一点在中国官方和媒体对周年纪念的评论中有所体现。但习近平没有像中国外交部在北京的表达那样愤愤不平。</w:t>
        <w:br/>
      </w:r>
    </w:p>
    <w:p>
      <w:r>
        <w:t>“The Chinese people will never forget this barbaric atrocity committed by NATO and will never accept such tragic history repeating itself,” Lin Jian, a spokesman for the ministry, told reporters in Beijing on Tuesday.</w:t>
        <w:br/>
      </w:r>
    </w:p>
    <w:p>
      <w:r>
        <w:t>“中国人民不会忘记北约犯下的这一野蛮罪行，也绝不会接受这样的历史悲剧重演，”中国外交部发言人林剑周二在北京对记者表示。</w:t>
        <w:br/>
      </w:r>
    </w:p>
    <w:p>
      <w:r>
        <w:t>Serbia, which still harbors deep grievance over the defeat of Christian Serbs by Ottoman Turks in a battle in 1389, shares with China a view of itself as a righteous force wronged by hostile outsiders.</w:t>
        <w:br/>
      </w:r>
    </w:p>
    <w:p>
      <w:r>
        <w:t>塞尔维亚对信基督教的塞尔维亚人在1389年被奥斯曼土耳其人打败耿耿于怀，与中国一样，它认为自己是被敌对的外来者不公正对待的正义力量。</w:t>
        <w:br/>
      </w:r>
    </w:p>
    <w:p>
      <w:r>
        <w:t>Serbia and China are also bound by mutual support for each other’s territorial claims — China’s to the breakaway island of Taiwan and Serbia’s to Kosovo, formerly Serbian land that declared an independent state after the NATO bombing campaign.</w:t>
        <w:br/>
      </w:r>
    </w:p>
    <w:p>
      <w:r>
        <w:t>塞尔维亚和中国也因相互支持对方的领土主张而团结在一起——中国对分离的台湾的领土主张，以及塞尔维亚对科索沃的领土主张。科索沃原为塞尔维亚领土，在北约轰炸行动后宣布独立。</w:t>
        <w:br/>
      </w:r>
    </w:p>
    <w:p>
      <w:r>
        <w:t>“Just as we have clear positions on the issue of Chinese integrity — that Taiwan is China — so they support the territory of Serbia without any reservation,” Mr. Vucic, who was Serbia’s information minister under President Slobodan Milosevic during the Kosovo war, said on Wednesday.</w:t>
        <w:br/>
      </w:r>
    </w:p>
    <w:p>
      <w:r>
        <w:t>“正如我们在中国领土完整问题上有明确立场——台湾是中国的——他们也毫无保留地支持塞尔维亚的领土，”武契奇周三表示。科索沃战争期间，武契奇担任塞尔维亚总统斯洛博丹·米洛舍维奇政府的信息部长。</w:t>
        <w:br/>
      </w:r>
    </w:p>
    <w:p>
      <w:r>
        <w:t>China, Mr. Xi said, “supports Serbia’s efforts to preserve its territorial integrity regarding Kosovo.”</w:t>
        <w:br/>
      </w:r>
    </w:p>
    <w:p>
      <w:r>
        <w:t>习近平说，中国“支持塞方在科索沃问题上维护国家主权和领土完整的努力”。</w:t>
        <w:br/>
      </w:r>
    </w:p>
    <w:p>
      <w:r>
        <w:t>Public opinion has soured dramatically on China in much of Europe, particularly in formerly Communist countries to the east, because of the war in Ukraine. But Serbia, which, like China, has close ties to Russia, has remained solidly pro-Chinese and still looks to China for billions of dollars in investment.</w:t>
        <w:br/>
      </w:r>
    </w:p>
    <w:p>
      <w:r>
        <w:t>由于乌克兰战争，欧洲大部分地区的公众舆论对中国的态度急剧恶化，尤其是在东欧的前共产主义国家。但与中国一样，与俄罗斯关系密切的塞尔维亚仍然坚定地支持中国，并仍向中国寻求数十亿美元的投资。</w:t>
        <w:br/>
      </w:r>
    </w:p>
    <w:p>
      <w:r>
        <w:t>But as with nearly all European countries, Serbia has a widening trade deficit with China, a gap that Mr. Vucic hopes can be narrowed by a new free trade agreement that he said on Wednesday would allow Serbia to export 95 percent of its goods duty-free. While Serbia has few products that China needs, Mr. Vucic said Serbian farmers would benefit from new Chinese contracts for prunes, plums and blueberries.</w:t>
        <w:br/>
      </w:r>
    </w:p>
    <w:p>
      <w:r>
        <w:t>但就像几乎所有欧洲国家一样，塞尔维亚对中国的贸易逆差也在不断扩大，武契奇希望通过一项新的自由贸易协定来缩小这一差距。武契奇周三表示，该协定将允许塞尔维亚95%的出口商品免税。虽然塞尔维亚几乎没有中国需要的产品，但武契奇说，塞尔维亚农民将从与中国新签订的西梅、李子和蓝莓合同中受益。</w:t>
        <w:br/>
      </w:r>
    </w:p>
    <w:p>
      <w:r>
        <w:t>Mr. Vucic was one of only two European leaders, along with Prime Minister Viktor Orban of Hungary, who attended a gathering in Beijing in October to celebrate Mr. Xi’s Belt and Road infrastructure program. President Vladimir V. Putin of Russia and dozens of other foreign leaders also attended.</w:t>
        <w:br/>
      </w:r>
    </w:p>
    <w:p>
      <w:r>
        <w:t>今年10月，武契奇和匈牙利总理欧尔班是仅有的两位出席在北京举行的庆祝“一带一路”基础设施项目会议的欧洲领导人。俄罗斯总统普京和其他数十名外国领导人也出席了该会议。</w:t>
        <w:br/>
      </w:r>
    </w:p>
    <w:p>
      <w:r>
        <w:t>Belgrade has been decked with Chinese flags and billboards paying tribute to “beloved Chinese friends.” Crowds lined the streets to welcome the Chinese leader, an outpouring of affection that opposition politicians said had been artificially manufactured by the authorities, which they said had ordered street cleaners and other state workers to skip work and cheer Mr. Xi.</w:t>
        <w:br/>
      </w:r>
    </w:p>
    <w:p>
      <w:r>
        <w:t>贝尔格莱德到处都是中国国旗，以及向“亲爱的中国朋友”致敬的标语牌。人们站在街道两旁欢迎这位中国领导人，反对派政治人士说，这种热情是当局人为制造的，他们说，当局下令街道清洁工和其他政府工作人员暂停自己的工作，去为习近平欢呼。</w:t>
        <w:br/>
      </w:r>
    </w:p>
    <w:p>
      <w:r>
        <w:t>Serbia’s state-owned television station even interrupted a broadcast of the Eurovision Song Contest, a hugely popular event watched by millions across Europe, to make way for coverage of a welcoming ceremony for Mr. Xi at Belgrade airport.</w:t>
        <w:br/>
      </w:r>
    </w:p>
    <w:p>
      <w:r>
        <w:t>塞尔维亚国有电视台甚至中断了欧洲歌唱大赛的播出，转而播放贝尔格莱德机场为习近平举行的欢迎仪式。欧洲歌唱大赛是一项非常受欢迎的活动，在欧洲有成百上千万人观看。</w:t>
        <w:br/>
      </w:r>
    </w:p>
    <w:p>
      <w:pPr>
        <w:pStyle w:val="Heading1"/>
        <w:spacing w:before="0" w:after="280"/>
      </w:pPr>
      <w:r>
        <w:rPr>
          <w:rFonts w:ascii="Times New Roman" w:hAnsi="Times New Roman" w:eastAsia="宋体"/>
          <w:b/>
          <w:sz w:val="52"/>
        </w:rPr>
        <w:t>香港法院批准禁制令，《愿荣光归香港》成禁歌</w:t>
      </w:r>
    </w:p>
    <w:p>
      <w:r>
        <w:t>A Hong Kong court on Wednesday granted a government request to ban a popular pro-democracy anthem, raising further concerns about free speech in the city.</w:t>
        <w:br/>
      </w:r>
    </w:p>
    <w:p>
      <w:r>
        <w:t>香港一家法院周三批准了政府的请求，禁止了一首广受欢迎的民主赞歌，进一步引发人们对香港言论自由的担忧。</w:t>
        <w:br/>
      </w:r>
    </w:p>
    <w:p>
      <w:r>
        <w:t>The decision, which overturned an initial ruling, could give the government power to force Google and other tech companies to restrict online access to the song in Hong Kong. The decision threatens to deepen anxiety about the city’s status as an international gateway to China, away from its censorship controls.</w:t>
        <w:br/>
      </w:r>
    </w:p>
    <w:p>
      <w:r>
        <w:t>该决定推翻了最初的裁决，可能会赋予政府权力，迫使谷歌和其他科技公司限制这首歌在香港的在线访问。这一裁决可能会加深人们对于香港是否还能充当不受审查控制的中国国际门户的担忧。</w:t>
        <w:br/>
      </w:r>
    </w:p>
    <w:p>
      <w:r>
        <w:t>At issue in the case is “Glory to Hong Kong,” which emerged in 2019 as an unofficial anthem for democracy protests and a flashpoint for the authorities, who considered it an insult to China’s national anthem. The song has been banned from Hong Kong schools and has drawn angry official rebukes when played, apparently by mistake, at international sports events.</w:t>
        <w:br/>
      </w:r>
    </w:p>
    <w:p>
      <w:r>
        <w:t>此案的焦点是《愿荣光归香港》，这首歌于2019年成为民主抗议活动的非官方赞歌，也成为引发当局愤怒的导火索，认为它是对中国国歌的侮辱。这首歌已在学校被列为禁歌，在国际体育赛事上播放时（显然是由于失误）也遭到了愤怒的官方谴责。</w:t>
        <w:br/>
      </w:r>
    </w:p>
    <w:p>
      <w:r>
        <w:t>Beijing has asserted greater control over the former British colony in recent years by imposing a national security law that has crushed nearly all forms of dissent. People convicted of posting seditious content online have gone to prison.</w:t>
        <w:br/>
      </w:r>
    </w:p>
    <w:p>
      <w:r>
        <w:t>近年来，北京通过实施国家安全法，压制了几乎所有形式的异议，加强了对这个前英国殖民地的控制。在网上发布煽动性内容而被定罪的人已经入狱。</w:t>
        <w:br/>
      </w:r>
    </w:p>
    <w:p>
      <w:r>
        <w:t>Lin Jian, a spokesman of China’s foreign ministry, said in a news briefing that the court’s verdict was a “legitimate and necessary move by Hong Kong to fulfill its constitutional responsibility of safeguarding national security and the dignity of the national anthem.”</w:t>
        <w:br/>
      </w:r>
    </w:p>
    <w:p>
      <w:r>
        <w:t>中国外交部发言人林剑在新闻发布会上表示，法院的裁决是“香港特区履行维护国家安全和国歌尊严宪制责任的正当必要举措”。</w:t>
        <w:br/>
      </w:r>
    </w:p>
    <w:p>
      <w:r>
        <w:t>In March, the Hong Kong government enacted new security legislation that criminalized offenses like “external interference” and the theft of state secrets, creating potential risks for multinational companies operating in the Asian financial center.</w:t>
        <w:br/>
      </w:r>
    </w:p>
    <w:p>
      <w:r>
        <w:t>今年3月，香港政府颁布了新的安全立法，将“外部干涉”和窃取国家机密等违法行为定为刑事犯罪，给在这个亚洲金融中心经营的跨国公司带来了潜在风险。</w:t>
        <w:br/>
      </w:r>
    </w:p>
    <w:p>
      <w:r>
        <w:t>In the “Glory to Hong Kong” case, a lower court judge ruled against the government last July and warned that an injunction against the song would cause a “chilling effect” in Hong Kong.</w:t>
        <w:br/>
      </w:r>
    </w:p>
    <w:p>
      <w:r>
        <w:t>在《愿荣光归香港》一案中，去年7月，一名下级法院法官做出了不利于政府的裁决，并警告，对这首歌的禁令将在香港造成“寒蝉效应”。</w:t>
        <w:br/>
      </w:r>
    </w:p>
    <w:p>
      <w:r>
        <w:t>But in flipping that decision, three appellate judges said Wednesday that the anthem was a “weapon” that could be used to undermine national security.</w:t>
        <w:br/>
      </w:r>
    </w:p>
    <w:p>
      <w:r>
        <w:t>但三名上诉法官周三推翻了这一裁决，称这首歌是可以用来破坏国家安全的“武器”。</w:t>
        <w:br/>
      </w:r>
    </w:p>
    <w:p>
      <w:r>
        <w:t>“It has the effect of justifying and even romanticizing and glorifying the unlawful and violent acts inflicted on Hong Kong in the past few years, arousing and rekindling strong emotions and the desire to violent confrontations,” the court wrote.</w:t>
        <w:br/>
      </w:r>
    </w:p>
    <w:p>
      <w:r>
        <w:t>法院写道：“其作用是将过去几年在香港发生的非法暴力行为合理化，甚至浪漫化和美化，唤起并重新点燃强烈的情绪和暴力对抗的欲望。”</w:t>
        <w:br/>
      </w:r>
    </w:p>
    <w:p>
      <w:r>
        <w:t>The petition does not name any companies or individuals but listed 32 links to videos of “Glory to Hong Kong” on YouTube or its sibling company, Google.</w:t>
        <w:br/>
      </w:r>
    </w:p>
    <w:p>
      <w:r>
        <w:t>判决书没有点名任何公司或个人，但列出了YouTube及其姊妹公司谷歌上《愿荣光归香港》视频的32个链接。</w:t>
        <w:br/>
      </w:r>
    </w:p>
    <w:p>
      <w:r>
        <w:t>The government injunction, the court said, was “necessary to persuade” technology companies to “remove” the songs from their platforms.</w:t>
        <w:br/>
      </w:r>
    </w:p>
    <w:p>
      <w:r>
        <w:t>法院表示，政府的禁制令对于说服科技公司从其平台上“删除”这些歌曲是“必要的”。</w:t>
        <w:br/>
      </w:r>
    </w:p>
    <w:p>
      <w:r>
        <w:t>A representative for Google said the company was reviewing the court’s ruling and declined to comment further.</w:t>
        <w:br/>
      </w:r>
    </w:p>
    <w:p>
      <w:r>
        <w:t>谷歌的一名代表表示，该公司正在审查法院裁决，并拒绝进一步置评。</w:t>
        <w:br/>
      </w:r>
    </w:p>
    <w:p>
      <w:r>
        <w:t>Analysts said that the verdict could compel YouTube to make the song unavailable in Hong Kong. It could also force Google to ensure that videos about “Glory to Hong Kong” are no longer listed in search results.</w:t>
        <w:br/>
      </w:r>
    </w:p>
    <w:p>
      <w:r>
        <w:t>分析人士表示，该判决可能会迫使YouTube在香港屏蔽这首歌。它还可能迫使谷歌确保有关《愿荣光归香港》的视频不再出现在搜索结果中。</w:t>
        <w:br/>
      </w:r>
    </w:p>
    <w:p>
      <w:r>
        <w:t>Lokman Tsui, a research fellow in Amsterdam with The Citizen Lab, a cybersecurity watchdog group, said the court was wrong to describe the song as a legitimate threat to national security.</w:t>
        <w:br/>
      </w:r>
    </w:p>
    <w:p>
      <w:r>
        <w:t>网络安全监督组织——公民实验室在阿姆斯特丹的研究员徐洛文表示，法院将这首歌描述为对国家安全的合法威胁是错误的。</w:t>
        <w:br/>
      </w:r>
    </w:p>
    <w:p>
      <w:r>
        <w:t>“For speech to be censored or infringed on national security grounds, you have to be able to demonstrate intent and harm, and that the remedies you propose are the least restrictive,” said Mr. Tsui, the former head of free expression for Asia and the Pacific at Google. He added that he did not consider the evidence presented as legitimate national security threats.</w:t>
        <w:br/>
      </w:r>
    </w:p>
    <w:p>
      <w:r>
        <w:t>“要以国家安全为由对言论进行审查或侵犯，你必须能够证明意图和伤害，而且你提出的解决方案应该是限制最少的，”曾在谷歌担任亚太地区言论自由问题负责人的徐洛文说。他还指出，他不认为提交的证据构成了合法的国家安全威胁。</w:t>
        <w:br/>
      </w:r>
    </w:p>
    <w:p>
      <w:r>
        <w:t>After Google declined a public request by the government to remove the song in December 2022, Hong Kong’s security chief called the company’s decision “unthinkable.”</w:t>
        <w:br/>
      </w:r>
    </w:p>
    <w:p>
      <w:r>
        <w:t>在谷歌拒绝了政府在2022年12月要求下架这首歌的公开请求后，香港保安局局长称该公司的决定“匪夷所思”。</w:t>
        <w:br/>
      </w:r>
    </w:p>
    <w:p>
      <w:r>
        <w:t>Like most tech companies, Google has a policy of removing or restricting access to material that is deemed illegal by a court in certain countries or places.</w:t>
        <w:br/>
      </w:r>
    </w:p>
    <w:p>
      <w:r>
        <w:t>像大多数科技公司一样，谷歌的政策是删除或限制访问被某些国家或地区法院视为非法的内容。</w:t>
        <w:br/>
      </w:r>
    </w:p>
    <w:p>
      <w:r>
        <w:t>In recent years, requests to tech companies by the Hong Kong authorities to remove content have soared. But the internet in the city, in contrast to mainland China, has remained largely free of government control.</w:t>
        <w:br/>
      </w:r>
    </w:p>
    <w:p>
      <w:r>
        <w:t>近年来，香港当局要求科技公司删除内容的要求大量增加。但与中国大陆相比，香港的互联网基本上不受政府控制。</w:t>
        <w:br/>
      </w:r>
    </w:p>
    <w:p>
      <w:r>
        <w:t>Facebook and Twitter were blocked from mainland China in 2009. A year later, Google shut down its China services and rerouted users to its search engine in Hong Kong, then a bastion of political freedom on Chinese soil.</w:t>
        <w:br/>
      </w:r>
    </w:p>
    <w:p>
      <w:r>
        <w:t>Facebook和Twitter在2009年被中国大陆屏蔽。一年后，谷歌关闭了在中国的服务，将用户自动转接到香港的搜索引擎，当时香港是中国土地上政治自由的堡垒。</w:t>
        <w:br/>
      </w:r>
    </w:p>
    <w:p>
      <w:r>
        <w:t>The Asia Internet Coalition, an association representing companies including Google, X, Apple, and Meta on internet policy, said that it would assess how the ruling was carried out and its impact on businesses.</w:t>
        <w:br/>
      </w:r>
    </w:p>
    <w:p>
      <w:r>
        <w:t>代表谷歌、X、苹果和Meta等公司的互联网政策协会亚洲互联网联盟表示，将评估该裁决的执行情况及其对企业的影响。</w:t>
        <w:br/>
      </w:r>
    </w:p>
    <w:p>
      <w:r>
        <w:t>“We believe that a free and open internet is fundamental to the city’s ambitions to become an international technology and innovation hub,” Jeff Paine, the managing director of the association, said in a statement.</w:t>
        <w:br/>
      </w:r>
    </w:p>
    <w:p>
      <w:r>
        <w:t>“我们相信，自由开放的互联网是香港成为国际科技和创新中心的基础，”该协会的常务董事杰夫·潘恩在声明中说。</w:t>
        <w:br/>
      </w:r>
    </w:p>
    <w:p>
      <w:r>
        <w:t>George Chen, a co-chair of digital practice at the Asia Group, a consulting firm in Washington, said he hoped the government would narrowly define the boundaries of the ban. Mr. Chen is the former head of public policy for Greater China at Meta.</w:t>
        <w:br/>
      </w:r>
    </w:p>
    <w:p>
      <w:r>
        <w:t>华盛顿咨询公司亚洲集团负责数字业务的联席主席陈澍表示，他希望政府能严格界定禁令的范围。陈澍曾任Meta大中华区公共政策主管。</w:t>
        <w:br/>
      </w:r>
    </w:p>
    <w:p>
      <w:r>
        <w:t>“If the scope is too broad, the chilling effects will become more real, and that will hurt the reputation of Hong Kong as a regional business hub,” he said.</w:t>
        <w:br/>
      </w:r>
    </w:p>
    <w:p>
      <w:r>
        <w:t>“如果范围太广，寒蝉效应将变得更加真实，这将损害香港作为地区商业中心的声誉，”他说。</w:t>
        <w:br/>
      </w:r>
    </w:p>
    <w:p>
      <w:pPr>
        <w:pStyle w:val="Heading1"/>
        <w:spacing w:before="0" w:after="280"/>
      </w:pPr>
      <w:r>
        <w:rPr>
          <w:rFonts w:ascii="Times New Roman" w:hAnsi="Times New Roman" w:eastAsia="宋体"/>
          <w:b/>
          <w:sz w:val="52"/>
        </w:rPr>
        <w:t>中国电动汽车推陈出新，欧美老牌车企面临挑战</w:t>
      </w:r>
    </w:p>
    <w:p>
      <w:r>
        <w:t>Automakers in China are building a new generation of bigger, more technologically advanced and competitive electric cars, threatening to leap further ahead of their global rivals as they step up exports around the world.</w:t>
        <w:br/>
      </w:r>
    </w:p>
    <w:p>
      <w:r>
        <w:t>中国的汽车制造商正在制造更大、更先进、更具竞争力的新一代电动车，随着它们在全球加大出口，有可能进一步领先于全球竞争对手。</w:t>
        <w:br/>
      </w:r>
    </w:p>
    <w:p>
      <w:r>
        <w:t>The dozens of car companies operating in China plan to put 71 new battery electric models on sale this year. Many new models have taller hoods for a bolder appearance and more storage space. The cars have bigger tires that improve braking. The seats are thicker and more comfortable. The batteries are ever smaller, more powerful and quicker to recharge.</w:t>
        <w:br/>
      </w:r>
    </w:p>
    <w:p>
      <w:r>
        <w:t>在中国运营的数十家车企计划今年推出71款新型纯电动车型。许多新车型引擎盖更高，显得更张扬，存储空间也更大。它们还配备了更大的轮胎，制动性能为此得以改善。座椅更厚实也更舒适。电池体积更小、功率更大，充电更快了。</w:t>
        <w:br/>
      </w:r>
    </w:p>
    <w:p>
      <w:r>
        <w:t>The changes are aimed at making the cars even more appealing for customers in China and more competitive abroad. Along with plug-in hybrid cars, battery electric cars are taking sales away from gasoline-powered cars and their manufacturers.</w:t>
        <w:br/>
      </w:r>
    </w:p>
    <w:p>
      <w:r>
        <w:t>这些变化是为了赢得中国消费者的心，同时也是为了提高在海外市场的竞争力。与插电式混合动力汽车一样，纯电动汽车也正在从燃油车及其制造商手里抢走销量。</w:t>
        <w:br/>
      </w:r>
    </w:p>
    <w:p>
      <w:r>
        <w:t>China is also moving ahead with the technology and regulations for self-driving cars. The authorities approved data security arrangements this week for more capable autonomous vehicles. They approved cars from Tesla, the American electric vehicle company that also builds and sells cars in China, as well as five Chinese manufacturers, including BYD, Tesla’s principal global rival, and Nio, a longtime player in China’s auto sector.</w:t>
        <w:br/>
      </w:r>
    </w:p>
    <w:p>
      <w:r>
        <w:t>中国还在推进自动驾驶汽车的技术和法规。本周，有关部门批准了针对性能更强大的智能网联汽车的数据安全约定。美国电动汽车公司特斯拉（也在中国生产和销售汽车）以及五家中国车企的汽车通过了国家汽车数据安全合规要求，其中包括特斯拉在全球的主要竞争对手比亚迪，以及中国汽车行业的资深品牌蔚来。</w:t>
        <w:br/>
      </w:r>
    </w:p>
    <w:p>
      <w:r>
        <w:t>The approvals show the Chinese government’s eagerness to push the development of self-driving vehicles, which are widely seen as central to future competitiveness in the car industry. The technology is more compatible with battery electric cars than with plug-in hybrids or gasoline-powered cars, and Chinese companies are trying to catch up with Tesla, the leader in these systems.</w:t>
        <w:br/>
      </w:r>
    </w:p>
    <w:p>
      <w:r>
        <w:t>这些批准表明，中国政府迫切希望推动自动驾驶汽车的发展，这被广泛视为汽车行业未来竞争力的核心。与插电式混合动力汽车或燃油车相比，该技术更适合纯电动车，中国企业正在努力追赶这些系统的领先者特斯拉。</w:t>
        <w:br/>
      </w:r>
    </w:p>
    <w:p>
      <w:r>
        <w:t>In the United States, Tesla’s so-called Autopilot feature has been the subject of a series of government safety investigations. But in China, regulators and the general public have tended to see the technology as safer than relying on human drivers.</w:t>
        <w:br/>
      </w:r>
    </w:p>
    <w:p>
      <w:r>
        <w:t>在美国，政府对特斯拉所谓的Autopilot自动辅助驾驶功能展开了一系列安全调查。但在中国，监管机构和公众倾向于认为，该技术比人类司机更安全。</w:t>
        <w:br/>
      </w:r>
    </w:p>
    <w:p>
      <w:r>
        <w:t>Chinese automakers have been investing heavily in driver-assistance software. An electric car “is becoming a robot on wheels,” said Frank Wu, the vice president of design at Jiyue. The company is a joint venture of Zhejiang Geely, a Chinese automaker, and Baidu, one of China’s main artificial intelligence companies and Tesla’s partner in its self-driving efforts in China.</w:t>
        <w:br/>
      </w:r>
    </w:p>
    <w:p>
      <w:r>
        <w:t>中国的车企一直在大力投资辅助驾驶软件。电动汽车“正在变成一个带轮子的机器人”，极越汽车负责设计的副总裁弗兰克·吴（音）说。这家公司是中国车企浙江吉利和中国主要的人工智能公司之一百度的合资企业，后者也是特斯拉在中国自动驾驶技术的合作伙伴。</w:t>
        <w:br/>
      </w:r>
    </w:p>
    <w:p>
      <w:r>
        <w:t>Better batteries and falling costs underpin China’s push in electric cars. CATL, based in southeastern China and the world’s largest manufacturer of electric car batteries, announced last week at the Beijing auto show that a 10-minute charge of its newest battery would give a range of 370 miles. A 30-minute full charge would give a range of 620 miles, the company said.</w:t>
        <w:br/>
      </w:r>
    </w:p>
    <w:p>
      <w:r>
        <w:t>电池性能的改进和成本的不断下降，为中国推动电动汽车的发展奠定了基础。位于中国东南部的宁德时代是世界上最大的电动汽车电池制造商，它上周在北京车展上宣布，其最新电池充电10分钟可续航600公里。该公司表示，30分钟充满电可续航1000公里。</w:t>
        <w:br/>
      </w:r>
    </w:p>
    <w:p>
      <w:r>
        <w:t>Achieving these distances involves extremely high-precision chemistry and engineering and “putting each nano-particle in the right place,” said Gao Huan, the chief technology officer of CATL’s electric car business.</w:t>
        <w:br/>
      </w:r>
    </w:p>
    <w:p>
      <w:r>
        <w:t>宁德时代国内乘用车事业部首席技术官高焕表示，实现这些里程需要涉及极其精密的化学和工程技术，“把每个纳米粒子放在正确的位置上”。</w:t>
        <w:br/>
      </w:r>
    </w:p>
    <w:p>
      <w:r>
        <w:t>The advances have meant automakers can use smaller batteries, freeing up space in cars’ interiors, or they can keep the battery the same size and achieve greater range.</w:t>
        <w:br/>
      </w:r>
    </w:p>
    <w:p>
      <w:r>
        <w:t>这些进步意味着汽车制造商可以使用更小的电池，从而释放出汽车内部的空间，或者保持电池大小不变，实现更大的续航里程。</w:t>
        <w:br/>
      </w:r>
    </w:p>
    <w:p>
      <w:r>
        <w:t>Much of the extra space is going into larger back seats with more legroom.</w:t>
        <w:br/>
      </w:r>
    </w:p>
    <w:p>
      <w:r>
        <w:t>多出来的空间大部分都用于更为宽大的后排座椅，提供更多的腿部空间。</w:t>
        <w:br/>
      </w:r>
    </w:p>
    <w:p>
      <w:r>
        <w:t>“We’re going to put more focus on the backseat — we want to make it more appealing,” said Wang Tan, the general manager of design at XPeng Motors, a Chinese electric car manufacturer.</w:t>
        <w:br/>
      </w:r>
    </w:p>
    <w:p>
      <w:r>
        <w:t>中国电动汽车制造商小鹏汽车造型中心总经理王谭说，“我们将把更多的注意力放在后座上——我们想让它更具吸引力。”</w:t>
        <w:br/>
      </w:r>
    </w:p>
    <w:p>
      <w:r>
        <w:t>Manufacturers of electric vehicles used to put a priority on keeping cars as light as possible, because weight is what mostly matters for how far a car can go before needing a recharge. But more powerful batteries now allow electric vehicles to be taller and heavier.</w:t>
        <w:br/>
      </w:r>
    </w:p>
    <w:p>
      <w:r>
        <w:t>过去，电动车制造商优先考虑的往往是让车尽可能轻，因为重量是决定汽车充一次电能行驶多远的最重要因素。但现在性能更强大的电池让电动汽车可以更高、更重。</w:t>
        <w:br/>
      </w:r>
    </w:p>
    <w:p>
      <w:r>
        <w:t>Bigger front ends create a luxurious appearance that taps into many buyers’ admiration of sport utility vehicles, said Kris Tomasson, vice president of design at Nio.</w:t>
        <w:br/>
      </w:r>
    </w:p>
    <w:p>
      <w:r>
        <w:t>蔚来汽车负责设计的副总裁克里斯·托马松表示，更大的前端营造出豪华的外形，迎合了许多购车者对运动型多功能车的喜爱。</w:t>
        <w:br/>
      </w:r>
    </w:p>
    <w:p>
      <w:r>
        <w:t>“A higher front has that prestige,” he said.</w:t>
        <w:br/>
      </w:r>
    </w:p>
    <w:p>
      <w:r>
        <w:t>“更高的前端能带来这种气派，”他说。</w:t>
        <w:br/>
      </w:r>
    </w:p>
    <w:p>
      <w:r>
        <w:t>Chinese automakers are also embracing designs with more edges, like a blue-green Denza Z9GT sedan displayed at the show by BYD. They are shifting away from lightweight but costly aluminum and building cars with a higher proportion of slightly heavier but cheaper steel alloys.</w:t>
        <w:br/>
      </w:r>
    </w:p>
    <w:p>
      <w:r>
        <w:t>中国汽车制造商还在采纳更具棱角的设计，例如比亚迪在这次车展上展出的一款蓝绿色腾势Z9GT轿车。它们也正在放弃重量轻但昂贵的铝材，转为增加钢合金的使用比例，这种材料重量稍重但价格更便宜。</w:t>
        <w:br/>
      </w:r>
    </w:p>
    <w:p>
      <w:r>
        <w:t>Aluminum body panels need to be more curved and do not allow for the sharper lines possible with a return to steel, said Stefan Sielaff, Geely’s vice president of global design. The effect is to make the cars more visually striking as automotive fashions shift away from the rounded shapes on previous electric cars.</w:t>
        <w:br/>
      </w:r>
    </w:p>
    <w:p>
      <w:r>
        <w:t>吉利汽车全球设计副总裁史蒂芬·西拉夫表示，铝材车身需要有更多曲面，不像回到钢材后可以做出更锐利的线条。在视觉效果上，这种锐利的线条让汽车变得更引人注目，因为之前流线型的电动车设计已经过时了。</w:t>
        <w:br/>
      </w:r>
    </w:p>
    <w:p>
      <w:r>
        <w:t>Customers overseas as well as in China are getting pickier. Many are buying plug-in hybrids instead of cars powered only by batteries, although the markets for both are still growing in China.</w:t>
        <w:br/>
      </w:r>
    </w:p>
    <w:p>
      <w:r>
        <w:t>无论是海外还是国内消费者都越来越挑剔。许多人购买插电式混合动力汽车，而不是纯电动汽车，尽管在中国，这两种车的市场都在增长。</w:t>
        <w:br/>
      </w:r>
    </w:p>
    <w:p>
      <w:r>
        <w:t>Not all the electric cars at the Beijing show are bigger and roomier. Xiaomi, a Chinese producer of inexpensive smartphones, displayed its first electric car, the SU7 sports sedan. The tech company has made a move into the car market that Apple has mulled for many years without undertaking.</w:t>
        <w:br/>
      </w:r>
    </w:p>
    <w:p>
      <w:r>
        <w:t>在这次的北京车展上，并不是所有的电动汽车都变得更大、更宽敞。中国廉价智能手机生产商小米展示了其首款电动汽车——运动型轿车SU7。这家科技公司已经向汽车市场迈出了一步，而苹果公司多年来也一直在考虑这个市场，却未见行动。</w:t>
        <w:br/>
      </w:r>
    </w:p>
    <w:p>
      <w:r>
        <w:t>The SU7 looks almost identical from the outside to a Porsche Taycan electric car. But it costs less than a fifth of a Taycan, which ranges in China from $140,000 to $275,000.</w:t>
        <w:br/>
      </w:r>
    </w:p>
    <w:p>
      <w:r>
        <w:t>在外形上，SU7与保时捷Taycan电动汽车几乎一模一样。但它的价格不到后者的五分之一，Taycan在中国的售价在99万到195万不等。</w:t>
        <w:br/>
      </w:r>
    </w:p>
    <w:p>
      <w:r>
        <w:t>Lei Jun, the chief executive of Xiaomi, was followed by a crowd of admirers as he walked around the auto show.</w:t>
        <w:br/>
      </w:r>
    </w:p>
    <w:p>
      <w:r>
        <w:t>小米首席执行官雷军出现在车展上时，身后跟着一群崇拜者。</w:t>
        <w:br/>
      </w:r>
    </w:p>
    <w:p>
      <w:r>
        <w:t>He exuded confidence in a speech at the SU7 introduction while still expressing worry about one rival. “Except Tesla, there seems to be hardly anyone better than us,” he said.</w:t>
        <w:br/>
      </w:r>
    </w:p>
    <w:p>
      <w:r>
        <w:t>他在介绍SU7的演讲中自信满满，同时仍对一个竞争对手表示担忧。他说：“除了特斯拉，好像比我们好的也没有。”</w:t>
        <w:br/>
      </w:r>
    </w:p>
    <w:p>
      <w:r>
        <w:t>Chinese auto executives consistently express a mixture of respect and fear of Tesla, an automaker that did not introduce any new cars at the show. Last week, Tesla announced a 9 percent fall in sales and a 55 percent drop in profits in the first quarter of this year, and plans to lay off more than a tenth of its worldwide employees, or 14,000 people.</w:t>
        <w:br/>
      </w:r>
    </w:p>
    <w:p>
      <w:r>
        <w:t>中国汽车业高管一直对特斯拉既敬佩又恐惧，在这次的车展上，它没有推出任何新车型。上周，特斯拉宣布今年一季度销售额下降9%，利润下降55%，并计划全球裁员十分之一，即1.4万人。</w:t>
        <w:br/>
      </w:r>
    </w:p>
    <w:p>
      <w:r>
        <w:t>Long-established Western automakers, by contrast, lag in autonomous driving and are struggling to catch up in electric cars.</w:t>
        <w:br/>
      </w:r>
    </w:p>
    <w:p>
      <w:r>
        <w:t>相比之下，老牌的西方车企在自动驾驶方面落后，在电动汽车方面的追赶也颇为吃力。</w:t>
        <w:br/>
      </w:r>
    </w:p>
    <w:p>
      <w:r>
        <w:t>General Motors and Ford Motor have lost much of their market share in China over the past five years. Ford introduced the most-talked-about car at the Beijing auto show in 2020, the Mustang Mach-E electric car. But administrative problems led to more than a year of production delays, and public interest evaporated.</w:t>
        <w:br/>
      </w:r>
    </w:p>
    <w:p>
      <w:r>
        <w:t>过去五年，通用汽车和福特汽车在中国市场失去了很大一部分市场份额。在2020年的北京车展上，福特推出了最受关注的汽车——野马Mach-E电动汽车。但管理问题导致了一年多的生产延误，公众的兴趣已经消退了。</w:t>
        <w:br/>
      </w:r>
    </w:p>
    <w:p>
      <w:r>
        <w:t>Ford decided this year to emphasize very different Mustangs, equipped with hulking five-liter V-8 gasoline engines and four exhaust pipes.</w:t>
        <w:br/>
      </w:r>
    </w:p>
    <w:p>
      <w:r>
        <w:t>今年的北京车展上，福特决定另辟蹊径，推介配备了笨重的5升V-8汽油发动机和四个排气管的野马车型。</w:t>
        <w:br/>
      </w:r>
    </w:p>
    <w:p>
      <w:r>
        <w:t>Bill Russo, a former chief executive of Chrysler China who is now an electric car industry consultant in Shanghai, said Tesla had emerged as the sole strong global contender from the United States in the electric vehicle market.</w:t>
        <w:br/>
      </w:r>
    </w:p>
    <w:p>
      <w:r>
        <w:t>前克莱斯勒中国首席执行官、现居上海从事电动汽车行业顾问工作的罗威(Bill Russo)表示，特斯拉已经成为美国在电动汽车市场上唯一强大的全球竞争对手。</w:t>
        <w:br/>
      </w:r>
    </w:p>
    <w:p>
      <w:r>
        <w:t>“If they ever died, the whole E.V. market dies with it in the United States,” he said.</w:t>
        <w:br/>
      </w:r>
    </w:p>
    <w:p>
      <w:r>
        <w:t>“要是他们死了，美国的整个电动汽车市场也会随之消亡，”他说。</w:t>
        <w:br/>
      </w:r>
    </w:p>
    <w:p>
      <w:r>
        <w:t>Established companies in Europe also face formidable challenges. China’s electric car exports to Europe are climbing, prompting a European Union investigation into whether they are unfairly subsidized.</w:t>
        <w:br/>
      </w:r>
    </w:p>
    <w:p>
      <w:r>
        <w:t>欧洲的老牌车企也面临严峻挑战。中国对欧洲的电动汽车出口正在攀升，促使欧盟对中国电动汽车是否受到不公平补贴展开调查。</w:t>
        <w:br/>
      </w:r>
    </w:p>
    <w:p>
      <w:r>
        <w:t>Ralf Brandstätter, the chief executive of Volkswagen China, called for Chinese manufacturers to buy car parts in Europe and assemble them there using European workers.</w:t>
        <w:br/>
      </w:r>
    </w:p>
    <w:p>
      <w:r>
        <w:t>大众中国首席执行官拉尔夫·布兰德斯塔特呼吁中国制造商在欧洲购买汽车零部件，并在那里使用欧洲工人进行组装。</w:t>
        <w:br/>
      </w:r>
    </w:p>
    <w:p>
      <w:r>
        <w:t>“Then they have to handle a European labor force, European enterprises, and they have to compete in the same environment as we are competing,” he said. China has used steep tariffs and other measures to require that multinationals make cars in China for the Chinese market.</w:t>
        <w:br/>
      </w:r>
    </w:p>
    <w:p>
      <w:r>
        <w:t>他说：“这样，他们必须面对欧洲的劳动力、欧洲的企业，他们必须在与我们相同的环境中竞争。”中国利用高额关税和其他措施，要求跨国公司在中国生产面向中国市场的汽车。</w:t>
        <w:br/>
      </w:r>
    </w:p>
    <w:p>
      <w:r>
        <w:t>Chinese E.V.s are going next to the United States.</w:t>
        <w:br/>
      </w:r>
    </w:p>
    <w:p>
      <w:r>
        <w:t>中国电动汽车的下一个目标是美国。</w:t>
        <w:br/>
      </w:r>
    </w:p>
    <w:p>
      <w:r>
        <w:t>Geely is exporting its Polestar 2 to the United States from China, and paying a 27.5 percent tariff to do so. It is also beginning to export its new Polestar 3, before a planned shift of production to an assembly line being completed this summer in South Carolina.</w:t>
        <w:br/>
      </w:r>
    </w:p>
    <w:p>
      <w:r>
        <w:t>吉利正在从中国向美国出口极星Polestar 2，并为此支付27.5%的关税。它还开始出口新款极星Polestar 3，之后计划将生产转移到今年夏天即将完工的南卡罗来纳州装配线上。</w:t>
        <w:br/>
      </w:r>
    </w:p>
    <w:p>
      <w:pPr>
        <w:pStyle w:val="Heading1"/>
        <w:spacing w:before="0" w:after="280"/>
      </w:pPr>
      <w:r>
        <w:rPr>
          <w:rFonts w:ascii="Times New Roman" w:hAnsi="Times New Roman" w:eastAsia="宋体"/>
          <w:b/>
          <w:sz w:val="52"/>
        </w:rPr>
        <w:t>美元坚挺对全世界意味着什么</w:t>
      </w:r>
    </w:p>
    <w:p>
      <w:r>
        <w:t>Every major currency in the world has fallen against the U.S. dollar this year, an unusually broad shift with the potential for serious consequences across the global economy.</w:t>
        <w:br/>
      </w:r>
    </w:p>
    <w:p>
      <w:r>
        <w:t>全世界所有主要货币今年都输给了美元，这一不同寻常的广泛转变，可能给全球经济带来严重的后果。</w:t>
        <w:br/>
      </w:r>
    </w:p>
    <w:p>
      <w:r>
        <w:t>Two-thirds of the roughly 150 currencies tracked by Bloomberg have weakened against the dollar, whose recent strength stems from a shift in expectations about when and by how much the Federal Reserve may cut its benchmark interest rate, which sits around a 20-year high.</w:t>
        <w:br/>
      </w:r>
    </w:p>
    <w:p>
      <w:r>
        <w:t>在彭博公司跟踪的约150种货币中，有三分之二相对美元贬值，后者近期的走强，是源于对美联储降息时间和幅度的预期出现了转变，目前其基准利率处于20年来最高水平。</w:t>
        <w:br/>
      </w:r>
    </w:p>
    <w:p>
      <w:r>
        <w:t>High Fed rates, a response to stubborn inflation, mean that American assets offer better returns than much of the world, and investors need dollars to buy them. In recent months, money has flowed into the United States with a force that’s being felt by policymakers, politicians and people from Brussels to Beijing, Toronto to Tokyo.</w:t>
        <w:br/>
      </w:r>
    </w:p>
    <w:p>
      <w:r>
        <w:t>为应对久久不退的通胀而保持高位的利率，意味着美国资产的回报率会优于全世界大多数地方，而投资者需要用美元购买美国资产。从布鲁塞尔到北京，从多伦多到东京，世界各地的政界和其他领域人士近几个月都感受到了资金流向美国的猛烈势头。</w:t>
        <w:br/>
      </w:r>
    </w:p>
    <w:p>
      <w:r>
        <w:t>The dollar index, a common way to gauge the general strength of the U.S. currency against a basket of its major trading partners, is hovering at levels last seen in the early 2000s (when U.S. interest rates were also similarly high).</w:t>
        <w:br/>
      </w:r>
    </w:p>
    <w:p>
      <w:r>
        <w:t>美元指数通常用于估量美元相对一揽子主要贸易伙伴总体强弱，如今该指数正处在自21世纪初以来的最高水平（上一次在如此高位，美国的利率也处于类似的高水平）。</w:t>
        <w:br/>
      </w:r>
    </w:p>
    <w:p>
      <w:r>
        <w:t>The yen is at a 34-year low against the U.S. dollar. The euro and Canadian dollar are sagging. The Chinese yuan has shown notable signs of weakness, despite officials’ stated intent to stabilize it.</w:t>
        <w:br/>
      </w:r>
    </w:p>
    <w:p>
      <w:r>
        <w:t>日元兑美元正处于34年来的最低。欧元和加拿大元走势萎靡。人民币显露明显的颓势，尽管官员表示打算出手稳定币值。</w:t>
        <w:br/>
      </w:r>
    </w:p>
    <w:p>
      <w:r>
        <w:t>“It has never been truer that the Fed is the world’s central bank,” said Jesse Rogers, an economist at Moody’s Analytics.</w:t>
        <w:br/>
      </w:r>
    </w:p>
    <w:p>
      <w:r>
        <w:t>“联储是世界的央行，这一点从未如此真切，”穆迪分析的经济学家杰西·罗杰斯说。</w:t>
        <w:br/>
      </w:r>
    </w:p>
    <w:p>
      <w:r>
        <w:t>When the dollar strengthens, the effects can be fast and far-reaching.</w:t>
        <w:br/>
      </w:r>
    </w:p>
    <w:p>
      <w:r>
        <w:t>美元的坚挺会带来快速而广泛的影响。</w:t>
        <w:br/>
      </w:r>
    </w:p>
    <w:p>
      <w:r>
        <w:t>The dollar is on one side of nearly 90 percent of all foreign exchange transactions. A strengthening U.S. currency intensifies inflation abroad, as countries need to swap more of their own currencies for the same amount of dollar-denominated goods, which includes imports from the United States as well as globally traded commodities, like oil, often priced in dollars. Countries that have borrowed in dollars also face higher interest bills.</w:t>
        <w:br/>
      </w:r>
    </w:p>
    <w:p>
      <w:r>
        <w:t>在所有的外币交易中，涉及到美元的占了近九成。美元坚挺会加剧其他国家的通胀，因为这些国家在购买同等量以美元计价的商品时需要付出更多本国的货币，这包括了从美国进口商品，以及像石油这样通常以美元计价的全球交易大宗商品。有美元债务的国家还会面临更高的利息账单。</w:t>
        <w:br/>
      </w:r>
    </w:p>
    <w:p>
      <w:r>
        <w:t>There can be benefits for some foreign businesses, however. A strong dollar benefits exporters that sell to the United States, as Americans can afford to buy more foreign goods and services (including cheaper vacations). That puts American companies that sell abroad at a disadvantage, since their goods appear more expensive, and could widen the U.S. trade deficit at a time when President Biden is promoting more domestic industry.</w:t>
        <w:br/>
      </w:r>
    </w:p>
    <w:p>
      <w:r>
        <w:t>不过某些外国经营项目可能会受益。美元坚挺对向美国出口的商人有利，因为这让美国人可以购买更多的商品和服务（包括外出度假也会更便宜）。而美国的出口商则处于不利，因为它们的商品会显得更昂贵，从而进一步扩大美国的贸易逆差，尽管拜登总统此时正在寻求促进本国的产业。</w:t>
        <w:br/>
      </w:r>
    </w:p>
    <w:p>
      <w:r>
        <w:t>Exactly how these positives and negatives shake out depends on why the dollar is stronger, and that depends on the reason U.S. interests rates might remain high.</w:t>
        <w:br/>
      </w:r>
    </w:p>
    <w:p>
      <w:r>
        <w:t>这些利弊最终会带来怎样的变化，取决于为什么美元在升值，也取决于为什么美国的利率至今仍保持在高位。</w:t>
        <w:br/>
      </w:r>
    </w:p>
    <w:p>
      <w:r>
        <w:t>Earlier in the year, unexpectedly strong U.S. growth, which can lift the global economy, had begun to outweigh worries over stubborn inflation. But if U.S. rates remain high because inflation is sticky even as economic growth slows, then the effects could be more “sinister,” said Kamakshya Trivedi, an analyst at Goldman Sachs.</w:t>
        <w:br/>
      </w:r>
    </w:p>
    <w:p>
      <w:r>
        <w:t>今年早些时候，美国实现高于预期的增长——有望提振全球经济——这一点渐渐盖过了对顽固通胀的担忧。然而高盛分析师卡马克什亚·特里维迪说，如果美国由于通胀不退而保持高利率，即便经济增长放缓也不降息，那么就可能造成更“凶险”的影响了。</w:t>
        <w:br/>
      </w:r>
    </w:p>
    <w:p>
      <w:r>
        <w:t>In that case, policymakers would be stuck between supporting their domestic economies by cutting rates or supporting their currency by keeping them high. “We are at the cusp of that,” Mr. Trivedi said.</w:t>
        <w:br/>
      </w:r>
    </w:p>
    <w:p>
      <w:r>
        <w:t>那样的话，政策制定者就会处于两难境地，是降息支撑本土经济，还是保持高利率以支持本国货币价值。“我们正处在这样一个关口上，”特里维迪说。</w:t>
        <w:br/>
      </w:r>
    </w:p>
    <w:p>
      <w:r>
        <w:t>The strong dollar’s effects have been felt particularly sharply in Asia. This month, the finance ministers of Japan, South Korea and the United States met in Washington, and among other things they pledged to “consult closely on foreign exchange market developments.” Their post-meeting statement also noted the “serious concerns of Japan and the Republic of Korea about the recent sharp depreciation of the Japanese yen and the Korean won.”</w:t>
        <w:br/>
      </w:r>
    </w:p>
    <w:p>
      <w:r>
        <w:t>坚挺的美元给亚洲的影响格外剧烈。日本、韩国和美国财长本月在华盛顿会面，做出了一系列的表态，包括“就外汇市场动向展开更紧密的会商”。他们的会后声明也提到“日本和韩国严重关切近期日元与韩元的大幅贬值”。</w:t>
        <w:br/>
      </w:r>
    </w:p>
    <w:p>
      <w:r>
        <w:t>The Korean won is the weakest it has been since 2022, and the country’s central bank governor recently called moves in the currency market “excessive.”</w:t>
        <w:br/>
      </w:r>
    </w:p>
    <w:p>
      <w:r>
        <w:t>韩元处于2022年以来的最低位，该国央行行长最近称货币市场的走向“过头了”。</w:t>
        <w:br/>
      </w:r>
    </w:p>
    <w:p>
      <w:r>
        <w:t>The yen has been tumbling against the dollar, and on Monday briefly slipped past 160 yen to the dollar for the first time since 1990. In sharp contrast to the Fed in the United States, Japan’s central bank began raising interest rates only this year after struggling for decades with low growth.</w:t>
        <w:br/>
      </w:r>
    </w:p>
    <w:p>
      <w:r>
        <w:t>日元也在相对美元剧烈贬值，周一一度跌破1美元兑160日元，为1990年以来的首次。与美联储截然不同的是，日本央行在经历了数十年的低增长煎熬后，直到今年才开始提升利率。</w:t>
        <w:br/>
      </w:r>
    </w:p>
    <w:p>
      <w:r>
        <w:t>For Japanese officials, that means striking a delicate balance — increase rates, but not by too much in a way that could stifle growth. The consequence of that balancing act is a weakened currency, as rates have stayed near zero. The risk is that if the yen continues to weaken, investors and consumers may lose confidence in the Japanese economy, shifting more of their money abroad.</w:t>
        <w:br/>
      </w:r>
    </w:p>
    <w:p>
      <w:r>
        <w:t>对日本官员来说，这意味着需要保持一个微妙的平衡——要升息，但又不能升太多以至于抑制增长。这种权衡的结果就是日元贬值，因为利率仍然处在接近零的水平。风险在于如果日元继续疲软，投资者和消费者会对日本经济失去信心，从而将更多的钱转往国外。</w:t>
        <w:br/>
      </w:r>
    </w:p>
    <w:p>
      <w:r>
        <w:t>A similar risk looms for China, whose economy has been battered by a real estate crisis and sluggish spending at home. The country, which seeks to hold its currency within a tight range, has recently relaxed its stance and allowed the yuan to weaken, a demonstration of the pressure exerted by the dollar in financial markets and on other countries’ policy decisions.</w:t>
        <w:br/>
      </w:r>
    </w:p>
    <w:p>
      <w:r>
        <w:t>中国也面临类似的风险，其经济深受房地产危机和国内支出萧条的困扰。该国一向追求将其货币的价值保持在一个狭小的区间内，近期却放松了这一原则，允许人民币贬值，彰显了美元对金融市场以及各国的决策构成的压力。</w:t>
        <w:br/>
      </w:r>
    </w:p>
    <w:p>
      <w:r>
        <w:t>“A weaker yuan is not a sign of strength,” said Brad Setser, a senior fellow at the Council on Foreign Relations and former Treasury Department economist. “It will lead to questions about whether China’s economy is as strong as people thought.”</w:t>
        <w:br/>
      </w:r>
    </w:p>
    <w:p>
      <w:r>
        <w:t>“人民币贬值不是一种强势的表现，”外交关系协会高级研究员、前美国财政部经济学家布拉德·塞策说。“这会让人怀疑，中国的经济是否像大家以为的那么强。”</w:t>
        <w:br/>
      </w:r>
    </w:p>
    <w:p>
      <w:r>
        <w:t>In Europe, policymakers at the European Central Bank have signaled that they could cut rates at their next meeting, in June. But even with inflation improving in the eurozone, there is a concern among some that by lowering interest rates before the Fed, the difference in interest rates between the eurozone and the United States would widen, further weakening the euro.</w:t>
        <w:br/>
      </w:r>
    </w:p>
    <w:p>
      <w:r>
        <w:t>在欧洲，欧洲央行的政策制定者们已经表示，他们可能会在下一次会面时降息，也就是在6月。然而，尽管欧元区的通胀在缓解，一些人还是担心，如果先于美联储降低利率，欧元区和美国的利率差扩大，会导致欧元的进一步疲软。</w:t>
        <w:br/>
      </w:r>
    </w:p>
    <w:p>
      <w:r>
        <w:t>Gabriel Makhlouf, governor of Ireland’s central bank and one of the 26 members of the E.C.B.’s governing council, said that when setting policy, “we can’t ignore what’s happening in the U.S.”</w:t>
        <w:br/>
      </w:r>
    </w:p>
    <w:p>
      <w:r>
        <w:t>爱尔兰央行行长、欧洲央行管理委员会26位成员之一加布里埃尔·马赫卢夫说，在制定政策时，“我们不能无视在美国正发生的情况。”</w:t>
        <w:br/>
      </w:r>
    </w:p>
    <w:p>
      <w:r>
        <w:t>Other policymakers are confronting similar complications, with central banks in South Korea and Thailand among those also considering lowering interest rates.</w:t>
        <w:br/>
      </w:r>
    </w:p>
    <w:p>
      <w:r>
        <w:t>还有一些政策制定者也面临类似的复杂局面，韩国和泰国的央行也在考虑要不要降息。</w:t>
        <w:br/>
      </w:r>
    </w:p>
    <w:p>
      <w:r>
        <w:t>By contrast, Indonesia’s central bank unexpectedly raised rates last week, in part to support the country’s depreciating currency, a sign of how the dollar’s strength is reverberating around the world in different ways. Some of the fastest-falling currencies this year, like those in Egypt, Lebanon and Nigeria, reflect domestic challenges made even more daunting by the pressure exerted by a stronger dollar.</w:t>
        <w:br/>
      </w:r>
    </w:p>
    <w:p>
      <w:r>
        <w:t>相比之下，印度尼西亚央行上周意外地宣布提升利率，一定程度上是为了支撑正在贬值的本国货币，从中可以看到美元的坚挺在世界各地产生的影响是不一样的。今年贬值最严重的货币，比如埃及、黎巴嫩和尼日利亚，反映出美元走强造成的压力会导致国内的挑战变得格外严峻。</w:t>
        <w:br/>
      </w:r>
    </w:p>
    <w:p>
      <w:r>
        <w:t>“We are on the edge of a storm,” Mr. Rogers of Moody’s said.</w:t>
        <w:br/>
      </w:r>
    </w:p>
    <w:p>
      <w:r>
        <w:t>“我们正处在一场风暴的边缘，”穆迪的罗杰斯说。</w:t>
        <w:br/>
      </w:r>
    </w:p>
    <w:p>
      <w:pPr>
        <w:pStyle w:val="Heading1"/>
        <w:spacing w:before="0" w:after="280"/>
      </w:pPr>
      <w:r>
        <w:rPr>
          <w:rFonts w:ascii="Times New Roman" w:hAnsi="Times New Roman" w:eastAsia="宋体"/>
          <w:b/>
          <w:sz w:val="52"/>
        </w:rPr>
        <w:t>为什么说美国退出《中程导弹条约》或令台湾受益</w:t>
      </w:r>
    </w:p>
    <w:p>
      <w:r>
        <w:t>During a military exercise with the Philippines that began last month, the U.S. Army deployed a new type of covert weapon that is designed to be hidden in plain sight.</w:t>
        <w:br/>
      </w:r>
    </w:p>
    <w:p>
      <w:r>
        <w:t>在上个月开始的与菲律宾的联合军事演习中，美国陆军部署了一种可以藏在明处的新型隐蔽式武器。</w:t>
        <w:br/>
      </w:r>
    </w:p>
    <w:p>
      <w:r>
        <w:t>Called Typhon, it consists of a modified 40-foot shipping container that conceals up to four missiles that rotate upward to fire. It can be loaded with weapons including the Tomahawk — a cruise missile that can hit targets on land and ships at sea more than 1,150 miles away.</w:t>
        <w:br/>
      </w:r>
    </w:p>
    <w:p>
      <w:r>
        <w:t>它被称为“台风”(Typhon)，由一个经改装的40英尺（约合12米）集装箱组成，其中可以隐藏多达四枚向上旋转发射的导弹。它可以装载包括“战斧”在内的武器，“战斧”是一种巡航导弹，可以打击约1850公里以外的陆地目标和海上船只。</w:t>
        <w:br/>
      </w:r>
    </w:p>
    <w:p>
      <w:r>
        <w:t>The weapon, and other small mobile launchers like it, would have been illegal just five years ago under the 1987 Intermediate-Range Nuclear Forces Treaty, which prohibited U.S. and Russian forces from having land-based cruise or ballistic missiles with ranges between about 300 miles and 3,400 miles.</w:t>
        <w:br/>
      </w:r>
    </w:p>
    <w:p>
      <w:r>
        <w:t>根据1987年的《中程导弹条约》，这种武器以及其他类似的小型移动发射器在五年前还是非法的。该条约禁止美国和俄罗斯军队拥有射程在约482公里至5470公里之间的陆基巡航导弹或弹道导弹。</w:t>
        <w:br/>
      </w:r>
    </w:p>
    <w:p>
      <w:r>
        <w:t>In 2019, President Donald J. Trump abandoned the treaty, in part because the United States believed Russia had violated the terms of the pact for years. But U.S. officials said that China, with its growing long-range missile arsenal, was also a reason the Trump administration decided to withdraw.</w:t>
        <w:br/>
      </w:r>
    </w:p>
    <w:p>
      <w:r>
        <w:t>2019年，特朗普总统退出该条约，部分原因是美国认为俄罗斯多年来一直违反其条款。但美国官员表示，中国的远程导弹武器库不断扩大也是特朗普政府决定退出的原因之一。</w:t>
        <w:br/>
      </w:r>
    </w:p>
    <w:p>
      <w:r>
        <w:t>The decision freed the Pentagon to build the weapons that are now poised to defend Taiwan from a Chinese invasion. It also coincided with a rethinking of modern war by U.S. Marine Corps leaders. They recommended retiring certain heavyweight and cumbersome weapons like 155-millimeter howitzers and tanks — which they thought would be of little use against Chinese forces in the Pacific — and replacing them with lighter and more flexible arms like truck-mounted anti-ship missiles.</w:t>
        <w:br/>
      </w:r>
    </w:p>
    <w:p>
      <w:r>
        <w:t>这一决定使五角大楼能够建造现在准备用来保护台湾免遭中国入侵的武器。与此同时，美国海军陆战队领导人也在反思现代战争。他们建议淘汰某些重型和笨重的武器——比如155毫米榴弹炮和坦克，他们认为在太平洋地区，这些武器在对抗中国军队时几乎排不上用场——用车载反舰导弹等更轻、更灵活的武器取而代之。</w:t>
        <w:br/>
      </w:r>
    </w:p>
    <w:p>
      <w:r>
        <w:t>At the time, the Pentagon had no land-based anti-ship weapons. Other militaries, however, already did. Then in April 2022, Ukrainian ground troops used a similar weapon, Neptune anti-ship cruise missiles launched from trucks, to sink the Russian cruiser Moskva in the Black Sea.</w:t>
        <w:br/>
      </w:r>
    </w:p>
    <w:p>
      <w:r>
        <w:t>当时，五角大楼还没有陆基反舰武器。然而，其他国家的军队已经有了。然后，2022年4月，乌克兰地面部队使用了类似的武器——从卡车上发射的“海王星”反舰巡航导弹，击沉了黑海的俄罗斯“莫斯科”号巡洋舰。</w:t>
        <w:br/>
      </w:r>
    </w:p>
    <w:p>
      <w:r>
        <w:t>Despite the success of the Moskva attack, a group of retired Marine generals publicly criticized the Corps’ plans to prioritize similar weapons at the expense of more traditional arms. They said the service was focusing on China to the detriment of other potential threats, and that getting rid of tanks and some heavy artillery would leave Marines unprepared for a major conflict in other parts of the world.</w:t>
        <w:br/>
      </w:r>
    </w:p>
    <w:p>
      <w:r>
        <w:t>尽管对“莫斯科”号的袭击取得了成功，但一群退役海军陆战队将军公开批评了海军陆战队以牺牲更传统的武器为代价优先发展类似武器的计划。他们说，海军陆战队把注意力集中在中国，忽视了其他潜在威胁，而且，放弃坦克和一些重型火炮，会让海军陆战队在世界其他地区发生重大冲突时措手不及。</w:t>
        <w:br/>
      </w:r>
    </w:p>
    <w:p>
      <w:r>
        <w:t>At a meeting of the Defense Writers Group in December 2022, Gen. David H. Berger, then the Marines’ top general, acknowledged that he had been criticized by former colleagues but said his decisions were informed by intelligence reports the retirees could not obtain.</w:t>
        <w:br/>
      </w:r>
    </w:p>
    <w:p>
      <w:r>
        <w:t>在2022年12月的国防作者小组会议上，时任海军陆战队最高将领的戴维·伯杰上将承认，自己受到了前同事的批评，但他表示，他的决定是根据退休人员无法获得的情报报告做出的。</w:t>
        <w:br/>
      </w:r>
    </w:p>
    <w:p>
      <w:r>
        <w:t>U.S. military and civilian leaders believed that President Xi Jinping of China planned to follow through on his many pledges to reunite Taiwan with Beijing by diplomatic means, or by force if necessary. And the Moskva’s hull rusting on the seafloor pointed to a possible way to dissuade Beijing from military action.</w:t>
        <w:br/>
      </w:r>
    </w:p>
    <w:p>
      <w:r>
        <w:t>美国军方和文职领导人认为，中国国家主席习近平计划通过外交手段——或在必要时使用武力——兑现其统一台湾的承诺。让“莫斯科”号航母在海底生锈，可能是劝阻北京不要采取军事行动的一种方式。</w:t>
        <w:br/>
      </w:r>
    </w:p>
    <w:p>
      <w:r>
        <w:t>Pentagon officials believed that deterring China would not require a missile like the newest Tomahawk, which can attack ships with the equivalent of about a half-ton of TNT, nor even one like Ukraine’s Neptune, which carries a warhead about a third of that size.</w:t>
        <w:br/>
      </w:r>
    </w:p>
    <w:p>
      <w:r>
        <w:t>五角大楼官员认为，威慑中国不需要最新的“战斧”那样的导弹，它可以用相当于半吨TNT炸药的威力攻击舰船；甚至也不需要像乌克兰的“海王星”那样的导弹，它携带的弹头只有“战斧”导弹所携的三分之一大小。</w:t>
        <w:br/>
      </w:r>
    </w:p>
    <w:p>
      <w:r>
        <w:t>Instead, positioning even smaller missiles to disable Chinese frigates, destroyers and amphibious craft could be enough, U.S. officials came to think, given their belief that Mr. Xi would try to invade only if he believed he would succeed in a relatively bloodless operation before American troops responded.</w:t>
        <w:br/>
      </w:r>
    </w:p>
    <w:p>
      <w:r>
        <w:t>美国官员认为，部署更小的导弹来破坏中国的护卫舰、驱逐舰和两栖登陆艇可能就足够了，因为他们认为，只有当习近平相信自己能在美军做出反应之前，在一场相对不流血的行动中取得成功时，他才会尝试入侵。</w:t>
        <w:br/>
      </w:r>
    </w:p>
    <w:p>
      <w:r>
        <w:t>Targeting officers selected a Navy missile called SM-6, for Standard Missile 6, that seemed right for the job.</w:t>
        <w:br/>
      </w:r>
    </w:p>
    <w:p>
      <w:r>
        <w:t>负责确定目标的官员选择了一种叫做SM-6的海军导弹，即标准导弹6，似乎很适合这项工作。</w:t>
        <w:br/>
      </w:r>
    </w:p>
    <w:p>
      <w:r>
        <w:t>With a warhead about half the size as the one carried by the Neptune, the SM-6 could evade a Chinese warship’s defenses and, on impact, change the crew’s mission from invasion to survival.</w:t>
        <w:br/>
      </w:r>
    </w:p>
    <w:p>
      <w:r>
        <w:t>SM-6携带的弹头只有“海王星”所携弹头的一半大小，可以避开中国军舰的防御系统，并在撞击时将船员的任务从入侵转变为生存。</w:t>
        <w:br/>
      </w:r>
    </w:p>
    <w:p>
      <w:r>
        <w:t>Setting squadrons of Chinese amphibious ships packed with troops ablaze in the Taiwan Strait, Pentagon officials believed, would not only protect the de facto independent island but may also make Mr. Xi’s own grip on power within the Communist Party untenable.</w:t>
        <w:br/>
      </w:r>
    </w:p>
    <w:p>
      <w:r>
        <w:t>五角大楼官员认为，让满载军队的中国两栖舰艇中队在台湾海峡燃烧起来，不仅可以保护事实上独立的台湾岛，还可能打击习近平在共产党内对权力的控制。</w:t>
        <w:br/>
      </w:r>
    </w:p>
    <w:p>
      <w:r>
        <w:t>Without the legal restrictions of the I.N.F. Treaty, the Pentagon began experimenting with existing assets.</w:t>
        <w:br/>
      </w:r>
    </w:p>
    <w:p>
      <w:r>
        <w:t>没有了《中导条约》的法律限制，五角大楼开始利用现有资产进行试验。</w:t>
        <w:br/>
      </w:r>
    </w:p>
    <w:p>
      <w:r>
        <w:t>Sealed canisters containing Tomahawk and SM-6 missiles were mounted onto small trucks and hidden in shipping containers.</w:t>
        <w:br/>
      </w:r>
    </w:p>
    <w:p>
      <w:r>
        <w:t>装有战斧和SM-6导弹的密封罐被装在小型卡车上，隐藏在货运集装箱里。</w:t>
        <w:br/>
      </w:r>
    </w:p>
    <w:p>
      <w:r>
        <w:t>Publicly, the Navy says the missile has a maximum range of about 115 miles. But the SM-6 can in fact reach targets at ranges of 290 miles, officials confirmed to The New York Times, speaking on the condition of anonymity to discuss sensitive weapons capabilities.</w:t>
        <w:br/>
      </w:r>
    </w:p>
    <w:p>
      <w:r>
        <w:t>海军公开表示，该导弹的最大射程约为185公里。但官员们向《纽约时报》证实，SM-6实际上可以打击约466公里范围内的目标。由于讨论敏感的武器能力，这些官员要求匿名。</w:t>
        <w:br/>
      </w:r>
    </w:p>
    <w:p>
      <w:r>
        <w:t>In the event of hostilities with China, the Philippines could invoke its longstanding mutual defense pact with Washington, inviting U.S. forces to deploy mobile missile launchers to any of the nine Philippine military bases that the Pentagon has secured access to in the past decade.</w:t>
        <w:br/>
      </w:r>
    </w:p>
    <w:p>
      <w:r>
        <w:t>在与中国发生敌对行动的情况下，菲律宾可以援引与华盛顿的长期共同防御协议，邀请美军在菲律宾的九个军事基地中的任何一个部署移动导弹发射器，过去十年中，五角大楼获得了这些基地的使用权。</w:t>
        <w:br/>
      </w:r>
    </w:p>
    <w:p>
      <w:r>
        <w:t>Some of those partner bases are clustered on Luzon Island, where SM-6 missiles could threaten Chinese ships in the waterway between the northernmost reaches of the Philippines and Taiwan.</w:t>
        <w:br/>
      </w:r>
    </w:p>
    <w:p>
      <w:r>
        <w:t>其中一些合作基地位于吕宋岛，那里的SM-6导弹可以威胁到菲律宾最北端和台湾之间航道上的中国船只。</w:t>
        <w:br/>
      </w:r>
    </w:p>
    <w:p>
      <w:r>
        <w:t>Last year the Pentagon gained access to a base on Balabac Island in southwestern Philippines. From there, the same weapon could reach China’s collection of militarized reefs in the Spratly Islands, which have become a major base of operations for Beijing’s efforts to control the South China Sea.</w:t>
        <w:br/>
      </w:r>
    </w:p>
    <w:p>
      <w:r>
        <w:t>去年，五角大楼获准进入菲律宾西南部巴拉巴克岛的一个基地。从那里，同样的武器可以到达中国在南沙群岛的一系列军事化岛礁，这些岛礁已成为北京控制南海的主要行动基地。</w:t>
        <w:br/>
      </w:r>
    </w:p>
    <w:p>
      <w:r>
        <w:t>A new security agreement signed in August between Washington and Tokyo could offer a third strategic location for Taiwan’s defense in case of war — military bases in Japan’s far western Ryukyu chain. From one such facility on Yonaguni Island, where U.S. forces train with their Japanese counterparts, an SM-6 could hit any target surrounding Taiwan and threaten bases on the Chinese mainland right across the strait.</w:t>
        <w:br/>
      </w:r>
    </w:p>
    <w:p>
      <w:r>
        <w:t>今年8月，华盛顿和东京签署了一项新的安全协议，可能为台湾在发生战争时提供第三个战略防御地点——位于日本遥远西部的琉球群岛的军事基地。从位于那国岛（美军在此与日本军队进行训练）的设施出发，SM-6可以打击台湾周边的任何目标，并威胁海峡对岸的中国大陆基地。</w:t>
        <w:br/>
      </w:r>
    </w:p>
    <w:p>
      <w:r>
        <w:t>With the longer-range Tomahawk, truck-based launchers and Typhons secreted on small islands within a thousand miles of the Chinese mainland could largely obviate one of Beijing’s greatest perceived strengths: missiles developed in China that its military leaders claim could sink an American aircraft carrier sent to defend Taiwan.</w:t>
        <w:br/>
      </w:r>
    </w:p>
    <w:p>
      <w:r>
        <w:t>有了射程更远的“战斧”导弹、卡车发射装置和隐藏在距离中国大陆约1600公里以内的小岛上的“台风”导弹，可以在很大程度上消除中国最大的优势之一：中国自行研制的导弹，中国的军事领导人声称它可以击沉美国派去保卫台湾的航空母舰。</w:t>
        <w:br/>
      </w:r>
    </w:p>
    <w:p>
      <w:pPr>
        <w:pStyle w:val="Heading1"/>
        <w:spacing w:before="0" w:after="280"/>
      </w:pPr>
      <w:r>
        <w:rPr>
          <w:rFonts w:ascii="Times New Roman" w:hAnsi="Times New Roman" w:eastAsia="宋体"/>
          <w:b/>
          <w:sz w:val="52"/>
        </w:rPr>
        <w:t>欧洲住房危机蔓延，“黄金签证”走向终结</w:t>
      </w:r>
    </w:p>
    <w:p>
      <w:r>
        <w:t>When Ana Jimena Barba, a young doctor, began working at a hospital in Madrid last year, she moved in with her parents half an hour outside the city until she could save enough to buy her own home. But when she started looking at houses in the same village, almost everything was priced at more than 500,000 euros.</w:t>
        <w:br/>
      </w:r>
    </w:p>
    <w:p>
      <w:r>
        <w:t>当年轻的医生安娜·希梅纳·巴尔巴去年开始在马德里的一家医院工作时，她搬到了离城半小时车程的地方与父母同住，直到她攒够了钱可以买自己的房子。但当她开始在同一个村子看房子时，几乎所有房子的标价都超过了50万欧元。</w:t>
        <w:br/>
      </w:r>
    </w:p>
    <w:p>
      <w:r>
        <w:t>The amount — nearly 20 times more than the average annual salary in Spain — happens to correspond to the cost of the country’s “golden visa,” a program that offers residency to wealthy foreigners who buy real estate there. After a decade, the program has reeled in billions of euros in investments, but it has also helped fuel a wrenching housing crisis for its own citizens.</w:t>
        <w:br/>
      </w:r>
    </w:p>
    <w:p>
      <w:r>
        <w:t>这几乎是西班牙平均年薪的20倍，恰好相当于该国“黄金签证”的费用，这是一个向在该国购买房地产的富有外国人提供居住权的项目。推出十年来，该项目吸引了数十亿欧元的投资，但也助长了令本国居民感到痛苦的住房危机。</w:t>
        <w:br/>
      </w:r>
    </w:p>
    <w:p>
      <w:r>
        <w:t>“There’s nothing I can afford,” said Dr. Barba, an allergist who has been working 100 hours overtime every month to save up a nest egg. “If foreigners inflate the prices for those of us who live here, it’s an injustice,” she said.</w:t>
        <w:br/>
      </w:r>
    </w:p>
    <w:p>
      <w:r>
        <w:t>“我什么都负担不起，”过敏症专科医生巴尔巴说，为了攒下积蓄，她每个月会加班100小时。“如果外国人抬高了我们这些住在这里的人要承担的价格，这是不公正的，”她说。</w:t>
        <w:br/>
      </w:r>
    </w:p>
    <w:p>
      <w:r>
        <w:t>Faced with growing pressure to address its housing crunch, Spain said this month that it would scrap its golden visas, the latest in a wider withdrawal from the program by governments around Europe.</w:t>
        <w:br/>
      </w:r>
    </w:p>
    <w:p>
      <w:r>
        <w:t>面对解决住房危机问题的压力越来越大，西班牙本月表示将取消黄金签证，这是欧洲各国退出该项目的整体趋势的最新一例。</w:t>
        <w:br/>
      </w:r>
    </w:p>
    <w:p>
      <w:r>
        <w:t>Half a dozen eurozone countries offered the visas at the height of Europe’s debt crisis in 2012 to help plug gaping budget deficits. Countries that needed international bailouts — Spain, Ireland, Portugal and Greece among them — were especially desperate for cash to repay creditors, and saw a path to bring in investors while reviving their moribund real estate markets.</w:t>
        <w:br/>
      </w:r>
    </w:p>
    <w:p>
      <w:r>
        <w:t>2012年，当欧洲债务危机最严重的时候，六个欧元区国家提供了这种签证，以帮助填补不断扩大的预算赤字。那些需要国际救助的国家——其中包括西班牙、爱尔兰、葡萄牙和希腊——尤其迫切需要现金来偿还债务，同时也看到了一条在重振垂死的房地产市场的同时吸引投资者的途径。</w:t>
        <w:br/>
      </w:r>
    </w:p>
    <w:p>
      <w:r>
        <w:t>Countries reaped a windfall: Spain alone has issued 14,576 visas linked to wealthy buyers making real estate investments of more than €500,000. But the prices that they can afford are squeezing people like Dr. Barba out of a market that had already been highly inflated by the rise of Airbnb and the draw of Wall Street investors.</w:t>
        <w:br/>
      </w:r>
    </w:p>
    <w:p>
      <w:r>
        <w:t>这些国家发了一笔横财：仅西班牙就向房地产投资超过50万欧元的富裕买家发放了14576份签证。但这些人能承受的价格正在将像巴尔巴这样的人挤出市场，而这个市场本来就已经因Airbnb的崛起和吸引来的华尔街投资者而暴涨。</w:t>
        <w:br/>
      </w:r>
    </w:p>
    <w:p>
      <w:r>
        <w:t>“Access to housing needs to be a right instead of a speculative business,” Pedro Sánchez, Spain’s prime minister, said in a speech this month as he announced the end of the country’s golden visa program. “Major cities are facing highly stressed markets, and it’s almost impossible to find decent housing for those who already live, work and pay their taxes.”</w:t>
        <w:br/>
      </w:r>
    </w:p>
    <w:p>
      <w:r>
        <w:t>“获得住房必须成为一项权利，而不是一项投机行为，”西班牙首相佩德罗·桑切斯在本月宣布结束该国黄金签证计划时发表讲话时表示。“各大城市都面临着高度紧张的市场，对于那些已经在生活、工作和纳税的人来说，几乎不可能找到像样的住房。”</w:t>
        <w:br/>
      </w:r>
    </w:p>
    <w:p>
      <w:r>
        <w:t>The visas make it easy for people outside the European Union to buy the right to temporary residency, sometimes without having to live in the country. Investors from China, Russia and the Middle East flocked to buy real estate through them.</w:t>
        <w:br/>
      </w:r>
    </w:p>
    <w:p>
      <w:r>
        <w:t>这些签证使欧盟以外的人可以轻松购买临时居留权，有时甚至不必居住在该国。来自中国、俄罗斯和中东的投资者纷纷通过这些签证来购买房地产。</w:t>
        <w:br/>
      </w:r>
    </w:p>
    <w:p>
      <w:r>
        <w:t>In recent years, British nationals have followed suit in the wake of Brexit, snapping up homes in Greece, Portugal and Spain, joined by an increasing number of Americans looking to enjoy a lifestyle they can’t afford in major U.S. cities.</w:t>
        <w:br/>
      </w:r>
    </w:p>
    <w:p>
      <w:r>
        <w:t>近年来，英国脱欧后，英国国民也纷纷效仿，在希腊、葡萄牙和西班牙抢购房产，越来越多的美国人也加入其中，希望享受在美国大城市无法负担的生活方式。</w:t>
        <w:br/>
      </w:r>
    </w:p>
    <w:p>
      <w:r>
        <w:t>But golden visa programs are now being phased out or shut down around Europe as governments seek to undo the damage to the housing market. And after Russia’s invasion of Ukraine, E.U. officials urged governments to end them, warning they could be used for money laundering, tax evasion and even organized crime.</w:t>
        <w:br/>
      </w:r>
    </w:p>
    <w:p>
      <w:r>
        <w:t>但随着各国政府寻求消除对房地产市场的损害，欧洲各地的黄金签证计划目前正在逐步取消或关停。在俄罗斯入侵乌克兰之后，欧盟官员们敦促各国政府终止此类行为，并警告称它们可能被用于洗钱、逃税甚至有组织犯罪。</w:t>
        <w:br/>
      </w:r>
    </w:p>
    <w:p>
      <w:r>
        <w:t>Portugal, which has reaped more than €5.8 billion in investment from the visas, modified its program in October to remove real estate as an investment to reduce speculative buying and cool an overheated housing market. An influx of foreigners has displaced thousands of low-income Portuguese citizens from homes in cities like Lisbon.</w:t>
        <w:br/>
      </w:r>
    </w:p>
    <w:p>
      <w:r>
        <w:t>葡萄牙通过相关签证获得了超过58亿欧元的投资，该国于去年10月份对相关项目进行了修改，取消了房地产投资项目，以减少投机性购买房产的行为，并试图给过热的房地产市场降温。外国人的涌入导致数以千计低收入葡萄牙公民离开他们在里斯本等城市的家园。</w:t>
        <w:br/>
      </w:r>
    </w:p>
    <w:p>
      <w:r>
        <w:t>The government in Lisbon is trying to fix the affordable housing problem with new rules that would require landlords to rent empty flats to families, capping rents and converting some commercial real estate to housing.</w:t>
        <w:br/>
      </w:r>
    </w:p>
    <w:p>
      <w:r>
        <w:t>里斯本政府正试图通过新规定解决经济适用房问题，这些规定要求房东向家庭出租空置公寓，限制租金并将一些商业地产转变为住房。</w:t>
        <w:br/>
      </w:r>
    </w:p>
    <w:p>
      <w:r>
        <w:t>Ireland shut down its program last year, in part to address concerns that Russian nationals were laundering money through it.</w:t>
        <w:br/>
      </w:r>
    </w:p>
    <w:p>
      <w:r>
        <w:t>爱尔兰去年关闭了该项目，部分原因是为了解决俄罗斯公民通过该项目洗钱的担忧。</w:t>
        <w:br/>
      </w:r>
    </w:p>
    <w:p>
      <w:r>
        <w:t>Greece, one of the last countries in Europe to offer a golden visa, is raising its foreign investment threshold to €800,000 from €500,000 in the Athens area and on popular islands including Mykonos and Santorini. The country’s prime minister, Kyriakos Mitsotakis, acknowledged severe housing shortages and pressure on rental markets, especially around Athens, but he said the government still wanted to draw investors. Greece raised €4.3 billion in investment from the visas from 2021 to 2023 alone.</w:t>
        <w:br/>
      </w:r>
    </w:p>
    <w:p>
      <w:r>
        <w:t>作为欧洲仅有几个还在提供黄金签证的国家之一，希腊正在将雅典地区以及米科诺斯岛和圣托里尼岛等热门岛屿的外国投资门槛从50万欧元提高到80万欧元。该国总理基里亚科斯·米佐塔基斯承认住房严重短缺，租赁市场面临压力，尤其是雅典周边地区，但他表示政府仍希望吸引投资者。仅2021年至2023年，希腊就通过该签证获得了43亿欧元的投资。</w:t>
        <w:br/>
      </w:r>
    </w:p>
    <w:p>
      <w:r>
        <w:t>A report released by the Institute of Labor Economics in March said the visa programs had helped spur economic development in countries offering them. But governments need to strike “a delicate balance between reaping economic benefits and safeguarding against potential risks,” including money laundering and rampant gentrification, the report said.</w:t>
        <w:br/>
      </w:r>
    </w:p>
    <w:p>
      <w:r>
        <w:t>劳动经济研究所三月份发布的一份报告称，相关签证项目有助于刺激提供这些签证国家的经济发展。但报告称，各国政府需要在“获得经济利益和防范潜在风险之间取得微妙的平衡”，其中包括洗钱和发展过快的士绅化。</w:t>
        <w:br/>
      </w:r>
    </w:p>
    <w:p>
      <w:r>
        <w:t>The pullback is coming as a broader housing crisis grips Europe, after years in which its real estate markets have undergone a profound metamorphosis that has increasingly pushed out modest-income workers, including doctors, teachers and police officers.</w:t>
        <w:br/>
      </w:r>
    </w:p>
    <w:p>
      <w:r>
        <w:t>这一退出趋势正值欧洲面临更广泛的住房危机之时，欧洲房地产市场多年来经历了一场深刻的蜕变，日益将医生、教师和警察等中等收入工作者挤出市场。</w:t>
        <w:br/>
      </w:r>
    </w:p>
    <w:p>
      <w:r>
        <w:t>Gentrification has spread throughout European cities for decades, but the rise of Airbnb and other short-term rental providers has accelerated the affordability crisis. That was especially the case in countries affected by Europe’s debt crisis, where property owners discovered they could make more by renting to tourists than to locals whose finances had been squeezed by austerity programs.</w:t>
        <w:br/>
      </w:r>
    </w:p>
    <w:p>
      <w:r>
        <w:t>几十年来，士绅化在欧洲城市蔓延，但Airbnb和其他短期租赁提供商的崛起加速了房价可负担性危机。在受欧洲债务危机影响的国家尤其如此，那里的业主发现，把房子租给游客比租给手头拮据的当地人更好赚。</w:t>
        <w:br/>
      </w:r>
    </w:p>
    <w:p>
      <w:r>
        <w:t>Golden visa programs compounded the strain. In Greece, which initially granted foreigners a five-year residency visa if they invested €250,000, many apartment and home listings around Athens and on breezy Greek islands suddenly shot up from bargain-basement prices to €250,000, well out of reach for most Greeks.</w:t>
        <w:br/>
      </w:r>
    </w:p>
    <w:p>
      <w:r>
        <w:t>黄金签证项目加剧了这种压力。在希腊，外国人只要投资25万欧元就可以获得5年的居留签证。在雅典周边和微风吹拂的希腊岛屿上，许多公寓和房屋的价格突然从极低价位飙升至25万欧元，令大多数希腊人望尘莫及。</w:t>
        <w:br/>
      </w:r>
    </w:p>
    <w:p>
      <w:r>
        <w:t>Laura McDowell, an agent at the Athens-based Mobilia real estate agency, said that short-term rentals had made rents unaffordable in city centers, and the problem was worsened when investors from numerous countries converted homes purchased through golden visa programs to vacation rentals, further squeezing the supply of affordable housing.</w:t>
        <w:br/>
      </w:r>
    </w:p>
    <w:p>
      <w:r>
        <w:t>劳拉·麦克道尔是雅典Mobilia房地产中介公司的一名经纪人，她说，短期租赁让市中心的租金变得难以承受，而当来自许多国家的投资者将通过黄金签证项目购买的房屋转换成度假租赁时，问题变得更加严重，进一步挤压了经济适用房的供应。</w:t>
        <w:br/>
      </w:r>
    </w:p>
    <w:p>
      <w:r>
        <w:t>The scheme lured Chinese nationals in particular, with many flying to Athens carrying suitcases loaded with cash. Chinese investment companies also bought buildings in low-income neighborhoods and areas with student housing, renovating apartments and reselling them to visa seekers. Today, entire apartment blocks even in once undesirable zones in and around Athens are owned largely by foreigners.</w:t>
        <w:br/>
      </w:r>
    </w:p>
    <w:p>
      <w:r>
        <w:t>该计划尤其吸引中国公民，许多人带着装满现金的手提箱飞往雅典。中国的投资公司还在低收入社区和有学生公寓的地区购买楼房，对公寓进行翻新，再转卖给寻求签证的人。如今，即使是在雅典市内及周边曾经不受欢迎的地区，也有整个住宅街区基本上由外国人拥有的情况。</w:t>
        <w:br/>
      </w:r>
    </w:p>
    <w:p>
      <w:r>
        <w:t>“Prices driven up by golden visas haven’t come down,” Ms. McDowell said. “Greeks have been priced out.”</w:t>
        <w:br/>
      </w:r>
    </w:p>
    <w:p>
      <w:r>
        <w:t>“黄金签证推高的价格并没有下降，”麦克道尔说。“希腊人已经被高价挤出了市场。”</w:t>
        <w:br/>
      </w:r>
    </w:p>
    <w:p>
      <w:r>
        <w:t>In Spain, Chinese investors made up nearly half of visa seekers, followed by Russians. Low interest rates set by the European Central Bank compounded the problem in recent years by drawing more real estate investors outside the visa program, said Ernest Urtasun, Spain’s culture minister.</w:t>
        <w:br/>
      </w:r>
    </w:p>
    <w:p>
      <w:r>
        <w:t>在西班牙，中国投资者占申请签证人数的近一半，其次是俄罗斯人。西班牙文化部长欧内斯特·乌尔塔松说，近年来，欧洲央行设定的低利率吸引了更多在签证项目之外的房地产投资者，从而加剧了这个问题。</w:t>
        <w:br/>
      </w:r>
    </w:p>
    <w:p>
      <w:r>
        <w:t>The Spanish government plans to construct 40,000 social housing units for people with limited resources as part of a broader plan to restore affordable lodging.</w:t>
        <w:br/>
      </w:r>
    </w:p>
    <w:p>
      <w:r>
        <w:t>西班牙政府计划为资源有限的人建造4万套福利住房，作为恢复经济适用房的更广泛计划的一部分。</w:t>
        <w:br/>
      </w:r>
    </w:p>
    <w:p>
      <w:r>
        <w:t>But it is uncertain that will help people like Dr. Barba quickly. Despite Spain’s recovery from the financial crisis, wages have failed to keep pace with the growth in the real estate market. Nearly a fifth of workers earn the minimum wage of €1,134 a month, while rents in Madrid jumped 15 percent in 2023. A 3.2 percent inflation rate has added to the strain.</w:t>
        <w:br/>
      </w:r>
    </w:p>
    <w:p>
      <w:r>
        <w:t>但目前还不确定这是否能迅速帮助像巴尔巴这样的人。尽管西班牙在从金融危机中复苏，但工资水平未能跟上房地产市场的增长步伐。近五分之一的工人每月的最低工资为1134欧元，而马德里的房租在2023年上涨了15%。3.2%的通货膨胀率更是增加了压力。</w:t>
        <w:br/>
      </w:r>
    </w:p>
    <w:p>
      <w:r>
        <w:t>Dr. Barba has been saving money for the past three years for a down payment on a home. She rented a room in a shared apartment in Barcelona when she began training as an allergist at a downtown hospital. But her monthly income was consumed by basic living expenses including food, rent and transport.</w:t>
        <w:br/>
      </w:r>
    </w:p>
    <w:p>
      <w:r>
        <w:t>在过去三年里，巴尔巴一直在为买房的首付款存钱。她在巴塞罗那的一间合租公寓里租了一个房间，开始在市中心的一家医院接受过敏症专科医生的培训。但她每月的收入都被食物、租金和交通等基本生活费用耗尽。</w:t>
        <w:br/>
      </w:r>
    </w:p>
    <w:p>
      <w:r>
        <w:t>To save more, she transferred to the hospital in Madrid and now lives with her parents rent-free outside the city, working overtime to bump up her salary to €1,900. But with homes even in her parents’ village priced at half a million euros, she feels hopeless.</w:t>
        <w:br/>
      </w:r>
    </w:p>
    <w:p>
      <w:r>
        <w:t>为了节省开支，她转到马德里的医院，现在住在城外的父母家中，这样就省下了房租，还通过加班工作，把收入提高到1900欧元。但是，即使在她父母的村子里，房子的价格也高达50万欧元，她感到绝望。</w:t>
        <w:br/>
      </w:r>
    </w:p>
    <w:p>
      <w:r>
        <w:t>“It would take years to save up enough to put down a deposit on a home,” Dr. Barba said. “Buying a home is just a dream.”</w:t>
        <w:br/>
      </w:r>
    </w:p>
    <w:p>
      <w:r>
        <w:t>“要攒够买房的定金，可能需要很多年，”巴尔巴说。“买房只是一个梦想。”</w:t>
        <w:br/>
      </w:r>
    </w:p>
    <w:p>
      <w:pPr>
        <w:pStyle w:val="Heading1"/>
        <w:spacing w:before="0" w:after="280"/>
      </w:pPr>
      <w:r>
        <w:rPr>
          <w:rFonts w:ascii="Times New Roman" w:hAnsi="Times New Roman" w:eastAsia="宋体"/>
          <w:b/>
          <w:sz w:val="52"/>
        </w:rPr>
        <w:t>中国买家“爆买”，黄金价格飙升至历史最高</w:t>
      </w:r>
    </w:p>
    <w:p>
      <w:r>
        <w:t>As gold surged this year to its highest price ever, Xena Lin joined the frenzy by making monthly purchases of gold “beans,” pebble-like morsels of the precious metal.</w:t>
        <w:br/>
      </w:r>
    </w:p>
    <w:p>
      <w:r>
        <w:t>随着黄金价格在今年飙升至历史最高水平，林齐娜（音）也加入了这股狂潮，每月都买小金豆。</w:t>
        <w:br/>
      </w:r>
    </w:p>
    <w:p>
      <w:r>
        <w:t>For Ms. Lin, a 25-year-old administrative worker in southern China, the $80 beans — small enough to rest on a fingertip and weighing about one-thirtieth of an ounce — were an affordable way to buy into the gold excitement without splurging for jewelry, gold bars or coins. She had dabbled with investing in stocks in the past, but she said buying gold, especially in this fun way, inspired her to continue investing.</w:t>
        <w:br/>
      </w:r>
    </w:p>
    <w:p>
      <w:r>
        <w:t>25岁的林女士在中国南部从事行政工作，这些500多块钱一颗的小金豆是一种能够负担得起的黄金投资方式，它们的尺寸小到可以放在指尖上，重量约为三十分之一盎司，所以无需花大钱去买珠宝、金条或者金币。她之前投资过股票，但她表示，购买黄金，尤其是攒金豆这种有趣的方式激发了她持续投资的热情。</w:t>
        <w:br/>
      </w:r>
    </w:p>
    <w:p>
      <w:r>
        <w:t>“I’m still working hard to save more,” Ms. Lin said.</w:t>
        <w:br/>
      </w:r>
    </w:p>
    <w:p>
      <w:r>
        <w:t>“我还在努力攒更多的金豆，”林女士说。</w:t>
        <w:br/>
      </w:r>
    </w:p>
    <w:p>
      <w:r>
        <w:t>Often considered a safe investment during times of geopolitical and economic turmoil, gold has soared in price in response to Russia’s invasion of Ukraine and the war in Gaza. But gold’s climb to highs above $2,400 per ounce has proved more resilient, and lasted longer, because of China.</w:t>
        <w:br/>
      </w:r>
    </w:p>
    <w:p>
      <w:r>
        <w:t>在地缘政治和经济出现动荡的时候，黄金往往被视为一种安全的投资，在俄罗斯入侵乌克兰和加沙爆发战争之后，黄金价格飙升。但事实证明，金价之所以顽强地站到每盎司2400美元以上的高位，而且持续了很长时间，是因为中国。</w:t>
        <w:br/>
      </w:r>
    </w:p>
    <w:p>
      <w:r>
        <w:t>Chinese consumers have flocked to gold as their confidence in traditional investments like real estate or stocks has faltered. At the same time, the country’s central bank has steadily added to its gold reserves, while whittling away at its holdings of U.S. debt. And throwing fuel on the fire are Chinese speculators betting that there is still room for appreciation.</w:t>
        <w:br/>
      </w:r>
    </w:p>
    <w:p>
      <w:r>
        <w:t>随着对房地产或股票等传统投资的信心出现动摇，中国消费者纷纷涌向了黄金。与此同时，中国央行稳步增加黄金储备，并削减持有的美国国债。中国的投机者押注黄金仍有升值空间，这更是火上浇油。</w:t>
        <w:br/>
      </w:r>
    </w:p>
    <w:p>
      <w:r>
        <w:t>China already held considerable sway in gold markets. But the country’s influence has become more pronounced during this latest bull run — a nearly 50 percent increase in the global price since late 2022. It continued to scale new heights despite factors that traditionally make gold a comparatively less appealing investment: higher interest rates and a strong U.S. dollar.</w:t>
        <w:br/>
      </w:r>
    </w:p>
    <w:p>
      <w:r>
        <w:t>中国在黄金市场上本就有相当大的影响力。但在最近这轮牛市中，中国的影响力变得更加显著——自2022年底以来，全球黄金价格上涨了近50%。尽管传统上有一些因素使黄金成为吸引力相对有限的投资品——利率上升和美元走强，但金价仍不断攀至新高。</w:t>
        <w:br/>
      </w:r>
    </w:p>
    <w:p>
      <w:r>
        <w:t>Last month, gold prices vaulted higher even after the Federal Reserve signaled that it would keep higher interest rates for longer. And it has continued to appreciate even as the dollar has risen against almost every major currency in the world this year.</w:t>
        <w:br/>
      </w:r>
    </w:p>
    <w:p>
      <w:r>
        <w:t>上个月，即使美联储发出将在更长时间内维持较高利率的信号，黄金价格仍大幅上涨。今年以来，尽管美元对全球几乎所有主要货币的汇率都在上涨，金价仍在继续升值。</w:t>
        <w:br/>
      </w:r>
    </w:p>
    <w:p>
      <w:r>
        <w:t>Prices have pulled back to around $2,300 per ounce, but there is a growing sentiment that the gold market is governed no longer by economic factors but by the whims of Chinese buyers and investors.</w:t>
        <w:br/>
      </w:r>
    </w:p>
    <w:p>
      <w:r>
        <w:t>金价已回落至每盎司2300美元左右，但越来越多的人认为，黄金市场不再受经济因素的支配，而取决于中国买家和投资者的心血来潮。</w:t>
        <w:br/>
      </w:r>
    </w:p>
    <w:p>
      <w:r>
        <w:t>“China is unquestionably driving the price of gold,” said Ross Norman, chief executive of MetalsDaily.com, a precious-metals information platform based in London. “The flow of gold to China has gone from solid to an absolute torrent.”</w:t>
        <w:br/>
      </w:r>
    </w:p>
    <w:p>
      <w:r>
        <w:t>“中国无疑在推动金价上涨，”总部位于伦敦的贵金属信息平台MetalsDaily.com的首席执行官罗斯·诺曼说。“流向中国的黄金已经从源源不断变成了滔滔洪流。”</w:t>
        <w:br/>
      </w:r>
    </w:p>
    <w:p>
      <w:r>
        <w:t>Gold consumption in the country rose 6 percent in the first quarter from a year earlier, according to the China Gold Association. It came on the heels of a 9 percent increase last year.</w:t>
        <w:br/>
      </w:r>
    </w:p>
    <w:p>
      <w:r>
        <w:t>根据中国黄金协会的数据，今年一季度，中国的黄金消费量同比增长6%。去年的增幅为9%。</w:t>
        <w:br/>
      </w:r>
    </w:p>
    <w:p>
      <w:r>
        <w:t>Gold investing became more alluring as traditional investments turned lackluster. China’s real estate sector, the destination for most families’ savings, remains in crisis. Investor confidence in the country’s stock markets has not fully returned. A string of big investment funds aimed at the wealthy toppled after failed bets on real estate.</w:t>
        <w:br/>
      </w:r>
    </w:p>
    <w:p>
      <w:r>
        <w:t>随着传统投资的低迷，投资黄金变得更具吸引力。被多数中国家庭视为储蓄手段的中国房地产目前仍处于危机中。投资者对股市的信心尚未完全恢复。一系列针对富裕群体的大型投资基金在房地产投资失败后倒闭。</w:t>
        <w:br/>
      </w:r>
    </w:p>
    <w:p>
      <w:r>
        <w:t>With few better alternatives, money flowed into Chinese funds that traded in gold, and many young people took to collecting beans in tiny quantities.</w:t>
        <w:br/>
      </w:r>
    </w:p>
    <w:p>
      <w:r>
        <w:t>由于没有更好的选择，资金流入了那些以黄金为交易对象的中国基金，许多年轻人开始攒起了金豆。</w:t>
        <w:br/>
      </w:r>
    </w:p>
    <w:p>
      <w:r>
        <w:t>Online merchants are aggressively hawking gold beans. On Alibaba’s Taobao, one of China’s biggest e-commerce platforms, a merchant sold gold beans on a livestream — a blend of the Home Shopping Network and Amazon. She said buying beans was “like shopping, but an investment.”</w:t>
        <w:br/>
      </w:r>
    </w:p>
    <w:p>
      <w:r>
        <w:t>网上的商家也在大力兜售金豆。在中国最大的电商平台之一阿里巴巴的淘宝上，一位商家直播销售金豆。她说，买金豆“看似购物，实际上是一种投资”。</w:t>
        <w:br/>
      </w:r>
    </w:p>
    <w:p>
      <w:r>
        <w:t>The tiny beans came in five shapes, including one that resembled a peanut and another like a persimmon. Paying $87 per bean, a person could buy into the gold boom for the price of a hot pot meal, she said.</w:t>
        <w:br/>
      </w:r>
    </w:p>
    <w:p>
      <w:r>
        <w:t>她出售的金豆分五种形状，其中一种像花生，另一种像柿子。她说，每颗金豆的价格是631元，用吃一顿火锅的钱就能入手一颗黄金。</w:t>
        <w:br/>
      </w:r>
    </w:p>
    <w:p>
      <w:r>
        <w:t>Kelly Zhong, a teacher in Beijing, started buying gold in 2020 at the outset of the pandemic. She has amassed more than two pounds of gold bars, but she has also invested in the metal through exchange-traded funds. She said she was inspired by an old saying: “Jade in prosperous times, gold in troubled times.”</w:t>
        <w:br/>
      </w:r>
    </w:p>
    <w:p>
      <w:r>
        <w:t>北京教师钟凯利（音）从2020年疫情之初开始购买黄金。她已经积攒了一千克的金条，但还通过交易所交易基金投资黄金。她说，自己受到了一句老话的启发：“盛世的翡翠，乱世的黄金。”</w:t>
        <w:br/>
      </w:r>
    </w:p>
    <w:p>
      <w:r>
        <w:t>As she felt the world become more chaotic, Ms. Zhong added to her stockpile, betting that gold prices would only climb. She has stopped buying, but she is not ready to sell. She sees no reason to. The Chinese economy is still struggling, and neither real estate nor stocks seem like a sound investment.</w:t>
        <w:br/>
      </w:r>
    </w:p>
    <w:p>
      <w:r>
        <w:t>当她感觉到世界越来越乱时，钟女士增加了她的黄金储备，押注金价只会上涨。她已经停止了购买，但还没有准备好出售。她认为没有理由这样做。中国经济仍在挣扎中，房地产和股票似乎都不是稳健的投资选项。</w:t>
        <w:br/>
      </w:r>
    </w:p>
    <w:p>
      <w:r>
        <w:t>“The money has to go somewhere,” she said.</w:t>
        <w:br/>
      </w:r>
    </w:p>
    <w:p>
      <w:r>
        <w:t>“钱总要有个去处，”她说。</w:t>
        <w:br/>
      </w:r>
    </w:p>
    <w:p>
      <w:r>
        <w:t>Another major buyer of gold in China is the country’s central bank. In March, the People’s Bank of China added to its gold reserves for a 17th straight month. Last year, the bank bought more gold than any other central bank in the world, adding more to its reserves than it had in nearly 50 years.</w:t>
        <w:br/>
      </w:r>
    </w:p>
    <w:p>
      <w:r>
        <w:t>中国的另一个黄金大买家是中国央行。今年3月，中国人民银行连续第17个月增加黄金储备。去年，该行购买的黄金比世界上任何其他央行都多，黄金储备的增加量达到近50年来的最高水平。</w:t>
        <w:br/>
      </w:r>
    </w:p>
    <w:p>
      <w:r>
        <w:t>Beijing is buying up gold to diversify its reserve funds and reduce its dependence on the U.S. dollar, long considered the most important currency to hold in reserve. China has been reducing its U.S. Treasury holdings for more than a decade. As of March, China had about $775 billion worth of U.S. debt, down from about $1.1 trillion in 2021.</w:t>
        <w:br/>
      </w:r>
    </w:p>
    <w:p>
      <w:r>
        <w:t>为了实现储备资金的多样化，减少对美元的依赖，中国政府正在大量购买黄金。长期以来，美元一直被其视为最重要的储备货币。十多年来，中国一直在减持美国国债。截至3月，中国持有约7750亿美元的美国债务，低于2021年的约1.1万亿美元。</w:t>
        <w:br/>
      </w:r>
    </w:p>
    <w:p>
      <w:r>
        <w:t>When China increased its gold holdings in the past, it bought domestically using renminbi, said Guan Tao, global chief economist at BOC International in Beijing. But this time, he said, the bank is using foreign currencies to buy gold — effectively reducing its exposure to the U.S. dollar and other currencies.</w:t>
        <w:br/>
      </w:r>
    </w:p>
    <w:p>
      <w:r>
        <w:t>北京中银国际全球首席经济学家管涛说，中国过去增持黄金时，是在国内用人民币购买。但他表示，这次中国央行是用外币来购买黄金，这有效地减少了对美元和其他货币的风险敞口。</w:t>
        <w:br/>
      </w:r>
    </w:p>
    <w:p>
      <w:r>
        <w:t>Many central banks, including China, starting acquiring gold after the U.S. Treasury Department took the rare step of freezing Russia’s dollar holdings under sanctions imposed on Moscow. Other American allies imposed similar restrictions for their currencies.</w:t>
        <w:br/>
      </w:r>
    </w:p>
    <w:p>
      <w:r>
        <w:t>在美国财政部根据对俄罗斯的制裁罕见地冻结了俄罗斯的美元储备之后，包括中国在内的许多央行开始买入黄金。美国的其他盟友也对本国货币实施了类似的限制。</w:t>
        <w:br/>
      </w:r>
    </w:p>
    <w:p>
      <w:r>
        <w:t>Mr. Guan said the sanctions had shaken the “foundation of trust for the current international monetary system” and forced central banks to protect their reserves with more diverse holdings. “We can see this wave of gold’s rise may be different from the past,” he said.</w:t>
        <w:br/>
      </w:r>
    </w:p>
    <w:p>
      <w:r>
        <w:t>管涛表示，制裁动摇了“大家对现行国际货币体系的信用基础”，迫使各央行以更多样化的持有来保护其储备。“所以我们可以看到就这一波黄金上涨可能跟以前不太一样，”他说。</w:t>
        <w:br/>
      </w:r>
    </w:p>
    <w:p>
      <w:r>
        <w:t>Although Beijing has been buying up gold, the metal accounts for only about 4.6 percent of China’s foreign exchange reserves. In percentage terms, India holds nearly twice as much of its reserves in gold.</w:t>
        <w:br/>
      </w:r>
    </w:p>
    <w:p>
      <w:r>
        <w:t>尽管中国政府一直在购买黄金，但这种金属仅占中国外汇储备的4.6%左右。按百分比计算，印度持有的黄金储备几乎是中国的两倍。</w:t>
        <w:br/>
      </w:r>
    </w:p>
    <w:p>
      <w:r>
        <w:t>The combination of aggressive retail buying from Chinese consumers and central bank purchases has drawn the interest of speculators on markets in Shanghai who are betting that this trend will continue. Average trading volume for gold on the Shanghai Futures Exchange more than doubled in April from a year earlier.</w:t>
        <w:br/>
      </w:r>
    </w:p>
    <w:p>
      <w:r>
        <w:t>中国消费者和央行的大肆购买引起了上海市场的投机者的兴趣，他们押注这一趋势将会持续。上海期货交易所4月份的黄金平均交易量同比增长了一倍多。</w:t>
        <w:br/>
      </w:r>
    </w:p>
    <w:p>
      <w:r>
        <w:t>“They are swimming with the tide,” said Mr. Norman from MetalsDaily. “China is now dominating the gold market.”</w:t>
        <w:br/>
      </w:r>
    </w:p>
    <w:p>
      <w:r>
        <w:t>“他们是在迎合潮流，”MetalsDaily的诺曼表示。“中国现在主导着黄金市场。”</w:t>
        <w:br/>
      </w:r>
    </w:p>
    <w:p>
      <w:r>
        <w:t>For Ms. Lin, buying gold beans is satisfying, she said, because it feels like frivolous shopping but she’s actually investing her money in something she can touch. She said she would continue to buy more beans.</w:t>
        <w:br/>
      </w:r>
    </w:p>
    <w:p>
      <w:r>
        <w:t>对林女士来说，攒金豆是件令人愉快的事，她说，因为这感觉像是买着玩，但实际上是在用钱投资可以触摸到的东西。她表示会继续攒金豆。</w:t>
        <w:br/>
      </w:r>
    </w:p>
    <w:p>
      <w:r>
        <w:t>“The price of gold always goes up and down,” she said. “But the increase is within the range that I can bear, so I think it’s OK.”</w:t>
        <w:br/>
      </w:r>
    </w:p>
    <w:p>
      <w:r>
        <w:t>“金价一直在波动，”她说。“但涨幅在我可以承受的范围内，所以我认为还可以。”</w:t>
        <w:br/>
      </w:r>
    </w:p>
    <w:p>
      <w:pPr>
        <w:pStyle w:val="Heading1"/>
        <w:spacing w:before="0" w:after="280"/>
      </w:pPr>
      <w:r>
        <w:rPr>
          <w:rFonts w:ascii="Times New Roman" w:hAnsi="Times New Roman" w:eastAsia="宋体"/>
          <w:b/>
          <w:sz w:val="52"/>
        </w:rPr>
        <w:t>云南一家医院发生持刀袭击事件，致至少两死21伤</w:t>
      </w:r>
    </w:p>
    <w:p>
      <w:r>
        <w:t>At least two people were killed and 21 others injured in a knife attack at a hospital in China on Tuesday, the authorities said.</w:t>
        <w:br/>
      </w:r>
    </w:p>
    <w:p>
      <w:r>
        <w:t>中国当局称，周二在中国一家医院发生的持刀袭击事件造成至少两人死亡，21人受伤。</w:t>
        <w:br/>
      </w:r>
    </w:p>
    <w:p>
      <w:r>
        <w:t>The stabbing took place in the southwestern province of Yunnan at about 11:30 a.m., the police in Zhenxiong County said in a statement. The police added that they had arrested a man.</w:t>
        <w:br/>
      </w:r>
    </w:p>
    <w:p>
      <w:r>
        <w:t>云南省镇雄县警方在一份声明中表示，袭击事件发生在上午11:30左右。警方还表示，他们已经逮捕了一名男子。</w:t>
        <w:br/>
      </w:r>
    </w:p>
    <w:p>
      <w:r>
        <w:t>The attack happened at Zhenxiong People’s Hospital, an employee at Zhenxiong County Health Bureau said by phone on Tuesday. She did not give her name or confirm any other details.</w:t>
        <w:br/>
      </w:r>
    </w:p>
    <w:p>
      <w:r>
        <w:t>镇雄县卫生局的一名工作人员周二在电话中说，袭击发生在镇雄县人民医院。她没有透露自己的姓名，也没有证实任何其他细节。</w:t>
        <w:br/>
      </w:r>
    </w:p>
    <w:p>
      <w:r>
        <w:t>Victims were hospitalized, the police said. No motive was given.</w:t>
        <w:br/>
      </w:r>
    </w:p>
    <w:p>
      <w:r>
        <w:t>警方称，伤者已被送往医院救治。警方没有给出作案动机。</w:t>
        <w:br/>
      </w:r>
    </w:p>
    <w:p>
      <w:r>
        <w:t>Knife attacks are not uncommon in China, where guns are tightly regulated, and some stabbing rampages have occurred in hospitals.</w:t>
        <w:br/>
      </w:r>
    </w:p>
    <w:p>
      <w:r>
        <w:t>在枪支管理严格的中国，持刀伤人事件并不少见，一些持刀伤人事件曾发生在医院里。</w:t>
        <w:br/>
      </w:r>
    </w:p>
    <w:p>
      <w:pPr>
        <w:pStyle w:val="Heading1"/>
        <w:spacing w:before="0" w:after="280"/>
      </w:pPr>
      <w:r>
        <w:rPr>
          <w:rFonts w:ascii="Times New Roman" w:hAnsi="Times New Roman" w:eastAsia="宋体"/>
          <w:b/>
          <w:sz w:val="52"/>
        </w:rPr>
        <w:t>中国主导全球清洁能源市场，这对拜登来说是一个问题</w:t>
      </w:r>
    </w:p>
    <w:p>
      <w:r>
        <w:t>The world’s two most powerful countries, the United States and China, are meeting this week in Washington to talk about climate change. And also their relationship issues.</w:t>
        <w:br/>
      </w:r>
    </w:p>
    <w:p>
      <w:r>
        <w:t>世界上最强大的两个国家——美国和中国本周将在华盛顿举行会谈，讨论气候变化问题。还有它们之间的关系问题。</w:t>
        <w:br/>
      </w:r>
    </w:p>
    <w:p>
      <w:r>
        <w:t>In an ideal world, where the clean energy transition was the top priority, they would be on friendlier terms. Maybe affordable Chinese-made electric vehicles would be widely sold in America, instead of being viewed as an economic threat. Or there would be less need to dig a lithium mine at an environmentally sensitive site in Nevada, because lithium, which is essential for batteries, could be bought worry-free from China, which controls the world’s supply.</w:t>
        <w:br/>
      </w:r>
    </w:p>
    <w:p>
      <w:r>
        <w:t>在一个理想的世界里，清洁能源转型会是当务之急，两国会有更友好的关系。也许中国制造的便宜电动汽车将在美国广泛销售，而不是被视为经济威胁。或者，在内华达州一个环境敏感地区开采锂矿的必要性也会降低，因为作为制造电池的必要原料，美国完全可以放心地从控制着全球供应的中国购买锂。</w:t>
        <w:br/>
      </w:r>
    </w:p>
    <w:p>
      <w:r>
        <w:t>Instead, in the not-ideal real world, the United States is balancing two competing goals. The Biden administration wants to cut planet-warming emissions by encouraging people to buy things like EVs and solar panels, but it also wants people to buy American, not Chinese. Its concern is that Chinese dominance of the global market for these essential technologies would harm the U.S. economy and national security.</w:t>
        <w:br/>
      </w:r>
    </w:p>
    <w:p>
      <w:r>
        <w:t>但在并不理想的现实世界中，美国正在平衡两个相互矛盾的目标。拜登政府希望通过鼓励人们购买电动汽车和太阳能电池板等产品减少温室气体排放，但同时也希望人们购买美国货，而不是来自中国的产品。拜登政府担心的是，中国在这些关键技术的全球市场上占据主导地位将损害美国经济和国家安全。</w:t>
        <w:br/>
      </w:r>
    </w:p>
    <w:p>
      <w:r>
        <w:t>Those competing goals will be at the center of talks on Wednesday and Thursday as the Biden Administration’s top climate envoy, John Podesta, meets for the first time with his counterpart from Beijing, Liu Zhenmin, in Washington.</w:t>
        <w:br/>
      </w:r>
    </w:p>
    <w:p>
      <w:r>
        <w:t>周三和周四，拜登政府的气候特使约翰·波德斯塔将在华盛顿与中国气候变化事务特使刘振民首次会面，这些存在冲突的目标将成为会谈的中心议题。</w:t>
        <w:br/>
      </w:r>
    </w:p>
    <w:p>
      <w:r>
        <w:t>Trade tensions are likely to loom over their meetings.</w:t>
        <w:br/>
      </w:r>
    </w:p>
    <w:p>
      <w:r>
        <w:t>贸易紧张局势很可能笼罩着他们的会晤。</w:t>
        <w:br/>
      </w:r>
    </w:p>
    <w:p>
      <w:r>
        <w:t>The flood of Chinese exports, particularly in solar panels and other green-energy technology, has become a real sore spot for the Biden administration as it tries to spur the same industries on American soil. Mr. Podesta has sharply criticized China for having “distorted the global market for clean energy products like solar, batteries and critical minerals.”</w:t>
        <w:br/>
      </w:r>
    </w:p>
    <w:p>
      <w:r>
        <w:t>中国商品的大量涌入，尤其是太阳能电池板和其他绿色能源技术，已经成为拜登政府一个真正的痛处，因为它也试图在国内推动同样产业的发展。波德斯塔严厉批评中国“扭曲了太阳能、电池和关键矿产等清洁能源产品的全球市场”。</w:t>
        <w:br/>
      </w:r>
    </w:p>
    <w:p>
      <w:r>
        <w:t>Not only that, he has set up a task force to explore how to limit imports from countries that have high carbon footprints, a practice that he called “carbon dumping.” That was considered a veiled reference to China.</w:t>
        <w:br/>
      </w:r>
    </w:p>
    <w:p>
      <w:r>
        <w:t>不仅如此，他还成立了一个特别工作组，研究如何限制从碳足迹高的国家进口产品，他将这种做法称为“碳倾销”。这被视为在暗指中国。</w:t>
        <w:br/>
      </w:r>
    </w:p>
    <w:p>
      <w:r>
        <w:t>It remains unclear whether the Biden administration would impose a fee on products imported from high-emissions countries. The idea has been embraced by a handful of influential Republican lawmakers as a way to protect American manufacturers from Chinese competition.</w:t>
        <w:br/>
      </w:r>
    </w:p>
    <w:p>
      <w:r>
        <w:t>目前尚不清楚拜登政府是否会对从高排放国家进口的产品征收费用。这个思路获得了一些有影响力的共和党议员的支持，作为保护美国制造商免受中国竞争的一种方式。</w:t>
        <w:br/>
      </w:r>
    </w:p>
    <w:p>
      <w:r>
        <w:t>China, for its part, has complained to the World Trade Organization about U.S. green subsidies. Mr. Podesta has called that complaint “beyond ironic” since the Chinese government has invested heavily in its own manufacturing sector.</w:t>
        <w:br/>
      </w:r>
    </w:p>
    <w:p>
      <w:r>
        <w:t>中国则向世界贸易组织抱怨美国的绿色补贴。波德斯塔称这种抱怨“太讽刺了”，因为中国政府自己就向它的制造业砸下了重金。</w:t>
        <w:br/>
      </w:r>
    </w:p>
    <w:p>
      <w:r>
        <w:t>Mr. Liu has said that, without Chinese technology, clean energy costs would rise, and that would slow down the global pivot away from the burning of fossil fuels, the main producer of the greenhouse gas emissions that are warming the planet. “We need to maintain low costs, otherwise nobody is going to be able to afford the energy transition,” he told Bloomberg recently.</w:t>
        <w:br/>
      </w:r>
    </w:p>
    <w:p>
      <w:r>
        <w:t>刘振民表示，没有中国技术，清洁能源的成本将会上升，这将减缓全球逐步摆脱化石燃料燃烧的速度，而化石燃料是温室气体排放的主要来源，这些排放正在导致地球变暖。“我们需要保持低成本，否则没有人能够负担得起能源转型的费用，”他最近向彭博新闻社表示。</w:t>
        <w:br/>
      </w:r>
    </w:p>
    <w:p>
      <w:r>
        <w:t>Both men are new to their current jobs, but hardly novices. Mr. Podesta was in charge of the climate-law rollout before he took on the global role, following the retirement of John F. Kerry. Mr. Liu is a longtime diplomat who served as a United Nations official before becoming President Xi Jinping’s top climate envoy.</w:t>
        <w:br/>
      </w:r>
    </w:p>
    <w:p>
      <w:r>
        <w:t>对于气候特使的工作，两人都是新人，但他们绝非新手。接任退休的约翰·克里担任这个面向全球的职务之前，波德斯塔曾经负责气候法的实施工作。刘振民是一名资深外交官，在成为习近平的气候特使之前曾在联合国任职。</w:t>
        <w:br/>
      </w:r>
    </w:p>
    <w:p>
      <w:r>
        <w:t>The United States isn’t alone in warning against the flood of Chinese green goods.</w:t>
        <w:br/>
      </w:r>
    </w:p>
    <w:p>
      <w:r>
        <w:t>美国并不是唯一一个对中国的环保产品四处泛滥发出警告的国家。</w:t>
        <w:br/>
      </w:r>
    </w:p>
    <w:p>
      <w:r>
        <w:t>The European Union is investigating whether Chinese-made electric vehicles have benefited from unfair subsidies, and Mr. Xi got an earful on a visit to Paris this week when the European Commission president, Ursula von der Leyen, said at a news conference on Monday that Europe “cannot absorb massive overproduction of Chinese industrial goods flooding its market.”</w:t>
        <w:br/>
      </w:r>
    </w:p>
    <w:p>
      <w:r>
        <w:t>欧盟正在调查中国制造的电动汽车是否受益于不公平的补贴，习近平本周访问巴黎时听到了一堆抱怨，欧盟委员会主席冯德莱恩在周一的新闻发布会上说，欧洲“无法吸收大量过剩的中国工业产品涌入其市场”。</w:t>
        <w:br/>
      </w:r>
    </w:p>
    <w:p>
      <w:r>
        <w:t>China dominates the production of solar panels, wind turbines, batteries and electric cars and buses, and also processes most of the minerals that go into clean energy technologies. And Chinese companies have found workarounds to trade barriers in the West, including by sending products through indirect routes that avoid tariffs on goods that come directly from China.</w:t>
        <w:br/>
      </w:r>
    </w:p>
    <w:p>
      <w:r>
        <w:t>中国主导着太阳能电池板、风力涡轮机、电池、电动汽车和公交车的生产，同时还加工了清洁能源技术所需的大部分矿物。中国企业已经找到了解决西方贸易壁垒的办法，包括通过间接途径运送产品，以避免对直接来自中国的商品征收的关税。</w:t>
        <w:br/>
      </w:r>
    </w:p>
    <w:p>
      <w:r>
        <w:t>That presents an acute dilemma for the Biden administration. It has staked its global reputation on an ambitious climate agenda, aiming to halve greenhouse gas emissions by 2030, compared with 2005 levels. It’s also trying to build, practically from scratch, a domestic renewable energy industry.</w:t>
        <w:br/>
      </w:r>
    </w:p>
    <w:p>
      <w:r>
        <w:t>这令拜登政府陷入了两难局面。它将其全球声誉建立在雄心勃勃的气候议程上，目标是到2030年将温室气体排放量在2005年的基础上减半。它还试图从零开始在美国国内建立可再生能源产业。</w:t>
        <w:br/>
      </w:r>
    </w:p>
    <w:p>
      <w:r>
        <w:t>Competing with China on low-carbon manufacturing at this point is a losing battle, said Li Shuo, who heads the China climate hub at the Asia Society Policy Institute in Washington. “It is hard to see how the U.S. will build a whole solar supply chain in time to respond to climate change, or how solar products made in the U.S. could ever be cost-competitive,” he said. It is not “the fight the U.S. should pick, nor one that it can win.”</w:t>
        <w:br/>
      </w:r>
    </w:p>
    <w:p>
      <w:r>
        <w:t>华盛顿亚洲协会政策研究所的中国气候中心负责人李硕表示，目前在低碳制造方面与中国竞争是一场必败之战。他说：“很难想像美国为了应对气候变化，将如何及时建立整个太阳能供应链，也很难想像美国制造的太阳能产品在成本上具有竞争力。”这不是“美国应该选择的战斗，也不是美国能够打赢的战斗”。</w:t>
        <w:br/>
      </w:r>
    </w:p>
    <w:p>
      <w:r>
        <w:t>This new great power rivalry presents two risks for the United States. Shunning a rival’s factories too much can raise costs and slow down the clean energy transition. But relying too much on a rival country’s factories raises national security concerns and can jeopardize American industries and jobs.</w:t>
        <w:br/>
      </w:r>
    </w:p>
    <w:p>
      <w:r>
        <w:t>这种新的大国竞争关系给美国带来了两种风险。过多地避开竞争对手的工厂可能会提高成本，拖累清洁能源的转型。但过分依赖竞争对手国家的工厂又会引发国家安全问题，并危及美国的产业和就业。</w:t>
        <w:br/>
      </w:r>
    </w:p>
    <w:p>
      <w:r>
        <w:t>For instance, a flood of cheap Chinese cars would threaten the U.S. auto industry and a large, unionized and politically influential base of autoworkers. (President Biden wooed them openly by walking their picket line during a recent strike.)</w:t>
        <w:br/>
      </w:r>
    </w:p>
    <w:p>
      <w:r>
        <w:t>例如，廉价中国汽车的涌入将威胁美国汽车行业以及庞大的、工会化的、具有强大政治影响力的汽车工人群体。（在最近的一次罢工期间，拜登来到现场，公开向他们示好。）</w:t>
        <w:br/>
      </w:r>
    </w:p>
    <w:p>
      <w:r>
        <w:t>Beyond trade, Beijing and Washington are at odds over many things, including the status of Taiwan, the Russian invasion of Ukraine, and, not least, fundamental differences over the value of democracy.</w:t>
        <w:br/>
      </w:r>
    </w:p>
    <w:p>
      <w:r>
        <w:t>除了贸易，北京和华盛顿在许多问题上存在分歧，包括台湾的状况、俄罗斯入侵乌克兰，尤其是在民主价值观上的根本分歧。</w:t>
        <w:br/>
      </w:r>
    </w:p>
    <w:p>
      <w:r>
        <w:t>“In a world free from geopolitics, if China wanted to supply the world with cheap and plentiful clean energy inputs, from solar panels to critical minerals, it would benefit us all by enabling the fastest energy transition possible,” said Meghan O’Sullivan, who directs the Geopolitics of Energy Project at the Harvard Kennedy School. “But in the real world, the security imperative not to be overly dependent on China is leading countries, from the United States to India, to duplicate supply chains in solar and critical minerals, which can slow down the energy transition and make it more expensive.”</w:t>
        <w:br/>
      </w:r>
    </w:p>
    <w:p>
      <w:r>
        <w:t>“在一个不受地缘政治影响的世界里，如果中国想向世界提供廉价而丰富的清洁能源，从太阳能电池板到关键矿产，将使我们所有人都受益，因为能以最快的速度实现能源转型，”哈佛大学肯尼迪学院能源地缘政治项目负责人梅根·奥沙利文说。“但在现实世界中，安全方面的当务之急是不能过度依赖中国，这导致从美国到印度等国家正在复制从太阳能到关键矿产的供应链，这可能会减缓能源转型的速度，并抬高成本。”</w:t>
        <w:br/>
      </w:r>
    </w:p>
    <w:p>
      <w:r>
        <w:t>The outcry against Chinese exports comes at a time when politicians in this country face a challenge that’s foreign to politicians in China: elections.</w:t>
        <w:br/>
      </w:r>
    </w:p>
    <w:p>
      <w:r>
        <w:t>针对中国出口的抗议声浪出现之际，恰逢美国的政界人士面临着一项对中国政治人物来说陌生的挑战：选举。</w:t>
        <w:br/>
      </w:r>
    </w:p>
    <w:p>
      <w:r>
        <w:t>In his re-election bid, Mr. Biden has highlighted his administration’s renewable energy investments. He has made it a point to visit new factories supported by government incentives, a clear effort to signal to voters his efforts to revive American manufacturing.</w:t>
        <w:br/>
      </w:r>
    </w:p>
    <w:p>
      <w:r>
        <w:t>在连任竞选活动中，拜登强调了他的政府对可再生能源的投资。他特意参观了受政府激励措施支持的新工厂，这显然是为了向选民表明，他正在努力重振美国制造业。</w:t>
        <w:br/>
      </w:r>
    </w:p>
    <w:p>
      <w:r>
        <w:t>Clean energy investments have surged since the passage of the Inflation Reduction Act in 2022. It began to unlock $370 billion in incentives to speed the nation’s transition away from fossil fuels, with expanded tax breaks for battery production and solar-panel manufacturing. That, along with the Chips and Science Act, which set aside $39 billion in incentives for chip producers to invest in the United States, was aimed squarely at reducing dependence on China while bolstering U.S. manufacturing.</w:t>
        <w:br/>
      </w:r>
    </w:p>
    <w:p>
      <w:r>
        <w:t>自2022年《通胀削减法案》通过以来，清洁能源投资激增。该法案开始释放3700亿美元的激励措施，以加快美国摆脱化石燃料的转型，并扩大了电池生产和太阳能电池板制造的税收减免。该法案与《芯片和科学法案》一起，为芯片生产商在美国投资提供了390亿美元的激励措施，减少对中国的依赖，同时支持美国的制造业。</w:t>
        <w:br/>
      </w:r>
    </w:p>
    <w:p>
      <w:r>
        <w:t>An analysis published on Tuesday by the private research group E2 found that 300 renewable energy projects had been announced since the passage of the Inflation Reduction Act. More than half were in Republican-controlled states.</w:t>
        <w:br/>
      </w:r>
    </w:p>
    <w:p>
      <w:r>
        <w:t>私人研究机构E2周二发布的一份分析报告指出，自《通胀削减法案》通过以来，已宣布了300个可再生能源项目。其中一半以上在共和党控制的州。</w:t>
        <w:br/>
      </w:r>
    </w:p>
    <w:p>
      <w:pPr>
        <w:pStyle w:val="Heading1"/>
        <w:spacing w:before="0" w:after="280"/>
      </w:pPr>
      <w:r>
        <w:rPr>
          <w:rFonts w:ascii="Times New Roman" w:hAnsi="Times New Roman" w:eastAsia="宋体"/>
          <w:b/>
          <w:sz w:val="52"/>
        </w:rPr>
        <w:t>美国大学校园抗议成为中俄等国的宣传“武器”</w:t>
      </w:r>
    </w:p>
    <w:p>
      <w:r>
        <w:t>An article on a fake online news outlet that Meta has linked to Russia’s information operations attributed the clashes unfolding on American college campuses to the failures of the Biden administration. A newspaper controlled by the Communist Party of China said the police crackdowns exposed the “double standards and hypocrisy” in the United States when it comes to free speech.</w:t>
        <w:br/>
      </w:r>
    </w:p>
    <w:p>
      <w:r>
        <w:t>一家假网络新闻机构发表的一篇文章将美国大学校园发生的冲突归咎于拜登政府的失败。Meta将该机构与俄罗斯信息行动联系了起来。一份由中国共产党控制的报纸称，警方的镇压暴露了美国在言论自由方面的“双重标准和虚伪”。</w:t>
        <w:br/>
      </w:r>
    </w:p>
    <w:p>
      <w:r>
        <w:t>On X, a spokesman for Iran’s Ministry of Foreign Affairs, Nasser Kanaani, posted a cartoon of the police arresting a young protester in the guise of the Statue of Liberty. “Imprisonment of #freedom in the U.S.A.,” he wrote.</w:t>
        <w:br/>
      </w:r>
    </w:p>
    <w:p>
      <w:r>
        <w:t>在X上，伊朗外交部发言人纳赛尔·卡纳尼发布了一幅漫画，漫画中警察逮捕了一名装扮成自由女神像的年轻抗议者。“在美国，#自由被囚禁，”他写道。</w:t>
        <w:br/>
      </w:r>
    </w:p>
    <w:p>
      <w:r>
        <w:t>As protests over the war in Gaza have spread across the United States, Russia, China and Iran have seized on them to score geopolitical points abroad and stoke tensions within the United States, according to researchers who have identified both overt and covert efforts by the countries to amplify the protests since they began.</w:t>
        <w:br/>
      </w:r>
    </w:p>
    <w:p>
      <w:r>
        <w:t>研究人员表示，随着针对加沙战争的抗议活动在美国各地蔓延，俄罗斯、中国和伊朗利用这些抗议活动取得海外地缘政治成绩，并且煽动美国国内的紧张局势。研究人员发现，自从抗议活动开始以来，这些国家就在公开和秘密地放大抗议活动。</w:t>
        <w:br/>
      </w:r>
    </w:p>
    <w:p>
      <w:r>
        <w:t>There is little evidence — at least so far — that the countries have provided material or organizational support to the protests, the way Russia recruited unwitting Black Lives Matter protesters to stage rallies before the 2016 and 2020 presidential elections.</w:t>
        <w:br/>
      </w:r>
    </w:p>
    <w:p>
      <w:r>
        <w:t>至少到目前为止，几乎没有证据表明这些国家为抗议活动提供了物质或组织上的支持，就像俄罗斯在2016年和2020年总统大选前招募不知情的“黑人的命也是命”抗议者举行集会一样。</w:t>
        <w:br/>
      </w:r>
    </w:p>
    <w:p>
      <w:r>
        <w:t>Nonetheless, the campaigns have portrayed the United States as a country rived by social and political turmoil. In the past two weeks alone, state media in Russia, China and Iran have produced nearly 400 articles in English about the protests, according to NewsGuard, an organization that tracks misinformation online. The countries have also unleashed a wave of content through inauthentic accounts or bots on social media platforms like X and Telegram or websites created, in Russia’s case, to mimic Western news organizations.</w:t>
        <w:br/>
      </w:r>
    </w:p>
    <w:p>
      <w:r>
        <w:t>尽管如此，这些国家的宣传活动把美国描绘成一个被社会和政治动荡撕裂的国家。据追踪网络错误信息的组织NewsGuard称，仅在过去两周，俄罗斯、中国和伊朗的官方媒体就用英文发表了近400篇有关抗议活动的文章。这些国家还通过X和Telegram等社交媒体平台上的虚假账户或机器人，或者俄罗斯模仿西方新闻机构创建的网站，发布了大量内容。</w:t>
        <w:br/>
      </w:r>
    </w:p>
    <w:p>
      <w:r>
        <w:t>“It’s a wound that our adversaries are going to try to spread salt on because they can,” said Darren Linvill, a director of the Media Forensics Hub at Clemson University, which has identified campaigns by all three countries. “The more we fight amongst ourselves, the easier their life is and the more they can get away with.”</w:t>
        <w:br/>
      </w:r>
    </w:p>
    <w:p>
      <w:r>
        <w:t>“我们的对手会试图在我们的伤口上撒盐，因为他们做得到，”克莱姆森大学媒体取证中心主任达伦·林维尔说。 “我们之间的争吵越多，他们的日子就越好过，他们做的坏事就越能被放过去。”</w:t>
        <w:br/>
      </w:r>
    </w:p>
    <w:p>
      <w:r>
        <w:t>Researchers are concerned that some foreign influence operations are also pivoting toward the presidential election in November, seeking to inflame partisan tensions, denigrate democracy and promote isolationism. All three adversaries have unleashed a deluge of propaganda and disinformation ever since the war over Gaza began in October, seeking to undercut Israel and, as its principal ally, the United States while expressing support for Hamas or the Palestinians generally.</w:t>
        <w:br/>
      </w:r>
    </w:p>
    <w:p>
      <w:r>
        <w:t>研究人员担心，一些外国影响行动也盯上了11月的总统选举，试图加剧党派紧张关系，诋毁民主，促进孤立主义。自去年10月加沙战争爆发以来，这三个对手都发布了大量的宣传和虚假信息，试图削弱以色列及其主要盟友美国，同时表达对哈马斯或巴勒斯坦人的普遍支持。</w:t>
        <w:br/>
      </w:r>
    </w:p>
    <w:p>
      <w:r>
        <w:t>The campus protests, which gained momentum in recent weeks, have allowed them to shift their propaganda to focus on the Biden administration’s strong support for Israel, arguing that it has undermined its international standing while not reflecting popular sentiment at home.</w:t>
        <w:br/>
      </w:r>
    </w:p>
    <w:p>
      <w:r>
        <w:t>最近几周愈演愈烈的校园抗议活动，使他们得以将宣传重点转移到拜登政府对以色列的大力支持上，称这损害了美国的国际地位，同时也没有反映国内民意。</w:t>
        <w:br/>
      </w:r>
    </w:p>
    <w:p>
      <w:r>
        <w:t>“The policies of the Biden administration are complicating the situation inside the country,” the article on TruthGate, one of a handful of websites that Meta said last year were created by a Russian information operation known as Doppelgänger to spread propaganda under the guise of an American news outlet, said on Wednesday. “In the rush to help our controversial allies, they have completely forgotten about domestic affairs. Now the situation seems irreparable.”</w:t>
        <w:br/>
      </w:r>
    </w:p>
    <w:p>
      <w:r>
        <w:t>“拜登政府的政策正在使国内局势复杂化，”TruthGate周三发表的文章写道。去年，Meta称TruthGate是一个名为Doppelgänger的俄罗斯信息机构创建的网站，目的是打着美国新闻机构的幌子进行宣传。“在急于帮助我们有争议的盟友时，他们完全忘记了国内事务。现在的情况似乎已经无法挽回。”</w:t>
        <w:br/>
      </w:r>
    </w:p>
    <w:p>
      <w:r>
        <w:t>The influence efforts have been tracked by researchers at Clemson and NewsGuard, as well as the Institute for Strategic Dialogue, the Foundation for Defense of Democracies, the Australian Strategic Policy Institute and Recorded Future, a threat intelligence company.</w:t>
        <w:br/>
      </w:r>
    </w:p>
    <w:p>
      <w:r>
        <w:t>克莱姆森大学和NewsGuard的研究人员，以及战略对话研究所、捍卫民主基金会、澳大利亚战略政策研究所和处理威胁情报的公司记录未来的研究人员，都在追踪这些影响措施。</w:t>
        <w:br/>
      </w:r>
    </w:p>
    <w:p>
      <w:r>
        <w:t>One covert Chinese influence campaign known as Spamouflage, which was first linked to an arm of the Ministry of Public Security in 2019, has also turned its attention to the protests. Some posts on X claimed that the United States was “DISPLAYING TOTALITARIANISM.” Similar language — such as “how could there be such rough police officers in the world” and “expulsion, arrest, suppression!” — echoed across several accounts identified by the Foundation for the Defense of Democracies, a research organization in Washington focused on national security.</w:t>
        <w:br/>
      </w:r>
    </w:p>
    <w:p>
      <w:r>
        <w:t>一个名为Spamouflage的中国秘密影响力活动也将注意力转向了抗议活动，该活动最初于2019年与中国公安部的一个部门联系在一起。X上的一些帖子声称美国正在“展示极权主义”。华盛顿专注于国家安全的研究机构“保卫民主基金会”确认的几个账号中也有类似的语言，比如“世界上怎么会有这么粗暴的警察”和“驱逐、逮捕、镇压！”</w:t>
        <w:br/>
      </w:r>
    </w:p>
    <w:p>
      <w:r>
        <w:t>Max Lesser, a senior analyst for the foundation, described the “high volume” of protest-related content as “a clear example of a foreign adversary actively exploiting an ongoing domestic crisis.”</w:t>
        <w:br/>
      </w:r>
    </w:p>
    <w:p>
      <w:r>
        <w:t>该基金会的高级分析师马克斯·莱塞将“大量”与抗议有关的内容描述为“外国对手积极利用国内危机的一个明显例子”。</w:t>
        <w:br/>
      </w:r>
    </w:p>
    <w:p>
      <w:r>
        <w:t>Many of the accounts linked to Spamouflage share similar content. One on X, with nearly 18,000 followers, retweeted a post from a Chinese diplomat in Pakistan that criticized the police response to student protesters and featured Mandarin-subtitled footage of the campus demonstrations. Its profile photo was an image of Winter, the South Korean pop singer. It listed its location as the United States but typically posted during Asia’s day, while its content frequently included grammatical errors.</w:t>
        <w:br/>
      </w:r>
    </w:p>
    <w:p>
      <w:r>
        <w:t>许多与Spamouflage相关的账户都分享类似的内容。一个在X上拥有近1.8万名粉丝的账号转发了一名中国驻巴基斯坦外交官的帖子，该帖子批评了警方对学生抗议者的反应，并播放了校园示威活动的中文字幕片段。这个账号的头像是韩国流行歌手Winter的照片，它将自己的位置列为美国，但通常在亚洲时间发布内容，而且其中经常有语法错误。</w:t>
        <w:br/>
      </w:r>
    </w:p>
    <w:p>
      <w:r>
        <w:t>Another account on X, which according to Mr. Linvill of Clemson was also linked to Spamouflage, an operation sometimes known as Dragonbridge, reposted a message by a prominent pro-Palestinian organization in New York City calling on protesters to “flood the encampments” at the city’s universities.</w:t>
        <w:br/>
      </w:r>
    </w:p>
    <w:p>
      <w:r>
        <w:t>据克莱姆森大学的林维尔说，X上的另一个账户也与Spamouflage（有时也被称为Dragonbridge）有关联，该账户转发了纽约市一个著名的亲巴勒斯坦组织发出的一条消息，呼吁抗议者“涌入”该市大学的营地。</w:t>
        <w:br/>
      </w:r>
    </w:p>
    <w:p>
      <w:r>
        <w:t>The researchers, however, have not detected a direct effort to organize protests or provoke violence. The focus, rather, has been to highlight the divisions that the war in Gaza has exposed in public opinion in the United States — and the potential effect that has on government policy.</w:t>
        <w:br/>
      </w:r>
    </w:p>
    <w:p>
      <w:r>
        <w:t>然而，研究人员没有发现组织抗议或挑起暴力的直接努力。相反，重点是强调加沙战争在美国公众舆论中暴露出来的分歧，以及对政府政策的潜在影响。</w:t>
        <w:br/>
      </w:r>
    </w:p>
    <w:p>
      <w:r>
        <w:t>Brian Liston, an analyst with Recorded Future, said that in the case of Russia, the campaign “was attempting to stoke tensions on both sides of the protest argument,” alternately praising the protesters and denouncing them as antisemitic.</w:t>
        <w:br/>
      </w:r>
    </w:p>
    <w:p>
      <w:r>
        <w:t>记录未来的分析师布莱恩·利斯顿说，就俄罗斯而言，这场行动“试图加剧抗议争论双方的紧张关系”，它时而赞扬抗议者，时而谴责他们是反犹主义者。</w:t>
        <w:br/>
      </w:r>
    </w:p>
    <w:p>
      <w:r>
        <w:t>In many instances, the campaigns are simply amplifying sentiments expressed by the protesters and their supporters. Chen Weihua, an outspoken editor and columnist for China Daily, the official state newspaper in English, has recently reposted messages on X from people like Jill Stein, the presidential candidate of the Green Party, and Cynthia Nixon, the actress from “Sex in the City.”</w:t>
        <w:br/>
      </w:r>
    </w:p>
    <w:p>
      <w:r>
        <w:t>在许多情况下，这些运动只是放大了抗议者及其支持者表达的情绪。直言不讳的中国官方英文报纸《中国日报》编辑兼专栏作家陈卫华最近在X上转发了绿党总统候选人吉尔·斯坦和《欲望都市》演员辛西娅·尼克松等人的消息。</w:t>
        <w:br/>
      </w:r>
    </w:p>
    <w:p>
      <w:r>
        <w:t>For China, the scenes of American police officers in riot gear arresting young protesters have particular resonance because of the sharp criticism the Communist government faced from the United States and other democracies when its security forces clashed with protesters in Hong Kong for months in 2019 over the reversal of political freedoms that the government had promised to preserve in the former British colony.</w:t>
        <w:br/>
      </w:r>
    </w:p>
    <w:p>
      <w:r>
        <w:t>对中国来说，身穿防暴装备的美国警察逮捕年轻抗议者的场景尤其能引起共鸣，因为中共政府曾承诺在香港维护政治自由，但在2019 年其安全部队却与抗议者发生了长达数月的冲突，中共政府因此遭到了美国和其他民主国家的尖锐批评。。</w:t>
        <w:br/>
      </w:r>
    </w:p>
    <w:p>
      <w:r>
        <w:t>“When Hong Kong students destroyed schools, blocked roads, and threw gasoline bombs, the United States told the Hong Kong government to exercise restraint and not disrupt reasonable demonstrations,” one account linked to Spamouflage declared. “Now facing American students, the police take direct action and arrest them!”</w:t>
        <w:br/>
      </w:r>
    </w:p>
    <w:p>
      <w:r>
        <w:t>“当香港学生摧毁学校、封锁道路、投掷汽油弹时，美国告诉香港政府保持克制，不要破坏合理的示威活动，”与Spamouflage有关的一个账户宣称。“现在面对美国学生，警察采取直接行动，逮捕他们！”</w:t>
        <w:br/>
      </w:r>
    </w:p>
    <w:p>
      <w:r>
        <w:t>Melanie Smith, the director of research for the Institute for Strategic Dialogue, a research organization that studies online disinformation, polarization and extremism, said China’s efforts had become notably more aggressive toward the Biden administration.</w:t>
        <w:br/>
      </w:r>
    </w:p>
    <w:p>
      <w:r>
        <w:t>研究网络虚假信息、两极分化和极端主义的研究机构战略对话研究所的研究主任梅兰妮·史密斯说，中国针对拜登政府的努力明显变得更加咄咄逼人。</w:t>
        <w:br/>
      </w:r>
    </w:p>
    <w:p>
      <w:r>
        <w:t>Her organization and others previously identified an incipient effort to undermine President Biden’s re-election prospects. That effort has included creating fake accounts posing as those run by Americans critical of Mr. Biden’s policies.</w:t>
        <w:br/>
      </w:r>
    </w:p>
    <w:p>
      <w:r>
        <w:t>她的组织和其他组织此前曾发现破坏拜登总统连任前景的初步努力，包括创建虚假账户，冒充由批评拜登政策的美国人开设的账户。</w:t>
        <w:br/>
      </w:r>
    </w:p>
    <w:p>
      <w:r>
        <w:t>“Their content is relatively aggressively talking about how young people are unlikely to vote for Biden over this as an issue,” Ms. Smith said of the Chinese response to the protests.</w:t>
        <w:br/>
      </w:r>
    </w:p>
    <w:p>
      <w:r>
        <w:t>“他们的内容相对激进地谈论，年轻人因为这个问题而不太可能投票给拜登，”史密斯在谈到中国对抗议活动的反应时说。</w:t>
        <w:br/>
      </w:r>
    </w:p>
    <w:p>
      <w:r>
        <w:t>Bret Schafer, a senior fellow at the German Marshall Fund who studies information manipulation, said China, Russia and Iran had different motivations for getting involved. They all, however, benefited from highlighting narratives that damage global perceptions of the United States. State media in Iran, which has long supported Hamas, has posted more about the protests than Russia or China and amplified criticism of the police response from American commentators such as Jackson Hinkle, he said.</w:t>
        <w:br/>
      </w:r>
    </w:p>
    <w:p>
      <w:r>
        <w:t>德国马歇尔基金会研究信息操纵的高级研究员布雷特·谢弗表示，中国、俄罗斯和伊朗参与其中的动机不同。然而，他们都从强调损害全球对美国看法的叙事中获益。他说，长期以来一直支持哈马斯的伊朗官方媒体对抗议活动的报道比俄罗斯或中国都多，并放大了杰克逊·辛克尔等美国评论作者对警方回应的批评。</w:t>
        <w:br/>
      </w:r>
    </w:p>
    <w:p>
      <w:r>
        <w:t>The emphasis on the protests follows similar efforts to criticize the $95.3 billion foreign aid package for Israel, Taiwan and Ukraine that Congress passed and Mr. Biden signed last month.</w:t>
        <w:br/>
      </w:r>
    </w:p>
    <w:p>
      <w:r>
        <w:t>在针对抗议活动之前，美国国会上月通过并由拜登签署的针对以色列、台湾和乌克兰的953亿美元外援计划也遭到了类似的批评。</w:t>
        <w:br/>
      </w:r>
    </w:p>
    <w:p>
      <w:r>
        <w:t>The Information Epidemiology Lab, a research group that studies malign influence campaigns, said the Russian information operation Doppelgänger had been posting content critical of the aid package or focused on the political debate surrounding it. The goal is to portray the United States as an unreliable global ally — some posts claimed that it had abandoned Israel.</w:t>
        <w:br/>
      </w:r>
    </w:p>
    <w:p>
      <w:r>
        <w:t>研究恶意影响活动的研究机构信息流行病学实验室表示，俄罗斯的信息行动Doppelgänger一直在发布批评援助计划的内容，或者关注围绕该计划的政治辩论。其目的是将美国描绘成一个不可靠的全球盟友——一些帖子声称，美国已经抛弃了以色列。</w:t>
        <w:br/>
      </w:r>
    </w:p>
    <w:p>
      <w:r>
        <w:t>Instead, the posts suggested, Israel and other countries should seek new partnerships with Russia and China. Another series of posts shared an article from a website masquerading as Fox News, which claimed that former President Donald J. Trump would “stop the plundering of the U.S. budget.”</w:t>
        <w:br/>
      </w:r>
    </w:p>
    <w:p>
      <w:r>
        <w:t>相反，这些帖子建议以色列和其他国家应该寻求与俄罗斯和中国建立新的伙伴关系。还有一系列帖子分享了一个伪装成福克斯新闻的网站的文章，声称前总统特朗普将“停止掠夺美国预算”。</w:t>
        <w:br/>
      </w:r>
    </w:p>
    <w:p>
      <w:pPr>
        <w:pStyle w:val="Heading1"/>
        <w:spacing w:before="0" w:after="280"/>
      </w:pPr>
      <w:r>
        <w:rPr>
          <w:rFonts w:ascii="Times New Roman" w:hAnsi="Times New Roman" w:eastAsia="宋体"/>
          <w:b/>
          <w:sz w:val="52"/>
        </w:rPr>
        <w:t>特朗普性丑闻、拜登的严肃演讲和一场前所未有的大选</w:t>
      </w:r>
    </w:p>
    <w:p>
      <w:r>
        <w:t>These were the images Americans were presented on Tuesday about their two choices for president: One taking his grandchildren to Dachau to bear witness to the horrors of Nazi death camps, the other sitting on a hotel bed in his boxer shorts waiting for sex with a porn star.</w:t>
        <w:br/>
      </w:r>
    </w:p>
    <w:p>
      <w:r>
        <w:t>关于总统人选，美国人在周二得到的是这样两种形象：一个带着孙辈去达豪见证纳粹死亡集中营的恐怖，另一个穿着平角内裤坐在酒店的床上，等待与色情明星发生性关系。</w:t>
        <w:br/>
      </w:r>
    </w:p>
    <w:p>
      <w:r>
        <w:t>It was perhaps a twisted cosmic coincidence that President Biden’s nationally televised speech on Holocaust remembrance would take place at the exact moment that former President Donald J. Trump was in a courtroom confronted by Stormy Daniels’s testimony about a sexual tryst gone wrong.</w:t>
        <w:br/>
      </w:r>
    </w:p>
    <w:p>
      <w:r>
        <w:t>拜登总统就大屠杀纪念日发表全国电视讲话的同时，前总统特朗普正在法庭上面对暴风丹尼尔斯关于他们之间的一次不顺利的性爱约会作证，或许这是冥冥之中的巧合。</w:t>
        <w:br/>
      </w:r>
    </w:p>
    <w:p>
      <w:r>
        <w:t>But the surreal synchronism of the disparate events 182 days before the election captured the sometimes unreal reality of a presidential race like none before it, at once profound and tawdry, a contest with momentous consequences and a circuslike surround sound. A nation grappling with two wars overseas and campus unrest at home is also being asked to parse through the unseemly details of a married man’s purported dalliance with a woman who had sex on camera professionally.</w:t>
        <w:br/>
      </w:r>
    </w:p>
    <w:p>
      <w:r>
        <w:t>但在距离投票还有182天的时候，这两个截然不同的事件的超现实同步，捕捉到了总统选举中不时让人觉得亦真亦幻的现实。这是一场前所未有的总统竞选，有深刻的一面也有着艳俗的一面，这是一场具有重大后果的竞争，有着马戏团般的环绕音效。一个正在努力应对两场海外战争和国内大学校园骚乱的国家，还要奋力去了解一名已婚男子与一名以在镜头前做爱为职业的女子之间所谓风流韵事的种种不堪细节。</w:t>
        <w:br/>
      </w:r>
    </w:p>
    <w:p>
      <w:r>
        <w:t>This may not have been what the founders had in mind when they established the presidency, watching Mr. Biden’s speech at the Capitol condemning “a ferocious surge of antisemitism” while internet feeds provided the latest from Ms. Daniels’s account about the particular coital position she and Mr. Trump assumed. Yet so goes 2024, a year of twists and turns that defy history and the imagination.</w:t>
        <w:br/>
      </w:r>
    </w:p>
    <w:p>
      <w:r>
        <w:t>看着拜登在国会发表演讲，谴责“反犹太主义的迅猛激增”的同时，社媒时间线上却是丹尼尔斯关于她和特朗普采取的特定体位的最新描述，这恐怕有违国父们当初设立总统职位时的初衷。然而，2024年就是这样，这是一个扭转历史和想象的年份。</w:t>
        <w:br/>
      </w:r>
    </w:p>
    <w:p>
      <w:r>
        <w:t>Mr. Biden had the more conventional though not inconsiderable challenge, exhibiting presidential leadership at a time of national trauma. He has come under fire from the left in his own party for not doing more to restrain Israel’s war in Gaza, but wanted to use the annual remembrance ceremony to link the murder of six million Jews during World War II to the killing of 1,200 people during the Oct. 7 Hamas-led terrorist attack on Israel.</w:t>
        <w:br/>
      </w:r>
    </w:p>
    <w:p>
      <w:r>
        <w:t>拜登面对的是相对传统却不容乐观的挑战，在国家遭受创伤的时刻，他需要展现身为总统的领导能力。由于没有采取更多措施来限制以色列在加沙的战争，他受到党内左派的抨击，但他希望用一年一度的纪念仪式，将“二战”期间600万犹太人遇害与10月7日哈马斯发动的对以色列的恐怖袭击中1200人遇害联系起来。</w:t>
        <w:br/>
      </w:r>
    </w:p>
    <w:p>
      <w:r>
        <w:t>It was a speech with high-minded historical flourishes and deeply personal recollections, one aimed at summoning “our common humanity” while “heeding the lessons of one of the darkest chapters in human history.” He described his father teaching him about the Shoah, or Holocaust, at the dinner table when he was young and passing the lessons along to his children and their children when he was older.</w:t>
        <w:br/>
      </w:r>
    </w:p>
    <w:p>
      <w:r>
        <w:t>这是一场充满崇高历史气息和深刻个人回忆的演讲，旨在唤起“我们共同的人性”，同时“汲取人类历史上最黑暗篇章之一的教训”。他说起小时候父亲在餐桌上向他讲解关于大屠杀的事，长大后他又把这些教训传授给他的儿孙。</w:t>
        <w:br/>
      </w:r>
    </w:p>
    <w:p>
      <w:r>
        <w:t>“I want you to know,” Mr. Biden said in the Capitol’s Emancipation Hall, speaking directly to the Jewish community, “I see your fear, your hurt, your pain. Let me reassure you, as your president, you’re not alone. You belong. You always have and you always will.”</w:t>
        <w:br/>
      </w:r>
    </w:p>
    <w:p>
      <w:r>
        <w:t>“我想让你们知道，”拜登在国会大厦的解放大厅对犹太人社区说，“我看到了你们的恐惧、受到的伤害和痛苦。容我向你们保证，作为你们的总统，你们并不孤单。你们属于这里。你们一直都属于这里，也将一直如此。”</w:t>
        <w:br/>
      </w:r>
    </w:p>
    <w:p>
      <w:r>
        <w:t>Mr. Trump’s challenge was vastly different, as he was forced to listen silently and sullenly as Ms. Daniels after all these years finally testified against him in a proceeding that could result in his imprisonment. While he has long denied the sexual encounter that he paid $130,000 to keep quiet, Ms. Daniels under oath provided one raw recollection after another.</w:t>
        <w:br/>
      </w:r>
    </w:p>
    <w:p>
      <w:r>
        <w:t>特朗普面临着截然不同的挑战，他被迫保持沉默，闷闷不乐地听着丹尼尔斯在这么多年后终于在一场可能导致他入狱的诉讼中指证他。虽然他长期以来一直否认付给了对方13万美元的封口费，但丹尼尔斯在宣誓后提供了一个又一个未经修饰的回忆。</w:t>
        <w:br/>
      </w:r>
    </w:p>
    <w:p>
      <w:r>
        <w:t>He listened unhappily as she described arriving for a dinner in July 2006 to find him in satin pajamas and talking about her work for a “condom-mandatory company” and her negative tests for sexually transmitted disease. He was 60 at the time and she was 27, just three years older than his daughter Ivanka. Indeed, she testified, he told her, “You remind me of my daughter. She is smart and blond and beautiful and people underestimate her as well.” He called her “honeybunch.”</w:t>
        <w:br/>
      </w:r>
    </w:p>
    <w:p>
      <w:r>
        <w:t>他满脸不高兴地听她说起2006年7月去参加一个晚宴时，发现他穿着缎面睡衣，谈论着她在“必须戴套的A片公司”的工作，以及她的性病检测的阴性结果。当时他60岁，她27岁，只比他的女儿伊万卡大三岁。事实上，她作证说，他跟她说出了这样的话，“你让我想起了我的女儿。她聪明、金发、漂亮，她也是被人低估的。”他管丹尼尔斯叫“宝贝”。</w:t>
        <w:br/>
      </w:r>
    </w:p>
    <w:p>
      <w:r>
        <w:t>Ms. Daniels delved into considerable specifics — Mr. Trump’s lawyers and even the judge thought too many specifics — about the encounter itself, how she went into a bathroom and emerged to find him “minus a lot of clothing” on the bed. “I felt the blood leave my hands and my feet almost like if you stand up too fast,” she said. “I thought, ‘Oh, my God, what did I misread to get here?’” Nonetheless, she took her clothes off and “next thing I know I was on the bed.”</w:t>
        <w:br/>
      </w:r>
    </w:p>
    <w:p>
      <w:r>
        <w:t>丹尼尔斯详细地描述了那次约会的细节——特朗普的律师甚至法官都认为太过详尽——她进了浴室，出来后发现他“几乎一丝不挂”躺在床上。“我感觉手脚缺血，就好像你起身太快的那种感觉，”她说。“我心里想，‘天啊，我是误解了什么，来到了这里？’”尽管如此，她脱掉了衣服，“接着我就发现自己躺在床上了。”</w:t>
        <w:br/>
      </w:r>
    </w:p>
    <w:p>
      <w:r>
        <w:t>While other presidents have gotten embroiled in public sex scandals, none have ever faced an accuser in court like this. The closest predicate would be the exceedingly graphic testimony elicited by the independent counsel Ken Starr’s prosecutors from Monica S. Lewinsky in 1998 about her affair with President Bill Clinton. But that was conducted behind closed doors in front of a grand jury and later communicated to the public through transcripts.</w:t>
        <w:br/>
      </w:r>
    </w:p>
    <w:p>
      <w:r>
        <w:t>虽然其他总统也曾卷入公开的性丑闻，但从来没有人像他这样在法庭上面对指控者。最接近的是独立检察官肯·斯塔尔在1998年从莱温斯基那里得到的极为生动的证词，讲述了她与克林顿总统之间的风流韵事。但那是在大陪审团面前闭门进行的，后来通过文字记录公之于众。</w:t>
        <w:br/>
      </w:r>
    </w:p>
    <w:p>
      <w:r>
        <w:t>The House that went on to impeach Mr. Clinton on charges of perjury and obstruction of justice to cover up the affair never actually called Ms. Lewinsky to testify. When the Senate conducted its trial, leaders of both parties were so nervous about a public discussion of sex that they arranged for her to be deposed in private. Lawyers for the two sides were then allowed to publicly show only carefully edited snippets of a less-salacious nature from her interview.</w:t>
        <w:br/>
      </w:r>
    </w:p>
    <w:p>
      <w:r>
        <w:t>众议院后来以克林顿为了掩盖外遇做伪证和妨碍司法的罪名，对其进行弹劾。但他们实际上从未传唤莱温斯基作证。在参议院进行审判时，两党领导人都对公开讨论性问题感到很不自在，因此安排莱温斯基私下作证。然后，双方的律师只被允许公开经过精心编辑、没有那么露骨的审问片段。</w:t>
        <w:br/>
      </w:r>
    </w:p>
    <w:p>
      <w:r>
        <w:t>There was no such editing on Tuesday in a Manhattan courtroom.</w:t>
        <w:br/>
      </w:r>
    </w:p>
    <w:p>
      <w:r>
        <w:t>然而，在周二的曼哈顿法庭上，没有类似的编辑工作。</w:t>
        <w:br/>
      </w:r>
    </w:p>
    <w:p>
      <w:r>
        <w:t>The contrast between the two presidents on display on this particular day was as stark as could be conceived but may not necessarily surprise many Americans.</w:t>
        <w:br/>
      </w:r>
    </w:p>
    <w:p>
      <w:r>
        <w:t>在这一天，两位总统之间展现出来的反差如此之大，但许多美国人恐怕未必会感到惊讶。</w:t>
        <w:br/>
      </w:r>
    </w:p>
    <w:p>
      <w:r>
        <w:t>Voters at this point have known about Ms. Daniels’s account for years, along with the stories of many other women who have accused Mr. Trump of sexual misconduct, and many have long factored these allegations into their judgments of him, for good or ill. Indeed, he was found liable by a jury in a civil case last year of sexually abusing E. Jean Carroll without any meaningful impact on his poll numbers.</w:t>
        <w:br/>
      </w:r>
    </w:p>
    <w:p>
      <w:r>
        <w:t>截至目前，选民多年来一直知道丹尼尔斯的说法，以及其他许多女性对特朗普做出的性行为不端指控，无论是好事还是坏事，总之许多人早已将这些指控纳入了对他的判断中。事实上，在去年的一起民事案件中，陪审团判定他对性侵E·珍·卡罗尔负有责任，但这并没有对他的民调数字产生任何实质性的影响。</w:t>
        <w:br/>
      </w:r>
    </w:p>
    <w:p>
      <w:r>
        <w:t>Since Ms. Daniels’s testimony was not broadcast, Americans were left to absorb her narrative through reporters conveying it on television, radio, online or in print, which may have less power to shock the public. Mr. Trump did what he could through his lawyers and social media account to turn attention away from his alleged infidelity to what he claims is the unfairness of the legal action against him.</w:t>
        <w:br/>
      </w:r>
    </w:p>
    <w:p>
      <w:r>
        <w:t>由于丹尼尔斯的证词没有进行直播，美国人只能通过电视、广播、网络或印刷品上的转述来了解她的叙述，震撼力可能会大打折扣。特朗普通过他的律师和社交媒体账户竭尽所能，将人们的注意力从他所谓的不忠转移到他声称的这些法律行动的不公正性。</w:t>
        <w:br/>
      </w:r>
    </w:p>
    <w:p>
      <w:r>
        <w:t>Mr. Biden, for his part, made no mention of the events in New York, as he spoke somberly and evoked the ghosts of Elie Wiesel, Raoul Wallenberg and Tom Lantos. The anger he faces over his support for Israel’s war is real and a political threat to him in a closely matched race where small shifts in critical states could make all the difference.</w:t>
        <w:br/>
      </w:r>
    </w:p>
    <w:p>
      <w:r>
        <w:t>拜登只字未提纽约发生的事情，他的语气庄重，召唤着埃利·威瑟尔、拉乌尔·瓦伦贝格和汤姆·兰托斯的魂灵。他因支持以色列的战争而面临的愤怒是真实存在的，这对他来说是一种政治威胁，因为在这场势均力敌的竞选中，关键州的微小变化可能会就可能决定一切。</w:t>
        <w:br/>
      </w:r>
    </w:p>
    <w:p>
      <w:r>
        <w:t>He, of course, knew that. And he, of course, knew what his opponent was doing on this day. The president said what he had to say and headed back to the White House. And a campaign focused on atrocities and absurdities wrapped up another day with 181 still to go.</w:t>
        <w:br/>
      </w:r>
    </w:p>
    <w:p>
      <w:r>
        <w:t>他当然知道这一点。他当然知道他的对手在这一天在做什么。总统说了他要说的话，然后回到了白宫。一场以暴行与荒谬为焦点的竞选，就这样又过了一天，接下来还有181天。</w:t>
        <w:br/>
      </w:r>
    </w:p>
    <w:p>
      <w:pPr>
        <w:pStyle w:val="Heading1"/>
        <w:spacing w:before="0" w:after="280"/>
      </w:pPr>
      <w:r>
        <w:rPr>
          <w:rFonts w:ascii="Times New Roman" w:hAnsi="Times New Roman" w:eastAsia="宋体"/>
          <w:b/>
          <w:sz w:val="52"/>
        </w:rPr>
        <w:t>习近平强硬回应批评，称反对利用乌克兰危机煽动新冷战</w:t>
      </w:r>
    </w:p>
    <w:p>
      <w:r>
        <w:t>President Xi Jinping of China, on a two-day visit to France, spoke out firmly against criticism of his country for its close relationship with Russia during the war in Ukraine, saying that “we oppose the crisis being used to cast responsibility on a third country, sully its image and incite a new cold war.”</w:t>
        <w:br/>
      </w:r>
    </w:p>
    <w:p>
      <w:r>
        <w:t>在对法国为期两天的访问期间，中国国家主席习近平坚决反对外界批评中国在乌克兰战争期间与俄罗斯的密切关系，称“我们反对利用乌克兰危机甩锅、抹黑第三国，煽动‘新冷战’”。</w:t>
        <w:br/>
      </w:r>
    </w:p>
    <w:p>
      <w:r>
        <w:t>Flanked by the French president, Emmanuel Macron, with whom he held several rounds of talk on Monday, Mr. Xi stiffened as he defended China’s role, recalling it was “not at the origin of this crisis, nor a party to it, nor a participant.”</w:t>
        <w:br/>
      </w:r>
    </w:p>
    <w:p>
      <w:r>
        <w:t>周一，在与法国总统马克龙举行了数轮会谈后，在双方共同会见记者时，习近平作出强硬表态，并为中国的角色进行了辩护。他回顾说，中国“既不是这场危机的制造者，也不是当事方、参与方”。</w:t>
        <w:br/>
      </w:r>
    </w:p>
    <w:p>
      <w:r>
        <w:t>The bristling remark appeared aimed principally at the United States, which believes that China, aside from buying enormous amounts of Russia oil and gas, continues to aid Moscow’s war in Ukraine by providing satellite imagery to Russian forces along with jet fighter parts, microchips and other dual-use equipment.</w:t>
        <w:br/>
      </w:r>
    </w:p>
    <w:p>
      <w:r>
        <w:t>这番愤怒的言论似乎主要是针对美国，后者认为，中国除了从俄罗斯购买大量石油和天然气外，还通过向俄罗斯军队提供卫星图像、喷气式战斗机零件、微芯片和其他军民两用设备，继续协助莫斯科在乌克兰进行战争。</w:t>
        <w:br/>
      </w:r>
    </w:p>
    <w:p>
      <w:r>
        <w:t>Mr. Macron and Ursula von der Leyen, the European Commission’s president, who attended a morning session of talks, pressured Mr. Xi to use his influence on Moscow to bring the war to an end. Mr. Xi will host President Vladimir V. Putin of Russia in Beijing later this month, but there was no suggestion — other than a general wish for peace — that he would ask his “no limits” ally to stop the war.</w:t>
        <w:br/>
      </w:r>
    </w:p>
    <w:p>
      <w:r>
        <w:t>马克龙和和出席上午会谈的欧盟委员会主席冯德莱恩向习近平施压，要求他利用自己对莫斯科的影响力结束这场战争。习近平将于本月晚些时候在北京接待俄罗斯总统普京，但除了对和平的一般性愿望之外，没有任何迹象表明习近平会要求这个“没有止境”的盟友停止战争。</w:t>
        <w:br/>
      </w:r>
    </w:p>
    <w:p>
      <w:r>
        <w:t>The talks in Paris took place as Mr. Putin again suggested he might be prepared to use nuclear weapons in the war in Ukraine. Russia has specifically cited Mr. Macron’s taboo-breaking statement in February that the deployment of Western troops in Ukraine could not be ruled out as a reason for Moscow’s decision to hold military exercises to practice for the possible use of battlefield, or “tactical,” nuclear weapons.</w:t>
        <w:br/>
      </w:r>
    </w:p>
    <w:p>
      <w:r>
        <w:t>习近平在巴黎进行会谈之际，普京再次暗示，他可能准备在乌克兰战争中使用核武器。俄罗斯特别提到马克龙今年2月发表了打破禁忌的声明，称不能排除在乌克兰部署西方军队的可能性，它将该声明作为莫斯科决定举行军事演习，演练可能使用战场核武器或“战术”核武器的原因。</w:t>
        <w:br/>
      </w:r>
    </w:p>
    <w:p>
      <w:r>
        <w:t>Mr. Macron has said repeatedly that he stands by his position on the possible deployment of troops, remarks intended, he says, to create “strategic ambiguity.” He did not address the issue on Monday.</w:t>
        <w:br/>
      </w:r>
    </w:p>
    <w:p>
      <w:r>
        <w:t>马克龙曾多次表示，他坚持自己在可能部署军队问题上的立场，他说，他的言论意在制造“战略模糊性”。周一，他没有谈及这个问题。</w:t>
        <w:br/>
      </w:r>
    </w:p>
    <w:p>
      <w:r>
        <w:t>Addressing Mr. Xi, the French president said, “Without security for Ukraine there can be no security for Europe.” But he emphasized that France was not at war with Russia or its people and did not seek to overturn Mr. Putin’s regime. Mr. Macron added, with respect to the war, that France and China “must maintain a close dialogue”</w:t>
        <w:br/>
      </w:r>
    </w:p>
    <w:p>
      <w:r>
        <w:t>法国总统对习近平说，“没有乌克兰的安全，就没有欧洲的安全。”但他强调，法国没有与俄罗斯或俄罗斯人民开战，也不寻求推翻普京的政权。马克龙还说，关于这场战争，法国和中国“必须保持密切对话”。</w:t>
        <w:br/>
      </w:r>
    </w:p>
    <w:p>
      <w:r>
        <w:t>Earlier in the day, Ms. von der Leyen said Beijing should “use all its influence on Russia to end its war of aggression against Ukraine.” Mr. Xi had played “an important role in de-escalating Russia’s irresponsible nuclear threats,” she added, expressing confidence that the Chinese leader would “continue to do so against the backdrop of ongoing nuclear threats by Russia.”</w:t>
        <w:br/>
      </w:r>
    </w:p>
    <w:p>
      <w:r>
        <w:t>当天早些时候，冯德莱恩表示，北京应该“利用对俄罗斯的所有影响力，结束俄罗斯对乌克兰的侵略战争”。她还说，习近平“在缓解俄罗斯不负责任的核威胁方面发挥了重要作用”，并表示相信中国领导人“在俄罗斯持续核威胁的背景下会继续这样做”。</w:t>
        <w:br/>
      </w:r>
    </w:p>
    <w:p>
      <w:r>
        <w:t>“More effort is needed to curtail delivery of dual-use goods to Russia that find their way to the battlefield,” said Ms. von der Leyen, who has been blunter in her criticism of China than Mr. Macron. “And given the existential nature of the threats stemming from this war for both Ukraine and Europe, this does affect E.U.-China relations.”</w:t>
        <w:br/>
      </w:r>
    </w:p>
    <w:p>
      <w:r>
        <w:t>冯德莱恩对中国的批评比马克龙更更为直率，“需要做出更多努力，限制向俄罗斯输送军民两用物资，这些物资会流向战场，”她说。“考虑到这场战争给乌克兰和欧洲造成生死攸关的威胁，这确实会影响欧盟与中国的关系。”</w:t>
        <w:br/>
      </w:r>
    </w:p>
    <w:p>
      <w:r>
        <w:t>It is relatively unusual for a top European official to describe the war in Ukraine as an “existential threat” to the European continent. Doing so may reflect Mr. Putin’s renewed talk of the use of nuclear weapons.</w:t>
        <w:br/>
      </w:r>
    </w:p>
    <w:p>
      <w:r>
        <w:t>一位欧洲高级官员将乌克兰战争描述为对欧洲大陆“生死攸关的威胁”，这有点不太寻常。这种说法可能是对普京重提使用核武器的反应。</w:t>
        <w:br/>
      </w:r>
    </w:p>
    <w:p>
      <w:r>
        <w:t>The atmosphere between Mr. Xi and Mr. Macron was friendly and full of mutual congratulation at the fruits of the 60-year diplomatic relationship between the two countries and vows to build a better world together. At a separate French-Chinese business summit attended by top executives, Mr. Xi said, “Between our two countries there is no geopolitical tension nor any fundamental conflict.”</w:t>
        <w:br/>
      </w:r>
    </w:p>
    <w:p>
      <w:r>
        <w:t>习近平和马克龙在友好的气氛中庆祝两国建交60年来取得的丰硕成果，并承诺共同建设一个更加美好的世界。在另一场有企业高管出席的法中商业峰会上，习近平说，“中法两国没有地缘政治矛盾，没有根本利益冲突。”</w:t>
        <w:br/>
      </w:r>
    </w:p>
    <w:p>
      <w:r>
        <w:t>The two leaders called jointly for an “Olympics truce” — a pause in all fighting in all conflicts across the world for the duration of the Paris Olympics from July 26 to Aug. 11.</w:t>
        <w:br/>
      </w:r>
    </w:p>
    <w:p>
      <w:r>
        <w:t>两位领导人共同呼吁“奥林匹克休战”——在7月26日至8月11日的巴黎奥运会期间，全球停火止战。</w:t>
        <w:br/>
      </w:r>
    </w:p>
    <w:p>
      <w:r>
        <w:t>Mr. Macron noted the gastronomic passions shared by the two countries, and offered Mr. Xi a couple of bottles of Cognac.</w:t>
        <w:br/>
      </w:r>
    </w:p>
    <w:p>
      <w:r>
        <w:t>马克龙提到了两国对美食的共同热情，并向习近平赠送了几瓶干邑白兰地。</w:t>
        <w:br/>
      </w:r>
    </w:p>
    <w:p>
      <w:r>
        <w:t>China started an anti-dumping investigation this year targeting European brandy — French Cognacs for the most part — after the European Union began an investigation into fast-growing subsidized electric car imports from China. This could lead to the imposition of European tariffs this year. Mr. Macron, thanking Mr. Xi for his “openness” on the Cognac question, suggested that the threat of Chinese tariffs had been staved off for the time being.</w:t>
        <w:br/>
      </w:r>
    </w:p>
    <w:p>
      <w:r>
        <w:t>中国今年启动了一项针对欧洲白兰地——主要是法国干邑——的反倾销调查，此前欧盟开始对快速增长的中国进口补贴电动汽车展开调查。这可能导致欧洲在今年对其征收关税。马克龙感谢习近平在干邑白兰地问题上的“开放”态度，暗示中国关税的威胁暂时得到了避免。</w:t>
        <w:br/>
      </w:r>
    </w:p>
    <w:p>
      <w:r>
        <w:t>Mr. Macron, who wants to build a sovereign “Europe power” beholden neither to the United States nor China and pursuing its own interests with the military and industrial strength to do so, was, however, less effusive about relations with China than during a visit to Beijing last year, when the two countries declared a “global strategic partnership.”</w:t>
        <w:br/>
      </w:r>
    </w:p>
    <w:p>
      <w:r>
        <w:t>马克龙希望建立一个既不依赖美国也不依赖中国的主权“欧洲大国”，并且凭借军事和工业实力来追求自己的利益。但他在谈到与中国的关系时，却没有去年访问北京时那么热情，当时两国宣布建立“全球战略伙伴关系”。</w:t>
        <w:br/>
      </w:r>
    </w:p>
    <w:p>
      <w:r>
        <w:t>“There can be no long-term exchange without reciprocity,” Mr. Macron said at the business summit, adding that his goal was to “rebalance” trade between the two countries.</w:t>
        <w:br/>
      </w:r>
    </w:p>
    <w:p>
      <w:r>
        <w:t>“没有互惠就没有长期的交流，”马克龙在商业峰会上说，并说他的目标是“重新平衡”两国之间的贸易。</w:t>
        <w:br/>
      </w:r>
    </w:p>
    <w:p>
      <w:r>
        <w:t>France has an almost $50 billion trade deficit with China; Europe’s deficit with China has tripled to close to $325 billion over the past five years. The level of French investments in China is three times as much as China’s investment in France.</w:t>
        <w:br/>
      </w:r>
    </w:p>
    <w:p>
      <w:r>
        <w:t>法国对中国的贸易逆差接近500亿美元；欧洲对中国的贸易逆差在过去五年中增长了两倍，接近3250亿美元。法国对中国的投资是中国对法国投资的三倍。</w:t>
        <w:br/>
      </w:r>
    </w:p>
    <w:p>
      <w:r>
        <w:t>“There is an opportunity for a balanced partnership between France and China,” Bruno Le Maire, the French finance minister, said at the meeting with business executives. “We are right now far from that balance.”</w:t>
        <w:br/>
      </w:r>
    </w:p>
    <w:p>
      <w:r>
        <w:t>“法国和中国之间存在建立平衡伙伴关系的机会，”法国财政部长布鲁诺·勒梅尔在与企业高管举行的会议上表示。 “我们现在离这种平衡还很远。”</w:t>
        <w:br/>
      </w:r>
    </w:p>
    <w:p>
      <w:r>
        <w:t>A number of agreements between French and Chinese companies were announced, including several related to battery production, transportation and green energy. Mr. Macron called on Chinese companies to increase investments in France in the areas of electric batteries and vehicles, solar panels and computing, so long as the investments were made “in full respect of our sovereignty.”</w:t>
        <w:br/>
      </w:r>
    </w:p>
    <w:p>
      <w:r>
        <w:t>双方宣布中法两国企业签署了多项协议，其中包括与电池生产、交通运输和绿色能源有关的协议。马克龙呼吁中国企业增加在法国电池、汽车、太阳能电池板和计算机等领域的投资，只要这些投资是“充分尊重我们的主权”。</w:t>
        <w:br/>
      </w:r>
    </w:p>
    <w:p>
      <w:r>
        <w:t>Ms. von der Leyen also took a firm line on trade. Tensions are high between the 27-nation European Union and China because heavily subsidized Chinese manufacturing and weak domestic demand have led to a big export push from Beijing.</w:t>
        <w:br/>
      </w:r>
    </w:p>
    <w:p>
      <w:r>
        <w:t>冯德莱恩在贸易问题上也立场坚定。欧盟27国与中国之间的关系高度紧张，因为中国制造业受到大量补贴，加上国内需求疲软，导致北京大力推动出口。</w:t>
        <w:br/>
      </w:r>
    </w:p>
    <w:p>
      <w:r>
        <w:t>“These subsidized products — such as electric vehicles or, for example, steel — are flooding the European market,” Ms. von der Leyen said. “At the same time, China continues to massively support its manufacturing sector, and this is combined with domestic demand that is not increasing.”</w:t>
        <w:br/>
      </w:r>
    </w:p>
    <w:p>
      <w:r>
        <w:t>“这些补贴产品——比如电动汽车或钢铁——正在涌入欧洲市场，”冯德莱恩说。“与此同时，中国继续大力支持其制造业，而国内需求没有增长。”</w:t>
        <w:br/>
      </w:r>
    </w:p>
    <w:p>
      <w:r>
        <w:t>“The world,” she declared, “cannot absorb China’s surplus production.”</w:t>
        <w:br/>
      </w:r>
    </w:p>
    <w:p>
      <w:r>
        <w:t>“世界无法吸收中国的过剩生产，”她宣称。</w:t>
        <w:br/>
      </w:r>
    </w:p>
    <w:p>
      <w:r>
        <w:t>The war in Ukraine has put great pressure on European economies — as has the consequent need to shift energy supplies after most of the continent stopped buying from Russia. Inflation has risen, and the fear that China could put companies out of business has risen along with it.</w:t>
        <w:br/>
      </w:r>
    </w:p>
    <w:p>
      <w:r>
        <w:t>乌克兰的战争给欧洲经济带来了巨大的压力——在欧洲大陆大部分国家停止从俄罗斯购买能源后，需要调整能源供应。通胀上升，对中国可能导致企业倒闭的担忧也随之上升。</w:t>
        <w:br/>
      </w:r>
    </w:p>
    <w:p>
      <w:r>
        <w:t>“Europe cannot accept market-distorting practices that could lead to deindustrialization here at home,” Ms. von der Leyen said, adding that “Europe will not waver from making tough decisions needed to protect its economy and security.”</w:t>
        <w:br/>
      </w:r>
    </w:p>
    <w:p>
      <w:r>
        <w:t>“欧洲不能接受可能导致国内去工业化的扭曲市场的做法，”冯德莱恩说。她还表示，“欧洲将坚定不移地做出保护其经济和安全所需的艰难决定。”</w:t>
        <w:br/>
      </w:r>
    </w:p>
    <w:p>
      <w:pPr>
        <w:pStyle w:val="Heading1"/>
        <w:spacing w:before="0" w:after="280"/>
      </w:pPr>
      <w:r>
        <w:rPr>
          <w:rFonts w:ascii="Times New Roman" w:hAnsi="Times New Roman" w:eastAsia="宋体"/>
          <w:b/>
          <w:sz w:val="52"/>
        </w:rPr>
        <w:t>“朝鲜戈培尔”去世，为金氏三代领导人打造极权宣传</w:t>
      </w:r>
    </w:p>
    <w:p>
      <w:r>
        <w:t>Kim Ki-nam, who was often called “North Korea’s Goebbels,” a reference to the Nazi propagandist, because of his role in manufacturing and enforcing totalitarian propaganda for all three generations of the country’s ruling Kim family, has died at 94, North Korean state media reported on Wednesday.</w:t>
        <w:br/>
      </w:r>
    </w:p>
    <w:p>
      <w:r>
        <w:t>为统治朝鲜的金氏家族三代人打造和执行了极权主义宣传，并因此得到“朝鲜戈培尔”之称的金己男去世，卒年94岁。朝鲜官方媒体周三报道了他的死讯。</w:t>
        <w:br/>
      </w:r>
    </w:p>
    <w:p>
      <w:r>
        <w:t>Mr. Kim, who was not related to the North Korean dictators, died on Tuesday of multiple organ failures after having been sick for a year, according to the reports. It was not immediately clear where he had died.</w:t>
        <w:br/>
      </w:r>
    </w:p>
    <w:p>
      <w:r>
        <w:t>报道称，在患病一年后，金己男于周二因多器官衰竭去世。目前还不清楚他的死亡地点。</w:t>
        <w:br/>
      </w:r>
    </w:p>
    <w:p>
      <w:r>
        <w:t>Mr. Kim’s tenure as the leader of North Korea’s propaganda apparatus extended from the days of Kim Il-sung, who founded the country at the end of World War II, to 2017.</w:t>
        <w:br/>
      </w:r>
    </w:p>
    <w:p>
      <w:r>
        <w:t>从第二次世界大战结束时创建朝鲜的金日成时代起，金己男作为朝鲜宣传机构领导人的任期一直延续到了2017年。</w:t>
        <w:br/>
      </w:r>
    </w:p>
    <w:p>
      <w:r>
        <w:t>Propaganda is central to the Kim family’s Stalinist grip on power. The daily coverage of North Korea’s news media, all state-controlled, brims with propaganda designed to keep its 26 million people in the thrall of a personality cult surrounding the ruling family.</w:t>
        <w:br/>
      </w:r>
    </w:p>
    <w:p>
      <w:r>
        <w:t>宣传是金氏家族斯大林式掌权的核心。朝鲜新闻媒体全部由国家控制，每天的报道都充斥着宣传，目的是让2600万朝鲜人民受统治家族个人崇拜的束缚。</w:t>
        <w:br/>
      </w:r>
    </w:p>
    <w:p>
      <w:r>
        <w:t>All North Koreans are required to wear lapel pins bearing the images of Kim Il-sung and Kim Jong-il, the grandfather and father of the current leader, Kim Jong-un. Their portraits hang on the wall of every home and every office building. In school textbooks and TV cartoons, the leaders are depicted as capable of turning tree leaves into boats and pine cones into grenades. In every North Korean town, ubiquitous posters and slogans warn of a coming invasion of “American imperialists” and exhort people to turn themselves into “guns and bombs” to defend the Kim family.</w:t>
        <w:br/>
      </w:r>
    </w:p>
    <w:p>
      <w:r>
        <w:t>所有朝鲜人都必须佩戴印有金日成和金正日肖像的徽章，他们是现任领导人金正恩的祖父和父亲。他们的肖像挂在每户人家和每栋办公楼的墙上。在学校教科书和电视动画中，领导人被描绘成能够把树叶变成轮船，把松果变成手榴弹。在朝鲜的每一个城镇，无处不在的海报和标语都在警告“美帝国主义”即将入侵，号召人们把自己变成“枪和炸弹”来保卫金氏家族。</w:t>
        <w:br/>
      </w:r>
    </w:p>
    <w:p>
      <w:r>
        <w:t>This was the work of Kim Ki-nam, who earned comparisons to Joseph Goebbels, Nazi Germany’s propaganda minister.</w:t>
        <w:br/>
      </w:r>
    </w:p>
    <w:p>
      <w:r>
        <w:t>这就是与纳粹德国宣传部长约瑟夫·戈培尔相提并论的金己男的作品。</w:t>
        <w:br/>
      </w:r>
    </w:p>
    <w:p>
      <w:r>
        <w:t>Mr. Kim had been one of the last remaining nonagenarian officials who had survived frequent purges and served the Kim family for three generations. He was particularly close to Kim Jong-il and was a regular attendee of the leader’s late-night parties, according to North Korean experts.</w:t>
        <w:br/>
      </w:r>
    </w:p>
    <w:p>
      <w:r>
        <w:t>金己男是在频繁的清洗中幸存下来的最后几位90多岁的官员之一，为金氏家族服务了三代。据朝鲜问题专家称，他与金正日关系特别密切，经常参加后者的深夜派对。</w:t>
        <w:br/>
      </w:r>
    </w:p>
    <w:p>
      <w:r>
        <w:t>When he visited Seoul in 2005, he became the first North Korean official to visit the South Korean national cemetery, a gesture he could not have made without the approval of Kim Jong-il. He led another North Korean delegation to Seoul in 2009 to offer condolences for the death of Kim Dae-jung, the former South Korean president who held the first inter-Korean summit with Kim Jong-il in 2000.</w:t>
        <w:br/>
      </w:r>
    </w:p>
    <w:p>
      <w:r>
        <w:t>2005年访问首尔时，他成为首位前往韩国国立公墓的朝鲜官员。如果没有金正日的批准，他不可能做出这样的举动。2009年，他率领另一个朝鲜代表团前往首尔，悼念2000年与金正日举行首次朝韩峰会的韩国前总统金大中。</w:t>
        <w:br/>
      </w:r>
    </w:p>
    <w:p>
      <w:r>
        <w:t>Kim Ki-nam was one of the seven top Workers’ Party officials and People’s Army generals who joined Kim Jong-un to escort the bier of Kim Jong-il, who died in 2011.</w:t>
        <w:br/>
      </w:r>
    </w:p>
    <w:p>
      <w:r>
        <w:t>金己男是与金正恩一起为2011年去世的金正日扶灵的七名劳动党高级官员和人民军将军之一。</w:t>
        <w:br/>
      </w:r>
    </w:p>
    <w:p>
      <w:r>
        <w:t>In the monolithic rule of the Kim family in North Korea’s capital, Pyongyang, top officials outside Kim Jong-un’s immediate kin are ultimately considered expendable. That made Kim Ki-nam’s longevity even more remarkable.</w:t>
        <w:br/>
      </w:r>
    </w:p>
    <w:p>
      <w:r>
        <w:t>在朝鲜首都平壤金氏家族的铁腕统治下，金正恩直系亲属以外的任何高级官员都是可以替代的。这使得金己男的长期任职更加引人注目。</w:t>
        <w:br/>
      </w:r>
    </w:p>
    <w:p>
      <w:r>
        <w:t>He won Kim Jong-un’s trust by helping the young leader establish his domestic leadership in the wake of his father’s death.</w:t>
        <w:br/>
      </w:r>
    </w:p>
    <w:p>
      <w:r>
        <w:t>他赢得了金正恩的信任，帮助这位年轻的领导人在父亲去世后确立了自己在国内的领导地位。</w:t>
        <w:br/>
      </w:r>
    </w:p>
    <w:p>
      <w:r>
        <w:t>In what was considered a masterful propaganda scheme by outside analysts, Kim Jong-un was coifed and dressed like his grandfather, Kim Il-sung, when he made his public debut as heir apparent. Kim Il-sung is still revered as a godlike figure by North Koreans. Every detail of Kim Jong-un’s public appearance — from the hat and great coat he wore to the way he held his cigarette — was choreographed to invoke the image of the founder of North Korea.</w:t>
        <w:br/>
      </w:r>
    </w:p>
    <w:p>
      <w:r>
        <w:t>在金正恩作为继承人首次公开亮相时，他的发型和衣着都与祖父金日成相似，这被外界分析人士视为高超的宣传手段。金日成仍然被朝鲜人奉为神明。金正恩公开露面的每一个细节——从他所穿的帽子和大衣到他拿烟的方式——都是精心设计的，令人联想起朝鲜创始人的形象。</w:t>
        <w:br/>
      </w:r>
    </w:p>
    <w:p>
      <w:r>
        <w:t>Kim Jong-un visited the bier of Mr. Kim early Wednesday to pay tribute “with bitter grief over the loss of a veteran revolutionary who, as a competent official in the party’s ideological field, had remained boundlessly loyal,” the North’s official Korean Central News Agency said.</w:t>
        <w:br/>
      </w:r>
    </w:p>
    <w:p>
      <w:r>
        <w:t>朝鲜官方新闻机构朝中社称，金正恩周三凌晨前往金己男的灵柩前致哀，“一位老革命家的去世令我们深感悲痛，作为党内意识形态领域的一名骨干，他始终保持着无限的忠诚”。</w:t>
        <w:br/>
      </w:r>
    </w:p>
    <w:p>
      <w:pPr>
        <w:pStyle w:val="Heading1"/>
        <w:spacing w:before="0" w:after="280"/>
      </w:pPr>
      <w:r>
        <w:rPr>
          <w:rFonts w:ascii="Times New Roman" w:hAnsi="Times New Roman" w:eastAsia="宋体"/>
          <w:b/>
          <w:sz w:val="52"/>
        </w:rPr>
        <w:t>TikTok起诉美国政府，要求推翻强制出售法案</w:t>
      </w:r>
    </w:p>
    <w:p>
      <w:r>
        <w:t>TikTok sued the federal government on Tuesday over a new law that would force its Chinese owner, ByteDance, to sell the popular social media app or face a ban in the United States, stoking a battle over national security and free speech that is likely to end up in the Supreme Court.</w:t>
        <w:br/>
      </w:r>
    </w:p>
    <w:p>
      <w:r>
        <w:t>周二，TikTok就一部新法律起诉联邦政府，该法将迫使其中国母公司节跳动出售这款流行的社交媒体应用，否则将在美国面临禁令。这项诉讼引发了一场有关国家安全和言论自由的斗争，可能最终会闹到最高法院。</w:t>
        <w:br/>
      </w:r>
    </w:p>
    <w:p>
      <w:r>
        <w:t>TikTok said the law violated the First Amendment by effectively removing an app that millions of Americans use to share their views and communicate freely. It also argued that a divestiture was “simply not possible,” especially within the law’s 270-day timeline, pointing to difficulties such as Beijing’s refusal to sell a key feature that powers TikTok in the United States.</w:t>
        <w:br/>
      </w:r>
    </w:p>
    <w:p>
      <w:r>
        <w:t>TikTok表示，该法相当于要取缔一款数百万美国人用来分享观点和自由交流的应用程序，这违反了第一修正案。TikTok还提出，由于一系列困难，例如北京拒绝在美国出售为TikTok提供支持的一项关键功能，剥离“根本不可能”，特别是在法律规定的270天期限内。</w:t>
        <w:br/>
      </w:r>
    </w:p>
    <w:p>
      <w:r>
        <w:t>“For the first time in history, Congress has enacted a law that subjects a single, named speech platform to a permanent, nationwide ban, and bars every American from participating in a unique online community with more than one billion people worldwide,” the company said in the 67-page petition, which initiated the lawsuit. “There is no question: The act will force a shutdown of TikTok by Jan. 19, 2025.”</w:t>
        <w:br/>
      </w:r>
    </w:p>
    <w:p>
      <w:r>
        <w:t>“国会有史以来第一次颁布了一部法律，针对单独一家特定的言论平台实施永久性的全国禁令，并禁止每个美国人参与一个在全球拥有超过10亿用户的独特在线社区，”该公司在一份67页的诉状中说。“毫无疑问：该法案将迫使TikTok在2025年1月19日之前关停。”</w:t>
        <w:br/>
      </w:r>
    </w:p>
    <w:p>
      <w:r>
        <w:t>TikTok is battling for its survival in the United States, with the fight set to play out primarily in courts over the next few months. The battle pits Congress’s national security concerns about the social media app’s ties to China against TikTok’s argument that a sale or ban would violate the First Amendment free-speech rights of its users and hurt small businesses that owe their livelihood to the platform. The case is expected to reach the Supreme Court.</w:t>
        <w:br/>
      </w:r>
    </w:p>
    <w:p>
      <w:r>
        <w:t>TikTok正在美国为生存而战，未来几个月，这场斗争将主要在法庭上展开。这是一场国会与TikTok之间的论战，前者认为该社交媒体应用程序与中国存在关系，因此构成了国家安全隐忧，后者认为出售或禁令都将侵犯其用户的第一修正案自由言论权，并损害赖以生计的小企业。该案预计将提呈至最高法院。</w:t>
        <w:br/>
      </w:r>
    </w:p>
    <w:p>
      <w:r>
        <w:t>The issue is particularly tricky in an election year, when President Biden and lawmakers are facing potential blowback from users of the popular app. The app, which says it has 170 million monthly users in the United States, is used for everything from sharing viral dances to political commentary. It’s become knitted into people’s lives, particularly for those who make a living on the platform as content creators.</w:t>
        <w:br/>
      </w:r>
    </w:p>
    <w:p>
      <w:r>
        <w:t>在选举年，这个问题尤其棘手，拜登总统和立法者面临着来自这款流行应用程序用户的潜在反弹。该应用程序自称在美国的月度用户达1.7亿，从分享爆红舞蹈到政治评论，Tiktok用途十分广泛，已经融入人们的生活，特别是对于那些以内容创作者的身份在平台上谋生的人来说。</w:t>
        <w:br/>
      </w:r>
    </w:p>
    <w:p>
      <w:r>
        <w:t>Under the new law, which President Biden signed on April 24, TikTok has nine months, or a year if the president gives it an extension, to find a non-Chinese buyer. If it doesn’t, the law requires U.S. app stores and web hosting services to stop working with it — essentially banning it.</w:t>
        <w:br/>
      </w:r>
    </w:p>
    <w:p>
      <w:r>
        <w:t>根据这项拜登总统4月24日签署的新法律，TikTok有9个月的时间（如果总统允许其延期的话，则为一年）寻找非中国买家。如果不这样做，该法要求美国应用程序商店和网络托管服务停止与其合作——本质上是将其封禁。</w:t>
        <w:br/>
      </w:r>
    </w:p>
    <w:p>
      <w:r>
        <w:t>At the heart of the case will be lawmakers’ intent to defend the United States from what they and some experts say is a national security threat; they assert that the Chinese government could lean on ByteDance to turn over sensitive TikTok user data or use the app to spread propaganda. But the mandate to sell or block the app could result in changes to TikTok’s content policies and shape what users are able to freely share on the platform, potentially violating their free speech rights, according to legal experts.</w:t>
        <w:br/>
      </w:r>
    </w:p>
    <w:p>
      <w:r>
        <w:t>本案的核心是立法者意图保护美国免受他们和一些专家所说的国家安全威胁。他们声称，中国政府可以依靠字节跳动交出敏感的TikTok用户数据或使用该应用程序散播宣传。但法律专家表示，出售或屏蔽该应用程序的命令可能会导致TikTok的内容政策发生变化，并影响用户在该平台上自由分享的内容，这可能会侵犯他们的言论自由权。</w:t>
        <w:br/>
      </w:r>
    </w:p>
    <w:p>
      <w:r>
        <w:t>“These are hugely consequential questions being dealt with in an unprecedented manner,” said Evelyn Douek, an assistant professor at Stanford Law School who has done research on the First Amendment and the internet. “TikTok basically throws the First Amendment sink at this challenge.”</w:t>
        <w:br/>
      </w:r>
    </w:p>
    <w:p>
      <w:r>
        <w:t>“这些都是非常重要的问题，正在得到处理的方式也是前所未有的，”从事过第一修正案和互联网研究的斯坦福法学院助理教授伊芙琳·杜克表示。“为了应对此次挑战，TikTok基本上是在用第一修正案孤注一掷。”</w:t>
        <w:br/>
      </w:r>
    </w:p>
    <w:p>
      <w:r>
        <w:t>TikTok filed its suit in the U.S. Court of Appeals for the District of Columbia Circuit, arguing that selling its U.S. operations was not “commercially, technologically, or legally feasible.” A part of that argument hinges on how TikTok and its competitors are global in nature and content is accessible across country borders, with international videos as part of its appeal.</w:t>
        <w:br/>
      </w:r>
    </w:p>
    <w:p>
      <w:r>
        <w:t>TikTok向哥伦比亚特区联邦巡回上诉法院提起诉讼，称出售其美国业务“在商业、技术或法律上都不可行”。这一主张部分原因在于TikTok及其竞争对手本质上是全球性的，内容可以跨越国界访问，国际视频是其吸引力的一部分。</w:t>
        <w:br/>
      </w:r>
    </w:p>
    <w:p>
      <w:r>
        <w:t>It is also impossible to move the app’s underlying coding to a new owner, TikTok argued, adding that it would take years for a new set of engineers to familiarize themselves with that code to develop and maintain the platform. In addition, the engineers would need access to ByteDance software to keep TikTok functioning, which the new law prohibits, the company argued.</w:t>
        <w:br/>
      </w:r>
    </w:p>
    <w:p>
      <w:r>
        <w:t>TikTok认为，将应用程序的底层代码转移给新的所有者也是不可能的，并称新的工程师需要数年时间来熟悉这些代码，从而开发和维护平台。此外，该公司称，工程师需要访问字节跳动的软件才能保持TikTok的功能，而新法律禁止这样做。</w:t>
        <w:br/>
      </w:r>
    </w:p>
    <w:p>
      <w:r>
        <w:t>TikTok’s success also hinges on its recommendation algorithm, which helps surface tailored content to users, something the Chinese government has said it would not sell, the suit notes.</w:t>
        <w:br/>
      </w:r>
    </w:p>
    <w:p>
      <w:r>
        <w:t>诉讼指出，TikTok的成功还取决于它的推荐算法，该算法有助于向用户展示量身定制的内容，而中国政府已表示不会出售这些内容。</w:t>
        <w:br/>
      </w:r>
    </w:p>
    <w:p>
      <w:r>
        <w:t>TikTok pointed to the billions of dollars it has already spent to address potential security risks in the past four years, an effort known as Project Texas, as well as a draft 90-page national security agreement that made “extraordinary” commitments to the U.S. government. TikTok has separated its U.S. user data from the rest of the company’s operations and provided third-party oversight of its content recommendations.</w:t>
        <w:br/>
      </w:r>
    </w:p>
    <w:p>
      <w:r>
        <w:t>TikTok指出，在过去四年里，它已花费数十亿美元来解决潜在的安全风险，这一努力被称为“得克萨斯计划”，它还签署了一份90页的国家安全协议草案，对美国政府做出了“非同寻常”的承诺。TikTok已将其美国用户数据与公司的其他业务分开，并对其内容推荐进行第三方监督。</w:t>
        <w:br/>
      </w:r>
    </w:p>
    <w:p>
      <w:r>
        <w:t>The company said in its suit that it agreed to give the government a “shutdown option” that would allow it to suspend TikTok in the United States if the company violated parts of its agreement.</w:t>
        <w:br/>
      </w:r>
    </w:p>
    <w:p>
      <w:r>
        <w:t>该公司在诉讼中表示，它同意给政府一个“关闭选项”，如果该公司违反了部分协议，它将允许政府在美国暂停TikTok。</w:t>
        <w:br/>
      </w:r>
    </w:p>
    <w:p>
      <w:r>
        <w:t>Anupam Chander, a visiting scholar at the Institute for Rebooting Social Media at Harvard who has publicly opposed the law, said that he was among experts TikTok contacted on Monday for an advance briefing on the filing. He said Project Texas is likely to play a key role, and whether TikTok can persuade the judge that it was a reasonably available alternative that addressed the government’s concerns.</w:t>
        <w:br/>
      </w:r>
    </w:p>
    <w:p>
      <w:r>
        <w:t>哈佛大学重新启动社交媒体研究所的访问学者阿努帕姆·钱德尔曾公开反对这项法律，他说，TikTok周一联系了他和其他专家，提前介绍了此次起诉。他说，得克萨斯计划可能会发挥关键作用，而TikTok能否让法官相信这是一个合理可行的替代方案，可以解决政府的担忧，也至关重要。</w:t>
        <w:br/>
      </w:r>
    </w:p>
    <w:p>
      <w:r>
        <w:t>“The real question that remains that I haven’t seen an answer to is, what more would the government have wanted?” Mr. Chander said. “We’ve never heard why Project Texas was insufficient, publicly.”</w:t>
        <w:br/>
      </w:r>
    </w:p>
    <w:p>
      <w:r>
        <w:t>“真正的问题是，政府还想要什么？对此我还没有找到答案，”钱德尔说。“为什么得克萨斯计划还不够？我们从来没有听到公开的说法。”</w:t>
        <w:br/>
      </w:r>
    </w:p>
    <w:p>
      <w:r>
        <w:t>National security concerns about TikTok are “speculative” and fall short of what’s required to justify violating First Amendment rights, the company argued in its suit, adding that President Biden and other members of Congress’s use of the platform undermines claims that it’s a threat.</w:t>
        <w:br/>
      </w:r>
    </w:p>
    <w:p>
      <w:r>
        <w:t>该公司在诉讼中辩称，对TikTok的国家安全担忧是“推测性的”，不足以作为侵犯第一修正案权利的依据，并称拜登总统和其他国会议员也在使用该平台，这削弱了它构成威胁的说法。</w:t>
        <w:br/>
      </w:r>
    </w:p>
    <w:p>
      <w:r>
        <w:t>TikTok asked the court to issue a declaratory judgment saying that the law violated the Constitution and to issue an order that would stop Attorney General Merrick B. Garland from enforcing it. The next step is for the government to respond.</w:t>
        <w:br/>
      </w:r>
    </w:p>
    <w:p>
      <w:r>
        <w:t>TikTok要求法院发布宣告性判决，称该法违宪，并要求法院发布命令，阻止司法部长梅里克·加兰德执行该法。下一步是政府做出回应。</w:t>
        <w:br/>
      </w:r>
    </w:p>
    <w:p>
      <w:r>
        <w:t>A spokesman for the Department of Justice declined to comment on potential litigation.</w:t>
        <w:br/>
      </w:r>
    </w:p>
    <w:p>
      <w:r>
        <w:t>司法部发言人拒绝就可能的诉讼置评。</w:t>
        <w:br/>
      </w:r>
    </w:p>
    <w:p>
      <w:r>
        <w:t>The government is likely to defend the law by saying it is calling for a sale, not a ban. The government will probably also need to make a strong case that its national security concerns justify the limitation on speech if TikTok is banned.</w:t>
        <w:br/>
      </w:r>
    </w:p>
    <w:p>
      <w:r>
        <w:t>政府可能会辩称它是在要求TikTok出售，而不是予以封禁。如果TikTok被禁，政府可能还需要提出强有力的理由，证明出于国家安全考虑限制言论是正当的。</w:t>
        <w:br/>
      </w:r>
    </w:p>
    <w:p>
      <w:pPr>
        <w:pStyle w:val="Heading1"/>
        <w:spacing w:before="0" w:after="280"/>
      </w:pPr>
      <w:r>
        <w:rPr>
          <w:rFonts w:ascii="Times New Roman" w:hAnsi="Times New Roman" w:eastAsia="宋体"/>
          <w:b/>
          <w:sz w:val="52"/>
        </w:rPr>
        <w:t>吃火腿、话家常：马克龙的魅力攻势能打动习近平吗</w:t>
      </w:r>
    </w:p>
    <w:p>
      <w:r>
        <w:t>The French president, Emmanuel Macron, who believes that a personal touch is the key to diplomacy, lured President Xi Jinping of China to a 7,000-foot pass in the Pyrenees on Tuesday, expecting to show off the sweeping views that had stamped his childhood, but instead finding dense fog and wild snow flurries.</w:t>
        <w:br/>
      </w:r>
    </w:p>
    <w:p>
      <w:r>
        <w:t>法国总统马克龙相信个人化的色彩是外交的关键，周二，他把中国国家主席习近平引到比利牛斯山脉一个约2100米的山口，希望能展示童年记忆中的壮丽景色，结果却遭遇浓雾和大雪。</w:t>
        <w:br/>
      </w:r>
    </w:p>
    <w:p>
      <w:r>
        <w:t>It was a long, slippery road up the mountain, under torrential rain, but that didn’t stop crowds of Chinese admirers with red flags and pennants from gathering in almost every village along the way, miraculously transposed to a remote area of southwestern France and seemingly uniform in their enthusiasm.</w:t>
        <w:br/>
      </w:r>
    </w:p>
    <w:p>
      <w:r>
        <w:t>上山的路漫长湿滑，还下着倾盆大雨，但这并没有阻止一群群挥舞着大小红旗的中国仰慕者聚集在沿途的几乎每个村庄，他们奇迹般地来到这个法国西南部的偏远地区，表现出一致的热情。</w:t>
        <w:br/>
      </w:r>
    </w:p>
    <w:p>
      <w:r>
        <w:t>Undeterred, but running two hours late, Mr. Macron greeted Mr. Xi under an umbrella at one of his favorite restaurants, L’Étape du Berger, or the Shepherd’s Stop, where dancers in colorful local dress twirled and jigged to the sounds of a flute, an accordion and a tom-tom.</w:t>
        <w:br/>
      </w:r>
    </w:p>
    <w:p>
      <w:r>
        <w:t>马克龙虽然耽搁了两个小时，但并未受到影响，他撑着伞，在自己最喜欢的一家餐厅L’Étape du Berger（牧羊人小站）迎接习近平，穿着五颜六色当地服装的舞者随着长笛、手风琴和筒鼓的声音旋转起舞。</w:t>
        <w:br/>
      </w:r>
    </w:p>
    <w:p>
      <w:r>
        <w:t>Mr. Xi was impassive, but his wife, Peng Liyuan, smiled broadly and applauded.</w:t>
        <w:br/>
      </w:r>
    </w:p>
    <w:p>
      <w:r>
        <w:t>习近平无动于衷，但他的妻子彭丽媛笑容满面地鼓着掌。</w:t>
        <w:br/>
      </w:r>
    </w:p>
    <w:p>
      <w:r>
        <w:t>Using the familiar “tu” form to address Mr. Xi, 70, rather than the formal “vous” that would have been more customary between heads of state, Mr. Macron, 46, offered the Chinese leader a yellow jersey signed by last year’s Tour de France winner, Jonas Vingegaard, a Danish cyclist.</w:t>
        <w:br/>
      </w:r>
    </w:p>
    <w:p>
      <w:r>
        <w:t>46岁的马克龙用熟人之间的“你”来称呼70岁的习近平，而不是正式的、国家元首之间更常用的“您”。他送给习近平一件黄色运动衫，上面有去年环法自行车赛冠军、丹麦自行车手乔纳斯·温格高的签名。</w:t>
        <w:br/>
      </w:r>
    </w:p>
    <w:p>
      <w:r>
        <w:t>“I know how much you love sport,” Mr. Macron said. Mr. Xi is known for his interest in soccer.</w:t>
        <w:br/>
      </w:r>
    </w:p>
    <w:p>
      <w:r>
        <w:t>“我知道你有多热爱体育，”马克龙说。习近平是出了名的足球迷。</w:t>
        <w:br/>
      </w:r>
    </w:p>
    <w:p>
      <w:r>
        <w:t>The Col du Tourmalet, where the leaders met, has mythical status in the Tour de France; its steep and winding ascent is a severe test. It is also a place dear to Mr. Macron, who regularly came here from his home in northern France to stay at the nearby house of his maternal grandmother, Germaine Nogues, the member of his family about whom he speaks most effusively.</w:t>
        <w:br/>
      </w:r>
    </w:p>
    <w:p>
      <w:r>
        <w:t>二人会面的图尔马莱峰在环法自行车赛中有着神话般的地位；它陡峭而曲折的上坡路对于车手是一个严峻的考验。对马克龙来说，这里也是一个很亲切的地方，他经常从法国北部的家中来到这里，住在附近他的外祖母热尔梅娜·诺盖斯家的房子里。谈起外祖母，马克龙总是滔滔不绝。</w:t>
        <w:br/>
      </w:r>
    </w:p>
    <w:p>
      <w:r>
        <w:t>Eric Abédie, the chef and a friend of Mr. Macron, offered a lunch of ham — cured for 24 months, from the black pigs of the region — shoulder of lamb, and blueberry tart. Cheeses and fine wines abounded. The ham, served as an aperitif, particularly impressed Mr. Xi, who said he would promote it back home. The atmosphere was festive, intimate and relaxed, as Mr. Macron wished.</w:t>
        <w:br/>
      </w:r>
    </w:p>
    <w:p>
      <w:r>
        <w:t>马克龙的朋友、厨师埃里克·阿伯萨迪制作的午餐包括火腿——用该地区的黑猪腌制了24个月——羊肩肉和蓝莓馅饼。奶酪和美酒应有尽有。作为开胃菜的火腿给习近平留下了特别深刻的印象，他表示会在国内推广这款火腿。正如马克龙所希望的那样，现场气氛欢快、亲密、轻松。</w:t>
        <w:br/>
      </w:r>
    </w:p>
    <w:p>
      <w:r>
        <w:t>What exactly it would achieve was another matter. Over two days of talks, Mr. Xi has smiled a lot but offered little, particularly on European requests that he help end the war in Ukraine. With a succession of leaders, including Vladimir V. Putin of Russia and Donald J. Trump, the former American president, Mr. Macron has demonstrated his belief in his powers of seduction, only to be rebuffed or ignored.</w:t>
        <w:br/>
      </w:r>
    </w:p>
    <w:p>
      <w:r>
        <w:t>它究竟能取得什么样的成果则是另一回事了。在两天的会谈中，习近平经常面带微笑，但几乎没有提供什么东西，尤其是在欧洲要求他帮助结束乌克兰战争的问题上。在俄罗斯的普京和美国前总统特朗普等一系列领导人面前，马克龙都展示了对自身魅力的信心，结果却遭到了拒绝或忽视。</w:t>
        <w:br/>
      </w:r>
    </w:p>
    <w:p>
      <w:r>
        <w:t>French officials, who spoke on condition of anonymity in line with diplomatic practice, said Mr. Macron had forged a unique, close relationship with Mr. Xi since they first met as presidents six years ago, offering him a conduit into the intimate thinking of the Chinese leader that no other Western power has.</w:t>
        <w:br/>
      </w:r>
    </w:p>
    <w:p>
      <w:r>
        <w:t>法国官员表示，自从六年前以国家元首身份首次进行会晤以来，马克龙与习近平建立了一种独特而密切的纽带，为马克龙提供了一个了解中国领导人内心想法的渠道，这是其他西方大国所不具备的。按照外交惯例，这些法国官员要求匿名。</w:t>
        <w:br/>
      </w:r>
    </w:p>
    <w:p>
      <w:r>
        <w:t>They pointed to a joint Sino-French statement on the Middle East, issued Monday, condemning all forms of terrorism, including the Hamas attack on Israel of Oct. 7, as evidence of the importance of this bond at a time of great global instability.</w:t>
        <w:br/>
      </w:r>
    </w:p>
    <w:p>
      <w:r>
        <w:t>他们指出，中法两国周一就中东问题发表联合声明，谴责一切形式的恐怖主义，包括哈马斯10月7日对以色列的袭击，这证明了在全球形势动荡的时刻这一纽带的重要性。</w:t>
        <w:br/>
      </w:r>
    </w:p>
    <w:p>
      <w:r>
        <w:t>Others have a different view. “You can seduce voters,” Bertrand Badie, an expert on international relations at Sciences Po University in Paris, said, noting that Mr. Macron has done so more than once. “It’s harder to carry that over into the complexities of international relations,” even if a “new partnership with China” was a worthwhile goal.</w:t>
        <w:br/>
      </w:r>
    </w:p>
    <w:p>
      <w:r>
        <w:t>也有人持不同的看法。“你可以迷住选民，”巴黎政治大学国际关系专家贝特朗·巴迪说。他指出，马克龙已经不止一次成功做到这一点。然而，“将这种能力转移到复杂的国际关系中要困难得多”，即使“与中国建立新的伙伴关系”是一个值得追求的目标。</w:t>
        <w:br/>
      </w:r>
    </w:p>
    <w:p>
      <w:r>
        <w:t>The lunch itself was private, a four-person affair for the two leaders and their spouses. It had been planned for the terrace, but for obvious reasons that was a non-starter. The idea was for both parties to speak freely and frankly.</w:t>
        <w:br/>
      </w:r>
    </w:p>
    <w:p>
      <w:r>
        <w:t>午餐本身是私人性质的，只有两位领导人和他们的配偶四人参加。原计划是在露台上用餐，但由于显而易见的原因未能实现。这样的安排旨在让双方都能畅所欲言。</w:t>
        <w:br/>
      </w:r>
    </w:p>
    <w:p>
      <w:r>
        <w:t>Little filtered out, but the officials said human rights issues in China had been raised by Mr. Macron both Monday and Tuesday, although there has been no reference made in any communiqué.</w:t>
        <w:br/>
      </w:r>
    </w:p>
    <w:p>
      <w:r>
        <w:t>关于午餐中的谈话，几乎没有任何消息流出，但官员们表示，马克龙在周一和周二都提到了中国的人权问题，尽管这在任何公报中都没有提及。</w:t>
        <w:br/>
      </w:r>
    </w:p>
    <w:p>
      <w:r>
        <w:t>The question became particularly delicate after Valérie Heyer, who will lead Mr. Macron’s flailing Renaissance Party in the European Parliament elections next month, described China’s treatment of Uighurs in the northwestern region of Xinjiang in the harshest terms.</w:t>
        <w:br/>
      </w:r>
    </w:p>
    <w:p>
      <w:r>
        <w:t>瓦莱丽·海耶下个月将在欧洲议会选举中领导马克龙举步维艰的复兴党，她用最严厉的措辞描述了中国对待西北地区新疆维吾尔人的方式，因此，人权问题变得尤为微妙。</w:t>
        <w:br/>
      </w:r>
    </w:p>
    <w:p>
      <w:r>
        <w:t>In an interview with Sud Radio this week, she said that her personal view was that “very probably” the Chinese oppression amounted to genocide. The French officials had no comment but said Mr. Macron did not use the word.</w:t>
        <w:br/>
      </w:r>
    </w:p>
    <w:p>
      <w:r>
        <w:t>在本周接受南方广播电台采访时，她表示，她个人认为中国的压迫“很可能”构成了种族灭绝。法国官员没有发表评论，但表示马克龙没有使用种族灭绝这个词。</w:t>
        <w:br/>
      </w:r>
    </w:p>
    <w:p>
      <w:r>
        <w:t>They did, however, note that the wine served was a Jean-Luc Colombo 2008 vintage, the year of the Beijing Olympics, and that its “robe rouge,” or red dress, recalled the name of a famous Chinese tea made in Fujian Province, which was once governed by Mr. Xi.</w:t>
        <w:br/>
      </w:r>
    </w:p>
    <w:p>
      <w:r>
        <w:t>然而，他们指出，午餐中提供的葡萄酒是2008年份的让-吕克·克伦伯，那是北京奥运会举行的年份，而它的“红袍”——也就是酒裙，则让人想起习近平曾经主政的福建出产的一种中国名茶。</w:t>
        <w:br/>
      </w:r>
    </w:p>
    <w:p>
      <w:r>
        <w:t>Diplomacy is a subtle business, at least as practiced by the French.</w:t>
        <w:br/>
      </w:r>
    </w:p>
    <w:p>
      <w:r>
        <w:t>外交是一门微妙的学问，至少法国人的做法很微妙。</w:t>
        <w:br/>
      </w:r>
    </w:p>
    <w:p>
      <w:pPr>
        <w:pStyle w:val="Heading1"/>
        <w:spacing w:before="0" w:after="280"/>
      </w:pPr>
      <w:r>
        <w:rPr>
          <w:rFonts w:ascii="Times New Roman" w:hAnsi="Times New Roman" w:eastAsia="宋体"/>
          <w:b/>
          <w:sz w:val="52"/>
        </w:rPr>
        <w:t>拜登承诺采取措施应对新一轮中国进口激增</w:t>
      </w:r>
    </w:p>
    <w:p>
      <w:r>
        <w:t>President Biden is warning that a new surge of cheap Chinese products poses a threat to American factories. There is little sign of one in official trade data, which show that Chinese steel imports are down sharply from last year and that the gap between what the United States sells to China and what it buys is at a post-pandemic low.</w:t>
        <w:br/>
      </w:r>
    </w:p>
    <w:p>
      <w:r>
        <w:t>拜登总统警告新一轮廉价中国商品的激增对美国工厂构成了威胁。在官方贸易数据中，几乎看不到这种迹象，数据显示，来自中国的钢材进口量较去年大幅下降，美国对华贸易逆差处于疫情后的最低水平。</w:t>
        <w:br/>
      </w:r>
    </w:p>
    <w:p>
      <w:r>
        <w:t>But the president’s aides are looking past those numbers and fixating on what they call troubling signs from China and Europe. That includes data showing China’s growing appetite to churn out big-ticket goods like cars and heavy metals at a rate that far exceeds the demand of domestic consumers.</w:t>
        <w:br/>
      </w:r>
    </w:p>
    <w:p>
      <w:r>
        <w:t>但总统的助手们不再关注这些数字，而是专注于他们所说的来自中国和欧洲的令人不安的迹象，其中包括：有数据显示，中国在汽车和重金属等高价商品方面的胃口越来越大，生产速度远超国内消费者的需求。</w:t>
        <w:br/>
      </w:r>
    </w:p>
    <w:p>
      <w:r>
        <w:t>China’s lavish subsidies, including loans from state-run banks, have helped sustain companies that might otherwise have folded in a struggling domestic economy. The result is, in many cases, a significant cost advantage for Chinese manufactured goods like steel and electric cars.</w:t>
        <w:br/>
      </w:r>
    </w:p>
    <w:p>
      <w:r>
        <w:t>包括来自国有银行的贷款在内，中国的巨额补贴帮助一些企业得以维持生计，否则它们可能会在陷入困境的国内经济中倒闭。由此造成的结果是，在许多情况下，钢铁和电动汽车等中国制成品具有显著的成本优势。</w:t>
        <w:br/>
      </w:r>
    </w:p>
    <w:p>
      <w:r>
        <w:t>The U.S. solar industry is already struggling to compete with those Chinese exports. In Europe, the problem is much broader. Chinese exports are washing over the continent, to the chagrin of political leaders and business executives. They could soon pose a threat to some of the American companies that Mr. Biden has tried to bolster with federal grants and tax incentives, much of which comes from his 2022 climate law, U.S. officials warn.</w:t>
        <w:br/>
      </w:r>
    </w:p>
    <w:p>
      <w:r>
        <w:t>美国的太阳能行业本就已经很难与中国的出口竞争。在欧洲，问题要广泛得多。中国的出口席卷了整个欧洲大陆，令政治领导人和企业高管们大为不满。美国官员警告，它们可能很快也会对一些拜登总统试图通过联邦拨款和税收激励来提振的美国企业构成威胁，其中许多资金都是来自他的2022年气候投资法案。</w:t>
        <w:br/>
      </w:r>
    </w:p>
    <w:p>
      <w:r>
        <w:t>In an effort to avoid a similar fate, Mr. Biden has promised new measures to shield steel mills, automakers and other American companies against what he calls trade “cheating” by Beijing.</w:t>
        <w:br/>
      </w:r>
    </w:p>
    <w:p>
      <w:r>
        <w:t>为避免类似的局面，拜登承诺采取新的举措，保护钢铁厂、汽车制造商和其他美国企业免受他所称的中国贸易“作弊”的影响。</w:t>
        <w:br/>
      </w:r>
    </w:p>
    <w:p>
      <w:r>
        <w:t>European officials are struggling to counter the import surge, an issue they focused on this week when President Xi Jinping of China visited the continent for the first time in five years. In a meeting on Monday with Mr. Xi and President Emmanuel Macron of France, Ursula von der Leyen, the European Commission president, urged Mr. Xi to address the wave of subsidized exports flowing from his nation’s factories into Western countries.</w:t>
        <w:br/>
      </w:r>
    </w:p>
    <w:p>
      <w:r>
        <w:t>欧洲官员正在努力应对进口的激增，本周中国国家主席习近平五年来首次访欧，这是双方会谈的一个重要议题。周一，欧盟委员会主席冯德莱恩在与习近平和法国总统举行会晤时，敦促习近平解决从中国的工厂涌向西方国家的补贴出口浪潮。</w:t>
        <w:br/>
      </w:r>
    </w:p>
    <w:p>
      <w:r>
        <w:t>The frustration European officials expressed mirrors the fears Mr. Biden and his aides have conveyed to Beijing: that it is deliberately using state support to gobble up market share in key industries and drive foreign competitors out of business, as it did in previous decades.</w:t>
        <w:br/>
      </w:r>
    </w:p>
    <w:p>
      <w:r>
        <w:t>欧洲官员的不满，与拜登及其助手向北京传达的担忧相一致：就像过去几十年里它的所作所为那样，中国正在蓄意利用国家支持来吞噬关键行业的市场份额，把外国竞争对手赶出市场。</w:t>
        <w:br/>
      </w:r>
    </w:p>
    <w:p>
      <w:r>
        <w:t>“These subsidized products — such as the electric vehicles or, for example, steel — are flooding the European market,” Ms. von der Leyen said. “The world cannot absorb China’s surplus production.”</w:t>
        <w:br/>
      </w:r>
    </w:p>
    <w:p>
      <w:r>
        <w:t>“这些受补贴的产品，比如说电动汽车，或者比如说钢铁，正在涌入欧洲市场，”冯德莱恩表示，“世界无法消化中国的过剩产能。”</w:t>
        <w:br/>
      </w:r>
    </w:p>
    <w:p>
      <w:r>
        <w:t>Europe has begun imposing tariffs on electric cars from China over what officials there call evidence of illegal state subsidies.</w:t>
        <w:br/>
      </w:r>
    </w:p>
    <w:p>
      <w:r>
        <w:t>欧洲已经开始对来自中国的电动汽车征收关税，欧洲官员表示，有证据表明存在非法的国家补贴。</w:t>
        <w:br/>
      </w:r>
    </w:p>
    <w:p>
      <w:r>
        <w:t>The United States has ample experience with cheap Chinese products overwhelming its markets, including a wave of solar panels that undercut the Obama administration’s efforts to nurture a domestic solar industry. This time, cheap solar panels are again flowing into the United States, causing some manufacturers to delay planned investments in America.</w:t>
        <w:br/>
      </w:r>
    </w:p>
    <w:p>
      <w:r>
        <w:t>在廉价中国商品充斥市场的问题上，美国有着丰富的经验，包括一波太阳能电池板的倾销浪潮，它曾削弱奥巴马政府培育国内太阳能产业的努力。现在，廉价的太阳能组件再次涌入美国，导致一些制造商推迟了在美国的投资计划。</w:t>
        <w:br/>
      </w:r>
    </w:p>
    <w:p>
      <w:r>
        <w:t>Other goods, like electric vehicles, have been slower to arrive, in part because of tariffs and other barriers the U.S. government has in place.</w:t>
        <w:br/>
      </w:r>
    </w:p>
    <w:p>
      <w:r>
        <w:t>电动汽车等其他商品对市场的冲击速度较慢，部分原因是美国政府设置了关税和其他壁垒。</w:t>
        <w:br/>
      </w:r>
    </w:p>
    <w:p>
      <w:r>
        <w:t>Still, Biden administration officials are watching Chinese production and price data closely and moving to block or slow subsidized imports — particularly in industries that are central to the president’s industrial plans, like low-carbon energy technology.</w:t>
        <w:br/>
      </w:r>
    </w:p>
    <w:p>
      <w:r>
        <w:t>尽管如此，拜登政府官员仍在密切关注中国的生产和价格数据，并采取行动阻止或减缓补贴商品的进口，尤其是在低碳能源技术等总统产业计划中的核心产业。</w:t>
        <w:br/>
      </w:r>
    </w:p>
    <w:p>
      <w:r>
        <w:t>Officials have complained about what they call Chinese overcapacity in public and in recent trips to Beijing by Treasury Secretary Janet L. Yellen and Secretary of State Antony J. Blinken.</w:t>
        <w:br/>
      </w:r>
    </w:p>
    <w:p>
      <w:r>
        <w:t>官员们在公开场合抱怨他们所谓的中国产能过剩，财政部长耶伦和国务卿安布林肯最近在访华时也提出了类似的抱怨。</w:t>
        <w:br/>
      </w:r>
    </w:p>
    <w:p>
      <w:r>
        <w:t>Mr. Biden has proposed higher tariffs on Chinese steel and aluminum and started investigations of Chinese automotive technologies. His administration is reviewing a wave of tariffs on Chinese goods that President Donald J. Trump imposed. It is also considering increasing some of them for strategically important industries.</w:t>
        <w:br/>
      </w:r>
    </w:p>
    <w:p>
      <w:r>
        <w:t>拜登提议对中国的钢铝征收更高的关税，并开始对中国的汽车技术进行调查。他的政府正在审查特朗普总统对中国商品征收的一系列关税。政府还在考虑提高一些具有战略意义的行业的关税。</w:t>
        <w:br/>
      </w:r>
    </w:p>
    <w:p>
      <w:r>
        <w:t>“Because Chinese steel companies produce a lot more steel than China needs, it ends up dumping the extra steel into the global markets at unfairly low prices,” Mr. Biden told steelworkers in Pittsburgh last month. “And the prices are unfairly low because Chinese steel companies don’t need to worry about making a profit, because the Chinese government is subsidizing them so heavily. They’re not competing. They’re cheating.”</w:t>
        <w:br/>
      </w:r>
    </w:p>
    <w:p>
      <w:r>
        <w:t>“由于中国的钢铁企业生产的钢铁远超国内的需要，因此最终以不公平的低价将多余的钢材倾销到全球市场，”拜登上个月在匹兹堡对钢铁工人说。“而且价格低得不公平，因为中国钢铁公司不需要担心盈利，因为中国政府对它们进行了大量补贴。他们不是在竞争。他们这是在作弊。”</w:t>
        <w:br/>
      </w:r>
    </w:p>
    <w:p>
      <w:r>
        <w:t>Chinese officials reject those charges. The administration’s claims are “not a market-driven conclusion but a crafted narrative to manipulate perception and politicize trade,” Lin Jian, a spokesman for the Foreign Ministry, told reporters last week.</w:t>
        <w:br/>
      </w:r>
    </w:p>
    <w:p>
      <w:r>
        <w:t>中国官员否认了这些指控。外交部发言人林剑上周告诉记者，美国政府的说法“并非市场定义下的结论，而是人为制造的虚假叙事和泛政治化的认知操弄”。</w:t>
        <w:br/>
      </w:r>
    </w:p>
    <w:p>
      <w:r>
        <w:t>“The real purpose is to hold back China’s high-quality development and deprive China of its legitimate right to development,” he said. “There isn’t a ‘China overcapacity,’ but a U.S. overcapacity of anxiety stemming from lack of confidence and smears against China.”</w:t>
        <w:br/>
      </w:r>
    </w:p>
    <w:p>
      <w:r>
        <w:t>“目的在于遏制中国高质量发展，剥夺中国正当发展的权利，”他说。“真正‘过剩’的不是中国的产能，而是美国缺乏自信的焦虑和针对中国形形色色的抹黑。”</w:t>
        <w:br/>
      </w:r>
    </w:p>
    <w:p>
      <w:r>
        <w:t>Biden officials said in interviews that China’s subsidized exports were starting to hurt U.S. manufacturers, including by driving some foreign suppliers of components for American-made products out of business. Ms. Yellen said in a speech last month that during a trip to China, she had warned officials there of “the negative spillovers that overcapacity can create for the global economy.”</w:t>
        <w:br/>
      </w:r>
    </w:p>
    <w:p>
      <w:r>
        <w:t>拜登的官员在接受采访时表示，中国的补贴出口开始伤害美国制造商，包括迫使一些为美国制造提供零部件的外国供应商倒闭。耶伦在上个月的一次演讲中说，她在访华期间曾警告中国官员“产能过剩可能给全球经济带来负面溢出效应”。</w:t>
        <w:br/>
      </w:r>
    </w:p>
    <w:p>
      <w:r>
        <w:t>Some current and former Biden administration officials say it will take a global effort to defeat China’s export strategy. That includes better cooperation between the United States, Europe and other wealthy allies, which is expected to be high on the agenda for Group of 7 leaders when they meet in Italy next month.</w:t>
        <w:br/>
      </w:r>
    </w:p>
    <w:p>
      <w:r>
        <w:t>一些现任和前任拜登政府官员称，要击败中国的出口策略需要全球一起努力。这包括加强美国、欧洲和其他富裕盟友之间的合作，预计这将成为下个月在意大利举行的七国集团领导人会议的重要议程之一。</w:t>
        <w:br/>
      </w:r>
    </w:p>
    <w:p>
      <w:r>
        <w:t>That effort should also include developing nations like Brazil and India, which have begun to push back at Beijing’s trade practices, said Brian Deese, a former director of Mr. Biden’s National Economic Council and an architect of the president’s green industrial strategy.</w:t>
        <w:br/>
      </w:r>
    </w:p>
    <w:p>
      <w:r>
        <w:t>前拜登政府国家经济委员会主任、总统的绿色产业战略的设计者布莱恩·迪斯说，该努力还应该包括巴西和印度等发展中国家，它们已经开始反击北京的贸易做法。</w:t>
        <w:br/>
      </w:r>
    </w:p>
    <w:p>
      <w:r>
        <w:t>“What we should do is build a broad international coalition to impose harmonized tariffs on Chinese industries where there is overcapacity,” Mr. Deese said.</w:t>
        <w:br/>
      </w:r>
    </w:p>
    <w:p>
      <w:r>
        <w:t>迪斯说：“我们应该做的是建立一个广泛的国际联盟，对产能过剩的中国产业征收协调一致的关税。”</w:t>
        <w:br/>
      </w:r>
    </w:p>
    <w:p>
      <w:r>
        <w:t>Such an effort, he said, could prove crucial to protecting U.S. companies’ investments in areas like the next generation of advanced batteries for automobiles and energy storage, by giving them room to breathe instead of the suffocation of artificially cheap competition.</w:t>
        <w:br/>
      </w:r>
    </w:p>
    <w:p>
      <w:r>
        <w:t>他说，这样的努力可能对保护美国公司在下一代先进汽车电池和能源储存等领域的投资至关重要，因为这给了它们喘息的空间，而不是被人为的廉价竞争所窒息。</w:t>
        <w:br/>
      </w:r>
    </w:p>
    <w:p>
      <w:r>
        <w:t>“I don’t think it’s a foregone conclusion that even as China ramps up, China dominates that market,” Mr. Deese said.</w:t>
        <w:br/>
      </w:r>
    </w:p>
    <w:p>
      <w:r>
        <w:t>迪斯说，“我不认为市场由中国主宰是必然的，即便它在增加产能。”</w:t>
        <w:br/>
      </w:r>
    </w:p>
    <w:p>
      <w:pPr>
        <w:pStyle w:val="Heading1"/>
        <w:spacing w:before="0" w:after="280"/>
      </w:pPr>
      <w:r>
        <w:rPr>
          <w:rFonts w:ascii="Times New Roman" w:hAnsi="Times New Roman" w:eastAsia="宋体"/>
          <w:b/>
          <w:sz w:val="52"/>
        </w:rPr>
        <w:t>在愈发对中国不满的东欧，习近平将访问两个友好国家</w:t>
      </w:r>
    </w:p>
    <w:p>
      <w:r>
        <w:t>When China’s leader, Xi Jinping, last visited Europe’s formerly communist east in 2016, the president of the Czech Republic hosted him for a flag-bedecked, three-day state visit and offered his country as an “unsinkable aircraft carrier” for Chinese investment.</w:t>
        <w:br/>
      </w:r>
    </w:p>
    <w:p>
      <w:r>
        <w:t>上一次，中国领导人习近平访问曾是共产主义国家的东欧地区时还是2016年。当时，他对捷克共和国进行了为期三天的国事访问，该国总统为他举行了声势浩大的欢迎仪式，并称捷克将是中国投资“不沉的航空母舰”。</w:t>
        <w:br/>
      </w:r>
    </w:p>
    <w:p>
      <w:r>
        <w:t>That vessel has since sunk, scuppered by China’s support for Russia in the war in Ukraine and bitter disappointment over projects that never materialized. Also capsized are many of the high hopes that took hold across Eastern and Central Europe for a bonanza of Chinese money.</w:t>
        <w:br/>
      </w:r>
    </w:p>
    <w:p>
      <w:r>
        <w:t>由于中国在俄乌战争中支持俄罗斯，以及对从未实现的项目的极度失望，那艘航母后来还是沉了。同样泡汤的还有东欧和中欧地区对中国巨额投资的厚望。</w:t>
        <w:br/>
      </w:r>
    </w:p>
    <w:p>
      <w:r>
        <w:t>So when Mr. Xi returns to the region this week, after a visit to France, he will travel to Serbia and Hungary, two countries whose long-serving authoritarian leaders still offer a haven for China in increasingly turbulent political and economic waters.</w:t>
        <w:br/>
      </w:r>
    </w:p>
    <w:p>
      <w:r>
        <w:t>所以本周，习近平在访问法国后再次来到东欧时，他将前往的是塞尔维亚和匈牙利。在政治和经济越来越动荡的环境下，长期领导这两个国家的专制领导人将为中国提供一个避风港。</w:t>
        <w:br/>
      </w:r>
    </w:p>
    <w:p>
      <w:r>
        <w:t>“The Czechs, the Poles and nearly everyone else are really pissed at China because of the war,” said Tamas Matura, a foreign relations scholar at Corvinus University of Budapest. “But in Hungary that is not a problem, at least not for the government” of Prime Minister Viktor Orban, Mr. Matura said.</w:t>
        <w:br/>
      </w:r>
    </w:p>
    <w:p>
      <w:r>
        <w:t>“捷克人、波兰人，以及几乎所有其他人都因俄乌战争对中国非常厌烦，”布达佩斯科维努斯大学的外交关系学者陶马什·毛图拉说。“但在匈牙利，这不是问题，至少对（欧尔班·维克托）政府来说不是问题，”毛图拉说。</w:t>
        <w:br/>
      </w:r>
    </w:p>
    <w:p>
      <w:r>
        <w:t>Nor is China’s Kremlin-friendly stand on the war in Ukraine a problem for President Aleksandar Vucic of Serbia, who, like Mr. Orban, has maintained warm relations with Russia and China while securing billions of dollars in Chinese investment.</w:t>
        <w:br/>
      </w:r>
    </w:p>
    <w:p>
      <w:r>
        <w:t>对塞尔维亚总统武契奇来说，中国在俄乌战争问题上亲克里姆林宫的立场也不是问题，他跟欧尔班一样，一直与俄罗斯和中国保持着友好关系，从中国获得了数十亿美元的投资。</w:t>
        <w:br/>
      </w:r>
    </w:p>
    <w:p>
      <w:r>
        <w:t>In an interview this week with Chinese state television, Mr. Vucic gave a foretaste of the flattery that will dominate Mr. Xi’s visit: “There are thousands of things that we can and should learn from our Chinese friends,” the Serbian president said.</w:t>
        <w:br/>
      </w:r>
    </w:p>
    <w:p>
      <w:r>
        <w:t>武契奇在本周接受中国国家电视台采访时，提前展示了该国对习近平到访的主要态度——阿谀奉承：“有成千上万的事情我们可以合作，可以向我们的中国朋友学习，”塞尔维亚总统说。</w:t>
        <w:br/>
      </w:r>
    </w:p>
    <w:p>
      <w:r>
        <w:t>“Taiwan is China — full stop,” he added.</w:t>
        <w:br/>
      </w:r>
    </w:p>
    <w:p>
      <w:r>
        <w:t>“台湾就是中国的，不容置疑，”他还说。</w:t>
        <w:br/>
      </w:r>
    </w:p>
    <w:p>
      <w:r>
        <w:t>Milos Zeman, the Czech president who welcomed Mr. Xi in 2016, was replaced last year by a former senior NATO general, Petr Pavel. Mr. Pavel has angered the Chinese government by talking with the president of Taiwan, which Beijing claims as part of its territory, and saying in an interview that China “is not a friendly country.” Chinese investment in the Czech Republic has slowed to a trickle.</w:t>
        <w:br/>
      </w:r>
    </w:p>
    <w:p>
      <w:r>
        <w:t>2016年欢迎习近平来访的捷克总统米洛什·泽曼已于去年卸任，继任者是退役北约高级将领彼得·帕维尔。由于与台湾总统进行过对话，帕维尔已激怒了中国政府，他还曾在某次采访中表示中国“不是一个友好国家”。中国声称台湾是其领土的一部分。中国对捷克的投资已少到微乎其微。</w:t>
        <w:br/>
      </w:r>
    </w:p>
    <w:p>
      <w:r>
        <w:t>Meantime, Chinese money has poured into Hungary and Serbia, cementing close ties underpinned by a shared wariness of the United States.</w:t>
        <w:br/>
      </w:r>
    </w:p>
    <w:p>
      <w:r>
        <w:t>与此同时，中国的资金涌入匈牙利和塞尔维亚，巩固了中国与这个两个国家的密切关系，这种关系的基础是对美国的共同警惕。</w:t>
        <w:br/>
      </w:r>
    </w:p>
    <w:p>
      <w:r>
        <w:t>China’s showcase infrastructure project in the region, a high-speed railway between Belgrade and Budapest, has been slowed by regulatory and other issues. Of the about 200 miles of track planned, only about 60 miles are operating after five years of work — a sluggish pace for a project that Beijing sees as a key part of the Belt and Road infrastructure program, Mr. Xi’s pet foreign policy initiative.</w:t>
        <w:br/>
      </w:r>
    </w:p>
    <w:p>
      <w:r>
        <w:t>中国在该地区的基础设施展示项目——连接布达佩斯和贝尔格莱德的高速铁路——由于监管和其他问题而进展缓慢。这条设计全长342公里的铁路开工五年后，只有约100公里已投入运营，这对中国来说是非常慢的施工速度，它将匈塞铁路视为“一带一路”基础设施计划的一个关键组成部分，“一带一路”是深受习近平重视的外交政策倡议。</w:t>
        <w:br/>
      </w:r>
    </w:p>
    <w:p>
      <w:r>
        <w:t>But promised Chinese investment in other projects has raced ahead, totaling nearly $20 billion in Serbia, according to its minister of construction, transport and infrastructure, and totaling nearly as much in Hungary, including loans, the terms of which are secret.</w:t>
        <w:br/>
      </w:r>
    </w:p>
    <w:p>
      <w:r>
        <w:t>但中国承诺的其他投资项目已在突飞猛进地发展，据塞尔维亚建设、交通和基础设施部部长称，中国在当地总投资已接近200亿美元。中国在匈牙利的总投资也接近这个数额，其中包括条款保密的贷款。</w:t>
        <w:br/>
      </w:r>
    </w:p>
    <w:p>
      <w:r>
        <w:t>Ivana Karaskova, a Czech researcher at the Association for International Affairs, an independent research group in Prague, said Hungary and Serbia look to China “not only for economic gains but also to demonstrate to their domestic electorate that they pursue an independent policy.” That demonstrates to the European Union and the United States that “they are not the only game in town,” Ms. Karaskova said.</w:t>
        <w:br/>
      </w:r>
    </w:p>
    <w:p>
      <w:r>
        <w:t>布拉格的独立研究机构国际事务协会的捷克研究员伊万娜·卡拉斯科娃说，匈牙利和塞尔维亚依赖中国“不仅是为了经济好处，也是为了向国内选民显示它们奉行独立的政策”。同时向欧盟和美国展示，“它们不是唯一的选择，”卡拉斯科娃说。</w:t>
        <w:br/>
      </w:r>
    </w:p>
    <w:p>
      <w:r>
        <w:t>China, she added, “understands this dynamic” and Mr. Xi will use it to try to reverse a steady souring of opinion on China in Europe, both among ordinary citizens and in institutions like the European Commission, the executive arm of the European Union.</w:t>
        <w:br/>
      </w:r>
    </w:p>
    <w:p>
      <w:r>
        <w:t>她补充说，中国“明白这种相互作用方式”，习近平将利用其来试图扭转欧洲对中国不断变坏的看法，这种看法在不仅存在于普通民众中，也存在于欧盟执行机构欧盟委员会等机构中。</w:t>
        <w:br/>
      </w:r>
    </w:p>
    <w:p>
      <w:r>
        <w:t>A survey last year of Eastern and Central European countries by Globsec, a research group in Slovakia, found that “negative perceptions of Beijing have soared,” particularly in the Baltic States and the Czech Republic. Even in Hungary, only 26 percent of those surveyed had a positive view of Mr. Xi, compared with 39 percent with a negative view. The rest said they were undecided.</w:t>
        <w:br/>
      </w:r>
    </w:p>
    <w:p>
      <w:r>
        <w:t>斯洛伐克研究组织Globsec去年对东欧和中欧国家进行的一项调查发现，“对中国的负面看法急剧上升”，尤其是在波罗的海国家和捷克共和国。就连在匈牙利，也只有26%的受访者对习近平持正面看法，相比之下，持负面看法的受访者比例达39%。其余的则表示尚未拿定主意。</w:t>
        <w:br/>
      </w:r>
    </w:p>
    <w:p>
      <w:r>
        <w:t>But Hungary under Mr. Orban, no matter what the public thinks, has become a “safe political space” for Beijing, Mr. Matura said, and can be counted on to try to soften European Union policy on China and protect it from the fallout from the war in Ukraine.</w:t>
        <w:br/>
      </w:r>
    </w:p>
    <w:p>
      <w:r>
        <w:t xml:space="preserve">但无论公众怎么想，欧尔班领导下的匈牙利已成为中国的“安全政治空间”，毛图拉说，中国能指望匈牙利来试图软化欧盟的对华政策，保护中国不受其对俄乌战争所持立场的影响。 </w:t>
        <w:br/>
      </w:r>
    </w:p>
    <w:p>
      <w:r>
        <w:t>The merging of economic and geopolitical interests is particularly pronounced in Serbia, which aspires to join the European Union but has balked at joining the bloc in imposing sanctions on Russia and frustrated E.U. efforts to broker a settlement over Kosovo. A former Serbian territory, Kosovo declared itself an independent state after a NATO bombing campaign, a status that Serbia, supported by Russia and China, has refused to accept.</w:t>
        <w:br/>
      </w:r>
    </w:p>
    <w:p>
      <w:r>
        <w:t>经济和地缘政治利益的合并在塞尔维亚尤为明显，该国渴望加入欧盟，但不愿加入欧盟对俄罗斯实施的制裁，该国还挫败了欧盟为解决科索沃问题所做的努力。科索沃曾是塞尔维亚的一部分，北约在科索沃战争中轰炸了南斯拉夫之后，科索沃宣布自己为独立国家，但塞尔维亚一直拒绝接受，俄罗斯和中国都支持塞尔维亚的立场。</w:t>
        <w:br/>
      </w:r>
    </w:p>
    <w:p>
      <w:r>
        <w:t>Mr. Xi arrives in Serbia from France on Tuesday — the 25th anniversary of a mistaken strike by NATO warplanes on the Chinese Embassy in Belgrade during the 1999 bombing campaign. Three Chinese journalists were killed.</w:t>
        <w:br/>
      </w:r>
    </w:p>
    <w:p>
      <w:r>
        <w:t>习近平已在周二从法国抵达塞尔维亚，那天是北约1999年轰炸南斯拉夫时误炸中国驻贝尔格莱德大使馆、导致三名中国记者死亡的25周年纪念日。</w:t>
        <w:br/>
      </w:r>
    </w:p>
    <w:p>
      <w:r>
        <w:t>That incident, which many in China believe was not an accident, created a “strong emotional bond between Serbs and Chinese,” said Aleksandar Mitic of the Institute of International Politics and Economics in Belgrade.</w:t>
        <w:br/>
      </w:r>
    </w:p>
    <w:p>
      <w:r>
        <w:t>许多中国人认为使馆被炸不是意外事故，该事件“在塞尔维亚人和中国人之间建立了强有力的情感联系”，贝尔格莱德国际政治与经济研究所的亚历山大·米蒂奇说。</w:t>
        <w:br/>
      </w:r>
    </w:p>
    <w:p>
      <w:r>
        <w:t>As part of a series of government-sanctioned events in Belgrade ahead of Mr. Xi’s visit, Serbian communists on Monday unfurled banners reading “Welcome President” and “Kosovo is Serbia — Taiwan is China” outside the Chinese Cultural Center in Belgrade, built on the site of the bombed embassy. They demanded that the street outside the center be renamed “Chinese Victims of NATO Aggression Street.”</w:t>
        <w:br/>
      </w:r>
    </w:p>
    <w:p>
      <w:r>
        <w:t>习近平到来前，贝尔格莱德举行了一系列得到政府批准的活动，其中包括塞尔维亚共产党人周一在贝尔格莱德中国文化中心外的活动，他们拉出了写有“欢迎国家主席”、“科索沃属于塞尔维亚，台湾属于中国”的横幅。该中心建在被炸大使馆的原址，他们要求将中心外的街道改名为“在北约侵略中遇难中国人之街”。</w:t>
        <w:br/>
      </w:r>
    </w:p>
    <w:p>
      <w:r>
        <w:t>Hungary, too, has bristled at what it sees as bullying by Washington and Brussels, despite its membership in NATO and the European Union, from which it has received billions of euros in aid.</w:t>
        <w:br/>
      </w:r>
    </w:p>
    <w:p>
      <w:r>
        <w:t>匈牙利也对其认为是美国和欧盟的欺凌行为感到愤怒，尽管它是北约和欧盟成员，从欧盟获得了数十亿欧元的援助。</w:t>
        <w:br/>
      </w:r>
    </w:p>
    <w:p>
      <w:r>
        <w:t>Mr. Orban’s main interest in China, however, is money and he hopes to turn Hungary, with help from Chinese investors, into a manufacturing hub for E.V.s, batteries and other new technologies.</w:t>
        <w:br/>
      </w:r>
    </w:p>
    <w:p>
      <w:r>
        <w:t>但欧尔班对中国的主要兴趣是钱，他希望在中国投资者的帮助下将匈牙利变成电动汽车、电池和其他新技术的制造中心。</w:t>
        <w:br/>
      </w:r>
    </w:p>
    <w:p>
      <w:r>
        <w:t>In just the past two years, China has committed to invest more than $10 billion in Hungary, most of it in ventures related to E.V.s — at a time when the European Union, worried about China’s growing dominance of the sector, is investigating whether Chinese E.V. manufacturers are unfairly subsidized and should be penalized with high tariffs.</w:t>
        <w:br/>
      </w:r>
    </w:p>
    <w:p>
      <w:r>
        <w:t>仅在过去两年，中国已承诺对匈牙利进行逾100亿美元的投资，其中大部分都在电动汽车相关领域，恰在这个时候，由于担心中国在电动汽车行业日益增长的主导地位，欧盟正在调查中国的电动汽车制造商是否获得了不公平的补贴，并有可能对中国的电动汽车征收惩罚性的高额关税。</w:t>
        <w:br/>
      </w:r>
    </w:p>
    <w:p>
      <w:r>
        <w:t>BYD, China’s electric-vehicle juggernaut, announced in December that it would build an assembly plant in Hungary, its first production facility in Europe. Plans for a second, even bigger Chinese electric car factory in the country with investment from Great Wall Motor are expected to be announced during Mr. Xi’s visit on Wednesday and Thursday.</w:t>
        <w:br/>
      </w:r>
    </w:p>
    <w:p>
      <w:r>
        <w:t>中国电动汽车巨头比亚迪已在去年12月宣布将在匈牙利建一个组装厂，这将是比亚迪在欧洲的第一个生产基地。由长城汽车投资兴建的第二家规模更大的中国电动汽车工厂的计划预计将在习近平周三和周四的访问期间宣布。</w:t>
        <w:br/>
      </w:r>
    </w:p>
    <w:p>
      <w:r>
        <w:t>Those assembly lines will take years to build but, in the long run, will help protect Chinese E.V. manufacturers from any future efforts by the European Union to prevent China from dominating the market through tariffs.</w:t>
        <w:br/>
      </w:r>
    </w:p>
    <w:p>
      <w:r>
        <w:t>这些汽车装配线将需要数年时间才能建成，但从长远来看，它们将有助于在今后保护中国电动汽车制造商不受欧盟通过关税阻止中国主导市场的尝试。</w:t>
        <w:br/>
      </w:r>
    </w:p>
    <w:p>
      <w:r>
        <w:t>Tariffs imposed on imported Chinese electric cars would not apply to those assembled in Hungary, which can ship goods duty-free across the E.U., though they could hit parts imported from China to Hungarian plants.</w:t>
        <w:br/>
      </w:r>
    </w:p>
    <w:p>
      <w:r>
        <w:t>对中国进口电动汽车征收的关税将不适用于在匈牙利组装的电动汽车，因为匈牙利能把货物免税销往欧盟各国，但从中国进口到匈牙利工厂的零部件可能会受到关税的影响。</w:t>
        <w:br/>
      </w:r>
    </w:p>
    <w:p>
      <w:r>
        <w:t>Unlike in most of Europe where governments regularly change — a democratic churn that can upset Chinese investment plans based on close ties to a particular leader — Mr. Orban and Mr. Vucic have both been in power for more than a decade and show no sign of going anywhere.</w:t>
        <w:br/>
      </w:r>
    </w:p>
    <w:p>
      <w:r>
        <w:t>欧洲大多数国家的政府经常会进行更迭，这种民主的更替会扰乱中国基于与特定领导人的密切关系的投资计划。不同于这些国家的是，欧尔班和武契奇都已执政十多年，而且没有任何会退下来的迹象。</w:t>
        <w:br/>
      </w:r>
    </w:p>
    <w:p>
      <w:r>
        <w:t>“The Chinese feel comfortable in Hungary,” Mr. Matura said. “The public might not be very fond of China but the government is.”</w:t>
        <w:br/>
      </w:r>
    </w:p>
    <w:p>
      <w:r>
        <w:t>“中国人在匈牙利感觉很舒服，”毛图拉说。“虽然公众可能不太喜欢中国，但政府很喜欢。”</w:t>
        <w:br/>
      </w:r>
    </w:p>
    <w:p>
      <w:r>
        <w:t>The start of construction last year on an enormous $7.8 billion Chinese battery factory in eastern Hungary stirred protests from local residents but applause from Mr. Orban’s government.</w:t>
        <w:br/>
      </w:r>
    </w:p>
    <w:p>
      <w:r>
        <w:t>去年，一座耗资78亿美元的中国电池工厂在匈牙利东部动工后，引发了当地居民的抗议，但得到了欧尔班政府的称赞。</w:t>
        <w:br/>
      </w:r>
    </w:p>
    <w:p>
      <w:r>
        <w:t>President Vucic’s government has also brushed aside public anger about a huge Chinese-owned mining venture in southern Serbia that environmental activists and residents say is poisoning the water supply.</w:t>
        <w:br/>
      </w:r>
    </w:p>
    <w:p>
      <w:r>
        <w:t>武契奇的政府也没有理睬公众对塞尔维亚南部一家中资大型采矿企业的愤怒，环保人士和居民说该企业正在污染当地的供水系统。</w:t>
        <w:br/>
      </w:r>
    </w:p>
    <w:p>
      <w:r>
        <w:t>By visiting Hungary and Serbia, Mr. Xi, according to analysts, wants to show that while China may be down as an influential player in East and Central Europe, it is not yet out. And, they say, it indicates he has not given up on a Chinese diplomatic initiative known as 16+1, a grouping of China and formerly communist European countries built around Mr. Xi’s flagship Belt and Road program.</w:t>
        <w:br/>
      </w:r>
    </w:p>
    <w:p>
      <w:r>
        <w:t>分析人士认为，通过访问匈牙利和塞尔维亚，习近平希望向世界表明，虽然中国在东欧和中欧的影响力也许在下降，但还没有消失。他们说，这表明习近平还没有放弃中国的“16+1合作”外交倡议，这个包括中国和欧洲前社会主义国家的倡议，是围绕习近平的王牌项目“一带一路”提出的。</w:t>
        <w:br/>
      </w:r>
    </w:p>
    <w:p>
      <w:r>
        <w:t>Furious about the war in Ukraine, three Baltic States have formally quit the grouping, which dates to 2012 and has been a cornerstone of Chinese diplomacy in Europe throughout Mr. Xi’s rule. Others, like the Czech Republic, Poland and Romania, technically remain as members but have largely disengaged.</w:t>
        <w:br/>
      </w:r>
    </w:p>
    <w:p>
      <w:r>
        <w:t>由于对中国在俄乌战争中所持立场的愤怒，三个波罗的海国家已正式退出了“16+1合作”，该机制始于2012年，曾一直是习近平执政期间中国在欧洲开展外交的基石。其他国家，如捷克共和国、波兰和罗马尼亚，虽然严格来说仍是该机制的成员国，但基本上已不再参与。</w:t>
        <w:br/>
      </w:r>
    </w:p>
    <w:p>
      <w:r>
        <w:t>“The big debate now among experts around the region is whether 16+1 is dead or just a zombie,” Mr. Matura said.</w:t>
        <w:br/>
      </w:r>
    </w:p>
    <w:p>
      <w:r>
        <w:t>“中东欧国家的专家们现在争论最多的是‘16+1’是否已死，或只是一个僵尸，”毛图拉说。</w:t>
        <w:br/>
      </w:r>
    </w:p>
    <w:p>
      <w:pPr>
        <w:pStyle w:val="Heading1"/>
        <w:spacing w:before="0" w:after="280"/>
      </w:pPr>
      <w:r>
        <w:rPr>
          <w:rFonts w:ascii="Times New Roman" w:hAnsi="Times New Roman" w:eastAsia="宋体"/>
          <w:b/>
          <w:sz w:val="52"/>
        </w:rPr>
        <w:t>研究称中国近半城市地面沉降，北京下沉速度最快</w:t>
      </w:r>
    </w:p>
    <w:p>
      <w:r>
        <w:t>As China’s cities grow, they are also sinking.</w:t>
        <w:br/>
      </w:r>
    </w:p>
    <w:p>
      <w:r>
        <w:t>随着中国城市的发展，它们也在不断下沉。</w:t>
        <w:br/>
      </w:r>
    </w:p>
    <w:p>
      <w:r>
        <w:t>An estimated 16 percent of the country’s major cities are losing more than 10 millimeters of elevation per year and nearly half are losing more than 3 millimeters per year, according to a new study published in the journal Science.</w:t>
        <w:br/>
      </w:r>
    </w:p>
    <w:p>
      <w:r>
        <w:t>根据发表在《科学》杂志上的一项新研究，估计该国16%的大城市每年海拔高度下降超过10毫米，近一半城市每年海拔高度下降超过3毫米。</w:t>
        <w:br/>
      </w:r>
    </w:p>
    <w:p>
      <w:r>
        <w:t>These amounts may seem small, but they accumulate quickly. In 100 years, a quarter of China’s urban coastal land could sit below sea level because of a combination of subsidence and sea level rise, according to the study.</w:t>
        <w:br/>
      </w:r>
    </w:p>
    <w:p>
      <w:r>
        <w:t>这些数字看起来可能很小，但积累得很快。根据这项研究，在100年内，由于地表下沉和海平面上升的共同作用，中国四分之一的城市沿海土地可能位于海平面以下。</w:t>
        <w:br/>
      </w:r>
    </w:p>
    <w:p>
      <w:r>
        <w:t>“It’s a national problem,” said Robert Nicholls, a climate scientist and civil engineer at the University of East Anglia who reviewed the paper. Dr. Nicholls added that, to his knowledge, this study is the first to measure subsidence across many urban areas at once using state-of-the-art radar data from satellites.</w:t>
        <w:br/>
      </w:r>
    </w:p>
    <w:p>
      <w:r>
        <w:t>“这是一个全国性的问题，”审阅该论文的东安格利亚大学气候科学家和土木工程师罗伯特·尼科尔斯说。尼科尔斯还表示，据他所知，这项研究是第一次使用最先进的卫星雷达数据同时测量许多城市地区的下沉情况。</w:t>
        <w:br/>
      </w:r>
    </w:p>
    <w:p>
      <w:r>
        <w:t>Subsidence in these cities is caused in part by the sheer weight of buildings and infrastructure, the study found. Pumping water from aquifers underneath the cities also plays a role, as do oil drilling and coal mining, all activities that leave empty space underground where soil and rocks can compact or collapse.</w:t>
        <w:br/>
      </w:r>
    </w:p>
    <w:p>
      <w:r>
        <w:t>研究发现，这些城市的下沉部分是由建筑物和基础设施的巨大重量造成的。从城市地下含水层抽水也起了作用，石油钻探和煤矿开采也是如此，所有这些活动都会在地下留下空间，可能造成土壤和岩石的压实或坍塌。</w:t>
        <w:br/>
      </w:r>
    </w:p>
    <w:p>
      <w:r>
        <w:t>Beijing is among the places in the country sinking the fastest. So is nearby Tianjin, where last year thousands of residents were evacuated from high-rise apartment buildings after the streets outside suddenly split apart. Within these cities, sinking is uneven. When pieces of land next to each other subside at different rates, whatever is built on top of that land is at risk of damage.</w:t>
        <w:br/>
      </w:r>
    </w:p>
    <w:p>
      <w:r>
        <w:t>北京是全国下沉速度最快的城市之一。附近的天津也是如此，去年，天津的几条道路突然裂开，导致数千名居民从高层公寓楼中撤离。在这些城市中，下沉是不均匀的。在同一片土地上，如果相邻的地块以不同的速度下沉，这片土地上建造的任何东西都存在受损的风险。</w:t>
        <w:br/>
      </w:r>
    </w:p>
    <w:p>
      <w:r>
        <w:t>Other countries, including the United States, have similar problems.</w:t>
        <w:br/>
      </w:r>
    </w:p>
    <w:p>
      <w:r>
        <w:t>包括美国在内的其他国家也有类似的问题。</w:t>
        <w:br/>
      </w:r>
    </w:p>
    <w:p>
      <w:r>
        <w:t>“Land subsidence is an overlooked problem that almost exists everywhere,” said Manoochehr Shirzaei, a geophysicist at Virginia Tech who has studied subsidence in American coastal cities using similar methods. Dr. Shirzaei also reviewed the new study on Chinese cities by Zurui Ao of South China Normal University, Xiaomei Hu and Shengli Tao of Peking University, and their colleagues.</w:t>
        <w:br/>
      </w:r>
    </w:p>
    <w:p>
      <w:r>
        <w:t>“地面沉降是一个被忽视的问题，几乎在任何地方都存在，”弗吉尼亚理工大学的地球物理学家马努切赫尔·希尔扎伊说，他用类似的方法研究了美国沿海城市的沉降。希尔扎伊同样审阅了这篇关于中国城市的新论文，它的作者是华南师范大学的敖祖锐、北京大学的胡晓梅和陶胜利，以及他们的同事。</w:t>
        <w:br/>
      </w:r>
    </w:p>
    <w:p>
      <w:r>
        <w:t>“I believe the majority of the adaptation strategies that we have, and resiliency plans to combat climate change, are inaccurate, just because they did not include land subsidence,” he said. “It hasn’t been studied the way, for example, sea level rise has been studied.”</w:t>
        <w:br/>
      </w:r>
    </w:p>
    <w:p>
      <w:r>
        <w:t>“我认为，我们现有的大多数适应策略和应对气候变化的韧性计划都是不准确的，因为它们没有包括地面沉降研究，”他说。“它还没有像海平面上升问题那样被研究过。”</w:t>
        <w:br/>
      </w:r>
    </w:p>
    <w:p>
      <w:r>
        <w:t>The new study was based on satellite radar measurements of how much the ground surface in 82 major cities, accounting for three-quarters of China’s urban population, moved up or down between 2015 and 2022. The researchers compared these measurements to data on potential contributing factors, like the weight of buildings in these cities and changing groundwater levels underneath them.</w:t>
        <w:br/>
      </w:r>
    </w:p>
    <w:p>
      <w:r>
        <w:t>这项新研究基于卫星雷达，测量了占中国城市人口四分之三的82个主要城市的地表2015年至2022年间的升降幅度。研究人员将这些测量结果与潜在影响因素的数据进行了比较，比如这些城市建筑物的重量和地下水位的变化情况。</w:t>
        <w:br/>
      </w:r>
    </w:p>
    <w:p>
      <w:r>
        <w:t>The researchers also combined their subsidence measurements with projections of sea level rise to figure out which cities might end up below sea level. One caveat with these findings is that they assumed a constant rate of subsidence over the next 100 years, but these rates can change along with human activity.</w:t>
        <w:br/>
      </w:r>
    </w:p>
    <w:p>
      <w:r>
        <w:t>研究人员还将沉降测量结果与海平面上升预测相结合，以确定哪些城市最终可能低于海平面。这些发现中需要注意的一点是，他们假设未来100年下沉的速度是恒定的，但这些速度可能会随着人类活动而改变。</w:t>
        <w:br/>
      </w:r>
    </w:p>
    <w:p>
      <w:r>
        <w:t>About 6 percent of land in China’s coastal cities currently has a relative elevation below sea level. If the global average sea level rises by 0.87 meters, or a little less than 3 feet, by 2120 (the higher of two commonly used scenarios considered by the researchers) that proportion could rise to 26 percent, this study found.</w:t>
        <w:br/>
      </w:r>
    </w:p>
    <w:p>
      <w:r>
        <w:t>目前，中国沿海城市约6%的土地相对海拔低于海平面。这项研究发现，如果到2120年全球平均海平面上升0.87米（这是研究人员考虑的两种常用情况中数值较高者），这一比例可能会上升到26%。</w:t>
        <w:br/>
      </w:r>
    </w:p>
    <w:p>
      <w:r>
        <w:t>Being below sea level doesn’t mean a city is automatically doomed. Much of the Netherlands is below sea level and sinking, but the country has been extensively engineered to prevent flooding in places and to accommodate it in others.</w:t>
        <w:br/>
      </w:r>
    </w:p>
    <w:p>
      <w:r>
        <w:t>低于海平面并不意味着一座城市就会自动灭亡。荷兰的大部分地区都在海平面以下，并且正在下沉，但这个国家已经进行了广泛的工程设计，以防止某些地方发生洪水，并在其他地方蓄洪。</w:t>
        <w:br/>
      </w:r>
    </w:p>
    <w:p>
      <w:r>
        <w:t>The key to minimizing damage is limiting groundwater extraction, the researchers wrote. Shanghai is already taking this approach and is sinking more slowly than other Chinese cities. In Japan, groundwater management over the years has proved successful at stabilizing subsidence in Tokyo and Osaka.</w:t>
        <w:br/>
      </w:r>
    </w:p>
    <w:p>
      <w:r>
        <w:t>研究人员写道，减少破坏的关键是限制地下水的开采。上海已经采取了这种做法，而且下沉速度比中国其他城市要慢。在日本，多年来的地下水管理已证明成功地稳定了东京和大阪的沉降。</w:t>
        <w:br/>
      </w:r>
    </w:p>
    <w:p>
      <w:r>
        <w:t>Some places are even combating subsidence by injecting water into depleted aquifers in a process called managed recharge.</w:t>
        <w:br/>
      </w:r>
    </w:p>
    <w:p>
      <w:r>
        <w:t>一些地方甚至通过向枯竭的含水层注水来防治沉降，这被称为“管理补给”。</w:t>
        <w:br/>
      </w:r>
    </w:p>
    <w:p>
      <w:r>
        <w:t>It’s difficult to stop subsidence entirely, Dr. Nicholls said. “You’ve got to live with what’s left.” Mainly, he said, this means adapting to sea level rise in coastal areas; not just the sea level rise caused by climate change, but also the effects of sinking land.</w:t>
        <w:br/>
      </w:r>
    </w:p>
    <w:p>
      <w:r>
        <w:t>尼科尔斯说，很难完全阻止地表下沉。“你必须适应剩下的情况。”他说，这主要意味着适应沿海地区的海平面上升；这不仅是由于气候变化所导致，还有陆地下沉的影响。</w:t>
        <w:br/>
      </w:r>
    </w:p>
    <w:p>
      <w:pPr>
        <w:pStyle w:val="Heading1"/>
        <w:spacing w:before="0" w:after="280"/>
      </w:pPr>
      <w:r>
        <w:rPr>
          <w:rFonts w:ascii="Times New Roman" w:hAnsi="Times New Roman" w:eastAsia="宋体"/>
          <w:b/>
          <w:sz w:val="52"/>
        </w:rPr>
        <w:t>习近平访问布达佩斯，中匈建立“全天候全面战略伙伴关系”</w:t>
      </w:r>
    </w:p>
    <w:p>
      <w:r>
        <w:t>President Xi Jinping of China on Thursday found another safe zone in a continent increasingly wary of his country, meeting in Budapest with the Hungarian prime minister, Viktor Orban, the European Union’s perennial odd man out as a vocal supporter of warm relations with both China and Russia.</w:t>
        <w:br/>
      </w:r>
    </w:p>
    <w:p>
      <w:r>
        <w:t>周四，中国国家主席习近平在布达佩斯会见了匈牙利总理欧尔班，在这个对中国越来越警惕的大洲找到了另一个安全地带。欧尔班一直是欧盟中的异类，毫不掩饰地表达要与中国和俄罗斯建立友好关系。</w:t>
        <w:br/>
      </w:r>
    </w:p>
    <w:p>
      <w:r>
        <w:t>As happened at his previous stop in Serbia, Mr. Xi received a red-carpet welcome and was spared from protesters, with his motorcade from the airport on Wednesday evening taking a roundabout route into the Hungarian capital, avoiding a small group of Tibetan demonstrators.</w:t>
        <w:br/>
      </w:r>
    </w:p>
    <w:p>
      <w:r>
        <w:t>和在前一站塞尔维亚一样，习近平受到了红毯欢迎，没有受到抗议者的影响。周三晚上，他的车队从机场出发，迂回进入匈牙利首都，避开了一小群西藏示威者。</w:t>
        <w:br/>
      </w:r>
    </w:p>
    <w:p>
      <w:r>
        <w:t>Police banned a protest planned for Thursday in the center of Budapest and a Tibetan flag that had been hoisted on a hill overlooking the venue of a welcome reception was covered with a Chinese one.</w:t>
        <w:br/>
      </w:r>
    </w:p>
    <w:p>
      <w:r>
        <w:t>警方禁止了计划于周四在布达佩斯市中心举行的抗议活动，一面悬挂在可以俯瞰欢迎会场的山丘上的一面西藏旗被中国国旗覆盖。</w:t>
        <w:br/>
      </w:r>
    </w:p>
    <w:p>
      <w:r>
        <w:t>After their talks on Thursday ended, Mr. Xi and Mr. Orban held what was billed as a news conference, but it consisted of their reading statements without taking questions, a format preferred by the Chinese leader, who avoids unscripted media encounters.</w:t>
        <w:br/>
      </w:r>
    </w:p>
    <w:p>
      <w:r>
        <w:t>周四的会谈结束后，习近平和欧尔班举行了一场被称为新闻发布会的活动，但只是宣读声明，不接受提问，这是这位中国领导人喜欢的一种形式，他总是避免没有事先起草讲稿的媒体见面活动。</w:t>
        <w:br/>
      </w:r>
    </w:p>
    <w:p>
      <w:r>
        <w:t>They pledged to elevate already-friendly relations to an “all-weather comprehensive strategic partnership” — a sharp divergence from the view of China held by the European Union, of which Hungary is a member, as “a partner for cooperation, an economic competitor and a systemic rival.”</w:t>
        <w:br/>
      </w:r>
    </w:p>
    <w:p>
      <w:r>
        <w:t>他们承诺将两国业已友好的关系提升为“全天候全面战略伙伴关系”——这与欧盟——匈牙利是其成员国——将中国视为“合作伙伴、经济竞争对手和系统竞争对手”的看法截然不同。</w:t>
        <w:br/>
      </w:r>
    </w:p>
    <w:p>
      <w:r>
        <w:t>Mr. Orban, under fire from many fellow European leaders for pushing what he calls a “policy of peace” in Ukraine — effectively a demand that its president, Volodymyr Zelensky, capitulate to avoid further bloodshed — offered “special thanks” to Mr. Xi for “the steps that the People’s Republic of China is taking to create peace.”</w:t>
        <w:br/>
      </w:r>
    </w:p>
    <w:p>
      <w:r>
        <w:t>欧尔班因在乌克兰问题上推行所谓“和平政策”——实际上是要求乌克兰总统泽连斯基屈服，以避免进一步的流血冲突——而受到许多欧洲领导人的抨击，他对“中方为推动和平解决所提出的方案”向习近平表示了“特别感谢”。</w:t>
        <w:br/>
      </w:r>
    </w:p>
    <w:p>
      <w:r>
        <w:t>China has declined to condemn Russia’s full-scale invasion of Ukraine and, according to the United States, has helped Russia’s military continue its assault on Ukrainian territory by providing satellite imagery to Russian forces, along with jet fighter parts, microchips and other dual-use equipment.</w:t>
        <w:br/>
      </w:r>
    </w:p>
    <w:p>
      <w:r>
        <w:t>中国拒绝谴责俄罗斯对乌克兰的全面入侵，而且根据美国的说法，中国还向俄罗斯军队提供卫星图像，以及战斗机零件、微芯片和其他军民两用设备，从而帮助俄罗斯军队继续攻击乌克兰领土。</w:t>
        <w:br/>
      </w:r>
    </w:p>
    <w:p>
      <w:r>
        <w:t>“Our voice, the voice of Hungary, is a lonely voice in Europe. Today, Europe is on the side of war. The only exception is Hungary, which calls for an immediate cease-fire and peace negotiations,” Mr. Orban said, applauding China’s own vague peace plan, announced last year.</w:t>
        <w:br/>
      </w:r>
    </w:p>
    <w:p>
      <w:r>
        <w:t>“我们的声音，匈牙利的声音，在欧洲是孤独的。今天，欧洲站在战争的一边。匈牙利是唯一的例外，我们呼吁立即停火并进行和平谈判，”欧尔班说。他对中国去年宣布的措辞模糊的和平计划表示赞赏。</w:t>
        <w:br/>
      </w:r>
    </w:p>
    <w:p>
      <w:r>
        <w:t>With nothing to announce on Ukraine beyond calls for peace, Hungary and China focused on economic cooperation. The Hungarian foreign minister, Peter Szijjarto, announced 18 joint projects, including a high-speed railway to the international airport from downtown Budapest and a new rail line across the country to transport electric cars, batteries and other products from Chinese factories planned for eastern Hungary to European markets in the West. They also agreed to cooperate on nuclear energy projects.</w:t>
        <w:br/>
      </w:r>
    </w:p>
    <w:p>
      <w:r>
        <w:t>在乌克兰问题上，匈牙利和中国除了呼吁和平之外并没有其他东西可以宣布，因此两国将重点放在经济合作上。匈牙利外交部长西雅尔托·彼得宣布了18个合作项目，其中包括一条从布达佩斯市中心通往国际机场的高速铁路，以及一条穿越全国的新铁路线，用于将中国计划在匈牙利东部建立的工厂生产的电动汽车、电池和其他产品运往西方的欧洲市场。双方还同意在核能项目上进行合作。</w:t>
        <w:br/>
      </w:r>
    </w:p>
    <w:p>
      <w:r>
        <w:t>In an article in Magyar Nemzet, which is controlled by Mr. Orban’s governing Fidesz party, Mr. Xi gushed about his “deep friendship” with Hungarian leaders and described Hungary as a trusted “traveling companion” on what he called a “golden voyage” that had taken relations to their “best period of history.” Hungary, he noted, was “the No. 1 target in the central Eastern European region for Chinese investment.”</w:t>
        <w:br/>
      </w:r>
    </w:p>
    <w:p>
      <w:r>
        <w:t>在由欧尔班所在的执政党青民盟控制的《匈牙利日报》上发表的文章中，习近平大谈自己与匈牙利领导人的“深厚友谊”，称匈牙利是他所称的“黄金航道”中值得信赖的“伙伴”，将两国关系带入了“历史最好时期”。他指出，匈牙利是“中国在中东欧地区投资的第一目的地”。</w:t>
        <w:br/>
      </w:r>
    </w:p>
    <w:p>
      <w:r>
        <w:t>The Chinese leader’s arrival in Budapest sealed Mr. Orban’s long, steady transformation from an anti-communist liberal firebrand once funded by the Hungarian-born American financier George Soros into one of the Chinese Communist Party leadership’s most fervent admirers and protectors in Europe.</w:t>
        <w:br/>
      </w:r>
    </w:p>
    <w:p>
      <w:r>
        <w:t>这位中国领导人抵达布达佩斯，标志着欧尔班从一个由匈牙利裔美国金融家乔治·索罗斯资助的反共自由主义煽动者转变为中共领导层在欧洲最狂热的崇拜者和保护者之一，这是一场漫长而稳步的转变。</w:t>
        <w:br/>
      </w:r>
    </w:p>
    <w:p>
      <w:r>
        <w:t>In 2000, during his first term as prime minister, Mr. Orban met in Budapest with the Dalai Lama, the exiled Tibetan leader, but is now a persistent opponent within the European Union of any criticism of Chinese policies in Tibet, Hong Kong and the western region of Xinjiang, home to the persecuted Uyghur minority.</w:t>
        <w:br/>
      </w:r>
    </w:p>
    <w:p>
      <w:r>
        <w:t>2000年，在他担任总理的第一个任期内，欧尔班在布达佩斯会见了西藏流亡领袖达赖喇嘛，但如今他在欧盟内部坚决反对就中国的西藏、香港和西部地区新疆（受迫害的维吾尔少数民族的家乡）政策提出任何批评。</w:t>
        <w:br/>
      </w:r>
    </w:p>
    <w:p>
      <w:r>
        <w:t>Hungary infuriated fellow members of the European bloc in 2021 by blocking a statement criticizing Beijing’s crackdown on protests in Hong Kong. It has repeatedly worked to water down any condemnation of China’s human rights record, with Mr. Orban scolding fellow E.U. leaders for “frivolous” behavior toward a rising economic and military superpower he sees as vital for Europe’s future prosperity.</w:t>
        <w:br/>
      </w:r>
    </w:p>
    <w:p>
      <w:r>
        <w:t>2021年，匈牙利阻止了一项批评北京镇压香港抗议活动的声明，从而激怒了欧洲集团的其他成员。匈牙利一再努力淡化对中国人权记录的任何谴责，欧尔班指责欧盟领导人对一个正在崛起的经济和军事超级大国的“轻浮”行为，他认为中国对欧洲未来的繁荣至关重要。</w:t>
        <w:br/>
      </w:r>
    </w:p>
    <w:p>
      <w:r>
        <w:t>Theresa Fallon, director of the Center for Russia, Europe, Asia Studies, a Brussels research group, said Mr. Orban had become “China’s go-to person in the E.U. to block or water down anything that they don’t like. He has used up a lot of political chips in Brussels to help China.”</w:t>
        <w:br/>
      </w:r>
    </w:p>
    <w:p>
      <w:r>
        <w:t>布鲁塞尔研究机构俄罗斯、欧洲、亚洲研究中心主任特蕾莎·法伦说，欧尔班已经成为“中国在欧盟的得力助手，可以阻止或淡化他们不喜欢的任何事情。为了帮助中国，他在布鲁塞尔动用了大量政治筹码。”</w:t>
        <w:br/>
      </w:r>
    </w:p>
    <w:p>
      <w:r>
        <w:t>Already a major center for German carmakers, Hungary is now looking to Chinese investment to establish itself as Europe’s premier manufacturing hub for electric vehicles, batteries and other new technologies.</w:t>
        <w:br/>
      </w:r>
    </w:p>
    <w:p>
      <w:r>
        <w:t>匈牙利已经是德国汽车制造商的主要中心，现在正在寻求中国投资，将自己打造成欧洲首屈一指的电动汽车、电池和其他新技术制造中心。</w:t>
        <w:br/>
      </w:r>
    </w:p>
    <w:p>
      <w:r>
        <w:t>BYD, China’s E.V. juggernaut, announced in December that it would build an assembly plant in Hungary, its first production facility in Europe. Great Wall Motor, another big Chinese E.V. company, is looking into building an even bigger factory in Hungary.</w:t>
        <w:br/>
      </w:r>
    </w:p>
    <w:p>
      <w:r>
        <w:t>中国电动汽车巨头比亚迪去年12月宣布将在匈牙利建立一家装配厂，这是该公司在欧洲的第一家工厂。中国另一家大型电动汽车公司长城汽车正在考虑在匈牙利建一家更大的工厂。</w:t>
        <w:br/>
      </w:r>
    </w:p>
    <w:p>
      <w:r>
        <w:t>Mr. Orban was the only European Union leader to attend an October gathering in Beijing of world leaders, including President Vladimir V. Putin of Russia, celebrating China’s Belt and Road infrastructure program, Mr. Xi’s pet foreign policy initiative.</w:t>
        <w:br/>
      </w:r>
    </w:p>
    <w:p>
      <w:r>
        <w:t>欧尔班是唯一一位参加去年10月在北京举行的世界领导人聚会的欧盟领导人，与会者还包括俄罗斯总统普京，那次聚会是为了庆祝中国的“一带一路”基础设施项目，也就是习近平最为看重的外交政策倡议。</w:t>
        <w:br/>
      </w:r>
    </w:p>
    <w:p>
      <w:r>
        <w:t>Mr. Xi, in his article in Magyar Nemzet, said China wanted to work closely with Hungary on Belt and Road projects and promised to “speed up” construction of a high-speed train between Budapest and the Serbian capital, Belgrade. The railway line, China’s flagship infrastructure project in the region, has been snarled by regulatory and other issues and progressed at a snail’s pace during five years of work.</w:t>
        <w:br/>
      </w:r>
    </w:p>
    <w:p>
      <w:r>
        <w:t>习近平在《匈牙利日报》上的文章中表示，中国希望与匈牙利在“一带一路”项目上密切合作，并承诺“加快”布达佩斯和塞尔维亚首都贝尔格莱德之间高铁的建设。这条铁路是中国在该地区的旗舰基础设施项目，但在五年的建设过程中一直受到监管和其他问题的阻挠，进展缓慢。</w:t>
        <w:br/>
      </w:r>
    </w:p>
    <w:p>
      <w:r>
        <w:t>The shift toward China by Mr. Orban and his once strongly anti-communist Fidesz party began in 2011, soon after he returned to power for a second, now 14 years long, stint as prime minister, with the announcement of a new foreign policy direction known as “Eastern Opening” that was aimed at attracting investment from Asia, primarily China.</w:t>
        <w:br/>
      </w:r>
    </w:p>
    <w:p>
      <w:r>
        <w:t>2011年，欧尔班和他领导的一度强烈反共的青民盟开始向中国倾斜。在他第二次担任总理后不久，他宣布了名为“东方开放”的新外交政策方向，旨在吸引来自亚洲的投资，主要是来自中国。</w:t>
        <w:br/>
      </w:r>
    </w:p>
    <w:p>
      <w:r>
        <w:t>“There has been a 180-degree turnaround in Fidesz and its voters,” said Tamas Matura, an expert on Hungarian-Chinese relations at Corvinus University of Budapest. But unlike in Serbia, where opinion polls show strong public support for China, “the majority of people in Hungary are not big supporters,” he added.</w:t>
        <w:br/>
      </w:r>
    </w:p>
    <w:p>
      <w:r>
        <w:t>“青民盟及其选民的态度发生了180度大转弯，”布达佩斯科维努斯大学研究匈中关系的专家塔马斯·马图拉表示。但与民意调查显示公众强烈支持中国的塞尔维亚不同，“匈牙利的大多数人并不是中国的坚定支持者，”他还说。</w:t>
        <w:br/>
      </w:r>
    </w:p>
    <w:p>
      <w:r>
        <w:t>Thanks to his party’s tight grip on most Hungarian news media outlets, Mr. Orban has managed to mute domestic criticism of China. But he has faced a delicate balancing act with admirers in the United States, including former President Donald J. Trump, who has made bashing Beijing a central part of his domestic political message.</w:t>
        <w:br/>
      </w:r>
    </w:p>
    <w:p>
      <w:r>
        <w:t>由于他的政党牢牢控制着匈牙利大多数新闻媒体，欧尔班成功地压制了国内对中国的批评。但在与他的美国仰慕者之间，他还面临着微妙的平衡，这些仰慕者里包括前总统特朗普，后者已将抨击北京作为其国内政治信息的核心部分。</w:t>
        <w:br/>
      </w:r>
    </w:p>
    <w:p>
      <w:r>
        <w:t>An annual gathering in Budapest of the Conservative Political Action Committee, a Trump-aligned American organization, has had to tiptoe around the issue of China and focus instead on building what its most recent edition last month declared a “coalition of pro-peace, antiglobalist forces.”</w:t>
        <w:br/>
      </w:r>
    </w:p>
    <w:p>
      <w:r>
        <w:t>与特朗普结盟的美国组织保守政治行动委员会在布达佩斯的一场年度会议上不得不小心翼翼地绕过中国问题，转而把重点放在其上月发布的最新宗旨，即建立一个“向往和平、反全球化力量的联盟”。</w:t>
        <w:br/>
      </w:r>
    </w:p>
    <w:p>
      <w:r>
        <w:t>Mr. Trump sent a video message praising Mr. Orban as “a great man” working to “save Western civilization” from “the communists, Marxists and fascists.” He made no mention of China, the world’s largest communist-led country.</w:t>
        <w:br/>
      </w:r>
    </w:p>
    <w:p>
      <w:r>
        <w:t>特朗普发来了一段视频，称赞欧尔班是“伟人”，致力于从“共产主义者、马克思主义者和法西斯主义者”手中“拯救西方文明”。他没有提到中国这个世界上最大的共产主义国家。</w:t>
        <w:br/>
      </w:r>
    </w:p>
    <w:p>
      <w:r>
        <w:t>Zoltan Kiszelly of a Fidesz-funded Hungarian research group, told Magyar Nemzet on Thursday that Hungary and China shared a commitment to family values, opposition to immigration and support of peace.</w:t>
        <w:br/>
      </w:r>
    </w:p>
    <w:p>
      <w:r>
        <w:t>来自由匈牙利青民盟资助的一家研究机构的佐尔坦·基赛里周四对《匈牙利日报》表示，匈牙利和中国都秉守家庭价值观，反对移民，支持和平。</w:t>
        <w:br/>
      </w:r>
    </w:p>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
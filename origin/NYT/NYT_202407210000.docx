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80"/>
      </w:pPr>
      <w:r>
        <w:rPr>
          <w:rFonts w:ascii="Times New Roman" w:hAnsi="Times New Roman" w:eastAsia="宋体"/>
          <w:b/>
          <w:sz w:val="52"/>
        </w:rPr>
        <w:t>独立记者黄雪琴、活动人士王建兵因“煽颠罪”获刑</w:t>
      </w:r>
    </w:p>
    <w:p>
      <w:r>
        <w:t>A court in southern China on Friday found a prominent feminist journalist guilty of endangering national security and sentenced her to five years in prison, Beijing’s latest blow to civil society. A labor activist convicted of the same charge got a sentence of three years and six months.</w:t>
        <w:br/>
      </w:r>
    </w:p>
    <w:p>
      <w:r>
        <w:t>周五，中国南方一家法院裁定一位著名女权主义记者犯有煽动颠覆国家政权罪，判处她五年有期徒刑，这是北京对公民社会的最新打击。一名被判犯有同样罪名的劳工活动人士被判处三年六个月有期徒刑。</w:t>
        <w:br/>
      </w:r>
    </w:p>
    <w:p>
      <w:r>
        <w:t>The activities that prompted the arrest and conviction of the two, Huang Xueqin and Wang Jianbing, involved organizing discussions, providing support to other activists and receiving overseas training. The subversion charges and the sentences, handed down by the Guangzhou Intermediate People’s Court, were confirmed by Reporters Without Borders and the Committee to Protect Journalists.</w:t>
        <w:br/>
      </w:r>
    </w:p>
    <w:p>
      <w:r>
        <w:t>导致黄雪琴和王建兵两人被捕和遭到定罪的活动包括组织讨论、为其他活动人士提供支持，以及接受海外培训。无国界记者组织和保护记者委员会证实了广州市中级人民法院的颠覆罪指控和判决。</w:t>
        <w:br/>
      </w:r>
    </w:p>
    <w:p>
      <w:r>
        <w:t>The legal action against Ms. Huang and Mr. Wang, which experts said was harsh even by China’s standards, signals the shrinking space for independent discussion of social issues.</w:t>
        <w:br/>
      </w:r>
    </w:p>
    <w:p>
      <w:r>
        <w:t>专家表示，即便以中国的标准来看，针对黄雪琴和王建兵的法律行动也十分严厉，这表明独立讨论社会问题的空间正在收窄。</w:t>
        <w:br/>
      </w:r>
    </w:p>
    <w:p>
      <w:r>
        <w:t>“We are seeing an almost zero-tolerance approach to even the mildest forms of civil society activism in China,” said Thomas Kellogg, the executive director of the Georgetown Center for Asian Law. “This case is an example of that.”</w:t>
        <w:br/>
      </w:r>
    </w:p>
    <w:p>
      <w:r>
        <w:t>“我们看到，中国对哪怕是最温和的公民社会活动都采取了几乎零容忍的态度，”乔治敦大学亚洲法律中心执行主任托马斯·凯洛格说。“本案就是一个例子。”</w:t>
        <w:br/>
      </w:r>
    </w:p>
    <w:p>
      <w:r>
        <w:t>A former independent journalist, Ms. Huang, 35, became a prominent voice in China’s #MeToo movement who helped women report cases of sexual harassment. Later, she traveled to Hong Kong and wrote essays about antigovernment protests there. Mr. Wang, 40, was a longtime activist on behalf of workers and people with disabilities. He also helped #MeToo victims to speak out.</w:t>
        <w:br/>
      </w:r>
    </w:p>
    <w:p>
      <w:r>
        <w:t>现年35岁的黄雪琴曾是一名独立记者，她帮助女性举报性骚扰案件，成为中国“#我也是”(MeToo)运动的知名代言人。后来，她前往香港，撰写了关于当地反政府抗议活动的文章。现年40岁的王建兵长期为工人和残疾人争取权益。他也帮助“#我也是”行动的受害者发声。</w:t>
        <w:br/>
      </w:r>
    </w:p>
    <w:p>
      <w:r>
        <w:t>Ms. Huang and Mr. Wang were arrested in 2021 and endured an unusually long pretrial detention of two years. The trial last September lasted a day.</w:t>
        <w:br/>
      </w:r>
    </w:p>
    <w:p>
      <w:r>
        <w:t>黄雪琴和王建兵于2021年被捕，在上庭前被拘留异常之久，长达两年。去年9月的庭审仅用了一天时间。</w:t>
        <w:br/>
      </w:r>
    </w:p>
    <w:p>
      <w:r>
        <w:t>The verdict did not come for nine months, even though China’s criminal procedure law stipulates a maximum wait of three months, with an additional three-month extension for exceptional cases.</w:t>
        <w:br/>
      </w:r>
    </w:p>
    <w:p>
      <w:r>
        <w:t>尽管中国刑事诉讼法规定最长等待判决结果时间为三个月，特殊情况可延长三个月，但两人的判决结果等待了九个月才公布。</w:t>
        <w:br/>
      </w:r>
    </w:p>
    <w:p>
      <w:r>
        <w:t>Experts say the charge — “inciting subversion of the state” — a national security crime carrying a harsher penalty than other charges typically used against activists, showed a newly aggressive effort to suppress discussion around issues like the rights of women and workers. Forums on such topics were tolerated and even encouraged more than a decade ago, said Yaqiu Wang, the research director for Hong Kong, China and Taiwan at Freedom House, a nonprofit based in Washington.</w:t>
        <w:br/>
      </w:r>
    </w:p>
    <w:p>
      <w:r>
        <w:t>“煽动颠覆国家政权”是一项国家安全罪，比通常针对活动人士的其他指控处罚更严厉，专家表示，这一罪名意味着当局开始积极压制有关妇女和工人权利等问题的讨论。华盛顿非营利组织自由之家的香港、中国和台湾研究主任王亚秋表示，十多年前，讨论此类话题的论坛是被容忍甚至鼓励的。</w:t>
        <w:br/>
      </w:r>
    </w:p>
    <w:p>
      <w:r>
        <w:t>“Anything the government doesn’t like is being characterized as a challenge to the Communist Party and a national security charge,” Ms. Wang said.</w:t>
        <w:br/>
      </w:r>
    </w:p>
    <w:p>
      <w:r>
        <w:t>“政府不喜欢的任何事情都被定性为对共产党的挑战和国家安全指控，”王亚秋说。</w:t>
        <w:br/>
      </w:r>
    </w:p>
    <w:p>
      <w:r>
        <w:t>Details about the case were not made public. But many legal documents pertaining to it have been posted on a GitHub webpage run by supporters and confirmed by Chinese Human Rights Defenders, a coalition of rights organizations. Reached by telephone on Friday, a spokeswoman for the Guangzhou Intermediate Court declined to provide any information.</w:t>
        <w:br/>
      </w:r>
    </w:p>
    <w:p>
      <w:r>
        <w:t>有关该案的细节尚未公开。但许多与此案有关的法律文件已发布在由两人的支持者运营的GitHub页面上，并得到了人权组织联盟中国人权捍卫者的证实。周五，记者通过电话联系到了广州中级法院的一位发言人，但她拒绝提供任何信息。</w:t>
        <w:br/>
      </w:r>
    </w:p>
    <w:p>
      <w:r>
        <w:t>The case against the two was built on several actions, including hosting social gatherings and participating in overseas online courses about “nonviolent movements,” according to an indictment shared by supporters. These gatherings often focused on issues like the#MeToo movement, gay rights and job conditions for workers, friends of the defendants said.</w:t>
        <w:br/>
      </w:r>
    </w:p>
    <w:p>
      <w:r>
        <w:t>根据两人支持者分享的起诉书，针对他们的指控基于多项​​行动，包括举办社交聚会和参加海外“非暴力运动”在线课程。被告的朋友说，这些聚会经常关注“#我也是”运动、同性恋权利和工人的工作条件等问题。</w:t>
        <w:br/>
      </w:r>
    </w:p>
    <w:p>
      <w:r>
        <w:t>Ms. Huang became a central figure in China’s #MeToo movement in early 2018 when she established an online platform for people to post their accounts of sexual harassment. She also organized surveys that found that sexual harassment was widespread and unpunished, both at universities and in the workplace.</w:t>
        <w:br/>
      </w:r>
    </w:p>
    <w:p>
      <w:r>
        <w:t>2018年初，黄雪琴建立了一个在线平台，供人们发布遭遇性骚扰的经历，成为中国“#我也是”运动的核心人物。她还组织进行了问卷调查，发现性骚扰在大学和工作场所都很普遍，并且往往不会受到惩罚。</w:t>
        <w:br/>
      </w:r>
    </w:p>
    <w:p>
      <w:r>
        <w:t>The movement has since been pushed underground as state censors moved to silence online discussion and stifle public support. The party has accused feminists of aiding what it called “hostile foreign forces,” and officials have warned some activists that if they spoke out they would be seen as traitors.</w:t>
        <w:br/>
      </w:r>
    </w:p>
    <w:p>
      <w:r>
        <w:t>此后，随着国家审查机构采取行动压制网络讨论并扼杀公众支持，这场运动被推入地下。中共指责女权主义者帮助所谓的“外国敌对势力”，官员警告一些活动人士，如果她们站出来发声，就会被视为叛徒。</w:t>
        <w:br/>
      </w:r>
    </w:p>
    <w:p>
      <w:r>
        <w:t>Mr. Wang focused on providing education and legal support to laborers with occupational diseases and physical disabilities. More recently, he hosted discussions where activists could share their struggles and support one another.</w:t>
        <w:br/>
      </w:r>
    </w:p>
    <w:p>
      <w:r>
        <w:t>王建兵专注于为患有职业病和身体残疾的劳动者提供教育和法律支持。更为后期一些的时候，他主持讨论会，供活动人士分享他们的挣扎并相互支持。</w:t>
        <w:br/>
      </w:r>
    </w:p>
    <w:p>
      <w:r>
        <w:t>Since Xi Jinping came to power in 2012, the party has punished activists, lawyers, intellectuals and even tycoons who called for free speech and political rights. Dozens of activists have faced lengthy pretrial detentions and harsh prison sentences.</w:t>
        <w:br/>
      </w:r>
    </w:p>
    <w:p>
      <w:r>
        <w:t>自2012年习近平上台以来，中共一直在惩罚呼吁言论自由和政治权利的活动人士、律师、知识分子，甚至商业大亨。数十名活动人士面临长时间的审前拘留和严厉的监禁。</w:t>
        <w:br/>
      </w:r>
    </w:p>
    <w:p>
      <w:r>
        <w:t>But the ruling Friday indicates an expanding notion of what is dangerous to public order.</w:t>
        <w:br/>
      </w:r>
    </w:p>
    <w:p>
      <w:r>
        <w:t>但周五的裁决表明，什么构成危害公共秩序的概念范畴正在不断扩大。</w:t>
        <w:br/>
      </w:r>
    </w:p>
    <w:p>
      <w:r>
        <w:t>“In the past, people who were charged with inciting subversion of the state usually said something about democracy or rule of law,” said Ms. Wang of Freedom House. “With Huang Xueqin and Wang Jianbing, they were very much focused on helping victims and fostering a community of marginalized people. They weren’t talking about politics.”</w:t>
        <w:br/>
      </w:r>
    </w:p>
    <w:p>
      <w:r>
        <w:t>“过去，被指控煽动颠覆国家政权的人通常会谈论民主或法治，”自由之家的王亚秋说。“而黄雪琴和王建兵则非常专注于帮助受害者和培养边缘人群的社群。他们没有谈论政治。”</w:t>
        <w:br/>
      </w:r>
    </w:p>
    <w:p>
      <w:r>
        <w:t>The authorities detained the two at Mr. Wang’s home in Guangzhou one day before Ms. Huang had planned to leave China to begin a master’s program on gender studies in Britain. Both were held without access to lawyers for 47 days before any formal arrest notices were shared with family and friends, according to Chinese Human Rights Defenders.</w:t>
        <w:br/>
      </w:r>
    </w:p>
    <w:p>
      <w:r>
        <w:t>就在黄雪琴计划离开中国前往英国攻读性别研究硕士学位的前一天，当局在王建兵位于广州的家中拘捕了两人。据中国人权捍卫者称，在无法见到律师、当局没有向两人的家人和朋友发出正式逮捕通知的情况下，两人被关押了47天。</w:t>
        <w:br/>
      </w:r>
    </w:p>
    <w:p>
      <w:r>
        <w:t>Dozens of Mr. Wang and Ms. Huang’s friends were questioned after their arrest, and many were forced to sign testimonies against them, according to Chinese Human Rights Defenders.</w:t>
        <w:br/>
      </w:r>
    </w:p>
    <w:p>
      <w:r>
        <w:t>据中国人权捍卫者称，王建兵和黄雪琴被捕后，数十名朋友接受了讯问，许多人被迫签署对他们不利的证词。</w:t>
        <w:br/>
      </w:r>
    </w:p>
    <w:p>
      <w:r>
        <w:t>Not long after Mr. Wang was taken away, his father made a video appealing to the authorities.</w:t>
        <w:br/>
      </w:r>
    </w:p>
    <w:p>
      <w:r>
        <w:t>王建兵被带走后不久，他的父亲录制了一段视频，向当局请愿。</w:t>
        <w:br/>
      </w:r>
    </w:p>
    <w:p>
      <w:r>
        <w:t>“My son is not a bad guy,” Wang Zhixue, his father, said in the video, which supporters of Mr. Wang and Ms. Huang posted online. “He has made so many contributions to society through public welfare work. What harm can he be to society?”</w:t>
        <w:br/>
      </w:r>
    </w:p>
    <w:p>
      <w:r>
        <w:t>“我的娃娃不是个坏娃娃，”他的父亲王治学在视频中说道，王建兵和黄雪琴的支持者将这段视频发布到了网上。“他对社会做了这么多的贡献，做了这么多年的公益事业。他不可能对社会有什么危害。”</w:t>
        <w:br/>
      </w:r>
    </w:p>
    <w:p>
      <w:r>
        <w:t>In late 2019, Ms. Huang was detained by the police in Guangzhou on charges of “picking quarrels and provoking trouble,” a less serious charge the government has used in the past to silence activists like herself.</w:t>
        <w:br/>
      </w:r>
    </w:p>
    <w:p>
      <w:r>
        <w:t>2019年底，黄雪琴被广州警方以“寻衅滋事”的罪名拘留，这是政府过去用来压制像她这样的活动人士的罪名，这个罪名与煽动颠覆国家罪相比较轻。</w:t>
        <w:br/>
      </w:r>
    </w:p>
    <w:p>
      <w:r>
        <w:t>She was detained for three months. “This is Xueqin, and I’m back,” she wrote in a message to a friend after her release in 2020. “One second of darkness doesn’t make people blind.”</w:t>
        <w:br/>
      </w:r>
    </w:p>
    <w:p>
      <w:r>
        <w:t>她被拘留了三个月。“我是雪琴，回来了，”她2020年获释后在给朋友的留言中写道。“一秒钟的黑暗不会让人成为瞎子。”</w:t>
        <w:br/>
      </w:r>
    </w:p>
    <w:p>
      <w:pPr>
        <w:pStyle w:val="Heading1"/>
        <w:spacing w:before="0" w:after="280"/>
      </w:pPr>
      <w:r>
        <w:rPr>
          <w:rFonts w:ascii="Times New Roman" w:hAnsi="Times New Roman" w:eastAsia="宋体"/>
          <w:b/>
          <w:sz w:val="52"/>
        </w:rPr>
        <w:t>报复性调查？中国威胁对欧洲进口猪肉征收关税</w:t>
      </w:r>
    </w:p>
    <w:p>
      <w:r>
        <w:t>China on Monday threatened to impose tariffs on pork imports from Europe, in what appeared to be retaliation for the European Union’s decision last week to impose preliminary tariffs on electric cars imported from China.</w:t>
        <w:br/>
      </w:r>
    </w:p>
    <w:p>
      <w:r>
        <w:t>中国周一威胁要对欧洲进口猪肉征收关税，这似乎是对欧盟上周决定对中国出口电动汽车征收初步关税的报复。</w:t>
        <w:br/>
      </w:r>
    </w:p>
    <w:p>
      <w:r>
        <w:t>China’s Ministry of Commerce announced that it had opened an investigation into whether pork from the European Union was being dumped in China at unfairly low prices. The case could result in tariffs on dozens of products, from pork chops to pickled pig intestines.</w:t>
        <w:br/>
      </w:r>
    </w:p>
    <w:p>
      <w:r>
        <w:t>中国商务部宣布，已开始调查欧盟国家的猪肉是否以不公平的低价倾销到中国。此案可能导致对从猪排到腌猪肠等数十种产品征收关税。</w:t>
        <w:br/>
      </w:r>
    </w:p>
    <w:p>
      <w:r>
        <w:t>The ministry said it was acting in response to an application from the China Animal Agriculture Association, a government-affiliated group, and released a copy of the request. The association accused the European pork industry of benefiting from inappropriate government subsidies as it suffered from overcapacity — the same accusations that European and American officials have leveled against China’s car industry.&lt;</w:t>
        <w:br/>
      </w:r>
    </w:p>
    <w:p>
      <w:r>
        <w:t>商务部表示，此举是应政府下属机构中国畜牧业协会的申请而采取的，并公布了申请书的副本。该协会指责欧洲猪肉行业因产能过剩而受益于政府的不适当补贴——欧洲和美国官员也对中国汽车行业提出了同样的指责。</w:t>
        <w:br/>
      </w:r>
    </w:p>
    <w:p>
      <w:r>
        <w:t>Olof Gill, a spokesman for the European Commission, said in a statement that the European Union’s executive arm was analyzing China’s action and would “follow the proceeding very closely in coordination with E.U. industry and member states, and intervene as appropriate to ensure that the investigation fully complies with relevant” World Trade Organization rules.</w:t>
        <w:br/>
      </w:r>
    </w:p>
    <w:p>
      <w:r>
        <w:t>欧盟委员会发言人奥洛夫·吉尔在一份声明中表示，欧盟执行机构正在分析中国的行动，并将“密切关注进展，并与欧盟产业和成员国协调，采取适当介入措施，确保调查完全符合”世界贸易组织的“相关”规则。</w:t>
        <w:br/>
      </w:r>
    </w:p>
    <w:p>
      <w:r>
        <w:t>The European Union Chamber of Commerce in China, a business group, said in a statement that China’s action was not a surprise after the European Union’s recent electric vehicle tariffs. The chamber added that it “encourages both sides to take action to depoliticize the business environment and find ways to address the underlying causes.”</w:t>
        <w:br/>
      </w:r>
    </w:p>
    <w:p>
      <w:r>
        <w:t>商业团体中国欧盟商会在一份声明中表示，在欧盟最近对电动汽车征收关税后，中国的行动并不令人意外。该商会还表示，“鼓励双方采取行动，使商业环境去政治化，并找到解决深层原因的方法。”</w:t>
        <w:br/>
      </w:r>
    </w:p>
    <w:p>
      <w:r>
        <w:t>The E.V. tariffs have been a divisive issue in Europe. Labor unions and European auto parts producers have been worried about job losses as China’s electric car exports to the continent rise quickly. But European automakers like Volkswagen have been expanding electric car production in China and shifting their purchasing from Europe to low-cost Chinese suppliers. They have been wary that trade frictions may prompt China to target imports of luxury cars from Europe next.</w:t>
        <w:br/>
      </w:r>
    </w:p>
    <w:p>
      <w:r>
        <w:t>对电动汽车征收关税在欧洲一直是一个存在分歧的问题。工会和欧洲汽车零部件生产商担心中国对欧洲的电动汽车出口迅速增长将导致失业问题。但大众等欧洲汽车制造商一直在扩大在中国的电动汽车生产，并将采购从欧洲转移到低成本的中国供应商。他们一直担心贸易摩擦可能会促使中国对从欧洲进口的豪华汽车采取行动。</w:t>
        <w:br/>
      </w:r>
    </w:p>
    <w:p>
      <w:r>
        <w:t>By choosing pork imports as the apparent payback for the electric vehicle tariffs, China is turning to a playbook it followed during its last major trade fight with the European Union over a decade ago.</w:t>
        <w:br/>
      </w:r>
    </w:p>
    <w:p>
      <w:r>
        <w:t>选择进口猪肉作为对电动汽车关税的明显报复手段，中国正在重拾十多年前与欧盟进行上一次重大贸易争端时的做法。</w:t>
        <w:br/>
      </w:r>
    </w:p>
    <w:p>
      <w:r>
        <w:t>In 2013, the European Union moved to impose 11.8 percent tariffs on solar panels from China. China responded by threatening tariffs on wine from Europe and then launched a successful campaign to persuade national governments in Europe to force E.U. leaders in Brussels to back down.</w:t>
        <w:br/>
      </w:r>
    </w:p>
    <w:p>
      <w:r>
        <w:t>2013年，欧盟对来自中国的太阳能电池板征收了11.8%的关税。作为回应，中国威胁对来自欧洲的葡萄酒征收关税，随后又成功说服欧洲各国政府，迫使布鲁塞尔的欧盟领导人做出让步。</w:t>
        <w:br/>
      </w:r>
    </w:p>
    <w:p>
      <w:r>
        <w:t>Farmers are a potent political lobby in Europe who have been looking for ways to increase sales to China. Experts in China’s trade policy said Beijing might be hoping to pressure the European Union to back down again.</w:t>
        <w:br/>
      </w:r>
    </w:p>
    <w:p>
      <w:r>
        <w:t>在欧洲，农民是一个强大的政治游说群体，他们一直在寻找增加对华销售的途径。中国贸易政策专家表示，中国政府可能希望向欧盟施压，迫使其再次让步。</w:t>
        <w:br/>
      </w:r>
    </w:p>
    <w:p>
      <w:r>
        <w:t>In addition to the pork trade case, the Ministry of Commerce already began in January a case against imports of Cognac and other European wine-based spirits that come mainly from France. The French government has been an early supporter of tariffs on electric cars from China, following allegations that China has heavily subsidized the industry.</w:t>
        <w:br/>
      </w:r>
    </w:p>
    <w:p>
      <w:r>
        <w:t>除猪肉贸易案外，商务部已于今年1月开始对主要来自法国的干邑白兰地和其他欧洲葡萄酒烈酒的进口立案调查。法国是最早支持对中国电动车征税的国家之一，理由是有指控称，中国对电动汽车行业进行了大量补贴。</w:t>
        <w:br/>
      </w:r>
    </w:p>
    <w:p>
      <w:r>
        <w:t>It’s not clear China will succeed in stopping the European Union’s electric vehicle tariffs. Chinese imports of solar panels decimated Europe’s solar panel manufacturing industry after the union rescinded its tariffs. European governments are still looking for ways to revive the industry. Few in Europe want electric car production to suffer a similar fate.</w:t>
        <w:br/>
      </w:r>
    </w:p>
    <w:p>
      <w:r>
        <w:t>目前尚不清楚中国能否成功阻止欧盟对电动汽车征收关税。在欧盟取消关税后，中国进口的太阳能电池板使欧洲的太阳能电池板制造业遭受重创。欧洲各国政府仍在寻找振兴该行业的方法。欧洲人不希望电动汽车行业遭受类似的命运。</w:t>
        <w:br/>
      </w:r>
    </w:p>
    <w:p>
      <w:r>
        <w:t>China also has a huge overall trade surplus with Europe. In recent months, China has sent four shipping containers’ worth of exports to Europe for each container of imports that comes the other way.</w:t>
        <w:br/>
      </w:r>
    </w:p>
    <w:p>
      <w:r>
        <w:t>中国对欧洲的总体贸易顺差也很大。近几个月来，每从欧洲进口一个集装箱的进口商品，中国就向欧洲发出了四个集装箱的出口商品。</w:t>
        <w:br/>
      </w:r>
    </w:p>
    <w:p>
      <w:r>
        <w:t>For China’s part, tariffs on pork could help protect an important industry from international competition. Pork prices fell 14 percent last year, as the country’s pig farmers expanded their herds. Prices have begun to recover in the past month but are still half of what they were three to five years ago, when an epidemic of African swine fever killed much of China’s herd.</w:t>
        <w:br/>
      </w:r>
    </w:p>
    <w:p>
      <w:r>
        <w:t>就中国而言，对猪肉征收关税有助于保护这一重要产业免受国际竞争的影响。去年，随着中国养猪户扩大养猪规模，猪肉价格下跌了14%。上个月猪肉价格开始回升，但仍只有三五年前的一半，当时一场非洲猪瘟疫情导致中国的生猪存栏量大幅减少。</w:t>
        <w:br/>
      </w:r>
    </w:p>
    <w:p>
      <w:r>
        <w:t>China is by far the world’s largest market for pork, a dietary staple. Average consumption per person in some provinces, like Hunan, reaches nearly a quarter-pound of pork a day.</w:t>
        <w:br/>
      </w:r>
    </w:p>
    <w:p>
      <w:r>
        <w:t>中国是迄今为止全球最大的猪肉市场，猪肉是人们主要的肉食。在湖南等一些省份，人均每天消费近四分之一磅猪肉。</w:t>
        <w:br/>
      </w:r>
    </w:p>
    <w:p>
      <w:r>
        <w:t>China has yet to retaliate over the Biden administration’s decision in early May to raise American tariffs on electric cars, lithium batteries and other products from China. China has criticized the U.S. tariffs, but has refrained from the rapid escalation in retaliatory tariffs that it pursued during the Trump administration. That approach in 2018 and 2019 ended up backfiring for Beijing. The Trump administration quickly broadened its tariffs, many of which have stayed in place ever since.</w:t>
        <w:br/>
      </w:r>
    </w:p>
    <w:p>
      <w:r>
        <w:t>拜登政府于5月初决定提高中国电动汽车、锂电池和其他产品的关税，但中国尚未对此采取报复行动。中国对美国的关税提出了批评，但没有像在特朗普政府时期那样迅速升级事态、征收报复性关税。这种做法在2018年和2019年对中国造成了适得其反的效果。特朗普政府迅速扩大了关税范围，其中许多关税一直持续至今。</w:t>
        <w:br/>
      </w:r>
    </w:p>
    <w:p>
      <w:r>
        <w:t>Beijing imports fairly little from the United States after years of government-led efforts to reduce dependence on imports, so it has had limited options for broad retaliation.</w:t>
        <w:br/>
      </w:r>
    </w:p>
    <w:p>
      <w:r>
        <w:t>中国政府多年来一直在努力减少对进口的依赖，北京从美国进口的商品较少。因此，中国采取广泛报复的选择有限。</w:t>
        <w:br/>
      </w:r>
    </w:p>
    <w:p>
      <w:pPr>
        <w:pStyle w:val="Heading1"/>
        <w:spacing w:before="0" w:after="280"/>
      </w:pPr>
      <w:r>
        <w:rPr>
          <w:rFonts w:ascii="Times New Roman" w:hAnsi="Times New Roman" w:eastAsia="宋体"/>
          <w:b/>
          <w:sz w:val="52"/>
        </w:rPr>
        <w:t>俄朝签署安全协议，朝鲜半岛无核化努力成空？</w:t>
      </w:r>
    </w:p>
    <w:p>
      <w:r>
        <w:t>As Vladimir V. Putin’s Russia and Xi Jinping’s China deepened their confrontation with the West over the past decade, they were always united with the United States on at least one geopolitical project: dismantling or at least containing North Korea’s nuclear arsenal.</w:t>
        <w:br/>
      </w:r>
    </w:p>
    <w:p>
      <w:r>
        <w:t>过去10年里，虽然普京领导的俄罗斯和习近平领导的中国加深了与西方的对抗，但是，在至少在一个地缘政治项目上，它们始终与美国保持一致：拆除或至少遏制朝鲜的核武库。</w:t>
        <w:br/>
      </w:r>
    </w:p>
    <w:p>
      <w:r>
        <w:t>That is, until the war in Ukraine broke out two years ago.</w:t>
        <w:br/>
      </w:r>
    </w:p>
    <w:p>
      <w:r>
        <w:t>直到两年前乌克兰战争爆发。</w:t>
        <w:br/>
      </w:r>
    </w:p>
    <w:p>
      <w:r>
        <w:t>In one of the starkest back-to-the-Cold War moments yet, Mr. Putin’s visit Wednesday to Pyongyang — and the announcement of a pact to provide “mutual assistance in the event of aggression” — underscored that efforts by the world’s three biggest nuclear powers to halt nuclear proliferation by North Korea had been dying for some time. Mr. Putin and Kim Jong-un, the North’s leader, just presided over the memorial service.</w:t>
        <w:br/>
      </w:r>
    </w:p>
    <w:p>
      <w:r>
        <w:t>普京于周三访问平壤，并宣布了一项“在受到侵略时相互援助”的协议，这是迄今为止最严峻、让人感觉仿佛返回冷战的时刻之一，凸显出世界上三个最大的核大国阻止朝鲜核扩散的努力早已行将就木。普京和朝鲜领导人金正恩刚刚敲响了它的丧钟。</w:t>
        <w:br/>
      </w:r>
    </w:p>
    <w:p>
      <w:r>
        <w:t>Mr. Putin did far more than drop any semblance of a desire to ensure nuclear restraint. He promised unspecified technological help that — if it includes the few critical technologies Mr. Kim has sought to perfect — could help the North design a warhead that could survive re-entry into the atmosphere and threaten its many adversaries, starting with the United States.</w:t>
        <w:br/>
      </w:r>
    </w:p>
    <w:p>
      <w:r>
        <w:t>普京所做的远不止放弃了确保朝鲜核克制的任何表面意愿。他承诺提供未具体说明的技术帮助，如果其中包括金正恩试图完善的几项关键技术的话，就可以帮助朝鲜设计出一种能成功重返大气层的弹头，从而威胁到它的许多对手，而美国首当其冲。</w:t>
        <w:br/>
      </w:r>
    </w:p>
    <w:p>
      <w:r>
        <w:t>Nowhere in the statements made Wednesday was there even a hint that North Korea should give up any of its estimated 50 or 60 nuclear weapons. To the contrary, Mr. Putin declared: “Pyongyang has the right to take reasonable measures to strengthen its own defense capability, ensure national security and protect sovereignty” — though he did not address whether those measures included further developing the North’s nuclear weapons.</w:t>
        <w:br/>
      </w:r>
    </w:p>
    <w:p>
      <w:r>
        <w:t>在周三的声明中，甚至没有任何地方暗示朝鲜应放弃外界估计它拥有的50至60枚核武器中的任何一枚。相反，普京宣称：“平壤有权采取合理措施来加强自身的防御能力，确保国家安全和保护主权”——尽管他没有说明这些措施是否包括进一步发展朝鲜的核武器。</w:t>
        <w:br/>
      </w:r>
    </w:p>
    <w:p>
      <w:r>
        <w:t>While the shift has been clear-cut, what it could portend is stunning. “This is a renewal of Cold War-era security guarantees, no doubt,” said Victor Cha, who worked on North Korea issues during the George W. Bush administration. Those guarantees date to a now-defunct 1961 mutual defense treaty between Pyongyang and Moscow.</w:t>
        <w:br/>
      </w:r>
    </w:p>
    <w:p>
      <w:r>
        <w:t>虽然这种转变已经非常明确，但它可能预示的东西依然令人震惊。“毫无疑问，这是冷战时期安全保障的复兴，”在乔治·W·布什政府负责朝鲜问题的车维德说。这些保障可以追溯到1961年平壤和莫斯科之间的共同防御条约，该条约现在已经失效。</w:t>
        <w:br/>
      </w:r>
    </w:p>
    <w:p>
      <w:r>
        <w:t>This time, however, the agreement “is based on mutual transactional needs — artillery for Russia and high-end military technology” for North Korea, said Mr. Cha, now at the Center for Strategic and International Studies. “They are united not by ideology, as in the Cold War, but in common opposition to the U.S. and the Western liberal order,” he added.</w:t>
        <w:br/>
      </w:r>
    </w:p>
    <w:p>
      <w:r>
        <w:t>然而，这一次的协议“是基于双方的交易需求——俄罗斯得到炮弹，朝鲜得到高端军事技术，”现就职于战略与国际研究中心的车维德说。“他们不是像冷战时期那样因为意识形态而团结在一起，而是因为共同反对美国和西方自由主义秩序，”他还说。</w:t>
        <w:br/>
      </w:r>
    </w:p>
    <w:p>
      <w:r>
        <w:t>As the threat from North Korea grows, Mr. Cha said, the new pact is almost certain to solidify an increasingly formal security alliance between Japan, South Korea and the United States.</w:t>
        <w:br/>
      </w:r>
    </w:p>
    <w:p>
      <w:r>
        <w:t>车维德说，随着来自朝鲜的威胁越来越大，这项新协议几乎肯定会巩固日本、韩国和美国之间日益正式的安全联盟。</w:t>
        <w:br/>
      </w:r>
    </w:p>
    <w:p>
      <w:r>
        <w:t>The Russians signaled what was coming 18 months ago.</w:t>
        <w:br/>
      </w:r>
    </w:p>
    <w:p>
      <w:r>
        <w:t>俄罗斯人在18个月前就发出了信号。</w:t>
        <w:br/>
      </w:r>
    </w:p>
    <w:p>
      <w:r>
        <w:t>Desperate for more artillery to press the war effort in Ukraine, Mr. Putin turned to Mr. Kim for some modest help with ammunition in late 2022. That trickle has now reportedly turned into a flood: five million rounds of ammunition, by the estimates of Western intelligence services, and a growing array of North Korea-made munitions, jammed into what the State Department said were 11,000 shipping containers full of arms. Ballistic missiles followed.</w:t>
        <w:br/>
      </w:r>
    </w:p>
    <w:p>
      <w:r>
        <w:t>普京迫切需要更多的炮弹来推动在乌克兰的战争，于是在2022年底向金正恩求助，希望在弹药方面得到一些有限的帮助。据报道，涓涓细流如今已经变成洪流：据西方情报机构估计，金正恩提供了500万发弹药，此外还有更多朝鲜制造的弹药，被满满塞进国务院所称的1.1万个集装箱。接下来还有弹道导弹。</w:t>
        <w:br/>
      </w:r>
    </w:p>
    <w:p>
      <w:r>
        <w:t>It is a reflection of the fact that North Korea now has, for perhaps the first time in its history, a valuable bargaining chip that one of its allies in its standoff with the West needs: It is a prodigious arms producer.</w:t>
        <w:br/>
      </w:r>
    </w:p>
    <w:p>
      <w:r>
        <w:t>这反映了这样一个事实：现在，朝鲜或许有史以来第一次拥有了一个与西方对峙的盟友所需要的宝贵筹码：它是一个武器生产大国。</w:t>
        <w:br/>
      </w:r>
    </w:p>
    <w:p>
      <w:r>
        <w:t>At first, Mr. Kim was happy to receive oil and food in return. But in the intelligence assessments circulating in Washington and Europe, officials say, there is growing concern that the North Korean leader is now determined to surmount the last big technological hurdle in making his country a full-fledged nuclear weapons state — the capability to reach any American city with his nuclear weapons.</w:t>
        <w:br/>
      </w:r>
    </w:p>
    <w:p>
      <w:r>
        <w:t>起初，金正恩乐于收到石油和食物作为回报。但在华盛顿和欧洲流传的情报评估中，官员们表示，越来越多的人担心，朝鲜领导人现在决心克服使朝鲜成为正式核武器国家的最后一大技术障碍——用核武器打到美国任何城市的能力。</w:t>
        <w:br/>
      </w:r>
    </w:p>
    <w:p>
      <w:r>
        <w:t>Russia holds the keys; the question is whether it is willing to hand them over.</w:t>
        <w:br/>
      </w:r>
    </w:p>
    <w:p>
      <w:r>
        <w:t>俄罗斯掌握着钥匙；问题是，它是否愿意交出这些钥匙。</w:t>
        <w:br/>
      </w:r>
    </w:p>
    <w:p>
      <w:r>
        <w:t>“Russia’s need for support in the context of Ukraine has forced it to grant some long-sought concessions to China, North Korea and Iran,” Avril Haines, the director of national intelligence, told Congress in March, “with the potential to undermine, among other things, long-held nonproliferation norms.”</w:t>
        <w:br/>
      </w:r>
    </w:p>
    <w:p>
      <w:r>
        <w:t>“在乌克兰问题上，俄罗斯需要得到支持，这迫使它向中国、朝鲜和伊朗做出了一些对方长期寻求的让步，”美国国家情报总监埃夫丽尔·海恩斯今年3月对国会说，“这可能会破坏长期以来的防扩散准则。”</w:t>
        <w:br/>
      </w:r>
    </w:p>
    <w:p>
      <w:r>
        <w:t>In closed, classified sessions, she was far more specific, taking key members of Congress through the array of technologies Mr. Kim has not yet shown he can master. Most of them involve keeping a nuclear warhead aloft for 6,000 miles and making sure it can survive, and accurately hit its target, on re-entry to the atmosphere.</w:t>
        <w:br/>
      </w:r>
    </w:p>
    <w:p>
      <w:r>
        <w:t>在闭门机密会议上，她的发言要具体得多，她向国会重要成员介绍了金正恩尚未显示出他已掌握的一系列技术。其中大多数涉及将核弹头保持在9600公里左右的高空，并确保它能成功重返大气层并准确击中目标。</w:t>
        <w:br/>
      </w:r>
    </w:p>
    <w:p>
      <w:r>
        <w:t>That is the step a series of American presidents have said they cannot live with. Before the conclusion of this week’s meeting in Pyongyang, Mr. Cha wrote that the prospect of Russian help to the North “presents the greatest threat to U.S. national security since the Korean War.”</w:t>
        <w:br/>
      </w:r>
    </w:p>
    <w:p>
      <w:r>
        <w:t>这是很多美国总统都曾表示无法接受的进展。在本周的平壤峰会结束前，车维德写道，俄罗斯帮助朝鲜的前景“是朝鲜战争以来对美国国家安全的最大威胁”。</w:t>
        <w:br/>
      </w:r>
    </w:p>
    <w:p>
      <w:r>
        <w:t>“This relationship, deep in history and reinvigorated by the war in Ukraine, undermines the security of Europe, Asia and the U.S. homeland. Amid front-burner issues like the wars in Ukraine and Gaza,” he contended, the “administration relegates this problem to the back burner at its own peril.”</w:t>
        <w:br/>
      </w:r>
    </w:p>
    <w:p>
      <w:r>
        <w:t>“这种有着深厚历史渊源，并且因乌克兰战争而重新焕发活力的关系破坏了欧洲、亚洲和美国本土的安全，”他表示。“在乌克兰和加沙战争等重要问题中，政府把这个问题放在次要位置，这简直是自寻死路”。</w:t>
        <w:br/>
      </w:r>
    </w:p>
    <w:p>
      <w:r>
        <w:t>Of course, Washington has faced so many warnings about the dangers of North Korea’s arsenal — dating to its first nuclear test 18 years ago — that it has become almost the background music of geopolitical upheaval.</w:t>
        <w:br/>
      </w:r>
    </w:p>
    <w:p>
      <w:r>
        <w:t>当然，自朝鲜18年前进行首次核试验以来，华盛顿一直面临着关于朝鲜核武库危险的诸多警告，这些警告几乎沦为了地缘政治动荡的背景音乐。</w:t>
        <w:br/>
      </w:r>
    </w:p>
    <w:p>
      <w:r>
        <w:t>Mr. Kim has also shown a willingness to strike the United States in non-nuclear ways. The North was responsible for a devastating hack of Sony Pictures a decade ago, which took out most of the studio’s computing capability. The attack was prompted by Sony’s decision to release “The Interview,” a Seth Rogen and James Franco comedy about two journalists sent off to assassinate Mr. Kim.</w:t>
        <w:br/>
      </w:r>
    </w:p>
    <w:p>
      <w:r>
        <w:t>金正恩也表现出以非核方式打击美国的意愿。十年前，朝鲜对索尼影业进行了毁灭性黑客攻击，摧毁了它的大部分计算能力。事情的起因是，索尼决定发行由塞斯·罗根和詹姆斯·弗兰科主演的喜剧片《采访》（The Interview，也译作《刺杀金正恩》，这部电影讲述了两名记者被派去刺杀金正恩的故事。</w:t>
        <w:br/>
      </w:r>
    </w:p>
    <w:p>
      <w:r>
        <w:t>In many ways, it set the stage for the modern cyber wars, and the North has financed the expansion of its nuclear program by hacking into central banks and other lucrative Western targets.</w:t>
        <w:br/>
      </w:r>
    </w:p>
    <w:p>
      <w:r>
        <w:t>在许多方面，它为现代网络战奠定了基础，并且通过侵入中央银行和其他有利可图的西方目标，朝鲜为核计划的扩张获得了资金。</w:t>
        <w:br/>
      </w:r>
    </w:p>
    <w:p>
      <w:r>
        <w:t>A seemingly endless series of United Nations financial sanctions has failed to cripple either the nuclear expansion or the North’s closely related missile program. American efforts at sabotage have worked, but not for long.</w:t>
        <w:br/>
      </w:r>
    </w:p>
    <w:p>
      <w:r>
        <w:t>联合国一系列看似无休止的金融制裁措施既未能削弱朝鲜的核扩张，也未能削弱与之密切相关的导弹计划。美国的破坏努力起到了作用，但持续时间不长。</w:t>
        <w:br/>
      </w:r>
    </w:p>
    <w:p>
      <w:r>
        <w:t>So that leaves the United States dependent on the cold calculus of deterrence: reminding the North, with exercises of long-range bombers, that a strike on the United States or its allies would almost certainly result in the destruction of the country. But a credible security pact with Moscow would complicate that reasoning, with its suggestion that Russia could potentially strike back on the North’s behalf. The terms of Wednesday’s agreement, however, were not clearly spelled out.</w:t>
        <w:br/>
      </w:r>
    </w:p>
    <w:p>
      <w:r>
        <w:t>因此，美国只能依赖于冷酷的威慑算计：通过远程轰炸机演习提醒朝鲜，对美国或其盟友的打击行动几乎肯定会招致朝鲜的灭亡。但如果与莫斯科签订可信的安全协议，则会使这一推理变得复杂化。然而，周三协议的条款并没有明确说明。</w:t>
        <w:br/>
      </w:r>
    </w:p>
    <w:p>
      <w:r>
        <w:t>Mr. Putin’s announcements on Wednesday were also a reminder that North Korea’s continued success in pursuing nuclear weapons marks one of Washington’s greatest bipartisan failures. It began in the Clinton administration; faced with an emerging crisis with the North in 1994, the administration considered taking out its emerging nuclear program before it produced a single weapon.</w:t>
        <w:br/>
      </w:r>
    </w:p>
    <w:p>
      <w:r>
        <w:t>普京周三发表的声明也提醒人们，朝鲜在发展核武器方面的持续成功标志着华盛顿两党最大的失败之一。它始于克林顿政府；1994年，面对与朝鲜日益显现的危机，美国政府曾考虑在它生产出一枚核武器之前就将其新兴的核计划摧毁。</w:t>
        <w:br/>
      </w:r>
    </w:p>
    <w:p>
      <w:r>
        <w:t>President Bill Clinton pulled back, convinced that diplomacy was the better route — the beginning of three decades of on-again, off-again negotiations. China and Russia helped, joining in the “Six Party Talks” with North Korea that sought to buy off its program.</w:t>
        <w:br/>
      </w:r>
    </w:p>
    <w:p>
      <w:r>
        <w:t>克林顿总统退缩了，他相信外交手段是更好的途径——开始了长达30年的时断时续的谈判。中俄提供了帮助，加入了与朝鲜的“六方会谈”，该会谈试图收买朝鲜的核计划。</w:t>
        <w:br/>
      </w:r>
    </w:p>
    <w:p>
      <w:r>
        <w:t>When that collapsed, there were sanctions and a United Nations monitoring group that was supposed to publicly present evidence of sanctions evasion. When the monitoring operation came up for renewal at the United Nations recently, Russia successfully led the charge to get rid of it, at least for now.</w:t>
        <w:br/>
      </w:r>
    </w:p>
    <w:p>
      <w:r>
        <w:t>六方会谈破裂后，朝鲜受到制裁，联合国成立了一个监督小组，负责公开提供朝鲜逃避制裁的证据。最近，当联合国提出延长该专家小组的任期时，俄罗斯成功地将其否决，至少目前是这样。</w:t>
        <w:br/>
      </w:r>
    </w:p>
    <w:p>
      <w:r>
        <w:t>Now there are two immediate challenges ahead for the United States, Japan, South Korea and other allies. The first is to attempt to stop the transfer of the technology Mr. Kim has on his shopping list. It includes, Mr. Cha and other experts say, the means to build quiet nuclear-armed submarines, and the technology to evade missile defenses.</w:t>
        <w:br/>
      </w:r>
    </w:p>
    <w:p>
      <w:r>
        <w:t>现在，美国、日本、韩国和其他盟友面临着两个紧迫的挑战。第一个挑战是试图阻止金正恩采购清单上所需技术的转移。据车维德和另外一些专家表示，其中包括建造静音核潜艇的方法，以及规避导弹防御的技术。</w:t>
        <w:br/>
      </w:r>
    </w:p>
    <w:p>
      <w:r>
        <w:t>In the past, Mr. Putin has provided missile designs to the North, American intelligence officials have reported, but there is little evidence that he has helped with actual nuclear weapons. Now the North has leverage: Keeping the artillery store open for Mr. Putin may hinge on Mr. Kim’s getting what he wants.</w:t>
        <w:br/>
      </w:r>
    </w:p>
    <w:p>
      <w:r>
        <w:t>美国情报官员报告称，普京过去曾向朝鲜提供导弹设计方案，但几乎没有证据表明他帮助朝鲜研发真正的核武器。现在，朝鲜有了筹码：金正恩能否得到他想要的东西将决定朝鲜是否继续向普京继续提供军火。</w:t>
        <w:br/>
      </w:r>
    </w:p>
    <w:p>
      <w:r>
        <w:t>And no one is watching this more closely than the Iranians. They, too, are supplying the Russians with drones. U.S. officials believe the two are discussing missiles. And just last week, the Iranians stepped up pressure on Israel and the United States, saying they were putting their most advanced centrifuges — capable of quickly turning Iran’s fuel stockpile into the material needed to make three nuclear weapons — deep inside an underground facility that may be beyond Israel’s ability to reach with bunker-busting bombs.</w:t>
        <w:br/>
      </w:r>
    </w:p>
    <w:p>
      <w:r>
        <w:t>没有谁比伊朗人更密切地关注这一点。他们也在向俄罗斯人提供无人机。美国官员认为，双方正在讨论导弹问题。就在上周，伊朗加大了对以色列和美国的压力，称他们正在将最先进的离心机——能够迅速将伊朗的燃料库存转化为制造三枚核武器所需的材料——深入一个地下设施，而这个地下设施可能超出了以色列的掩体炸弹能够抵达的深度。</w:t>
        <w:br/>
      </w:r>
    </w:p>
    <w:p>
      <w:r>
        <w:t>If North Korea’s gambit works, the Iranians may also see a benefit in growing even closer with Russia. And Mr. Putin may conclude he has little to lose.</w:t>
        <w:br/>
      </w:r>
    </w:p>
    <w:p>
      <w:r>
        <w:t>如果朝鲜的策略奏效，伊朗人可能也会看到与俄罗斯进一步拉近关系的好处。普京可能会得出结论，反正他没有什么可失去的。</w:t>
        <w:br/>
      </w:r>
    </w:p>
    <w:p>
      <w:pPr>
        <w:pStyle w:val="Heading1"/>
        <w:spacing w:before="0" w:after="280"/>
      </w:pPr>
      <w:r>
        <w:rPr>
          <w:rFonts w:ascii="Times New Roman" w:hAnsi="Times New Roman" w:eastAsia="宋体"/>
          <w:b/>
          <w:sz w:val="52"/>
        </w:rPr>
        <w:t>全球自由贸易是一个错误吗？</w:t>
      </w:r>
    </w:p>
    <w:p>
      <w:r>
        <w:t>ONE WEEK TO CHANGE THE WORLD: An Oral History of the 1999 WTO Protests, by DW Gibson</w:t>
        <w:br/>
      </w:r>
    </w:p>
    <w:p>
      <w:r>
        <w:t>《改变世界的一周：1999年反WTO抗议口述史》，D·W· 吉布森 著(ONE WEEK TO CHANGE THE WORLD: An Oral History of the 1999 WTO Protests, by DW Gibson)</w:t>
        <w:br/>
      </w:r>
    </w:p>
    <w:p>
      <w:r>
        <w:t>HOW THE WORLD RAN OUT OF EVERYTHING: Inside the Global Supply Chain, by Peter S. Goodman</w:t>
        <w:br/>
      </w:r>
    </w:p>
    <w:p>
      <w:r>
        <w:t>《世界是如何耗尽一切的：全球供应链幕后》，彼得·S·古德曼 著(HOW THE WORLD RAN OUT OF EVERYTHING: Inside the Global Supply Chain, by Peter S. Goodman)</w:t>
        <w:br/>
      </w:r>
    </w:p>
    <w:p>
      <w:r>
        <w:t>On a cold November morning in 1999, Harold Linde, a member of the Rainforest Action Network, was trying to hang an enormous sign from a construction crane hundreds of feet in the air over downtown Seattle. Loosely attached to a rope, he rappelled off the crane, lost control and began to plummet.</w:t>
        <w:br/>
      </w:r>
    </w:p>
    <w:p>
      <w:r>
        <w:t>1999年11月一个寒冷的早晨，雨林行动网络成员哈罗德·林德试图在西雅图市中心离地数百英尺高的建筑起重机上悬挂一个巨大的标语。他在顺着一根绳索从塔吊向下滑时失去了控制，开始坠落。</w:t>
        <w:br/>
      </w:r>
    </w:p>
    <w:p>
      <w:r>
        <w:t>Linde might have died, but thanks to the Ruckus Society, a nonprofit that trains activist groups, he knew to rip off his frictionless fleece gloves, grab onto the rope with his bare hands and wait for his colleagues to help him back up. After some spiritual assistance from “a circle of pagan witches on the ground” who were “sending prayers up,” Linde and his friends succeeded in unfurling a 100-pound banner. It showed two arrows pointing in opposite directions, one labeled “DEMOCRACY” and the other “W.T.O.”</w:t>
        <w:br/>
      </w:r>
    </w:p>
    <w:p>
      <w:r>
        <w:t>林德本来可能会丧命，但多亏了捣乱协会(Ruckus Society)的训练——这是一个培训行动团体的非营利组织，他知道要脱下无阻力的刷毛手套，徒手抓住绳子，然后等待同事们把他拉回去。在“地面上一群异教巫师”的“祈祷”帮助下，林德和他的朋友们成功展开了一面重达100磅的旗帜。旗帜上有两个指向相反方向的箭头，一个标着“民主”，另一个标着“WTO”。</w:t>
        <w:br/>
      </w:r>
    </w:p>
    <w:p>
      <w:r>
        <w:t>This stunt, which kicked off the Battle of Seattle, a protest of the third ministerial meeting of the World Trade Organization, captures the combination of high idealism, drama, detailed organization, radicalism and public relations savvy that defined a movement against the rising tide of globalization in the decades after the Cold War.</w:t>
        <w:br/>
      </w:r>
    </w:p>
    <w:p>
      <w:r>
        <w:t>这个危险举动拉开了抗议世界贸易组织第三次部长级会议的“西雅图之战”的序幕，它将崇高的理想主义、戏剧性、周密的组织、激进主义和高超的公关手段结合在一起，成为了冷战后几十年来反全球化浪潮运动的标志。</w:t>
        <w:br/>
      </w:r>
    </w:p>
    <w:p>
      <w:r>
        <w:t>DW Gibson’s comprehensive oral history “One Week to Change the World” gives a panoramic view of the multiday festival of dissent, from its authorized marches and semi-legal “direct actions” to its extremely illegal vandalism. There was even a concert.</w:t>
        <w:br/>
      </w:r>
    </w:p>
    <w:p>
      <w:r>
        <w:t>D·W·吉布森全面的口述史著作《改变世界的一周》全景展示了这个持续多日的异议庆典，从政府授权的游行和半合法的“直接行动”，到极端非法的破坏活动。甚至还有一场音乐会。</w:t>
        <w:br/>
      </w:r>
    </w:p>
    <w:p>
      <w:r>
        <w:t>The protests attracted the attention of progressive elected officials like Sherrod Brown and Dennis Kucinich, grunge scene stalwarts like Nirvana’s Krist Novoselic and Soundgarden’s Kim Thayil, the presidential candidate Ralph Nader, the linguist and social critic Noam Chomsky and the British actress Julie Christie. “Wow — we’re really going to give them an experience,” Nader recalls thinking. The experience ended with mass arrests, broken windows and tear-gassed protesters.</w:t>
        <w:br/>
      </w:r>
    </w:p>
    <w:p>
      <w:r>
        <w:t>抗议活动吸引了谢罗德·布朗和丹尼斯·库奇尼奇等开明的民选官员、涅槃乐队的克里斯特·诺沃塞利克和声音花园乐队的金·塔伊尔等垃圾摇滚中坚力量、总统候选人拉尔夫·纳德、语言学家和社会评论家诺姆·乔姆斯基，以及英国女演员朱莉·克里斯蒂的关注。纳德回忆起他当时这样想：“哇！我们真的要让他们体验一把了。”结果这场体验以大规模逮捕、破碎的玻璃窗和对示威者使用催泪瓦斯告终。</w:t>
        <w:br/>
      </w:r>
    </w:p>
    <w:p>
      <w:r>
        <w:t>The W.T.O.’s ministerial meetings were meant to advance the project of knitting together the newly liberalized world with a “harmonization” of common rules — internationally agreed upon food safety standards, for instance — to lower trade barriers. Ambassadors and NGO officials from around the world had assembled in a city that was fast becoming associated with a new digital economy that promised to accelerate globalization. The city would also soon become home to one of the first major protests partially organized online</w:t>
        <w:br/>
      </w:r>
    </w:p>
    <w:p>
      <w:r>
        <w:t>那场世贸组织部长级会议旨在通过“协调”共同规则——例如各国一致认可的食品安全标准——来降低贸易壁垒，推进将新自由化的世界连接在一起的项目。来自世界各地的大使和非政府组织官员齐聚西雅图，这座城市当时正迅速与有望加速全球化的新数字经济联系在一起，也将很快成为首批部分通过网络组织起来的大型抗议活动的发生地点。</w:t>
        <w:br/>
      </w:r>
    </w:p>
    <w:p>
      <w:r>
        <w:t>As Gibson outlines, the W.T.O. protests in Seattle became a natural meeting point for a wide range of leftist groups who felt abandoned by the neoliberal turn cemented by the Democratic president in the White House. American union leaders worried that cheap overseas labor would put downward pressure on blue-collar wages and many green activists were concerned that trade liberalization would be used as a battering ram against domestic environmental protections.</w:t>
        <w:br/>
      </w:r>
    </w:p>
    <w:p>
      <w:r>
        <w:t>正如吉布森所略述的那样，西雅图的反WTO抗议活动自然而然地成为了众多左派团体的汇聚点，这些团体认为白宫的民主党总统所强化的新自由主义转向抛弃了他们。美国工会领导人担心廉价的海外劳动力会给蓝领工人的工资带来下行压力，而许多环保活动人士则担心贸易自由化会被用作反对国内环境保护的攻城锤。</w:t>
        <w:br/>
      </w:r>
    </w:p>
    <w:p>
      <w:r>
        <w:t>While the protests themselves were global front-page news, Gibson and his interviewees devote substantial time to the months of lead-up and preparation for the rally as well as the uneasy alliance between strait-laced progressive political leaders and more antic provocateurs who climbed trees to keep them from being felled. “We are here, we’re nonviolent, but we are dedicated to shutting down the W.T.O.,” one activist remembers saying at a pre-protest news conference.</w:t>
        <w:br/>
      </w:r>
    </w:p>
    <w:p>
      <w:r>
        <w:t>虽然抗议活动本身登上了世界各地的头版，但吉布森和他的受访者还是花了大量时间讲述集会前几个月的准备工作，以及一本正经的进步派政治领导人与那些会爬到树上阻止树木砍伐的挑衅者之间的不稳定联盟。“我们在这里，我们是非暴力的，但我们致力于关闭WTO，”一位活动人士记得自己在抗议前的新闻发布会上这样说。</w:t>
        <w:br/>
      </w:r>
    </w:p>
    <w:p>
      <w:r>
        <w:t>Gibson also gives due space to the political and law enforcement officials who ultimately failed to quell the demonstrations. In quote after quote, blame largely falls on the Seattle mayor Paul Schell, who died in 2014, and his police chief, Norman Stamper: They didn’t allow enough intelligence gathering before the protests; they didn’t ask for the National Guard soon enough.</w:t>
        <w:br/>
      </w:r>
    </w:p>
    <w:p>
      <w:r>
        <w:t>吉布森还留了足够的笔墨给最终未能平息示威活动的政治和执法官员。在一段又一段的引述中，责任主要落在了已于2014年去世的前西雅图市长保罗·谢尔和他的警察局长诺曼·斯坦普身上：他们在抗议活动前未掌握充分的情报；也没有及时要求国民警卫队的支援。</w:t>
        <w:br/>
      </w:r>
    </w:p>
    <w:p>
      <w:r>
        <w:t>After Seattle, despite further meetings (with much more thought-out security) the W.T.O. was not able to reach another major global trade agreement — and has not to this day. Still, it did provide a framework with its existing rules, and trade liberalization advanced in the years that followed, thanks to China’s incorporation into the global economic system. The country joined the W.T.O. in 2001 and quickly became the workshop of the world. China’s growing importance within the global economy also set the stage for the great blow to global trade that would arrive two decades later thanks to coronavirus pandemic.</w:t>
        <w:br/>
      </w:r>
    </w:p>
    <w:p>
      <w:r>
        <w:t>西雅图之战之后，尽管世贸组织举行了更多（在安全方面更为周全）的会议，但直至今日都未能再达成一项重要的全球贸易协定。尽管如此，世贸组织还是通过其现有规则提供了一个框架，在中国融入全球经济体系的帮助下，贸易自由化在随后的几年里得以推进。中国于2001年加入世贸，并迅速成为世界工厂。中国在全球经济中日益增长的重要性也为二十年后新冠大流行给全球贸易带来的巨大打击奠定了基础。</w:t>
        <w:br/>
      </w:r>
    </w:p>
    <w:p>
      <w:r>
        <w:t>Peter S. Goodman’s “How the World Ran Out of Everything” is an impassioned account of globalization’s rise and stall. Goodman, a longtime economics correspondent for The New York Times and The Washington Post, offers an expansive view of the modern supply chain, from the Port of Long Beach and long-haul truck routes across the middle of the country to cattle ranchers in Montana and the travails of a Mississippi-based toy company trying to get a shipment from China in time for the holiday season.</w:t>
        <w:br/>
      </w:r>
    </w:p>
    <w:p>
      <w:r>
        <w:t>彼得·古德曼的《世界是如何耗尽一切的》一书慷慨激昂地描述了全球化的崛起和停滞。曾长期担任《纽约时报》和《华盛顿邮报》经济记者的古德曼以广阔的视角描绘了现代供应链，从长滩港和横跨美国中部的长途卡车路线，到蒙大拿州的牧场主，以及一家总部位于密西西比州的玩具公司为赶在节日季前从中国发货所经历的种种磨难。</w:t>
        <w:br/>
      </w:r>
    </w:p>
    <w:p>
      <w:r>
        <w:t>At every point in the chain during the pandemic, workers faced deteriorating conditions and financial instability. Toilet paper, meat and other consumer goods shot up in price and declined in availability as container ships idled in ports.</w:t>
        <w:br/>
      </w:r>
    </w:p>
    <w:p>
      <w:r>
        <w:t>大流行期间，在供应链的每一个环节，工人们都面临着条件恶化和财务不稳定的问题。随着集装箱船在港口闲置，卫生纸、肉类和其他消费品价格飙升，供应量减少。</w:t>
        <w:br/>
      </w:r>
    </w:p>
    <w:p>
      <w:r>
        <w:t>Goodman argues that the crisis exposed the brittleness of a system that relied, for years, on “just in time” manufacturing, which shrank inventories. Big retailers like Amazon and Walmart and food processors like Tyson and J.B.S. also squeezed suppliers and labor. This system “worked” in terms of lower prices for consumers and higher — Goodman argues, monopoly-size — market share for these giants. When the pandemic struck, manufacturers with low inventory couldn’t deal with the combination of increased demand and fewer workers, while some middlemen, like the global shippers and meatpackers, were able to profit.</w:t>
        <w:br/>
      </w:r>
    </w:p>
    <w:p>
      <w:r>
        <w:t>古德曼认为，这场危机暴露了多年来依赖“及时制”生产这种导致库存减少的系统的脆弱性。亚马逊和沃尔玛等大型零售商以及泰森和JBS等食品加工商也挤压了供应商和劳动力。从消费者负担的价格下降和这些巨型企业的市场份额提升——古德曼认为已经达到垄断水平——来看，这套系统是“奏效”的。当大流行袭来时，库存低的制造商无法应对需求增加和工人减少的双重压力，而一些中间商，如全球船运商和肉类加工厂，却能从中获利。</w:t>
        <w:br/>
      </w:r>
    </w:p>
    <w:p>
      <w:r>
        <w:t>Manufacturers also strained under the odd strength of the Covid-era economy. Americans unable to spend on restaurants and trips took to Amazon and began to vacuum up more stuff made cheap by international trade — televisions, basketball hoops, pastry blenders. “The result of this surge was chaos,” Goodman writes. Lights flickered from power outages “as Chinese plants deployed every available production line.”</w:t>
        <w:br/>
      </w:r>
    </w:p>
    <w:p>
      <w:r>
        <w:t>大流行时代经济异乎寻常的强劲也给制造商带来了压力。无力在餐馆和旅行上消费的美国人开始在亚马逊上购买更多由国际贸易带来的廉价商品：电视机、篮球架、打粉器。“这种激增的结果就是混乱，”古德曼写道。“由于中国工厂动用了所有可用的生产线，”电荒导致灯泡闪烁不定。</w:t>
        <w:br/>
      </w:r>
    </w:p>
    <w:p>
      <w:r>
        <w:t>Goodman is not naïve enough to think that globalization can or should be reversed, or that companies seeing political or business risk in China means a renaissance of American manufacturing (the last portion of the book is devoted to the manufacturers finding their way from China not quite back to America, but to Southeast Asia and Mexico).</w:t>
        <w:br/>
      </w:r>
    </w:p>
    <w:p>
      <w:r>
        <w:t>古德曼并没有天真地认为全球化可以或应该逆转，也不认为企业在中国看到政治或商业风险就意味着美国制造业的复兴（本书最后一部分专门讨论了制造商找到的离开中国的路并非是回到美国，而是去东南亚和墨西哥）。</w:t>
        <w:br/>
      </w:r>
    </w:p>
    <w:p>
      <w:r>
        <w:t>While the global supply chain is unlikely to be dismantled, the ideology of globalization is under attack practically and politically. “The U.S. is moving towards a kind of nationalistic mercantilism,” Chomsky tells Gibson. Joe Biden and Donald Trump are at odds on many issues, but they’re more similar to each other on trade policy than they are to predecessors in their own parties. Both presidents have shown more interest in using tariffs than in working out trade disputes through the W.T.O.</w:t>
        <w:br/>
      </w:r>
    </w:p>
    <w:p>
      <w:r>
        <w:t>虽然全球供应链不太可能被拆除，但全球化的意识形态在现实和政治上都受到了攻击。语言学家乔姆斯基告诉吉布森：“美国正在走向一种民族主义的重商主义。”拜登和特朗普在许多问题上意见相左，但在贸易政策上很接近，相比之下他们与各自党派的前任之间的差异反而更大。他们都更倾向于使用关税，而不是通过世贸组织来解决贸易争端。</w:t>
        <w:br/>
      </w:r>
    </w:p>
    <w:p>
      <w:r>
        <w:t>Seeds of this turn against business-friendly globalism were planted in 1999. Even if no one in the Biden administration is climbing up construction cranes to announce their policy proposals, Democratic lawmakers today have taken up many of the demonstrators’ concerns — environmentalism, labor power, skepticism of global trade arrangements — and knitted them into a policy synthesis that rejects the bipartisan consensus the Seattle protesters sought to overthrow.</w:t>
        <w:br/>
      </w:r>
    </w:p>
    <w:p>
      <w:r>
        <w:t>对利商的全球主义的抵制情绪在1999年就已经埋下种子。虽说拜登政府中没有人爬上塔吊宣布他们的政策建议，但示威者表达的许多担忧如今已经得到民主党立法者的认同——环保、劳工权力、对全球贸易安排的怀疑——并将它们编织成一个政策综合体，摒弃了西雅图抗议者曾试图推翻的两党共识。</w:t>
        <w:br/>
      </w:r>
    </w:p>
    <w:p>
      <w:r>
        <w:t>The late-20th-century project of integrating China into the global economy, in the hope that economic development would come hand in hand with political liberalism, feels at best misguided. Offshoring resulted in a predictable loss of U.S. jobs, Goodman writes, and programs designed to help Americans negatively affected by global trade were left underfunded.</w:t>
        <w:br/>
      </w:r>
    </w:p>
    <w:p>
      <w:r>
        <w:t>20世纪末，美国曾希望中国的经济发展将会与政治自由主义齐头并进，使中国融入全球经济。这个打算，往好了说也是误入歧途。古德曼写道，离岸外包导致了可预见的美国工作岗位流失，而旨在帮助受到全球贸易负面影响的美国人的项目却资金不足。</w:t>
        <w:br/>
      </w:r>
    </w:p>
    <w:p>
      <w:r>
        <w:t>What remains to be seen is whether the new policy responses can win over not just American activists and intellectuals, but also American consumers who tend to prefer lower costs over all else and who far outnumber any particular group of truckers, cattle ranchers or union workers squeezed by the economic pressures of a long, lean supply chain. The W.T.O. may have lost, but democracy will also have its say.</w:t>
        <w:br/>
      </w:r>
    </w:p>
    <w:p>
      <w:r>
        <w:t>我们拭目以待的是，新的政策应对措施能否不仅赢得美国活动人士和知识分子的支持，而且还能赢得美国消费者的支持，因为后者往往喜欢低价胜过一切，而他们的数量也远远超过在漫长的精益供应链带来的经济压力下处境艰难的卡车司机、牧场主或工会工人等特定群体。WTO可能输了，但民主还有话要说。</w:t>
        <w:br/>
      </w:r>
    </w:p>
    <w:p>
      <w:r>
        <w:t>ONE WEEK TO CHANGE THE WORLD: An Oral History of the 1999 WTO Protests | By DW Gibson | Simon &amp; Schuster | 354 pp. | Paperback, $19.99</w:t>
        <w:br/>
      </w:r>
    </w:p>
    <w:p>
      <w:r>
        <w:t>《改变世界的一周：1999年反WTO抗议口述史》| D·W· 吉布森著 | Simon &amp; Schuster出版| 354页 | Paperback, 售价19.99美元</w:t>
        <w:br/>
      </w:r>
    </w:p>
    <w:p>
      <w:r>
        <w:t>HOW THE WORLD RAN OUT OF EVERYTHING: Inside the Global Supply Chain | By Peter S. Goodman | Mariner | 406 pp. | $30</w:t>
        <w:br/>
      </w:r>
    </w:p>
    <w:p>
      <w:r>
        <w:t>《世界是如何耗尽一切的：全球供应链幕后》| 彼得·S·古德曼著 | Mariner出版 | 406页 | 售价30美元</w:t>
        <w:br/>
      </w:r>
    </w:p>
    <w:p>
      <w:pPr>
        <w:pStyle w:val="Heading1"/>
        <w:spacing w:before="0" w:after="280"/>
      </w:pPr>
      <w:r>
        <w:rPr>
          <w:rFonts w:ascii="Times New Roman" w:hAnsi="Times New Roman" w:eastAsia="宋体"/>
          <w:b/>
          <w:sz w:val="52"/>
        </w:rPr>
        <w:t>热爱“组团”理财的韩国人：一起存钱一起花</w:t>
      </w:r>
    </w:p>
    <w:p>
      <w:r>
        <w:t>Last fall, Jina Kim and two of her friends splurged on a two-night stay at the Ananti at Busan Cove, a luxury resort in Busan, South Korea.</w:t>
        <w:br/>
      </w:r>
    </w:p>
    <w:p>
      <w:r>
        <w:t>去年秋天，吉娜·金和两个朋友在韩国釜山的豪华度假胜地釜山湾阿南蒂度过了奢侈的两个晚上。</w:t>
        <w:br/>
      </w:r>
    </w:p>
    <w:p>
      <w:r>
        <w:t>The resort, where rooms start at $369 a night, features infinity pools, spas, eight restaurants, a private coastal walk and beach area, and a 4,600-meter “Water House” — an indoor pool and sauna fed by natural hot-spring water.</w:t>
        <w:br/>
      </w:r>
    </w:p>
    <w:p>
      <w:r>
        <w:t>这个度假村的客房每晚起价369美元，设有无边泳池、水疗中心、八家餐厅、私人海滨步道和海滩区，以及一个4600米的“水屋”——一个使用天然温泉水的室内泳池和桑拿房。</w:t>
        <w:br/>
      </w:r>
    </w:p>
    <w:p>
      <w:r>
        <w:t>“We just spent the whole day in the resort hotel, swimming, eating and drinking,” said Ms. Kim, a 32-year-old former teacher who is now a stay-at-home mother.</w:t>
        <w:br/>
      </w:r>
    </w:p>
    <w:p>
      <w:r>
        <w:t>“我们在度假酒店里呆了一整天，游泳、吃喝，”32岁的吉娜·金说。她以前是一名教师，现在是全职妈妈。</w:t>
        <w:br/>
      </w:r>
    </w:p>
    <w:p>
      <w:r>
        <w:t>Ms. Kim and her friends weren’t worried about how they would pay for the trip because they had spent over a decade saving in a “gyemoim,” a Korean term for people who form financial planning groups to save money for future expenses.</w:t>
        <w:br/>
      </w:r>
    </w:p>
    <w:p>
      <w:r>
        <w:t>吉娜·金和她的朋友们并不担心这次旅行的费用，因为她们花了十多年的时间在“起会”(gyemoim)里存钱——指的是人们组建财务规划团体，为未来的开支存钱。</w:t>
        <w:br/>
      </w:r>
    </w:p>
    <w:p>
      <w:r>
        <w:t>Forming gyemoim groups can help friends or families split travel costs equally so everyone can participate, regardless of his or her personal budget.</w:t>
        <w:br/>
      </w:r>
    </w:p>
    <w:p>
      <w:r>
        <w:t>组建起会可以帮助朋友或家人平均分摊旅行费用，这样每个人都可以参加，无需考虑个人预算。</w:t>
        <w:br/>
      </w:r>
    </w:p>
    <w:p>
      <w:r>
        <w:t>“Honestly, if we didn’t make the gyemoim, then it would have been too difficult for us to arrange that kind of trip,” Ms. Kim said. “It would have cost too much, and we didn’t want other members to feel pressured by that.”</w:t>
        <w:br/>
      </w:r>
    </w:p>
    <w:p>
      <w:r>
        <w:t>“说实话，如果我们不成立起会，那么安排这样的旅行对我们来说就太困难了，”吉娜·金说。“花费太多，我们不希望其他成员因此而感到压力。”</w:t>
        <w:br/>
      </w:r>
    </w:p>
    <w:p>
      <w:r>
        <w:t>Maintaining Relationships Through Saving</w:t>
        <w:br/>
      </w:r>
    </w:p>
    <w:p>
      <w:r>
        <w:t>通过存钱维持关系</w:t>
        <w:br/>
      </w:r>
    </w:p>
    <w:p>
      <w:r>
        <w:t>Collective financial planning has had a long history in many parts of the world.</w:t>
        <w:br/>
      </w:r>
    </w:p>
    <w:p>
      <w:r>
        <w:t>集体理财在世界上许多地方都有着悠久的历史。</w:t>
        <w:br/>
      </w:r>
    </w:p>
    <w:p>
      <w:r>
        <w:t>“It’s actually not unique to South Korea,” said Euncheol Shin, an associate professor of economics at KAIST College of Business in Seoul. “This practice first developed because there was no financial market out there, and if you wanted to borrow some money, you had to do some self-financing.”</w:t>
        <w:br/>
      </w:r>
    </w:p>
    <w:p>
      <w:r>
        <w:t>“这种做法实际上并不是韩国独有，”首尔的韩国科学技术院商学院经济学副教授申恩哲（音）说。“最初发展起来是因为当时没有金融市场，如果想借钱，你必须自己去做一些融资。”</w:t>
        <w:br/>
      </w:r>
    </w:p>
    <w:p>
      <w:r>
        <w:t>Dr. Shin gave an example of a village 200 years ago that needed to buy seeds to grow rice. The financial structures to take out loans didn’t yet exist in many places, so villages pooled their money, bought supplies and split what they reaped.</w:t>
        <w:br/>
      </w:r>
    </w:p>
    <w:p>
      <w:r>
        <w:t>申恩哲举了一个例子，200年前的一个村庄需要购买种子来种植水稻。当时在很多地方，贷款的金融机构还不存在，所以村民们把钱集中起来，购买物资，然后把收获分成。</w:t>
        <w:br/>
      </w:r>
    </w:p>
    <w:p>
      <w:r>
        <w:t>Over time, this practice evolved into a way for people to keep friendships strong and communities united.</w:t>
        <w:br/>
      </w:r>
    </w:p>
    <w:p>
      <w:r>
        <w:t>随着时间推移，这种做法逐渐发展为人们维系友谊和社区团结的一种方式。</w:t>
        <w:br/>
      </w:r>
    </w:p>
    <w:p>
      <w:r>
        <w:t>Each member of a gyemoim contributes what are essentially “club dues” — often between $10 and $50 each month, with the amount decided by the group. As the balance increases, the members discuss how to spend it together.</w:t>
        <w:br/>
      </w:r>
    </w:p>
    <w:p>
      <w:r>
        <w:t>起会中每个成员缴纳的款项实际上相当于“俱乐部会费”——通常是每月10美元到50美元之间，具体数额由团体决定。随着余额的增加，成员们讨论如何一起花掉它。</w:t>
        <w:br/>
      </w:r>
    </w:p>
    <w:p>
      <w:r>
        <w:t>Ms. Kim first formed a gyemoim with two friends after they met at a social club in 2014. The three were attending different colleges and believed the gyemoim would allow them to regularly meet up.</w:t>
        <w:br/>
      </w:r>
    </w:p>
    <w:p>
      <w:r>
        <w:t>2014年，吉娜·金和两个朋友在一家社交俱乐部相识后，首次成立了她们的起会。三人就读于不同的大学，她们认为起会可以让她们定期见面。</w:t>
        <w:br/>
      </w:r>
    </w:p>
    <w:p>
      <w:r>
        <w:t>Initially, they each agreed to contribute 15,000 won, or about $13, every month. Over the next decade, they saved more than 3,000,000 won, or about $2,200, before deciding to spend the money on a trip to the Ananti, the resort. By then, the three friends had become busy with their own careers and families, but they remained close, in part, because of the gyemoim.</w:t>
        <w:br/>
      </w:r>
    </w:p>
    <w:p>
      <w:r>
        <w:t>最初，她们同意每人每月交纳1.5万韩元（约合13美元）。在接下来的十年里，她们攒下了300多万韩元（约合2200美元），然后决定用这笔钱到度假胜地阿南蒂旅行。到那个时候，三个朋友已经忙于各自的事业和家庭，但她们仍然很亲密，起会也是部分原因。</w:t>
        <w:br/>
      </w:r>
    </w:p>
    <w:p>
      <w:r>
        <w:t>“It allowed us to keep in touch and have a good time together without worrying about the cost,” Ms. Kim said.</w:t>
        <w:br/>
      </w:r>
    </w:p>
    <w:p>
      <w:r>
        <w:t>“它让我们保持联系，一起享受美好时光，不用担心费用问题，”吉娜·金说。</w:t>
        <w:br/>
      </w:r>
    </w:p>
    <w:p>
      <w:r>
        <w:t>Young-hoon Lee, 35, said his mother headed the gyemoim for her apartment building.</w:t>
        <w:br/>
      </w:r>
    </w:p>
    <w:p>
      <w:r>
        <w:t>35岁的李英勋（音）说，他的母亲是她那座公寓楼的起会负责人。</w:t>
        <w:br/>
      </w:r>
    </w:p>
    <w:p>
      <w:r>
        <w:t>Mr. Lee, a teaching assistant at an English language academy, is part of a gyemoim that consists of two women and four men, all of whom contribute 50,000 Korean won, or about $36, each month.</w:t>
        <w:br/>
      </w:r>
    </w:p>
    <w:p>
      <w:r>
        <w:t>李英勋是一所英语语言学院的助教，也参加了一个起会，由两名女性和四名男性组成，每人每月交纳5万韩元，约合36美元。</w:t>
        <w:br/>
      </w:r>
    </w:p>
    <w:p>
      <w:r>
        <w:t>“We became close friends during high school, and we’ve remained friends into adulthood,” he said. “Initially, we got together just to have fun, but as everyone started working, we began thinking more about the future. So, while maintaining our friendship is important, we also decided to support each other through significant life events, such as weddings or funerals.”</w:t>
        <w:br/>
      </w:r>
    </w:p>
    <w:p>
      <w:r>
        <w:t>“我们在高中时就成了好朋友，成年后也一直是好朋友，”他说。“最初，我们聚在一起只是为了好玩，但随着每个人都开始工作，我们开始更多地考虑未来。所以，不仅维持友谊很重要，我们还决定在婚礼或葬礼这样的重大生活事件中相互支持。”</w:t>
        <w:br/>
      </w:r>
    </w:p>
    <w:p>
      <w:r>
        <w:t>Mr. Lee’s gyemoim typically uses its shared funds to reconnect a handful of times a year, usually to enjoy a meal of Korean barbecue or fried chicken and beer.</w:t>
        <w:br/>
      </w:r>
    </w:p>
    <w:p>
      <w:r>
        <w:t>李英勋的起会每年都会利用共这笔共享资金重聚几次，通常是享受一顿韩式烤肉或炸鸡啤酒。</w:t>
        <w:br/>
      </w:r>
    </w:p>
    <w:p>
      <w:r>
        <w:t>Ms. Kim also traveled with a different gyemoim to Vietnam at the end of April. The trip cost much less than her stay at the Ananti, though she said her group of three women still stayed in a nice hotel and had a great time together.</w:t>
        <w:br/>
      </w:r>
    </w:p>
    <w:p>
      <w:r>
        <w:t>4月底，吉娜·金还同另一个起会一起去了越南。这次旅行的花费比她在阿南蒂少得多，不过她说，这次也是三个女人，她们仍然住在一家不错的酒店里，一起度过了愉快的时光。</w:t>
        <w:br/>
      </w:r>
    </w:p>
    <w:p>
      <w:r>
        <w:t>Why Gyemoims Work in South Korea</w:t>
        <w:br/>
      </w:r>
    </w:p>
    <w:p>
      <w:r>
        <w:t>为什么起会在韩国行得通</w:t>
        <w:br/>
      </w:r>
    </w:p>
    <w:p>
      <w:r>
        <w:t>Gyemoim groups can work in South Korea because of the nature of the country’s social interactions and culture of trust.</w:t>
        <w:br/>
      </w:r>
    </w:p>
    <w:p>
      <w:r>
        <w:t>由于韩国社会互动和信任文化的性质，起会可以在韩国行得通。</w:t>
        <w:br/>
      </w:r>
    </w:p>
    <w:p>
      <w:r>
        <w:t>For example, in South Korea you could walk into a coffee shop in Seoul and leave your bag, laptop and wallet full of credit cards and cash at your seat unattended and go to the bathroom without needing to worry if it would all be there when you got back. (Though, to be sure, scams and fraud occur just like anywhere else.)</w:t>
        <w:br/>
      </w:r>
    </w:p>
    <w:p>
      <w:r>
        <w:t>例如，在韩国，你可以走进首尔的一家咖啡店，把包、笔记本电脑和装满信用卡和现金的钱包放在座位上，然后去洗手间，就算没有人看着，也不必担心回来时这些东西会被拿走。（不过，可以肯定的是，和其他地方一样，诈骗和欺诈也时有发生。）</w:t>
        <w:br/>
      </w:r>
    </w:p>
    <w:p>
      <w:r>
        <w:t>“Let’s say that you and I are friends,” Dr. Shin said. “We have grown up in a small town for a very long time. We know everything about each other. If I borrow some money and I don’t pay it back, then you’re going to say, ‘Hey, everyone, Euncheol borrowed some money from me, and he never paid me back.’” Because of the collective nature of social groups, Dr. Shin explained, he would be ostracized by people in his community.</w:t>
        <w:br/>
      </w:r>
    </w:p>
    <w:p>
      <w:r>
        <w:t>“假如说你和我是朋友，”申恩哲说。“我们在一个小镇上一起长大，认识了很长时间。我们对彼此了如指掌。如果我借钱不还，你就会说，‘嘿，各位，恩哲从我这里借了一笔钱，一直都没还我。’”申恩哲说，由于社会群体的集体性，他会受到社区成员的排斥。</w:t>
        <w:br/>
      </w:r>
    </w:p>
    <w:p>
      <w:r>
        <w:t>Forming a group to save is so common in South Korea that one bank is adapting to the custom. KakaoBank, an arm of the country’s most popular communication app, KakaoTalk, now offers a gyemoim group account product where friends can share a bank account managed by one designated account holder.</w:t>
        <w:br/>
      </w:r>
    </w:p>
    <w:p>
      <w:r>
        <w:t>组团储蓄在韩国非常普遍，一家银行正在适应这一习俗。Kakao银行是韩国最受欢迎的通讯应用Kakao Talk的子公司，现在提供一种起会群组账户产品，朋友们可以共享一个由指定账户持有人管理的银行账户。</w:t>
        <w:br/>
      </w:r>
    </w:p>
    <w:p>
      <w:r>
        <w:t>Mr. Lee and Ms. Kim started their gyemoim groups before KakaoBank existed, so they entrusted their funds to one member of their saving circles. Some groups, like Mr. Lee’s, still prefer this “old-fashioned” method of collecting money. Mr. Lee said one of his groups had decided who would be entrusted with the money by majority vote.</w:t>
        <w:br/>
      </w:r>
    </w:p>
    <w:p>
      <w:r>
        <w:t>李英勋和吉娜·金的起会在有Kakao银行之前就已经开始了，他们是把资金委托给储蓄团体中的一位成员。一些团体，像李英勋他们，仍然更喜欢这种“老式”的筹款方式。李英勋说，他的一个团体以多数票方式决定将钱委托给谁来管理。</w:t>
        <w:br/>
      </w:r>
    </w:p>
    <w:p>
      <w:r>
        <w:t>Both of Ms. Kim’s gyemoim groups now use the KakaoBank option because it allows all members to see how their pooled money is moved in their account, which earns up to 2 percent interest. The account manager is the sole person with control over how the funds are used, but everyone pays in. Users can set reminders to send their monthly dues to the account and communicate through the app’s chat feature.</w:t>
        <w:br/>
      </w:r>
    </w:p>
    <w:p>
      <w:r>
        <w:t>吉娜·金的两个起会团体现在都使用Kakao银行的工具，因为它让所有成员都能查看自己账户中的资金流动情况，并可获得最高达2%的利息。账户管理人是唯一控制资金使用的人，但每个人都要付钱。用户可以设置提醒，将每月的会费发送到该账户，还可以通过应用程序的聊天功能进行交流。</w:t>
        <w:br/>
      </w:r>
    </w:p>
    <w:p>
      <w:r>
        <w:t>Gyemoim groups don’t last forever. Circumstances change, friends may have a falling-out, someone may no longer want to participate or a new person may want to join. When that happens, it’s up to the collective to decide how to handle it.</w:t>
        <w:br/>
      </w:r>
    </w:p>
    <w:p>
      <w:r>
        <w:t>这样的起会团体不会永远延续下去。环境会发生变化，朋友可能会闹翻，有人可能不再想参加，或者有新人可能想加入。当这种情况发生时，会由集体决定如何处理。</w:t>
        <w:br/>
      </w:r>
    </w:p>
    <w:p>
      <w:r>
        <w:t>“There are no particular rules to run a group, although in some groups, other people have created their own rules,” Ms. Kim said. “But my groups never really had rules.”</w:t>
        <w:br/>
      </w:r>
    </w:p>
    <w:p>
      <w:r>
        <w:t>“团体的运行没有特定的规则，尽管有些团体制定了自己的规则，”吉娜·金说。“但我的团体从来没有真正的规则。”</w:t>
        <w:br/>
      </w:r>
    </w:p>
    <w:p>
      <w:r>
        <w:t>Ms. Kim’s gyemoim that visited Busan used to include another friend, who decided to bow out a few years ago for financial reasons.</w:t>
        <w:br/>
      </w:r>
    </w:p>
    <w:p>
      <w:r>
        <w:t>吉娜·金的另一个朋友曾经也参加了去釜山的那个起会，但在几年前，她因为经济原因决定退出。</w:t>
        <w:br/>
      </w:r>
    </w:p>
    <w:p>
      <w:r>
        <w:t>“In our case,” she said, “we asked her what she wanted to do with her part of the money. She decided to have her part refunded instead of using it. ”</w:t>
        <w:br/>
      </w:r>
    </w:p>
    <w:p>
      <w:r>
        <w:t xml:space="preserve"> “我们问她想怎么处理她那部分钱。她决定收回自己那部分前，而不是用掉它，”她说。</w:t>
        <w:br/>
      </w:r>
    </w:p>
    <w:p>
      <w:r>
        <w:t>While there was a peaceful parting of ways in Ms. Kim’s gyemoim, disagreements aren’t unheard-of, either. Ms. Kim said she had a friend who was part of a gyemoim that disbanded when its members couldn’t agree on how to plan a trip. For a group to be successful, she added, members need to share similar interests and values.</w:t>
        <w:br/>
      </w:r>
    </w:p>
    <w:p>
      <w:r>
        <w:t>虽然在吉娜·金的起会里大家是和平分手，但是闹翻的例子也并非闻所未闻。吉娜·金说，她有一个朋友的起会在成员无法就旅行计划达成一致意见的时候解散了。她还说，一个团体要想成功，成员们要有共同的兴趣和价值观。</w:t>
        <w:br/>
      </w:r>
    </w:p>
    <w:p>
      <w:r>
        <w:t>Could Gyemoim Groups Work in the U.S.?</w:t>
        <w:br/>
      </w:r>
    </w:p>
    <w:p>
      <w:r>
        <w:t>这样的起会团体在美国能够行得通吗？</w:t>
        <w:br/>
      </w:r>
    </w:p>
    <w:p>
      <w:r>
        <w:t>No American bank offers a product quite like what South Korea’s KakaoBank offers for gyemoim groups. To ensure full transparency for all members of your group, the closest option is to open a joint checking or savings account so those involved can have equal access.</w:t>
        <w:br/>
      </w:r>
    </w:p>
    <w:p>
      <w:r>
        <w:t>没有一家美国银行能提供像Kakao银行为起会提供的那种产品。为确保对团队所有成员保持透明，最接近的选择是开一个联合支票或储蓄账户，这样所有成员都可以平等地使用。</w:t>
        <w:br/>
      </w:r>
    </w:p>
    <w:p>
      <w:r>
        <w:t>This could be difficult depending on the size of your group and your proximity to one another. Banks that don’t have traditional brick-and-mortar locations are most likely going to have the best options. For example, a representative from Ally Bank, which operates online, said the bank allowed up to four co-owners on a spending account.</w:t>
        <w:br/>
      </w:r>
    </w:p>
    <w:p>
      <w:r>
        <w:t>这可能比较困难，具体取决于团队规模和彼此之间的亲疏关系。没有传统实体网点的银行最有可能提供最佳选择。例如，在线运营的Ally银行的一名代表说，该银行最多允许四个共同所有者使用一个消费账户。</w:t>
        <w:br/>
      </w:r>
    </w:p>
    <w:p>
      <w:r>
        <w:t>If you open an account with a bank that includes fees, factor the cost into everyone’s shared contribution.</w:t>
        <w:br/>
      </w:r>
    </w:p>
    <w:p>
      <w:r>
        <w:t>如果你们在一家银行开立的账户是收费的，则应将该费用计入每个人的分摊额。</w:t>
        <w:br/>
      </w:r>
    </w:p>
    <w:p>
      <w:r>
        <w:t>Opening a joint account has drawbacks, too, such as what might happen if a friend wants to leave the group. Depending on the bank, removing someone from a joint account can be tough or impossible without closing the account.</w:t>
        <w:br/>
      </w:r>
    </w:p>
    <w:p>
      <w:r>
        <w:t>开设联合账户也有缺点，比如说，如果一个朋友想要离开这个群，可能会发生问题。根据银行的不同，在不关闭联名账户的情况下，将某人从联名账户中除名可能很困难，甚至是不可能的。</w:t>
        <w:br/>
      </w:r>
    </w:p>
    <w:p>
      <w:r>
        <w:t>In addition, unlike an individual account, a joint account gives every person equal legal ownership of the funds in it whether the person contributed all of the money or not. Despite shared ownership, you can’t force anyone to pay dues into the account, either.</w:t>
        <w:br/>
      </w:r>
    </w:p>
    <w:p>
      <w:r>
        <w:t>此外，与个人账户不同的是，联名账户赋予每个人对其中资金的平等法律所有权，无论此人是否贡献了全部资金。尽管大家共享所有权，但不能强迫任何人向账户支付会费。</w:t>
        <w:br/>
      </w:r>
    </w:p>
    <w:p>
      <w:r>
        <w:t>Still, if you wanted to form a gyemoim, you could do it the old-fashioned way by selecting one trusted person to be in charge of pooled funds in an individual savings account.</w:t>
        <w:br/>
      </w:r>
    </w:p>
    <w:p>
      <w:r>
        <w:t>尽管如此，如果你想成立一个起会，你可以用传统的方式，选择一个值得信赖的人来管理个人储蓄账户中的集体资金。</w:t>
        <w:br/>
      </w:r>
    </w:p>
    <w:p>
      <w:r>
        <w:t>The cultural traditions that allow gyemoims to work well in Korean society aren’t as present in Western culture, so collective funding can be a bit of a gamble if you don’t know your members well.</w:t>
        <w:br/>
      </w:r>
    </w:p>
    <w:p>
      <w:r>
        <w:t>让起会在韩国社会顺利运作的文化传统在西方文化中没那么普遍，所以，如果你不太了解你的成员，集体筹资可能有点冒险。</w:t>
        <w:br/>
      </w:r>
    </w:p>
    <w:p>
      <w:r>
        <w:t>When forming a group, Mr. Lee suggested, include at least “one or two trustworthy people.” He also recommended the group stay open to new members, as circumstances can change unexpectedly, and new friends can energize a group that has grown stale.</w:t>
        <w:br/>
      </w:r>
    </w:p>
    <w:p>
      <w:r>
        <w:t>李英勋建议，在组建一个团体的时候，至少要包括“一两个值得信赖的人”。他还建议团体对吸纳新成员保持开放态度，因为情况可能会发生意想不到的变化，而新朋友可以为一个已经变得陈旧的团体注入活力。</w:t>
        <w:br/>
      </w:r>
    </w:p>
    <w:p>
      <w:r>
        <w:t>Mr. Lee also recommended forming groups around a specific purpose, such as getting together regularly to pursue a hobby. Friends who have known one another a long time, such as Ms. Kim and her friends, may easily save money with no concrete purpose in mind. But new friends or acquaintances will thrive if they have mutual interests.</w:t>
        <w:br/>
      </w:r>
    </w:p>
    <w:p>
      <w:r>
        <w:t>李英勋还建议围绕一个特定的目标组建团体，比如为了一项爱好定期聚会。像吉娜·金和她的朋友们这样相识已久的团体可能很容易会在没有具体目的的情况下存钱。但如果大家拥有共同的兴趣，新朋友或熟人就会很快发展起来。</w:t>
        <w:br/>
      </w:r>
    </w:p>
    <w:p>
      <w:r>
        <w:t>“As a Korean who values a sense of community, I think the culture of community is good, and I hope more people will pursue a culture where everyone gets along well,” Mr. Lee said.</w:t>
        <w:br/>
      </w:r>
    </w:p>
    <w:p>
      <w:r>
        <w:t>“作为一个重视社区意识的韩国人，我认为社区文化是好的，我希望更多的人能追求一种大家相处融洽的文化，”李英勋说。</w:t>
        <w:br/>
      </w:r>
    </w:p>
    <w:p>
      <w:pPr>
        <w:pStyle w:val="Heading1"/>
        <w:spacing w:before="0" w:after="280"/>
      </w:pPr>
      <w:r>
        <w:rPr>
          <w:rFonts w:ascii="Times New Roman" w:hAnsi="Times New Roman" w:eastAsia="宋体"/>
          <w:b/>
          <w:sz w:val="52"/>
        </w:rPr>
        <w:t>为什么这些中国职业女性不想多生孩子</w:t>
      </w:r>
    </w:p>
    <w:p>
      <w:r>
        <w:t xml:space="preserve"> One leads a team at a financial firm and earns more than her husband. Another is pursuing her dream of becoming a civil servant. A third is a budding influencer who aspires to be the family breadwinner.</w:t>
        <w:br/>
      </w:r>
    </w:p>
    <w:p>
      <w:r>
        <w:t>一位女性在一家金融公司领导团队，收入超过了她的丈夫。另一位女性在追求成为公务员的梦想。还有一位女性是崭露头角的网红，希望能靠自己养家糊口。</w:t>
        <w:br/>
      </w:r>
    </w:p>
    <w:p>
      <w:r>
        <w:t>Each woman is raising one young child and doesn’t want another — no matter what their husbands say, or what incentives the Chinese government, worried about an aging population, is dangling.</w:t>
        <w:br/>
      </w:r>
    </w:p>
    <w:p>
      <w:r>
        <w:t>这三位女性每人都只有一个孩子，不想再生——不管她们的丈夫有什么意见，也不管担心人口老龄化的中国政府有什么激励措施。</w:t>
        <w:br/>
      </w:r>
    </w:p>
    <w:p>
      <w:r>
        <w:t>Gone are the days of China’s one-child policy. At a recent political forum, President Xi Jinping urged women to take on greater familial responsibilities and “play their unique role in carrying forward the traditional virtues of the Chinese nation.”</w:t>
        <w:br/>
      </w:r>
    </w:p>
    <w:p>
      <w:r>
        <w:t>中国独生子女政策的时代已经一去不返。在最近的一次与全国妇联领导的集体谈话中，国家主席习近平敦促女性承担更大的家庭责任，“要注重发挥妇女在弘扬中华民族家庭美德、树立良好家风方面的独特作用。”</w:t>
        <w:br/>
      </w:r>
    </w:p>
    <w:p>
      <w:r>
        <w:t>These women see a different role for themselves. This generation was born into small families, with many girls growing up as only children — and getting opportunities that used to be given only to boys. Their own mothers, who didn’t have multiple children to care for, typically worked outside the home and set examples for their daughters to do the same.</w:t>
        <w:br/>
      </w:r>
    </w:p>
    <w:p>
      <w:r>
        <w:t>这些女性认为自己可以担当不同的角色。这一代人出生在小家庭，许多女孩都是独生子女，获得了过去只有男孩才能获得的机会。她们自己的母亲没有很多孩子需要照顾，通常会在外工作，并为女儿树立了同样的榜样。</w:t>
        <w:br/>
      </w:r>
    </w:p>
    <w:p>
      <w:r>
        <w:t>“I must have my own career.”</w:t>
        <w:br/>
      </w:r>
    </w:p>
    <w:p>
      <w:r>
        <w:t>“我必须有自己的事业。”</w:t>
        <w:br/>
      </w:r>
    </w:p>
    <w:p>
      <w:r>
        <w:t>Joyce Zhao, 29, Project manager</w:t>
        <w:br/>
      </w:r>
    </w:p>
    <w:p>
      <w:r>
        <w:t>乔伊斯·赵（音），29岁，项目经理</w:t>
        <w:br/>
      </w:r>
    </w:p>
    <w:p>
      <w:r>
        <w:t>Joyce Zhao had worked for three years as a project manager at a small tech company in Beijing and was expecting a promotion. But when she became pregnant with her son, Ming, her prospects dimmed.</w:t>
        <w:br/>
      </w:r>
    </w:p>
    <w:p>
      <w:r>
        <w:t>乔伊斯·赵在北京一家小型科技公司做了三年的项目经理，预计将获得提拔。但当她怀上儿子小明（音）的时候，她的职业前景变得暗淡了起来。</w:t>
        <w:br/>
      </w:r>
    </w:p>
    <w:p>
      <w:r>
        <w:t>Her boss, a woman who had been advocating for her to be given a leadership role, left the team while Ms. Zhao was on a five-month maternity leave. When she returned to work, her new boss told her that she was behind and needed to work harder.</w:t>
        <w:br/>
      </w:r>
    </w:p>
    <w:p>
      <w:r>
        <w:t>她的老板是一位一直主张让她担任领导职务的女性，在乔伊斯·赵五个月的产假期间离开了团队。当她回到工作岗位时，新老板告诉她，她落后了，需要更加努力地工作。</w:t>
        <w:br/>
      </w:r>
    </w:p>
    <w:p>
      <w:r>
        <w:t>“I was drowning in self-doubt, wondering whether having a child at this point in time was the wrong thing to do,” Ms. Zhao said.</w:t>
        <w:br/>
      </w:r>
    </w:p>
    <w:p>
      <w:r>
        <w:t>“我沉浸在自我怀疑中，不知道在这个时候生孩子是不是一个错误，”乔伊斯·赵说。</w:t>
        <w:br/>
      </w:r>
    </w:p>
    <w:p>
      <w:r>
        <w:t>But, she said, she never once thought about quitting her job and staying at home.</w:t>
        <w:br/>
      </w:r>
    </w:p>
    <w:p>
      <w:r>
        <w:t>但是，她说，她从来没有想过辞职待在家里。</w:t>
        <w:br/>
      </w:r>
    </w:p>
    <w:p>
      <w:r>
        <w:t>“I only have myself to rely on,” Ms. Zhao. “I must have my own career and not give it up for anything.”</w:t>
        <w:br/>
      </w:r>
    </w:p>
    <w:p>
      <w:r>
        <w:t>“我只能靠自己，”乔伊斯·赵说。“我必须有自己的事业，不能为了任何事情而放弃。”</w:t>
        <w:br/>
      </w:r>
    </w:p>
    <w:p>
      <w:r>
        <w:t>A few months after Ming’s first birthday, Ms. Zhao, who is 29, decided to leave her company, and landed a job at one of the biggest tech companies in China.</w:t>
        <w:br/>
      </w:r>
    </w:p>
    <w:p>
      <w:r>
        <w:t>在小明一岁生日几个月后，29岁的乔伊斯·赵决定离开这个公司，在中国最大的科技公司之一找到了一份工作。</w:t>
        <w:br/>
      </w:r>
    </w:p>
    <w:p>
      <w:r>
        <w:t>Her husband would like a second child, but Ms. Zhao is not interested. Her days are already grueling enough. Her four-hour commute to work and long hours mean she gets home way past Ming’s bedtime. She rises at 6:30 a.m. to have one hour to herself to read and exercise, and one hour to play and have breakfast with her son.</w:t>
        <w:br/>
      </w:r>
    </w:p>
    <w:p>
      <w:r>
        <w:t>丈夫想要第二个孩子，但乔伊斯·赵对此不感兴趣。她的日子已经够辛苦了。她上下班总共要花四个小时，而且工作时间很长，这意味着她回家时，小明早已上床就寝。她早上6点半起床，给自己一个小时的阅读和锻炼时间，还有一个小时和儿子一起玩耍和吃早餐。</w:t>
        <w:br/>
      </w:r>
    </w:p>
    <w:p>
      <w:r>
        <w:t>After college, Ms. Zhao set aside her dream of becoming a civil servant to pursue a higher-paying job. Now, having checked off marriage and childbearing, she plans to study for the notoriously difficult civil servant exam.</w:t>
        <w:br/>
      </w:r>
    </w:p>
    <w:p>
      <w:r>
        <w:t>大学毕业后，乔伊斯·赵放弃了当公务员的梦想，去追求收入更高的工作。如今，在结婚生子之后，她打算参加以难度高而闻名的公务员考试。</w:t>
        <w:br/>
      </w:r>
    </w:p>
    <w:p>
      <w:r>
        <w:t>“I divide my time, energy and money into different parts, saving the biggest part for myself, then the rest go to my parents, husband and son,” Ms. Zhao said. “I can’t let them take all of me.”</w:t>
        <w:br/>
      </w:r>
    </w:p>
    <w:p>
      <w:r>
        <w:t>“我把时间、精力和金钱分成不同的部分，把最大的部分留给自己，剩下的留给父母、丈夫和儿子，”乔伊斯·赵说。“我不能让他们占据我的全部。”</w:t>
        <w:br/>
      </w:r>
    </w:p>
    <w:p>
      <w:r>
        <w:t>“I see no benefits to having two children.”</w:t>
        <w:br/>
      </w:r>
    </w:p>
    <w:p>
      <w:r>
        <w:t>“我觉得生两个孩子没有什么好处。”</w:t>
        <w:br/>
      </w:r>
    </w:p>
    <w:p>
      <w:r>
        <w:t>Guo Chunlei, 32, Influencer</w:t>
        <w:br/>
      </w:r>
    </w:p>
    <w:p>
      <w:r>
        <w:t>郭纯蕾（音），32岁，网络红人</w:t>
        <w:br/>
      </w:r>
    </w:p>
    <w:p>
      <w:r>
        <w:t>Before Guo Chunlei got married, she worked at a bank in the eastern city of Hangzhou, making about $2,000 a month, decent by Chinese standards. Her parents bought her a small apartment and a car, so she spent most of her paycheck on beauty, fashion and traveling.</w:t>
        <w:br/>
      </w:r>
    </w:p>
    <w:p>
      <w:r>
        <w:t>郭纯蕾结婚前在东部城市杭州的一家银行工作，每月收入约14000元，以中国的标准来看还算不错。父母给她买了一套小公寓和一辆车，所以她把大部分薪水花在美容、时尚和旅游上。</w:t>
        <w:br/>
      </w:r>
    </w:p>
    <w:p>
      <w:r>
        <w:t>When she decided to have a baby in 2022, her husband and in-laws, who ran a booming family business in construction, encouraged her to switch to a less demanding job to have more time for the child. Ms. Guo agreed and joined a publicly traded company as an accountant. But the work was repetitive and unfulfilling, and she was earning only about a third of what she used to make.</w:t>
        <w:br/>
      </w:r>
    </w:p>
    <w:p>
      <w:r>
        <w:t>2022年，当她决定在生孩子时，她的丈夫和公公婆婆鼓励她换一份没那么忙的工作，以便有更多时间照顾孩子。她的公公婆婆在建筑行业经营着一家蒸蒸日上的家族企业。郭春蕾同意了，进入一家上市公司担任会计师。但是，这是一份枯燥的工作，没有成就感，她的收入只有以前的三分之一左右。</w:t>
        <w:br/>
      </w:r>
    </w:p>
    <w:p>
      <w:r>
        <w:t>The steep pay cut became a bigger and bigger problem. As her daughter, Tianyi, grew up, expenses began soaring. Early education classes alone ate up a third of her salary.</w:t>
        <w:br/>
      </w:r>
    </w:p>
    <w:p>
      <w:r>
        <w:t>薪水大幅减少成了一个越来越大的问题。随着女儿天一（音）的长大，开销也开始飙升。光是早教课程就花掉了她三分之一的薪水。</w:t>
        <w:br/>
      </w:r>
    </w:p>
    <w:p>
      <w:r>
        <w:t>Seeking extra money, and a sense of purpose, Ms. Guo started a mom-influencer account on the lifestyle app Xiaohongshu last year. A post she composed about planning a traditional Chinese birthday party for her daughter got tens of thousands of views and opened the door to brand collaborations.</w:t>
        <w:br/>
      </w:r>
    </w:p>
    <w:p>
      <w:r>
        <w:t>为了寻求额外收入和成就感，郭纯蕾去年在生活方式应用小红书上开了一个育儿账号。她写的一篇关于为女儿策划中国传统生日派对的帖子获得了数万点击，并为她打开了品牌合作的大门。</w:t>
        <w:br/>
      </w:r>
    </w:p>
    <w:p>
      <w:r>
        <w:t>She now spends weekday evenings writing captions, editing photos and doing product research. Photo shoots with Tianyi in nearby parks have become a weekend family activity.</w:t>
        <w:br/>
      </w:r>
    </w:p>
    <w:p>
      <w:r>
        <w:t>现在，她在工作日的晚上写文案、编辑照片、做产品研究。与天一在附近的公园一起拍照则已成为周末的家庭活动。</w:t>
        <w:br/>
      </w:r>
    </w:p>
    <w:p>
      <w:r>
        <w:t>Ms. Guo’s account has amassed more than 10,000 followers and brings in more money from product sponsorships than her day job. She’s considering becoming an influencer full time, and would like to take over as her family’s main provider.</w:t>
        <w:br/>
      </w:r>
    </w:p>
    <w:p>
      <w:r>
        <w:t>郭纯蕾的账号已经积累了1万多名粉丝，她从产品赞助中获得的收入超过了全职工作。她正在考虑成为全职网红，并希望成为她家庭的主要经济来源。</w:t>
        <w:br/>
      </w:r>
    </w:p>
    <w:p>
      <w:r>
        <w:t>Ms. Guo recalls her own parents sacrificing to provide for her and her younger brother. It made her determined to follow a different path.</w:t>
        <w:br/>
      </w:r>
    </w:p>
    <w:p>
      <w:r>
        <w:t>郭纯蕾回忆起自己的父母为了抚养她和弟弟而做出的牺牲。这让她下定决心要走出一条不同的道路。</w:t>
        <w:br/>
      </w:r>
    </w:p>
    <w:p>
      <w:r>
        <w:t>“I see no benefits to having two children, for either myself or for Tianyi,” she said.</w:t>
        <w:br/>
      </w:r>
    </w:p>
    <w:p>
      <w:r>
        <w:t>“我觉得生两个孩子对我和天一都没有好处，”她说。</w:t>
        <w:br/>
      </w:r>
    </w:p>
    <w:p>
      <w:r>
        <w:t>“I want to make something of myself.”</w:t>
        <w:br/>
      </w:r>
    </w:p>
    <w:p>
      <w:r>
        <w:t>“我想有所作为。”</w:t>
        <w:br/>
      </w:r>
    </w:p>
    <w:p>
      <w:r>
        <w:t>Tang Pingjuan, 36, Financial manager</w:t>
        <w:br/>
      </w:r>
    </w:p>
    <w:p>
      <w:r>
        <w:t>汤屏隽（音），36岁，财务经理</w:t>
        <w:br/>
      </w:r>
    </w:p>
    <w:p>
      <w:r>
        <w:t>Like many working women in China today, Tang Pingjuan, 36, has higher expectations than did many of the women who came before her.</w:t>
        <w:br/>
      </w:r>
    </w:p>
    <w:p>
      <w:r>
        <w:t>和当今中国的许多职业女性一样，36岁的汤屏隽比她的许多前辈有着更高的抱负。</w:t>
        <w:br/>
      </w:r>
    </w:p>
    <w:p>
      <w:r>
        <w:t>Growing up under the old one-child policy, she got the undivided attention of her father, a train driver, and her mother, a teacher, she recalls. And like many girls in her generation, she was given opportunities that had once been reserved for boys.</w:t>
        <w:br/>
      </w:r>
    </w:p>
    <w:p>
      <w:r>
        <w:t>她回忆说，她在以前的独生子女政策下长大，得到了父亲（一名火车司机）和母亲（一名教师）全心全意的关注。就像她那一代的许多女孩一样，她得到了曾经只属于男孩的机会。</w:t>
        <w:br/>
      </w:r>
    </w:p>
    <w:p>
      <w:r>
        <w:t>When it came time to attend college, Ms. Tang went hundreds of miles away from home to pursue a degree in mathematics, a field dominated by men. (Nearly a third of Chinese women have college degrees now, up from fewer than 1 percent in 1990.)</w:t>
        <w:br/>
      </w:r>
    </w:p>
    <w:p>
      <w:r>
        <w:t>到了上大学的时候，汤屏隽到离家几百公里以外的地方去攻读数学学位，这是一个由男性主导的领域。（如今，近三分之一的中国女性拥有大学学位，1990年，这一比例还不到1%）。</w:t>
        <w:br/>
      </w:r>
    </w:p>
    <w:p>
      <w:r>
        <w:t>After graduating, Ms. Tang landed a job in finance and then, at age 25, took a year off and used her savings to travel to more than a dozen countries. Now 36, she leads a team at a private financial company in Guangzhou, the bustling metropolis where she lives with her husband and 4-year-old daughter, Ning.</w:t>
        <w:br/>
      </w:r>
    </w:p>
    <w:p>
      <w:r>
        <w:t>毕业后，汤屏隽在金融行业找到了一份工作，在25岁的时候，她休息了一年，用积蓄去了十几个国家旅行。现年36岁的她在广州一家私营金融公司领导一个团队。她与丈夫和4岁的女儿小宁（音）住在繁华的大都市广州。</w:t>
        <w:br/>
      </w:r>
    </w:p>
    <w:p>
      <w:r>
        <w:t>Ms. Tang earns more than her husband and makes investment decisions for the family.</w:t>
        <w:br/>
      </w:r>
    </w:p>
    <w:p>
      <w:r>
        <w:t>汤屏隽的收入比丈夫高，并为家庭做出投资决策。</w:t>
        <w:br/>
      </w:r>
    </w:p>
    <w:p>
      <w:r>
        <w:t>Six months after Ning was born, Ms. Tang returned to her office, leaving the baby in the care of a grandmother. On weekends, the family likes splurging on “staycations” at luxury hotels.</w:t>
        <w:br/>
      </w:r>
    </w:p>
    <w:p>
      <w:r>
        <w:t>小宁出生六个月后，汤屏隽回到工作岗位，把孩子交给祖母照顾。周末，一家人喜欢在豪华酒店“宅度假”。</w:t>
        <w:br/>
      </w:r>
    </w:p>
    <w:p>
      <w:r>
        <w:t>Lately, she has been considering a promising job opportunity in the nearby city of Shenzhen, which could mean being separated from her family. Her husband and in-laws oppose the move, but Ms. Tang doesn’t want to be held back. She has not ruled out a second child altogether, she said, but it is not something she is considering now.</w:t>
        <w:br/>
      </w:r>
    </w:p>
    <w:p>
      <w:r>
        <w:t>最近，她一直考虑接受附近城市深圳一个很有前途的工作机会，这可能意味着要和家人分开。她的丈夫和公公婆婆都表示反对，但她不想被阻碍。她说，她并没有完全排除要第二个孩子的可能性，但这不是她现在考虑的事情。</w:t>
        <w:br/>
      </w:r>
    </w:p>
    <w:p>
      <w:r>
        <w:t>“I feel selfish for putting myself before my family, but life is long and I want to make something of myself,” she said.</w:t>
        <w:br/>
      </w:r>
    </w:p>
    <w:p>
      <w:r>
        <w:t>“把自己放在家庭前面，我觉得有点自私，但是人生很长，我想有所作为，”她说。</w:t>
        <w:br/>
      </w:r>
    </w:p>
    <w:p>
      <w:pPr>
        <w:pStyle w:val="Heading1"/>
        <w:spacing w:before="0" w:after="280"/>
      </w:pPr>
      <w:r>
        <w:rPr>
          <w:rFonts w:ascii="Times New Roman" w:hAnsi="Times New Roman" w:eastAsia="宋体"/>
          <w:b/>
          <w:sz w:val="52"/>
        </w:rPr>
        <w:t>美国会议员就微软在华业务质询该公司总裁</w:t>
      </w:r>
    </w:p>
    <w:p>
      <w:r>
        <w:t>Republican lawmakers questioned a senior Microsoft executive on Thursday about the company’s presence in China, about a year after Chinese hackers used the tech giant’s systems to launch a devastating hack of federal government networks.</w:t>
        <w:br/>
      </w:r>
    </w:p>
    <w:p>
      <w:r>
        <w:t>周四，共和党议员就微软在中国的业务向该公司一名高管提出质询。大约一年前，中国黑客利用这家科技巨头的系统，对联邦政府网络发动了破坏性极大的黑客攻击。</w:t>
        <w:br/>
      </w:r>
    </w:p>
    <w:p>
      <w:r>
        <w:t>Several members of the House Committee on Homeland Security asked Brad Smith, Microsoft’s president, in an hourslong hearing how a critical contractor for the U.S. government like Microsoft could maintain a commercial business in China, which Mr. Smith said accounted for about 1.4 or 1.5 percent of the company’s sales.</w:t>
        <w:br/>
      </w:r>
    </w:p>
    <w:p>
      <w:r>
        <w:t>众议院国土安全委员会几名成员在长达一小时的听证会上询问微软总裁布拉德·史密斯，像微软这样的美国政府重要承包商如何能在中国维持商业业务。史密斯说，中国业务约占该公司销售额的1.4%或1.5%。</w:t>
        <w:br/>
      </w:r>
    </w:p>
    <w:p>
      <w:r>
        <w:t>“Is it really worth it?” asked Representative Carlos Gimenez, a Republican from Florida.</w:t>
        <w:br/>
      </w:r>
    </w:p>
    <w:p>
      <w:r>
        <w:t>“这真的值得吗？”佛罗里达州共和党众议员卡洛斯·希门尼斯问道。</w:t>
        <w:br/>
      </w:r>
    </w:p>
    <w:p>
      <w:r>
        <w:t>Mr. Smith argued that Microsoft’s business in China served American interests by protecting the trade secrets of Microsoft’s American customers operating there and learning from what’s going on in the rest of the world.</w:t>
        <w:br/>
      </w:r>
    </w:p>
    <w:p>
      <w:r>
        <w:t>史密斯称，微软在中国的业务保护在华运营的微软美国客户的商业秘密，并学习世界其他地区的发展情况，从而服务于美国的利益。</w:t>
        <w:br/>
      </w:r>
    </w:p>
    <w:p>
      <w:r>
        <w:t>He added that Microsoft had denied Chinese government requests to turn over sensitive information. “I will tell you that there are days when questions are put to Microsoft, and they come across my desk, and I say, ‘No,’” he said.</w:t>
        <w:br/>
      </w:r>
    </w:p>
    <w:p>
      <w:r>
        <w:t>他还说，微软拒绝了中国政府交出敏感信息的要求。“我可以告诉你们，有时候，有人向微软提出问题，这些问题摆在我的办公桌前，但我说，‘不’，”他说。</w:t>
        <w:br/>
      </w:r>
    </w:p>
    <w:p>
      <w:r>
        <w:t>The hearing was a response to a scathing March report by the Department of Homeland Security’s Cyber Safety Review Board. The report detailed how “a cascade of security failures at Microsoft” allowed a hacking team called Storm-0558, which the report said was an espionage group affiliated with the Chinese government, to infiltrate Microsoft’s email systems in May and June last year.</w:t>
        <w:br/>
      </w:r>
    </w:p>
    <w:p>
      <w:r>
        <w:t>这次听证会是为了回应国土安全部网络安全审查委员会在3月的一份严厉的报告。该报告详细描述了“微软的一连串安全故障”如何让一个名为Storm-0558的黑客团队在去年5月和6月渗透进微软的电子邮件系统。该报告称，Storm-0558是一个隶属于中国政府的间谍组织。</w:t>
        <w:br/>
      </w:r>
    </w:p>
    <w:p>
      <w:r>
        <w:t>The report criticized Microsoft for having “a corporate culture that deprioritized both enterprise security investments and rigorous risk management” and said the company’s cybersecurity practices were critical national security because “Microsoft’s products and services are ubiquitous.”</w:t>
        <w:br/>
      </w:r>
    </w:p>
    <w:p>
      <w:r>
        <w:t>该报告批评微软有一种“不重视企业安全投资和严格风险管理的企业文化”，并表示该公司的网络安全实践对国家安全至关重要，因为“微软的产品和服务无处不在”。</w:t>
        <w:br/>
      </w:r>
    </w:p>
    <w:p>
      <w:r>
        <w:t>The hackers somehow obtained a digital key — what the report called “cryptographic crown jewels” — for Microsoft’s security mechanisms that let them forge the credentials of other users. They compromised the accounts of 22 organizations and more than 500 individuals around the world, including Commerce Secretary Gina M. Raimondo and the U.S. ambassador to China, Nicholas Burns. More than 60,000 emails were downloaded just from the computer network of the State Department, which discovered the breach.</w:t>
        <w:br/>
      </w:r>
    </w:p>
    <w:p>
      <w:r>
        <w:t>黑客以某种方式获得了微软安全机制的数字密钥——报告称其为“加密皇冠上的宝石”，可以伪造其他用户的凭证。他们入侵了全球22个组织和500多人的账户，其中包括商务部长雷蒙多和美国驻华大使伯恩斯。仅从发现这一漏洞的国务院计算机网络就下载了6万多封电子邮件。</w:t>
        <w:br/>
      </w:r>
    </w:p>
    <w:p>
      <w:r>
        <w:t>The intrusion “should never have happened,” the report said. It said Microsoft still did not even know how the hackers had obtained the digital key. It also chided Microsoft for making inaccurate public statements about the hack in the fall.</w:t>
        <w:br/>
      </w:r>
    </w:p>
    <w:p>
      <w:r>
        <w:t>报告称，这场入侵“本不应该发生”。它说，微软甚至还不知道黑客是如何获得数字密钥的。它还指责微软在去年秋天就黑客事件发表了不准确的公开声明。</w:t>
        <w:br/>
      </w:r>
    </w:p>
    <w:p>
      <w:r>
        <w:t>Microsoft has walked a delicate line in China. It has closed some businesses, such as the LinkedIn professional social network, but offers cloud computing services in China and houses engineering teams and a prized research lab there as well.</w:t>
        <w:br/>
      </w:r>
    </w:p>
    <w:p>
      <w:r>
        <w:t>微软在中国走的是一条微妙的路线。它关闭了职业社交网站领英等业务，但在中国提供云计算服务，并在中国设有工程团队和一个重要的研究实验室。</w:t>
        <w:br/>
      </w:r>
    </w:p>
    <w:p>
      <w:r>
        <w:t>Mr. Smith said at the hearing that Microsoft had been shrinking its engineering presence in China and last month offered to relocate 700 or 800 employees who “were going to need to move out of China in order to keep their job.”</w:t>
        <w:br/>
      </w:r>
    </w:p>
    <w:p>
      <w:r>
        <w:t>史密斯在听证会上表示，微软一直在缩减其在中国的工程业务，并在上个月提出重新安置700或800名“要想保住工作就需要离开中国”的员工。</w:t>
        <w:br/>
      </w:r>
    </w:p>
    <w:p>
      <w:r>
        <w:t>The company’s top executives, including Mr. Smith and the chief executive, Satya Nadella, have debated the future of the research lab and instituted guardrails that restrict researchers from politically sensitive work, The New York Times reported in January.</w:t>
        <w:br/>
      </w:r>
    </w:p>
    <w:p>
      <w:r>
        <w:t>《纽约时报》今年1月报道，包括史密斯和首席执行官萨蒂亚·纳德拉在内的公司高管就研究实验室的未来展开了辩论，并设置了限制研究人员从事政治敏感工作的护栏。</w:t>
        <w:br/>
      </w:r>
    </w:p>
    <w:p>
      <w:r>
        <w:t>Mr. Smith pledged an urgent security effort inside Microsoft through what he called “the single largest cybersecurity engineering project in the history of digital technology.”</w:t>
        <w:br/>
      </w:r>
    </w:p>
    <w:p>
      <w:r>
        <w:t>史密斯承诺在微软内部开展紧急安全工作，他称之为“数字技术史上最大的一个网络安全工程项目”。</w:t>
        <w:br/>
      </w:r>
    </w:p>
    <w:p>
      <w:r>
        <w:t>Despite the tough report on Microsoft’s security lapses, lawmakers at the hearing did not question Mr. Smith aggressively and instead focused on ways the government and private sector could work together.</w:t>
        <w:br/>
      </w:r>
    </w:p>
    <w:p>
      <w:r>
        <w:t>尽管有关微软安全漏洞的报告措辞严厉，但听证会上的议员们并没有对史密斯提出尖锐的质疑，而是把重点放在了政府和私营部门合作的方式上。</w:t>
        <w:br/>
      </w:r>
    </w:p>
    <w:p>
      <w:r>
        <w:t>“This is not a gotcha hearing,” Representative Bennie Thompson of Mississippi, the committee’s ranking Democrat, said in his opening remarks.</w:t>
        <w:br/>
      </w:r>
    </w:p>
    <w:p>
      <w:r>
        <w:t>“这不是一场抓罪证的听证会，”委员会资深民主党人、密西西比州众议员本尼·汤普森在开幕词中说。</w:t>
        <w:br/>
      </w:r>
    </w:p>
    <w:p>
      <w:r>
        <w:t>Mr. Smith stunned lawmakers when he described the scale of the challenge. He said Microsoft detected more than 300 million attacks a day on its customers.</w:t>
        <w:br/>
      </w:r>
    </w:p>
    <w:p>
      <w:r>
        <w:t>史密斯描述了公司所面临的挑战之大，令议员们震惊。他说，微软每天检测到针对其客户的攻击超过3亿次。</w:t>
        <w:br/>
      </w:r>
    </w:p>
    <w:p>
      <w:r>
        <w:t>Microsoft in January disclosed a separate hack, by a group sponsored by Russian intelligence, that the report did not cover.</w:t>
        <w:br/>
      </w:r>
    </w:p>
    <w:p>
      <w:r>
        <w:t>微软今年1月披露了另一起由俄罗斯情报机构支持的黑客攻击事件，但该报告并未涉及。</w:t>
        <w:br/>
      </w:r>
    </w:p>
    <w:p>
      <w:r>
        <w:t>In November, Microsoft announced a top-to-bottom overhaul of its security practices, its biggest security initiative in two decades, and in May said it would tie the compensation of its top executives to the overhaul’s progress.</w:t>
        <w:br/>
      </w:r>
    </w:p>
    <w:p>
      <w:r>
        <w:t>去年11月，微软宣布对其安全实践进行自上而下的全面改革，这是该公司20年来最大的安全举措。今年5月，微软表示，将把高管的薪酬与改革的进展挂钩。</w:t>
        <w:br/>
      </w:r>
    </w:p>
    <w:p>
      <w:r>
        <w:t>Mr. Smith said the company’s board had approved a plan to tie a third of the individual performance bonuses for senior executives to cybersecurity. He also said all Microsoft employees would be evaluated on cybersecurity in their twice-a-year performance reviews.</w:t>
        <w:br/>
      </w:r>
    </w:p>
    <w:p>
      <w:r>
        <w:t>史密斯说，公司董事会批准了一项计划，将高管个人绩效奖金的三分之一与网络安全挂钩。他还表示，所有微软员工将在一年两次的绩效考核中接受网络安全方面的评估。</w:t>
        <w:br/>
      </w:r>
    </w:p>
    <w:p>
      <w:r>
        <w:t>Microsoft’s competitors have pounced on its vulnerability. NetChoice, a trade group whose backers include Google, Amazon and Meta, released a poll of voters critiquing the government’s reliance on Microsoft. NetChoice and several other trade groups backed by competitors sent letters to Biden administration officials calling for the government to use a wider variety of technology vendors.</w:t>
        <w:br/>
      </w:r>
    </w:p>
    <w:p>
      <w:r>
        <w:t>微软的竞争对手抓住了它的漏洞。贸易组织NetChoice的支持者包括谷歌、亚马逊和Meta，该组织发布了一项选民调查，批评政府对微软的依赖。NetChoice和其他几个由竞争对手支持的贸易组织致信拜登政府官员，呼吁政府在技术供应商的使用上实现多样化。</w:t>
        <w:br/>
      </w:r>
    </w:p>
    <w:p>
      <w:r>
        <w:t>A public relations firm that lists Google as a client regularly emails reporters when negative stories about Microsoft’s hacks appear, at times offering up experts to speak with. This week, the business software company Salesforce sent a comment to reporters promoting its security culture.</w:t>
        <w:br/>
      </w:r>
    </w:p>
    <w:p>
      <w:r>
        <w:t>一家将谷歌列为客户的公关公司经常在有关微软黑客攻击的负面报道出现时给记者发送电子邮件，有时还会推荐可以采访的专家。本周，商业软件公司Salesforce向记者发送了一篇评论，宣传本公司的安全文化。</w:t>
        <w:br/>
      </w:r>
    </w:p>
    <w:p>
      <w:r>
        <w:t>Andy Jassy, Amazon’s chief executive, told investors in late April that security would be critical for customers that are choosing which A.I. services to use.</w:t>
        <w:br/>
      </w:r>
    </w:p>
    <w:p>
      <w:r>
        <w:t>亚马逊首席执行官安迪·贾西在4月底告诉投资者，在客户选择使用哪种人工智能服务的时候，安全性至关重要。</w:t>
        <w:br/>
      </w:r>
    </w:p>
    <w:p>
      <w:r>
        <w:t>“If you just pay attention to what’s been happening over the last year or two,” he said, “not all the providers have the same track record.”</w:t>
        <w:br/>
      </w:r>
    </w:p>
    <w:p>
      <w:r>
        <w:t>“如果你关注一下过去一两年发生的事情，”他说，“各供应商的表现是良莠不齐的。”</w:t>
        <w:br/>
      </w:r>
    </w:p>
    <w:p>
      <w:pPr>
        <w:pStyle w:val="Heading1"/>
        <w:spacing w:before="0" w:after="280"/>
      </w:pPr>
      <w:r>
        <w:rPr>
          <w:rFonts w:ascii="Times New Roman" w:hAnsi="Times New Roman" w:eastAsia="宋体"/>
          <w:b/>
          <w:sz w:val="52"/>
        </w:rPr>
        <w:t>三名中国顶尖游泳运动员被披露两次药检呈阳性</w:t>
      </w:r>
    </w:p>
    <w:p>
      <w:r>
        <w:t>After the revelation in April that 23 elite Chinese swimmers had tested positive for a banned substance months before the last Summer Olympic Games, China and the global antidoping authority vigorously defended their decisions to allow them to compete in the Games in 2021. The swimmers, they insisted, had not been doping.</w:t>
        <w:br/>
      </w:r>
    </w:p>
    <w:p>
      <w:r>
        <w:t>今年4月，23名中国顶尖游泳运动员在上届夏季奥运会前几个月药检呈阳性的消息曝光。在那之后，中国和全球反兴奋剂机构极力捍卫允许他们参加2021年奥运会的决定。他们坚称这些游泳运动员没有服用兴奋剂。</w:t>
        <w:br/>
      </w:r>
    </w:p>
    <w:p>
      <w:r>
        <w:t>But as they made those claims, China and the antidoping authority were both aware that three of those 23 swimmers had tested positive several years earlier for a different performance-enhancing drug and had escaped being publicly identified and suspended in that case as well, according to a secret report reviewed by The New York Times.</w:t>
        <w:br/>
      </w:r>
    </w:p>
    <w:p>
      <w:r>
        <w:t>但据《纽约时报》看到的一份秘密报告显示，中国和全球反兴奋剂机构在做出上述表态的同时，都知道这23名游泳运动员中有三人在几年前曾被检测出服用了另一种提高成绩的药物，但他们的身份没有公布，也没有因此而禁赛。</w:t>
        <w:br/>
      </w:r>
    </w:p>
    <w:p>
      <w:r>
        <w:t>In both instances, China claimed that the swimmers had unwittingly ingested the banned substances, an explanation viewed with considerable skepticism by some antidoping experts. The two incidents add to longstanding suspicions among rival athletes about what they see as a pattern of Chinese doping and the unwillingness or inability of the global authority, the World Anti-Doping Agency, to deal with it.</w:t>
        <w:br/>
      </w:r>
    </w:p>
    <w:p>
      <w:r>
        <w:t>在这两起事件中，中国都声称这些游泳运动员在不知情的情况下摄入了违禁药物，一些反兴奋剂专家对解释持十分怀疑的态度。这两起事件加剧了竞争对手长期以来的怀疑，即他们认为的中国使用兴奋剂的模式，而世界反兴奋剂机构不愿或是没有能力来处理这一问题。</w:t>
        <w:br/>
      </w:r>
    </w:p>
    <w:p>
      <w:r>
        <w:t>The three Chinese athletes revealed to have tested positive earlier, in 2016 and 2017, were no ordinary swimmers: Two would go on to win gold medals at the Tokyo Olympic Games in 2021, and the third is now a world-record holder. All three are expected to contend for medals again at the Paris Games in July.</w:t>
        <w:br/>
      </w:r>
    </w:p>
    <w:p>
      <w:r>
        <w:t>这三名被披露在2016年和2017年的药检中呈阳性的中国运动员并非普通的游泳选手：其中两人后来在2021年东京奥运会上夺得金牌，第三人现在是世界纪录保持者。这三人预计将在7月的巴黎奥运会上再次争夺奖牌。</w:t>
        <w:br/>
      </w:r>
    </w:p>
    <w:p>
      <w:r>
        <w:t>Antidoping experts say that if Chinese officials and WADA had abided by existing rules with both sets of positive tests, the athletes would have been publicly identified and subject to further scrutiny, and could have been disqualified from the 2021 Olympics, and possibly the Games that open in Paris next month.</w:t>
        <w:br/>
      </w:r>
    </w:p>
    <w:p>
      <w:r>
        <w:t>反兴奋剂专家表示，如果中国官员和世界反兴奋剂机构在两组药检呈阳性的情况下遵守现有规则，这些运动员的身份应该被公布并接受进一步调查，并可能被取消参加2021年奥运会的资格，甚至可能被取消参加下个月在巴黎开幕的奥运会的资格。</w:t>
        <w:br/>
      </w:r>
    </w:p>
    <w:p>
      <w:r>
        <w:t>“Athletes we have spoken to are appalled with the antidoping system and WADA,” said Rob Koehler, the director general of Global Athlete, a group working for athletes’ rights. “Athletes are expected to follow the antidoping rules to a T, but yet the very organization holding them accountable does not have to.”</w:t>
        <w:br/>
      </w:r>
    </w:p>
    <w:p>
      <w:r>
        <w:t>“我们采访过的运动员对反兴奋剂系统和世界反兴奋剂机构感到震惊，”从事运动员权利工作的组织“全球运动员”总干事罗布·科勒说。“运动员需要严格遵守反兴奋剂规则，但负责追究他们责任的组织却不必照章行事。”</w:t>
        <w:br/>
      </w:r>
    </w:p>
    <w:p>
      <w:r>
        <w:t>In a statement to The New York Times, WADA confirmed that the three Chinese swimmers had tested positive for what it called “trace amounts” of a banned steroid, clenbuterol. It blamed the 2016 and 2017 cases on food contamination, which it labeled “pervasive.” It published its lengthy response online at the same time it was emailed to The Times.</w:t>
        <w:br/>
      </w:r>
    </w:p>
    <w:p>
      <w:r>
        <w:t>世界反兴奋剂机构在给《纽约时报》的一份声明中证实，三名中国游泳运动员被检测出含有所谓的“微量”违禁类固醇克伦特罗。该机构将2016年和2017年的事件归咎于食品污染，称其“普遍存在”。该机构在网上发布了冗长的回应，同时通过电子邮件将其发给了《纽约时报》。</w:t>
        <w:br/>
      </w:r>
    </w:p>
    <w:p>
      <w:r>
        <w:t>“The issue of contamination is real and well-known by the antidoping community,” the WADA director general, Olivier Niggli, said.</w:t>
        <w:br/>
      </w:r>
    </w:p>
    <w:p>
      <w:r>
        <w:t>“食品污染问题是真实存在的，反兴奋剂界也都知道，”世界反兴奋剂机构总干事奥利维尔·尼格利说。</w:t>
        <w:br/>
      </w:r>
    </w:p>
    <w:p>
      <w:r>
        <w:t>“The athletes in question were three such cases,” he added. “They were elite level swimmers who were tested on a very frequent basis in a country where meat contamination with clenbuterol is widespread so it is hardly surprising that they could be among the hundreds of athletes who also tested positive for tiny amounts of the substance.”</w:t>
        <w:br/>
      </w:r>
    </w:p>
    <w:p>
      <w:r>
        <w:t>“涉案的三个运动员就是这种情况，”他补充道。“他们是顶尖级别的游泳运动员，在一个肉类普遍受到克伦特罗污染的国家，他们接受检测的频率非常高，因此他们可能是数以百计检测出微量克伦特罗的运动员之一，这并不奇怪。”</w:t>
        <w:br/>
      </w:r>
    </w:p>
    <w:p>
      <w:r>
        <w:t>WADA described the athletes’ levels of clenbuterol as “so low that they were between six and 50 times lower than the minimum reporting level.” But neither the agency nor Mr. Niggli offered any explanation for why the swimmers were not publicly identified for having any amount in their systems.</w:t>
        <w:br/>
      </w:r>
    </w:p>
    <w:p>
      <w:r>
        <w:t>世界反兴奋剂机构称，这些运动员体内的克伦特罗水平“非常低，是需要报告的最低水平的1/6～1/50”。但对于为什么没有公开这些体内含有克伦特罗的游泳运动员身份，该机构和尼格利都没有作出解释。</w:t>
        <w:br/>
      </w:r>
    </w:p>
    <w:p>
      <w:r>
        <w:t>World Aquatics, the global governing body for swimming, also confirmed on Friday that the three Chinese swimmers had previously tested positive for clenbuterol.</w:t>
        <w:br/>
      </w:r>
    </w:p>
    <w:p>
      <w:r>
        <w:t>全球游泳类运动管理机构世界水上运动周五也证实这三名中国游泳运动员此前的克伦特罗检测呈阳性。</w:t>
        <w:br/>
      </w:r>
    </w:p>
    <w:p>
      <w:r>
        <w:t>“We can confirm that there were positive tests for clenbuterol in 2016 and 2017 that involved Chinese athletes,” the group said in a statement. The group, previously known as FINA, said it had found records of the positive tests in its archives from a period when it had a different management team.</w:t>
        <w:br/>
      </w:r>
    </w:p>
    <w:p>
      <w:r>
        <w:t>“我们可以证实，在2016年和2017年，有中国运动员克伦特罗检测呈阳性，”该机构在一份声明中表示。该机构（前身为国际泳联）表示在该组织档案中发现了这些药检呈阳性的记录，当时该组织的管理层与现在不同。</w:t>
        <w:br/>
      </w:r>
    </w:p>
    <w:p>
      <w:r>
        <w:t>“If any information comes to light which suggests that the cases should have been dealt with differently, then we will, of course, look at it very carefully,” the group said, adding that it expects to publish findings of an antidoping audit review in the next few weeks, including “clear guidelines on how similar cases should be handled in future.”</w:t>
        <w:br/>
      </w:r>
    </w:p>
    <w:p>
      <w:r>
        <w:t>“如果有任何信息表明这些事件应该以不同的方式处理，那么我们当然会非常仔细地调查，”该机构表示，并补充说，预计将在未来几周内公布反兴奋剂审计复核的结果，包括“关于未来如何处理类似事件的明确指导方针”。</w:t>
        <w:br/>
      </w:r>
    </w:p>
    <w:p>
      <w:r>
        <w:t>The details about the positive tests in 2016 and 2017 were included in a confidential report written by Chinese antidoping authorities that was used to clear the 23 swimmers in 2021, and given to WADA at the time.</w:t>
        <w:br/>
      </w:r>
    </w:p>
    <w:p>
      <w:r>
        <w:t>中国反兴奋剂机构撰写的一份机密报告中包含了2016年和2017年阳性检测的细节，该报告于2021年用于为23名游泳运动员洗脱罪名，并在当时交给了世界反兴奋剂机构。</w:t>
        <w:br/>
      </w:r>
    </w:p>
    <w:p>
      <w:r>
        <w:t>The Chinese argued in the report that the 23 swimmers had been unknowingly contaminated with a heart medication that was somehow present in meals prepared for them at a domestic competition. That theory rested on the claim that two months after the positive tests, Chinese investigators had discovered trace amounts of the medication, trimetazidine, known as TMZ, in the kitchen of the hotel where the swimmers had stayed.</w:t>
        <w:br/>
      </w:r>
    </w:p>
    <w:p>
      <w:r>
        <w:t>中国在报告中称，这23名游泳运动员在不知情的情况下受到一种心脏病药物污染，该药物不知何故出现在为他们准备的国内比赛膳食中。这一理论的依据是，在阳性检测结果出现两个月后，中国调查人员在游泳运动员下榻酒店的厨房里发现了微量的曲美他嗪药物（简称TMZ）。</w:t>
        <w:br/>
      </w:r>
    </w:p>
    <w:p>
      <w:r>
        <w:t>TMZ, which can help athletes increase stamina and endurance and hasten recovery times, is in a category of performance-enhancing drugs that comes with the harshest penalties.</w:t>
        <w:br/>
      </w:r>
    </w:p>
    <w:p>
      <w:r>
        <w:t>TMZ可以帮助运动员加强体力和耐力，加快恢复时间，属于提高成绩的药物之一，使用者会受到最严厉的惩罚。</w:t>
        <w:br/>
      </w:r>
    </w:p>
    <w:p>
      <w:r>
        <w:t>To bolster the argument that contamination was a real possibility, the Chinese document cited other “mass incidents” in which 12 Chinese water polo players and 13 other athletes had been unwittingly contaminated with banned substances because of food they had eaten. Among those earlier cases, the Chinese said, were the incidents in 2016 and 2017 in which the three top swimmers had tested positive for clenbuterol.</w:t>
        <w:br/>
      </w:r>
    </w:p>
    <w:p>
      <w:r>
        <w:t>为了证明污染确实存在的可能性，这份中国文件列举了其他“群体性事件”，其中12名中国水球运动员和13名其他项目运动员在不知情的情况下，从食物中受到禁药污染。中方表示，在这些早期案例中，包括2016年和2017年三名顶级游泳运动员在克伦特罗检测中结果呈阳性的事件。</w:t>
        <w:br/>
      </w:r>
    </w:p>
    <w:p>
      <w:r>
        <w:t>But in citing those earlier cases, the Chinese only raised more questions about their history of dealing with positive tests.</w:t>
        <w:br/>
      </w:r>
    </w:p>
    <w:p>
      <w:r>
        <w:t>但是，中方引用这些早期案例，只会让人对他们处理阳性检测结果的历史产生更多疑问。</w:t>
        <w:br/>
      </w:r>
    </w:p>
    <w:p>
      <w:r>
        <w:t>Under established protocols for such tests at the time, even if the results were believed to have been caused by meat contamination, China and WADA would still have had to publicly identify the athletes and investigate the source of the contamination. There is no indication that those steps were followed in any of the cases documented by the Chinese.</w:t>
        <w:br/>
      </w:r>
    </w:p>
    <w:p>
      <w:r>
        <w:t>根据当时对此类检测的既定协议，即使检测结果被认为由肉类污染引起的，中国和世界反兴奋剂机构仍必须公开确认运动员的身份，并调查污染来源。没有迹象表明在中国记录的案例中都遵循了这些步骤。</w:t>
        <w:br/>
      </w:r>
    </w:p>
    <w:p>
      <w:r>
        <w:t>Clenbuterol was for years popular among athletes because it can reduce weight and promote muscle growth. Because of its effectiveness in boosting athletic performance, WADA includes it in a category of drugs that come with the harshest penalties, including four-year bans from competition.</w:t>
        <w:br/>
      </w:r>
    </w:p>
    <w:p>
      <w:r>
        <w:t>克伦特罗多年来在运动员中很受欢迎，因为它可以减轻体重、促进肌肉生长。由于它在提高运动员成绩方面的有效性，世界反兴奋剂机构将其列为处罚最严厉的药物类别，处罚包括禁赛四年。</w:t>
        <w:br/>
      </w:r>
    </w:p>
    <w:p>
      <w:r>
        <w:t>At the same time, it is also used in some parts of the world to promote growth in livestock. That has led to contamination cases involving athletes who eat meat from animals treated with it — a phenomenon that China’s antidoping agency detailed in a presentation that is still available on WADA’s website.</w:t>
        <w:br/>
      </w:r>
    </w:p>
    <w:p>
      <w:r>
        <w:t>与此同时，在世界上的一些地方，它也被用来促进牲畜生长。这导致了一些污染事件，动物如果使用过该药物，食用其肉的运动员有可能受到波及——中国反兴奋剂机构在一份报告中详细描述了该现象，该报告仍可在世界反兴奋剂机构的网站上找到。</w:t>
        <w:br/>
      </w:r>
    </w:p>
    <w:p>
      <w:r>
        <w:t>The Chinese antidoping agency did not respond to questions from The Times.</w:t>
        <w:br/>
      </w:r>
    </w:p>
    <w:p>
      <w:r>
        <w:t>中国反兴奋剂机构没有回应时报的提问。</w:t>
        <w:br/>
      </w:r>
    </w:p>
    <w:p>
      <w:r>
        <w:t>WADA — which is supposed to guard against countries that fail to police doping by their athletes — took Chinese officials at their word in 2021 that the 23 swimmers had done nothing wrong. It did not conduct its own investigation in China, and it allowed Chinada, the Chinese antidoping agency, to sidestep rules and processes that others are obligated to follow as it cleared the athletes.</w:t>
        <w:br/>
      </w:r>
    </w:p>
    <w:p>
      <w:r>
        <w:t>世界反兴奋剂机构的职责是防范那些未能对运动员服用兴奋剂进行监管的国家。该机构在2021年听信了中国官员的说法，同意这23名游泳运动员没有做错任何事。国际奥委会没有在中国开展自己的调查，并允许中国反兴奋剂中心绕过其他机构有义务遵守的规则和程序，为这些运动员开脱。</w:t>
        <w:br/>
      </w:r>
    </w:p>
    <w:p>
      <w:r>
        <w:t>The lack of action from WADA, which has cited coronavirus restrictions as an explanation, paved the way for China to send the 23 swimmers to the Summer Olympic Games in 2021, where nearly half of its team was made up of athletes who had tested positive for TMZ. At the Games, Chinese swimmers who had tested positive won medals in five events, including three golds.</w:t>
        <w:br/>
      </w:r>
    </w:p>
    <w:p>
      <w:r>
        <w:t>世界反兴奋剂机构以新冠病毒限制为理由没有采取行动，这为中国派这23名游泳运动员参加2021年夏季奥运会铺平了道路，近一半的中国奥运游泳队员在TMZ检测中结果为阳性。在那届奥运会上，药检呈阳性的中国游泳运动员在五项比赛中获得奖牌，其中包括三枚金牌。</w:t>
        <w:br/>
      </w:r>
    </w:p>
    <w:p>
      <w:r>
        <w:t>After the revelations, WADA and swimming’s governing body both announced reviews of the handling of the cases. But that has only raised new concerns. WADA, already under fire from athletes and coaches, was forced to address claims that its handpicked prosecutor lacked independence. World Aquatics, meanwhile, faced accusations from a member of its own antidoping advisory group that it had been “inexplicably and forcibly shut out of the review.”</w:t>
        <w:br/>
      </w:r>
    </w:p>
    <w:p>
      <w:r>
        <w:t>事件曝光后，世界反兴奋剂机构和游泳管理机构都宣布对案件的处理进行审查。但这只会引发新的担忧。世界反兴奋剂机构已受到运动员和教练抨击，还要被迫回应关于其指定检察官缺乏独立性的说法。与此同时，世界水上运动协会面临着该协会反兴奋剂咨询小组一名成员的指责，称该小组“莫名其妙地被强行排除在审查之外”。</w:t>
        <w:br/>
      </w:r>
    </w:p>
    <w:p>
      <w:r>
        <w:t>Amid the outcry, WADA officials have sought to defend themselves in a range of public and private briefings, including a conference call with journalists, a forum with hundreds of athletes and a hurriedly scheduled video call with its own board members.</w:t>
        <w:br/>
      </w:r>
    </w:p>
    <w:p>
      <w:r>
        <w:t>在一片非难声中，世界反兴奋剂机构官员试图在一系列公开和私下的简报会上为自己辩护，其中包括与记者的电话会议、有数以百计运动员参加的论坛，以及仓促安排的与本机构董事会成员的视频通话。</w:t>
        <w:br/>
      </w:r>
    </w:p>
    <w:p>
      <w:r>
        <w:t>On one such call, WADA’s general counsel, Ross Wenzel, looked directly into his computer camera and told board members that there had been no doping by the Chinese swimmers.</w:t>
        <w:br/>
      </w:r>
    </w:p>
    <w:p>
      <w:r>
        <w:t>在其中一次这样的电话会议中，世界反兴奋剂机构的总法律顾问罗斯·温泽尔直视电脑摄像头，告诉董事会成员，中国游泳运动员没有服用兴奋剂。</w:t>
        <w:br/>
      </w:r>
    </w:p>
    <w:p>
      <w:r>
        <w:t>While it is unclear how much Mr. Wenzel knew about details in the Chinada report that had been shared with WADA, he and other agency officials have repeatedly supported their decision to clear the swimmers by pointing to a powerful statistic: None of the Chinese swimmers, Mr. Wenzel told the board members, had produced a doping positive result in the three years before the 2021 incident, despite being “subject to significant, if not to say massive, testing.”</w:t>
        <w:br/>
      </w:r>
    </w:p>
    <w:p>
      <w:r>
        <w:t>温泽尔对中国反兴奋剂中心与世界反兴奋剂机构分享的报告中的细节了解多少，目前尚不清楚，但他和其他机构官员一再通过一个有力的统计数据来支持为游泳运动员洗脱罪名的决定：温泽尔告诉董事会成员，在2021年事件发生前的三年里，这些中国游泳运动员中无一人兴奋剂检测结果呈阳性，尽管他们“接受了大量检测”。</w:t>
        <w:br/>
      </w:r>
    </w:p>
    <w:p>
      <w:r>
        <w:t>What Mr. Wenzel did not share in those meetings in April and early May was the swimmers’ doping records before 2018. But WADA — which had been given the secret Chinese report in 2021 — had by then known for years that China had cleared the three swimmers with clenbuterol positives in 2016 and 2017.</w:t>
        <w:br/>
      </w:r>
    </w:p>
    <w:p>
      <w:r>
        <w:t>温泽尔在4月和5月初的会议上没有透露这些游泳运动员在2018年之前的兴奋剂记录。但世界反兴奋剂机构在2021年就收到了中国的秘密报告，这些年来，该机构已经知道，中国在2016年和2017年为三名克伦特罗检测结果呈阳性的游泳运动员洗脱罪名。</w:t>
        <w:br/>
      </w:r>
    </w:p>
    <w:p>
      <w:r>
        <w:t>In its report, China even identified the three athletes by name: Wang Shun, who at the Tokyo Olympics became the second Chinese man to win an individual gold medal in swimming; Qin Haiyang, the current world-record holder in the 200-meter men’s breaststroke; and Yang Junxuan, who was 14 or 15 at the time of her positive test in 2017 but went on to win gold and silver medals at the Tokyo Games.</w:t>
        <w:br/>
      </w:r>
    </w:p>
    <w:p>
      <w:r>
        <w:t>在报告中，中国甚至指出了这三名运动员的名字：汪顺，他在东京奥运会上成为第二位获得个人游泳金牌的中国男性运动员；覃海洋，他是男子200米蛙泳世界纪录保持者；杨浚瑄，她在2017年药检结果呈阳性时只有十四五岁，后来在东京奥运会上获得了金牌和银牌。</w:t>
        <w:br/>
      </w:r>
    </w:p>
    <w:p>
      <w:r>
        <w:t>In April, Yang set the Chinese national record in the women’s 100-meter freestyle.</w:t>
        <w:br/>
      </w:r>
    </w:p>
    <w:p>
      <w:r>
        <w:t>今年4月，杨浚瑄在女子100米自由泳中创造了中国国家纪录。</w:t>
        <w:br/>
      </w:r>
    </w:p>
    <w:p>
      <w:r>
        <w:t>As WADA noted in its statement on Friday, the issue of contamination positives for clenbuterol ultimately became so common that WADA changed its guidelines in 2019: The drug would still be banned and considered in the category that comes with the harshest penalties, but the threshold for a positive result was raised.</w:t>
        <w:br/>
      </w:r>
    </w:p>
    <w:p>
      <w:r>
        <w:t>世界反兴奋剂机构在周五的声明中指出的那样，克伦特罗的污染阳性问题最终变得非常普遍，以至于世界反兴奋剂机构在2019年修改了其指导方针：该药物仍将被禁用，并被归入最严厉的处罚类别，但阳性结果的门槛提高了。</w:t>
        <w:br/>
      </w:r>
    </w:p>
    <w:p>
      <w:r>
        <w:t>Still, under WADA’s rules and procedures at the time, athletes who claimed clenbuterol contamination were required to identify the source of the tainted food they had eaten and to obtain proof that it was indeed contaminated. This was a high bar to clear, and many athletes failed to do so — often leading to multiyear bans.</w:t>
        <w:br/>
      </w:r>
    </w:p>
    <w:p>
      <w:r>
        <w:t>不过，根据世界反兴奋剂机构当时的规定和程序，声称受到克伦特罗污染的运动员必须确定他们所食用受污染食物的来源，并提供证据，证明食物确实受到污染。这是一个很高的门槛，许多运动员没有做到这一点，往往导致多年禁赛。</w:t>
        <w:br/>
      </w:r>
    </w:p>
    <w:p>
      <w:r>
        <w:t>Even if the Chinese athletes were able to prove the contamination, however, under the rules in place in 2016 and 2017 their country’s antidoping agency was required by WADA’s code to publicly disclose that they had tested positive. And if the athlete had tested positive during a competition, their results were supposed to be stricken from the official records.</w:t>
        <w:br/>
      </w:r>
    </w:p>
    <w:p>
      <w:r>
        <w:t>然而，即使中国运动员能够证明自己受到了污染，根据2016年和2017年实施的规则，中国的反兴奋剂机构也必须按照世界反兴奋剂机构的规定，公开披露他们的检测结果呈阳性。如果运动员在比赛中检测结果为阳性，他们的成绩就应从官方记录中删除。</w:t>
        <w:br/>
      </w:r>
    </w:p>
    <w:p>
      <w:r>
        <w:t>Yet in the case of the three Chinese swimmers, there is no indication that China’s antidoping agency followed those rules, nor is there anything in the public record documenting that the athletes tested positive.</w:t>
        <w:br/>
      </w:r>
    </w:p>
    <w:p>
      <w:r>
        <w:t>然而，在这三名中国游泳运动员的案例中，没有迹象表明中国的反兴奋剂机构遵守了这些规定，公开记录中也没有任何证据表明这些运动员的检测结果呈阳性。</w:t>
        <w:br/>
      </w:r>
    </w:p>
    <w:p>
      <w:r>
        <w:t>According to China’s timeline, their positive tests in 2016 and 2017 occurred as the country was faced with an even earlier accusation of unpunished doping among its swimmers.</w:t>
        <w:br/>
      </w:r>
    </w:p>
    <w:p>
      <w:r>
        <w:t>根据中国的时间表，他们在2016年和2017年的检测结果呈阳性时，中国正面临着对其游泳运动员使用兴奋剂而不受惩罚的指控。</w:t>
        <w:br/>
      </w:r>
    </w:p>
    <w:p>
      <w:r>
        <w:t>In 2016, The Times of London, citing whistle-blowers in China, reported that the Chinese authorities were covering up five positive doping tests because they wanted to avoid disclosing them before the trials for that year’s Summer Olympic Games in Rio de Janeiro.</w:t>
        <w:br/>
      </w:r>
    </w:p>
    <w:p>
      <w:r>
        <w:t>2016年，伦敦《泰晤士报》的报道援引中国举报者的话，称中国当局掩盖了五项兴奋剂检测结果呈阳性的情况，因为中国当局希望避免在当年里约热内卢夏季奥运会选拔赛之前披露这些结果的情况。</w:t>
        <w:br/>
      </w:r>
    </w:p>
    <w:p>
      <w:r>
        <w:t>The day after the Times of London article was published, China’s antidoping agency publicly acknowledged that six of its swimmers had tested positive for banned drugs. Three of those positives had occurred six months earlier, in 2015, it said, and were for clenbuterol. China declined to identify the other substances or the names of any of the athletes.</w:t>
        <w:br/>
      </w:r>
    </w:p>
    <w:p>
      <w:r>
        <w:t>伦敦《泰晤士报》那篇文章发表的第二天，中国的反兴奋剂机构公开承认，六名中国游泳运动员的禁药检测结果呈阳性。报告称，其中三项阳性结果发生在六个月前的2015年，涉及克伦特罗。中国拒绝透露其他药物的名称或任何运动员的姓名。</w:t>
        <w:br/>
      </w:r>
    </w:p>
    <w:p>
      <w:r>
        <w:t>At the time, WADA was engulfed in a separate scandal involving Russia’s state-backed doping program. It responded immediately, describing the allegations about Chinese positives as “very serious” and vowing to deal with the situation “head on.” Yet no known formal action was ever taken.</w:t>
        <w:br/>
      </w:r>
    </w:p>
    <w:p>
      <w:r>
        <w:t>当时，世界反兴奋剂机构陷入了另一起丑闻，涉及俄罗斯政府支持的兴奋剂计划。它立即作出回应，称有关中国阳性检测结果的指控“非常严重”，并发誓要“正面”处理这种情况。然而，没有任何已知的正式行动。</w:t>
        <w:br/>
      </w:r>
    </w:p>
    <w:p>
      <w:r>
        <w:t>The discovery of even more hidden positives, and the prospect that some of the athletes involved will compete for medals at the Paris Olympic Games, is almost incomprehensible for other Olympians, said Mr. Koehler, of Global Athlete, who served as a deputy director of WADA until 2018.</w:t>
        <w:br/>
      </w:r>
    </w:p>
    <w:p>
      <w:r>
        <w:t>全球运动员组织的科勒说，发现更多隐藏的阳性结果，以及一些涉事运动员将在巴黎奥运会上争夺奖牌的前景，对其他奥运选手来说几乎是无法理解的。科勒在2018年之前一直担任世界反兴奋剂机构的副主任。</w:t>
        <w:br/>
      </w:r>
    </w:p>
    <w:p>
      <w:r>
        <w:t>“It will bring athletes’ confidence in the system to an all-time low, which I didn’t think was possible,” he said.</w:t>
        <w:br/>
      </w:r>
    </w:p>
    <w:p>
      <w:r>
        <w:t>“这将使运动员对反兴奋剂体系的信心降至历史最低点，我曾认为这是不可能的，”他说。</w:t>
        <w:br/>
      </w:r>
    </w:p>
    <w:p>
      <w:pPr>
        <w:pStyle w:val="Heading1"/>
        <w:spacing w:before="0" w:after="280"/>
      </w:pPr>
      <w:r>
        <w:rPr>
          <w:rFonts w:ascii="Times New Roman" w:hAnsi="Times New Roman" w:eastAsia="宋体"/>
          <w:b/>
          <w:sz w:val="52"/>
        </w:rPr>
        <w:t>关于俄罗斯与朝鲜深化关系，你应该知道的</w:t>
      </w:r>
    </w:p>
    <w:p>
      <w:r>
        <w:t>President Vladimir V. Putin of Russia has arrived in North Korea, according to Russian state media, visiting for the first time in 24 years after vowing to bring ties with Pyongyang to new heights and jointly rebuff what he called the “global neocolonial dictatorship” of the United States.</w:t>
        <w:br/>
      </w:r>
    </w:p>
    <w:p>
      <w:r>
        <w:t>据俄罗斯官方媒体报道，俄罗斯总统普京已抵达朝鲜，这是他24年来首次访问该国，此前他放话要将与平壤的关系提升到新的高度，共同抵制他所称的美国“全球新殖民主义独裁统治”。</w:t>
        <w:br/>
      </w:r>
    </w:p>
    <w:p>
      <w:r>
        <w:t>The North’s leader, Kim Jong-un, met the Russian president on the airport tarmac early Wednesday local time, Russian state news agencies reported.</w:t>
        <w:br/>
      </w:r>
    </w:p>
    <w:p>
      <w:r>
        <w:t>据俄罗斯官方新闻机构报道，当地时间周三早些时候，朝鲜领导人金正恩在机场停机坪迎接俄罗斯总统。</w:t>
        <w:br/>
      </w:r>
    </w:p>
    <w:p>
      <w:r>
        <w:t>Mr. Putin arrived in the dead of night, descending from his airplane to a red carpet lined by uniformed guards to embrace the waiting North Korean leader, video later released by the Kremlin showed. Mr. Kim ushered Mr. Putin into a Russian-made Aurus limousine that he had received from him last year.</w:t>
        <w:br/>
      </w:r>
    </w:p>
    <w:p>
      <w:r>
        <w:t>克里姆林宫后来发布的视频显示，普京在凌晨抵达朝鲜，下机后踏上红毯，两边站着身穿制服的警卫，他与等候在那里的朝鲜领导人拥抱。金正恩把普京领进了一辆普京去年送给他的俄制Aurus豪华轿车。</w:t>
        <w:br/>
      </w:r>
    </w:p>
    <w:p>
      <w:r>
        <w:t>The war against Ukraine has driven Mr. Putin closer to Mr. Kim, who has won new status with the Kremlin by opening his vast munitions stores to Moscow.</w:t>
        <w:br/>
      </w:r>
    </w:p>
    <w:p>
      <w:r>
        <w:t>对乌克兰的战争拉近了普京与金正恩的关系。金正恩向莫斯科开放了庞大的军火库，从而在克里姆林宫赢得了新地位。</w:t>
        <w:br/>
      </w:r>
    </w:p>
    <w:p>
      <w:r>
        <w:t>Nine months ago, after Mr. Kim arrived by armored train in the Russian Far East, the two men met at a Russian cosmodrome and toasted their “sacred struggle” against the West. The North Korean leader, in between visiting sensitive Russian rocket and fighter jet facilities, invited Mr. Putin to make a reciprocal visit.</w:t>
        <w:br/>
      </w:r>
    </w:p>
    <w:p>
      <w:r>
        <w:t>九个月前，金正恩乘坐装甲列车抵达俄罗斯远东地区后，两人在俄罗斯的一个航天发射场会面，为他们对抗西方的“神圣斗争”干杯。这位朝鲜领导人在参观俄罗斯敏感的火箭和战斗机设施期间邀请普京进行回访。</w:t>
        <w:br/>
      </w:r>
    </w:p>
    <w:p>
      <w:r>
        <w:t>Now, the Russian president has taken him up on the offer. And the deepening relationship between the two authoritarian leaders poses a particular challenge for Washington. The United States once relied on Moscow’s cooperation in its attempts to curb North Korea’s nuclear and missile program. Now, it faces a Kremlin intent on playing spoiler to American geopolitical interests around the world.</w:t>
        <w:br/>
      </w:r>
    </w:p>
    <w:p>
      <w:r>
        <w:t>如今，俄罗斯总统接受了他的提议。两位威权领导人之间不断加深的关系给华盛顿带来了特别的挑战。美国曾经依靠莫斯科的合作来遏制朝鲜的核计划和导弹计划。而现在，美国面对的是一个意图在全球范围内破坏美国地缘政治利益的克里姆林宫。</w:t>
        <w:br/>
      </w:r>
    </w:p>
    <w:p>
      <w:r>
        <w:t>Russian state media released footage showing large Russian flags and portraits of a smiling Mr. Putin lining the streets of Pyongyang as North Korea prepared to welcome the Russian leader.</w:t>
        <w:br/>
      </w:r>
    </w:p>
    <w:p>
      <w:r>
        <w:t>俄罗斯官方媒体发布的画面显示，为迎接俄罗斯领导人，平壤街头挂满了巨大的俄罗斯国旗和面带微笑的普京肖像。</w:t>
        <w:br/>
      </w:r>
    </w:p>
    <w:p>
      <w:r>
        <w:t>What does Russia want?</w:t>
        <w:br/>
      </w:r>
    </w:p>
    <w:p>
      <w:r>
        <w:t>俄罗斯希望得到什么?</w:t>
        <w:br/>
      </w:r>
    </w:p>
    <w:p>
      <w:r>
        <w:t>Ahead of the trip, Mr. Putin issued an order authorizing the conclusion of a new “comprehensive strategic partnership” agreement with North Korea.</w:t>
        <w:br/>
      </w:r>
    </w:p>
    <w:p>
      <w:r>
        <w:t>在出访之前，普京发布命令，授权与朝鲜缔结新的“全面战略伙伴关系”条约。</w:t>
        <w:br/>
      </w:r>
    </w:p>
    <w:p>
      <w:r>
        <w:t>He also published an article in Rodong, the North’s main newspaper, praising Mr. Kim for resisting “economic pressure, provocations, blackmail and military threats from the United States” and thanking Pyongyang for its strong support of Russia’s operations in Ukraine.</w:t>
        <w:br/>
      </w:r>
    </w:p>
    <w:p>
      <w:r>
        <w:t>他还在朝鲜主要报纸《劳动新闻》上发表文章，称赞金正恩抵制了“来自美国的经济压力、挑衅、讹诈和军事威胁”，并感谢平壤大力支持俄罗斯在乌克兰的行动。</w:t>
        <w:br/>
      </w:r>
    </w:p>
    <w:p>
      <w:r>
        <w:t>Victory over Ukraine has been the guiding principle of Russian foreign policy for more than two years, and Mr. Putin’s top priority on the trip will be to ensure North Korea’s continued cooperation in helping him achieve his aims on the battlefield.</w:t>
        <w:br/>
      </w:r>
    </w:p>
    <w:p>
      <w:r>
        <w:t>两年多来，击败乌克兰一直是俄罗斯外交政策的指导原则，普京此行的首要任务将是确保朝鲜继续合作，帮助他在战场上实现自己的目标。</w:t>
        <w:br/>
      </w:r>
    </w:p>
    <w:p>
      <w:r>
        <w:t>North Korea is one of the world’s most impoverished and isolated countries, but it has one of the biggest militaries.</w:t>
        <w:br/>
      </w:r>
    </w:p>
    <w:p>
      <w:r>
        <w:t>朝鲜是世界上最贫穷、最孤立的国家之一，但它的军队规模位居世界前列。</w:t>
        <w:br/>
      </w:r>
    </w:p>
    <w:p>
      <w:r>
        <w:t>The exact scope of the North’s military aid for Moscow’s war is unclear. Many analysts say the contribution has been meaningful, because the Russian military requires evermore ammunition in its war of attrition against Kyiv. Russian forces have recently been making territorial gains against Ukraine in part because they are able to expend more ammunition.</w:t>
        <w:br/>
      </w:r>
    </w:p>
    <w:p>
      <w:r>
        <w:t>关于朝鲜为莫斯科的战争具体提供了何种程度的军事援助，目前尚不清楚。许多分析人士认为，这些援助是有意义的，因为俄罗斯军队在对基辅的消耗战中需要越来越多的弹药。俄罗斯军队最近在乌克兰的领土上取得了进展，部分原因就在于他们有更多弹药可以消耗。</w:t>
        <w:br/>
      </w:r>
    </w:p>
    <w:p>
      <w:r>
        <w:t>In an interview with Bloomberg last week, the South Korean defense minister, Shin Won-sik, said Seoul had tracked at least 10,000 shipping containers that could hold as many as 4.8 million artillery shells being ferried from North Korea to Russia. The minister predicted that Mr. Putin would ask for more during his trip.</w:t>
        <w:br/>
      </w:r>
    </w:p>
    <w:p>
      <w:r>
        <w:t>韩国国防部长申源湜上周接受彭博社采访时表示，首尔追踪到至少1万个从朝鲜运往俄罗斯的集装箱，其中可容纳多达480万枚炮弹。他预计，普京此行期间会提出更多要求。</w:t>
        <w:br/>
      </w:r>
    </w:p>
    <w:p>
      <w:r>
        <w:t>Before Mr. Kim’s visit to Russia last year, U.S. intelligence reported that Moscow had purchased millions of artillery shells from North Korea. The United States has since accused Russia at the United Nations of firing multiple North Korean ballistic missiles into Ukraine.</w:t>
        <w:br/>
      </w:r>
    </w:p>
    <w:p>
      <w:r>
        <w:t>在金正恩去年访问俄罗斯之前，美国情报机构报告称，莫斯科从朝鲜购买了数百万枚炮弹。此后，美国在联合国指责俄罗斯向乌克兰发射了多枚朝鲜弹道导弹。</w:t>
        <w:br/>
      </w:r>
    </w:p>
    <w:p>
      <w:r>
        <w:t>But questions about the quality of the North’s supplies have arisen. Officials in Kyiv have said that Russia fired roughly 50 North Korean ballistic missiles at Ukrainian territory last winter and that the fail rate of the weapons was high.</w:t>
        <w:br/>
      </w:r>
    </w:p>
    <w:p>
      <w:r>
        <w:t>但是，有关朝鲜供给的质量问题也随之而来。基辅官员表示，去年冬天，俄罗斯向乌克兰领土发射了大约50枚朝鲜弹道导弹，其失败率很高。</w:t>
        <w:br/>
      </w:r>
    </w:p>
    <w:p>
      <w:r>
        <w:t>The burgeoning relationship with Moscow has already yielded dividends for Pyongyang. In March, Russia vetoed the annual renewal of the U.N. panel of experts that had been scrutinizing North Korean sanctions violations for 15 years. The move highlighted the drastic shift in Moscow’s stance toward Pyongyang after years of playing a role in U.N. disarmament efforts there.</w:t>
        <w:br/>
      </w:r>
    </w:p>
    <w:p>
      <w:r>
        <w:t>与莫斯科迅速发展的关系已经为平壤带来了红利。今年3月，俄罗斯否决了联合国专家小组的任期延长，该小组15年来一直在审查朝鲜违反制裁的情况。此举突显出俄罗斯对平壤的立场发生了巨大转变，此前，俄罗斯多年来一直在联合国的朝鲜裁军工作中发挥作用。</w:t>
        <w:br/>
      </w:r>
    </w:p>
    <w:p>
      <w:r>
        <w:t>Before their mandate expired, U.N. monitors verified that debris from a January attack on the Ukrainian city of Kharkiv had come from a North Korean missile and said the weapons transfer had violated the U.N. arms embargo on Pyongyang, according to Reuters. The embargo prohibits the export and import of weapons.</w:t>
        <w:br/>
      </w:r>
    </w:p>
    <w:p>
      <w:r>
        <w:t>据路透社报道，联合国监督人员在其任期届满前证实，1月对乌克兰哈尔科夫市袭击所产生的碎片来自朝鲜的导弹，并表示武器转让违反了联合国对平壤的武器禁运，该禁运禁止武器的进出口。</w:t>
        <w:br/>
      </w:r>
    </w:p>
    <w:p>
      <w:r>
        <w:t>Mr. Putin is unlikely to acknowledge any ammunition or weapons deliveries during the trip. Russia has denied any military transfers that violate the U.N. embargo.</w:t>
        <w:br/>
      </w:r>
    </w:p>
    <w:p>
      <w:r>
        <w:t>普京不太可能承认在这次访问期间运送了任何弹药或武器。俄罗斯一直否认存在任何违反联合国禁运的军事转移。</w:t>
        <w:br/>
      </w:r>
    </w:p>
    <w:p>
      <w:r>
        <w:t>The Kremlin foreign policy aide, Yuri V. Ushakov, told journalists at a briefing on Monday that the two leaders would discuss energy, transport, agriculture, economic and security issues during the trip.</w:t>
        <w:br/>
      </w:r>
    </w:p>
    <w:p>
      <w:r>
        <w:t>克里姆林宫外交政策助理尤里·乌沙科夫在周一的新闻发布会上告诉记者，两国领导人将在此次访问期间讨论能源、交通、农业、经济和安全问题。</w:t>
        <w:br/>
      </w:r>
    </w:p>
    <w:p>
      <w:r>
        <w:t>Mr. Putin will also visit Vietnam later this week, underscoring the Kremlin’s propensity to contest American interests even in nations where Washington has been improving its ties. The Russian leader’s trip there comes after President Biden visited in September.</w:t>
        <w:br/>
      </w:r>
    </w:p>
    <w:p>
      <w:r>
        <w:t>普京本周晚些时候还将访问越南，这表明，在一些美国一直致力于改善双边关系的国家，克里姆林宫也要同美国争夺利益。在普京这次访问之前，拜登总统于去年9月访问了越南。</w:t>
        <w:br/>
      </w:r>
    </w:p>
    <w:p>
      <w:r>
        <w:t>What does North Korea want?</w:t>
        <w:br/>
      </w:r>
    </w:p>
    <w:p>
      <w:r>
        <w:t>朝鲜希望得到什么？</w:t>
        <w:br/>
      </w:r>
    </w:p>
    <w:p>
      <w:r>
        <w:t>Mr. Kim, whose grandfather came to power with Moscow’s backing in 1948 and founded North Korea, has been steadily expanding his arsenal of high-end weapons and looking increasingly for the Kremlin’s help.</w:t>
        <w:br/>
      </w:r>
    </w:p>
    <w:p>
      <w:r>
        <w:t>金正恩的祖父于1948年在莫斯科的支持下上台，建立了朝鲜。金正恩一直在稳步扩大自己的高端武器库，并越来越多地寻求克里姆林宫的帮助。</w:t>
        <w:br/>
      </w:r>
    </w:p>
    <w:p>
      <w:r>
        <w:t>The warming of relations between Moscow and Pyongyang has led to a breakdown of international efforts aimed at containing North Korea’s nuclear and missile ambitions and has raised questions about future sanctions enforcement.</w:t>
        <w:br/>
      </w:r>
    </w:p>
    <w:p>
      <w:r>
        <w:t>莫斯科和平壤之间关系的升温导致旨在遏制朝鲜核计划和导弹野心的国际努力破裂，并引发了对未来制裁将如何执行的疑问。</w:t>
        <w:br/>
      </w:r>
    </w:p>
    <w:p>
      <w:r>
        <w:t>Since the two leaders met last year, questions have persisted about what Mr. Kim has received in return for supplying Moscow with ballistic missiles and much-needed artillery shells.</w:t>
        <w:br/>
      </w:r>
    </w:p>
    <w:p>
      <w:r>
        <w:t>自两位领导人去年会面以来，人们一直在问，金正恩向莫斯科提供急需的弹道导弹和炮弹究竟能得到什么回报。</w:t>
        <w:br/>
      </w:r>
    </w:p>
    <w:p>
      <w:r>
        <w:t>Among other things, the conflict has given Pyongyang the rare opportunity to evaluate the performance of its missiles in live combat and potentially perfect their design.</w:t>
        <w:br/>
      </w:r>
    </w:p>
    <w:p>
      <w:r>
        <w:t>别的先不提，这场冲突给了平壤一个难得的机会来评估其导弹在实战中的表现，并有可能完善它们的设计。</w:t>
        <w:br/>
      </w:r>
    </w:p>
    <w:p>
      <w:r>
        <w:t>North Korea would also welcome greater access to Russia’s sophisticated military technology, including its extensive knowledge of satellites. Two months after Mr. Kim’s visit to Russia last year, North Korea put its first military reconnaissance satellite into orbit, a launch that South Korean officials said had been aided by technological assistance from Moscow.</w:t>
        <w:br/>
      </w:r>
    </w:p>
    <w:p>
      <w:r>
        <w:t>朝鲜也希望获得更多俄罗斯的尖端军事技术，包括其丰富的卫星知识。金正恩去年访问俄罗斯两个月后，朝鲜将其第一颗军事侦察卫星送入轨道。韩国官员表示，此次发射得到了莫斯科的技术援助。</w:t>
        <w:br/>
      </w:r>
    </w:p>
    <w:p>
      <w:r>
        <w:t>Russia, which has the world’s largest arsenal of nuclear weapons and one of its most sophisticated submarine programs, possesses a range of other technologies of interest to North Korea. Despite disarmament efforts over many years by Washington and the United Nations, Pyongyang has conducted six nuclear tests and developed intercontinental ballistic missiles capable of reaching the United States.</w:t>
        <w:br/>
      </w:r>
    </w:p>
    <w:p>
      <w:r>
        <w:t>俄罗斯拥有世界上最大的核武库和最先进的潜艇项目之一，还拥有朝鲜感兴趣的一系列其他技术。尽管华盛顿和联合国多年来一直在努力解除朝鲜的武装，但平壤已经进行了六次核试验，并研制出能够打到美国的洲际弹道导弹。</w:t>
        <w:br/>
      </w:r>
    </w:p>
    <w:p>
      <w:r>
        <w:t>Isolated from the rest of the world owing to international sanctions, North Korea has a range of needs outside the military sector that Moscow could also help meet. South Korean officials have said that Russia, the world’s biggest wheat exporter, is supplying food and raw materials, as well as parts for weapons manufacturing.</w:t>
        <w:br/>
      </w:r>
    </w:p>
    <w:p>
      <w:r>
        <w:t>由于国际制裁，朝鲜与世界其他地区隔绝，在军事领域之外，朝鲜还有一系列莫斯科可以帮助满足的需求。韩国官员表示，作为世界上最大的小麦出口国，俄罗斯正在向朝鲜提供食品和原材料，以及武器制造所需的零部件。</w:t>
        <w:br/>
      </w:r>
    </w:p>
    <w:p>
      <w:r>
        <w:t>In the article published in Rodong ahead of the trip, Mr. Putin said that Moscow would support North Korea’s struggle against “the cunning, dangerous and aggressive enemy” by deepening economic relations and establishing a new trade settlement system free from American interference.</w:t>
        <w:br/>
      </w:r>
    </w:p>
    <w:p>
      <w:r>
        <w:t>普京在出访前发表在《劳动新闻》上的文章中表示，莫斯科将通过深化经济关系和建立不受美国干涉的新贸易结算体系，支持朝鲜与“狡猾、危险和咄咄逼人的敌人”进行斗争。</w:t>
        <w:br/>
      </w:r>
    </w:p>
    <w:p>
      <w:r>
        <w:t>Mr. Ushakov said that Russia’s trade with North Korea reached $34.4 million in 2023, nine times the amount of the previous year. He said the summit would include a discussion about restoring humanitarian ties that were suspended during the pandemic because of North Korea’s strict rules.</w:t>
        <w:br/>
      </w:r>
    </w:p>
    <w:p>
      <w:r>
        <w:t>乌沙科夫表示，俄罗斯与朝鲜的贸易额在2023年达到3440万美元，是前一年的九倍。他说，此次峰会将讨论恢复人道主义联系的问题，由于朝鲜的严格规定，这一联系在新冠大流行期间中断了。</w:t>
        <w:br/>
      </w:r>
    </w:p>
    <w:p>
      <w:pPr>
        <w:pStyle w:val="Heading1"/>
        <w:spacing w:before="0" w:after="280"/>
      </w:pPr>
      <w:r>
        <w:rPr>
          <w:rFonts w:ascii="Times New Roman" w:hAnsi="Times New Roman" w:eastAsia="宋体"/>
          <w:b/>
          <w:sz w:val="52"/>
        </w:rPr>
        <w:t>英伟达超越微软，成为全球市值最高公司</w:t>
      </w:r>
    </w:p>
    <w:p>
      <w:r>
        <w:t>Move over, Microsoft and Apple. The stock market has a new king.</w:t>
        <w:br/>
      </w:r>
    </w:p>
    <w:p>
      <w:r>
        <w:t>微软和苹果，让开让开。股市的新王者驾到。</w:t>
        <w:br/>
      </w:r>
    </w:p>
    <w:p>
      <w:r>
        <w:t>On Tuesday, Nvidia leapfrogged two of tech’s most storied names to become the world’s most valuable public company, according to data from S&amp;P Global. Its ascent has been powered by the boom in generative artificial intelligence and surging demand for the company’s chips — known as graphics processing units, or GPUs — which have made it possible to create A.I. systems.</w:t>
        <w:br/>
      </w:r>
    </w:p>
    <w:p>
      <w:r>
        <w:t>标准普尔全球的数据显示，周二，英伟达超越了这两家最知名的科技企业，成为全球市值最高的上市公司。它的崛起得益于生成式人工智能的蓬勃发展，以及对该公司的芯片——也就是图形处理器，即GPU——需求激增，这些芯片使得创建人工智能系统成为了可能。</w:t>
        <w:br/>
      </w:r>
    </w:p>
    <w:p>
      <w:r>
        <w:t>Nvidia’s rise is among the fastest in market history. Just two years ago, the company’s market valuation was a little over $400 billion. Now, in the span of a year, it has gone from $1 trillion to more than $3 trillion.</w:t>
        <w:br/>
      </w:r>
    </w:p>
    <w:p>
      <w:r>
        <w:t>英伟达的崛起速度在股市历史上名列前茅。就在两年前，该公司的市值还仅略高于4000亿美元。如今它在一年时间里从1万亿美元增长到逾3万亿美元。</w:t>
        <w:br/>
      </w:r>
    </w:p>
    <w:p>
      <w:r>
        <w:t>On Tuesday, Nvidia’s share price rose 3.6 percent, lifting its value to $3.34 trillion. Microsoft and Apple both fell, ending the day trailing the Silicon Valley chip maker.</w:t>
        <w:br/>
      </w:r>
    </w:p>
    <w:p>
      <w:r>
        <w:t>周二，英伟达的股价上涨了3.6%，市值升至3.34万亿美元。微软和苹果双双下跌，收盘落后于这家硅谷芯片制造商。</w:t>
        <w:br/>
      </w:r>
    </w:p>
    <w:p>
      <w:r>
        <w:t>Nvidia’s ascent is a testament to how much artificial intelligence has upended the world’s biggest companies. The rise of the powerful technology first elevated Microsoft to the biggest market capitalization in January, dethroning Apple, before pushing Nvidia to take the crown. Last week, Apple said it, too, was getting into the A.I. game and will add the technology to its products, including the iPhone, this fall.</w:t>
        <w:br/>
      </w:r>
    </w:p>
    <w:p>
      <w:r>
        <w:t>英伟达的崛起证明了人工智能对全球最大公司的颠覆程度。这项强大技术的崛起首先使微软在今年1月取代苹果，跃升为市值最大的公司，然后又推动英伟达夺得桂冠。上周，苹果公司表示，它也要加入人工智能博弈，并将在今年秋天把这项技术添加到包括iPhone在内的产品中。</w:t>
        <w:br/>
      </w:r>
    </w:p>
    <w:p>
      <w:r>
        <w:t>Years before other big chip companies, Nvidia’s chief executive, Jensen Huang, bet that GPUs would be essential to building artificial intelligence, and he tailored his company to accommodate what he believed would be tech’s next big boom.</w:t>
        <w:br/>
      </w:r>
    </w:p>
    <w:p>
      <w:r>
        <w:t>早在其他大型芯片公司之前，英伟达的首席执行官黄仁勋就押注GPU将是构建人工智能的关键。他对自己的公司进行了调整，以适应他认为将是科技行业下一个大繁荣的趋势。</w:t>
        <w:br/>
      </w:r>
    </w:p>
    <w:p>
      <w:r>
        <w:t>His big bet is paying off. By some measurements, Nvidia controls more than 80 percent of the market for the chips used in A.I. systems. Nvidia’s biggest customers regularly jockey for orders for chips to run computers in their giant data centers, and are building their own A.I. chips so they are not so dependent on one supplier.</w:t>
        <w:br/>
      </w:r>
    </w:p>
    <w:p>
      <w:r>
        <w:t>他的豪赌正在获得回报。据统计，英伟达控制着人工智能系统所用芯片市场的80%以上。它的最大客户经常争夺芯片订单，这些芯片是巨型数据中心运行计算机所不可缺少的东西，而这些客户也在制造自己的人工智能芯片，以减少对单一供应商的依赖。</w:t>
        <w:br/>
      </w:r>
    </w:p>
    <w:p>
      <w:r>
        <w:t>“No one else fully saw or appreciated this,” said Daniel Newman, chief executive of the Futurum Group, a tech research firm. “They saw the trend, built for the trend and enabled the market. They can effectively charge whatever they want.”</w:t>
        <w:br/>
      </w:r>
    </w:p>
    <w:p>
      <w:r>
        <w:t>“没有人能够完全预见或理解这一点，”科技研究公司Futurum Group的首席执行官丹尼尔·纽曼说。“他们发现了这一趋势，顺应了这一趋势，并推动了市场的发展。他们实际上可以随心所欲地定价。”</w:t>
        <w:br/>
      </w:r>
    </w:p>
    <w:p>
      <w:r>
        <w:t>Nvidia’s ascent has made Mr. Huang, 61, a celebrity in the tech world. After a computer conference in Taiwan early this month, he was surrounded by attendees who wanted his autograph, including a woman who asked him to sign her chest.</w:t>
        <w:br/>
      </w:r>
    </w:p>
    <w:p>
      <w:r>
        <w:t>英伟达的崛起让现年61岁的黄仁勋成为了科技界的名人。本月初在台湾的一个电脑展上，索要签名的与会者将他团团围住，其中一位女士要求他把名字签在她的胸部。</w:t>
        <w:br/>
      </w:r>
    </w:p>
    <w:p>
      <w:r>
        <w:t>The company’s rise is reminiscent of dot-com era titans like Cisco and Juniper Networks, which built the equipment that ran communications networks for the internet. Cisco’s shares increased more than a thousandfold between its initial public offering in 1990 and 2000, when it briefly became the world’s most valuable company.</w:t>
        <w:br/>
      </w:r>
    </w:p>
    <w:p>
      <w:r>
        <w:t>该公司的崛起让人想起了互联网泡沫时代的那些巨头，比如思科和瞻博网络，它们制造了运行互联网通信网络的设备。从1990年首次公开募股到2000年，思科的股价上涨了1000多倍，一度成为世界上市值最高的公司。</w:t>
        <w:br/>
      </w:r>
    </w:p>
    <w:p>
      <w:r>
        <w:t>The speed at which Nvidia’s value has grown has been startling. Apple crossed $1 trillion in August 2018 and became the first $3 trillion company last June. Microsoft also took nearly five years to climb from $1 trillion to $3 trillion.</w:t>
        <w:br/>
      </w:r>
    </w:p>
    <w:p>
      <w:r>
        <w:t>英伟达市值的增长速度令人吃惊。苹果在2018年8月突破1万亿美元，去年6月才成为首家市值达到3万亿美元的公司。微软从1万亿美元上升到3万亿美元也花了近五年时间。</w:t>
        <w:br/>
      </w:r>
    </w:p>
    <w:p>
      <w:r>
        <w:t>Nvidia’s investors are betting more on its potential than on its current profits. Microsoft and Apple each generated more than $21 billion in profit during the three months that ended in March. Nvidia generated $14.88 billion in profit in its most recent quarter, which ended in April, but that was up more than 600 percent from a year earlier.</w:t>
        <w:br/>
      </w:r>
    </w:p>
    <w:p>
      <w:r>
        <w:t>英伟达的投资者更多是看好它的潜力，而非当前的利润。在截至今年3月的三个月里，微软和苹果均创造了超过210亿美元的利润。在截至4月的最近一个季度，英伟达创造了148.8亿美元的利润，但与去年同期相比增长了600%以上。</w:t>
        <w:br/>
      </w:r>
    </w:p>
    <w:p>
      <w:r>
        <w:t>“The numbers have gotten so big so quickly that people worry: Is this sustainable?” said Stacy Rasgon, an analyst with Bernstein Research. “If the return on A.I. turns out to not be there, then the whole thing comes crumbling down.”</w:t>
        <w:br/>
      </w:r>
    </w:p>
    <w:p>
      <w:r>
        <w:t>“数字变得如此之大，如此之快，以至于人们担心：这是可持续的吗？”伯恩斯坦研究的分析师斯泰西·拉斯根说。“如果人工智能的回报不存在，那么整件事就会轰然倒塌。”</w:t>
        <w:br/>
      </w:r>
    </w:p>
    <w:p>
      <w:r>
        <w:t>Just 12 companies have led the S&amp;P 500 by market valuation since the index was created in 1926: AT&amp;T, Apple, Cisco, DuPont, Exxon Mobil, General Electric, General Motors, IBM, Microsoft, Philip Morris, Walmart and now Nvidia, according to S&amp;P Dow Jones Indices.</w:t>
        <w:br/>
      </w:r>
    </w:p>
    <w:p>
      <w:r>
        <w:t>自标普500指数于1926年创建以来，只有12家公司在该指数中市值居冠：AT&amp;T、苹果、思科、杜邦、埃克森美孚、通用电气、通用汽车、IBM、微软、菲利普莫里斯、沃尔玛，以及现在的英伟达。</w:t>
        <w:br/>
      </w:r>
    </w:p>
    <w:p>
      <w:r>
        <w:t>Nvidia’s rise has been fueled by its ability to consistently exceed Wall Street expectations. Sales in its last quarter tripled from a year earlier to $26 billion. It also projected that it would double sales in the current quarter.</w:t>
        <w:br/>
      </w:r>
    </w:p>
    <w:p>
      <w:r>
        <w:t>英伟达的崛起得益于其持续超越华尔街预期的能力。上一个季度的销售额同比增长了两倍，达到260亿美元。该公司还预计，本季度的销售额将同比翻一番。</w:t>
        <w:br/>
      </w:r>
    </w:p>
    <w:p>
      <w:r>
        <w:t>Nvidia sells everything from chips, and the software needed to build A.I. systems with those chips, to supercomputers. The machines, which have 35,000 parts and are packed with the company’s GPUs, sell for $250,000 or more. A new supercomputer that Nvidia is bringing to the market could sell for more than $1 million, Mr. Rasgon said.</w:t>
        <w:br/>
      </w:r>
    </w:p>
    <w:p>
      <w:r>
        <w:t>英伟达的产品涉猎广泛，从芯片到用这些芯片构建人工智能系统所需的软件，再到超级计算机。这些机器有3.5万个部件，配备了该公司的图形处理器，售价为25万美元起。据拉斯根称，英伟达即将推出的一款新型超级计算机售价可能超过100万美元。</w:t>
        <w:br/>
      </w:r>
    </w:p>
    <w:p>
      <w:r>
        <w:t>“Even though the cost of the system is going up, the performance per dollar is getting better with every generation, and that’s how they’re able to keep customers buying,” Mr. Rasgon said.</w:t>
        <w:br/>
      </w:r>
    </w:p>
    <w:p>
      <w:r>
        <w:t>“尽管系统的成本在上升，但每一代产品的性价比都在提高，这就是他们一直能卖出去的原因，”拉斯贡说。</w:t>
        <w:br/>
      </w:r>
    </w:p>
    <w:p>
      <w:r>
        <w:t>Wall Street has been watching for signs of a slowdown. Microsoft, Meta, Google and Amazon have all developed their own chips that can be used for A.I., and traditional chip rivals such as Advanced Micro Devices and Intel have tried to cut into Nvidia’s business with their own A.I. processors.</w:t>
        <w:br/>
      </w:r>
    </w:p>
    <w:p>
      <w:r>
        <w:t>华尔街一直在寻找该公司增长放缓的迹象。微软、Meta、谷歌和亚马逊都开发了自己的人工智能芯片，而传统芯片竞争对手如超威半导体和英特尔也试图通过自己的人工智能处理器挑战英伟达的业务。</w:t>
        <w:br/>
      </w:r>
    </w:p>
    <w:p>
      <w:r>
        <w:t>But Mr. Huang believes that it will take time for anyone to catch up to Nvidia. The company has a decade head start and has cultivated a large community of A.I. programmers who prefer its technology.</w:t>
        <w:br/>
      </w:r>
    </w:p>
    <w:p>
      <w:r>
        <w:t>但黄仁勋认为，赶上英伟达需要时间。该公司有十年的领先优势，并培养了一大批对它的技术青睐有加的人工智能程序员。</w:t>
        <w:br/>
      </w:r>
    </w:p>
    <w:p>
      <w:r>
        <w:t>“We are fundamentally changing how computing works and what computers can do,” Mr. Huang said in a conference call with analysts in May. “The next industrial revolution has begun.”</w:t>
        <w:br/>
      </w:r>
    </w:p>
    <w:p>
      <w:r>
        <w:t>“我们正在从根本上改变计算的工作方式和计算机的功能，”黄仁勋在5月份与分析师的电话会议上说，“下一次工业革命已经开始。”</w:t>
        <w:br/>
      </w:r>
    </w:p>
    <w:p>
      <w:pPr>
        <w:pStyle w:val="Heading1"/>
        <w:spacing w:before="0" w:after="280"/>
      </w:pPr>
      <w:r>
        <w:rPr>
          <w:rFonts w:ascii="Times New Roman" w:hAnsi="Times New Roman" w:eastAsia="宋体"/>
          <w:b/>
          <w:sz w:val="52"/>
        </w:rPr>
        <w:t>“不恐慌、不麻木”：美国在台协会处长给台湾的临别赠言</w:t>
      </w:r>
    </w:p>
    <w:p>
      <w:r>
        <w:t>Near the end of three years as the United States’ chief representative in Taiwan, Sandra Oudkirk has some parting advice: Avoid panic about China’s combative language and moves, but don’t grow numb to the risks.</w:t>
        <w:br/>
      </w:r>
    </w:p>
    <w:p>
      <w:r>
        <w:t>在三年任期将满之际，美国在台协会处长孙晓雅(Sandra Oudkirk)提出了一些临别建议：不要对中国的好战言论和行动感到恐慌，但也不要对风险变得麻木。</w:t>
        <w:br/>
      </w:r>
    </w:p>
    <w:p>
      <w:r>
        <w:t>Ms. Oudkirk has been Washington’s de facto ambassador to Taiwan over a time when the island democracy has become a crucible of tensions between Washington and Beijing. China claims that Taiwan is its territory and must accept unification, by armed force if leaders in Beijing decide that is necessary.</w:t>
        <w:br/>
      </w:r>
    </w:p>
    <w:p>
      <w:r>
        <w:t>孙晓雅的职位相当于华盛顿事实上的驻台大使，在她任职期间，这个民主岛屿已经成为了美中对峙的焦点。中国声称台湾是其领土，必须接受统一，如果北京领导人认为有必要的话，甚至可以通过武力手段来实现。</w:t>
        <w:br/>
      </w:r>
    </w:p>
    <w:p>
      <w:r>
        <w:t>At times, debate among Taiwanese and American politicians, officials and experts has taken on some tension as well, over which mix of tactics — what military purchases, what reassuring or unyielding words to Beijing, what steps with fellow democracies — could best reduce the risks of war.</w:t>
        <w:br/>
      </w:r>
    </w:p>
    <w:p>
      <w:r>
        <w:t>有时，围绕哪种策略组合可以最大程度低减少战争风险——包括什么样的军购、对北京采用何种安抚或强硬的措辞、与其他民主国家采取什么样的行动——台湾和美国的政治人士、官员和专家之间的争论也会出现紧张气氛。</w:t>
        <w:br/>
      </w:r>
    </w:p>
    <w:p>
      <w:r>
        <w:t>Ms. Oudkirk, who leaves her post in Taipei early next month, suggested that Taiwan and its partners needed to find a steady path, avoiding both hysteria and complacency.</w:t>
        <w:br/>
      </w:r>
    </w:p>
    <w:p>
      <w:r>
        <w:t>下月初即将卸任的孙晓雅表示，台湾及其伙伴需要找到一条稳定的道路，既要避免过度恐慌，也不要过于自满。</w:t>
        <w:br/>
      </w:r>
    </w:p>
    <w:p>
      <w:r>
        <w:t>“These are questions that we get all the time about how dangerous Taiwan is — you know, that Taiwan is the most dangerous place in the world,” she said, referring to talk of imminent crisis or war. “Sometimes the sound bites really don’t capture the full reality.”</w:t>
        <w:br/>
      </w:r>
    </w:p>
    <w:p>
      <w:r>
        <w:t>“我们经常会被问及台湾的危险程度，你们知道的，有人认为台湾是世界上最危险的地方，”她说，指的是关于迫在眉睫的危机或战争的讨论。“有时候，三言两语是说不清楚的，”她说道。</w:t>
        <w:br/>
      </w:r>
    </w:p>
    <w:p>
      <w:r>
        <w:t>But she added of China: “When a government, a country, a leader tells you what they’re thinking and tells you what they’re planning, you should listen to what they’re saying.”</w:t>
        <w:br/>
      </w:r>
    </w:p>
    <w:p>
      <w:r>
        <w:t>但她也提到了中国：“当一个政府、一个国家、一个领导人告诉你他们在想什么，告诉你他们在计划什么时，你应该听听他们在说什么。”</w:t>
        <w:br/>
      </w:r>
    </w:p>
    <w:p>
      <w:r>
        <w:t>After decades of tirades from Beijing, many Taiwanese people pay little attention. Chinese military drills and airspace intrusions are escalating, yet still only rarely cause public alarm. A majority of Taiwanese also say they believe that the United States would step in if China truly threatened to invade.</w:t>
        <w:br/>
      </w:r>
    </w:p>
    <w:p>
      <w:r>
        <w:t>数十年来，北京动辄大发雷霆，许多台湾人已经不为所动。中国的军演和领空侵犯越来越频繁，但仍然很少引起公众的恐慌。大多数台湾人还表示，他们相信，如果中国真的威胁入侵的话，美国将会介入。</w:t>
        <w:br/>
      </w:r>
    </w:p>
    <w:p>
      <w:r>
        <w:t>But that belief is not universal among Taiwanese politicians and voters, some of whom are skeptical about American dedication and intent.</w:t>
        <w:br/>
      </w:r>
    </w:p>
    <w:p>
      <w:r>
        <w:t>但并非所有台湾政治人士和选民都这么认为，有些人对美国的决心和意图持怀疑态度。</w:t>
        <w:br/>
      </w:r>
    </w:p>
    <w:p>
      <w:r>
        <w:t>The United States has pledged in a law to help Taiwan defend itself, and has the option of sending U.S. forces if China ever attempted an armed takeover. Some U.S. commanders and experts have said an invasion is a looming possibility: A few years ago some cited 2027 as a potential date for Chinese military action. But Biden administration officials have said that they see no firm deadline from China’s leader, Xi Jinping.</w:t>
        <w:br/>
      </w:r>
    </w:p>
    <w:p>
      <w:r>
        <w:t>美国在法律上做出了帮助台湾自卫的承诺，如果中国试图武装接管台湾，美国可以选择派遣军队。一些美国军方将领和专家表示，入侵台湾的可能性日益增大：几年前，一些人认为中国可能在2027年采取军事行动。但拜登政府官员表示，他们认为中国领导人习近平没有明确的最后期限。</w:t>
        <w:br/>
      </w:r>
    </w:p>
    <w:p>
      <w:r>
        <w:t>Even so, in the years up to and during Ms. Oudkirk’s time as top U.S. representative in Taiwan, China’s pressure campaign against the island about 100 miles off its shore has intensified.</w:t>
        <w:br/>
      </w:r>
    </w:p>
    <w:p>
      <w:r>
        <w:t>即便如此，在孙晓雅担任美国在台协会处长之前和任内，中国加大了向这个距离其海岸仅一百多公里的岛屿施压。</w:t>
        <w:br/>
      </w:r>
    </w:p>
    <w:p>
      <w:r>
        <w:t>She was first assigned to Taiwan as a consular officer back in 1992, when the island was emerging from decades of martial law, and China was far less wealthy and well armed. She later had posts in Dublin, Istanbul and Beijing.</w:t>
        <w:br/>
      </w:r>
    </w:p>
    <w:p>
      <w:r>
        <w:t>1992年，她首次被派往台湾担任领事官员，当时台湾刚刚摆脱数十年的戒严，而中国远没有那么富裕，军事实力也不如现在。后来，她被派往都柏林、伊斯坦布尔和北京任职。</w:t>
        <w:br/>
      </w:r>
    </w:p>
    <w:p>
      <w:r>
        <w:t>Ms. Oudkirk became de facto ambassador in Taiwan in the middle of 2021. Russia’s invasion of Ukraine came a few months later, deepening Taiwanese worries of a similar gamble by China of an armed takeover. In August 2022, the Chinese military held its most extensive exercises ever around Taiwan, in what Beijing said was retaliation after Nancy Pelosi, then Speaker of the House of Representatives, visited Taipei.</w:t>
        <w:br/>
      </w:r>
    </w:p>
    <w:p>
      <w:r>
        <w:t>2021年年中，孙晓雅成为事实上的美国驻台大使。几个月后，俄罗斯入侵乌克兰，加深了台湾民众对中国发动类似武装接管冒险的担忧。2022年8月，中国军队在台湾周边举行了有史以来最大规模的演习，北京称这是对时任众议院议长佩洛西访台的报复。</w:t>
        <w:br/>
      </w:r>
    </w:p>
    <w:p>
      <w:r>
        <w:t>Taiwan’s presidential election this year delivered victory to Lai Ching-te, who is deeply disliked by Beijing, prompting another round of Chinese military exercises near the island and fiery denunciations from Beijing after his inauguration in May. Mr. Lai said then that he wanted to preserve Taiwan’s status quo — self ruled, yet short of formally declaring independence. Chinese officials have reacted with public, and heated, disbelief.</w:t>
        <w:br/>
      </w:r>
    </w:p>
    <w:p>
      <w:r>
        <w:t>北京极不喜欢的赖清德在今年的台湾总统选举中获胜，这促使中国在台湾岛附近举行新一轮军事演习，在他5月就职后，北京又对其进行了强烈谴责。赖清德当时表示，他希望维持台湾现状——自治但不正式宣布独立。中国官员对此公开表示强烈怀疑。</w:t>
        <w:br/>
      </w:r>
    </w:p>
    <w:p>
      <w:r>
        <w:t>“His May 20 speech was from start to end a barefaced declaration for Taiwan independence,” Lt. Gen. He Lei, a former Vice President of China’s Academy of Military Sciences, said in a recent interview while visiting Singapore for a meeting. “Going further and deeper down the path of Taiwan independence now will only bring greater dangers across the Taiwan Strait.”</w:t>
        <w:br/>
      </w:r>
    </w:p>
    <w:p>
      <w:r>
        <w:t>“他的520演讲是彻头彻尾的、赤裸裸的、台独的一个自白书，”中国军事科学院原副院长何雷最近到新加坡开会期间接受采访时表示。“在台独的道路上越走越远，现在越来越深，那么只会给台海带来更大的风险。”</w:t>
        <w:br/>
      </w:r>
    </w:p>
    <w:p>
      <w:r>
        <w:t>To counter China’s warnings and growing strength, Taiwan and Washington have stepped up their cooperation, and the American representative office on a hillside in northeast Taipei is a concrete and steel symbol of those ties.</w:t>
        <w:br/>
      </w:r>
    </w:p>
    <w:p>
      <w:r>
        <w:t>为了应对中国的警告和日益增长的实力，台湾和华盛顿加强了合作，位于台北东北部山坡上的美国代表处就是这种关系的钢筋混凝土实体象征。</w:t>
        <w:br/>
      </w:r>
    </w:p>
    <w:p>
      <w:r>
        <w:t>Its official name is the American Institute in Taiwan, which can make it sound more like a language school than a diplomatic mission. The vague name is a concession to the fact that Washington ended formal diplomatic ties with Taiwan when U.S. recognition shifted to Beijing in 1979.</w:t>
        <w:br/>
      </w:r>
    </w:p>
    <w:p>
      <w:r>
        <w:t>该机构的正式名称是美国在台协会，这让它听起来不像外交使团，倒更像是一所语言学校。这个含糊的名字是对这样一个事实的让步，即1979年美国承认北京后，华盛顿结束了与台湾的正式外交关系。</w:t>
        <w:br/>
      </w:r>
    </w:p>
    <w:p>
      <w:r>
        <w:t>The American Institute office was for years in a crowded office in downtown Taipei, maintaining a diminished official presence. The operation took pains to keep a low profile, and for decades didn’t regularly fly the American flag.</w:t>
        <w:br/>
      </w:r>
    </w:p>
    <w:p>
      <w:r>
        <w:t>多年里，美国在台协会一直位于台北市中心一间拥挤的办公室里，保持着很弱的官方存在感。该机构极力保持低调，在过去几十年里一般情况下连国旗都不会悬挂。</w:t>
        <w:br/>
      </w:r>
    </w:p>
    <w:p>
      <w:r>
        <w:t>Things are different now. The new institute complex, built in 2019, is a sprawling affair and has up to 585 staff members, up from 488 in 2019, according to its press office. The U.S. flag is now a steady presence above the building.</w:t>
        <w:br/>
      </w:r>
    </w:p>
    <w:p>
      <w:r>
        <w:t>现在情况不同了。据该机构的新闻办公室称，新的在台协会大楼于2019年落成，是一个规模庞大的机构，员工多达585人，高于2019年的488人。现在，美国国旗飘扬在大楼上方。</w:t>
        <w:br/>
      </w:r>
    </w:p>
    <w:p>
      <w:r>
        <w:t>“These are examples of how U.S.-Taiwan relations have progressed,” Brent Christensen, the director of the American Institute in Taiwan before Ms. Oudkirk, said in an interview. He now teaches at Brigham Young University.</w:t>
        <w:br/>
      </w:r>
    </w:p>
    <w:p>
      <w:r>
        <w:t>“这些都是美台关系取得进展的例证，”在孙晓雅之前担任美国在台协会处长的郦英杰(Brent Christensen)在接受采访时说。他目前在杨百翰大学任教。</w:t>
        <w:br/>
      </w:r>
    </w:p>
    <w:p>
      <w:r>
        <w:t>“Much of it is guided by precedent,” Mr. Christensen said. “But the Trump administration didn’t care very much about precedent, so it was a helpful time to move beyond some of these restrictions that we had imposed on ourselves.”</w:t>
        <w:br/>
      </w:r>
    </w:p>
    <w:p>
      <w:r>
        <w:t>“美台关系在很大程度上是以先例为指导的，”郦英杰表示。“但特朗普政府不太在乎先例，所以这是一个有用的时机，可以突破我们给自己施加的一些限制。”</w:t>
        <w:br/>
      </w:r>
    </w:p>
    <w:p>
      <w:r>
        <w:t>Ms. Oudkirk said that during her three years as director, Russia’s invasion of Ukraine was a particular turning point for Taiwan, and for strengthening ties with the United States.</w:t>
        <w:br/>
      </w:r>
    </w:p>
    <w:p>
      <w:r>
        <w:t>孙晓雅说，在她担任处长的三年里，俄罗斯入侵乌克兰对台湾来说是一个特别的转折点，也是加强与美国关系的一个转折点。</w:t>
        <w:br/>
      </w:r>
    </w:p>
    <w:p>
      <w:r>
        <w:t>“Ukraine’s ability to withstand the Russian invasion obviously played out in the news here in a big way, particularly in 2022,” she said. “It really prompted that big public attention and debate on ‘What does this mean for Taiwan?’”</w:t>
        <w:br/>
      </w:r>
    </w:p>
    <w:p>
      <w:r>
        <w:t>“乌克兰抵御俄罗斯入侵的能力显然在这里的新闻中得到了很多报道，特别是在2022年，”她说。“这确实引发了公众的广泛关注，以及对‘这对台湾意味着什么’而展开的辩论。”</w:t>
        <w:br/>
      </w:r>
    </w:p>
    <w:p>
      <w:r>
        <w:t>Taiwan’s previous president, Tsai Ing-wen, in 2022 extended the length of military conscription for men to one year, up from four months. Taiwan has also been ordering more mobile missiles and other nimble weapons that could deter a Chinese attack.</w:t>
        <w:br/>
      </w:r>
    </w:p>
    <w:p>
      <w:r>
        <w:t>台湾前总统蔡英文在2022年将男性义务兵役从四个月延长至一年。台湾还一直在订购更多可以威慑中国攻击的机动导弹和其他灵活的武器。</w:t>
        <w:br/>
      </w:r>
    </w:p>
    <w:p>
      <w:r>
        <w:t>“The level of strategic integration between Taiwan and the U.S. is the highest it’s been since they severed diplomatic ties” in 1979, said Kuo Yu-jen, a political science professor at National Sun Yat-sen University in southern Taiwan.</w:t>
        <w:br/>
      </w:r>
    </w:p>
    <w:p>
      <w:r>
        <w:t>“台美在战略上的整合程度应该是断交之后史上最高的，”位于台湾南部的国立中山大学政治学教授郭育仁说。</w:t>
        <w:br/>
      </w:r>
    </w:p>
    <w:p>
      <w:r>
        <w:t>Not all Taiwanese people welcome the tightening embrace. Ms. Oudkirk’s years as representative also coincided with a renewed current of what local people call “yi-mei-lun,” skepticism about America, especially among voters who believe that Taiwan and Washington have needlessly antagonized Beijing.</w:t>
        <w:br/>
      </w:r>
    </w:p>
    <w:p>
      <w:r>
        <w:t>并不是所有的台湾人都欢迎这种更紧密的关系。孙晓雅担任美国在台协会处长的这三年里，当地人所谓的“疑美论”重新抬头，尤其是在那些认为台湾和华盛顿已经不必要地激怒了北京的选民当中。</w:t>
        <w:br/>
      </w:r>
    </w:p>
    <w:p>
      <w:r>
        <w:t>Part of the distrust of U.S. intentions or capacity to support Taiwan reflected Chinese information operations to magnify doubts, Ms. Oudkirk said, but part of it reflected the normal ebb and flow of disagreement in a democracy.</w:t>
        <w:br/>
      </w:r>
    </w:p>
    <w:p>
      <w:r>
        <w:t>孙晓雅说，对美国支持台湾的意图或能力的不信任在一定程度上反映出中国放大疑虑的信息行动，但这也是民主国家内部正常的分歧起伏的表现。</w:t>
        <w:br/>
      </w:r>
    </w:p>
    <w:p>
      <w:r>
        <w:t>She gets plenty of questions about whether the United States’ impending election could lead to a shift in American support. She has remained characteristically diplomatic on that front.</w:t>
        <w:br/>
      </w:r>
    </w:p>
    <w:p>
      <w:r>
        <w:t>人们经常问她，美国即将举行的选举是否会改变美国对台湾的支持政策。面对这个问题，她始终保持着一贯的外交态度。</w:t>
        <w:br/>
      </w:r>
    </w:p>
    <w:p>
      <w:r>
        <w:t>“In the United States, unlike on almost any other issue of foreign policy or domestic policy, there is a broad-based, bipartisan consensus on policy toward Taiwan,” she told reporters at a farewell news conference on Friday. “So I do not think an election would necessarily change that.”</w:t>
        <w:br/>
      </w:r>
    </w:p>
    <w:p>
      <w:r>
        <w:t>“在美国，与几乎任何其他外交政策或国内政策问题不同的是，美国在对台政策上存在广泛的两党共识，”她在周五的告别新闻发布会上告诉记者。“因此，我认为一场选举不一定会改变这一点。”</w:t>
        <w:br/>
      </w:r>
    </w:p>
    <w:p>
      <w:pPr>
        <w:pStyle w:val="Heading1"/>
        <w:spacing w:before="0" w:after="280"/>
      </w:pPr>
      <w:r>
        <w:rPr>
          <w:rFonts w:ascii="Times New Roman" w:hAnsi="Times New Roman" w:eastAsia="宋体"/>
          <w:b/>
          <w:sz w:val="52"/>
        </w:rPr>
        <w:t>中国人买买买造就东南亚“榴莲富豪”</w:t>
      </w:r>
    </w:p>
    <w:p>
      <w:r>
        <w:t>Before he started a company 15 years ago selling the world’s smelliest fruit, Eric Chan had a well-paying job writing code for satellites and robots. His family and friends were puzzled when he made the career change.</w:t>
        <w:br/>
      </w:r>
    </w:p>
    <w:p>
      <w:r>
        <w:t>15年前，埃里克·陈（音）创办了一家公司，销售世界上气味最强烈的水果。在此之前，他有一份为卫星和机器人编写代码的高薪工作。当他改行时，家人和朋友们都不理解。</w:t>
        <w:br/>
      </w:r>
    </w:p>
    <w:p>
      <w:r>
        <w:t>The fruit, durian, has long been a cherished part of local cultures in Southeast Asia, where it is grown in abundance. A single durian is typically the size of a rugby ball and can emit an odor so powerful that it is banned from most hotels. When Mr. Chan began his start-up in his native Malaysia, durians were cheap and often sold from the back of trucks.</w:t>
        <w:br/>
      </w:r>
    </w:p>
    <w:p>
      <w:r>
        <w:t>在盛产榴莲的东南亚，榴莲长期以来一直是当地文化中珍贵的一部分。一颗榴莲一般有橄榄球大小，散发出强烈的臭味，以至于大多数酒店都禁止携带入内。当埃里克·陈在自己的祖国马来西亚开始创业时，榴莲的价格还很低廉，经常从卡车后斗出售。</w:t>
        <w:br/>
      </w:r>
    </w:p>
    <w:p>
      <w:r>
        <w:t>Then, China acquired a taste for durian in a very big way.</w:t>
        <w:br/>
      </w:r>
    </w:p>
    <w:p>
      <w:r>
        <w:t>后来，许多中国人爱上了榴莲。</w:t>
        <w:br/>
      </w:r>
    </w:p>
    <w:p>
      <w:r>
        <w:t>Last year, the value of durian exports from Southeast Asia to China was $6.7 billion, a twelvefold increase from $550 million in 2017. China buys virtually all of the world’s exported durians, according to United Nations data. The biggest exporting country by far is Thailand; Malaysia and Vietnam are the other top sellers.</w:t>
        <w:br/>
      </w:r>
    </w:p>
    <w:p>
      <w:r>
        <w:t>去年，东南亚出口到中国的榴莲价值为67亿美元，比2017年的5.5亿美元增长了11倍。根据联合国的数据，中国几乎购买了世界上所有的出口榴莲。目前最大的出口国是泰国；马来西亚和越南也是主要的出口国。</w:t>
        <w:br/>
      </w:r>
    </w:p>
    <w:p>
      <w:r>
        <w:t>Today, businesses are expanding rapidly — one Thai company is planning an initial public offering this year — and some durian farmers have become millionaires. Mr. Chan is one of them. Seven years ago, he sold a controlling share of his company, which specializes in producing durian paste for cookies, ice cream and even pizza, for the equivalent of $4.5 million, nearly 50 times his initial investment.</w:t>
        <w:br/>
      </w:r>
    </w:p>
    <w:p>
      <w:r>
        <w:t>如今，榴莲企业正在迅速扩张——一家泰国公司正计划今年进行首次公开募股，还有一些榴莲种植者成了百万富翁。埃里克·陈也是其中之一。七年前，他以相当于450万美元的价格出售了自己公司的控股权，这几乎是他最初投资的50倍。这家公司专门生产用于饼干、冰淇淋甚至披萨的榴莲酱。</w:t>
        <w:br/>
      </w:r>
    </w:p>
    <w:p>
      <w:r>
        <w:t>“Everybody has been making good money,” Mr. Chan said of the once-poor durian farmers in Raub, a small city 90 minutes from Kuala Lumpur, the Malaysian capital. “They rebuilt their houses from wood to brick. And they can afford to send their children overseas for university.”</w:t>
        <w:br/>
      </w:r>
    </w:p>
    <w:p>
      <w:r>
        <w:t>“大家都赚了不少钱，”埃里克·陈说的是劳布那些曾经贫穷的榴莲种植农。劳布是距离马来西亚首都吉隆坡90分钟车程的小城。“他们把房子从木头改成砖头。而且有能力送孩子出国上大学。”</w:t>
        <w:br/>
      </w:r>
    </w:p>
    <w:p>
      <w:r>
        <w:t>Farmers in Southeast Asian durian orchards say they can’t recall anything like the China craze.</w:t>
        <w:br/>
      </w:r>
    </w:p>
    <w:p>
      <w:r>
        <w:t>东南亚榴莲果园的果农说，在他们的记忆中，类似中国榴莲热这样的事情前所未有。</w:t>
        <w:br/>
      </w:r>
    </w:p>
    <w:p>
      <w:r>
        <w:t>The surge in durian exports is a measure of the power of Chinese consumers in the global economy, even though, by other measures, the mainland economy is struggling. When an increasingly wealthy country of 1.4 billion people gets a taste for something, entire regions of Asia are reshaped to meet the demand.</w:t>
        <w:br/>
      </w:r>
    </w:p>
    <w:p>
      <w:r>
        <w:t>榴莲出口的激增反映了中国消费者在全球经济中的影响力，尽管从其他方面来看，中国大陆的经济正在苦苦挣扎。当一个日益富裕、有14亿人口的国家对某种东西产生兴趣时，整个亚洲地区都会为满足这种需求而重塑。</w:t>
        <w:br/>
      </w:r>
    </w:p>
    <w:p>
      <w:r>
        <w:t>In Vietnam, state news media reported last month that farmers were cutting down coffee plants to make room for durian. The acreage of durian orchards in Thailand has doubled over the past decade. In Malaysia, jungles in the hills outside Raub are being razed and terraced to make way for plantations that will cater to China’s lust for the fruit.</w:t>
        <w:br/>
      </w:r>
    </w:p>
    <w:p>
      <w:r>
        <w:t>在越南，官方新闻媒体上个月报道，农民正在砍伐咖啡树，为榴莲腾出空间。过去十年里，泰国的榴莲果园面积翻了一番。在马来西亚，劳布外山上的丛林正被夷为平地，修成梯田，为种植园让路，以满足中国对这种水果的需求。</w:t>
        <w:br/>
      </w:r>
    </w:p>
    <w:p>
      <w:r>
        <w:t>“I think durian will be the new economic boom for Malaysia,” said Mohamad Sabu, the country’s minister of agriculture.</w:t>
        <w:br/>
      </w:r>
    </w:p>
    <w:p>
      <w:r>
        <w:t>“我认为榴莲将为马来西亚带来新的经济繁荣，”马来西亚农业部长穆罕默德·萨布表示。</w:t>
        <w:br/>
      </w:r>
    </w:p>
    <w:p>
      <w:r>
        <w:t>With so much money at stake, the race to plant more trees has spawned tensions. Land disputes have broken out over durian orchards. Some roadside orchards are surrounded by coils of razor wire. “Thieves Will Be Prosecuted,” a sign outside an orchard in Raub said, with a drawing of handcuffs.</w:t>
        <w:br/>
      </w:r>
    </w:p>
    <w:p>
      <w:r>
        <w:t>由于涉及如此多的利益，人们竞相种植更多果树，从而引发了紧张局势。出现了围绕榴莲果园的土地纠纷。一些路边的果园被铁丝网围住。“盗窃必受法律制裁”，劳布一处果园外的牌子上写着，上面还画了手铐。</w:t>
        <w:br/>
      </w:r>
    </w:p>
    <w:p>
      <w:r>
        <w:t>China is not only a buyer. Chinese investment has flowed into Thailand’s durian packing and logistics business. Already, Chinese interests control around 70 percent of the durian wholesale and logistics business, according to Aat Pisanwanich, a Thai expert in international trade. Thailand’s own wholesale durian companies could “disappear in the near future,” he said at a news conference in May.</w:t>
        <w:br/>
      </w:r>
    </w:p>
    <w:p>
      <w:r>
        <w:t>中国不仅是买家而已。中国的投资流入了泰国的榴莲包装和物流行业。据泰国国际贸易专家阿特·披讪瓦尼称，中国已控制了大约70%的榴莲批发和物流业务。他在5月的一次新闻发布会上说，泰国自己的榴莲批发公司可能“在不久的将来消失”。</w:t>
        <w:br/>
      </w:r>
    </w:p>
    <w:p>
      <w:r>
        <w:t>Durian is to fruit what truffles are to mushrooms: Pound for pound, the fruit has become one of the most expensive on the planet. Depending on the variety, a single durian can sell for anywhere between $10 to hundreds of dollars.</w:t>
        <w:br/>
      </w:r>
    </w:p>
    <w:p>
      <w:r>
        <w:t>榴莲在水果中的地位就像松露在蘑菇中的地位：按单位价格计算，榴莲已成为地球上最昂贵的水果之一。根据品种不同，一个榴莲的售价从10美元到数百美元不等。</w:t>
        <w:br/>
      </w:r>
    </w:p>
    <w:p>
      <w:r>
        <w:t>But Chinese demand, which has pushed up prices fifteenfold over the past decade, has frustrated Southeast Asian consumers, who see durians morphing from a plentiful fruit growing in the wild and in village orchards to a luxury commodity earmarked for export.</w:t>
        <w:br/>
      </w:r>
    </w:p>
    <w:p>
      <w:r>
        <w:t>但是，中国的需求在过去10年里将榴莲的价格推高了14倍，这让东南亚消费者感到沮丧，他们看到榴莲从一种生长在野外和乡村果园的丰产水果变成了一种用于出口的奢侈品。</w:t>
        <w:br/>
      </w:r>
    </w:p>
    <w:p>
      <w:r>
        <w:t>Countries are exporting a fruit that is an integral part of their identities and cultures, especially in Malaysia, where it is a unifying national icon among its many ethnic groups. “God gave us a desire for durian,” said Hishamuddin Rais, a Malaysian film director and political activist.</w:t>
        <w:br/>
      </w:r>
    </w:p>
    <w:p>
      <w:r>
        <w:t>这些国家出口的是一种与其身份和文化密不可分的水果，尤其是马来西亚，榴莲是该国众多民族团结的标志。“上帝给了我们对榴莲的渴望，”马来西亚电影导演、政治活动人士希沙姆丁·赖斯说。</w:t>
        <w:br/>
      </w:r>
    </w:p>
    <w:p>
      <w:r>
        <w:t>Eating an entire durian, which for most people is too rich and filling to do alone, is often a social event in Southeast Asia. The act of opening a durian, which requires a very sharp knife or machete, feels festive and brings friends together the way that sharing a bottle of fine wine does in other cultures. Mr. Hishamuddin pointed out that a traditional expression declares it a tragedy if a Malay person doesn’t like durian. The fruit is even embedded in the country’s financial lexicon: The Malay word for a windfall is durian runtuh, a term that offers the joyous image of durians collapsing to the ground.</w:t>
        <w:br/>
      </w:r>
    </w:p>
    <w:p>
      <w:r>
        <w:t>在东南亚，吃一整颗榴莲通常是一种社交活动，对大多数人来说，一个人吃一颗榴莲会太腻、太撑。打开榴莲需要一把非常锋利的刀具或是砍刀，开榴莲让人感觉很有节日气氛，可以让朋友们聚在一起，就像在其他文化中分享一瓶美酒一样。希沙姆丁指出，传统的说法是，如果一个马来人不喜欢榴莲，那是一个悲剧。榴莲甚至被印进了马来西亚的金融词汇：马来语中表示意外之财的词是“durian runtuh”，这个词的字面意思让人想到榴莲落在地上的喜悦景象。</w:t>
        <w:br/>
      </w:r>
    </w:p>
    <w:p>
      <w:r>
        <w:t>The China surge is reshaping the durian supply chain. It’s relatively easy to deliver the fruit in the back of a truck to regional destinations like Kuala Lumpur, Singapore or Bangkok. But shipping it to Guangzhou, Beijing and beyond, especially when the fruit is ripe and most flavorful, can be perilous. The fruit’s potent smell can resemble a gas leak.</w:t>
        <w:br/>
      </w:r>
    </w:p>
    <w:p>
      <w:r>
        <w:t>中国市场的激增正在重塑榴莲供应链。用卡车将这种水果运送到吉隆坡、新加坡或曼谷等本地市场相对容易。但是，把它运到广州、北京和其他地方可能会很危险，尤其是在水果成熟、味道最鲜美的时候。这种水果浓烈的气味就像煤气泄漏一样。</w:t>
        <w:br/>
      </w:r>
    </w:p>
    <w:p>
      <w:r>
        <w:t>One of many examples of durian-incited emergencies was in 2019, when a Boeing 767 passenger jet took off from Vancouver, British Columbia, with a shipment of durians in the cargo hold. According a report by Canadian regulators, the pilots and crew “noticed a strong odor throughout the aircraft” soon after takeoff. Fearing a problem with the plane, the pilots strapped on their oxygen masks and told air traffic controllers that they needed to land urgently. Once on the ground, the durian was discovered as the culprit of the foul smell.</w:t>
        <w:br/>
      </w:r>
    </w:p>
    <w:p>
      <w:r>
        <w:t>榴莲引发紧急情况的例子有很多，比如在2019年，一架波音767客机从不列颠哥伦比亚省的温哥华起飞，货舱里装着一批榴莲。根据加拿大监管机构的报告，起飞后不久，飞行员和机组人员“注意到整个飞机上都有一股强烈的气味”。由于担心飞机出现问题，飞行员们戴上了氧气面罩，告诉空中交通管制员需要紧急降落。在地面上，人们发现臭味的罪魁祸首是榴莲。</w:t>
        <w:br/>
      </w:r>
    </w:p>
    <w:p>
      <w:r>
        <w:t>Malaysia has tried to solve the transport problem by freezing the fruit before shipping. One of the pioneers of the process was Anna Teo, a former flight attendant who noticed on her travels that durian was not available overseas.</w:t>
        <w:br/>
      </w:r>
    </w:p>
    <w:p>
      <w:r>
        <w:t>马来西亚试图通过在运输前将水果冷冻来解决运输问题。安娜·特奥是这种做法的先驱之一，她曾是一名空姐，在旅行中注意到榴莲在海外是买不到的。</w:t>
        <w:br/>
      </w:r>
    </w:p>
    <w:p>
      <w:r>
        <w:t>She quit her airline job and experimented with cryogenic freezing techniques in a rented warehouse, hauling her children to durian farms on weekends. She found that freezing not only mitigated the fruit’s odor but also prolonged its shelf life.</w:t>
        <w:br/>
      </w:r>
    </w:p>
    <w:p>
      <w:r>
        <w:t>她辞掉了航空公司的工作，在租来的仓库里试验低温冷冻技术，周末带着孩子们前往榴莲果园。她发现，冷冻不仅能减轻水果的气味，还能延长保质期。</w:t>
        <w:br/>
      </w:r>
    </w:p>
    <w:p>
      <w:r>
        <w:t>Today, in a suburb of Kuala Lumpur, Ms. Teo oversees more than 200 employees at the company she founded, Hernan, which exports frozen durian as well as mochi and other durian products.</w:t>
        <w:br/>
      </w:r>
    </w:p>
    <w:p>
      <w:r>
        <w:t>如今，特奥在吉隆坡郊区创办了一家名为赫纳的公司，管理着200多名员工。这家公司出口冷冻榴莲、榴莲麻糬和其他榴莲产品。</w:t>
        <w:br/>
      </w:r>
    </w:p>
    <w:p>
      <w:r>
        <w:t>Thailand, by contrast, has been shipping fresh durian in refrigerated containers for many years. The Thai durian industry is centered in Chanthaburi Province, near the border with Cambodia. During peak harvest season, in May and June, heaping piles of durian are everywhere.</w:t>
        <w:br/>
      </w:r>
    </w:p>
    <w:p>
      <w:r>
        <w:t>相比之下，泰国多年来一直用冷藏集装箱运输新鲜榴莲。泰国榴莲产业集中在靠近柬埔寨边境的庄他武里府。在5月和6月的收获旺季，到处都是堆积如山的榴莲。</w:t>
        <w:br/>
      </w:r>
    </w:p>
    <w:p>
      <w:r>
        <w:t>Around 1,000 shipping containers of durian leave packing houses throughout Chanthaburi every day, creating durian traffic jams that rival manic Bangkok intersections. Some containers are loaded onto what the Thai media calls the Durian Train, a cargo railway service that connects Thailand and China using tracks that China built for a high-speed rail.</w:t>
        <w:br/>
      </w:r>
    </w:p>
    <w:p>
      <w:r>
        <w:t>每天大约有1000个装着榴莲的集装箱从庄他武里府各地的包装厂离开，榴莲造成的交通拥堵堪比曼谷繁忙的十字路口。一些集装箱被装载到泰国媒体所称的榴莲列车上，这是一条连接泰国和中国的货运铁路，使用的是中国高铁使用的轨道。</w:t>
        <w:br/>
      </w:r>
    </w:p>
    <w:p>
      <w:r>
        <w:t>Because the demand from China is so great, containers often return to Thailand empty — to be quickly reloaded with more China-bound durian.</w:t>
        <w:br/>
      </w:r>
    </w:p>
    <w:p>
      <w:r>
        <w:t>由于中国对榴莲的需求非常大，集装箱经常空载返回泰国，然后迅速装上更多榴莲，再次运往中国。</w:t>
        <w:br/>
      </w:r>
    </w:p>
    <w:p>
      <w:r>
        <w:t>Jiaoling Pan, the chief operating officer of Speed Inter Transport, a company based in Bangkok that uses American-made refrigerated containers to ship durian, said two-thirds of her containers came back empty.</w:t>
        <w:br/>
      </w:r>
    </w:p>
    <w:p>
      <w:r>
        <w:t>总部位于曼谷的斯彼得国际物流有限公司使用美国制造的冷藏集装箱运输榴莲，该公司首席运营官潘娇玲（音）说，她的集装箱中有三分之二是空载回来的。</w:t>
        <w:br/>
      </w:r>
    </w:p>
    <w:p>
      <w:r>
        <w:t>At her packing house, durians are passed under a laser that etches a serial number onto the skin of each fruit. Retailers in China want the ability to trace any bad fruit back to its orchard.</w:t>
        <w:br/>
      </w:r>
    </w:p>
    <w:p>
      <w:r>
        <w:t>在她的包装车间里，榴莲要经过激光照射，在每个榴莲的表皮上蚀刻一个序列号。中国的零售商希望能够追踪到任何坏果的源头。</w:t>
        <w:br/>
      </w:r>
    </w:p>
    <w:p>
      <w:r>
        <w:t>Ms. Pan was born in Nanning, in southern China, and went to Thailand for college. She stayed after falling in love with durian, which she had never seen before. She compared her obsession with durian to an addiction.</w:t>
        <w:br/>
      </w:r>
    </w:p>
    <w:p>
      <w:r>
        <w:t>潘娇玲出生于中国南方的南宁，曾在泰国读大学。她留在了这个国家，并且爱上了榴莲这种自己之前从未见过的水果。她把自己对榴莲的痴迷比作上瘾。</w:t>
        <w:br/>
      </w:r>
    </w:p>
    <w:p>
      <w:r>
        <w:t>“Actually, just last night at 3 a.m., I had a durian,” Ms. Pan said cheerfully in between calls from Chinese customers seeking empty shipping containers.</w:t>
        <w:br/>
      </w:r>
    </w:p>
    <w:p>
      <w:r>
        <w:t>“其实昨天夜里3点我还吃了一个榴莲，”潘娇玲在中国客户打来电话寻找空集装箱的间隙高兴地说。</w:t>
        <w:br/>
      </w:r>
    </w:p>
    <w:p>
      <w:r>
        <w:t>Around the corner from her business is 888 Platinum Fruits, a company that specializes in durian and is planning to list on the Thai stock exchange this year, a first for the durian industry.</w:t>
        <w:br/>
      </w:r>
    </w:p>
    <w:p>
      <w:r>
        <w:t>距离她公司不远处，是专营榴莲的888铂金水果公司，该公司计划今年在泰国证券交易所上市，这是榴莲行业的头一家。</w:t>
        <w:br/>
      </w:r>
    </w:p>
    <w:p>
      <w:r>
        <w:t>Natakrit Eamskul, the chief executive of 888 Platinum Fruits, offered a measure of the industry’s growth in Chanthaburi: Two decades ago, the province had 10 durian packing houses — today there are 600.</w:t>
        <w:br/>
      </w:r>
    </w:p>
    <w:p>
      <w:r>
        <w:t>888铂金水果公司的首席执行官纳塔克里特·埃姆斯库尔为庄他武里府的榴莲业发展提供了一个衡量标准：20年前，该府有10家榴莲包装厂，如今有600家。</w:t>
        <w:br/>
      </w:r>
    </w:p>
    <w:p>
      <w:r>
        <w:t>Across Chanthaburi, the signs of durian wealth are everywhere: modern houses and new hospitals. A shopping mall, inaugurated two years ago, hosted a car show in April.</w:t>
        <w:br/>
      </w:r>
    </w:p>
    <w:p>
      <w:r>
        <w:t>在整个庄他武里府，榴莲财富的迹象随处可见：现代化的房屋和新医院。一家两年前开业的购物中心今年4月举办了一场车展。</w:t>
        <w:br/>
      </w:r>
    </w:p>
    <w:p>
      <w:r>
        <w:t>“When you’re from another province and you arrive here, you come to realize that durian farmers are very, very rich,” said Abhisit Meechai, a car dealer who, on a recent afternoon, was selling MG vehicles, the venerable British brand owned by SAIC Motor, a Chinese automaker.</w:t>
        <w:br/>
      </w:r>
    </w:p>
    <w:p>
      <w:r>
        <w:t>“当你从其他府来到这里，你会意识到榴莲果农非常非常富有，”汽车经销商阿披实·米猜说。最近的一个下午，他正在销售著名英国品牌名爵汽车，它由中国汽车制造商上汽集团所有。</w:t>
        <w:br/>
      </w:r>
    </w:p>
    <w:p>
      <w:r>
        <w:t>“Never judge a book by its cover,” Mr. Abhisit said of his customers who are durian farmers. “They come with dirty clothes and dirty hands. But they pay for their cars with cash.”</w:t>
        <w:br/>
      </w:r>
    </w:p>
    <w:p>
      <w:r>
        <w:t>“永远不要以貌取人，”阿披实在谈到榴莲种植者时说。“他们衣服很脏，手也很脏。但他们用现金买车。”</w:t>
        <w:br/>
      </w:r>
    </w:p>
    <w:p>
      <w:pPr>
        <w:pStyle w:val="Heading1"/>
        <w:spacing w:before="0" w:after="280"/>
      </w:pPr>
      <w:r>
        <w:rPr>
          <w:rFonts w:ascii="Times New Roman" w:hAnsi="Times New Roman" w:eastAsia="宋体"/>
          <w:b/>
          <w:sz w:val="52"/>
        </w:rPr>
        <w:t>美国已不是世界老大</w:t>
      </w:r>
    </w:p>
    <w:p>
      <w:r>
        <w:t>After four years of Donald Trump, Joe Biden was supposed to restore the United States to a position of global leadership. By many conventional standards of Washington, he has delivered. He anticipated Russia’s invasion of Ukraine and adroitly rallied NATO to stand up to it. In Asia, he shored up old alliances, built new ones and fanned China’s economic headwinds. After Israel was attacked, he managed to support it while avoiding all-out regional war.</w:t>
        <w:br/>
      </w:r>
    </w:p>
    <w:p>
      <w:r>
        <w:t>特朗普执政四年后，拜登理应恢复美国的全球领导地位。按照华盛顿的许多传统标准来看，他的确做到了。他预料到了俄罗斯入侵乌克兰，并巧妙地召集北约抗俄。在亚洲，他巩固了旧联盟，建立了新联盟，并削弱了中国的经济势头。在以色列遭受攻击后，他设法在支持它的同时避免了全面的地区战争。</w:t>
        <w:br/>
      </w:r>
    </w:p>
    <w:p>
      <w:r>
        <w:t>Yet there is more to global leadership than backing friends and beating back foes. Leaders, in the full sense, don’t just remain on top; they solve problems and inspire confidence. Mr. Trump barely pretends to offer that kind of leadership on the world stage. But precisely because most U.S. officials do, it is all the more striking where American power stands today. Never in the decades since the Cold War has the United States looked less like a leader of the world and more like the head of a faction — reduced to defending its preferred side against increasingly aligned adversaries, as much of the world looks on and wonders why the Americans think they’re in charge.</w:t>
        <w:br/>
      </w:r>
    </w:p>
    <w:p>
      <w:r>
        <w:t>然而，全球领导力不仅仅在于支持朋友和击退敌人。真正的领导者不仅能保持领先地位，还能解决问题、激发信心。向世界展示这样的领导力，特朗普连装都懒得装。然而恰恰因为大多数美国官员也是这样做的，美国今日的国力处境才格外令人震惊。在冷战后的几十年里，美国从来没有像现在这样不像一个世界领袖，更像是一个派系的头目——沦落到捍卫自己偏爱的一方，对抗日益团结起来的对手，而世界大多数国家都在观望，不明白为什么美国人还认为自己是老大。</w:t>
        <w:br/>
      </w:r>
    </w:p>
    <w:p>
      <w:r>
        <w:t>When Russia invaded Ukraine, a familiar frisson shot through Washington. After decades of dubious warmaking, the United States would become the global good guy again, uniting the world to resist the Kremlin’s blatant affront to law and order. In the opening months, the White House scored brilliant tactical successes, enabling Ukraine’s defense, organizing aid from allies and smoothing Finland’s and Sweden’s entry into NATO. Yet if Russia is paying a steep price for its invasion, the conflict is also dealing a strategic setback to the United States.</w:t>
        <w:br/>
      </w:r>
    </w:p>
    <w:p>
      <w:r>
        <w:t>当俄罗斯入侵乌克兰时，一种熟悉的兴奋感传遍了华盛顿。经过几十年可疑的战争撺掇行为，美国将再次成为全球好人，联合世界抵制克里姆林宫对法律和秩序的公然侮辱。在最初的几个月里，白宫在战术上取得了辉煌的成功，促成了乌克兰的防御，组织盟国的援助，并为芬兰和瑞典加入北约铺平了道路。然而，如果说俄罗斯为其入侵付出了巨大的代价，那么这场冲突也给美国带来了战略方面的挫折。</w:t>
        <w:br/>
      </w:r>
    </w:p>
    <w:p>
      <w:r>
        <w:t>The United States now must contend with an aggrieved and unpredictable nuclear peer in Moscow. Worse, China, Iran and North Korea have come closer together to supply Russia’s war effort and resist what they call U.S. global hegemony. This anti-American entente has already proved strong enough to mitigate the effects of Western aid to Ukraine, and it is raising the price of U.S. military dominance. Russia directly borders six countries that the United States is treaty-bound to defend. The Pentagon, meanwhile, is preparing for a Chinese invasion of Taiwan. The United States is not outmatched, exactly. But it is badly overstretched.</w:t>
        <w:br/>
      </w:r>
    </w:p>
    <w:p>
      <w:r>
        <w:t>美国现在必须与莫斯科这个愤愤不平、不可预测的核对手抗衡。更糟糕的是，中国、伊朗和朝鲜已经开始抱团，为俄罗斯的战争努力提供补给，抵制它们所谓的美国全球霸权。事实证明，这种反美同盟已经强大到足以减缓西方对乌克兰援助的效力，而且也正在增加美国维持军事主导地位的成本。俄罗斯直接与六个美国有条约保卫义务的国家接壤。与此同时，五角大楼正在为中国入侵台湾做准备。说美国处于劣势倒还不至于。但的确是捉襟见肘了。</w:t>
        <w:br/>
      </w:r>
    </w:p>
    <w:p>
      <w:r>
        <w:t>Nor is the rest of the world flocking to America’s side. Most countries are casting a plague on both houses, finding fault in Russian aggression but also in the West’s response. Mr. Biden hasn’t helped matters. By couching the conflict as a “battle between democracy and autocracy” and making few visible efforts to seek peace through diplomacy, he has appeared to ask other countries to sign up for an endless struggle. Hardly any nations besides U.S. allies have imposed sanctions on Russia. Isolating China, if it attacked Taiwan, would be an even taller task. In Africa, Asia, Latin America and the Middle East, perceptions of Russia and China have actually improved since 2022.</w:t>
        <w:br/>
      </w:r>
    </w:p>
    <w:p>
      <w:r>
        <w:t>而其他国家也没有纷纷涌向美国一边。大多数国家对俄罗斯的侵略和西方的反应都提出了批评，各打五十大板。对此拜登也没起到什么好作用。他将这场冲突形容为“民主与专制之间的战争”，几乎看不到他有努力通过外交手段寻求和平，他似乎是在要求其他国家加入一场没完没了的斗争。除了美国的盟友之外，几乎没有国家对俄罗斯实施制裁。如果中国攻击台湾，孤立中国将是一项更加艰巨的任务。在非洲、亚洲、拉丁美洲和中东，自2022年以来，对俄罗斯和中国的看法实际上有所改善。</w:t>
        <w:br/>
      </w:r>
    </w:p>
    <w:p>
      <w:r>
        <w:t>The Gaza war came at the worst possible time, and Mr. Biden responded to this calamity by plunging in. He immediately pledged support for Israel’s merciless military campaign rather than condition U.S. aid on Israel finding a strategy that would protect civilians. Having chosen to follow, not lead, Mr. Biden was left to tut-tut about Israel’s behavior from the self-imposed sidelines. In a defining conflict, the United States has managed to be weak and oppressive at once. The costs to America’s reputation and security are only beginning to appear.</w:t>
        <w:br/>
      </w:r>
    </w:p>
    <w:p>
      <w:r>
        <w:t>加沙战争来得非常不是时候，拜登对这场灾难的回应是全力投入。他迅即承诺支持以色列无情的军事行动，而不是把以色列找到一个保护平民的战略作为美国提供援助的条件。拜登选择跟随而不是引领，只能在自我设定的旁观者位置上对以色列的行为表达不满。在一场决定性的冲突中，美国居然做到了既软弱又专横。美国在声誉和安全方面付出的代价才刚刚开始显现。</w:t>
        <w:br/>
      </w:r>
    </w:p>
    <w:p>
      <w:r>
        <w:t>Not long ago, the United States tried to mediate between Israelis and Palestinians on terms both parties might accept. It used diplomacy to keep Iran from going nuclear and encouraged the Saudis to “share the neighborhood,” in Barack Obama’s words, with their Iranian rivals. As of now, the Biden administration apparently aspires to do little more than consolidate an anti-Iran bloc. In return for Saudi Arabia normalizing relations with Israel, it seeks to commit, by treaty, to defend the Saudi kingdom with U.S. military force. This deal, if it happens, has a tiny chance of bringing peace and stability to the Middle East — and a large chance of further entangling the United States in regional violence.</w:t>
        <w:br/>
      </w:r>
    </w:p>
    <w:p>
      <w:r>
        <w:t>不久前，美国还曾试图在以色列人和巴勒斯坦人之间进行斡旋，提出双方都可能接受的条件。它利用外交手段阻止伊朗发展核武器，并鼓励沙特人与伊朗对手“比邻而居”（奥巴马语）。现在，拜登政府显然只想巩固一个反伊朗集团。作为沙特与以色列关系正常化的回报，拜登政府试图通过条约承诺用美国的军事力量保卫沙特王国。如果这项协议得以实现，给中东带来和平与稳定的可能性微乎其微，而使美国进一步卷入地区暴力的可能性却大增。</w:t>
        <w:br/>
      </w:r>
    </w:p>
    <w:p>
      <w:r>
        <w:t>Part of the problem is the president’s inclination to overidentify with U.S. partners. He has deferred to Ukraine on whether to pursue peace negotiations and has avoided contradicting its maximalist war aims. He fast-tracked aid to Israel even while publicly doubting its war plans. Mr. Biden also vowed four times to defend Taiwan, exceeding the official U.S. commitment to arm the island but not necessarily fight for it. His predecessors were not always so one-sided, maintaining “strategic ambiguity,” for example, over whether the United States would go to war over Taiwan.</w:t>
        <w:br/>
      </w:r>
    </w:p>
    <w:p>
      <w:r>
        <w:t>问题的一部分在于总统倾向于过度认同美国的合作伙伴。在是否寻求和平谈判的问题上，他听从了乌克兰的意见，并避免与乌克兰不可妥协的战争目标相抵触。他在公开怀疑以色列的战争计划的同时，又加快对以色列的援助。拜登还四次放话要保卫台湾，超过了美国官方为该岛提供武器支持但不一定为其而战的承诺。他的前任们并非总是如此一边倒，在美国是否会为台湾而战问题上一直奉行“战略模糊”。</w:t>
        <w:br/>
      </w:r>
    </w:p>
    <w:p>
      <w:r>
        <w:t>Yet Mr. Biden’s instincts reflect a deeper error, decades in the making. Coming out of the Cold War, American policymakers conflated global leadership with military dominance. The United States had sure possession of both. It could safely widen its military reach without encountering deadly pushback from major nations. “The world is no longer divided into two hostile camps,” Bill Clinton declared in 1997, the year he championed NATO’s eastward enlargement. “Instead, now we are building bonds with nations that once were our adversaries.”</w:t>
        <w:br/>
      </w:r>
    </w:p>
    <w:p>
      <w:r>
        <w:t>然而，拜登的直觉反映出一个更深层次的、已经酝酿了几十年的错误。冷战结束后，美国决策者将全球领导地位与军事优势混为一谈。美国当时确实牢牢掌握这两个方面的优势。它可以放心地扩大军事影响力，而不会遭到主要国家的致命反击。“世界不再分为两个敌对的阵营，”克林顿在1997年宣称，那一年他在大张旗鼓地支持北约东扩。“相反，现在我们正在与曾经的对手国家建立联系。”</w:t>
        <w:br/>
      </w:r>
    </w:p>
    <w:p>
      <w:r>
        <w:t>But bond-building never overcame mutual suspicion, in part because the United States continued to prize its own global dominance. Successive administrations expanded U.S. alliances, started frequent wars and aimed to spread liberal democracy, expecting potential rivals to accept their lot in the American order. Today that naïve expectation is gone, but the dominance reflex remains. The United States keeps extending itself further and finding formidable resistance — which in turn tempts Washington to double down, as much of the world recoils. This is a losing game, and Americans will have to risk and spend more to keep playing it.</w:t>
        <w:br/>
      </w:r>
    </w:p>
    <w:p>
      <w:r>
        <w:t>但建立关系从未消除对彼此的怀疑，这在一定程度上是因为美国继续高度重视自己的全球主导地位。历届政府扩大了美国的联盟，频繁发动战争，旨在传播自由民主，希望潜在的竞争对手能够接受他们在美国秩序中的命运。如今，这种天真的期待已经不复存在，但主导地位的条件反射依然存在。美国继续扩张到更远的地方，却遇到了强大的阻力——这反过来又引诱华盛顿加倍努力，而世界许多国家都在后退。这是一场失败的游戏，美国人将不得不冒更大的风险，花更多的钱来继续玩下去。</w:t>
        <w:br/>
      </w:r>
    </w:p>
    <w:p>
      <w:r>
        <w:t>A better approach is available. To reclaim global leadership, the United States should show a suspicious world that it wants to make peace and build resilience, not merely bleed an enemy or back up an ally. That would mean supporting Ukraine but working just as hard to end the war at the negotiating table — along with gradually shifting to a smaller role in NATO and insisting that Europe lead its own defense. Mr. Biden’s recent proposal for a cease-fire in Gaza was laudable, except that it lacked a threat to stop sending arms to Israel if Israel refused.</w:t>
        <w:br/>
      </w:r>
    </w:p>
    <w:p>
      <w:r>
        <w:t>还有一种更好的方法。为了重新获得全球领导地位，美国应向一个疑虑重重的世界表明，它希望实现和平，建立复原力，而不仅仅是让敌人失血或支持盟友。这意味着支持乌克兰，但也要同样努力地在谈判桌上结束战争——并逐渐减小自己在北约中的角色，坚持让欧洲领导自己的防务。拜登总统最近就加沙停火提出的提议值得赞赏，但该提议没有威胁说如果以色列拒绝停火，将停止向以色列提供武器。</w:t>
        <w:br/>
      </w:r>
    </w:p>
    <w:p>
      <w:r>
        <w:t>Pulling back from Europe and the Middle East would improve American engagement where it matters most — in Asia. It would clarify that America’s purpose is not to pursue hegemony, as Beijing’s propaganda alleges, but rather to keep China from establishing an Asian hegemony of its own. From this standpoint, the United States could be a confident leader in the Indo-Pacific even if China continues to rise. China is today far from capable of imposing its will throughout the region, nor would seizing Taiwan, risky in the extreme, enable it to do so.</w:t>
        <w:br/>
      </w:r>
    </w:p>
    <w:p>
      <w:r>
        <w:t>从欧洲和中东撤退将改善美国在亚洲的参与，而美国在该地区的参与是最为重要的。这将澄清美国的目的不是如北京宣传的那样追求霸权，而是阻止中国建立自己的亚洲霸权。从这个角度来看，即使中国继续崛起，美国也可以在印太地区成为自信的领导者。今天的中国还远没有能力将自己的意志强加于整个地区，即使冒极端风险夺取台湾也不能让它做到这一点。</w:t>
        <w:br/>
      </w:r>
    </w:p>
    <w:p>
      <w:r>
        <w:t>None of this would be easy, of course. But compare it with the alternative. Leading only a faction of the world turns the United States into a fretful follower. It puts Americans perpetually on the cusp of war in the Middle East, Europe and Asia alike, afraid that losing ground anywhere will set off catastrophe everywhere. The real danger, though, is to stake so much of global security on one country’s willingness to overcommit itself. True leaders know when to make room for others.</w:t>
        <w:br/>
      </w:r>
    </w:p>
    <w:p>
      <w:r>
        <w:t>当然，这一切都不会容易。但比较一下其他的选项。只领导世界的一个派系会让美国成为一个焦虑的跟随者。这让美国人在中东、欧洲和亚洲永远处于战争的边缘，担心任何一个地方的失利都将在所有地方引发连锁反应。然而，把如此多的全球安全押在一个国家过度承诺的意愿上，才是真正危险的事情。真正的领导者知道何时为他人腾出空间。</w:t>
        <w:br/>
      </w:r>
    </w:p>
    <w:p>
      <w:pPr>
        <w:pStyle w:val="Heading1"/>
        <w:spacing w:before="0" w:after="280"/>
      </w:pPr>
      <w:r>
        <w:rPr>
          <w:rFonts w:ascii="Times New Roman" w:hAnsi="Times New Roman" w:eastAsia="宋体"/>
          <w:b/>
          <w:sz w:val="52"/>
        </w:rPr>
        <w:t>普京将访问朝鲜，为俄乌战争寻求武器支持</w:t>
      </w:r>
    </w:p>
    <w:p>
      <w:r>
        <w:t>President Vladimir V. Putin of Russia will visit North Korea this week for a meeting with its leader, Kim Jong-un, their second in nine months, as the two countries deepen military ties to support Mr. Putin’s war in Ukraine with North Korean weapons.</w:t>
        <w:br/>
      </w:r>
    </w:p>
    <w:p>
      <w:r>
        <w:t>俄罗斯总统普京将于本周访问朝鲜，与朝鲜领导人金正恩进行九个月来的第二次会面。两国正在深化军事关系，用朝鲜武器支持普京在乌克兰发动的战争。</w:t>
        <w:br/>
      </w:r>
    </w:p>
    <w:p>
      <w:r>
        <w:t>Mr. Putin last visited North Korea in 2000, when he became the first Russian or Soviet leader to visit the nation. This week’s trip, beginning on Tuesday, highlights North Korea’s growing strategic importance for Mr. Putin, especially its ability to supply badly needed conventional weapons for the war in Ukraine.</w:t>
        <w:br/>
      </w:r>
    </w:p>
    <w:p>
      <w:r>
        <w:t>普京上次访问朝鲜是在2000年，成为首位访问朝鲜的俄罗斯或苏联领导人。本周二开始的这次访问凸显了朝鲜对普京的战略重要性日益增长，特别是因为它有能力为乌克兰战争提供俄罗斯急需的常规武器。</w:t>
        <w:br/>
      </w:r>
    </w:p>
    <w:p>
      <w:r>
        <w:t>Mr. Kim met with Mr. Putin in Russia’s Far East last September, ushering in a new era of relations between the two countries.</w:t>
        <w:br/>
      </w:r>
    </w:p>
    <w:p>
      <w:r>
        <w:t>去年9月，金正恩在俄罗斯远东地区与普京会面，开启了两国关系的新时代。</w:t>
        <w:br/>
      </w:r>
    </w:p>
    <w:p>
      <w:r>
        <w:t>For Mr. Kim, it was a rare moment of his country, a pariah in the West, being sought after as an ally. For Russia, it’s a strengthening of ties with a country that is providing it with much-needed munitions for its war in Ukraine.</w:t>
        <w:br/>
      </w:r>
    </w:p>
    <w:p>
      <w:r>
        <w:t>对金正恩来说，这是一个难得的时刻，他的国家被西方国家视为弃儿，如今却被一个国家寻求结为盟友。对俄罗斯来说，这是在与一个为乌克兰战争提供急需弹药的国家加强联系。</w:t>
        <w:br/>
      </w:r>
    </w:p>
    <w:p>
      <w:r>
        <w:t>The two countries announced the two-day visit on Monday. “At the invitation of the chairman of state affairs of the D.P.R.K., Kim Jong-un, Vladimir Putin will pay a friendly state visit to the Democratic People’s Republic of Korea on June 18-19,” the Kremlin said. A presidential aide told Russian state media that Mr. Putin would arrive in Pyongyang, the North Korean capital, late on Tuesday evening and hold meetings on Wednesday.</w:t>
        <w:br/>
      </w:r>
    </w:p>
    <w:p>
      <w:r>
        <w:t>两国于周一宣布了这次为期两天的访问。“应朝鲜国家主席金正恩的邀请，弗拉基米尔·普京将于6月18日至19日对朝鲜民主主义人民共和国进行友好国事访问，”克里姆林宫表示。一名总统助理对俄罗斯官方媒体说，普京将于周二晚间抵达朝鲜首都平壤，并于周三举行会晤。</w:t>
        <w:br/>
      </w:r>
    </w:p>
    <w:p>
      <w:r>
        <w:t>​Days before the announcement, the Kremlin​ vowed to foster cooperation with North Korea “in all areas.”</w:t>
        <w:br/>
      </w:r>
    </w:p>
    <w:p>
      <w:r>
        <w:t>在宣布这一消息的几天前，克里姆林宫誓言要在“所有领域”加强与朝鲜的合作。</w:t>
        <w:br/>
      </w:r>
    </w:p>
    <w:p>
      <w:r>
        <w:t>Pyongyang and Moscow were Cold War-era allies whose relations cooled after the disintegration of the Soviet Union. But in the past couple of years, they have grown closer again as a result of shared hostility toward the United States — Russia over its war against Ukraine and North Korea over its nuclear weapons program.</w:t>
        <w:br/>
      </w:r>
    </w:p>
    <w:p>
      <w:r>
        <w:t>平壤和莫斯科曾是冷战时期的盟友，在苏联解体后关系降温。但在过去几年里，由于对美国的共同敌意——俄罗斯是因乌克兰战争，朝鲜则是因其核武器计划——两国关系再度密切起来。</w:t>
        <w:br/>
      </w:r>
    </w:p>
    <w:p>
      <w:r>
        <w:t>As the war in Ukraine has dragged on, Russia has found itself in urgent need of conventional weapons, especially artillery shells. North Korea has plenty to offer. In return, Mr. Kim wants to upgrade his weapons systems, and Russia has advanced military technologies and other aid to share.</w:t>
        <w:br/>
      </w:r>
    </w:p>
    <w:p>
      <w:r>
        <w:t>随着乌克兰战争持续进行，俄罗斯急需常规武器，尤其是炮弹。朝鲜有很多东西可以提供。作为回报，金正恩希望升级自己的武器系统，而俄罗斯有先进的军事技术和其他援助可以分享。</w:t>
        <w:br/>
      </w:r>
    </w:p>
    <w:p>
      <w:r>
        <w:t>Since Russia launched the full-scale invasion of Ukraine in February 2022, North Korea has sent Russia thousands of shipping containers’ worth of munitions, officials from the United States and South Korea say. Moscow, they say, has reciprocated by sending thousands of containers filled with economic and other aid.</w:t>
        <w:br/>
      </w:r>
    </w:p>
    <w:p>
      <w:r>
        <w:t>美国和韩国官员表示，自俄罗斯于2022年2月对乌克兰发动全面入侵以来，朝鲜已向俄罗斯运送了数以千计集装箱的军火。他们说，莫斯科回赠了数以千计装满经济援助和其他援助物资的集装箱。</w:t>
        <w:br/>
      </w:r>
    </w:p>
    <w:p>
      <w:r>
        <w:t>In the weeks ahead of Mr. Putin’s visit, Mr. Kim flaunted what he has to offer Mr. Putin. While visiting munitions factories last month, he praised them for increasing production and showed off warehouses full of short-range ballistic missiles — of a kind similar to the North Korean missiles that Washington has said Russia fired at Ukraine.</w:t>
        <w:br/>
      </w:r>
    </w:p>
    <w:p>
      <w:r>
        <w:t>在普京访问朝鲜的前几周，金正恩对外炫耀了他能向普京提供的东西。他上个月参观了朝鲜的军火工厂，赞扬这些工厂增加了产量，并展示了装满短程弹道导弹的仓库——这种导弹与华盛顿所称的俄罗斯向乌克兰发射的朝鲜导弹类似。</w:t>
        <w:br/>
      </w:r>
    </w:p>
    <w:p>
      <w:r>
        <w:t>Both Moscow and Pyongyang deny arms trade, which is banned under United Nations sanctions. But at the Group of 7 summit in Italy last week, the G7 leaders condemned “in the strongest possible terms the increasing military cooperation” between the two nations, including Pyongyang’s export of ballistic missiles and Russia’s use of them against Ukraine.</w:t>
        <w:br/>
      </w:r>
    </w:p>
    <w:p>
      <w:r>
        <w:t>莫斯科和平壤都对进行武器贸易予以否认，因为这是联合国制裁所禁止的。但上周在意大利举行的七国集团峰会上，七国集团领导人“以最强烈的措辞”谴责两国之间日益加强的军事合作，包括平壤出口弹道导弹和俄罗斯对乌克兰使用这些导弹。</w:t>
        <w:br/>
      </w:r>
    </w:p>
    <w:p>
      <w:r>
        <w:t>“The fact that President Putin is making this trip means that because of its war in Ukraine, Russia is badly in need” of North Korean weapons, Chang Ho-jin, the South Korean national security adviser, told Yonhap News TV over the weekend. “The North Koreans will try to get as much as possible in return, because the situation looks favorable to them.”</w:t>
        <w:br/>
      </w:r>
    </w:p>
    <w:p>
      <w:r>
        <w:t>“普京总统此行意味着，由于乌克兰战争，俄罗斯确实非常需要”朝鲜的武器，韩国国家安全顾问张虎镇（音）周末对韩国联合新闻电视台表示。“朝鲜将试图尽量得到更多回报，因为形势看起来对他们有利。”</w:t>
        <w:br/>
      </w:r>
    </w:p>
    <w:p>
      <w:r>
        <w:t>Mr. Chang said South Korea had warned Moscow ahead of Mr. Putin’s trip that it “should not cross certain lines.” He did not elaborate. But some analysts in South Korea have speculated that during Mr. Putin’s trip, North Korea may seek Russian help in improving its nuclear weapons capabilities and try to reinstate a Cold War-era military alliance with Moscow.</w:t>
        <w:br/>
      </w:r>
    </w:p>
    <w:p>
      <w:r>
        <w:t>张虎镇说，在普京出访之前，韩国曾警告莫斯科“不应越过某些界限”。他没有详细说明。但韩国的一些分析人士猜测，在普京访问期间，朝鲜可能会寻求俄罗斯的帮助，提高其核武器能力，并试图恢复与莫斯科在冷战时期的军事联盟。</w:t>
        <w:br/>
      </w:r>
    </w:p>
    <w:p>
      <w:r>
        <w:t>Things had looked grim for Mr. Kim until the war in Ukraine created opportunities for him.</w:t>
        <w:br/>
      </w:r>
    </w:p>
    <w:p>
      <w:r>
        <w:t>在乌克兰战争为金正恩创造机会之前，他的处境看起来很严峻。</w:t>
        <w:br/>
      </w:r>
    </w:p>
    <w:p>
      <w:r>
        <w:t>For years, his country’s economy was devastated by the sanctions the U.N. Security Council imposed to deter his nuclear weapons program. Mr. Kim’s attempt to lift the sanctions collapsed when his direct diplomacy with President Donald J. Trump ended in 2019 without an agreement.</w:t>
        <w:br/>
      </w:r>
    </w:p>
    <w:p>
      <w:r>
        <w:t>多年来，联合国安理会为阻止朝鲜的核武器计划而实施制裁，这摧毁了朝鲜的经济。金正恩与特朗普总统的直接外交于2019年结束，没有达成协议，他解除制裁的尝试宣告失败。</w:t>
        <w:br/>
      </w:r>
    </w:p>
    <w:p>
      <w:r>
        <w:t>Mr. Kim’s answer was to double down on his nuclear weapons program, while envisioning a “Neo-Cold War” in which his country hoped to elevate its strategic value for China and Russia in Northeast Asia while the United States, Japan and South Korea expanded their own military cooperation.</w:t>
        <w:br/>
      </w:r>
    </w:p>
    <w:p>
      <w:r>
        <w:t>金正恩的对策是加大力度推进核武器计划，同时设想一场“新冷战”，在这场冷战中，美国、日本和韩国扩大其军事合作，朝鲜希望提升自己在东北亚对中国和俄罗斯的战略价值。</w:t>
        <w:br/>
      </w:r>
    </w:p>
    <w:p>
      <w:r>
        <w:t>North Korea was among the few countries to openly support Mr. Putin’s invasion of Ukraine. In return, Mr. Putin invited Mr. Kim to the Vostochny Cosmodrome in the Russian Far East last year and indicated that Russia could help North Korea launch satellites. Mr. Kim wants satellites to better monitor his military targets but has had trouble putting them into orbit.</w:t>
        <w:br/>
      </w:r>
    </w:p>
    <w:p>
      <w:r>
        <w:t>朝鲜是公开支持普京入侵乌克兰的少数几个国家之一。作为回报，普京去年邀请金正恩前往俄罗斯远东地区的东方航天发射场，并表示俄罗斯可以帮助朝鲜发射卫星。金正恩希望卫星能更好地监视他的军事目标，但在将卫星送入轨道方面遇到了困难。</w:t>
        <w:br/>
      </w:r>
    </w:p>
    <w:p>
      <w:r>
        <w:t>Mr. Kim toured sensitive Russian space and military facilities during his trip to Russia last year, at one point toasting with Mr. Putin to what he called their “sacred struggle” against the “band of evil” in the West.</w:t>
        <w:br/>
      </w:r>
    </w:p>
    <w:p>
      <w:r>
        <w:t>去年访问俄罗斯期间，金正恩参观了俄罗斯敏感的太空和军事设施，并一度与普京举杯祝贺他所称的他们与西方“邪恶势力”的“神圣斗争”。</w:t>
        <w:br/>
      </w:r>
    </w:p>
    <w:p>
      <w:r>
        <w:t>Russia is barred by United Nations agreements from arming North Korea with military equipment, but the decision to welcome Mr. Kim into high-tech facilities that manufacture rockets and fighter jets underscored Russia’s ability to provide the sort of technology North Korea has long coveted in its standoff with the United States and its allies.</w:t>
        <w:br/>
      </w:r>
    </w:p>
    <w:p>
      <w:r>
        <w:t>联合国协议禁止俄罗斯向朝鲜提供军事装备，但克林姆林宫邀请金正恩进入制造火箭和战斗机的高科技设施，凸显出俄罗斯有能力提供朝鲜在与美国及其盟友的对峙中渴望已久的技术。</w:t>
        <w:br/>
      </w:r>
    </w:p>
    <w:p>
      <w:r>
        <w:t>Faced with an onslaught of international pressure over his invasion of Ukraine, Mr. Putin has tightened his relationship with American adversaries around the world, including in Iran, North Korea and Syria, posing challenges for Washington outside Europe.</w:t>
        <w:br/>
      </w:r>
    </w:p>
    <w:p>
      <w:r>
        <w:t>面对因入侵乌克兰受到的国际压力，普京加强了与美国在世界各地对手的关系，包括伊朗、朝鲜和叙利亚，这给华盛顿在欧洲以外的地方带来了挑战。</w:t>
        <w:br/>
      </w:r>
    </w:p>
    <w:p>
      <w:r>
        <w:t>Closer cooperation between Pyongyang and Moscow has security implications for the United States and its allies. The use of North Korean missiles on the battlefield in Ukraine can provide North Korea with valuable data on how they perform against Western missile defense systems, defense experts said.</w:t>
        <w:br/>
      </w:r>
    </w:p>
    <w:p>
      <w:r>
        <w:t>平壤和莫斯科之间更密切的合作对美国及其盟国具有安全影响。国防专家表示，在乌克兰战场上使用朝鲜导弹，可以为朝鲜提供有价值的数据，让朝鲜了解导弹在对抗西方导弹防御系统时的表现。</w:t>
        <w:br/>
      </w:r>
    </w:p>
    <w:p>
      <w:r>
        <w:t>The U.S. State Department said in a statement on Monday: “Deepening military cooperation between Russia and the D.P.R.K. is a trend that should be of great concern to anyone interested in maintaining peace and stability on the Korean Peninsula, upholding the global nonproliferation regime, and supporting the people of Ukraine as they defend their freedom and independence against Russia’s brutal invasion.”</w:t>
        <w:br/>
      </w:r>
    </w:p>
    <w:p>
      <w:r>
        <w:t>美国国务院周一在声明中表示：“任何有意维护朝鲜半岛和平与稳定、维护全球防扩散机制、支持乌克兰人民捍卫自由和独立，抵御俄罗斯野蛮入侵的人，都应该对俄罗斯与朝鲜之间深化军事合作的趋势表示极大关注。”</w:t>
        <w:br/>
      </w:r>
    </w:p>
    <w:p>
      <w:r>
        <w:t>In Moscow on Monday, Mr. Putin continued to reshuffle his military top brass, signing an order removing four deputy defense ministers who served for years under Sergei K. Shoigu, Russia’s previous defense minister. He issued another order that appointed four new people with no military background to serve as deputy defense ministers.</w:t>
        <w:br/>
      </w:r>
    </w:p>
    <w:p>
      <w:r>
        <w:t>周一，在莫斯科，普京继续对军方高层进行改组，他签署命令，解除了在俄罗斯前国防部长谢尔盖·绍伊古手下任职多年的四名国防部副部长的职务。他还发布另一项命令，任命四名没有军事背景的人担任副部长。</w:t>
        <w:br/>
      </w:r>
    </w:p>
    <w:p>
      <w:r>
        <w:t>Leonid Gorin, a former deputy finance minister, became first deputy defense minister, as Mr. Putin tries to make sure the vast defense budget is spent efficiently. This continues his effort to remake the military leadership with more economic expertise. He recently named an economist, Andrei R. Belousov, to replace Mr. Shoigu.</w:t>
        <w:br/>
      </w:r>
    </w:p>
    <w:p>
      <w:r>
        <w:t>前财政部副部长列昂尼德·戈林成为国防部第一副部长，普京正努力确保庞大的国防预算得到有效使用，延续了他用更多经济专业知识重塑军方领导层的努力。前不久，他还任命经济学家安德烈·别洛乌索夫接替绍伊古。</w:t>
        <w:br/>
      </w:r>
    </w:p>
    <w:p>
      <w:r>
        <w:t>Pavel Fradkov, a former Kremlin official who is the son of a former Russian prime minister, was appointed a deputy defense minister overseeing construction.</w:t>
        <w:br/>
      </w:r>
    </w:p>
    <w:p>
      <w:r>
        <w:t>俄罗斯前总理之子、前克里姆林宫官员帕维尔·弗拉德科夫被任命为负责建设的国防部副部长。</w:t>
        <w:br/>
      </w:r>
    </w:p>
    <w:p>
      <w:r>
        <w:t>The closer ties between Russia and North Korea are already creating gaping holes in international efforts to strangle Mr. Kim’s ability to earn hard currency through illicit activities.</w:t>
        <w:br/>
      </w:r>
    </w:p>
    <w:p>
      <w:r>
        <w:t>俄罗斯和朝鲜之间更为密切的关系，给国际社会遏制金正恩通过非法活动赚取硬通货的努力带来了漏洞。</w:t>
        <w:br/>
      </w:r>
    </w:p>
    <w:p>
      <w:r>
        <w:t>In March, North Korean TV showed Mr. Kim and his daughter riding in a Russian Aurus limousine that Mr. Putin gave him despite a ban on exporting luxury items to Pyongyang. State-sponsored hackers from North Korea are increasingly using Russian cryptocurrency exchanges to launder stolen funds. Last month, the White House said that Russia was shipping refined petroleum to North Korea at levels that exceeded Security Council limits.</w:t>
        <w:br/>
      </w:r>
    </w:p>
    <w:p>
      <w:r>
        <w:t>今年3月，朝鲜电视台播放了金正恩和他的女儿乘坐普京送给他的俄罗斯Aurus豪华轿车的画面，那是普京不顾向平壤出口奢侈品的禁令送给金正恩的。来自朝鲜、由国家支持的黑客使用俄罗斯加密货币交易所来洗钱的现象日益增加。上个月，白宫表示，俄罗斯向朝鲜运送的精炼石油数量超过了安理会的限制。</w:t>
        <w:br/>
      </w:r>
    </w:p>
    <w:p>
      <w:r>
        <w:t>South Korean analysts also worry that in return for North Korean weapons, Moscow may allow more migrant workers from North Korea to work in Russia and earn badly needed cash for Mr. Kim.</w:t>
        <w:br/>
      </w:r>
    </w:p>
    <w:p>
      <w:r>
        <w:t>韩国分析人士还担心，作为对朝鲜武器的回报，莫斯科可能会允许更多朝鲜工人到俄罗斯工作，为金正恩赚取急需的现金。</w:t>
        <w:br/>
      </w:r>
    </w:p>
    <w:p>
      <w:r>
        <w:t>Importing such workers from North Korea is banned under Security Council resolutions. But this year, Moscow made it easier to flout the resolutions by using its veto power at the Council to disband a U.N. panel of experts that had monitored North Korea’s compliance with international sanctions.</w:t>
        <w:br/>
      </w:r>
    </w:p>
    <w:p>
      <w:r>
        <w:t>安理会决议禁止从朝鲜引进这类工人。但今年，莫斯科利用其在安理会的否决权解散了一个负责监督朝鲜遵守国际制裁情况的联合国专家小组，从而使朝鲜更容易公然违反这些禁令。</w:t>
        <w:br/>
      </w:r>
    </w:p>
    <w:p>
      <w:pPr>
        <w:pStyle w:val="Heading1"/>
        <w:spacing w:before="0" w:after="280"/>
      </w:pPr>
      <w:r>
        <w:rPr>
          <w:rFonts w:ascii="Times New Roman" w:hAnsi="Times New Roman" w:eastAsia="宋体"/>
          <w:b/>
          <w:sz w:val="52"/>
        </w:rPr>
        <w:t>普京为何访问越南，你应该知道的几件事</w:t>
      </w:r>
    </w:p>
    <w:p>
      <w:r>
        <w:t xml:space="preserve"> President Vladimir V. Putin of Russia wrapped up a state visit to one ally, North Korea, and moved on to another, Vietnam, arriving early Thursday local time hoping to shore up crucial partnerships in the region as he wages a protracted war in Ukraine.</w:t>
        <w:br/>
      </w:r>
    </w:p>
    <w:p>
      <w:r>
        <w:t>俄罗斯总统普京结束了对盟友朝鲜的国事访问，前去拜访另一个盟友越南。他于当地时间周四凌晨抵达，希望在乌克兰旷日持久的战争期间，加强与该地区关键伙伴的关系。</w:t>
        <w:br/>
      </w:r>
    </w:p>
    <w:p>
      <w:r>
        <w:t>Mr. Putin’s war in Ukraine has left him isolated from the West, and his need for munitions to fight that war has pushed him closer to North Korea and its leader, Kim Jong-un. The two leaders have bonded over their common historical opponent, the United States, and on Wednesday revived a Cold War-era mutual defense pledge between their nations.</w:t>
        <w:br/>
      </w:r>
    </w:p>
    <w:p>
      <w:r>
        <w:t>普京在乌克兰的战争让他被西方孤立，而他对战争弹药的需求，让他与朝鲜及其领导人金正恩走得更近。两国领导人因历史上共同的对手美国而建立了深厚的联系，并于周三恢复了两国在冷战时期的共同防御承诺。</w:t>
        <w:br/>
      </w:r>
    </w:p>
    <w:p>
      <w:r>
        <w:t>In Vietnam, by contrast, Mr. Putin — who landed in Hanoi, according to Russian state media — will meet with officials who have recently forged deeper bonds with Washington. But Moscow has long been Hanoi’s main source of weapons, and Mr. Putin is keen to hold on to that position.</w:t>
        <w:br/>
      </w:r>
    </w:p>
    <w:p>
      <w:r>
        <w:t>据俄罗斯官方媒体报道，普京已抵达河内。相比之下，在越南，他将会见最近与华盛顿建立了更紧密关系的官员。但莫斯科长期以来一直是越南主要的武器供应来源，普京也希望保持这一地位。</w:t>
        <w:br/>
      </w:r>
    </w:p>
    <w:p>
      <w:r>
        <w:t>It is Mr. Putin’s fifth visit to Vietnam and follows trips last year by President Biden and President Xi Jinping of China, two leaders who sought assurances from Hanoi that it was not taking the other’s side.</w:t>
        <w:br/>
      </w:r>
    </w:p>
    <w:p>
      <w:r>
        <w:t>这是普京第五次访问越南。去年，美国总统拜登和中国国家主席习近平都曾访问越南，两位领导人都曾希望河内保证不会站在对方一边。</w:t>
        <w:br/>
      </w:r>
    </w:p>
    <w:p>
      <w:r>
        <w:t>For Vietnam, Mr. Putin’s trip will be an opportunity to solidify ties with Russia, its most important defense partner. Even though it has upgraded relations with the United States, Vietnam was still looking for secret ways last year to purchase Russian military equipment in contravention of American sanctions.</w:t>
        <w:br/>
      </w:r>
    </w:p>
    <w:p>
      <w:r>
        <w:t>对越南来说，普京此行将是巩固与俄罗斯关系的一个机会。俄罗斯是越南最重要的防务伙伴。尽管越南升级了与美国的关系，但它去年仍在寻找秘密途径购买俄罗斯的军事装备，这违反美国的制裁措施。</w:t>
        <w:br/>
      </w:r>
    </w:p>
    <w:p>
      <w:r>
        <w:t>Washington has rebuked Hanoi for inviting the Russian leader, saying, “No country should give Putin a platform to promote his war of aggression and otherwise allow him to normalize his atrocities.”</w:t>
        <w:br/>
      </w:r>
    </w:p>
    <w:p>
      <w:r>
        <w:t>华盛顿指责河内邀请俄罗斯领导人，称“任何国家都不应该给普京一个平台来宣传他的侵略战争，否则就会让他将自己的暴行正常化”。</w:t>
        <w:br/>
      </w:r>
    </w:p>
    <w:p>
      <w:r>
        <w:t>This week, Vietnam’s newly installed president, To Lam, told the local Russian envoy that Hanoi “always considers Russia one of the top priority partners in its foreign policy.”</w:t>
        <w:br/>
      </w:r>
    </w:p>
    <w:p>
      <w:r>
        <w:t>本周，越南新上任的国家主席苏林对俄罗斯驻越大使说，河内“始终将俄罗斯视为越南外交政策中的优先合作伙伴之一”。</w:t>
        <w:br/>
      </w:r>
    </w:p>
    <w:p>
      <w:r>
        <w:t>Here’s what to know about relations between Moscow and Hanoi.</w:t>
        <w:br/>
      </w:r>
    </w:p>
    <w:p>
      <w:r>
        <w:t>关于莫斯科和河内之间的关系，需要知道的事情如下。</w:t>
        <w:br/>
      </w:r>
    </w:p>
    <w:p>
      <w:r>
        <w:t>Russia and Vietnam have deep military ties.</w:t>
        <w:br/>
      </w:r>
    </w:p>
    <w:p>
      <w:r>
        <w:t>俄罗斯和越南之间有着深厚的军事关系。</w:t>
        <w:br/>
      </w:r>
    </w:p>
    <w:p>
      <w:r>
        <w:t>In 1950, the Soviet Union was among the first countries to give diplomatic recognition to what was then the Democratic Republic of Vietnam, or North Vietnam. Over decades, Moscow became Vietnam’s biggest donor, providing military aid when Hanoi was fighting its wars against France and the United States.</w:t>
        <w:br/>
      </w:r>
    </w:p>
    <w:p>
      <w:r>
        <w:t>1950年，苏联是最早在外交上承认当时的越南民主共和国（即北越）的国家之一。几十年来，莫斯科成为越南最大的援助国，在河内与法国和美国作战时提供军事援助。</w:t>
        <w:br/>
      </w:r>
    </w:p>
    <w:p>
      <w:r>
        <w:t>The defense relationship has underpinned many ties between the two countries, which over the years also shared communist ideology. Mr. Putin arrived in Vietnam with his new defense minister, Andrei R. Belousov, underscoring how security matters are central to the visit.</w:t>
        <w:br/>
      </w:r>
    </w:p>
    <w:p>
      <w:r>
        <w:t>防务关系支撑着这两个拥有共同共产主义意识形态的国家之间的许多联系。此次，普京与新任国防部长安德烈·别洛乌索夫一同抵达越南，凸显出安全问题是访问的核心。</w:t>
        <w:br/>
      </w:r>
    </w:p>
    <w:p>
      <w:r>
        <w:t>Russian equipment represents about 60 percent to 70 percent of Vietnam’s defense arsenal, according to Nguyen The Phuong, who studies Vietnam’s military affairs at the University of New South Wales in Australia. Russia has supplied Vietnam with coastal defense missile systems, six Kilo-class submarines, fighter jets and many more lethal weapons.</w:t>
        <w:br/>
      </w:r>
    </w:p>
    <w:p>
      <w:r>
        <w:t>澳大利亚新南威尔士大学研究越南军事的阮世芳（音）表示，俄罗斯装备占越南国防武器库的60%至70%。俄罗斯向越南提供了海岸防御导弹系统、六艘基洛级潜艇、战斗机和许多的致命武器。</w:t>
        <w:br/>
      </w:r>
    </w:p>
    <w:p>
      <w:r>
        <w:t>Nearly all of Vietnam’s naval vessels come from Russia, according to Mr. Phuong. Russia’s T-90 tanks, which were the last-known major purchase of Russian arms by Vietnam in 2016, form the backbone of Vietnam’s armored forces, he added. This means that Vietnam is still going to be reliant on Russia in the years to come.</w:t>
        <w:br/>
      </w:r>
    </w:p>
    <w:p>
      <w:r>
        <w:t>阮世芳说，越南几乎所有的海军舰艇都来自俄罗斯。他还说，俄罗斯的T-90坦克是越南在2016年最后一次购买的俄罗斯武器，它构成了越南装甲部队的支柱。这意味着越南在未来几年仍将依赖俄罗斯。</w:t>
        <w:br/>
      </w:r>
    </w:p>
    <w:p>
      <w:r>
        <w:t>Vietnam has looked beyond Russia for weapons.</w:t>
        <w:br/>
      </w:r>
    </w:p>
    <w:p>
      <w:r>
        <w:t>越南从俄罗斯以外寻求武器。</w:t>
        <w:br/>
      </w:r>
    </w:p>
    <w:p>
      <w:r>
        <w:t>But the imposition of Western sanctions on Moscow has increased concerns in Hanoi about Russia’s reliability as a supplier, and made it increasingly awkward for Vietnam to continue dealing with Russia as it engages with the West.</w:t>
        <w:br/>
      </w:r>
    </w:p>
    <w:p>
      <w:r>
        <w:t>但西方对莫斯科实施的制裁，令河内担心俄罗斯是否依然是可靠的供应国，并使越南在与西方接触的同时继续与俄罗斯打交道变得越来越尴尬。</w:t>
        <w:br/>
      </w:r>
    </w:p>
    <w:p>
      <w:r>
        <w:t>Many of Vietnam’s leaders are also aware of the Russian military’s struggles against Ukraine — footage has shown the T-90 tanks being blown apart by drones used by Ukraine. They are also cognizant of Russia’s deepening relationship with China, which they regard as a threat because of a longstanding territorial dispute in the South China Sea.</w:t>
        <w:br/>
      </w:r>
    </w:p>
    <w:p>
      <w:r>
        <w:t>许多越南领导人也很清楚俄罗斯军队在乌克兰的困境——有视频显示，T-90坦克被乌克兰使用的无人机炸毁。他们也意识到，俄罗斯与中国的关系正在加深。由于中越在南海存在长期领土争端，他们将中俄关系视为一种威胁。</w:t>
        <w:br/>
      </w:r>
    </w:p>
    <w:p>
      <w:r>
        <w:t>In recent months, it has turned to countries like South Korea, Japan and the Czech Republic as alternative sources of weapons. It has also tried to build up its own defense industry. It has looked to India, another former Soviet ally, to retrofit some of its weapons.</w:t>
        <w:br/>
      </w:r>
    </w:p>
    <w:p>
      <w:r>
        <w:t>最近几个月，越南把目光转向韩国、日本和捷克共和国等国，作为武器的替代来源。它还试图建立自己的国防工业。它希望另一个苏联的前盟友印度能改造它的部分武器。</w:t>
        <w:br/>
      </w:r>
    </w:p>
    <w:p>
      <w:r>
        <w:t>The United States has been actively offering more weapons to Vietnam, with senior officials traveling to the country in recent months. But analysts say the top echelons of Vietnam’s defense leadership remain suspicious of Washington. They are reluctant to tie their fate to a country where arms sales have to be passed through a Congress that could make the deal contingent on human rights.</w:t>
        <w:br/>
      </w:r>
    </w:p>
    <w:p>
      <w:r>
        <w:t>美国一直在积极向越南提供更多武器，美国高级官员最近几个月访问了越南。但分析人士说，越南国防高层仍对华盛顿持怀疑态度。他们不愿意把自己的命运与一个军售必须经过国会批准的国家绑在一起，因为国会可能会把人权作为交易的条件。</w:t>
        <w:br/>
      </w:r>
    </w:p>
    <w:p>
      <w:r>
        <w:t>The two nations have joint ventures in the oil business.</w:t>
        <w:br/>
      </w:r>
    </w:p>
    <w:p>
      <w:r>
        <w:t>俄罗斯和越南在石油业务方面建有合资企业。</w:t>
        <w:br/>
      </w:r>
    </w:p>
    <w:p>
      <w:r>
        <w:t>Russia has a significant stake in Vietnam’s lucrative oil and gas sector. Vietsovpetro, a joint venture run by Russia’s Zarubezhneft and Vietnam’s state-owned PetroVietnam, operates Vietnam’s largest oil field, Bach Ho.</w:t>
        <w:br/>
      </w:r>
    </w:p>
    <w:p>
      <w:r>
        <w:t>俄罗斯在越南利润丰厚的石油和天然气行业内拥有大量股份。由俄罗斯扎鲁别日石油公司和越南国家油气集团组建的合资企业越苏石油公司经营着越南最大的油田白虎油田。</w:t>
        <w:br/>
      </w:r>
    </w:p>
    <w:p>
      <w:r>
        <w:t>The profits from Vietsovpetro have generated millions of dollars for both Russia and Vietnam. Zarubezhneft and Gazprom, another Russian state-owned energy firm, are also involved in oil exploration projects in Vietnam.</w:t>
        <w:br/>
      </w:r>
    </w:p>
    <w:p>
      <w:r>
        <w:t>越苏石油公司的利润为俄罗斯和越南带来了数百万美元的收入。扎鲁别日石油公司和另一家俄罗斯国有能源公司俄罗斯天然气工业股份公司也参与了越南的石油勘探项目。</w:t>
        <w:br/>
      </w:r>
    </w:p>
    <w:p>
      <w:r>
        <w:t>For Moscow, these projects come at a time when Russian oil and gas exports to Europe have plummeted following the imposition of sanctions from the European Union. But they have irked Beijing because they are in waters that it contends are part of its territory.</w:t>
        <w:br/>
      </w:r>
    </w:p>
    <w:p>
      <w:r>
        <w:t>对莫斯科来说，这些项目正值欧盟实施制裁之后，俄罗斯对欧洲的石油和天然气出口大幅下降之际。但这些项目引起了北京的不满，因为它们位于中国声称属于其领土的水域。</w:t>
        <w:br/>
      </w:r>
    </w:p>
    <w:p>
      <w:r>
        <w:t>Before the coronavirus pandemic, Vietnam was also a particularly attractive destination for Russian tourists. In 2019, Russia sent the sixth-highest number of tourists of any nation to Vietnam, just after the United States. But the numbers dropped during the pandemic and fell further after Vietnam stopped direct flights in 2022 after Russia’s invasion of Ukraine. Direct flights resumed this year.</w:t>
        <w:br/>
      </w:r>
    </w:p>
    <w:p>
      <w:r>
        <w:t>在新冠病毒大流行之前，越南也深受俄罗斯游客的青睐。2019年，俄罗斯向越南输送的游客数量在所有国家中排名第六，仅次于美国。但在疫情期间，这一数字有所下降，2022年俄罗斯入侵乌克兰后，越南停止了两国直航，游客数量进一步下降。直航于今年恢复。</w:t>
        <w:br/>
      </w:r>
    </w:p>
    <w:p>
      <w:r>
        <w:t>Mr. Putin is seen as popular with the Vietnamese brass.</w:t>
        <w:br/>
      </w:r>
    </w:p>
    <w:p>
      <w:r>
        <w:t>普京受到越南高层欢迎。</w:t>
        <w:br/>
      </w:r>
    </w:p>
    <w:p>
      <w:r>
        <w:t>Beginning in the 1950s, thousands of Vietnamese Communist Party officials, top business officials, doctors, teachers and soldiers were trained in the Soviet Union and Russia. That list includes the current party chief, Nguyen Phu Trong.</w:t>
        <w:br/>
      </w:r>
    </w:p>
    <w:p>
      <w:r>
        <w:t>从20世纪50年代开始，数以千计的越南共产党官员、商界高官、医生、教师和士兵在苏联和俄罗斯接受培训。其中包括现任越共总书记阮富仲。</w:t>
        <w:br/>
      </w:r>
    </w:p>
    <w:p>
      <w:r>
        <w:t>But some felt those deep ties were ignored by the last Soviet leader, Mikhail S. Gorbachev, and Russia’s first president, Boris N. Yeltsin.t</w:t>
        <w:br/>
      </w:r>
    </w:p>
    <w:p>
      <w:r>
        <w:t>但有些人认为，苏联最后一任领导人戈尔巴乔夫和俄罗斯首任总统叶利钦忽视了这种深厚的关系。</w:t>
        <w:br/>
      </w:r>
    </w:p>
    <w:p>
      <w:r>
        <w:t>“The Vietnamese feel that Gorbachev in the 1980s abandoned Vietnam in an effort to improve relations with China; Yeltsin, all through the 90s, barely paid any attention to Vietnam,” said Ian Storey, a senior fellow at the ISEAS-Yusof Ishak Institute in Singapore. “Once Putin was in power in 2000, he gave a lot of face to it. So the Vietnamese are grateful for that.”</w:t>
        <w:br/>
      </w:r>
    </w:p>
    <w:p>
      <w:r>
        <w:t>“越南人认为戈尔巴乔夫在上世纪80年代为改善与中国的关系而抛弃了越南；在整个90年代，叶利钦几乎没有关注过越南，”新加坡尤索夫伊萨东南亚研究所高级研究员伊恩·斯托里表示。“2000年普京上台后很给越南面子。所以越南人对此很感激。”</w:t>
        <w:br/>
      </w:r>
    </w:p>
    <w:p>
      <w:r>
        <w:t>He added that the Vietnamese leadership liked Mr. Putin because “he put Vietnam-Russia relations back on track.”</w:t>
        <w:br/>
      </w:r>
    </w:p>
    <w:p>
      <w:r>
        <w:t>他还说，越南领导人喜欢普京，因为“他让越俄关系回到了正轨”。</w:t>
        <w:br/>
      </w:r>
    </w:p>
    <w:p>
      <w:pPr>
        <w:pStyle w:val="Heading1"/>
        <w:spacing w:before="0" w:after="280"/>
      </w:pPr>
      <w:r>
        <w:rPr>
          <w:rFonts w:ascii="Times New Roman" w:hAnsi="Times New Roman" w:eastAsia="宋体"/>
          <w:b/>
          <w:sz w:val="52"/>
        </w:rPr>
        <w:t>乘飞机出行还安全吗？航空安全专家为你解答</w:t>
      </w:r>
    </w:p>
    <w:p>
      <w:r>
        <w:t>Smoke in the cabin. A tire blowout. A cracked windshield. No shortage of problems can affect a flight, fueling traveler anxiety and contributing to thousands of daily delays and cancellations around the world.</w:t>
        <w:br/>
      </w:r>
    </w:p>
    <w:p>
      <w:r>
        <w:t>机舱内冒烟。轮胎爆裂。挡风玻璃破裂。影响航班的问题层出不穷，让旅客焦虑不安，并导致全球每天有数千个航班延误和取消。</w:t>
        <w:br/>
      </w:r>
    </w:p>
    <w:p>
      <w:r>
        <w:t>But for all of the frustration and alarm such events cause, it can be difficult to interpret and understand their severity. Here’s how aviation safety experts say travelers should think about disruptions when they occur.</w:t>
        <w:br/>
      </w:r>
    </w:p>
    <w:p>
      <w:r>
        <w:t>这类事件引发了极大的不满和恐慌，要解释和理解它们的严重程度却并不容易。在这里，航空安全专家指出，当出现故障时，旅行者应该如何看待它们。</w:t>
        <w:br/>
      </w:r>
    </w:p>
    <w:p>
      <w:r>
        <w:t>Problems happen.</w:t>
        <w:br/>
      </w:r>
    </w:p>
    <w:p>
      <w:r>
        <w:t>首先要明确一点，出问题是难免的。</w:t>
        <w:br/>
      </w:r>
    </w:p>
    <w:p>
      <w:r>
        <w:t>Several alarming air travel incidents have made headlines in recent weeks — a sharp plunge toward an ocean, an unnerving wobble that damaged the tail of a plane and an aborted departure after an apparent engine fire.</w:t>
        <w:br/>
      </w:r>
    </w:p>
    <w:p>
      <w:r>
        <w:t>最近几周里，几起令人担忧的航空旅行事件成了新闻头条——一次是飞机向海面急剧俯冲，一次是令人胆寒的晃动损坏了飞机的尾翼，以及引擎起火导致放弃起飞。</w:t>
        <w:br/>
      </w:r>
    </w:p>
    <w:p>
      <w:r>
        <w:t>But the most common mishaps and malfunctions, even if hair-raising, are not typically severe, experts said.</w:t>
        <w:br/>
      </w:r>
    </w:p>
    <w:p>
      <w:r>
        <w:t>但专家表示，那些最为常见的事故和故障即使听起来让人害怕，通常也并不严重。</w:t>
        <w:br/>
      </w:r>
    </w:p>
    <w:p>
      <w:r>
        <w:t>A hydraulic leak, for example, is a familiar occurrence that pilots take seriously, but it is not as disruptive as it may sound. That’s because planes have backup hydraulic systems, which are used to power equipment like the landing gear, brakes, wing flaps and flight controls, allowing planes to take off, fly and land. A plane veering off a runway, in what is known as a runway excursion, makes for captivating video and a possibly terrifying experience for those on board. But it doesn’t necessarily cause significant damage to an airplane or threaten the safety of those on board.</w:t>
        <w:br/>
      </w:r>
    </w:p>
    <w:p>
      <w:r>
        <w:t>例如，液压泄漏是飞行员非常重视的常见故障，但它并不像听起来那样具有破坏性。这是因为飞机上有备用液压系统，为起落架、刹车、机翼襟翼和飞控系统等设备提供动力，使飞机能够起飞、飞行和降落。一架飞机偏离跑道，拍成视频看起来会很刺激，对机上的人来说可能也是一次可怕的经历。但它并不一定会给飞机造成严重损害，威胁到机上人员的安全。</w:t>
        <w:br/>
      </w:r>
    </w:p>
    <w:p>
      <w:r>
        <w:t>The same is true of the wide range of mechanical or maintenance issues that can come up before takeoff, which might force a pilot to hold a plane at its gate or return to the gate from taxiing. Those incidents are important to understand and address, but they are often minor, experts said.</w:t>
        <w:br/>
      </w:r>
    </w:p>
    <w:p>
      <w:r>
        <w:t>同样，起飞前可能出现的各种机械故障或保养问题允许会迫使飞行员将飞机停在登机口，或者从滑行中返回登机口。专家表示，弄清并解决这些故障很重要，但它们通常都是可控的小问题。</w:t>
        <w:br/>
      </w:r>
    </w:p>
    <w:p>
      <w:r>
        <w:t>“The pilots are saying, ‘I’ve been highly trained, I’m highly educated in this airplane, and we have to return to the gate and get the experts involved out of an abundance of caution,’” said Shawn Pruchnicki, a former airline pilot and an assistant professor at the Center for Aviation Studies at Ohio State University. “That is the system working perfectly. That’s a good thing.”</w:t>
        <w:br/>
      </w:r>
    </w:p>
    <w:p>
      <w:r>
        <w:t>“飞行员说，‘我受过严格的训练，对这架飞机了如指掌，出于谨慎考虑，我们必须回到登机口让专家参与进来，’”前航空公司飞行员、俄亥俄州立大学航空研究中心助理教授肖恩·普鲁奇尼基表示。“这就是整个系统在完美运作。这是一件好事。”</w:t>
        <w:br/>
      </w:r>
    </w:p>
    <w:p>
      <w:r>
        <w:t>Sometimes, such problems can derail a flight or take an airplane out of commission. But in other cases, they can be fixed quickly. And because airplanes are packed with fail-safes, there are times when a flight with a malfunctioning system can safely proceed simply by relying on one or more backups instead.</w:t>
        <w:br/>
      </w:r>
    </w:p>
    <w:p>
      <w:r>
        <w:t>有时，这类问题可能会导致航班取消或使飞机停止使用。但一般情况下飞机可以很快修好。由于飞机配备了多重安全系统，有时即使某个系统发生故障，只需依靠一个或多个备用系统，就可以安全地继续飞行。</w:t>
        <w:br/>
      </w:r>
    </w:p>
    <w:p>
      <w:r>
        <w:t>Flying is a complex, gravity-defying feat that’s repeated thousands of times each day in a wide range of conditions. So travelers should not be surprised when things go wrong, said Amy Pritchett, a pilot and professor of aerospace engineering at Pennsylvania State University.</w:t>
        <w:br/>
      </w:r>
    </w:p>
    <w:p>
      <w:r>
        <w:t>飞行是一项复杂的、挑战重力的壮举，每天都要在各种条件下重复无数次。宾夕法尼亚州立大学航空航天工程学教授、飞行员艾米·普里切特说，因此当出现问题时，旅客不应该感到惊讶。</w:t>
        <w:br/>
      </w:r>
    </w:p>
    <w:p>
      <w:r>
        <w:t>“Little small components will always start to burn out or break,” she said. “There will always be potholes in the pavement in the taxiway that jostles something. There’s always questions of whether the weather is good enough to fly, whether you might hit turbulence or not. All these things are sources of variability that need to be actively managed.”</w:t>
        <w:br/>
      </w:r>
    </w:p>
    <w:p>
      <w:r>
        <w:t>“总会有小部件烧坏或损坏，”她说。“滑行道上的路面总会有坑坑洼洼，导致一些碰撞。总会有这样的问题：天气是否适合飞行，是否会遇到气流。所有这些都是变数，需要积极管理。”</w:t>
        <w:br/>
      </w:r>
    </w:p>
    <w:p>
      <w:r>
        <w:t>Flying is safe.</w:t>
        <w:br/>
      </w:r>
    </w:p>
    <w:p>
      <w:r>
        <w:t>飞行是安全的。</w:t>
        <w:br/>
      </w:r>
    </w:p>
    <w:p>
      <w:r>
        <w:t>Another thing for travelers to keep in mind is that serious flight problems are extremely rare, experts said.</w:t>
        <w:br/>
      </w:r>
    </w:p>
    <w:p>
      <w:r>
        <w:t>专家说，旅客要记住的另一件事是，严重的飞行问题极为罕见。</w:t>
        <w:br/>
      </w:r>
    </w:p>
    <w:p>
      <w:r>
        <w:t>Flying is safer than driving or traveling by train in part because safety is built into the design of everything from air traffic control to the airplane itself. Important systems and procedures have backups, there are rarely single points of failure, pilots receive intensive and repeated training, and airlines prepare for a wide range of possible outcomes.</w:t>
        <w:br/>
      </w:r>
    </w:p>
    <w:p>
      <w:r>
        <w:t>坐飞机比开车或乘火车更安全，部分原因是，从空中交通管制到飞机本身的设计中，安全性都根深蒂固。重要的系统和程序都有备份，很少出现单点故障，飞行员接受强化和反复的培训，航空公司为各种可能的结果做了准备。</w:t>
        <w:br/>
      </w:r>
    </w:p>
    <w:p>
      <w:r>
        <w:t>“It’s the safest form of transportation ever designed by humankind,” said John Cox, a former airline pilot who runs a safety consulting firm. “Be careful driving to the airport.”</w:t>
        <w:br/>
      </w:r>
    </w:p>
    <w:p>
      <w:r>
        <w:t>“这是人类有史以来设计的最安全的交通工具，”约翰·考克斯说，他曾是一名飞行员，现在经营着一家安全咨询公司。“开车去机场要注意安全。”</w:t>
        <w:br/>
      </w:r>
    </w:p>
    <w:p>
      <w:r>
        <w:t>Over the past several decades, commercial aviation safety in the United States has improved more than fortyfold, according to a 2022 analysis of commercial aviation safety conducted by the National Academies.</w:t>
        <w:br/>
      </w:r>
    </w:p>
    <w:p>
      <w:r>
        <w:t>根据美国国家科学院2022年对商业航空安全的分析，在过去的几十年里，美国的商业航空安全提高了40多倍。</w:t>
        <w:br/>
      </w:r>
    </w:p>
    <w:p>
      <w:r>
        <w:t>According to the National Transportation Safety Board, typical causes of accidents include turbulence, hard landings, collisions on the ground with other planes or vehicles, and component failures, such as a malfunctioning wing flap or engine.</w:t>
        <w:br/>
      </w:r>
    </w:p>
    <w:p>
      <w:r>
        <w:t>据美国国家运输安全委员会称，典型的事故原因包括湍流、硬着陆、在地面与其他飞机或车辆相撞，以及襟翼或发动机等部件发生故障。</w:t>
        <w:br/>
      </w:r>
    </w:p>
    <w:p>
      <w:r>
        <w:t>Flying is so safe in part because the industry generally responds to every problem, even those that pose little threat. In the United States, airlines, manufacturers and agencies like the Federal Aviation Administration and the N.T.S.B. are constantly monitoring and reviewing risks and hazards in air travel.</w:t>
        <w:br/>
      </w:r>
    </w:p>
    <w:p>
      <w:r>
        <w:t>飞行之所以如此安全，部分原因是航空业通常会对所有问题做出反应，即使是那些几乎不构成威胁的问题。在美国，航空公司、制造商以及联邦航空管理局和国家运输安全委员会等机构都在不断监测和审查航空旅行中的风险和危害。</w:t>
        <w:br/>
      </w:r>
    </w:p>
    <w:p>
      <w:r>
        <w:t>“The level of systems that are in place monitoring current-day commercial air transport are profound,” Ms. Pritchett said. But this doesn’t mean that anyone involved can lose vigilance in assessing the possibility of danger, she added.</w:t>
        <w:br/>
      </w:r>
    </w:p>
    <w:p>
      <w:r>
        <w:t>“目前，监控商业航空运输的系统水平非常高，”普里切特说。但她还说，这并不意味着任何参与者在评估危险可能性时可以放松警惕。</w:t>
        <w:br/>
      </w:r>
    </w:p>
    <w:p>
      <w:r>
        <w:t>And while trips are occasionally cut short, experts said, diverting a flight from its destination generally reflects due caution by pilots, airlines and air traffic controllers, not a life-threatening emergency. “Could we continue to our destination?” said Kenneth Byrnes, a pilot and an associate professor who leads the flight training department at Embry-Riddle Aeronautical University. “Yes, but is it the safest thing to do?”</w:t>
        <w:br/>
      </w:r>
    </w:p>
    <w:p>
      <w:r>
        <w:t>专家们表示，虽然行程偶尔会被缩短，但航班改道通常反映了飞行员、航空公司和空中交通管制员应有的谨慎，而不是危及生命的紧急情况。“我们能继续飞往目的地吗？可以，但这样做是最安全的吗？”肯尼斯·伯恩斯说。他是一名飞行员，也是安柏瑞德航空大学飞行训练系的副教授。</w:t>
        <w:br/>
      </w:r>
    </w:p>
    <w:p>
      <w:r>
        <w:t>Placing blame is complicated.</w:t>
        <w:br/>
      </w:r>
    </w:p>
    <w:p>
      <w:r>
        <w:t>追责非常复杂。</w:t>
        <w:br/>
      </w:r>
    </w:p>
    <w:p>
      <w:r>
        <w:t>Because aviation is complex and defined by redundancy, problems rarely have a singular cause. Instead, most serious problems — even catastrophic ones — are a result of multiple factors.</w:t>
        <w:br/>
      </w:r>
    </w:p>
    <w:p>
      <w:r>
        <w:t>因为航空业非常复杂，而且有冗余设计的特征，所以问题很少有单一的原因。相反，大多数最严重的问题——甚至是灾难性的问题——是多种因素共同作用的结果。</w:t>
        <w:br/>
      </w:r>
    </w:p>
    <w:p>
      <w:r>
        <w:t>“There’s never a smoking gun, so to speak,” Mr. Pruchnicki said. “There’s never this ‘aha’ moment, when we’re going through wreckage or we’re going through records and we say, ‘Ah, I found the single reason this plane crashed.’”</w:t>
        <w:br/>
      </w:r>
    </w:p>
    <w:p>
      <w:r>
        <w:t>“可以说，从来没有所谓的确凿证据，”普鲁奇尼基说。“当我们检查残骸或记录时，从来没有哪个时刻，让我们可以说，‘啊哈，我找到了飞机坠毁的唯一原因。’”</w:t>
        <w:br/>
      </w:r>
    </w:p>
    <w:p>
      <w:r>
        <w:t>Take the episode early last year in which two planes nearly hit each other on a runway at Kennedy International Airport. The National Transportation Safety Board found that several factors had contributed to what could have otherwise been a disaster.</w:t>
        <w:br/>
      </w:r>
    </w:p>
    <w:p>
      <w:r>
        <w:t>以去年年初肯尼迪国际机场跑道上两架飞机差点相撞的事件为例。国家运输安全委员会发现，有几个因素导致了这场本来可能成为灾难的事故。</w:t>
        <w:br/>
      </w:r>
    </w:p>
    <w:p>
      <w:r>
        <w:t>The pilots of one plane were distracted as they proceeded down the wrong taxiway, the agency found. At the same time, the air traffic controller who gave them instructions didn’t notice because his focus was elsewhere. And a runway status light activated too late to warn the pilots of the mistake, the agency concluded.</w:t>
        <w:br/>
      </w:r>
    </w:p>
    <w:p>
      <w:r>
        <w:t>该机构发现，其中一架飞机上的飞行员分心了，沿着错误的滑行道行驶。与此同时，给他们下达指令的空中交通管制员没有注意到，因为他的注意力在别处。该机构还得出结论，跑道状态灯启动得太晚，未能警告飞行员注意这一错误。</w:t>
        <w:br/>
      </w:r>
    </w:p>
    <w:p>
      <w:r>
        <w:t>In investigating such incidents, placing blame is not only difficult, but also generally discouraged, experts said. Kyra Dempsey, who writes about aviation accidents in a blog, Admiral Cloudberg, said that “the blameless post-mortem is a cornerstone of modern aviation safety,” facilitating an open safety culture in which people are willing to report concerns.</w:t>
        <w:br/>
      </w:r>
    </w:p>
    <w:p>
      <w:r>
        <w:t>专家表示，在调查此类事件时，追究责任不仅困难，而且总体而言不鼓励那么做。在博客Admiral Cloudberg上撰写有关航空事故文章的凯拉·登普西说：“不做出指责的事后调查是现代航空安全的基石，”它有助于形成一种开放的安全文化，让人们愿意报告自己的担忧。</w:t>
        <w:br/>
      </w:r>
    </w:p>
    <w:p>
      <w:r>
        <w:t>Mr. Cox, the pilot turned consultant, said that “aviation accident investigators are really more interested in understanding cause than assigning blame because our job is to see that it doesn’t happen again.” Instead, “the lawyers get into blame,” he said.</w:t>
        <w:br/>
      </w:r>
    </w:p>
    <w:p>
      <w:r>
        <w:t>“其实，航空事故调查人员更感兴趣的是了解原因，而不是追究责任，因为我们的工作是确保这样的事情不再发生，”从飞行员转型为顾问的考克斯说。“律师们倒是更热衷于追责。”</w:t>
        <w:br/>
      </w:r>
    </w:p>
    <w:p>
      <w:r>
        <w:t>Perspective is important.</w:t>
        <w:br/>
      </w:r>
    </w:p>
    <w:p>
      <w:r>
        <w:t>全面看问题很重要。</w:t>
        <w:br/>
      </w:r>
    </w:p>
    <w:p>
      <w:r>
        <w:t>When a mishap occurs, it’s important to keep some context in mind, experts said.</w:t>
        <w:br/>
      </w:r>
    </w:p>
    <w:p>
      <w:r>
        <w:t>专家说，当事故发生时，重要的是要联系一些背景来看待它。</w:t>
        <w:br/>
      </w:r>
    </w:p>
    <w:p>
      <w:r>
        <w:t>A casual observer might notice, for example, that many problems seem to affect two types of planes: Boeing 737s and Airbus A320s. But those plane families make up more than half of the commercial jets in service, so they are naturally reflected most in news coverage.</w:t>
        <w:br/>
      </w:r>
    </w:p>
    <w:p>
      <w:r>
        <w:t>例如，一个不经意的观察者可能会注意到，许多问题似乎都影响到波音737和空客A320这两种飞机。但这些飞机系列占现役商用飞机的一半以上，因此自然在新闻报道中反映得最多。</w:t>
        <w:br/>
      </w:r>
    </w:p>
    <w:p>
      <w:r>
        <w:t>Experts also warned against confirmation bias. When an airline or a manufacturer figures in a headline-generating episode, the media and the public tend to be on alert for other problems involving the company, even those that have little to do with the company or that might not even be significant enough to attract much attention from safety agencies.</w:t>
        <w:br/>
      </w:r>
    </w:p>
    <w:p>
      <w:r>
        <w:t>专家们也警告了认知偏见的问题。当一家航空公司或制造商成为新闻主角时，媒体和公众往往会开始警惕涉及该公司的其他问题，即使这些问题与该公司关系不大，或者甚至可能不足以引起安全机构的太多关注。</w:t>
        <w:br/>
      </w:r>
    </w:p>
    <w:p>
      <w:r>
        <w:t>“When something happens, you need time to discover and learn about exactly what happened, and why did it happen,” said Jeff Guzzetti, a former accident investigator for the F.A.A. and the N.T.S.B. “That’s something that you can’t do in a news cycle or even two news cycles.”</w:t>
        <w:br/>
      </w:r>
    </w:p>
    <w:p>
      <w:r>
        <w:t>“当某件事发生时，你需要时间去发现和了解到底发生了什么，以及为什么会发生，”前联邦航空局和国家运输安全委员会的事故调查员杰夫·古泽蒂说，“这是一个新闻周期甚至两个新闻周期之内无法做到的。”</w:t>
        <w:br/>
      </w:r>
    </w:p>
    <w:p>
      <w:r>
        <w:t>It can take the N.T.S.B. months, and sometimes more than a year, to conduct investigations, which culminate with safety recommendations to prevent future accidents.</w:t>
        <w:br/>
      </w:r>
    </w:p>
    <w:p>
      <w:r>
        <w:t>国家运输安全委员会可能需要数月，有时甚至一年多的时间来进行调查，最后提出安全建议，以防止未来事故的发生。</w:t>
        <w:br/>
      </w:r>
    </w:p>
    <w:p>
      <w:r>
        <w:t>After a fuselage panel blew off a 737 Max during a flight in January, Boeing was intensely scrutinized, and rightly so, experts said. But several also said they received many calls from reporters in the months afterward seeking comment on problems involving Boeing planes in cases that had little to do with the company.</w:t>
        <w:br/>
      </w:r>
    </w:p>
    <w:p>
      <w:r>
        <w:t>专家表示，今年1月，一架737 Max飞机在飞行过程中机身面板脱落，随后波音受到了严格审查，这是理所当然的。但也有几位专家表示，在那之后的几个月里，他们接到了很多记者的电话，要求就涉及波音飞机的问题发表评论，而那些问题与波音公司关系不大。</w:t>
        <w:br/>
      </w:r>
    </w:p>
    <w:p>
      <w:r>
        <w:t>“Just because it’s a Boeing airplane that has a mechanical problem doesn’t necessarily mean that has anything to do with Boeing,” Mr. Pruchnicki said.</w:t>
        <w:br/>
      </w:r>
    </w:p>
    <w:p>
      <w:r>
        <w:t>“波音飞机出现机械故障，并不一定意味着这与波音公司有关，”普鲁奇尼基说。</w:t>
        <w:br/>
      </w:r>
    </w:p>
    <w:p>
      <w:r>
        <w:t>In the episode involving the fuselage panel, the plane was virtually new, focusing attention on the manufacturer. But a manufacturer is probably not at fault when a problem occurs with a plane that was delivered years earlier and has been flying safely since, experts said.</w:t>
        <w:br/>
      </w:r>
    </w:p>
    <w:p>
      <w:r>
        <w:t>在涉及机身面板的事件中，那架飞机实际上是新的，因此人们的注意力集中在制造商身上。但专家表示，如果一架多年前交付、此后一直安全飞行的飞机出现问题，制造商可能没有过错。</w:t>
        <w:br/>
      </w:r>
    </w:p>
    <w:p>
      <w:pPr>
        <w:pStyle w:val="Heading1"/>
        <w:spacing w:before="0" w:after="280"/>
      </w:pPr>
      <w:r>
        <w:rPr>
          <w:rFonts w:ascii="Times New Roman" w:hAnsi="Times New Roman" w:eastAsia="宋体"/>
          <w:b/>
          <w:sz w:val="52"/>
        </w:rPr>
        <w:t>中菲船只在南海相撞，两国相互指责</w:t>
      </w:r>
    </w:p>
    <w:p>
      <w:r>
        <w:t>Ships from China and the Philippines collided Monday morning near a disputed archipelago in the South China Sea, according to statements from the two nations, the latest in a series of maritime confrontations that have increased tensions in the vital waterway.</w:t>
        <w:br/>
      </w:r>
    </w:p>
    <w:p>
      <w:r>
        <w:t>根据中国和菲律宾的声明，两国的船只周一上午在南中国海一个有争议的群岛附近相撞，这是一系列海上对抗事件的最新发展，它加剧了这一重要水道的紧张局势。</w:t>
        <w:br/>
      </w:r>
    </w:p>
    <w:p>
      <w:r>
        <w:t>Each side blamed the other for the collision, which occurred between a Chinese vessel and a Philippine supply ship near the Spratly Islands.</w:t>
        <w:br/>
      </w:r>
    </w:p>
    <w:p>
      <w:r>
        <w:t>对于这起中国海警船和菲律宾补给船在斯普拉特利群岛（中国称之为南沙群岛——编注）附近相撞的事件，两国都指责对方应负全责。</w:t>
        <w:br/>
      </w:r>
    </w:p>
    <w:p>
      <w:r>
        <w:t>The Chinese state media said the Philippine vessel had “ignored multiple stern warnings” and behaved “dangerously and in an unprofessional manner,” causing the boats to collide. The Philippines said that Chinese naval, coast guard and naval militia vessels had engaged in “illegal and aggressive actions,” including what it called “ramming.”</w:t>
        <w:br/>
      </w:r>
    </w:p>
    <w:p>
      <w:r>
        <w:t>中国的官方媒体称，菲律宾船只“无视多次严厉警告”，以“不专业方式，故意危险接近中方正常航行船只”，导致双方船只相撞。菲律宾称，中国海军、海警和海上民兵的船只采取了“非法和侵略性行动”，包括所谓的“冲撞”。</w:t>
        <w:br/>
      </w:r>
    </w:p>
    <w:p>
      <w:r>
        <w:t>The U.S. ambassador to the Philippines, MaryKay Carlson, condemned what she called China’s “dangerous maneuvers,” saying they had “caused bodily injury” and damage to the Philippine vessel.</w:t>
        <w:br/>
      </w:r>
    </w:p>
    <w:p>
      <w:r>
        <w:t>美国驻菲律宾大使玛丽凯·卡尔森谴责了她所谓的中国的“危险动作”，称其“造成了人身伤害”，损毁了菲律宾船只。</w:t>
        <w:br/>
      </w:r>
    </w:p>
    <w:p>
      <w:r>
        <w:t>The clash again demonstrated Beijing’s broadening military expansion in the South China Sea, a waterway rich in natural resources and crucial to international shipping.</w:t>
        <w:br/>
      </w:r>
    </w:p>
    <w:p>
      <w:r>
        <w:t>这次冲突再次表明，北京在南中国海的军事扩张不断扩大。这片水域自然资源丰富，对国际航运至关重要。</w:t>
        <w:br/>
      </w:r>
    </w:p>
    <w:p>
      <w:r>
        <w:t>China lays claim to the sea nearly in its entirety. But the Philippines, under President Ferdinand Marcos Jr., who took office two years ago, has been pushing back more forcefully against what it calls Chinese encroachment on its territorial waters.</w:t>
        <w:br/>
      </w:r>
    </w:p>
    <w:p>
      <w:r>
        <w:t>中国对几乎整片海域提出了主权要求。但菲律宾在两年前上任的费迪南德·马科斯总统的领导下，对所谓中国侵犯领海的行为进行了更有力的反击。</w:t>
        <w:br/>
      </w:r>
    </w:p>
    <w:p>
      <w:r>
        <w:t>An international court ruled in 2016 that the Second Thomas Shoal, which lies near the site of Monday’s clash at sea, was within the Philippines’ exclusive economic zone. China refused to participate in the tribunal and rejected the ruling.</w:t>
        <w:br/>
      </w:r>
    </w:p>
    <w:p>
      <w:r>
        <w:t>一个国际法庭在2016年裁定，位于周一海上冲突地点附近的第二托马斯浅滩属于菲律宾的专属经济区。中国拒绝参与仲裁，并拒不接受裁决。</w:t>
        <w:br/>
      </w:r>
    </w:p>
    <w:p>
      <w:r>
        <w:t>The shoal, which is less than 200 nautical miles from the Philippine coastline, is home to a crumbling warship, the Sierra Madre. The rusting, symbolic vessel carries a twofold mission: staking the Philippines’ claim to the land and trying to prevent further Chinese incursion.</w:t>
        <w:br/>
      </w:r>
    </w:p>
    <w:p>
      <w:r>
        <w:t>这片浅滩距离菲律宾海岸线不到200海里，是一艘摇摇欲坠的军舰“马德雷山”号的所在地。这艘锈迹斑斑的象征性军舰肩负着双重使命：表明菲律宾对这片土地的主权要求，并试图阻止中国的进一步入侵。</w:t>
        <w:br/>
      </w:r>
    </w:p>
    <w:p>
      <w:r>
        <w:t>Over the past decade, China has intensified its naval patrols in an effort to enforce its self-defined boundaries in the South China Sea. In recent months, Chinese militia vessels and coast guard ships have blasted Philippine resupply vessels with water cannons, damaged radars and antennas, and repeatedly struck boat hulls.</w:t>
        <w:br/>
      </w:r>
    </w:p>
    <w:p>
      <w:r>
        <w:t>过去十年来，中国加强了海军巡逻，试图在南中国海落实其自我划定的边界。近几个月来，中国民兵船只和海警船用水炮轰击菲律宾补给船，损坏雷达和天线，并多次撞击船体。</w:t>
        <w:br/>
      </w:r>
    </w:p>
    <w:p>
      <w:r>
        <w:t>Manila’s quest to deter China has pushed the Philippines closer to the United States, Canada and Japan, and to Vietnam, which is also locked in disputes with Beijing over waters off its coast.</w:t>
        <w:br/>
      </w:r>
    </w:p>
    <w:p>
      <w:r>
        <w:t>马尼拉威慑中国的努力使菲律宾与美国、加拿大、日本以及越南走得更近，而后者也与中国存在海域争议。</w:t>
        <w:br/>
      </w:r>
    </w:p>
    <w:p>
      <w:r>
        <w:t>Last year, the United States signed an agreement with the Philippines to increase its military presence in the country to the highest level in three decades, hoping to counter China’s growing aggression.</w:t>
        <w:br/>
      </w:r>
    </w:p>
    <w:p>
      <w:r>
        <w:t>去年，美国与菲律宾签署了一项协议，将其在菲律宾的军事存在增加到三十年来的最高水平，希望以此对抗中国日益增长的侵犯行为。</w:t>
        <w:br/>
      </w:r>
    </w:p>
    <w:p>
      <w:pPr>
        <w:pStyle w:val="Heading1"/>
        <w:spacing w:before="0" w:after="280"/>
      </w:pPr>
      <w:r>
        <w:rPr>
          <w:rFonts w:ascii="Times New Roman" w:hAnsi="Times New Roman" w:eastAsia="宋体"/>
          <w:b/>
          <w:sz w:val="52"/>
        </w:rPr>
        <w:t>在喜马拉雅，用生命为外国人做向导的夏尔巴人</w:t>
      </w:r>
    </w:p>
    <w:p>
      <w:r>
        <w:t>In July 2023, the mountaineer Tenjen Lama Sherpa guided a Norwegian climber to summit the world’s 14 highest peaks in record time. In a sport that demands an alchemy of sinewy resolve and high-altitude faith, Mr. Lama did everything his client did and more. But she received most of the money, fame and attention.</w:t>
        <w:br/>
      </w:r>
    </w:p>
    <w:p>
      <w:r>
        <w:t>2023年7月，登山家“喇嘛”坦赞·夏尔巴带领一名挪威登山者以创纪录的时间登顶了世界上14座最高峰。在这项需要坚定决心和高度信念的运动中，“喇嘛”做到了他的客户所做的一切，甚至做得更多。但那位客户获得了大部分的金钱、名声和关注。</w:t>
        <w:br/>
      </w:r>
    </w:p>
    <w:p>
      <w:r>
        <w:t>The kind of lucrative endorsements enjoyed by foreign athletes are not usually given to Nepal’s ethnic Sherpas. For them, the profession of Himalayan guide offers a path out of deep poverty, but also a possible route — strewed with avalanches and icefalls — to a premature death.</w:t>
        <w:br/>
      </w:r>
    </w:p>
    <w:p>
      <w:r>
        <w:t>尼泊尔的夏尔巴人通常得不到外国运动员享有的那种利润丰厚的代言合同。对他们来说，喜马拉雅向导的职业提供了一条摆脱极度贫困的道路，但也是一条到处都是雪崩和冰瀑，可能通往过早死亡的道路。</w:t>
        <w:br/>
      </w:r>
    </w:p>
    <w:p>
      <w:r>
        <w:t>Mr. Lama could not afford to rest after guiding the Norwegian, he told The New York Times. Life in Kathmandu, the capital of Nepal, was expensive. He could not read or write, but he wanted his sons to get the best education, a costly endeavor.</w:t>
        <w:br/>
      </w:r>
    </w:p>
    <w:p>
      <w:r>
        <w:t>“喇嘛”对《纽约时报》说，在为挪威人充当向导之后，他还是无法休息。尼泊尔首都加德满都的生活很昂贵。他不识字，但希望儿子们得到最好的教育，而那需要花很多钱。</w:t>
        <w:br/>
      </w:r>
    </w:p>
    <w:p>
      <w:r>
        <w:t>So only three months after climbing the 14 peaks, Mr. Lama was back working as a Sherpa — his name, his ethnicity, his profession and, ultimately, his fate. Another foreigner chasing another record had hired him as a guide. This time, it was Gina Marie Rzucidlo, who was trying to become the first American woman to climb the world’s tallest mountains. Another American woman, also guided by a Sherpa, was climbing separately in pursuit of the same record.</w:t>
        <w:br/>
      </w:r>
    </w:p>
    <w:p>
      <w:r>
        <w:t>因此，在攀登了14座山峰后仅仅三个月，“喇嘛”就回来继续夏尔巴人的工作了——“夏尔巴”是他的名字、种族、职业，最终也是他的宿命。另一个追求新纪录的外国人雇他当导游。这一次是吉娜·玛丽·鲁西迪洛，她试图成为第一位攀登世界最高峰的美国女性。另一名美国女子也在夏尔巴人的带领下单独攀登，追求同样的记录。</w:t>
        <w:br/>
      </w:r>
    </w:p>
    <w:p>
      <w:r>
        <w:t>But on Oct. 7, avalanches broke loose on Mount Shishapangma in Tibet. Both pairs of climbers were killed.</w:t>
        <w:br/>
      </w:r>
    </w:p>
    <w:p>
      <w:r>
        <w:t>但在10月7日，西藏希夏邦马山发生雪崩。两对登山者都遇难了。</w:t>
        <w:br/>
      </w:r>
    </w:p>
    <w:p>
      <w:r>
        <w:t>Mr. Lama’s death was the latest in a series of tragedies to shear his family tree of siblings. In 2021, Norbu Sherpa, the oldest of the four mountain-climbing brothers, ended his life after a love affair went wrong. And last May, Phurba Sherpa, the second oldest, died during a rescue mission on Mount Everest.</w:t>
        <w:br/>
      </w:r>
    </w:p>
    <w:p>
      <w:r>
        <w:t>“喇嘛”之死是他家兄弟们一系列悲剧中最新的一起。2021年，四位以登山为业的兄弟中最年长的诺布·夏尔巴在经历了一段恋爱悲剧后结束了自己的生命。去年5月，排行老二的普巴·夏尔巴在珠穆朗玛峰的救援任务中丧生。</w:t>
        <w:br/>
      </w:r>
    </w:p>
    <w:p>
      <w:r>
        <w:t>The last remaining brother, Pasdawa Sherpa, learned about Mr. Lama’s death after returning from an expedition to the world’s seventh- and eighth-highest mountains.</w:t>
        <w:br/>
      </w:r>
    </w:p>
    <w:p>
      <w:r>
        <w:t>最后一位兄弟帕斯达瓦·夏尔巴在从世界第七和第八高峰回来后得知了“喇嘛”的死讯。</w:t>
        <w:br/>
      </w:r>
    </w:p>
    <w:p>
      <w:r>
        <w:t>For three days, Mr. Pasdawa traveled by foot, bus and plane to Mr. Lama’s apartment in Kathmandu. He knelt before his brother’s Buddhist altar, eight candles flickering above. Marigolds and a ceremonial cloth surrounded a portrait of Mr. Lama, grinning in an orange snowsuit.</w:t>
        <w:br/>
      </w:r>
    </w:p>
    <w:p>
      <w:r>
        <w:t>帕斯达瓦步行、乘坐公共汽车和飞机，花了三天时间抵达“喇嘛”在加德满都的公寓。他跪在哥哥的佛坛前，八支蜡烛在上方摇曳。金盏花和仪式布围绕着“喇嘛”的遗像，照片上，他身穿橙色的防雪服，咧嘴笑着。</w:t>
        <w:br/>
      </w:r>
    </w:p>
    <w:p>
      <w:r>
        <w:t>Mr. Pasdawa closed his eyes and prayed for his dead brothers. He said he prayed for himself, too. He would have to persevere in the only life he knew.</w:t>
        <w:br/>
      </w:r>
    </w:p>
    <w:p>
      <w:r>
        <w:t>帕斯达瓦闭上眼睛，为死去的兄弟们祈祷。他说他也为自己祈祷。他必须在他唯一熟悉的生活中坚持下去。</w:t>
        <w:br/>
      </w:r>
    </w:p>
    <w:p>
      <w:r>
        <w:t>“I will keep climbing mountains,” Mr. Pasdawa said. “I have no other options.”</w:t>
        <w:br/>
      </w:r>
    </w:p>
    <w:p>
      <w:r>
        <w:t>“我会继续登山，”帕斯达瓦说。“我没有其他选择。”</w:t>
        <w:br/>
      </w:r>
    </w:p>
    <w:p>
      <w:r>
        <w:t>A Sherpa’s Burden</w:t>
        <w:br/>
      </w:r>
    </w:p>
    <w:p>
      <w:r>
        <w:t>夏尔巴人的重负</w:t>
        <w:br/>
      </w:r>
    </w:p>
    <w:p>
      <w:r>
        <w:t>This is what a Sherpa does: He lugs heavy packs and oxygen cylinders for foreign clients. He cooks and sets up camp. He navigates through snowstorms and clears piles of trash. He wakes before dawn and spends hours driving metal pickets into the snow so a rope line can protect foreign climbers. He trudges past icefalls where bus-size slabs have buried other Sherpas in frozen graveyards. (On the mountain, he is usually a he; female Sherpas don’t tend to work as guides.)</w:t>
        <w:br/>
      </w:r>
    </w:p>
    <w:p>
      <w:r>
        <w:t>夏尔巴人的工作如下：为外国客户搬运沉重的包裹和氧气瓶。做饭和搭帐篷。在暴风雪中穿行，清理成堆的垃圾。天不亮就起床，花几个小时在雪地上固定金属桩，拦出保护外国登山者的绳索。艰难地走过冰瀑，那些大巴车大小的板状冰体下，是夏尔巴人的坟场。(上山的夏尔巴人通常是男性；女性夏尔巴人一般不做向导。)</w:t>
        <w:br/>
      </w:r>
    </w:p>
    <w:p>
      <w:r>
        <w:t>Compared with the client, a Sherpa spends far more time in the so-called death zone: elevations above 26,000 feet, or 8,000 meters, where human cognition slows without supplemental oxygen and altitude sickness can quickly turn fatal.</w:t>
        <w:br/>
      </w:r>
    </w:p>
    <w:p>
      <w:r>
        <w:t>与客户相比，夏尔巴人在所谓的“死亡地带”（海拔8000米以上的地方）能待的时间要长得多，在没有氧气补充的情况下，人类的认知会变迟钝，高原反应可能在短时间内导致死亡。</w:t>
        <w:br/>
      </w:r>
    </w:p>
    <w:p>
      <w:r>
        <w:t>Walung, the village in northeastern Nepal where Mr. Lama and his brothers grew up, has produced about 100 expedition guides over the past couple of decades.</w:t>
        <w:br/>
      </w:r>
    </w:p>
    <w:p>
      <w:r>
        <w:t>位于尼泊尔东北部的瓦隆村是“喇嘛”和兄弟们长大的地方，在过去的几十年里，这里培养了大约100名探险向导。</w:t>
        <w:br/>
      </w:r>
    </w:p>
    <w:p>
      <w:r>
        <w:t>Of those 100, 15 have died on the job, locals said.</w:t>
        <w:br/>
      </w:r>
    </w:p>
    <w:p>
      <w:r>
        <w:t>当地人说，在这100人中，有15人在工作中死亡。</w:t>
        <w:br/>
      </w:r>
    </w:p>
    <w:p>
      <w:r>
        <w:t>The high mortality rate highlights the inequity of a life-or-death sport. Roughly one-third of the more than 335 people who have died on Everest are Sherpas. Yet their expertise earns them wages that, while high by local standards, are only a fraction of what most of their clients shell out for their expeditions.</w:t>
        <w:br/>
      </w:r>
    </w:p>
    <w:p>
      <w:r>
        <w:t>高死亡率凸显了这项生死攸关的运动的不平等。在珠峰上遇难的335人中，大约有三分之一是夏尔巴人。然而，专业技能给他们带来的工资虽然以当地标准来看很高，但与大多数客户为自己的探险所付出的费用相比只是一个零头。</w:t>
        <w:br/>
      </w:r>
    </w:p>
    <w:p>
      <w:r>
        <w:t>“We help the foreigners,” said Makalu Lakpa, an experienced guide from Walung and a close friend of Mr. Lama’s. “It is very dangerous, but we do it.”</w:t>
        <w:br/>
      </w:r>
    </w:p>
    <w:p>
      <w:r>
        <w:t>“我们帮助外国人，”来自瓦隆的经验丰富的向导、“喇嘛”的密友马卡·鲁拉克帕说。“这很危险，但我们还是这么做了。”</w:t>
        <w:br/>
      </w:r>
    </w:p>
    <w:p>
      <w:r>
        <w:t>Nepal’s mountaineering industry, a crucial money earner for an impoverished country, caters to those willing to spend upward of $100,000 to summit a single Himalayan peak in luxurious style. Almost all are foreigners. In recent years, their numbers have surged, as have logjams at high-altitude choke points and icefalls, increasing the chance of accidents. Some expedition leaders also believe that climate change is leading to unpredictable weather patterns, increasing the risk of deadly avalanches.</w:t>
        <w:br/>
      </w:r>
    </w:p>
    <w:p>
      <w:r>
        <w:t>尼泊尔的登山产业是这个贫穷国家的重要收入来源，它迎合了那些愿意花10万美元以上，以奢侈的方式登上一座喜马拉雅山峰的人。他们几乎都是外国人。近年来，这个人群的数量激增，在高海拔的瓶颈路段和冰瀑出现拥堵，增加了事故发生的可能性。一些探险队领队还认为，气候变化正在导致不可预测的天气模式，增加了致命雪崩的风险。</w:t>
        <w:br/>
      </w:r>
    </w:p>
    <w:p>
      <w:r>
        <w:t>During last year’s spring climbing season at Mount Everest, the Nepali government issued permits to 478 foreigners, the most ever. Eighteen people, including six Sherpas, died on the mountain, another record.</w:t>
        <w:br/>
      </w:r>
    </w:p>
    <w:p>
      <w:r>
        <w:t>在去年珠穆朗玛峰的春季登山季，尼泊尔政府向478名外国人发放了许可证，是历年之最。包括六名夏尔巴人在内的18人在山上死亡，这也是历年之最。</w:t>
        <w:br/>
      </w:r>
    </w:p>
    <w:p>
      <w:r>
        <w:t>So far this spring, six people have been confirmed dead in their quests to summit Mount Everest, and three are missing.</w:t>
        <w:br/>
      </w:r>
    </w:p>
    <w:p>
      <w:r>
        <w:t>今年春天到目前为止，已经有六人在攀登珠穆朗玛峰的过程中丧生，三人失踪。</w:t>
        <w:br/>
      </w:r>
    </w:p>
    <w:p>
      <w:r>
        <w:t>The boom in expeditions has brought both inexperienced climbers, who are more likely to need rescuing from high elevations, and record-driven mountaineers, who push themselves and their teams to the limits. Each foreign trekker, whether beginner or expert, depends on at least one Sherpa, often several.</w:t>
        <w:br/>
      </w:r>
    </w:p>
    <w:p>
      <w:r>
        <w:t>探险活动的兴起带来了缺乏经验、更有可能在高海拔地区需要救援的登山者，也带来了追求记录、将自己和团队推向极限的登山者。每个外国徒步旅行者，无论是初学者还是专家，都至少要依靠一名夏尔巴人，经常会需要数名。</w:t>
        <w:br/>
      </w:r>
    </w:p>
    <w:p>
      <w:r>
        <w:t>Beyond the economic imbalance, Sherpas are often relegated to the footnotes of mountaineering history. With the first ascent of Everest in 1953, Edmund Hillary comes first in the global consciousness, Tenzing Norgay second. One exception is the airport near Everest Base Camp, the Tenzing-Hillary Airport.</w:t>
        <w:br/>
      </w:r>
    </w:p>
    <w:p>
      <w:r>
        <w:t>除了经济上的不平衡，夏尔巴人在登山史上的地位也常常被淡忘。1953年，埃德蒙·希拉里首次登上珠穆朗玛峰，在世人眼中他排在第一，一起登山的丹增·诺盖总被排在第二。珠穆朗玛峰大本营附近的丹增-希拉里机场是唯一的例外。</w:t>
        <w:br/>
      </w:r>
    </w:p>
    <w:p>
      <w:r>
        <w:t>Racing for a Record</w:t>
        <w:br/>
      </w:r>
    </w:p>
    <w:p>
      <w:r>
        <w:t>为纪录而战</w:t>
        <w:br/>
      </w:r>
    </w:p>
    <w:p>
      <w:r>
        <w:t>In the spring of 2023, Kristin Harila, a Norwegian professional mountaineer, began her race to beat the record for the fastest ascent of the world’s 14 highest peaks. At the time, the record stood at six months and six days. Before that, the record was eight years.</w:t>
        <w:br/>
      </w:r>
    </w:p>
    <w:p>
      <w:r>
        <w:t>2023年春天，挪威职业登山运动员克里斯汀·哈里拉开始了打破世界14座最高峰最快登顶纪录的尝试。当时的世界纪录是六个月零六天。再往前的纪录是八年。</w:t>
        <w:br/>
      </w:r>
    </w:p>
    <w:p>
      <w:r>
        <w:t>The slogan of Ms. Harila’s sponsored expedition, a 92-day sprint across the high Himalayas, was “She Moves Mountains.” To succeed, she needed the guidance of Sherpas, especially Mr. Lama.</w:t>
        <w:br/>
      </w:r>
    </w:p>
    <w:p>
      <w:r>
        <w:t>哈里拉在赞助下进行了为期92天的喜马拉雅山冲刺探险活动，活动口号是“她移动了高山”。要想取得成功，她需要夏尔巴人的引导，尤其是“喇嘛”。</w:t>
        <w:br/>
      </w:r>
    </w:p>
    <w:p>
      <w:r>
        <w:t>The first mountain was Shishapangma, where Mr. Lama would die half a year later. Trouble struck early, in the form of paperwork. China refused visas to six of the 11 Sherpas on her team. Mr. Lama lugged and hammered and pulled and hefted, making up for the missing half-dozen men. He was fast and efficient, with no unneeded movements in the thin air, Ms. Harila said.</w:t>
        <w:br/>
      </w:r>
    </w:p>
    <w:p>
      <w:r>
        <w:t>第一座山是希夏邦马山，也就是半年后“喇嘛”丧生的地方。麻烦很早就出现了，首先是在手续方面。中国拒绝了她团队中11名夏尔巴人中六人的签证。“喇嘛”又拖又锤，又拉又扛，承担了那空缺的六人的工作。哈里拉说，他速度快，效率高，在稀薄的空气中没有任何不必要的动作。</w:t>
        <w:br/>
      </w:r>
    </w:p>
    <w:p>
      <w:r>
        <w:t>“Lama did all the jobs,” she said. “No one would have summited if Lama wasn’t there.”</w:t>
        <w:br/>
      </w:r>
    </w:p>
    <w:p>
      <w:r>
        <w:t>“‘喇嘛’做了所有的工作，”她说。“如果没有‘喇嘛’，没有人能登顶。”</w:t>
        <w:br/>
      </w:r>
    </w:p>
    <w:p>
      <w:r>
        <w:t>Whenever he could, after his exploits — 37 summits of the world’s tallest mountains by the time he died — Mr. Lama would return home to Walung, an isolated hamlet in northeastern Nepal. Walung sits in a high-altitude valley below barley and millet fields, where shaggy yaks graze, hunched against the cold. Mr. Lama and his brothers grew up herding livestock. They played soccer with a knot of worn socks serving as a ball.</w:t>
        <w:br/>
      </w:r>
    </w:p>
    <w:p>
      <w:r>
        <w:t>到“喇嘛”去世之前，他已经取得了登上了37座世界最高山峰的成就。一有时间，他就会回到瓦隆的家，那是尼泊尔东北部一个与世隔绝的小村庄，坐落在一个高海拔的山谷里，下面是大麦和谷田，毛茸茸的牦牛在田间吃草，弓着背抵御寒冷。“喇嘛”和兄弟们从小放牧牲畜。用破旧的袜子打结当足球踢。</w:t>
        <w:br/>
      </w:r>
    </w:p>
    <w:p>
      <w:r>
        <w:t>Three of Mr. Lama’s brothers died in infancy, a common arithmetic in these Himalayan foothills. As the second-youngest child, Mr. Lama was dispatched to the local monastery, which could be counted on to feed an extra mouth. There, he picked up the name Lama, given to monks of the Tibetan Buddhist faith.</w:t>
        <w:br/>
      </w:r>
    </w:p>
    <w:p>
      <w:r>
        <w:t>“喇嘛”有三个兄弟在襁褓中就夭折了，这在喜马拉雅山麓地区很常见。作为家中第二小的孩子，“喇嘛”被送去当地的寺院，指望那里能多养活一张嘴。他在那里得到了“喇嘛”这个名字，那是对藏传佛教僧侣的称呼。</w:t>
        <w:br/>
      </w:r>
    </w:p>
    <w:p>
      <w:r>
        <w:t>At the time, Sherpas who became professional mountaineers mostly came from another part of northeastern Nepal. But in the early 2000s, a climber from Walung, Mingma Sherpa, became the first South Asian to summit the world’s 14 tallest mountains. (Most Sherpas use the surname Sherpa, but that does not mean they are related.)</w:t>
        <w:br/>
      </w:r>
    </w:p>
    <w:p>
      <w:r>
        <w:t>当时，成为职业登山者的夏尔巴人大多来自尼泊尔东北部的另一个地区。但在本世纪初，来自瓦隆的明马·夏尔巴成为第一个登上世界14座最高山峰的南亚人。(大多数夏尔巴人都姓夏尔巴，但这并不意味着他们是亲戚。)</w:t>
        <w:br/>
      </w:r>
    </w:p>
    <w:p>
      <w:r>
        <w:t>Mr. Mingma and his three brothers eventually started Seven Summit Treks, which now organizes about a third of all Everest expeditions. Mr. Mingma hired most of his guides from Walung.</w:t>
        <w:br/>
      </w:r>
    </w:p>
    <w:p>
      <w:r>
        <w:t>明马和他的三个兄弟最终创办了七峰探险公司，目前该公司组织了大约三分之一的珠峰探险活动。明马的大部分向导都是从瓦隆雇来的。</w:t>
        <w:br/>
      </w:r>
    </w:p>
    <w:p>
      <w:r>
        <w:t>Mr. Lama’s oldest brother was too old when the climbing craze began in the village. But the four other brothers joined Seven Summit Treks, turning the company into a true Walung fraternity. Mr. Lama, who had given up the monkhood and married, joined the mountaineering industry about a decade ago. He started as a porter and rope fixer, then graduated to guide.</w:t>
        <w:br/>
      </w:r>
    </w:p>
    <w:p>
      <w:r>
        <w:t>当村里开始兴起登山热潮时，“喇嘛”的大哥已经太老了。但其他四兄弟加入了七峰探险公司，把公司变成了一个真正的瓦隆兄弟会。“喇嘛”已经放弃出家并结婚，大约在十年前加入登山行业。他一开始负责搬运和绳索固定，后来晋升为向导。</w:t>
        <w:br/>
      </w:r>
    </w:p>
    <w:p>
      <w:r>
        <w:t>“We ate the same food, the same tea, but those brothers, they were extra strong,” said Mr. Lakpa, Mr. Lama’s friend from Walung. “Lama was the strongest.”</w:t>
        <w:br/>
      </w:r>
    </w:p>
    <w:p>
      <w:r>
        <w:t>“我们吃同样的食物，喝同样的茶，但这家兄弟，他们特别强壮，”“喇嘛”在瓦隆的朋友拉克帕说。“‘喇嘛’是最强的。”</w:t>
        <w:br/>
      </w:r>
    </w:p>
    <w:p>
      <w:r>
        <w:t>In 2019, Mr. Lama and his three brothers entered the Guinness World Records, when they climbed Kangchenjunga, the world’s third-highest mountain. In a photo taken at the summit, the siblings smiled, each in a bright suit, the air light with their exhilaration.</w:t>
        <w:br/>
      </w:r>
    </w:p>
    <w:p>
      <w:r>
        <w:t>2019年，“喇嘛”和他的三个兄弟登上了世界第三高的康城章嘉峰，创造了吉尼斯世界纪录。在山顶上拍摄的一张照片中，兄弟们都微笑着，大家都穿着鲜艳的登山服，空气中洋溢着他们的喜悦。</w:t>
        <w:br/>
      </w:r>
    </w:p>
    <w:p>
      <w:r>
        <w:t>Breaking records, as Mr. Lama did, means substantially more earning power. An average summit earns a guide less than $4,000; an 8,000-meter mountain can bring about $7,500. Mr. Lama, because of his 14-peak achievement, was poised to make about $9,700 per climb, some of the highest fees a Sherpa can command. Still, it is far less than what a top foreign climber can raise through endorsements — and Sherpas’ jobs involve more danger.</w:t>
        <w:br/>
      </w:r>
    </w:p>
    <w:p>
      <w:r>
        <w:t>像“喇嘛”这样打破纪录，意味着收入大幅增加。一次普通登顶的收入不到4000美元；一座8000米高的山可以得到7500美元的报酬。由于他14次登顶的成就，“喇嘛”每次登顶的收入约为9700美元，这是夏尔巴人能拿到的最高收入之一。尽管如此，这还是远远低于外国顶级登山者通过代言所能筹集到的资金，而且夏尔巴人的工作更危险。</w:t>
        <w:br/>
      </w:r>
    </w:p>
    <w:p>
      <w:r>
        <w:t>Even as Walung natives rose to the top mountaineering ranks, the overall number of Sherpas in the business was declining. Some of the most successful have moved overseas, part of an exodus of Nepalis from a country plagued by corruption and poverty. Few guides want their own children to follow in their path.</w:t>
        <w:br/>
      </w:r>
    </w:p>
    <w:p>
      <w:r>
        <w:t>尽管瓦隆当地人跻身登山运动的顶级行列，但从事这一行业的夏尔巴人的总数却在下降。一些最成功的人也和大批尼泊尔人一样，在离开这个受腐败和贫困困扰的国家，移居海外。几乎没有哪个向导希望自己的孩子继承父业。</w:t>
        <w:br/>
      </w:r>
    </w:p>
    <w:p>
      <w:r>
        <w:t>The family of a guide who dies is now entitled to an insurance payout of about $11,250, far more than the few hundred dollars on offer before. But Pema Yangji Sherpa, Mr. Lama’s widow, still worries that might not be enough to keep her boys from the same job that killed their father and uncle.</w:t>
        <w:br/>
      </w:r>
    </w:p>
    <w:p>
      <w:r>
        <w:t>遇难向导的家属现在有权获得约11250美元的保险赔付，远高于之前提供的几百美元。但“喇嘛”的遗孀白玛·杨吉·夏尔巴仍然担心，这可能不足以让她的儿子们远离害死他们父亲和叔叔的那种工作。</w:t>
        <w:br/>
      </w:r>
    </w:p>
    <w:p>
      <w:r>
        <w:t>“I want my sons to leave Nepal, to study abroad in a country where they can have a better future,” she said. “I don’t like the mountains.”</w:t>
        <w:br/>
      </w:r>
    </w:p>
    <w:p>
      <w:r>
        <w:t>“我希望我的儿子们离开尼泊尔，去一个他们能有更好未来的国家留学，”她说。“我不喜欢山。”</w:t>
        <w:br/>
      </w:r>
    </w:p>
    <w:p>
      <w:r>
        <w:t>A Doomed Ascent</w:t>
        <w:br/>
      </w:r>
    </w:p>
    <w:p>
      <w:r>
        <w:t>一次注定不幸的登山</w:t>
        <w:br/>
      </w:r>
    </w:p>
    <w:p>
      <w:r>
        <w:t>At first there is white snow, blue ice and dark rock. In an instant, gravity, spurred by wind and the tiniest of disturbances, transforms frozen matter into a deadly force. Avalanches thunder, and then they smother.</w:t>
        <w:br/>
      </w:r>
    </w:p>
    <w:p>
      <w:r>
        <w:t>起初是白色的雪，蓝色的冰和黑色的岩石。顷刻间，重力在风和最微小扰动的刺激下，将冰冻的物质转化为致命的力量。雪崩如雷鸣般响起，然后铺天盖地而来。</w:t>
        <w:br/>
      </w:r>
    </w:p>
    <w:p>
      <w:r>
        <w:t>Shishapangma, in Tibet, is considered the easiest of the 14 peaks. Still, nearly one in 10 climbers dies attempting its ascent. On Oct. 7, Mr. Lama was guiding Ms. Rzucidlo, one of two American climbers making their attempt. Ahead of them were Anna Gutu and her guide, Mingmar Sherpa. With uncertain weather ahead, other climbers retreated. The two Americans and two Sherpas persevered. The women had just this mountain left before a chance at the American 14-peak record.</w:t>
        <w:br/>
      </w:r>
    </w:p>
    <w:p>
      <w:r>
        <w:t>西藏的希夏邦马峰被认为是14座山峰中最容易的一座。尽管如此，仍有近十分之一的登山者在攀登过程中死亡。10月7日，“喇嘛”正在指导拉祖齐洛，她是两名尝试登山的美国人之一。走在他们前面的是安娜·古图和她的向导明马·夏尔巴。由于未来的天气情况不明朗，其他登山者撤退了。两个美国人和两个夏尔巴人坚持留下来。这两名女子只剩下这座山，就有机会打破美国的登顶14座山峰纪录。</w:t>
        <w:br/>
      </w:r>
    </w:p>
    <w:p>
      <w:r>
        <w:t>Separate avalanches claimed each pair.</w:t>
        <w:br/>
      </w:r>
    </w:p>
    <w:p>
      <w:r>
        <w:t>四人都被雪崩夺去了生命。</w:t>
        <w:br/>
      </w:r>
    </w:p>
    <w:p>
      <w:r>
        <w:t>The rivalry between the two Americans was so intense that it may have spurred them to dangerous heights, other climbers said.</w:t>
        <w:br/>
      </w:r>
    </w:p>
    <w:p>
      <w:r>
        <w:t>其他登山者说，两位美国人之间的竞争太过激烈，这可能促使她们去挑战危险的高度。</w:t>
        <w:br/>
      </w:r>
    </w:p>
    <w:p>
      <w:r>
        <w:t>At the start of the 2024 climbing season, Seven Summit Treks ordered Mr. Pasdawa, Mr. Lama’s youngest sibling, to work as a guide on the same mountain where Mr. Lama had died.</w:t>
        <w:br/>
      </w:r>
    </w:p>
    <w:p>
      <w:r>
        <w:t>2024年登山季开始时，七峰探险公司让“喇嘛”最小的弟弟帕斯达瓦在“喇嘛”丧生的那座山担任向导。</w:t>
        <w:br/>
      </w:r>
    </w:p>
    <w:p>
      <w:r>
        <w:t>A Shishapangma excursion will earn him about $3,000, Mr. Pasdawa said. For the men of Walung, especially those like him who had to leave school after just a couple of years, there are only two jobs: farming and mountaineering.</w:t>
        <w:br/>
      </w:r>
    </w:p>
    <w:p>
      <w:r>
        <w:t>帕斯达瓦说，希夏邦马登山之旅能让他赚到大约3000美元。对于瓦隆人来说，尤其是像他这样刚毕业几年就要离开学校的人，只有两份工作可做：务农和登山。</w:t>
        <w:br/>
      </w:r>
    </w:p>
    <w:p>
      <w:r>
        <w:t>There is another reason, though, for Mr. Pasdawa to travel to Shishapangma: to recover the body of his older brother, one of the world’s greatest mountaineers.</w:t>
        <w:br/>
      </w:r>
    </w:p>
    <w:p>
      <w:r>
        <w:t>不过，帕斯达瓦前往希夏邦马还有另一个原因：寻找他的哥哥、世上最伟大登山者之一的遗体。</w:t>
        <w:br/>
      </w:r>
    </w:p>
    <w:p>
      <w:r>
        <w:t>In Tibetan Buddhist tradition, to which the Sherpas adhere, the dead should be cremated at home. Only then, after the purification of flames, can their souls reincarnate.</w:t>
        <w:br/>
      </w:r>
    </w:p>
    <w:p>
      <w:r>
        <w:t>根据夏尔巴人秉守的藏传佛教传统，死者应该在家中火化。只有这样，经过火焰的净化，他们的灵魂才能转世。</w:t>
        <w:br/>
      </w:r>
    </w:p>
    <w:p>
      <w:r>
        <w:t>In mid-May, a team led by a Nepali climber found the bodies of Ms. Gutu and Mr. Mingmar. Their remains were evacuated from Tibet to Kathmandu.</w:t>
        <w:br/>
      </w:r>
    </w:p>
    <w:p>
      <w:r>
        <w:t>5月中旬，一名尼泊尔登山者带领的一个团队发现了古图和明马的遗体。他们的遗体从西藏转移到了加德满都。</w:t>
        <w:br/>
      </w:r>
    </w:p>
    <w:p>
      <w:r>
        <w:t>But as May drew to a close, Mr. Pasdawa was still waiting for his visa to Tibet. The spring climbing season will soon end. Along with Ms. Rzucidlo, his brother is still out there somewhere on the mountain, frozen in his orange snowsuit.</w:t>
        <w:br/>
      </w:r>
    </w:p>
    <w:p>
      <w:r>
        <w:t>但是，随着5月接近尾声，帕斯达瓦仍在等待前往西藏的签证。春季登山季即将结束。他的哥哥和鲁西迪洛还在山上的某个地方，穿着橙色的防寒服，冻在冰雪之中。</w:t>
        <w:br/>
      </w:r>
    </w:p>
    <w:p>
      <w:r>
        <w:t>“It’s not certain that I can find his body,” Mr. Pasdawa said. “But I will do my best.”</w:t>
        <w:br/>
      </w:r>
    </w:p>
    <w:p>
      <w:r>
        <w:t>“我不确定能不能找到他的遗体，”帕斯达瓦说。“但我会尽力。”</w:t>
        <w:br/>
      </w:r>
    </w:p>
    <w:p>
      <w:pPr>
        <w:pStyle w:val="Heading1"/>
        <w:spacing w:before="0" w:after="280"/>
      </w:pPr>
      <w:r>
        <w:rPr>
          <w:rFonts w:ascii="Times New Roman" w:hAnsi="Times New Roman" w:eastAsia="宋体"/>
          <w:b/>
          <w:sz w:val="52"/>
        </w:rPr>
        <w:t>面对俄朝条约，韩国日本的恐慌和忧虑</w:t>
      </w:r>
    </w:p>
    <w:p>
      <w:r>
        <w:t>With ballistic missiles regularly flying nearby, Japan and South Korea need little reminder of the threat that North Korea and its nuclear arsenal pose to its neighbors. But the stunning revival of a Cold War-era mutual defense agreement during a visit this week by President Vladimir V. Putin of Russia to Pyongyang, the North’s capital, amped up the pressure on some of the hermit kingdom’s closest neighbors.</w:t>
        <w:br/>
      </w:r>
    </w:p>
    <w:p>
      <w:r>
        <w:t>由于弹道导弹经常在附近飞过，日本和韩国几乎不需要提醒就能意识到朝鲜及其核武库对邻国的威胁。但在俄罗斯总统普京本周访问朝鲜首都平壤期间，一项冷战时期的共同防御协议令人震惊地复活，令这个隐士王国的一些近邻感到压力大增。</w:t>
        <w:br/>
      </w:r>
    </w:p>
    <w:p>
      <w:r>
        <w:t>Mr. Putin and North Korea’s leader, Kim Jong-un, agreed that if one country found itself in a state of war, then the other would provide “military and other assistance with all means in its possession without delay,” according to the text of the agreement released Thursday by the North’s official Korean Central News Agency.</w:t>
        <w:br/>
      </w:r>
    </w:p>
    <w:p>
      <w:r>
        <w:t>根据朝鲜官方的朝中社周四公布的协议内容，普京和朝鲜领导人金正恩达成一致：如果一方陷入战争状态，另一方将“毫不拖延地尽其所能提供军事及其他援助”。</w:t>
        <w:br/>
      </w:r>
    </w:p>
    <w:p>
      <w:r>
        <w:t>Analysts were still sorting through the text of the agreement to understand how far it would extend, either in terms of Mr. Putin’s war in Ukraine or any future conflict on the Korean Peninsula. But the pledge, along with indications that Russia could help bolster North Korea’s continuing quest to build its nuclear capabilities, rattled officials in Tokyo and Seoul.</w:t>
        <w:br/>
      </w:r>
    </w:p>
    <w:p>
      <w:r>
        <w:t>分析人士仍在梳理协议内容，试图厘清无论是对于普京的乌克兰战争还是朝鲜半岛未来的冲突而言，它可能延伸到什么程度。但这一承诺，以及俄罗斯可能帮助朝鲜继续寻求建立核能力的迹象令东京和首尔的官员感到不安。</w:t>
        <w:br/>
      </w:r>
    </w:p>
    <w:p>
      <w:r>
        <w:t>Mr. Kim has grown increasingly hostile toward South Korea and this year abandoned a longtime goal of reunifying with the South, however unlikely that might have been. Now he describes the South solely as an enemy that must be subjugated, if necessary, through a nuclear war. And he has often tested his ballistic missiles by flying them toward Japan, demonstrating North Korea’s provocative stance toward its former colonizer.</w:t>
        <w:br/>
      </w:r>
    </w:p>
    <w:p>
      <w:r>
        <w:t>金正恩对韩国的敌意越来越大，今年还放弃了与韩国统一的长期目标，尽管这个目标原本似乎就不太可能。现在，他把韩国视为一个敌人，如有必要，必须通过核战争来征服它。他还经常向日本方向试射弹道导弹，展示朝鲜对这个前殖民者的挑衅姿态。</w:t>
        <w:br/>
      </w:r>
    </w:p>
    <w:p>
      <w:r>
        <w:t>Mr. Kim’s alliance with Mr. Putin, analysts said, would escalate tensions in northeast Asia by sharpening a divide between the democratic partnership among the United States, South Korea and Japan on the one side, and the autocratic camp of Russia, North Korea and China on the other.</w:t>
        <w:br/>
      </w:r>
    </w:p>
    <w:p>
      <w:r>
        <w:t>分析人士说，金正恩与普京的联盟会加剧美韩日民主伙伴与俄朝中专制阵营之间的分歧，从而令东北亚的紧张局势升级。</w:t>
        <w:br/>
      </w:r>
    </w:p>
    <w:p>
      <w:r>
        <w:t>“It is bad news for international efforts to prevent North Korea from advancing its nuclear and missile technologies,” said Koh Yu-hwan, former head of the Seoul-based Korea Institute for Unification Studies.</w:t>
        <w:br/>
      </w:r>
    </w:p>
    <w:p>
      <w:r>
        <w:t>总部位于首尔的韩国统一研究院原院长高有焕表示：“对于阻止朝鲜发展核技术与导弹技术的国际努力来说，这是个坏消息。”</w:t>
        <w:br/>
      </w:r>
    </w:p>
    <w:p>
      <w:r>
        <w:t>Mr. Putin’s protracted war in Ukraine has led him to deepen relations with Mr. Kim. U.S. and South Korean officials say he has sought and received Soviet-grade ammunitions from Pyongyang — accusations that both Moscow and Pyongyang deny.</w:t>
        <w:br/>
      </w:r>
    </w:p>
    <w:p>
      <w:r>
        <w:t>普京在乌克兰旷日持久的战争促使他加深了与金正恩的关系。美国和韩国官员说，他从平壤寻求并获得了苏式弹药。莫斯科和平壤都否认了这一指控。</w:t>
        <w:br/>
      </w:r>
    </w:p>
    <w:p>
      <w:r>
        <w:t>The war in Ukraine has loomed large in the region. “The Ukraine of today may be the East Asia of tomorrow,” Prime Minister Fumio Kishida of Japan has often said.</w:t>
        <w:br/>
      </w:r>
    </w:p>
    <w:p>
      <w:r>
        <w:t>乌克兰战争已对该地区产生了重大影响。“今天的乌克兰可能就是明天的东亚，”日本首相岸田文雄经常说。</w:t>
        <w:br/>
      </w:r>
    </w:p>
    <w:p>
      <w:r>
        <w:t>“We are seriously concerned about the fact that President Putin did not rule out military-technical cooperation with North Korea,” Yoshimasa Hayashi, Mr. Kishida’s chief cabinet secretary, said at a news briefing in Tokyo.</w:t>
        <w:br/>
      </w:r>
    </w:p>
    <w:p>
      <w:r>
        <w:t>“普京总统没有排除与朝鲜进行军事技术合作的可能性，我们对此表示严重关切，”岸田文雄的内阁官房长官林芳正在东京的新闻发布会上说。</w:t>
        <w:br/>
      </w:r>
    </w:p>
    <w:p>
      <w:r>
        <w:t>South Korea sharply criticized the agreement, saying it was “sophistic and absurd” for North Korea and Russia — which have a history of starting war in the Korean Peninsula and in Ukraine, respectively — to pledge military cooperation under the assumption of coming under attack first.</w:t>
        <w:br/>
      </w:r>
    </w:p>
    <w:p>
      <w:r>
        <w:t>韩国对这项协议表示强烈批评，称朝鲜和俄罗斯——两国分别在朝鲜半岛和乌克兰有过发动战争的历史——在自己先遭受攻击的假设下承诺进行军事合作，是“诡辩和荒谬的”。</w:t>
        <w:br/>
      </w:r>
    </w:p>
    <w:p>
      <w:r>
        <w:t>“We emphasize that any cooperation that directly or indirectly helps North Korea strengthen its military power violates U.N. Security Council resolutions and should be subject to international monitoring and sanctions,” the South Korean government said in a statement. It also vowed to strengthen defense cooperation with the United States and Japan to counter the nuclear and missile threat from North Korea.</w:t>
        <w:br/>
      </w:r>
    </w:p>
    <w:p>
      <w:r>
        <w:t>“我们强调，任何直接或间接帮助朝鲜加强军事力量的合作都违反了联合国安理会的决议，应该受到国际社会的监督和制裁，”韩国政府在声明中表示。它还发誓要加强与美国和日本的防务合作，以应对来自朝鲜的核武器和导弹威胁。</w:t>
        <w:br/>
      </w:r>
    </w:p>
    <w:p>
      <w:r>
        <w:t>In addition, South Korea planned to “review” its policy of not providing Ukraine with lethal weapons for use in the war with Russia, said Chang Ho-jin, the national security adviser for President Yoon Suk Yeol.</w:t>
        <w:br/>
      </w:r>
    </w:p>
    <w:p>
      <w:r>
        <w:t>此外，尹锡悦总统的国家安保室长张虎镇表示，韩国将“重新考虑”不向乌克兰提供用于俄罗斯战争的致命武器的政策。</w:t>
        <w:br/>
      </w:r>
    </w:p>
    <w:p>
      <w:r>
        <w:t>In some respects, the meeting between the two authoritarian leaders, both desperate for outside support, provided a bit of an I-told-you-so moment for the United States and its Asian allies, who have been preparing in recent years for growing security challenges from North Korea as well as China, and sometimes have faced domestic political headwinds for doing so.</w:t>
        <w:br/>
      </w:r>
    </w:p>
    <w:p>
      <w:r>
        <w:t>从某些方面来说，这两位迫切需要外界支持的威权领导人的会晤，让美国及其亚洲盟友有一种“果不其然”的感觉。近年来，这些国家一直在准备应对来自朝鲜和中国日益严峻的安全挑战，有时还会因此面临国内的政治阻力。</w:t>
        <w:br/>
      </w:r>
    </w:p>
    <w:p>
      <w:r>
        <w:t>Japan has vowed to increase its defense budget and pushed limits on what it could do under its pacifist Constitution, including purchasing more fighter jets and Tomahawk missiles. After years of frosty relations, Mr. Kishida and Mr. Yoon of South Korea agreed to strengthen bilateral ties between their two countries and have drawn closer in a three-way partnership with the U.S. to forge mutual security arrangements. Over the last year, the three countries have participated in more than 60 trilateral diplomatic meetings, military exercises and intelligence sharing, according to the U.S. Embassy in Tokyo.</w:t>
        <w:br/>
      </w:r>
    </w:p>
    <w:p>
      <w:r>
        <w:t>日本誓言增加国防预算，并在和平宪法的限制范围内扩大行动，包括购买更多战斗机和战斧导弹。在经历了多年的冷淡关系后，岸田文雄和尹锡悦同意加强两国双边关系，并与美国建立了更紧密的三方伙伴关系，以建立共同安全安排。据美国驻东京大使馆称，在过去一年中，这三个国家参与了60多次三边外交会议、军事演习和情报共享。</w:t>
        <w:br/>
      </w:r>
    </w:p>
    <w:p>
      <w:r>
        <w:t>“I think it shows how prescient President Biden, President Kishida and President Yoon were to spend political capital,” Rahm Emanuel, the U.S. ambassador to Japan, said in an interview. “It was prescient not just from a political standpoint, but from a strategic standpoint because now Russia and North Korea” may be developing weapons together.</w:t>
        <w:br/>
      </w:r>
    </w:p>
    <w:p>
      <w:r>
        <w:t>“我认为，这表明拜登总统、岸田文雄总统和尹锡悦总统在动用政治资本时非常有先见之明，”美国驻日本大使拉姆·伊曼纽尔在接受采访时表示。“不仅从政治角度来看很有先见之明，而且从战略角度来看也是如此，因为现在俄罗斯和朝鲜”可能正在共同开发武器。</w:t>
        <w:br/>
      </w:r>
    </w:p>
    <w:p>
      <w:r>
        <w:t>The revival of a Cold War-era mutual defense pledge between North Korea and Russia in this fraught global moment spooked other countries in the region.</w:t>
        <w:br/>
      </w:r>
    </w:p>
    <w:p>
      <w:r>
        <w:t>在这个充满危机的全球时刻，朝俄冷战时期共同防御承诺的复活，令该地区的其他国家感到恐慌。</w:t>
        <w:br/>
      </w:r>
    </w:p>
    <w:p>
      <w:r>
        <w:t>“What I think is more dangerous is that it shows that the relationship will be more long term than perhaps we initially thought and that it may be more strategic than transactional,” said Bruce Klingner, a senior research fellow in Asian studies at the Heritage Foundation in Washington. “We don’t know the parameters of how far each country will go in support of each other.”</w:t>
        <w:br/>
      </w:r>
    </w:p>
    <w:p>
      <w:r>
        <w:t>“我认为更危险的是，这表明两国关系可能比我们最初想象的更长久，而且可能更具战略性，而非交易性质，”华盛顿传统基金会亚洲研究高级研究员布鲁斯·克林纳说。“我们不知道两国在相互支持方面会走多远。”</w:t>
        <w:br/>
      </w:r>
    </w:p>
    <w:p>
      <w:r>
        <w:t>At the very least, it shows that Russia is willing to flagrantly dismiss U.N. sanctions.</w:t>
        <w:br/>
      </w:r>
    </w:p>
    <w:p>
      <w:r>
        <w:t>至少，这表明俄罗斯愿意公然无视联合国的制裁。</w:t>
        <w:br/>
      </w:r>
    </w:p>
    <w:p>
      <w:r>
        <w:t>“It was not that long ago that Russia was backing U.N. sanctions on North Korea,” said James D.J. Brown, a professor of political science at the Tokyo campus of Temple University who specializes in relations between Russia and East Asia. “So it confirms that Russia is not only not implementing sanctions themselves but actively undermining them and will help North Korea to evade sanctions.”</w:t>
        <w:br/>
      </w:r>
    </w:p>
    <w:p>
      <w:r>
        <w:t>“就在不久之前，俄罗斯还支持联合国对朝鲜的制裁，”天普大学东京校区专门研究俄罗斯与东亚关系的政治学教授詹姆斯·布朗说。“因此，这证实了俄罗斯不仅没有实施制裁，而且还在积极破坏制裁，并将帮助朝鲜逃避制裁。”</w:t>
        <w:br/>
      </w:r>
    </w:p>
    <w:p>
      <w:r>
        <w:t>In Seoul, the meeting between Mr. Putin and Mr. Kim was likely to revive discussion of whether South Korea should consider arming itself with nuclear weapons as well as start anticipating what might happen if Donald Trump is re-elected president of the United States.</w:t>
        <w:br/>
      </w:r>
    </w:p>
    <w:p>
      <w:r>
        <w:t>在首尔，普京和金正恩的会晤可能会重启有关韩国是否应该考虑用核武器武装自己的讨论，并让人们开始推测，如果特朗普再次当选美国总统可能会发生什么。</w:t>
        <w:br/>
      </w:r>
    </w:p>
    <w:p>
      <w:r>
        <w:t>“It is time for South Korea to have a fundamental review of its current security policy, which depends almost totally on the U.S. nuclear umbrella to counter the North Korean nuclear threat,” said Cheong Seong-chang, the director of the Center for Korean Peninsula Strategy at the Sejong Institute.</w:t>
        <w:br/>
      </w:r>
    </w:p>
    <w:p>
      <w:r>
        <w:t>“韩国现在应该从根本上审视现行的安全政策，因为它几乎完全依赖美国的核保护伞来应对朝鲜的核威胁，”世宗研究所朝鲜半岛战略中心主任郑相昌说。</w:t>
        <w:br/>
      </w:r>
    </w:p>
    <w:p>
      <w:r>
        <w:t>In one respect, the growing bond between Russia and North Korea could help cement the recently revived ties between Tokyo and Seoul as well as their three-way cooperation with the United States. Many analysts have worried that a change of administration in either the United States or South Korea could endanger these relationships. (Japan is considered relatively stable.)</w:t>
        <w:br/>
      </w:r>
    </w:p>
    <w:p>
      <w:r>
        <w:t xml:space="preserve">从某个方面来说，俄罗斯和朝鲜之间日益紧密的联系可能有助于巩固东京和首尔最近恢复的关系，以及它们与美国的三方合作。许多分析人士担心，美国或韩国的政府更迭可能会危及这样的关系。（外界认为日本相对稳定。） </w:t>
        <w:br/>
      </w:r>
    </w:p>
    <w:p>
      <w:r>
        <w:t>“In some ways it sets up the justification to continue trilateralism after potentially a Trump administration comes in or if progressives come in Korea,” said Jeffrey Hornung, a senior political analyst who specializes in Japan at the RAND Corporation in Washington. “Even though it doesn’t change what Seoul or Tokyo should be doing, it definitely adds a new factor of what they have to consider.”</w:t>
        <w:br/>
      </w:r>
    </w:p>
    <w:p>
      <w:r>
        <w:t>“在某种程度上，它为在特朗普上台后，或者进步派在韩国上台后继续实行三边主义提供了理由，”华盛顿兰德公司专门研究日本问题的高级政治分析师杰弗里·霍农说。“尽管这不会改变首尔或东京应该做的事情，但无疑会增加一个他们必须考虑的新因素。”</w:t>
        <w:br/>
      </w:r>
    </w:p>
    <w:p>
      <w:r>
        <w:t>But an editorial in Hankyoreh, a left-leaning daily newspaper in Seoul, questioned the wisdom of close cooperation among the United States, Japan and South Korea, saying it had put South Korea “consistently in conflict with China and Russia, two countries with a huge influence on the Korean Peninsula’s political situation. It’s time to reflect on whether this skewed approach to diplomacy hasn’t had the effect of contributing to the development of relations between North Korea and Russia.”</w:t>
        <w:br/>
      </w:r>
    </w:p>
    <w:p>
      <w:r>
        <w:t>但首尔左倾日报《韩民族日报》的社论质疑美日韩国密切合作是否明智，称这让韩国“一直与对朝鲜半岛政治局势有巨大影响的中俄两国发生冲突。现在是反思这种偏颇的外交方式是否导致朝俄关系发展的时候了”。</w:t>
        <w:br/>
      </w:r>
    </w:p>
    <w:p>
      <w:r>
        <w:t>Despite the drama in Pyongyang this week, some analysts said that the biggest worry for the region remains the rising military ambitions of China.</w:t>
        <w:br/>
      </w:r>
    </w:p>
    <w:p>
      <w:r>
        <w:t>尽管平壤本周发生了戏剧性事件，但一些分析人士表示，该地区最大的担忧仍然是中国日益增长的军事野心。</w:t>
        <w:br/>
      </w:r>
    </w:p>
    <w:p>
      <w:r>
        <w:t>“The maritime buildup in the East China Sea or South China Sea or in space and cyber and a multi-domain war capability — they all justify our new policy,” said Kunihiko Miyake, a former Japanese diplomat and a special adviser at the Canon Institute for Global Studies in Tokyo. Mr. Putin’s visit to North Korea, he said, “is just another example, and not the biggest example” of threats in Asia.</w:t>
        <w:br/>
      </w:r>
    </w:p>
    <w:p>
      <w:r>
        <w:t>“在东海或南海的海上建设，太空、网络以及多领域的战争能力，都证明了我们的新政策是合理的，”日本前外交官、东京佳能全球研究所特别顾问宫家邦彦表示。他说，普京对朝鲜的访问“只是亚洲存在的威胁的另一个例子，而不是最大的”。</w:t>
        <w:br/>
      </w:r>
    </w:p>
    <w:p>
      <w:pPr>
        <w:pStyle w:val="Heading1"/>
        <w:spacing w:before="0" w:after="280"/>
      </w:pPr>
      <w:r>
        <w:rPr>
          <w:rFonts w:ascii="Times New Roman" w:hAnsi="Times New Roman" w:eastAsia="宋体"/>
          <w:b/>
          <w:sz w:val="52"/>
        </w:rPr>
        <w:t>中国南方暴雨引发洪灾，至少九人死亡</w:t>
      </w:r>
    </w:p>
    <w:p>
      <w:r>
        <w:t>Heavy rains battered southern China over the weekend and into Tuesday, setting off landslides and causing roads and homes to collapse as rivers overran their banks.</w:t>
        <w:br/>
      </w:r>
    </w:p>
    <w:p>
      <w:r>
        <w:t>上周末到本周二，暴雨袭击中国南方，引发山体滑坡，河流决堤导致道路塌陷，房屋倒塌。</w:t>
        <w:br/>
      </w:r>
    </w:p>
    <w:p>
      <w:r>
        <w:t>The landslides and flash floods killed at least nine people in Fujian Province and neighboring Guangdong, China’s most populous province. Dozens of people remained trapped or missing as of Tuesday.</w:t>
        <w:br/>
      </w:r>
    </w:p>
    <w:p>
      <w:r>
        <w:t>在福建和邻近的中国人口第一大省广东，山体滑坡和山洪造成至少九人死亡。截至周二，仍有数十人被困或失踪。</w:t>
        <w:br/>
      </w:r>
    </w:p>
    <w:p>
      <w:r>
        <w:t>Days of severe rainfall forced thousands of people to evacuate and left more than 100,000 households without power as the region was inundated.</w:t>
        <w:br/>
      </w:r>
    </w:p>
    <w:p>
      <w:r>
        <w:t>连日的强降雨迫使成千上万人撤离，由于洪水肆虐，该地区10多万户家庭停电。</w:t>
        <w:br/>
      </w:r>
    </w:p>
    <w:p>
      <w:r>
        <w:t>As of Monday, at least 17 rivers had risen above warning levels in Guangdong, according to local media. The province has a population of about 127 million people.</w:t>
        <w:br/>
      </w:r>
    </w:p>
    <w:p>
      <w:r>
        <w:t>据当地媒体报道，截至本周一，广东至少有17条河流的水位超过警戒水位。广东省的人口约为1.27亿。</w:t>
        <w:br/>
      </w:r>
    </w:p>
    <w:p>
      <w:r>
        <w:t>Video footage showed bridges collapsing into rushing rivers and debris floating down city streets after hundreds of buildings had collapsed.</w:t>
        <w:br/>
      </w:r>
    </w:p>
    <w:p>
      <w:r>
        <w:t>视频画面显示，桥梁坍塌倒入奔腾的河流，数百座建筑物倒塌后，碎片在城市街头漂浮。</w:t>
        <w:br/>
      </w:r>
    </w:p>
    <w:p>
      <w:r>
        <w:t>While officials and rescue workers sought to control the deluge in southern China, the authorities faced the opposite problem in the north, which has been parched by high temperatures and little or no rainfall. The heat prompted warnings about damage to crops in farming areas in different parts of the country. China’s Ministry of Finance said on Tuesday it had allocated $61 million to help with replanting, watering and fertilizing in areas affected by the recent heat and lack of rain.</w:t>
        <w:br/>
      </w:r>
    </w:p>
    <w:p>
      <w:r>
        <w:t>在南方的官员和救援人员努力控制洪水的同时，北方却面临着相反的问题，高温和几乎没有降雨使北方变得干涸。高温引发了对全国多地农作物受损的警告。中国财政部周二表示，已拨款4.43亿元，用于帮助受近期高温缺雨影响的地区进行改种补种、浇水补墒和增施肥料。</w:t>
        <w:br/>
      </w:r>
    </w:p>
    <w:p>
      <w:r>
        <w:t>Officials in China’s central Henan Province last week increased the amount of water flowing from a local reservoir to relieve the drought.</w:t>
        <w:br/>
      </w:r>
    </w:p>
    <w:p>
      <w:r>
        <w:t>中部河南省的官员上周增加了当地一座水库的下泄流量，以应对旱情。</w:t>
        <w:br/>
      </w:r>
    </w:p>
    <w:p>
      <w:r>
        <w:t>On Tuesday afternoon, China’s top leader, Xi Jinping, noted the casualties and said that flood control and prevention efforts will be increasingly challenging as China enters its annual flood season, according to state media.</w:t>
        <w:br/>
      </w:r>
    </w:p>
    <w:p>
      <w:r>
        <w:t>据中国的官方媒体报道，周二下午，最高领导人习近平就灾情做出指示，他说，随着中国全面进入主汛期，防汛形势日趋严峻。</w:t>
        <w:br/>
      </w:r>
    </w:p>
    <w:p>
      <w:r>
        <w:t>Officials warned that the severe weather was set to continue. On Tuesday, the National Meteorological Administration issued alerts for rainstorms and landslides in southern provinces that have already been hit by heavy rains. It also warned that in northern areas, temperatures could top 100 degrees Fahrenheit.</w:t>
        <w:br/>
      </w:r>
    </w:p>
    <w:p>
      <w:r>
        <w:t>官员们警告，恶劣天气还将持续。本周二，中国气象局对已遭受暴雨袭击的南部省份发布了暴雨和山体滑坡警报。它还警告，在北部地区，气温可能高达37摄氏度。</w:t>
        <w:br/>
      </w:r>
    </w:p>
    <w:p>
      <w:r>
        <w:t>In April, nearly 20,000 people were evacuated from northern Guangdong when nine rivers were reported to be at risk of overflowing.</w:t>
        <w:br/>
      </w:r>
    </w:p>
    <w:p>
      <w:r>
        <w:t>今年4月，据报道，近2万人从广东北部撤离，当时有9条河流面临泛滥的危险。</w:t>
        <w:br/>
      </w:r>
    </w:p>
    <w:p>
      <w:r>
        <w:t>Last year, unusually heavy rainfall disrupted the summer wheat harvest in Henan. Only a few weeks later, nearly 1 million people were forced to evacuate in neighboring Hebei and adjacent villages around Beijing when the heaviest rainfall in more than a century pounded northern China, angering residents whose homes and farms were inundated when officials diverted floodwaters to spare the capital.</w:t>
        <w:br/>
      </w:r>
    </w:p>
    <w:p>
      <w:r>
        <w:t>去年，异常的强降雨扰乱了河南的夏收工作。仅几周后，当一个多世纪以来最强降雨袭击中国北方时，邻近的河北省和北京周边村庄有近100万人被迫撤离，官员们使洪水改道以保护首都北京，激怒了那些家园和农田被洪水淹没的居民。</w:t>
        <w:br/>
      </w:r>
    </w:p>
    <w:p>
      <w:pPr>
        <w:pStyle w:val="Heading1"/>
        <w:spacing w:before="0" w:after="280"/>
      </w:pPr>
      <w:r>
        <w:rPr>
          <w:rFonts w:ascii="Times New Roman" w:hAnsi="Times New Roman" w:eastAsia="宋体"/>
          <w:b/>
          <w:sz w:val="52"/>
        </w:rPr>
        <w:t>佩洛西随美国会代表团会见达赖喇嘛，北京予以谴责</w:t>
      </w:r>
    </w:p>
    <w:p>
      <w:r>
        <w:t>A high-level U.S. congressional delegation, including the former House speaker Nancy Pelosi, met with the Dalai Lama at his Indian home on Wednesday, a visit that was condemned in advance by China’s government, which considers the exiled Tibetan spiritual leader a separatist.</w:t>
        <w:br/>
      </w:r>
    </w:p>
    <w:p>
      <w:r>
        <w:t>周三，包括前众议院议长南希·佩洛西在内的一个美国国会高级代表团前往达赖喇嘛在印度的家中与他会面。中国政府认为这位流亡的西藏精神领袖是分裂分子，事先对这次访问进行了谴责。</w:t>
        <w:br/>
      </w:r>
    </w:p>
    <w:p>
      <w:r>
        <w:t>The delegation, led by Michael McCaul, the Republican chairman of the House Committee on Foreign Affairs, arrived on Tuesday in the Himalayan town of Dharamsala, where the Dalai Lama has lived since the 1960s. The delegation visited the offices of the Tibetan government in exile, which is pushing for autonomy for Tibet within China.</w:t>
        <w:br/>
      </w:r>
    </w:p>
    <w:p>
      <w:r>
        <w:t>由众议院外交事务委员会共和党主席迈克尔·麦考尔率领的代表团于周二抵达了喜马拉雅山区的达兰萨拉镇，达赖喇嘛自20世纪60年代以来一直居住在这里。代表团访问了西藏流亡政府办公室，该政府正在推动西藏在中国境内自治。</w:t>
        <w:br/>
      </w:r>
    </w:p>
    <w:p>
      <w:r>
        <w:t>The trip comes days after Congress passed a bill with bipartisan support that urged China to start dialogue with Tibetan leaders to find a solution to the longstanding conflict.</w:t>
        <w:br/>
      </w:r>
    </w:p>
    <w:p>
      <w:r>
        <w:t>此行几天前，美国国会在两党支持下通过了一项法案，敦促中国与流亡的西藏领导人展开对话，以找到解决长期冲突的办法。</w:t>
        <w:br/>
      </w:r>
    </w:p>
    <w:p>
      <w:r>
        <w:t>China’s criticism of the visit was immediate and unsurprising. Its leaders consider the government in exile illegal and regard any support for the cause of autonomy for Tibet, which they call Xizang, as interference in internal Chinese matters.</w:t>
        <w:br/>
      </w:r>
    </w:p>
    <w:p>
      <w:r>
        <w:t>中国立即对这次访问提出了意料之中的批评。中国领导人认为流亡政府是非法的，并将任何对西藏自治事业的支持视为对中国内政的干涉。</w:t>
        <w:br/>
      </w:r>
    </w:p>
    <w:p>
      <w:r>
        <w:t>“We urge the U.S. side to fully recognize the anti-China separatist nature of the Dalai group, honor the commitments the U.S. has made to China on issues related to Xizang, stop sending the wrong signal to the world,” the Chinese Embassy in New Delhi said in a statement on Tuesday night.</w:t>
        <w:br/>
      </w:r>
    </w:p>
    <w:p>
      <w:r>
        <w:t>中国驻印度大使馆周二晚发表声明称：“我们敦促美方充分认识达赖集团的反华分裂本质，履行美方在西藏问题上对中方作出的承诺，停止向世界发出错误信号。”</w:t>
        <w:br/>
      </w:r>
    </w:p>
    <w:p>
      <w:r>
        <w:t>U.S. officials have often met with the Dalai Lama, 88. Ms. Pelosi’s presence in the delegation, however, brought reminders of her 2022 trip to Taiwan, the self-governing island that China claims as its territory, when she was still speaker of the House.</w:t>
        <w:br/>
      </w:r>
    </w:p>
    <w:p>
      <w:r>
        <w:t>美国官员经常会见现年88岁的达赖喇嘛。然而，佩洛西在代表团中的出现，让人想起她在担任众议院议长时于2022年访问台湾一事，中国声称自治岛屿台湾是其领土。</w:t>
        <w:br/>
      </w:r>
    </w:p>
    <w:p>
      <w:r>
        <w:t>That contentious visit, which raised fears within the Biden administration of further deteriorating an already frosty relationship with Beijing, led to a sharp response from China, including trade restrictions on Taiwan and military exercises near the island.</w:t>
        <w:br/>
      </w:r>
    </w:p>
    <w:p>
      <w:r>
        <w:t>那场有争议的访问引起了拜登政府内部的担忧，即这将进一步恶化与北京本已冰冷的关系。那场访问导致中国做出了尖锐的回应，包括对台湾的贸易限制和在台湾岛附近的军事演习。</w:t>
        <w:br/>
      </w:r>
    </w:p>
    <w:p>
      <w:r>
        <w:t>The visit to India also comes as Washington and New Delhi deepen their relationship, motivated in part by the perception of a shared Chinese threat. Jake Sullivan, President Biden’s national security adviser, is in New Delhi this week, holding multiple rounds of talks with Indian officials on expanding defense and technology cooperation.</w:t>
        <w:br/>
      </w:r>
    </w:p>
    <w:p>
      <w:r>
        <w:t>对印度的访问也正值华盛顿和新德里深化关系之际，部分原因是双方都认为中国威胁巨大。拜登总统的国家安全顾问杰克·沙利文本周正在新德里与印度官员就扩大国防和技术合作举行多轮会谈。</w:t>
        <w:br/>
      </w:r>
    </w:p>
    <w:p>
      <w:r>
        <w:t>Those extensive discussions, coming weeks after Prime Minister Narendra Modi won a third term in office, indicate how much Washington prioritizes the relationship with India, with American officials increasingly speaking of New Delhi as a counterweight to Beijing.</w:t>
        <w:br/>
      </w:r>
    </w:p>
    <w:p>
      <w:r>
        <w:t>这些广泛的讨论是在印度总理纳伦德拉·莫迪赢得第三个任期数周后进行的，它们表明了华盛顿对与印度关系的重视程度，美国官员越来越多地将新德里视为与北京抗衡的力量。</w:t>
        <w:br/>
      </w:r>
    </w:p>
    <w:p>
      <w:r>
        <w:t>Tenzin Lekshay, a spokesman for the Central Tibetan Administration, the government in exile, said that Tibet’s situation should not be seen through “the lens of increasing rivalry between the U.S. and China,” but as a reminder of how the Tibetan way of life “is facing an existential threat” as China assimilates the region.</w:t>
        <w:br/>
      </w:r>
    </w:p>
    <w:p>
      <w:r>
        <w:t>流亡政府藏人行政中央的发言人丹增列偕表示，西藏的局势不应该从“美国和中国之间日益加剧的竞争的角度”来看待，而应该提醒人们，由于中国对西藏地区的同化，西藏的生活方式“面临着生存威胁”。</w:t>
        <w:br/>
      </w:r>
    </w:p>
    <w:p>
      <w:r>
        <w:t>“We do hope that leaders of the free world will stand for the Tibet cause, particularly stressing the Chinese leadership to reinstall the dialogue to resolve the Sino-Tibet conflict,” Mr. Lekshay said.</w:t>
        <w:br/>
      </w:r>
    </w:p>
    <w:p>
      <w:r>
        <w:t>他说：“我们确实希望自由世界的领导人能够支持西藏的事业，特别是敦促中国领导人重新启动对话，以解决汉藏冲突。”</w:t>
        <w:br/>
      </w:r>
    </w:p>
    <w:p>
      <w:pPr>
        <w:pStyle w:val="Heading1"/>
        <w:spacing w:before="0" w:after="280"/>
      </w:pPr>
      <w:r>
        <w:rPr>
          <w:rFonts w:ascii="Times New Roman" w:hAnsi="Times New Roman" w:eastAsia="宋体"/>
          <w:b/>
          <w:sz w:val="52"/>
        </w:rPr>
        <w:t>俄朝共同防御条约给北京带来更多麻烦</w:t>
      </w:r>
    </w:p>
    <w:p>
      <w:r>
        <w:t>In the contest of global narratives, China has sought to cast itself as a peaceful nation opposed to dividing the world into rival camps. In contrast, it has accused the United States of building alliances that will drive the world toward a new Cold War.</w:t>
        <w:br/>
      </w:r>
    </w:p>
    <w:p>
      <w:r>
        <w:t>在全球叙事的较量中，中国一直试图将自己描绘成一个反对将世界划分为敌对阵营的和平国家。相比之下，它指责美国拉帮结派，将世界推向新的冷战。</w:t>
        <w:br/>
      </w:r>
    </w:p>
    <w:p>
      <w:r>
        <w:t>Yet Russia and North Korea’s mutual defense treaty, which calls for the two countries to provide immediate military assistance to each other in the event of war, is exactly the kind of bloc-building that China has charged the United States with. China’s closest strategic partner and its only treaty ally — Russia and North Korea — are now the ones heightening the risk of Cold War-style confrontation in northeast Asia.</w:t>
        <w:br/>
      </w:r>
    </w:p>
    <w:p>
      <w:r>
        <w:t>然而，俄罗斯和朝鲜缔结的共同防御条约要求两国在发生战争时立即向对方提供军事援助，这正是中国指责美国的拉帮结派之举。中国最亲密的战略伙伴与唯一的条约盟友——也就是俄罗斯与朝鲜——现在成为了令东北亚地区出现冷战式对抗风险加剧的两个国家。</w:t>
        <w:br/>
      </w:r>
    </w:p>
    <w:p>
      <w:r>
        <w:t>The pact also creates more headaches for Beijing by appearing to deepen the semblance of a trilateral axis between China, Russia and North Korea, which China has sought to avoid. “Beijing has very carefully stayed away from the optics of a China-Russia-North Korea axis,” said Yun Sun, the director of the China program at the Stimson Center in Washington. “It wants to keep its options open.”</w:t>
        <w:br/>
      </w:r>
    </w:p>
    <w:p>
      <w:r>
        <w:t>该条约也给北京带来了更多麻烦，因为它似乎加深了中国、俄罗斯和朝鲜三边轴心的印象，而这是北京方面一直极力避免的。“北京一直非常小心地避开中国-俄罗斯-朝鲜轴心的形象，”华盛顿史汀生中心中国项目主任孙韵说。“它希望给自己保留选择余地。”</w:t>
        <w:br/>
      </w:r>
    </w:p>
    <w:p>
      <w:r>
        <w:t>Japan, South Korea and the United States could now decide that the threat posed by a Russian and North Korean defense treaty requires them to enhance their own security arrangement, announced last year at Camp David, by increasing troop levels or strengthening defenses along China’s periphery.</w:t>
        <w:br/>
      </w:r>
    </w:p>
    <w:p>
      <w:r>
        <w:t>日本、韩国和美国现在也许会认定，俄罗斯和朝鲜的防务条约所构成的威胁导致它们需要在中国周边地区增兵或加强防御能力，以此强化去年在戴维营宣布的三方安全安排。</w:t>
        <w:br/>
      </w:r>
    </w:p>
    <w:p>
      <w:r>
        <w:t>For those reasons, China’s top leader, Xi Jinping, might not welcome the budding bromance between President Vladimir V. Putin of Russia and Kim Jong-un, the leader of North Korea. Meeting in Pyongyang on Wednesday, Mr. Putin and Mr. Kim heralded the defense agreement as the beginning of a new era in their relations.</w:t>
        <w:br/>
      </w:r>
    </w:p>
    <w:p>
      <w:r>
        <w:t>出于这些原因，中国最高领导人习近平可能不乐于见到俄罗斯总统普京和朝鲜领导人金正恩之间萌生的兄弟情谊。普京和金正恩周三在平壤会晤时，将这个防务协议视为两国关系新时代的开始。</w:t>
        <w:br/>
      </w:r>
    </w:p>
    <w:p>
      <w:r>
        <w:t>The pact also exposed the limitations of China’s partnerships with both countries, analysts said.</w:t>
        <w:br/>
      </w:r>
    </w:p>
    <w:p>
      <w:r>
        <w:t>分析人士认为，这份协议还暴露了中国与两国伙伴关系的局限性。</w:t>
        <w:br/>
      </w:r>
    </w:p>
    <w:p>
      <w:r>
        <w:t>Mr. Xi has declared a “no limits” relationship with Mr. Putin and pledged “unswerving” support for North Korea — linking arms with two like-minded authoritarian countries to push back against what they regard as American bullying around the world.</w:t>
        <w:br/>
      </w:r>
    </w:p>
    <w:p>
      <w:r>
        <w:t>习近平宣布与普京建立“无止境”的关系，并承诺“坚定不移地”支持朝鲜——与两个志同道合的威权国家联合起来，反击它们所认为的美国在世界各地的霸凌行为。</w:t>
        <w:br/>
      </w:r>
    </w:p>
    <w:p>
      <w:r>
        <w:t>But by aligning with two pariah states, Mr. Xi is also at risk of facing fallout from the actions of their unpredictable leaders. Mr. Putin’s invasion of Ukraine has severely damaged China’s relationship with the West, which has accused Beijing of not doing enough to rein in Russia. And Mr. Kim’s nuclear saber rattling has helped bring two tense neighbors — Japan and South Korea — together in a trilateral defense partnership with the United States.</w:t>
        <w:br/>
      </w:r>
    </w:p>
    <w:p>
      <w:r>
        <w:t>但与两个遭到国际社会孤立的国家结盟，习近平也有可能面临这两个国家的领导人不可预测的举动所带来的后果。普京入侵乌克兰严重损害了中国与西方的关系，它们指责北京未采取足够行动来制止俄罗斯。而金正恩的核威胁促使两个关系紧张的邻国——日本和韩国——与美国建立了三边防务伙伴关系。</w:t>
        <w:br/>
      </w:r>
    </w:p>
    <w:p>
      <w:r>
        <w:t>Fears already abound that Russia may provide North Korea with technology to bolster Pyongyang’s nuclear weapons program in exchange for munitions for use in Ukraine.</w:t>
        <w:br/>
      </w:r>
    </w:p>
    <w:p>
      <w:r>
        <w:t>外界已经开始担心俄罗斯有可能向朝鲜提供技术，加强平壤的核武器计划，从而换取用于乌克兰的弹药。</w:t>
        <w:br/>
      </w:r>
    </w:p>
    <w:p>
      <w:r>
        <w:t>Mr. Xi can ill afford more surprises at a time when he needs to turn around China’s struggling economy. Despite his increasingly adversarial tone toward the West, Mr. Xi remains invested in maintaining China’s position in the current economic global order.</w:t>
        <w:br/>
      </w:r>
    </w:p>
    <w:p>
      <w:r>
        <w:t>需要扭转中国经济困境的习近平无法承受更多的意外。尽管他对西方的态度越来越敌对，但仍然致力于维护中国在当前全球经济秩序中的地位。</w:t>
        <w:br/>
      </w:r>
    </w:p>
    <w:p>
      <w:r>
        <w:t>“The new pact between Putin and Kim is not good news for Beijing,” said John Delury, a professor of Chinese studies at Yonsei University in Seoul. “Xi Jinping has never had an easy relationship with the headstrong Korean dynast and now has increasing reason to worry about Putin encouraging Kim’s aggressive tendencies.”</w:t>
        <w:br/>
      </w:r>
    </w:p>
    <w:p>
      <w:r>
        <w:t>“普京和金正恩之间的新协议对北京来说不是好消息，”首尔延世大学研究中国问题的教授鲁乐汉(John Delury)说。“习近平和这个任性的朝鲜王朝关系一直不好，现在越来越有理由担心普京会鼓励金正恩的好斗倾向。”</w:t>
        <w:br/>
      </w:r>
    </w:p>
    <w:p>
      <w:r>
        <w:t>Between the war in Ukraine and the risk of conflict on the Korean Peninsula, Mr. Delury said, “Putin and Kim are forces of instability at a time when China benefits from an orderly environment.”</w:t>
        <w:br/>
      </w:r>
    </w:p>
    <w:p>
      <w:r>
        <w:t>鲁乐汉表示，乌克兰战争再加上朝鲜半岛爆发冲突的风险“让普京和金正恩成了不稳定因素，而此时此刻，中国需要的是平稳的环境。”</w:t>
        <w:br/>
      </w:r>
    </w:p>
    <w:p>
      <w:r>
        <w:t>China has sought to distance itself from the new pact, with a spokesman at the Foreign Ministry on Thursday declining to comment, saying it was a Russian and North Korean issue.</w:t>
        <w:br/>
      </w:r>
    </w:p>
    <w:p>
      <w:r>
        <w:t>中国试图与这个新协议保持距离，外交部发言人周四拒绝发表评论，称这是俄罗斯和朝鲜的问题。</w:t>
        <w:br/>
      </w:r>
    </w:p>
    <w:p>
      <w:r>
        <w:t>In reality, the Russia-North Korea treaty, coupled with the alliance between the United States, Japan and South Korea, has “significantly exacerbated” the risk of “confrontation, rivalry or conflict” in the region, in China’s view, said Shi Yinhong, an international relations professor at Renmin University in Beijing.</w:t>
        <w:br/>
      </w:r>
    </w:p>
    <w:p>
      <w:r>
        <w:t>中国人民大学国际关系教授时殷弘表示，实际上在中国看来，俄朝条约加上美日韩联盟“大大加剧了”该地区出现“对抗、竞争或冲突”的风险。</w:t>
        <w:br/>
      </w:r>
    </w:p>
    <w:p>
      <w:r>
        <w:t>Mr. Shi said peace on the Korean Peninsula was a top priority for China, and the increasing militarization of the region put one of “China’s vital interests at stake.”</w:t>
        <w:br/>
      </w:r>
    </w:p>
    <w:p>
      <w:r>
        <w:t>时殷弘表示，朝鲜半岛和平是中国的头等要务之一，该地区的日益军事化使“中国的一个核心利益受到威胁”。</w:t>
        <w:br/>
      </w:r>
    </w:p>
    <w:p>
      <w:r>
        <w:t>China still holds considerable sway over Russia and North Korea. The United States contends the Kremlin would not be able to sustain its war in Ukraine if China did not buy massive quantities of Russian oil or supply Russia with consumer goods and dual-use technologies, like chips and machine tools, to fuel its war machine. At the same time, North Korea relies on China for virtually all its trade, including food and energy.</w:t>
        <w:br/>
      </w:r>
    </w:p>
    <w:p>
      <w:r>
        <w:t>中国仍然对俄罗斯和朝鲜拥有相当大的影响力。美国认为，如果中国不从俄罗斯购买大量石油，或向俄罗斯提供消费品和芯片、机床等军民两用技术，为其战争机器提供动力，克里姆林宫将无法维持在乌克兰的战争。与此同时，朝鲜几乎所有的贸易都依赖中国，包括食品和能源。</w:t>
        <w:br/>
      </w:r>
    </w:p>
    <w:p>
      <w:r>
        <w:t>That sway over Moscow and Pyongyang has bolstered Beijing’s importance at times when other countries have called on China to use its influence — unsuccessfully — to rein in North Korea’s nuclear buildup or Russia’s war in Ukraine.</w:t>
        <w:br/>
      </w:r>
    </w:p>
    <w:p>
      <w:r>
        <w:t>这种对莫斯科和平壤的影响力增强了北京的重要性。其他国家曾呼吁中国利用其影响力来遏制朝鲜的核建设或俄罗斯在乌克兰的战争，这种呼吁并未成功。</w:t>
        <w:br/>
      </w:r>
    </w:p>
    <w:p>
      <w:r>
        <w:t>But Mr. Putin’s wooing of Mr. Kim creates a new competitor for Beijing for influence over North Korea, creating “a windfall for Kim and a headache for Xi Jinping,” said Danny Russel, a diplomacy and security analyst at the Asia Society Policy Institute.</w:t>
        <w:br/>
      </w:r>
    </w:p>
    <w:p>
      <w:r>
        <w:t>然而，普京对金正恩的拉拢让北京在影响朝鲜方面有了新的竞争对手，这给“金正恩带来一笔意外之财，却让习近平头痛不已，”亚洲协会政策研究所的外交与安全分析师丹尼·拉塞尔表示。</w:t>
        <w:br/>
      </w:r>
    </w:p>
    <w:p>
      <w:r>
        <w:t>“Importantly for Pyongyang, the partnership with Putin — while not without limits — generates valuable leverage against Beijing,” Mr. Russel said. “Playing major powers off against each other is a classic play in Korean history, and North Korea’s massive dependence on China in recent decades has been a liability that Kim Jong-un is eager to reduce.”</w:t>
        <w:br/>
      </w:r>
    </w:p>
    <w:p>
      <w:r>
        <w:t>“对平壤来说重要的是，与普京的伙伴关系——虽然不是无止境的——产生了对抗北京的宝贵筹码，”拉塞尔说。“挑拨大国之间的对抗是朝鲜历史上的经典戏码，近几十年来，对中国的严重依赖一直是金正恩迫切想解决的一个软肋。”</w:t>
        <w:br/>
      </w:r>
    </w:p>
    <w:p>
      <w:r>
        <w:t>“The scorecard shows North Korea gaining the most by far, with China potentially the biggest loser,” he added.</w:t>
        <w:br/>
      </w:r>
    </w:p>
    <w:p>
      <w:r>
        <w:t>“到目前为止，朝鲜是最大的受益者，中国有可能是最大的输家，”他补充道。</w:t>
        <w:br/>
      </w:r>
    </w:p>
    <w:p>
      <w:r>
        <w:t>Keeping the Kim regime in power is a priority for Beijing to preserve a buffer between the Chinese border and U.S.-led forces stationed in South Korea.</w:t>
        <w:br/>
      </w:r>
    </w:p>
    <w:p>
      <w:r>
        <w:t>维护金正恩政权是北京的当务之急，以便在中国边境和驻韩美军之间保持一个缓冲地带。</w:t>
        <w:br/>
      </w:r>
    </w:p>
    <w:p>
      <w:r>
        <w:t>China and North Korea officially say they are as close as “lips and teeth,” but relations between the two neighbors have long been fraught, with a mix of mutual mistrust and common interests.</w:t>
        <w:br/>
      </w:r>
    </w:p>
    <w:p>
      <w:r>
        <w:t>中朝两国官方称，两国的关系是“唇齿相依”，但这两个邻国之间的关系长期以来一直充满了矛盾，既互不信任，又存在共同利益。</w:t>
        <w:br/>
      </w:r>
    </w:p>
    <w:p>
      <w:r>
        <w:t>Since taking power in 2011, Mr. Kim has made China uncomfortable by rapidly increasing the number of missile tests and expanding North Korea’s nuclear weapons program. Mr. Xi initially refused to meet with Mr. Kim. It was only when President Trump announced plans to meet with the North Korean dictator that Mr. Xi changed course, eventually holding talks with Mr. Kim in 2018, before and after the summit with Mr. Trump.</w:t>
        <w:br/>
      </w:r>
    </w:p>
    <w:p>
      <w:r>
        <w:t>自2011年掌权后，金正恩迅速增加导弹试验，扩大朝鲜的核武器计划，这都让中国感到不安。习近平最初拒绝与金正恩会面。直到特朗普总统宣布计划与这个朝鲜独裁者会面后，习近平才改变态度，最终在2018年，也就是在金正恩与特朗普峰会前后，与金正恩数次会面。</w:t>
        <w:br/>
      </w:r>
    </w:p>
    <w:p>
      <w:r>
        <w:t>Mr. Xi could now feel compelled again to meet with Mr. Kim, said Victor D. Cha, a professor of government and international affairs at Georgetown University and the Korea chair at the Center for Strategic and International Studies in Washington, because “Xi cannot afford to let Putin flaunt all of this influence over his neighbor.”</w:t>
        <w:br/>
      </w:r>
    </w:p>
    <w:p>
      <w:r>
        <w:t>乔治敦大学政府与国际事务教授、华盛顿战略与国际问题研究中心韩国研究主任车维德说，习近平现在可能会觉得有必要再次与金正恩会面，因为“习近平不能让普京炫耀对他的邻国的影响力”。</w:t>
        <w:br/>
      </w:r>
    </w:p>
    <w:p>
      <w:r>
        <w:t>The growing closeness of Russia and North Korea could give China more of an incentive to try to repair and stabilize ties with South Korea.</w:t>
        <w:br/>
      </w:r>
    </w:p>
    <w:p>
      <w:r>
        <w:t>俄罗斯和朝鲜日益密切的关系可能会让中国更有动力去努力修复和稳定与韩国的关系。</w:t>
        <w:br/>
      </w:r>
    </w:p>
    <w:p>
      <w:r>
        <w:t>On the same day Mr. Putin and Mr. Kim met in Pyongyang, Chinese diplomats and military officials met with their South Korean counterparts in Seoul. China wants to drive a wedge between Washington and Seoul in hopes of weakening South Korea’s military alignment with the United States.</w:t>
        <w:br/>
      </w:r>
    </w:p>
    <w:p>
      <w:r>
        <w:t>就在普京与金正恩在平壤会晤的同一天，中国外交官和军方官员在首尔会见了韩国对等官员。中国希望在华盛顿和首尔之间制造裂痕，以削弱韩国与美国的军事同盟。</w:t>
        <w:br/>
      </w:r>
    </w:p>
    <w:p>
      <w:r>
        <w:t>At the meeting, according to Chinese state media on Wednesday, Beijing said that the Korean Peninsula’s priority should be to cool tensions and avoid moves that would intensify confrontation — language that is vague enough that it could be read as a critique of either the United States or the Russia-North Korea pact. Despite its alliance with the North, Beijing sought to depict itself as a neutral player in the dispute, saying that it has always “determined its position based on the right and wrong of the matter itself.”</w:t>
        <w:br/>
      </w:r>
    </w:p>
    <w:p>
      <w:r>
        <w:t>据中国官方媒体周三报道，北京在会晤中表示，朝鲜半岛的当务之急是给形势降温，避免对立对抗加剧——这种措辞非常模糊，既可以解读为对美国的批评，也可以解读为对俄朝协议的批评。尽管与朝鲜结盟，北京仍试图将自己描绘成争端中的中立角色，并表示自己一向“根据事情本身的是非曲直决定自己的立场”。</w:t>
        <w:br/>
      </w:r>
    </w:p>
    <w:p>
      <w:pPr>
        <w:pStyle w:val="Heading1"/>
        <w:spacing w:before="0" w:after="280"/>
      </w:pPr>
      <w:r>
        <w:rPr>
          <w:rFonts w:ascii="Times New Roman" w:hAnsi="Times New Roman" w:eastAsia="宋体"/>
          <w:b/>
          <w:sz w:val="52"/>
        </w:rPr>
        <w:t>文革中“破冰”访华的美国小提琴家卡罗尔去世</w:t>
      </w:r>
    </w:p>
    <w:p>
      <w:r>
        <w:t>Norman Carol, a former violin prodigy who was first chair and concertmaster for the acclaimed Philadelphia Orchestra for nearly three decades, accompanying it on a history-making trip to China under Mao Zedong in 1973, died on April 28. He was 95.</w:t>
        <w:br/>
      </w:r>
    </w:p>
    <w:p>
      <w:r>
        <w:t>在近30年的时间里，曾是小提琴神童的诺曼·卡罗尔一直是备受赞誉的费城交响乐团第一小提琴手和乐团首席，1973年他曾随团访问毛泽东领导下的中国，创造了历史。他于4月28日去世，享年95岁。</w:t>
        <w:br/>
      </w:r>
    </w:p>
    <w:p>
      <w:r>
        <w:t>His death, at an assisted living center in Bala Cynwyd, a community on Philadelphia’s Main Line, was announced in a statement posted on social media by the orchestra. It was not widely reported outside the classical music world at the time.</w:t>
        <w:br/>
      </w:r>
    </w:p>
    <w:p>
      <w:r>
        <w:t>乐团在社交媒体上发布了他在费城主线区巴拉辛维德的一个护理中心去世的消息。除了古典音乐圈，此消息并未引起广泛关注。</w:t>
        <w:br/>
      </w:r>
    </w:p>
    <w:p>
      <w:r>
        <w:t>As concertmaster, tuning the orchestra and overseeing the string section, Mr. Carol served under the celebrated conductors Eugene Ormandy, Riccardo Muti and Wolfgang Sawallisch.</w:t>
        <w:br/>
      </w:r>
    </w:p>
    <w:p>
      <w:r>
        <w:t>作为负责乐团调音以及管弦乐组的首席，卡罗尔曾在著名指挥家尤金·奥曼迪、里卡多·穆蒂和沃尔夫冈·萨瓦利希手下工作。</w:t>
        <w:br/>
      </w:r>
    </w:p>
    <w:p>
      <w:r>
        <w:t>“He was dashing, comfortable, even swashbuckling as a leader,” Paul Arnold, a violinist with the orchestra, said in the statement. “His playing was bold, expressive and hall-filling.” Mr. Carol “went on to personally embody the ‘Philadelphia Sound,’” he added.</w:t>
        <w:br/>
      </w:r>
    </w:p>
    <w:p>
      <w:r>
        <w:t>“作为一名领导者，他潇洒、得体，甚至可以说雄姿英发，”乐团的小提琴手保罗·阿诺德在声明中说道。“他的演奏大胆、富有表现力、大气。”卡罗尔“后来成为了‘费城之音’的个人代表，”他补充道。</w:t>
        <w:br/>
      </w:r>
    </w:p>
    <w:p>
      <w:r>
        <w:t>That fabled sound, which emerged under Leopold Stokowski and took shape under Ormandy, the orchestra’s longtime music director starting in the 1930s, is built on “distinctive honeyed timbre” emanating from its strings, as the journal Classical Voice North America noted in 2015, along with softer attacks from the brass section and a more blended percussion approach.</w:t>
        <w:br/>
      </w:r>
    </w:p>
    <w:p>
      <w:r>
        <w:t>正如《北美古典之声》杂志在2015年所指出的，声名遐迩的费城之音滥觞于利奥波德·斯托科夫斯基任内，并在从20世纪30年代开始长期担任乐团音乐总监的奥曼迪的领导下逐渐形成的，它建立在弦乐部分所发出的“独特的蜜糖音色”上，同时铜管乐器的攻击更加柔和，打击乐器的演奏方法也更加融合。</w:t>
        <w:br/>
      </w:r>
    </w:p>
    <w:p>
      <w:r>
        <w:t>The orchestra’s sound became known around the world in tours of Europe and Asia during Mr. Carol’s tenure.</w:t>
        <w:br/>
      </w:r>
    </w:p>
    <w:p>
      <w:r>
        <w:t>在卡罗尔任期内，费城交响乐团在欧洲和亚洲巡演，获得了世界声誉。</w:t>
        <w:br/>
      </w:r>
    </w:p>
    <w:p>
      <w:r>
        <w:t>The groundbreaking trip to China, in which the orchestra performed in Beijing before Mao’s wife, Jiang Qing, also known as Madame Mao, came at the behest of President Richard M. Nixon as part of his efforts to re-establish ties with the country. The visit, in September 1973, was a musical analogue to the “ping pong diplomacy” of American table tennis players who visited China in 1971.</w:t>
        <w:br/>
      </w:r>
    </w:p>
    <w:p>
      <w:r>
        <w:t>乐团开创性的中国之行是应尼克松总统的要求做出的，作为他恢复中美关系努力的一部分，乐团在北京为毛泽东的妻子江青演出。1973年9月的那次访问，与1971年美国乒乓球运动员访华的“乒乓外交”有着异曲同工之妙。</w:t>
        <w:br/>
      </w:r>
    </w:p>
    <w:p>
      <w:r>
        <w:t>“We were the first Western orchestra to go,” Mr. Carol said in a 2013 interview with Ovation Press, a music publisher that he worked with on several compositions. “It was just at the end of the Cultural Revolution, and people were really starving for classical music.”</w:t>
        <w:br/>
      </w:r>
    </w:p>
    <w:p>
      <w:r>
        <w:t>“我们是第一个去的西方乐团，”卡罗尔在2013年接受音乐出版商喝彩出版社采访时说。他曾与该社合作过几件作品。“那时候正值‘文革’尾声，人们对古典音乐的需求非常迫切。”</w:t>
        <w:br/>
      </w:r>
    </w:p>
    <w:p>
      <w:r>
        <w:t>The orchestra, led by Ormandy, performed before packed audiences in three concerts over three nights at the Cultural Palace of Nationalities in Beijing. The orchestra agreed to perform the “Yellow River” concerto, a communally written piece that was considered an anthem of the Cultural Revolution, the decade-long effort by Mao, starting in 1966, that was intended to purify the revolutionary spirit of the country but that descended into bloody purges costing an estimated 1 million or more lives.</w:t>
        <w:br/>
      </w:r>
    </w:p>
    <w:p>
      <w:r>
        <w:t>在奥曼迪的指挥下，乐团在北京民族文化宫连续三晚举办音乐会。乐团同意演奏《黄河》协奏曲，这是一部集体创作的作品，被视为“文革”的颂歌。“文革”是毛从1966年开始的一场长达十年的运动，旨在净化国家的革命精神，但后来演变成血腥的清洗，导致大约100万人甚至更多人丧生。</w:t>
        <w:br/>
      </w:r>
    </w:p>
    <w:p>
      <w:r>
        <w:t>As for Western compositions, works by Tchaikovsky and other Russian composers were forbidden to be played because of fractures in Chinese-Russian relations at the time. Beethoven was considered acceptable because he was seen as something of a revolutionary, as James Carter, a historian of China, wrote in an article about the China visit published in 2021 by the China Project, a New York-based news site.</w:t>
        <w:br/>
      </w:r>
    </w:p>
    <w:p>
      <w:r>
        <w:t>至于西方音乐家的作品，由于当时中苏关系破裂，柴可夫斯基和其他俄罗斯作曲家的作品被禁。贝多芬被认为是可以接受的，因为他在某种程度上被视为革命者，研究中国的历史学家詹姆斯·卡特2021年在纽约新闻网站“中国项目”发表的一篇关于乐团此次中国之行的文章中写道。</w:t>
        <w:br/>
      </w:r>
    </w:p>
    <w:p>
      <w:r>
        <w:t>By special request of Madame Mao, the Philadelphia Orchestra performed Beethoven’s Sixth Symphony, known as the Pastoral Symphony, a piece that dovetailed with the agrarian ideals of the revolution.</w:t>
        <w:br/>
      </w:r>
    </w:p>
    <w:p>
      <w:r>
        <w:t>应江青的特别要求，费城交响乐团演奏了贝多芬的《第六交响曲》，这部又名《田园交响曲》的作品与文革的农耕理想不谋而合。</w:t>
        <w:br/>
      </w:r>
    </w:p>
    <w:p>
      <w:r>
        <w:t>Ormandy was not particularly fond of the symphony but relented, telling a colleague, “When in Rome, we should do as the Romans wish.”</w:t>
        <w:br/>
      </w:r>
    </w:p>
    <w:p>
      <w:r>
        <w:t>奥曼迪对这部作品并不是特别感冒，但最终还是同意了，他对一位同事说：“入乡随俗，就客随主便吧。”</w:t>
        <w:br/>
      </w:r>
    </w:p>
    <w:p>
      <w:r>
        <w:t>Norman Carol was born on July 1, 1928, in Philadelphia, one of two children of Anna and Max Carol, both Russian immigrants.</w:t>
        <w:br/>
      </w:r>
    </w:p>
    <w:p>
      <w:r>
        <w:t>诺曼·卡罗尔于1928年7月1日出生在费城，是安娜和马克斯·卡罗尔的两个孩子之一，他们都是俄罗斯移民。</w:t>
        <w:br/>
      </w:r>
    </w:p>
    <w:p>
      <w:r>
        <w:t>He started on the violin at 6. “My older sister played violin, and in those early days there was no such thing as a babysitter, so my mother used to take me along to the lessons,” he told Ovation Press. “My sister’s violin teachers saw another ‘victim’ in me.”</w:t>
        <w:br/>
      </w:r>
    </w:p>
    <w:p>
      <w:r>
        <w:t>他从六岁开始学习小提琴。“我的姐姐拉小提琴，那时候还没有临时替人照看小孩的服务，所以母亲经常带我一起去上课，”他告诉喝彩出版社，“我姐姐的小提琴老师发现我也可以是个‘荼毒对象’。”</w:t>
        <w:br/>
      </w:r>
    </w:p>
    <w:p>
      <w:r>
        <w:t>By 9 he was performing his first Mozart concerto, and at 13 he began studying at the Curtis Institute of Music in Philadelphia, where he would serve on the faculty for 35 years starting in 1979.</w:t>
        <w:br/>
      </w:r>
    </w:p>
    <w:p>
      <w:r>
        <w:t>九岁时，他已经能演奏他的第一首莫扎特协奏曲。13岁时，他开始在费城柯蒂斯音乐学院学习，从1979年开始，他在那里任教长达35年。</w:t>
        <w:br/>
      </w:r>
    </w:p>
    <w:p>
      <w:r>
        <w:t>Following graduation in 1947, Mr. Carol pursued a solo career, making his New York City debut at Town Hall in a performance covered by Time magazine.</w:t>
        <w:br/>
      </w:r>
    </w:p>
    <w:p>
      <w:r>
        <w:t>1947年毕业后，卡罗尔开始了独奏生涯，并在纽约市政厅首次登台演出，《时代》周刊对他的表演进行了报道。</w:t>
        <w:br/>
      </w:r>
    </w:p>
    <w:p>
      <w:r>
        <w:t>He was drafted into the Army during the Korean War. While stationed at the Presidio base in San Francisco, he played in a military band with the jazz trumpeter and vocalist Chet Baker and the future conductor André Previn.</w:t>
        <w:br/>
      </w:r>
    </w:p>
    <w:p>
      <w:r>
        <w:t>朝鲜战争期间，他应征入伍。在旧金山普雷西迪奥基地驻扎期间，他与爵士乐小号手、歌手切特·贝克和未来的指挥家安德烈·普列文是军乐队的队友。</w:t>
        <w:br/>
      </w:r>
    </w:p>
    <w:p>
      <w:r>
        <w:t>During that period he met his future wife, Elinor Trobbe. After they married in 1952, Mr. Carol discovered that “if you want to eat and do other things in life, solo careers aren’t always as wonderful as they look,” he said in the Ovation Press interview.</w:t>
        <w:br/>
      </w:r>
    </w:p>
    <w:p>
      <w:r>
        <w:t>在此期间，他遇到了未来的妻子埃莉诺·特罗布。他们在1952年结婚后，卡罗尔发现，“在吃饭或做生活中的其他事情上，单身并不总是像看起来的那么美好”，他在喝彩出版社访谈中说。</w:t>
        <w:br/>
      </w:r>
    </w:p>
    <w:p>
      <w:r>
        <w:t>After serving as concertmaster for orchestras in New Orleans and Minneapolis, he landed with his hometown orchestra in 1966 and remained with it until 1994, when he was forced to retire at 66 because of chronic pain in an arm and shoulder.</w:t>
        <w:br/>
      </w:r>
    </w:p>
    <w:p>
      <w:r>
        <w:t>在新奥尔良和明尼阿波利斯的交响乐团担任首席后，他于1966年加入老家的交响乐团，之后就一直留在那里，直到1994年因胳膊和肩膀的慢性疼痛而被迫退休，时年66岁。</w:t>
        <w:br/>
      </w:r>
    </w:p>
    <w:p>
      <w:r>
        <w:t>His survivors include his daughter, Leslie; his son, Dan; six grandchildren; and three great-grandchildren.</w:t>
        <w:br/>
      </w:r>
    </w:p>
    <w:p>
      <w:r>
        <w:t>他在世的亲人包括女儿莱斯利、儿子丹、六个孙子和三个曾孙。</w:t>
        <w:br/>
      </w:r>
    </w:p>
    <w:p>
      <w:r>
        <w:t>Last year, a delegation of musicians from the Philadelphia Orchestra toured several cities in China to mark the 50th anniversary of the 1973 trip. At one point they joined their counterparts from the China National Symphony Orchestra for a concert in Beijing.</w:t>
        <w:br/>
      </w:r>
    </w:p>
    <w:p>
      <w:r>
        <w:t>去年，为了纪念1973年中国之行50周年，费城交响乐团的一个音乐家代表团访问了中国的几个城市。他们与中国国家交响乐团的同行们一起在北京举行了一场音乐会。</w:t>
        <w:br/>
      </w:r>
    </w:p>
    <w:p>
      <w:r>
        <w:t>While the 1973 visit to China became part of Cold War lore, it did not mark Mr. Carol’s last trip there.</w:t>
        <w:br/>
      </w:r>
    </w:p>
    <w:p>
      <w:r>
        <w:t>虽然1973年的访华行程成为了冷战历史的一部分，但那并不是卡罗尔最后一次访问中国。</w:t>
        <w:br/>
      </w:r>
    </w:p>
    <w:p>
      <w:r>
        <w:t>“We went again in 1993, exactly 20 years later,” he said. “Things had changed so dramatically in China. We went from seeing no automobiles on the street to streets having traffic jams.”</w:t>
        <w:br/>
      </w:r>
    </w:p>
    <w:p>
      <w:r>
        <w:t>“1993年，也就是整整20年后，我们又去了一次，”他说。“中国发生了巨大的变化。以前我们在街头看不到汽车，现在则是大塞车。”</w:t>
        <w:br/>
      </w:r>
    </w:p>
    <w:p>
      <w:pPr>
        <w:pStyle w:val="Heading1"/>
        <w:spacing w:before="0" w:after="280"/>
      </w:pPr>
      <w:r>
        <w:rPr>
          <w:rFonts w:ascii="Times New Roman" w:hAnsi="Times New Roman" w:eastAsia="宋体"/>
          <w:b/>
          <w:sz w:val="52"/>
        </w:rPr>
        <w:t>G7公报28处提及中国：措辞强硬、凸显对抗性</w:t>
      </w:r>
    </w:p>
    <w:p>
      <w:r>
        <w:t>President Biden was eager to get off the stage at the Group of 7 summit Thursday night, clearly a bit testy after answering questions about Hunter Biden’s conviction and the prospects of a cease-fire in Gaza.</w:t>
        <w:br/>
      </w:r>
    </w:p>
    <w:p>
      <w:r>
        <w:t>在周四晚的七国集团峰会上，拜登总统急于走下讲台，在回答了有关亨特·拜登的定罪和加沙停火可能性的提问后，他显然有点不耐烦。</w:t>
        <w:br/>
      </w:r>
    </w:p>
    <w:p>
      <w:r>
        <w:t>But at the end of his news conference with President Volodymyr Zelensky of Ukraine, he couldn’t seem to help jumping in as the Ukrainian leader spoke delicately about China’s tightening relationship with Russia. He leaned into his microphone as soon as Mr. Zelensky was finished.</w:t>
        <w:br/>
      </w:r>
    </w:p>
    <w:p>
      <w:r>
        <w:t>但当他与乌克兰总统泽连斯基的新闻发布会接近尾声，这位乌克兰领导人小心翼翼地谈到中俄日益密切的关系时，他似乎忍不住要插话。泽连斯基话音刚落，他就凑到了麦克风前。</w:t>
        <w:br/>
      </w:r>
    </w:p>
    <w:p>
      <w:r>
        <w:t>“By the way, China is not supplying weapons” for the war in Ukraine, Mr. Biden said, “but the ability to produce those weapons and the technology available to do it.”</w:t>
        <w:br/>
      </w:r>
    </w:p>
    <w:p>
      <w:r>
        <w:t>“顺便说一句，中国并不是提供武器”到乌克兰战争中，拜登说道，“而是生产这些武器的能力和可用的技术。”</w:t>
        <w:br/>
      </w:r>
    </w:p>
    <w:p>
      <w:r>
        <w:t>“So, it is, in fact, helping Russia,” he said.</w:t>
        <w:br/>
      </w:r>
    </w:p>
    <w:p>
      <w:r>
        <w:t>“所以，这实际上是在帮助俄罗斯，”他说。</w:t>
        <w:br/>
      </w:r>
    </w:p>
    <w:p>
      <w:r>
        <w:t>Throughout the Group of 7 summit meeting in Puglia, China has been the lurking presence: as the savior of “Russia’s war machine,” in the words of the summit’s final communiqué; as an intensifying threat in the South China Sea; and as a wayward economic actor, dumping electric cars in Western markets and threatening to withhold critical minerals needed by high-tech industries.</w:t>
        <w:br/>
      </w:r>
    </w:p>
    <w:p>
      <w:r>
        <w:t>在普利亚举行的七国集团峰会中，中国的身影一直若隐若现：用峰会最后公报的话来说，它是“俄罗斯战争机器”的救星；在南海，它是日益加剧的威胁；作为一个任性的经济参与者，它向西方市场倾销电动汽车，并威胁要停止出口高科技行业所需的关键矿产。</w:t>
        <w:br/>
      </w:r>
    </w:p>
    <w:p>
      <w:r>
        <w:t>In total, there are 28 references to China in the final communiqué, almost all of them describing Beijing as a malign force.</w:t>
        <w:br/>
      </w:r>
    </w:p>
    <w:p>
      <w:r>
        <w:t>在最后的公报中，共计28处提到中国，几乎每个地方都把北京描述为一股邪恶的力量。</w:t>
        <w:br/>
      </w:r>
    </w:p>
    <w:p>
      <w:r>
        <w:t>The contrast with China’s portrayal just a few years ago is sharp.</w:t>
        <w:br/>
      </w:r>
    </w:p>
    <w:p>
      <w:r>
        <w:t>这与几年前对中国的刻画形成了鲜明对比。</w:t>
        <w:br/>
      </w:r>
    </w:p>
    <w:p>
      <w:r>
        <w:t>At past summits, the West’s biggest economies talked often about teaming with Beijing to fight climate change, counterterrorism and nuclear proliferation. While China was never invited into the G7 the way Russia once was — Moscow joined the group in 1997 and was suspended when it annexed Crimea in 2014 — Beijing was often described as a “partner,” a supplier and, above all, a superb customer of everything from German cars to French couture.</w:t>
        <w:br/>
      </w:r>
    </w:p>
    <w:p>
      <w:r>
        <w:t>在以往的峰会上，西方最大的几个经济体在谈到北京时，往往是双方合作应对气候变化、反恐和核扩散。虽然中国从未像俄罗斯那样被邀请加入G7——莫斯科于1997年加入该组织，2014年吞并克里米亚后被被暂停成员资格——但北京经常被形容为一个“合作伙伴”，一个供应商，最重要的是，它是从德国汽车到法国高定时装等各种商品的超级客户。</w:t>
        <w:br/>
      </w:r>
    </w:p>
    <w:p>
      <w:r>
        <w:t>No longer. This year, China and Russia were frequently discussed in the same breath, and in the same menacing terms, perhaps the natural outcome of their deepening partnership.</w:t>
        <w:br/>
      </w:r>
    </w:p>
    <w:p>
      <w:r>
        <w:t>历史已经翻篇。今年，中俄经常被相提并论，威胁的措辞如出一辙，这可能是它们深化伙伴关系的自然结果。</w:t>
        <w:br/>
      </w:r>
    </w:p>
    <w:p>
      <w:r>
        <w:t>A senior Biden administration official who sat in on the conversations of the leaders gathered at the summit, and later briefed reporters, described a discussion of China’s role that seemed to assume the relationship would be increasingly confrontational.</w:t>
        <w:br/>
      </w:r>
    </w:p>
    <w:p>
      <w:r>
        <w:t>拜登政府的一位高级官员旁听了与会领导人的谈话，随后向记者做了简要介绍，他描述了涉及中国角色的讨论，与会者似乎认为与中国的关系将越来越具有对抗性。</w:t>
        <w:br/>
      </w:r>
    </w:p>
    <w:p>
      <w:r>
        <w:t>“As time goes on, it becomes clear that President Xi’s objective is for Chinese dominance,” ranging from trade to influencing security issues around the world, the official told reporters, declining to be named as he described the closed-door talks.</w:t>
        <w:br/>
      </w:r>
    </w:p>
    <w:p>
      <w:r>
        <w:t>这位官员告诉记者，“随着时间的推移，很明显，习近平主席的目标显然是中国占据主导地位，”涉及从贸易到影响世界各地的安全等等领域。因为描述的是闭门会谈，他要求保持匿名。</w:t>
        <w:br/>
      </w:r>
    </w:p>
    <w:p>
      <w:r>
        <w:t>But it was China’s support of Russia that constituted a new element at this year’s summit, and perhaps changed minds in Europe. The subject of China’s role was barely raised in the last two summits, and when it was, it was often about the influence of its top leader, Xi Jinping, as a moderating force on President Vladimir V. Putin, especially when there were fears that Mr. Putin might detonate a nuclear weapon on Ukrainian territory.</w:t>
        <w:br/>
      </w:r>
    </w:p>
    <w:p>
      <w:r>
        <w:t>但在今年的峰会上，中国对俄罗斯的支持构成了新的会谈要点，或许也改变了欧洲的想法。在过去的两次峰会上，几乎不会提到中国的角色，即使提及，也往往是关于中国最高领导人习近平作为一股缓和力量对俄罗斯总统普京的影响，尤其是在人们担心普京可能会在乌克兰领土上引爆核武器的时候。</w:t>
        <w:br/>
      </w:r>
    </w:p>
    <w:p>
      <w:r>
        <w:t>This time, the tone was very different, starting in the communiqué itself.</w:t>
        <w:br/>
      </w:r>
    </w:p>
    <w:p>
      <w:r>
        <w:t>这一次，从公报开始，语气就大为不同了。</w:t>
        <w:br/>
      </w:r>
    </w:p>
    <w:p>
      <w:r>
        <w:t>“We will continue taking measures against actors in China and third countries that materially support Russia’s war machine,” the leaders’ statement said, “including financial institutions, consistent with our legal systems, and other entities in China that facilitate Russia’s acquisition of items for its defense industrial base.”</w:t>
        <w:br/>
      </w:r>
    </w:p>
    <w:p>
      <w:r>
        <w:t>“我们继续依照我们的法律系统，针对中国和向俄罗斯战争机器提供实质支持的第三国的行为者采取措施，”七国集团领导人声明中说，“包括金融机构，以及针对其他为俄罗斯为其国防工业基础采购物资提供便利的中国实体采取措施。”</w:t>
        <w:br/>
      </w:r>
    </w:p>
    <w:p>
      <w:r>
        <w:t>The United States had insisted on including that language and was pressing its allies to match Mr. Biden’s action earlier this week, when the Treasury Department issued a number of new sanctions devised to interrupt the growing technological links between Russia and China. But so far, few of the other G7 nations have made similar moves.</w:t>
        <w:br/>
      </w:r>
    </w:p>
    <w:p>
      <w:r>
        <w:t>美国坚持要加入这一措辞，并敦促盟友配合拜登本周早些时候的行动，当时美国财政部发布了一系列新的制裁措施，旨在阻断俄中日益增长的技术联系。但到目前为止，其他七国集团成员国很少采取类似举措。</w:t>
        <w:br/>
      </w:r>
    </w:p>
    <w:p>
      <w:r>
        <w:t>Inside the Biden administration, there is a growing belief that Mr. Xi’s view of China’s role in the Ukraine war has changed in the past year, and that it will throw its support increasingly behind Mr. Putin, with whom it has declared a “partnership without limits.”</w:t>
        <w:br/>
      </w:r>
    </w:p>
    <w:p>
      <w:r>
        <w:t>在拜登政府内部，越来越多的人认为，习近平对中国在乌克兰战争中所扮演角色的看法在过去一年中已经发生了变化，它将越来越多地支持普京，并宣布与普京展开“没有止境的合作”。</w:t>
        <w:br/>
      </w:r>
    </w:p>
    <w:p>
      <w:r>
        <w:t>Even just a few months ago, most administration officials viewed that line as hyperbole, and even Mr. Biden, in public comments, expressed doubts that the two countries could overcome their huge suspicions of each other to work together.</w:t>
        <w:br/>
      </w:r>
    </w:p>
    <w:p>
      <w:r>
        <w:t>就在几个月前，大多数政府官员还认为这种说法过于夸张，就连拜登也在公开场合对两国能否克服彼此之间的巨大疑虑展开合作表示怀疑。</w:t>
        <w:br/>
      </w:r>
    </w:p>
    <w:p>
      <w:r>
        <w:t>That view has now changed, and some administration officials said they believe that Beijing was also working to discourage countries from participating in a peace conference organized by Mr. Zelensky. More than 90 countries will be at the conference in Switzerland this weekend, but Russia will not participate — and China, which a year ago expressed interest in a variety of cease-fire and peace plans, has said it will not attend either.</w:t>
        <w:br/>
      </w:r>
    </w:p>
    <w:p>
      <w:r>
        <w:t>这种观点现在已经发生了改变，一些政府官员表示，他们认为北京也在努力阻止各国参加泽连斯基组织的和平会议。90多个国家将参加本周末在瑞士举行的会议，但俄罗斯不会参加——一年前曾表示对各种停火与和平计划感兴趣的中国也表示不会参加。</w:t>
        <w:br/>
      </w:r>
    </w:p>
    <w:p>
      <w:r>
        <w:t>In the view of Alexander Gabuev, the director of the Carnegie Russia Eurasia Center in Berlin, China is now opposing any peace efforts in which it cannot be the central player.</w:t>
        <w:br/>
      </w:r>
    </w:p>
    <w:p>
      <w:r>
        <w:t>柏林卡内基俄罗斯-欧亚研究中心的主任亚历山大·加布耶夫认为，中国现在反对任何它不能发挥核心作用的和平努力。</w:t>
        <w:br/>
      </w:r>
    </w:p>
    <w:p>
      <w:r>
        <w:t>“Xi, it seems, will not abandon his troublesome Russian partner or even pay lip service to aiding Kyiv,” Mr. Gabuev wrote in Foreign Affairs on Friday. “Instead, China has chosen a more ambitious, but also risker, approach. It will continue to help Moscow and sabotage Western-led peace proposals. It hopes to then swoop in and use its leverage over Russia to bring both parties to the table in an attempt to broker a lasting agreement.”</w:t>
        <w:br/>
      </w:r>
    </w:p>
    <w:p>
      <w:r>
        <w:t>“习近平似乎不会抛弃麻烦的俄罗斯伙伴，甚至不会在口头上支持基辅，”加布耶夫周五在《外交事务》杂志上写道。“相反，中国选择了一种更具野心但风险也更大的方法。它将继续帮助莫斯科，并破坏西方领导的和平动议。它希望随后迅速采取行动，并利用自己对俄罗斯的影响力将双方带到谈判桌前，试图促成一项持久的协议。”</w:t>
        <w:br/>
      </w:r>
    </w:p>
    <w:p>
      <w:r>
        <w:t>American officials at the summit said they largely agreed with Mr. Gabuev’s diagnosis, but said they doubted China had the diplomatic experience to make it work.</w:t>
        <w:br/>
      </w:r>
    </w:p>
    <w:p>
      <w:r>
        <w:t>参加峰会的美国官员表示，他们基本同意加布耶夫的判断，但他们怀疑中国是否具备让这一切成为现实的外交经验。</w:t>
        <w:br/>
      </w:r>
    </w:p>
    <w:p>
      <w:r>
        <w:t>But the change in views about China reached far beyond the questions swirling around an endgame in Ukraine. European countries that had worried a few years ago that the United States was being too confrontational with China, this year signed on to the communiqué, with its calls for more robust Western-based supply chains that were less reliant on Chinese companies.</w:t>
        <w:br/>
      </w:r>
    </w:p>
    <w:p>
      <w:r>
        <w:t>但是，对中国看法的转变远远超出了围绕乌克兰终局的疑问。几年前曾担心美国与中国过于对抗的欧洲国家今年签署了这份公报，呼吁西方国家建立更强大的供应链，减少对中国公司的依赖。</w:t>
        <w:br/>
      </w:r>
    </w:p>
    <w:p>
      <w:r>
        <w:t>By implication, the jointly issued communiqué also accused China of a series of major hacks into American and European critical infrastructure, urging China “to uphold its commitment to act responsibly in cyberspace” and promising to “continue our efforts to disrupt and deter persistent, malicious cyberactivity stemming from China, which threatens our citizens’ safety and privacy, undermines innovation and puts our critical infrastructure at risk.”</w:t>
        <w:br/>
      </w:r>
    </w:p>
    <w:p>
      <w:r>
        <w:t>联合公报还含蓄地指责中国对美国和欧洲的关键基础设施进行了一系列重大黑客攻击，敦促中国“信守在网络空间负责任行事的承诺”，并承诺“继续努力破坏和遏制来自中国的持续恶意网络活动，这些活动威胁我们公民的安全和隐私，破坏创新，并危及我们的关键基础设施”。</w:t>
        <w:br/>
      </w:r>
    </w:p>
    <w:p>
      <w:r>
        <w:t>That infrastructure reference appeared to be tied to a Chinese program that the United States calls “Volt Typhoon.” American intelligence officials have described it as a sophisticated effort by China to place Chinese-created malware in the water systems, electric grids and port operations of the United States and its allies.</w:t>
        <w:br/>
      </w:r>
    </w:p>
    <w:p>
      <w:r>
        <w:t>这个说法似乎与中国的一个项目有关，美国称其为“伏特台风”。美国情报官员称，这是中国进行的一项复杂行动，旨在将中国制造的恶意软件置入美国及其盟友的供水系统、电网和港口运营系统。</w:t>
        <w:br/>
      </w:r>
    </w:p>
    <w:p>
      <w:r>
        <w:t>In congressional testimony and interviews, Biden administration officials have charged that the malware’s real purpose is to gain the capability to shut down vital services in the United States in the midst of a Taiwan crisis, slowing an American military response and setting off chaos among Americans who would be more concerned about getting the water turned back on than keeping Taiwan independent.</w:t>
        <w:br/>
      </w:r>
    </w:p>
    <w:p>
      <w:r>
        <w:t>拜登政府官员在国会作证和接受采访时指责说，该恶意软件的真正目的是获取台湾危机爆发时关闭美国重要服务的能力，从而拖延美国的军事反应速度，并在美国民众当中引发混乱，因为美国人更关心的是恢复供水，而不是保持台湾独立。</w:t>
        <w:br/>
      </w:r>
    </w:p>
    <w:p>
      <w:pPr>
        <w:pStyle w:val="Heading1"/>
        <w:spacing w:before="0" w:after="280"/>
      </w:pPr>
      <w:r>
        <w:rPr>
          <w:rFonts w:ascii="Times New Roman" w:hAnsi="Times New Roman" w:eastAsia="宋体"/>
          <w:b/>
          <w:sz w:val="52"/>
        </w:rPr>
        <w:t>中国两任国防部长被开除党籍军籍</w:t>
      </w:r>
    </w:p>
    <w:p>
      <w:r>
        <w:t>China’s leadership accused two former defense ministers on Thursday of taking “huge” bribes and of other acts of corruption that compromised military promotions and the nation’s weapons production complex.</w:t>
        <w:br/>
      </w:r>
    </w:p>
    <w:p>
      <w:r>
        <w:t>中国领导人周四指控两名前国防部长收受“巨额”贿赂，以及其他腐败行为，违规为他人谋取人事利益，损害了国家的军队装备建设。</w:t>
        <w:br/>
      </w:r>
    </w:p>
    <w:p>
      <w:r>
        <w:t>Two announcements from the Chinese Communist Party’s Politburo, a council of 24 top officials, laid out multiple accusations of crime and insubordination against Gen. Li Shangfu, the defense minister for much of last year, and Gen. Wei Fenghe, the minister from 2018 to 2023. The statements suggested that more heads could roll in expanding investigations.</w:t>
        <w:br/>
      </w:r>
    </w:p>
    <w:p>
      <w:r>
        <w:t>由24名高级官员组成的中共中央政治局发布了两份公告，对去年大部分时间担任国防部长的李尚福将军，以及2018年至2023年担任国防部长的魏凤和将军提出了多项犯罪和违反纪律的指控。这些公告表明，在扩大调查的过程中，可能会有更多的人落马。</w:t>
        <w:br/>
      </w:r>
    </w:p>
    <w:p>
      <w:r>
        <w:t>Speculation has built since last year that China’s leader, Xi Jinping, had begun inquiries into military corruption and misconduct, after senior officers from the People’s Liberation Army’s Rocket Force were abruptly replaced or had disappeared. General Li’s removal as defense minister in October, after he had vanished from public view for months, added weight to the rumors. But only now has China’s leadership revealed the range of allegations involved in the investigations.</w:t>
        <w:br/>
      </w:r>
    </w:p>
    <w:p>
      <w:r>
        <w:t>自去年中国人民解放军火箭军高级军官突遭撤换或失踪后，人们就开始猜测中国领导人习近平已开始调查军队腐败和不当行为。李尚福从公众视线中消失数月后，于去年10月被免去国防部长职务，这让谣言更是甚嚣尘上。但直到现在，中国领导人才透露了调查所涉及的一系列指控。</w:t>
        <w:br/>
      </w:r>
    </w:p>
    <w:p>
      <w:r>
        <w:t>The announcement about General Li said he was found to have taken bribes in return for abusing his powers, including through corrupt personnel decisions, and that he had bribed others and tried to obstruct the investigation into him. The announcement about General Wei made similar accusations, and said that he had been plied with valuables and money.</w:t>
        <w:br/>
      </w:r>
    </w:p>
    <w:p>
      <w:r>
        <w:t>关于李尚福的公告称，他被发现利用职务便利为他人谋取利益并收受巨额钱款，此外还贿赂他人并试图阻挠对他的调查。关于魏凤和的公告也提出了类似的指控，并指出他曾被贿赂贵重礼品礼金。</w:t>
        <w:br/>
      </w:r>
    </w:p>
    <w:p>
      <w:r>
        <w:t>Both men were stripped of their military ranks and expelled from the Communist Party, and their cases were sent to military prosecutors, meaning, almost inevitably, that both will be put on trial, found guilty and given heavy sentences, even death sentences, if their crimes are judged to be especially severe. The statements also suggested that their misdeeds amounted to a betrayal of Mr. Xi, who is chairman of the Central Military Commission as well as party leader.</w:t>
        <w:br/>
      </w:r>
    </w:p>
    <w:p>
      <w:r>
        <w:t>两人都被剥夺军衔并开除党籍，他们的案件被送交军事检察机关，这意味着两人几乎不可避免地将受到审判，被认定有罪并被判处重刑，如果罪行特别严重，甚至会被判处死刑。这些公告还暗示，他们的错误行为等同于背叛身为中央军委主席和党领导人的习近平。</w:t>
        <w:br/>
      </w:r>
    </w:p>
    <w:p>
      <w:r>
        <w:t>Both generals had been members of the commission. General Li “betrayed the party’s founding aspirations and party principles, and his actions betrayed the trust of the party’s Central Committee and the Central Military Commission,” the party said. General Wei was further accused of a “collapse in faith” in the party.</w:t>
        <w:br/>
      </w:r>
    </w:p>
    <w:p>
      <w:r>
        <w:t>这两人都曾是中共中央政治局的成员。公告写道，李尚福“背弃初心使命、丧失党性原则，其行为辜负了党中央、中央军委信任重托”。魏凤和还被指控对党“信仰坍塌”。</w:t>
        <w:br/>
      </w:r>
    </w:p>
    <w:p>
      <w:r>
        <w:t>The announcements may prompt wider investigations that could, at least temporarily, slow the clip of China’s rapid military modernization drive. The announcements said investigators were following more leads, and General Li’s corruption had “severely polluted” the military equipment sector and firms. Before his appointment as defense minister, he had risen as a specialist in military equipment, a sector that has enjoyed decades of expanding spending.</w:t>
        <w:br/>
      </w:r>
    </w:p>
    <w:p>
      <w:r>
        <w:t>这些公告或将引发更广泛的调查，可能会至少暂时减缓中国快速军事现代化的步伐。公告称，调查人员正在追踪更多线索，李尚福的腐败行为“严重污染”了军事装备领域政治生态和行业领域风气。在被任命为国防部长之前，他曾作为军事装备专家而平步青云，而这一领域几十年来一直在不断扩大开支。</w:t>
        <w:br/>
      </w:r>
    </w:p>
    <w:p>
      <w:r>
        <w:t>“The announcements seem to point to something very serious,” Andrew N.D. Yang, an expert on the Chinese military who formerly served in Taiwan’s ministry of defense, said in a telephone interview.</w:t>
        <w:br/>
      </w:r>
    </w:p>
    <w:p>
      <w:r>
        <w:t>曾在台湾国防部任职的中国军事专家杨念祖在接受电话采访时表示：“这些公告似乎指向了一些非常严重的事情。”</w:t>
        <w:br/>
      </w:r>
    </w:p>
    <w:p>
      <w:r>
        <w:t>Mr. Yang said the generals’ apparent resistance to investigators and assertions that they lost faith in the party would be especially disturbing to Mr. Xi, because the details could point to wider unhappiness or insubordination in the People’s Liberation Army’s senior ranks.</w:t>
        <w:br/>
      </w:r>
    </w:p>
    <w:p>
      <w:r>
        <w:t>他认为，这两名将军曾阻扰调查人员，而且公告称他们对党失去了信心，这对习近平来说将尤其令人不安，因为这些细节可能表明中国人民解放军高层存在更广泛的不满情绪或不服从现象。</w:t>
        <w:br/>
      </w:r>
    </w:p>
    <w:p>
      <w:r>
        <w:t>“I think we can expect comprehensive investigations into the military, not only in the Rocket Force, but also in other sectors,” Mr. Yang said, referring to China’s military forces.</w:t>
        <w:br/>
      </w:r>
    </w:p>
    <w:p>
      <w:r>
        <w:t>杨念祖在谈到中国军队时说：“我认为接下来会看到他们对军队进行全面调查，不仅是火箭军，还有其他部门。”</w:t>
        <w:br/>
      </w:r>
    </w:p>
    <w:p>
      <w:r>
        <w:t>Mr. Xi underscored his determination to root out misconduct and perceived disloyalty in the Chinese military earlier this month, when he met with commanders in Yan’an, an officially hallowed area of northwest China where Mao Zedong gathered forces during the revolution and war against Japan.</w:t>
        <w:br/>
      </w:r>
    </w:p>
    <w:p>
      <w:r>
        <w:t>本月早些时候，习近平在延安接见指挥官时强调，他决心根除中国军队中的不当行为和被视为不忠的行为。延安是位于中国西北部的一个官方红色圣地，毛泽东在革命和抗日战争期间曾在此集结部队。</w:t>
        <w:br/>
      </w:r>
    </w:p>
    <w:p>
      <w:r>
        <w:t>Mr. Xi had held a similar “political work” conference for the military in 2014, when he was rooting out corruption that had taken hold over previous decades, including the buying and selling of promotions.</w:t>
        <w:br/>
      </w:r>
    </w:p>
    <w:p>
      <w:r>
        <w:t>习近平曾在2014年为军队召开过一次类似的“政治工作”会议，当时他正在根除过去几十年盛行的腐败现象，包括买卖晋升机会。</w:t>
        <w:br/>
      </w:r>
    </w:p>
    <w:p>
      <w:r>
        <w:t>But apparently, the problems persist, and on his latest trip Mr. Xi summoned the spirit of Mao’s army as inspiration and warning.</w:t>
        <w:br/>
      </w:r>
    </w:p>
    <w:p>
      <w:r>
        <w:t>但显然，问题依然存在，习近平这次在延安提倡把毛泽东军队的精神作为激励和警示。</w:t>
        <w:br/>
      </w:r>
    </w:p>
    <w:p>
      <w:r>
        <w:t>“Senior officers across the whole military must keep in mind the founding aspirations and lead the way in advancing the Yan’an spirit,” Mr. Xi said, according to the official summary of the three-day meeting. “Make sure that the people’s military always retains its true nature and mission, and always dares to fight and win.”</w:t>
        <w:br/>
      </w:r>
    </w:p>
    <w:p>
      <w:r>
        <w:t>“全军高级干部要牢记初心使命，带头弘扬延安精神，”根据那场为期3天的会议的官方纪要，习近平这样说道。“确保人民军队永葆性质宗旨、始终敢打必胜。”</w:t>
        <w:br/>
      </w:r>
    </w:p>
    <w:p>
      <w:r>
        <w:t>The armed forces are crucial to Mr. Xi’s political power and his vision of China as a resurgent global power.</w:t>
        <w:br/>
      </w:r>
    </w:p>
    <w:p>
      <w:r>
        <w:t>对于习近平的政治权力以及将中国打造为一个复兴的全球大国的愿景来说，军队至关重要。</w:t>
        <w:br/>
      </w:r>
    </w:p>
    <w:p>
      <w:r>
        <w:t>At home, the People’s Liberation Army is a pillar of Communist Party dominance, sworn to absolute loyalty to Mr. Xi. Externally, the military is key to Mr. Xi’s efforts to project influence and diminish American dominance across the Asia-Pacific. It is also crucial to China’s efforts to absorb Taiwan — the island democracy about 100 miles off the mainland coast that Beijing claims as its territory.</w:t>
        <w:br/>
      </w:r>
    </w:p>
    <w:p>
      <w:r>
        <w:t>在国内，人民解放军是共产党统治的支柱，宣誓对习近平绝对忠诚。对外，军队是习近平在亚太地区施加影响、削弱美国主导地位的关键。对于将台湾并入中国的努力也至关重要——北京声称距离大陆海岸约160公里的民主岛屿台湾是其领土。</w:t>
        <w:br/>
      </w:r>
    </w:p>
    <w:p>
      <w:r>
        <w:t>But the downfall of the two former defense ministers indicated that Mr. Xi’s ability to pick and promote the right commanders may be questioned inside the People’s Liberation Army, said Mr. Yang, the Taiwanese military expert.</w:t>
        <w:br/>
      </w:r>
    </w:p>
    <w:p>
      <w:r>
        <w:t>但台湾军事专家杨念祖说，两任前国防部长的下台表明，习近平挑选和提拔合适指挥官的能力可能在中国人民解放军内部受到了质疑。</w:t>
        <w:br/>
      </w:r>
    </w:p>
    <w:p>
      <w:r>
        <w:t>An engineer, General Li, 66, rose through the ranks in rocketry, weapons development and China’s manned space program. He was the first deputy commander of the Strategic Support Force, which Mr. Xi created in late 2015 as part of a reorganization of the Chinese military. In April, Mr. Xi broke up the force into three separate units.</w:t>
        <w:br/>
      </w:r>
    </w:p>
    <w:p>
      <w:r>
        <w:t>现年66岁的李尚福曾是一名工程师，在火箭、武器研发和中国载人航天项目中逐步晋升。他是战略支援部队的首任副司令员，该部队是习近平在2015年底作为中国军队重组的一部分而创建的。今年4月，习近平将该部队拆分为三个独立单位。</w:t>
        <w:br/>
      </w:r>
    </w:p>
    <w:p>
      <w:r>
        <w:t>General Wei, 70, was the first commander of the Rocket Force, the custodian of most of China’s nuclear weapons as well as of thousands of conventional missiles. Mr. Xi founded the Rocket Force in late 2015, upgrading the former missile arm called the Second Artillery Corps.</w:t>
        <w:br/>
      </w:r>
    </w:p>
    <w:p>
      <w:r>
        <w:t>现年70岁的魏凤和是火箭军首任司令员，火箭军保管着中国的大部分核武器和数千枚常规导弹。习近平于2015年底将第二炮兵部队进行升级，创建了火箭军。</w:t>
        <w:br/>
      </w:r>
    </w:p>
    <w:p>
      <w:r>
        <w:t>“They were both promoted by him, so how can he say that he’s picking the right people in the right positions?” Mr. Yang said. Still, Mr. Yang said he expected no major disruption to China’s plans to build ever more military ships, aircraft and missiles.</w:t>
        <w:br/>
      </w:r>
    </w:p>
    <w:p>
      <w:r>
        <w:t>“他们都是他一手提拔起来的，他怎么能说他为正确的岗位挑选了正确的人呢？”杨念祖说。但他也表示，他预计中国建造更多军舰、飞机和导弹的计划不会受到大的干扰。</w:t>
        <w:br/>
      </w:r>
    </w:p>
    <w:p>
      <w:r>
        <w:t>“The objective for Xi Jinping is to come up with the most effective military,” Mr. Yang said. “That won’t change.”</w:t>
        <w:br/>
      </w:r>
    </w:p>
    <w:p>
      <w:r>
        <w:t>“习近平的目标是打造最有效的军队，”杨念祖说。“这一点不会改变。”</w:t>
        <w:br/>
      </w:r>
    </w:p>
    <w:p>
      <w:pPr>
        <w:pStyle w:val="Heading1"/>
        <w:spacing w:before="0" w:after="280"/>
      </w:pPr>
      <w:r>
        <w:rPr>
          <w:rFonts w:ascii="Times New Roman" w:hAnsi="Times New Roman" w:eastAsia="宋体"/>
          <w:b/>
          <w:sz w:val="52"/>
        </w:rPr>
        <w:t>他曾冒死记录光州民主抗争，却隐姓埋名度过半生</w:t>
      </w:r>
    </w:p>
    <w:p>
      <w:r>
        <w:t>It is an iconic image — a black-and-white photo of a blood-splattered student being clubbed by a paratrooper medic. It was the first photo to slip through the military cordon around Gwangju, South Korea, in 1980, exposing the brutal suppression of what would be known as the Gwangju Democratization Movement.</w:t>
        <w:br/>
      </w:r>
    </w:p>
    <w:p>
      <w:r>
        <w:t>这是一个标志性画面——一张黑白照片中，一名身上带着血迹的学生被一名伞兵军医用棍棒殴打。这是1980年第一张穿过韩国光州一带军事封锁线的照片，揭露了对后来被称为光州民主化运动的残酷镇压。</w:t>
        <w:br/>
      </w:r>
    </w:p>
    <w:p>
      <w:r>
        <w:t>But for years, the identity of the photographer — an unassuming man named Na Kyung Taek — remained a secret.</w:t>
        <w:br/>
      </w:r>
    </w:p>
    <w:p>
      <w:r>
        <w:t>但是，多年来，这位摄影师的身份一直是个秘密，这位一直保持低调的男子名叫罗庚泽（音）。</w:t>
        <w:br/>
      </w:r>
    </w:p>
    <w:p>
      <w:r>
        <w:t>Mr. Na dared not take credit for the photo and other unsettling images from Gwangju for fear of the military junta and its leader, Chun Doo-hwan, whose crackdown there left hundreds killed or missing in the darkest chapter in South Korea’s long struggle against dictatorship. Mr. Chun’s rule ended in 1988, and now many in South Korea support a Constitutional revision to sanctify Gwangju’s role in the country’s democratization. Still, most have never heard of Mr. Na.</w:t>
        <w:br/>
      </w:r>
    </w:p>
    <w:p>
      <w:r>
        <w:t>出于对军政府及其领导人全斗焕的惧怕，罗庚泽当年不敢声称自己是这张照片以及其他令人不安的光州照片的拍摄者。全斗焕在光州的镇压导致数以百计的人死亡或失踪，是韩国长期反独裁斗争中最黑暗的一章。他的统治于1988年结束。现在，很多韩国人支持修宪，认可光州在韩国民主化进程中的作用。不过，大多数人从未听说过罗庚泽。</w:t>
        <w:br/>
      </w:r>
    </w:p>
    <w:p>
      <w:r>
        <w:t>Mr. Na, 75, sounded indifferent to the lack of recognition during an interview in Gwangju, where he was a photojournalist for four decades until his retirement in 2007. But he was still haunted by what he saw that fateful spring.</w:t>
        <w:br/>
      </w:r>
    </w:p>
    <w:p>
      <w:r>
        <w:t>在光州接受采访时，现年75岁的罗庚泽似乎并不介意自己未能得到认可。他在光州做了40年的摄影记者，直到2007年退休。但是，那个决定命运的春天的景象仍在他心中萦绕不去。</w:t>
        <w:br/>
      </w:r>
    </w:p>
    <w:p>
      <w:r>
        <w:t>“South Korean democracy began in Gwangju,” he said. “I just did what little I could for its citizens.”</w:t>
        <w:br/>
      </w:r>
    </w:p>
    <w:p>
      <w:r>
        <w:t>“韩国民主始于光州，”他说。“我只是为光州市民做了一点力所能及的事。”</w:t>
        <w:br/>
      </w:r>
    </w:p>
    <w:p>
      <w:r>
        <w:t>Mr. Na was born in Naju, near Gwangju, in 1949, a farming family’s only son with five elder sisters. He joined Jeonnam Maeil, one of the two Gwangju daily newspapers, in 1967 after high school.</w:t>
        <w:br/>
      </w:r>
    </w:p>
    <w:p>
      <w:r>
        <w:t>罗庚泽1949年出生于光州附近的罗州，是一个农民家庭唯一的儿子，他还有五个姐姐。高中毕业后，他于1967年加入了光州两大日报之一《全罗南每日》(Jeonnam Maeil)。</w:t>
        <w:br/>
      </w:r>
    </w:p>
    <w:p>
      <w:r>
        <w:t>When then-President Park Chung-hee visited the region amid drought and it happened to rain, the two dailies blared identical front-page headlines praising the military strongman as a “rainmaker.” The editor of Mr. Na’s paper bragged that his headline was bigger than his rival’s.</w:t>
        <w:br/>
      </w:r>
    </w:p>
    <w:p>
      <w:r>
        <w:t>时任总统朴正熙在干旱时期访问了该地区，碰巧下了雨，两家报纸在头版上用相同的标题称赞这位军事强人是“造雨者”。罗庚泽报纸的主编夸口说，他的标题比对手的标题大。</w:t>
        <w:br/>
      </w:r>
    </w:p>
    <w:p>
      <w:r>
        <w:t>“Our newspaper had three photographers but two cameras,” Mr. Na recalled. “When one of us came in, another took the camera and went out.”</w:t>
        <w:br/>
      </w:r>
    </w:p>
    <w:p>
      <w:r>
        <w:t>“我们报社有三个摄影师，但只有两台相机，”罗庚泽回忆。“我们其中一个人一回报社，另一个人就拿上相机出去。”</w:t>
        <w:br/>
      </w:r>
    </w:p>
    <w:p>
      <w:r>
        <w:t>When Mr. Park’s 18-year rule ended with his assassination in late 1979, Mr. Chun, another army general, seized power. The next May, Mr. Chun banned all political activities, closing schools and arresting dissidents. When people in Gwangju rallied against martial law, he sent in tanks and paratroopers.</w:t>
        <w:br/>
      </w:r>
    </w:p>
    <w:p>
      <w:r>
        <w:t>1979年底，朴正熙遇刺身亡，结束了他为期18年的统治，另一位陆军将领全斗焕夺取了权力。次年5月，全斗焕禁止一切政治活动，关闭学校，逮捕持不同政见者。当光州人民集会反对戒严时，他派出了坦克和伞兵。</w:t>
        <w:br/>
      </w:r>
    </w:p>
    <w:p>
      <w:r>
        <w:t>Mr. Na was attending a Sunday Mass in a suburb on May 18 when people from Gwangju were reporting a commotion. It was the beginning of a 10-day uprising during which soldiers shot protesters and citizens fought back with stones and rifles stolen from police stations.</w:t>
        <w:br/>
      </w:r>
    </w:p>
    <w:p>
      <w:r>
        <w:t>5月18日，罗庚泽在郊区参加周日弥撒时，光州的人报告说发生了骚乱。一场为期10天的起义就这样开始了，在此期间，士兵向抗议者开枪，市民用石头和从警察局偷来的步枪还击。</w:t>
        <w:br/>
      </w:r>
    </w:p>
    <w:p>
      <w:r>
        <w:t>Mr. Na found the city center so thick with tear gas that he could not take any pictures; he had no gas mask. The next day, he saw a radio station car on fire. Under martial law censorship, local media vilified the protesters as “violent mobs” but did not report military brutality. Angry citizens later torched two TV stations as well.</w:t>
        <w:br/>
      </w:r>
    </w:p>
    <w:p>
      <w:r>
        <w:t>罗庚泽发现市中心弥漫着催泪瓦斯，他没有防毒面具，无法拍照。第二天，他看到一辆广播电台的车着火了。在戒严令的审查之下，当地媒体将抗议者诋毁为“暴民”，但没有报道军方的暴行。愤怒的民众随后还纵火焚烧了两家电视台。</w:t>
        <w:br/>
      </w:r>
    </w:p>
    <w:p>
      <w:r>
        <w:t>“I was as afraid of protesters as of soldiers,” Mr. Na said. “When they saw a reporter, there was murder in their eyes.”</w:t>
        <w:br/>
      </w:r>
    </w:p>
    <w:p>
      <w:r>
        <w:t>“我害怕士兵，也害怕抗议者，”罗庚泽说。“他们看到记者时，眼里都是杀气。”</w:t>
        <w:br/>
      </w:r>
    </w:p>
    <w:p>
      <w:r>
        <w:t>Mr. Na hid on the fifth floor of a building and took pictures of what was unfolding down on the street: a civilian made to kneel before armed soldiers, a man and woman with blood streaming down their heads as they were dragged away by paratroopers, and the student cudgeled by a paratrooper wearing a medic’s red-cross armband.</w:t>
        <w:br/>
      </w:r>
    </w:p>
    <w:p>
      <w:r>
        <w:t>罗庚泽躲在一栋建筑的五楼，拍下了街道上发生的一切：一个平民被迫跪在持枪的士兵面前，一男一女被伞兵拖走，头上流着血，一个学生被一个戴着军医红十字臂章的伞兵用棍棒殴打。</w:t>
        <w:br/>
      </w:r>
    </w:p>
    <w:p>
      <w:r>
        <w:t>Mr. Na rushed to his evening newspaper, only to find it unable to publish anything about the crackdown. When reporters put together a bulletin, editors confiscated and destroyed its typesetting.</w:t>
        <w:br/>
      </w:r>
    </w:p>
    <w:p>
      <w:r>
        <w:t>罗庚泽跑回晚报报社，却发现报纸无法发表任何关于镇压的消息。当记者整理出一份报告后，编辑们将它没收，还销毁了排版。</w:t>
        <w:br/>
      </w:r>
    </w:p>
    <w:p>
      <w:r>
        <w:t>“We saw citizens being dragged away like dogs and slaughtered, but could not report a single line about them,” said the reporters’ joint letter of resignation.</w:t>
        <w:br/>
      </w:r>
    </w:p>
    <w:p>
      <w:r>
        <w:t>“我们看到市民像狗一样被拖走，被屠杀，但却无法报道有关他们的任何信息，”记者们在联合辞职信中写道。</w:t>
        <w:br/>
      </w:r>
    </w:p>
    <w:p>
      <w:r>
        <w:t>Mr. Na and a sympathetic editor decided to hand over his photos to foreign news media.</w:t>
        <w:br/>
      </w:r>
    </w:p>
    <w:p>
      <w:r>
        <w:t>罗庚泽和一位富有同情心的编辑决定把他的照片交给外国新闻媒体。</w:t>
        <w:br/>
      </w:r>
    </w:p>
    <w:p>
      <w:r>
        <w:t>Tony Chung, a photographer for the American news agency UPI, was in Seoul when two reporters from Gwangju furtively approached him. They were carrying two envelopes, one for Mr. Chung and the other for The Associated Press in Seoul. Each envelope contained photographs taken by Mr. Na and Shin Bok-jin, a photographer for the other Gwangju daily, Jeonnam Ilbo.</w:t>
        <w:br/>
      </w:r>
    </w:p>
    <w:p>
      <w:r>
        <w:t>美国合众国际社的摄影师托尼·郑（音）当时正在首尔，两名来自光州的记者偷偷与他取得联系。他们带着两个信封，一个给了托尼·郑，另一个给了首尔的美联社。每个信封里都有罗庚泽以及光州另一家日报《全罗南日报》(Jeonnam Ilbo)的摄影师申福振（音）拍摄的照片。</w:t>
        <w:br/>
      </w:r>
    </w:p>
    <w:p>
      <w:r>
        <w:t>There had been sketchy reports about “riots” in Gwangju, Mr. Chung, who is retired and lives south of Seoul, said by telephone. But the photos contradicted the government by bearing witness to military atrocities.</w:t>
        <w:br/>
      </w:r>
    </w:p>
    <w:p>
      <w:r>
        <w:t>已经退休、现居首尔南城的托尼·郑在接受电话采访时说，当时只有一些关于光州“骚乱”的简略报道。但这些照片与政府的说法相矛盾，因为它们见证了军方的暴行。</w:t>
        <w:br/>
      </w:r>
    </w:p>
    <w:p>
      <w:r>
        <w:t>Mr. Chung didn’t know who took the photos and didn’t ask. The photographers’ identities had to be protected for their safety, he said.</w:t>
        <w:br/>
      </w:r>
    </w:p>
    <w:p>
      <w:r>
        <w:t>托尼·郑不知道是谁拍的照片，也没有问。他说，为了他们的安全，摄影师的身份必须得到保护。</w:t>
        <w:br/>
      </w:r>
    </w:p>
    <w:p>
      <w:r>
        <w:t>The first of the several photos Mr. Chung transmitted abroad was that of the club-wielding medic. The government’s information minister accused him of propagating a “fake” photo, and an intelligence agent warned Mr. Chung to watch his back at night. Mr. Chung was not intimidated and years later, in 1987, his photo of a student killed in an anti-government protest, taken for Reuters, helped propel South Korea’s democratization to its climax.</w:t>
        <w:br/>
      </w:r>
    </w:p>
    <w:p>
      <w:r>
        <w:t>在托尼·郑向国外传播的几张照片中，第一张就是挥舞棍棒的军医。政府的新闻部长指责他传播了一张“伪造”的照片，一名情报人员警告托尼·郑晚上要小心。托尼·郑没有被吓倒。多年后的1987年，他为路透社拍摄的一张反政府抗议活动中遇难学生的照片，帮助将韩国的民主化进程推向了高潮。</w:t>
        <w:br/>
      </w:r>
    </w:p>
    <w:p>
      <w:r>
        <w:t>“Those photos from Gwangju told the truth, compelling foreign journalists to rush there,” said Mr. Chung, 84.</w:t>
        <w:br/>
      </w:r>
    </w:p>
    <w:p>
      <w:r>
        <w:t>“那些来自光州的照片道出了真相，促使外国记者赶到那里，”84岁的托尼·郑说。</w:t>
        <w:br/>
      </w:r>
    </w:p>
    <w:p>
      <w:r>
        <w:t>In 1980, although his newspaper had closed, Mr. Na continued to take pictures until more journalists, including Mr. Chung, arrived in Gwangju. Together, they captured the city in indelible images. Citizens gathering around people killed by soldiers. The burning of “Chun Doo-hwan the murderer” in effigy. The commandeering of military jeeps and trucks. Paratroopers moving in with armored vehicles, and surrounding and bludgeoning students cowering on the street. Protesters lying dead in blood. Mothers wailing over rows of coffins.</w:t>
        <w:br/>
      </w:r>
    </w:p>
    <w:p>
      <w:r>
        <w:t>1980年，虽然他所在的报社已经关闭，但罗庚泽继续拍摄照片，直到包括托尼·郑在内的更多记者抵达光州。他们一起用难以磨灭的影像记录了这座城市的经历。市民聚集在被士兵杀害的人们周围。有人焚烧“杀人凶手全斗焕”的肖像。抢占军用吉普车和卡车。伞兵开着装甲车进入，包围并殴打蜷缩在街上的学生。躺在血泊中的抗议者。母亲们在一排排的棺材前哭泣。</w:t>
        <w:br/>
      </w:r>
    </w:p>
    <w:p>
      <w:r>
        <w:t>Mr. Na spent nights hiding inside a bullet-scarred building, hungry and fearful of army snipers. Protesters once grabbed him by the collar, asking “what kind of reporter I was, not publishing what I saw.”</w:t>
        <w:br/>
      </w:r>
    </w:p>
    <w:p>
      <w:r>
        <w:t>晚上，罗庚泽躲在一栋布满弹痕的建筑里，饥肠辘辘，还要小心军队的狙击手。抗议者曾抓住他的衣领，质问他“你算算是什么记者，竟然不发表你看到的东西”。</w:t>
        <w:br/>
      </w:r>
    </w:p>
    <w:p>
      <w:r>
        <w:t>“I didn’t know how to make them understand that I wanted to leave a record with my camera, even though I could not publish my photos,” he said.</w:t>
        <w:br/>
      </w:r>
    </w:p>
    <w:p>
      <w:r>
        <w:t>“我不知道该怎么让他们明白，我想用我的相机留下记录，即使照片不能发表，”他说。</w:t>
        <w:br/>
      </w:r>
    </w:p>
    <w:p>
      <w:r>
        <w:t>Today, the pictures by Mr. Na and Mr. Shin, the photographer for the other newspaper, who died in 2010, remain virtually the only images capturing the early days of the turmoil, said Jang Je Geun, an editor of three books of Gwangju photos.</w:t>
        <w:br/>
      </w:r>
    </w:p>
    <w:p>
      <w:r>
        <w:t>曾出版过三本光州事件摄影书籍的编辑张杰根（音）说，如今，罗庚泽和另一家报纸的摄影师申福振（已于2010年去世）拍摄的照片，几乎仍然是记录动乱初期的仅有照片。</w:t>
        <w:br/>
      </w:r>
    </w:p>
    <w:p>
      <w:r>
        <w:t>The uprising ended on May 27, when paratroopers stormed the city hall, where the protesters, including high school students, took their last stand with a rifle and a few bullets for each. As the early-morning attack began, a female student named Park Young-soon appealed through loudspeakers on the roof: “Citizens of Gwangju, please don’t forget us.”</w:t>
        <w:br/>
      </w:r>
    </w:p>
    <w:p>
      <w:r>
        <w:t>起义于5月27日结束，当时伞兵部队冲进了市政厅，在那里，包括高中生在内的抗议者手持步枪进行最后抵抗，每人只有几发子弹。清晨的袭击开始时，一名名叫朴英顺（音）的女学生通过屋顶上的扬声器呼喊：“光州市民们，请不要忘记我们。”</w:t>
        <w:br/>
      </w:r>
    </w:p>
    <w:p>
      <w:r>
        <w:t>By the official count, nearly 200 people were killed in Gwangju, including about 20 soldiers, half of them by friendly fire. Civic groups have suggested that the toll was much higher.</w:t>
        <w:br/>
      </w:r>
    </w:p>
    <w:p>
      <w:r>
        <w:t>根据官方统计，在光州有近200人死亡，其中包括大约20名士兵，其中一半是被友军误伤。民间团体表示，死亡人数要高得多。</w:t>
        <w:br/>
      </w:r>
    </w:p>
    <w:p>
      <w:r>
        <w:t>Mr. Na’s newspaper reopened six days after the blood bath ended, but still could not mention the events. When the paper carried a poem describing a city “abandoned by God and birds,” most of it was redacted by censors. Mr. Na and other reporters visited the victims’ graves and laid flowers in apology.</w:t>
        <w:br/>
      </w:r>
    </w:p>
    <w:p>
      <w:r>
        <w:t>罗庚泽的报纸在屠杀结束六天后重新开始出刊，但仍然无法提及这些事件。报纸刊登了一首诗，描述一座“被上帝和鸟儿遗弃”的城市，然而大部分内容都被审查人员删改了。罗庚泽和其他记者参拜了遇难者的坟墓，并献上鲜花表示歉意。</w:t>
        <w:br/>
      </w:r>
    </w:p>
    <w:p>
      <w:r>
        <w:t>Mr. Na hid his negatives in the ceiling of his apartment because the military was looking for the source of the picture of the baton-wielding paratrooper. When officers visited his home demanding copies of all his photos, Mr. Na kept sensitive ones hidden.</w:t>
        <w:br/>
      </w:r>
    </w:p>
    <w:p>
      <w:r>
        <w:t>罗庚泽把底片藏在公寓的天花板上，因为军方正在寻找挥舞警棍的伞兵照片的来源。警察来到他家索要所有照片的副本时，他把敏感的照片藏了起来。</w:t>
        <w:br/>
      </w:r>
    </w:p>
    <w:p>
      <w:r>
        <w:t>Gwangju inspired a wave of protests across South Korea, forcing the government to agree to democratic reforms in the late 1980s. The photos Mr. Na hid were finally shown in public exhibitions and used as evidence when Parliament investigated the military crackdown. But it was not until 1990, when the Catholic church honored him for his courage, that Mr. Na was identified as their source.</w:t>
        <w:br/>
      </w:r>
    </w:p>
    <w:p>
      <w:r>
        <w:t xml:space="preserve">光州引发了韩国各地的抗议浪潮，迫使政府在20世纪80年代末同意进行民主改革。罗庚泽藏起来的照片最终在公开展览中展出，并在议会调查军事镇压时被用作证据。但直到1990年，当天主教会表彰他的勇气时，他才被确认是这些照片的来源。 </w:t>
        <w:br/>
      </w:r>
    </w:p>
    <w:p>
      <w:r>
        <w:t>In 2011, an archive on the Gwangju uprising, which included 2,000 photos by Mr. Na, was inscribed into Unesco’s “Memory of the World” program that aims to preserve important documentary heritages around the world.</w:t>
        <w:br/>
      </w:r>
    </w:p>
    <w:p>
      <w:r>
        <w:t>2011年，一份关于光州起义的档案——其中包括罗庚泽的2000张照片——被收入联合国教科文组织的“世界记忆”项目，该项目旨在保护世界各地的重要文献遗产。</w:t>
        <w:br/>
      </w:r>
    </w:p>
    <w:p>
      <w:r>
        <w:t>Married with three grown-up daughters, Mr. Na worked at a health center for the elderly for several years after leaving journalism. But he is never free from the pain of Gwangju.</w:t>
        <w:br/>
      </w:r>
    </w:p>
    <w:p>
      <w:r>
        <w:t>罗庚泽已婚，有三个已成年的女儿，在离开新闻业后，他在一家老年人健康中心工作了几年。然而他始终没有摆脱光州带来的痛苦。</w:t>
        <w:br/>
      </w:r>
    </w:p>
    <w:p>
      <w:r>
        <w:t>Today, the old military disinformation — that the Gwangju “riots” were instigated by “hooligans” and “Communist elements” — is still amplified online by right-wing extremists. Mr. Na spends his retirement giving lectures and attending photo exhibitions to help set the record straight.</w:t>
        <w:br/>
      </w:r>
    </w:p>
    <w:p>
      <w:r>
        <w:t>如今，右翼极端分子仍在网上大肆散布军方的虚假信息，称光州“暴乱”是由“流氓”和“共产主义分子”煽动的。罗庚泽退休后一直在举办讲座和参加摄影展，帮助澄清事实。</w:t>
        <w:br/>
      </w:r>
    </w:p>
    <w:p>
      <w:r>
        <w:t>Looking back, Mr. Na has one regret.</w:t>
        <w:br/>
      </w:r>
    </w:p>
    <w:p>
      <w:r>
        <w:t>回首往事，罗庚泽有一个遗憾。</w:t>
        <w:br/>
      </w:r>
    </w:p>
    <w:p>
      <w:r>
        <w:t>On the fourth day of the uprising, he found himself amid paratroopers, with his cameras hidden under his shirt. He heard a captain repeating an order that came through the radio to shoot into the crowds. Mr. Na fled for his life, and no one took pictures of the mass shooting.</w:t>
        <w:br/>
      </w:r>
    </w:p>
    <w:p>
      <w:r>
        <w:t>在起义的第四天，他发现自己四周围都是伞兵，他的相机藏在衬衫下面。他听到一个上尉重复无线电传来的向人群开枪的命令。罗庚泽仓皇逃命，没有人拍下这场大规模枪击的照片。</w:t>
        <w:br/>
      </w:r>
    </w:p>
    <w:p>
      <w:r>
        <w:t>“I should have taken out my camera,” he said, “although if I had, I probably wouldn’t be here.”</w:t>
        <w:br/>
      </w:r>
    </w:p>
    <w:p>
      <w:r>
        <w:t>“当时我应该把相机拿出来，”他说，“不过如果拿出来，我今天可能就不会在这里了。”</w:t>
        <w:br/>
      </w:r>
    </w:p>
    <w:p>
      <w:pPr>
        <w:pStyle w:val="Heading1"/>
        <w:spacing w:before="0" w:after="280"/>
      </w:pPr>
      <w:r>
        <w:rPr>
          <w:rFonts w:ascii="Times New Roman" w:hAnsi="Times New Roman" w:eastAsia="宋体"/>
          <w:b/>
          <w:sz w:val="52"/>
        </w:rPr>
        <w:t>该严惩还是宽恕？未成年人犯罪在中国引发痛苦争论</w:t>
      </w:r>
    </w:p>
    <w:p>
      <w:r>
        <w:t>For nearly two years, Gong Junli has been waiting. Since his 8-year-old daughter, Xinyue, was stabbed multiple times and her body left in a grove of poplar trees in northwestern China, he has imagined her killer finally being brought to justice.</w:t>
        <w:br/>
      </w:r>
    </w:p>
    <w:p>
      <w:r>
        <w:t>近两年的时间里，龚军利一直在等待。自从他八岁的女儿欣悦身中数刀，被抛尸在中国西北部的一片杨树林以来，他一直在想象凶手最终被绳之以法。</w:t>
        <w:br/>
      </w:r>
    </w:p>
    <w:p>
      <w:r>
        <w:t>But justice is complicated when the accused is also a child.</w:t>
        <w:br/>
      </w:r>
    </w:p>
    <w:p>
      <w:r>
        <w:t>但当被告也是一个未成年人时，司法公正就变得复杂起来。</w:t>
        <w:br/>
      </w:r>
    </w:p>
    <w:p>
      <w:r>
        <w:t>The boy who the police say killed Xinyue was 13 years old at the time. As his trial opens on Wednesday, it will try to answer a question gripping Chinese society: How should China deal with young children accused of heinous crimes?</w:t>
        <w:br/>
      </w:r>
    </w:p>
    <w:p>
      <w:r>
        <w:t>警方称，杀害欣悦的是一个当时只有13岁的男孩。周三开始的审判将试图回答一个困扰中国社会的问题：应该如何对待被控犯下恶劣罪行的未成年人？</w:t>
        <w:br/>
      </w:r>
    </w:p>
    <w:p>
      <w:r>
        <w:t>Countries around the world have long struggled to balance punishment and forgiveness for children. But the debate is especially notable in China, where a history of relative leniency toward young offenders stands in stark contrast to the limited rights of adult criminal defendants. For decades, the government has emphasized educating and rehabilitating juvenile offenders, rather than imprisoning them.</w:t>
        <w:br/>
      </w:r>
    </w:p>
    <w:p>
      <w:r>
        <w:t>长期以来，世界各国都在努力平衡对未成年人的惩罚和宽恕。但这场争论在中国尤为引人关注，因为它对未成年犯罪相对宽容的历史与成年刑事被告有限的权利形成了鲜明的对比。数十年来，政府一直强调对未成年犯罪者进行教育改造，而不是关进监狱。</w:t>
        <w:br/>
      </w:r>
    </w:p>
    <w:p>
      <w:r>
        <w:t>Recently, though, a backlash has emerged. Following a spate of high-profile killings allegedly committed by children in recent years, many Chinese have called for the country to come down more harshly. And the government has responded. Xinyue’s killing is one of the first cases known to go to trial since the government lowered the age, to 12 from 14, at which children can be prosecuted on charges of murder and other serious crimes.</w:t>
        <w:br/>
      </w:r>
    </w:p>
    <w:p>
      <w:r>
        <w:t>然而，最近出现了强烈的反对声音。近年来，未成年人杀人案频发，引起了社会的广泛关注。许多人呼吁国家采取更严厉的措施。国家也确实做出了回应。自政府将未成年故意杀人和其他严重罪行的刑事责任年龄从14岁降低至12岁以来，欣悦案是首批进入审判程序的案件之一。</w:t>
        <w:br/>
      </w:r>
    </w:p>
    <w:p>
      <w:r>
        <w:t>Several incidents this year renewed the debate. In January, the police in central China dropped charges against a boy accused of killing a 4-year-old girl by pushing her into a manure tank, because he was under 12 and too young to be prosecuted, Chinese media reported. In March, the police said three 13-year-old boys near the city of Handan, also in central China, dug a grave in an abandoned greenhouse, took a classmate there and killed him. The boys were indicted soon after.</w:t>
        <w:br/>
      </w:r>
    </w:p>
    <w:p>
      <w:r>
        <w:t>今年发生的几起案件重新引发了争论。据中国媒体报道，今年1月，中国中部某地警方撤销了对一名将四岁女孩推进粪缸致其死亡的男孩的指控，因为他作案时未满12岁，无刑事责任能力。3月，警方表示，同样位于中部的邯郸市附近的三名13岁少年在一个废弃温室里挖了一个墓穴，把一名同班同学带到那里并杀害了他。不久之后，这些男孩遭到起诉。</w:t>
        <w:br/>
      </w:r>
    </w:p>
    <w:p>
      <w:r>
        <w:t>On Chinese social media, hashtags related to the Handan killing drew over a billion views in one day, with legal scholars and ordinary social media users alike calling for the perpetrators to be punished severely, even with death. Some suggested that young people were more willing to commit crimes because they knew they could not be legally punished. A professor of criminal law with over 30 million followers on Chinese social media accused those seeking to spare minors from punishment of “moral relativism.”</w:t>
        <w:br/>
      </w:r>
    </w:p>
    <w:p>
      <w:r>
        <w:t>在中国社交媒体上，与邯郸杀人埋尸案有关的话题在一天内吸引了超过10亿的浏览量，法律学者和普通社交媒体用户都呼吁严惩肇事者，甚至判处死刑。一些人认为，年轻人因为知道自己不用承担法律责任而更愿意犯罪。一位在中国社交媒体上拥有3000多万粉丝的刑法学教授指责那些试图让未成年人免于惩罚的人是“道德相对主义”。</w:t>
        <w:br/>
      </w:r>
    </w:p>
    <w:p>
      <w:r>
        <w:t>But others pointed to factors that may have pushed children toward crime, such as parental neglect or poverty. Many in China have worried that poor children in rural areas — who have been the accused in some of the highest-profile cases — are being abandoned as a price of economic progress. Many of those children are described as “left-behind,” because their parents leave them at home while they search for better jobs far away.</w:t>
        <w:br/>
      </w:r>
    </w:p>
    <w:p>
      <w:r>
        <w:t>但也有人指出，父母教育缺失或者贫困因素也可能会导致未成年人走向犯罪。中国许多人担心，作为经济发展的代价，农村的贫困未成年人——他们是一些最引人注目的案件的被告——遭到了抛弃。许多这样的未成年人被称为“留守儿童”——父母远赴他乡寻找更好的工作，把他们留在老家。</w:t>
        <w:br/>
      </w:r>
    </w:p>
    <w:p>
      <w:r>
        <w:t>As public pressure grew, the Supreme People’s Court last month issued new guidelines on preventing juvenile crime, including by potentially holding guardians responsible for their children’s actions.</w:t>
        <w:br/>
      </w:r>
    </w:p>
    <w:p>
      <w:r>
        <w:t>随着公众压力增大，最高人民法院上个月发布了加强未成年人犯罪防治工作的意见，这份新的指导原则包括可能要求监护人对子女的行为负责。</w:t>
        <w:br/>
      </w:r>
    </w:p>
    <w:p>
      <w:r>
        <w:t>It also announced that it had recently sentenced four children between 12 and 14 years old to prison terms ranging from 10 to 15 years, its first acknowledgment of trials in that age group. The court, which said the children had committed unspecified violent offenses, said it sought to show “tolerance without indulgence.”</w:t>
        <w:br/>
      </w:r>
    </w:p>
    <w:p>
      <w:r>
        <w:t>它还宣布审结此类案件四件四人，犯罪人年龄在12至13岁之间，被依法判处10至15年有期徒刑，这是首次承认对这个年龄段的未成年人进行审判。最高法表示，这些孩子犯下了未指明的暴力罪行，并表示它坚持“宽容不纵容”。</w:t>
        <w:br/>
      </w:r>
    </w:p>
    <w:p>
      <w:r>
        <w:t>Mr. Gong said Xinyue was a sweet-tempered child who loved the cartoon “Paw Patrol” and eating mangoes and strawberries. On Sept. 25, 2022, her grandparents were watching her while Mr. Gong, a single father who worked in construction, was on a site more than 100 miles away. That afternoon, Mr. Gong’s father called to say that Xinyue was missing.</w:t>
        <w:br/>
      </w:r>
    </w:p>
    <w:p>
      <w:r>
        <w:t>龚军利说，欣悦是个听话的孩子，喜欢看动画片《汪汪队立大功》，喜欢吃芒果和草莓。她平时跟着爷爷奶奶，在建筑行业工作的单亲父亲龚军利在一两百公里外的一个工地上班，事情发生在2022年9月25日。那天下午，龚军利的父亲打来电话说欣悦失踪了。</w:t>
        <w:br/>
      </w:r>
    </w:p>
    <w:p>
      <w:r>
        <w:t>Mr. Gong raced back to their village, a poor community of about 40 households nestled amid terraced corn and potato fields in Gansu Province. By the time he arrived, Xinyue’s body had been found.</w:t>
        <w:br/>
      </w:r>
    </w:p>
    <w:p>
      <w:r>
        <w:t>龚军利急忙赶回村子，那是甘肃省一个四周是玉米和土豆田、约有40户人家的贫困社区。当他赶到时，人们已经找到了欣悦的尸体。</w:t>
        <w:br/>
      </w:r>
    </w:p>
    <w:p>
      <w:r>
        <w:t>The police arrested a 13-year-old neighbor. According to an indictment document shared by Mr. Gong, the boy, whom Mr. Gong said he had seen around but didn’t know well, had “developed hatred toward females,” because he was “unhappy with his mother’s disciplinary methods.” The boy had placed a knife in the tree grove, then led Xinyue there and stabbed her in the neck, the indictment said, citing physical evidence, witness testimony and the boy’s confession.</w:t>
        <w:br/>
      </w:r>
    </w:p>
    <w:p>
      <w:r>
        <w:t>警方逮捕了一名13岁的邻居。龚军利提供的起诉书称，这名男孩因“不满其母的教育方式”，“逐渐对女性产生了仇视心理”。龚军利平时见过这个男孩，但对他并不熟悉。起诉书援引物证、证人证词和男孩的供词称，男孩在林地内放了一把刀，然后把欣悦带到那里，刺中她的脖子。</w:t>
        <w:br/>
      </w:r>
    </w:p>
    <w:p>
      <w:r>
        <w:t>It is unclear whether the boy, who the indictment said was being held at a local jail, has had access to a lawyer. Rights activists have accused Chinese officials of sometimes extracting confessions under pressure. The local police and court declined requests for comment.</w:t>
        <w:br/>
      </w:r>
    </w:p>
    <w:p>
      <w:r>
        <w:t>起诉书称，这名男孩被关押在当地的一所监狱里，目前尚不清楚他是否请了律师。维权人士指责中国的警方有时刑讯逼供。当地警方和法院拒绝了置评请求。</w:t>
        <w:br/>
      </w:r>
    </w:p>
    <w:p>
      <w:r>
        <w:t>Several attempts to reach the boy’s parents were unsuccessful. A Chinese Communist Party-controlled news outlet, Red Star News, reported that it had interviewed his mother, identified as Ms. Chen. Ms. Chen did not say whether she believed her son had killed Xinyue, but she apologized and said she had offered compensation to Mr. Gong’s family.</w:t>
        <w:br/>
      </w:r>
    </w:p>
    <w:p>
      <w:r>
        <w:t>我们数次试图联系男孩的父母未果。据中共控制的新闻机构红星新闻报道，记者采访了男孩的母亲陈女士。陈女士没有说她是否相信儿子杀了欣悦，但她做了道歉，并表示愿意赔偿受害者的家人。</w:t>
        <w:br/>
      </w:r>
    </w:p>
    <w:p>
      <w:r>
        <w:t>Ms. Chen also said that her son had been bullied, once being forced by classmates to eat feces. And she acknowledged that she had beaten him over his studies.</w:t>
        <w:br/>
      </w:r>
    </w:p>
    <w:p>
      <w:r>
        <w:t>陈女士还说，她的儿子此前也曾遭到校园欺凌，有一次被同学强迫吃大便。她承认，曾因他学习不好打过他。</w:t>
        <w:br/>
      </w:r>
    </w:p>
    <w:p>
      <w:r>
        <w:t>After the boy’s arrest, Mr. Gong expected a quick resolution. But for over a year, prosecutors did not charge the boy. Mr. Gong also expected a death sentence, given the wide range of crimes that carry that penalty in China. Upon learning that the law prohibited the execution of minors, he was outraged.</w:t>
        <w:br/>
      </w:r>
    </w:p>
    <w:p>
      <w:r>
        <w:t>男孩被捕后，龚军利原本指望案件会尽快了解。但等了一年多，检察官一直没有起诉这名男孩。他还指望对方被判处死刑，因为在中国，死刑适用的范围很广。在得知未成年人不适用死刑后，他感到愤怒。</w:t>
        <w:br/>
      </w:r>
    </w:p>
    <w:p>
      <w:r>
        <w:t>The law claimed to protect minors, he said. But “has the child we lost been protected?”</w:t>
        <w:br/>
      </w:r>
    </w:p>
    <w:p>
      <w:r>
        <w:t>他说，法律声称要保护未成年人。但“我们失去的小孩是不是没得到保护”？</w:t>
        <w:br/>
      </w:r>
    </w:p>
    <w:p>
      <w:r>
        <w:t>China has long been considered relatively progressive on juvenile justice, more so than some Western countries, said Anqi Shen, a law professor at Northumbria University in England. International conventions recommend 12 as a minimum age for prosecution. China in the 1970s set its minimum age at 14. (In the United States, the minimum age of criminal responsibility varies by state, with most having no specified lower limit.)</w:t>
        <w:br/>
      </w:r>
    </w:p>
    <w:p>
      <w:r>
        <w:t>英国诺森比亚大学法学教授沈安琪表示，长期以来，相较于一些西方国家而言，中国在未成年人司法方面一直被认为是相对进步的。国际公约建议将12岁作为起诉的最低年龄。中国在上世纪70年代将最低起诉年龄定为14岁。（美国各州对最低刑事责任年龄的规定不尽相同，多数州没有规定最低年龄。）</w:t>
        <w:br/>
      </w:r>
    </w:p>
    <w:p>
      <w:r>
        <w:t>In recent years especially, Beijing has encouraged prosecutors to divert juvenile offenders to educational programs or community service. Studies worldwide show that imprisoning juvenile offenders does little to reduce recidivism. Between 2008 and 2022, the number of juvenile convictions plummeted by nearly 70 percent.</w:t>
        <w:br/>
      </w:r>
    </w:p>
    <w:p>
      <w:r>
        <w:t>尤其是在近年来，中国政府鼓励检察官将未成年犯转移到教育项目或社区服务项目中。世界各地的研究表明，监禁未成年犯对减少累犯几乎不起作用。从2008年到2022年，未成年人被定罪的数量下降了近70%。</w:t>
        <w:br/>
      </w:r>
    </w:p>
    <w:p>
      <w:r>
        <w:t>But the alternatives to prison have been riddled with holes. Juvenile correctional facilities and reform schools were often overseen by police officers rather than specially trained staff. Parents could choose not to send their children there.</w:t>
        <w:br/>
      </w:r>
    </w:p>
    <w:p>
      <w:r>
        <w:t>但坐牢的替代选择却存在很多漏洞。少管所和专门学校往往由警察而非受过专门培训的工作人员监管。父母可以选择不把孩子送到那里。</w:t>
        <w:br/>
      </w:r>
    </w:p>
    <w:p>
      <w:r>
        <w:t>Officials were even less sure what to do with those under 14. In 2018, a 12-year-old boy who the police said killed his mother was allowed to return to school several days later; the police said they had no choice because they couldn’t bring charges.</w:t>
        <w:br/>
      </w:r>
    </w:p>
    <w:p>
      <w:r>
        <w:t>对于14岁以下的未成年人，官方甚至更加不确定应该如何处理。2018年，警方称一名12岁男孩杀害了自己的母亲，但几天后他被允许返回学校；警方表示他们别无选择，因为无法提出指控。</w:t>
        <w:br/>
      </w:r>
    </w:p>
    <w:p>
      <w:r>
        <w:t>The public furor over that case helped push the government to lower the age of criminal responsibility to 12 in 2021, said Zhang Jing, a consultant for the China Association for the Prevention of Juvenile Crime, in Beijing.</w:t>
        <w:br/>
      </w:r>
    </w:p>
    <w:p>
      <w:r>
        <w:t>中国预防青少年犯罪研究会顾问张荆在北京接受采访时表示，公众对该案件的愤怒是政府在2021年将刑事责任年龄降至12岁的推动因素之一。</w:t>
        <w:br/>
      </w:r>
    </w:p>
    <w:p>
      <w:r>
        <w:t>It is unclear whether juvenile crime rates are actually rising. The Supreme People’s Court recently announced that it had sentenced 12,000 minors in the first three months of 2024, a year-on-year increase of nearly 80 percent. But that could reflect changes in officials’ decisions to prosecute, rather than an actual increase in offenses by juveniles, experts said. China does not publicize arrest statistics. And social media has helped magnify individual cases.</w:t>
        <w:br/>
      </w:r>
    </w:p>
    <w:p>
      <w:r>
        <w:t>目前还不清楚青少年犯罪率是否真的在上升。最高人民法院近日宣布，在2024年前三个月，共对1.2万未成年人判刑，同比增长近80%。但专家表示，这可能反映了警方起诉决定的变化，而不是青少年犯罪的实际增加。中国不公布逮捕统计数据。而社交媒体帮助放大了个别案例。</w:t>
        <w:br/>
      </w:r>
    </w:p>
    <w:p>
      <w:r>
        <w:t>The debate about punishment has in some ways overshadowed the conversation about prevention — and in particular, how to help the so-called left-behind children involved in some of these crimes.</w:t>
        <w:br/>
      </w:r>
    </w:p>
    <w:p>
      <w:r>
        <w:t>在某种程度上，关于惩罚的辩论盖过了关于预防的讨论，特别是关于如何帮助涉及这些犯罪的所谓留守儿童的问题。</w:t>
        <w:br/>
      </w:r>
    </w:p>
    <w:p>
      <w:r>
        <w:t>Studies have found that left-behind children — of whom there are around 70 million — are more likely to be bullied or abused, partly because they may receive less supervision or affection. The three suspects in the Handan case were left-behind, as was the victim, according to state media.</w:t>
        <w:br/>
      </w:r>
    </w:p>
    <w:p>
      <w:r>
        <w:t>中国有大约7000万留守儿童，研究发现，他们更容易受到欺凌或虐待，部分原因是他们可能受到的监督或关爱较少。据官方媒体报道，邯郸案件中的三名嫌疑人和受害人都是留守儿童。</w:t>
        <w:br/>
      </w:r>
    </w:p>
    <w:p>
      <w:r>
        <w:t>In response, many Chinese have urged parents to return to their villages to raise their children, or suggested parents should be held liable if their children can’t be.</w:t>
        <w:br/>
      </w:r>
    </w:p>
    <w:p>
      <w:r>
        <w:t>作为回应，许多中国人敦促父母回乡抚养孩子，还有人建议如果孩子没到刑责年龄，就追究父母的责任。</w:t>
        <w:br/>
      </w:r>
    </w:p>
    <w:p>
      <w:r>
        <w:t>But Professor Zhang, in Beijing, said those calls overlooked the reasons parents separated from their children in the first place. China prohibits most children from attending schools outside their hometowns, making it difficult for workers to bring children with them.</w:t>
        <w:br/>
      </w:r>
    </w:p>
    <w:p>
      <w:r>
        <w:t>但北京的张荆说，这些呼吁忽略了父母与子女分离的根本原因。在中国，因为政策缘故，父母很难让孩子在打工的地方进入公立学校就读。</w:t>
        <w:br/>
      </w:r>
    </w:p>
    <w:p>
      <w:r>
        <w:t>“Punishing the parents is useless. Wouldn’t it be better to change the parents’ environment?” Professor Zhang said. He has also called for more resources for rehabilitation and prevention, such as police officers specially trained to deal with juveniles.</w:t>
        <w:br/>
      </w:r>
    </w:p>
    <w:p>
      <w:r>
        <w:t>“我觉得这个问题惩罚父母也没有什么作用。惩罚父母你不如改变他们的家庭环境，对吧？”张荆说。他还呼吁为改过自新和防治提供更多资源，例如配备接受过处理青少年问题培训的警察。</w:t>
        <w:br/>
      </w:r>
    </w:p>
    <w:p>
      <w:r>
        <w:t>Mr. Gong also acknowledged the impossible choices many parents faced. He himself had often been away for weeks or months at a time, because his village had few jobs.</w:t>
        <w:br/>
      </w:r>
    </w:p>
    <w:p>
      <w:r>
        <w:t>龚军利也承认，很多家长都面临着不可能的选择。他自己也经常一走就是几周或者几个月，因为他所在的村子几乎没有工作机会。</w:t>
        <w:br/>
      </w:r>
    </w:p>
    <w:p>
      <w:r>
        <w:t>“Who doesn’t want to give their child or family a better life?” he said. “But everyone has to do that in their own way.”</w:t>
        <w:br/>
      </w:r>
    </w:p>
    <w:p>
      <w:r>
        <w:t>“作为一个父母，谁不想给自己的小孩或者给自己的家人创造一个更好的生活？每个人都想，”他说。“但是他用他不同的方式和方法去负责。”</w:t>
        <w:br/>
      </w:r>
    </w:p>
    <w:p>
      <w:r>
        <w:t>Now, Mr. Gong has been staying near home, working spare jobs while waiting for the trial.</w:t>
        <w:br/>
      </w:r>
    </w:p>
    <w:p>
      <w:r>
        <w:t>现在，龚军利一直在离家不远的地方打零工，同时等待审判。</w:t>
        <w:br/>
      </w:r>
    </w:p>
    <w:p>
      <w:r>
        <w:t>Xinyue was buried in the grove where she died. Mr. Gong cut down the poplars and planted cherry and peach trees in their place. He imagined Xinyue being reborn and eating from them.</w:t>
        <w:br/>
      </w:r>
    </w:p>
    <w:p>
      <w:r>
        <w:t>欣悦被安葬在她死去的小树林里。龚军利把杨树砍了，在原来的地方种上了樱桃树和桃树。他想象着欣悦重新来到这个世上，吃着树上的果实。</w:t>
        <w:br/>
      </w:r>
    </w:p>
    <w:p>
      <w:pPr>
        <w:pStyle w:val="Heading1"/>
        <w:spacing w:before="0" w:after="280"/>
      </w:pPr>
      <w:r>
        <w:rPr>
          <w:rFonts w:ascii="Times New Roman" w:hAnsi="Times New Roman" w:eastAsia="宋体"/>
          <w:b/>
          <w:sz w:val="52"/>
        </w:rPr>
        <w:t>中国网络信息战新策略：异见作家邓聿文之女遭网暴</w:t>
      </w:r>
    </w:p>
    <w:p>
      <w:r>
        <w:t>Deng Yuwen, a prominent Chinese writer who now lives in exile in the suburbs of Philadelphia, has regularly criticized China and its authoritarian leader, Xi Jinping. China’s reaction of late has been severe, with crude and ominously personal attacks online.</w:t>
        <w:br/>
      </w:r>
    </w:p>
    <w:p>
      <w:r>
        <w:t>生活在费城郊区的著名中国流亡作家邓聿文经常批评中国及其专制领导人习近平。中国近来的回应十分严厉，在网上对他进行了粗暴和恶意的攻击。</w:t>
        <w:br/>
      </w:r>
    </w:p>
    <w:p>
      <w:r>
        <w:t>A covert propaganda network linked to the country’s security services has barraged not just Mr. Deng but also his teenage daughter with sexually suggestive and threatening posts on popular social media platforms, according to researchers at both Clemson University and Meta, which owns Facebook and Instagram.</w:t>
        <w:br/>
      </w:r>
    </w:p>
    <w:p>
      <w:r>
        <w:t>据克莱姆森大学和拥有Facebook与Instagram的Meta公司的研究人员称，通过充满性暗示和威胁的帖子，一个与中国安全部门有关联的秘密宣传网络在流行的社交媒体平台不仅对邓聿文，而且还对他十几岁的女儿进行了猛烈攻击。</w:t>
        <w:br/>
      </w:r>
    </w:p>
    <w:p>
      <w:r>
        <w:t>The content, posted by users with fake identities, has appeared in replies to Mr. Deng’s posts on X, the social platform, as well as the accounts of public schools in their community, where the daughter, who is 16, has been falsely portrayed as a drug user, an arsonist and a prostitute.</w:t>
        <w:br/>
      </w:r>
    </w:p>
    <w:p>
      <w:r>
        <w:t>这些内容是由假冒身份的用户发布的，出现在邓聿文发在社交平台X的帖子下的回复中，也出现在对他所在社区的公立学校账号的评论中，邓聿文16岁的女儿在这些评论中被诬陷为吸毒者、纵火犯和妓女。</w:t>
        <w:br/>
      </w:r>
    </w:p>
    <w:p>
      <w:r>
        <w:t>“I tried to delete these posts,” Mr. Deng said of the attacks online, speaking in Mandarin Chinese in an interview, “but I didn’t succeed, because today you try to delete and tomorrow they just switch to new accounts to leave attacking text and language.”</w:t>
        <w:br/>
      </w:r>
    </w:p>
    <w:p>
      <w:r>
        <w:t>“没法屏蔽，”邓聿文在采访中用普通话谈到网上的攻击时说，“因为你今天屏蔽它，明天它就换一个马甲，又上来了。”</w:t>
        <w:br/>
      </w:r>
    </w:p>
    <w:p>
      <w:r>
        <w:t>Vulgar comments targeting the girl have also shown up on community pages on Facebook and even sites like TripAdvisor; Patch, a community news platform; and Niche, a website that helps parents choose schools, according to the researchers.</w:t>
        <w:br/>
      </w:r>
    </w:p>
    <w:p>
      <w:r>
        <w:t>据研究人员称，针对这名女孩的粗俗评论还出现在Facebook的社区页面上，甚至出现在TripAdvisor、社区新闻平台Patch和帮助家长选择学校的Niche等网站上。</w:t>
        <w:br/>
      </w:r>
    </w:p>
    <w:p>
      <w:r>
        <w:t>The harassment fits a pattern of online intimidation that has raised alarms in Washington, as well as Canada and other countries where China’s attacks have become increasingly brazen. The campaign has included thousands of posts the researchers have linked to a network of social media accounts known as Spamouflage or Dragonbridge, an arm of the country’s vast propaganda apparatus.</w:t>
        <w:br/>
      </w:r>
    </w:p>
    <w:p>
      <w:r>
        <w:t>这种骚扰符合一个已经引起华盛顿、加拿大和其他国家警觉的网络恐吓模式，中国在这些国家的攻击越来越明目张胆。这些攻击活动包含数千个帖子，研究人员将它们与被称为“水军伪装”(Spamouflage)或“龙桥”(Dragonbridge)的社交媒体账号网络连接起来，中国庞大的宣传机构是该网络的组织者。</w:t>
        <w:br/>
      </w:r>
    </w:p>
    <w:p>
      <w:r>
        <w:t>China has long sought to discredit Chinese critics, but targeting a teenager in the United States is an escalation, said Darren Linvill, a founder of the Media Forensics Hub at Clemson, whose researchers documented the campaign against Mr. Deng. Federal law prohibits severe online harassment or threats, but that appears to be no deterrent to China’s efforts.</w:t>
        <w:br/>
      </w:r>
    </w:p>
    <w:p>
      <w:r>
        <w:t>克莱姆森大学媒体取证中心的创始人达伦·林维尔表示，中国长期以来一直试图诋毁批评人士，但把一名在美国的青少年当做目标是一种升级，该中心的研究人员记录了针对邓聿文的攻击。联邦法律禁止严重的网络骚扰或威胁，但这似乎无法阻止中国的行动。</w:t>
        <w:br/>
      </w:r>
    </w:p>
    <w:p>
      <w:r>
        <w:t>“There’s no question that this crosses a line that they hadn’t previously crossed,” Mr. Linvill said. “I think that suggests that the lines are becoming meaningless.”</w:t>
        <w:br/>
      </w:r>
    </w:p>
    <w:p>
      <w:r>
        <w:t>“毫无疑问，这越过了他们以前未曾越过的界线，”林维尔说。“我认为，这表明界线已经变得毫无意义。”</w:t>
        <w:br/>
      </w:r>
    </w:p>
    <w:p>
      <w:r>
        <w:t>China’s propaganda apparatus has also stepped up attacks against the United States more broadly, including efforts to discredit President Biden ahead of the presidential election in November.</w:t>
        <w:br/>
      </w:r>
    </w:p>
    <w:p>
      <w:r>
        <w:t>中国宣传机构还在更大范围内加强了对美国的攻击，包括在11月总统大选前竭力诋毁拜登总统。</w:t>
        <w:br/>
      </w:r>
    </w:p>
    <w:p>
      <w:r>
        <w:t>“They’re exporting their repression efforts and human rights abuses — targeting, threatening and harassing those who dare question their legitimacy or authority even outside China, including right here in the U.S.,” Christopher A. Wray, the director of the Federal Bureau of Investigation, told the American Bar Association in Washington in April.</w:t>
        <w:br/>
      </w:r>
    </w:p>
    <w:p>
      <w:r>
        <w:t>联邦调查局局长克里斯托弗·雷4月在华盛顿举行的美国律师协会会议上表示：“甚至在中国境外，包括在美国，他们正在输出镇压和侵犯人权的行为——针对、威胁和骚扰那些敢于质疑其合法性或权威的人。”</w:t>
        <w:br/>
      </w:r>
    </w:p>
    <w:p>
      <w:r>
        <w:t>Mr. Wray said China was exerting “intense, almost Mafia-style pressure” to try to silence dissidents now living legally in the United States, including activities online and off, like posting fliers near their homes.</w:t>
        <w:br/>
      </w:r>
    </w:p>
    <w:p>
      <w:r>
        <w:t>他说，中国正在施加“巨大的、近乎黑手党式的压力”，试图让目前合法居住在美国的异见者保持沉默，包括在网上和现实生活中开展行动，比如在他们的住所附近张贴传单。</w:t>
        <w:br/>
      </w:r>
    </w:p>
    <w:p>
      <w:r>
        <w:t>A spokesman for the Chinese Embassy in Washington, Liu Pengyu, said in a statement that he was not aware of the Deng case and had no comment. He added that the government’s State Council issued regulations in China last year to protect the safety of teenagers online.</w:t>
        <w:br/>
      </w:r>
    </w:p>
    <w:p>
      <w:r>
        <w:t>中国驻华盛顿大使馆发言人刘鹏宇在声明中说，他不知道邓聿文的事情，也不发表评论。他还说，政府国务院去年在中国发布了保护青少年上网安全的规定。</w:t>
        <w:br/>
      </w:r>
    </w:p>
    <w:p>
      <w:r>
        <w:t>In a statement, Meta said it had taken down Facebook accounts targeting the Dengs as part of its monitoring of Spamouflage’s activities. The statement said the activity hadn’t gained much traction on Facebook. Patch and Niche said they, too, had removed the accounts for violating their standards for use. X and TripAdvisor did not respond to requests for comment.</w:t>
        <w:br/>
      </w:r>
    </w:p>
    <w:p>
      <w:r>
        <w:t>Meta在一份声明中表示，作为监控“水军伪装”活动的一部分，它已经删除了针对邓聿文一家的Facebook账号。声明说，这一活动在Facebook上没有引起太大关注。Patch和Niche表示，他们也因违反了使用标准而删除了这些账号。X和TripAdvisor没有回应置评请求。</w:t>
        <w:br/>
      </w:r>
    </w:p>
    <w:p>
      <w:r>
        <w:t>Not all the posts targeting the Dengs were removed, according to Mr. Linvill’s team at Clemson. New posts also continue to appear, and traces even of posts that are removed can linger online for years. Spamouflage’s attacks still appear in searches for Mr. Deng and his daughter on Google, for example.</w:t>
        <w:br/>
      </w:r>
    </w:p>
    <w:p>
      <w:r>
        <w:t>林维尔在克莱姆森大学的团队称，并非所有针对邓聿文一家的帖子都被删除了。新的帖子还会不断出现，甚至被删除的帖子的痕迹也会在网上存留数年。例如，在谷歌上搜索邓聿文和他的女儿时，“水军伪装”的攻击仍然会出现。</w:t>
        <w:br/>
      </w:r>
    </w:p>
    <w:p>
      <w:r>
        <w:t>The attacks from China have been a challenge for government and law enforcement officials in the United States. Last year, the Justice Department indicted 34 officers working for China’s Ministry of State Security on charges of harassing residents of the United States like Mr. Deng, but the officers live — and presumably continue to work — in China, outside the reach of American law enforcement.</w:t>
        <w:br/>
      </w:r>
    </w:p>
    <w:p>
      <w:r>
        <w:t>来自中国的攻击一直是美国政府和执法官员面临的挑战。去年，美国司法部起诉了34名为中国国家安全部工作的官员，指控他们骚扰像邓聿文这样的美国居民，但这些官员生活在中国，可能还会继续在中国工作，不在美国执法部门的管辖范围之内。</w:t>
        <w:br/>
      </w:r>
    </w:p>
    <w:p>
      <w:r>
        <w:t>Some have called for a more aggressive response, including Representative John Moolenaar of Michigan, the Republican chairman of the House Select Committee on the Communist Party of China.</w:t>
        <w:br/>
      </w:r>
    </w:p>
    <w:p>
      <w:r>
        <w:t>一些人呼吁采取更积极的应对措施，其中包括密歇根州众议员、众议院中共问题特设委员会主席、共和党人约翰·穆勒纳尔。</w:t>
        <w:br/>
      </w:r>
    </w:p>
    <w:p>
      <w:r>
        <w:t>“We need to educate and empower law enforcement officers and the American people to understand the C.C.P.’s tactics,” he said in a statement, referring to the party, “and protect the people seeking safe haven in our country.”</w:t>
        <w:br/>
      </w:r>
    </w:p>
    <w:p>
      <w:r>
        <w:t>“我们需要教育执法人员和美国人民，为他们赋权，让他们了解中共的策略，”他在声明中说。“还要保护那些在我们国家寻求安全庇护的人。”</w:t>
        <w:br/>
      </w:r>
    </w:p>
    <w:p>
      <w:r>
        <w:t>The Spamouflage network was first identified in 2019 during mass anti-Beijing protests in Hong Kong. It creates inauthentic accounts on social media or tech platforms to bombard actual users with spamlike content — hence the name researchers have given the network. While the content often fails to go viral, the swarming nature of the attacks can be a nuisance, or worse, for those targeted.</w:t>
        <w:br/>
      </w:r>
    </w:p>
    <w:p>
      <w:r>
        <w:t>“水军伪装”网络于2019年在香港大规模反北京抗议活动期间首次被发现。它在社交媒体或技术平台上创建不真实的账号，用垃圾邮件式的内容轰炸真实用户——因此研究人员给这个网络起了这个名字。虽然这些内容通常不会发展为病毒式传播，但对被攻击的人来说，蜂拥而至的攻击可能会带来困扰，甚至更糟。</w:t>
        <w:br/>
      </w:r>
    </w:p>
    <w:p>
      <w:r>
        <w:t>The network, which Meta last year linked to law enforcement agencies in China, once focused most of its attention domestically to discredit and intimidate critics of the Communist Party, like the protesters in Hong Kong.</w:t>
        <w:br/>
      </w:r>
    </w:p>
    <w:p>
      <w:r>
        <w:t>去年，Meta将该网络与中国的执法机构联系了起来，后者曾经把大部分注意力集中在国内，诋毁和恐吓共产党的批评者，比如香港的抗议者。</w:t>
        <w:br/>
      </w:r>
    </w:p>
    <w:p>
      <w:r>
        <w:t>It has become increasingly active abroad, seeking to influence political debates and elections in Taiwan, Canada and, since at least the 2022 midterm election, the United States. An American Olympic figure skater and her father, a former political refugee from China, were targeted by what the Justice Department described as a spying operation ordered by Beijing. Chinese journalists working abroad, especially women, have likewise been depicted in fake escort ads and faced bomb and rape threats.</w:t>
        <w:br/>
      </w:r>
    </w:p>
    <w:p>
      <w:r>
        <w:t>它在海外也变得越来越活跃，试图影响台湾、加拿大的政治辩论和选举。至少从2022年的中期选举开始，它还试图影响美国的政治辩论和选举。一名美国奥运花样滑冰选手和她的父亲成了美国司法部所称的北京下令进行的间谍活动的目标。这位父亲曾是来自中国的政治难民。在海外工作的华裔记者，尤其是女性记者，也同样出现在虚假的卖淫广告中，并面临炸弹和强奸威胁。</w:t>
        <w:br/>
      </w:r>
    </w:p>
    <w:p>
      <w:r>
        <w:t>The Justice Department indictment of the officers at the Ministry of State Security did not link them explicitly to the Spamouflage network, but the activities described mirror its work closely and appear “extremely likely” to be the same operation, according to a recent report by the Institute for Strategic Dialogue, a nonprofit research group. The institute also warned that the network was focusing increasingly on the American presidential election.</w:t>
        <w:br/>
      </w:r>
    </w:p>
    <w:p>
      <w:r>
        <w:t>司法部对那些国家安全部官员的起诉书没有明确将他们与“水军伪装”网络联系起来，但根据非营利研究机构战略对话研究所最近的报告，这些活动与“水军伪装”的工作密切相关，似乎“极有可能”是同一项行动。该研究所还警告称，该网络越来越关注美国总统大选。</w:t>
        <w:br/>
      </w:r>
    </w:p>
    <w:p>
      <w:r>
        <w:t>In Mr. Deng’s case, as with others, the intent seems to be to silence criticism. Mr. Deng, who was born in Xinyu, in southeastern China, once served as an assistant editor at Study Times, a weekly journal of the Central Party School of the Communist Party that trains rising officials.</w:t>
        <w:br/>
      </w:r>
    </w:p>
    <w:p>
      <w:r>
        <w:t>在邓聿文的案例中，和其他人一样，其目的似乎是压制批评。邓先生出生于中国东南部的新余，曾担任《学习时报》的助理编辑，《学习时报》是专门培养新晋官员的中共中央党校的一份周刊。</w:t>
        <w:br/>
      </w:r>
    </w:p>
    <w:p>
      <w:r>
        <w:t>His commentaries sometimes pushed the envelope of the party line. He was dismissed in 2013 after he wrote an opinion essay for The Financial Times — which appeared in its Chinese and English editions — calling for China to abandon its strategic ties with North Korea’s erratic authoritarian leader, Kim Jong-un. He eventually left the country.</w:t>
        <w:br/>
      </w:r>
    </w:p>
    <w:p>
      <w:r>
        <w:t>他的评论有时会突破党的底线。2013年，他为《金融时报》撰写了一篇评论文章，呼吁中国放弃与朝鲜反复无常的威权领导人金正恩的战略关系，之后他被免职。他最终离开了中国。</w:t>
        <w:br/>
      </w:r>
    </w:p>
    <w:p>
      <w:r>
        <w:t>Mr. Deng, who is 56, has lived in the United States with his wife and two children since 2018. He continues to publish essays in a variety of news outlets and books on Chinese politics and foreign policy. The latest book was “The Last Totalitarian,” published in Chinese in April by Bouden House in New York. In it, he argues that the Communist Party has lost the faith of the people and needs to reform.</w:t>
        <w:br/>
      </w:r>
    </w:p>
    <w:p>
      <w:r>
        <w:t>现年56岁的邓聿文自2018年以来一直与妻子和两个孩子住在美国。他继续在各种新闻媒体上发表关于中国政治和外交政策的文章，并出版相关书籍。他的最新著作是《最后的极权》(The Last Totalitarian)，今年4月由纽约博登书屋出版。在这本书中，他认为共产党已经失去了人民的信任，需要改革。</w:t>
        <w:br/>
      </w:r>
    </w:p>
    <w:p>
      <w:r>
        <w:t>In the interview, Mr. Deng said he was used to criticism from China’s officialdom, but the personal attacks began after he published an article in February in which he compared Mr. Xi’s cadre of top officials to the Gang of Four under Mao Zedong.</w:t>
        <w:br/>
      </w:r>
    </w:p>
    <w:p>
      <w:r>
        <w:t>邓聿文在采访中说，他已经习惯了来自中国官方的批评，但在他今年2月发表了一篇文章后，人身攻击开始了。他在文中把习近平的高官团队比作毛泽东领导下的“四人帮”。</w:t>
        <w:br/>
      </w:r>
    </w:p>
    <w:p>
      <w:r>
        <w:t>The first post that Clemson’s researchers spotted appeared that month on X, where Mr. Deng’s account has more than 100,000 followers. It mentioned a middle school in the family’s town and his daughter. The harassment spread to other accounts on X and then to numerous platforms, including Facebook, Medium, Pinterest, DeviantArt and Pixiv, a Japanese site for artists.</w:t>
        <w:br/>
      </w:r>
    </w:p>
    <w:p>
      <w:r>
        <w:t>克莱姆森大学的研究人员发现的第一条帖子出现在当月的X上，邓聿文的账号在X上有10万多名关注者。帖子提到了他家所在城镇的一所中学和他的女儿。骚扰蔓延到X上的其他账户，然后又到了其它许多平台，包括Facebook、Medium、Pinterest、DeviantArt和日本艺术家网站Pixiv。</w:t>
        <w:br/>
      </w:r>
    </w:p>
    <w:p>
      <w:r>
        <w:t>The posts denounced him as a traitor, a plagiarist and a tool of the United States. More than 5,700 posts to date on X alone have singled out his daughter, according to Clemson’s research.</w:t>
        <w:br/>
      </w:r>
    </w:p>
    <w:p>
      <w:r>
        <w:t>这些帖子谴责他是叛徒、剽窃者和美国的工具。克莱姆森的研究显示，到目前为止，仅在X上就有超过5700条帖子提到他的女儿。</w:t>
        <w:br/>
      </w:r>
    </w:p>
    <w:p>
      <w:r>
        <w:t>The users’ profiles often made them appear to be American, though with few or even no followers. Many posts featured stilted, ungrammatical English, a signature of Spamouflage campaigns.</w:t>
        <w:br/>
      </w:r>
    </w:p>
    <w:p>
      <w:r>
        <w:t>这些用户的个人资料往往会让人觉得他们是美国人，但关注他们的人很少，甚至根本没有。许多帖子都使用蹩脚、不合语法的英语，这是“水军伪装”活动的一个标志。</w:t>
        <w:br/>
      </w:r>
    </w:p>
    <w:p>
      <w:r>
        <w:t>They became increasingly lurid and threatening. Doctored images appeared on Facebook with the face of Mr. Deng’s daughter superimposed on scantily clad women, advertising sex for $300. At least one post called for her to be sexually assaulted, offering a bounty of $8,000.</w:t>
        <w:br/>
      </w:r>
    </w:p>
    <w:p>
      <w:r>
        <w:t>它们变得越来越耸人听闻和具有威胁性。Facebook上出现了一些篡改过的图片，将邓聿文女儿的脸叠加在穿着暴露的女性身上，做成开价300美元的色情广告。至少有一个帖子呼吁对她进行性侵犯，并提供8000美元的赏金。</w:t>
        <w:br/>
      </w:r>
    </w:p>
    <w:p>
      <w:r>
        <w:t>His daughter, who speaks English with a teenager’s fluency in Gen Z slang, was initially angry about the attacks, as well, Mr. Deng said, but at his encouragement, she has also tried to shrug them off. “I want to try my best not to get my family involved in my affairs,” he said.</w:t>
        <w:br/>
      </w:r>
    </w:p>
    <w:p>
      <w:r>
        <w:t>他的女儿——一名英语流利、熟知Z世代俚语的青少年，最初也对这些攻击感到愤怒，但在他的鼓励下，她也试图对这件事置之不理。他说：“我尽量不让家人牵连到我的事。”</w:t>
        <w:br/>
      </w:r>
    </w:p>
    <w:p>
      <w:r>
        <w:t>Meta, Google and other major tech platforms have long been aware of Spamouflage’s activities and have sought to blunt their reach. Last year, Meta announced that it had removed more than 7,700 fake accounts on Facebook linked to the network in one quarter alone.</w:t>
        <w:br/>
      </w:r>
    </w:p>
    <w:p>
      <w:r>
        <w:t>Meta、谷歌和其他主要技术平台早就意识到“水军伪装”的活动，并试图削弱其影响力。去年，Meta宣布，仅在一个季度内，它就删除了Facebook上与该网络相关的7700多个虚假账号。</w:t>
        <w:br/>
      </w:r>
    </w:p>
    <w:p>
      <w:r>
        <w:t>Mr. Linvill of Clemson said China’s tactics were likely to continue because the country had “yet to face any meaningful repercussions beyond accounts’ being taken down, and that is no cost at all from their perspective.”</w:t>
        <w:br/>
      </w:r>
    </w:p>
    <w:p>
      <w:r>
        <w:t>克莱姆森大学的林维尔说，中国的策略可能会继续下去，因为中国“除了账号被关闭之外，还没有受到任何有意义的影响，从他们的角度来看，这根本不需要付出任何代价”。</w:t>
        <w:br/>
      </w:r>
    </w:p>
    <w:p>
      <w:pPr>
        <w:pStyle w:val="Heading1"/>
        <w:spacing w:before="0" w:after="280"/>
      </w:pPr>
      <w:r>
        <w:rPr>
          <w:rFonts w:ascii="Times New Roman" w:hAnsi="Times New Roman" w:eastAsia="宋体"/>
          <w:b/>
          <w:sz w:val="52"/>
        </w:rPr>
        <w:t>嫦娥六号实现世界首次月球背面采样返回</w:t>
      </w:r>
    </w:p>
    <w:p>
      <w:r>
        <w:t>China brought a capsule full of lunar soil from the far side of the moon down to Earth on Tuesday, achieving the latest success in an ambitious schedule to explore the moon and other parts of the solar system.</w:t>
        <w:br/>
      </w:r>
    </w:p>
    <w:p>
      <w:r>
        <w:t>周二，中国将一个装满月球背面土壤的储存装置送回地球，这是其雄心勃勃的月球和太阳系其他部分探测计划的最新成就。</w:t>
        <w:br/>
      </w:r>
    </w:p>
    <w:p>
      <w:r>
        <w:t>The sample, retrieved by the China National Space Administration’s Chang’e-6 lander after a 53-day mission, highlights China’s growing capabilities in space and notches another win in a series of lunar missions that started in 2007 and have so far been executed almost without flaw.</w:t>
        <w:br/>
      </w:r>
    </w:p>
    <w:p>
      <w:r>
        <w:t>在历时53天的飞行任务后，中国国家航天局的嫦娥六号返回器送回了土壤样本，这凸显出中国在太空领域不断增强的能力，也是自2007年以来一系列月球探测任务中的又一次胜利，迄今为止这些任务都是几乎毫无瑕疵地得以完成。</w:t>
        <w:br/>
      </w:r>
    </w:p>
    <w:p>
      <w:r>
        <w:t>“Chang’e-6 is the first mission in human history to return samples from the far side of the moon,” Long Xiao, a planetary geologist at China University of Geosciences, wrote in an email. “This is a major event for scientists worldwide,” he added, and “a cause for celebration for all humanity.”</w:t>
        <w:br/>
      </w:r>
    </w:p>
    <w:p>
      <w:r>
        <w:t>“嫦娥六号是人类历史上第一次从月球背面带回样本的任务，”中国地质大学的行星地质学家肖龙在一封电子邮件中写道。“这对全世界的科学家来说都是一件大事，”他补充道，“也是全人类值得庆祝的事情。”</w:t>
        <w:br/>
      </w:r>
    </w:p>
    <w:p>
      <w:r>
        <w:t>Such sentiments and the prospects of international lunar sample exchanges highlighted the hope that China’s robotic missions to the moon and Mars will serve to advance scientific understanding of the solar system. Those possibilities are contrasted by views in Washington and elsewhere that Tuesday’s achievement is the latest milestone in a 21st-century space race with geopolitical overtones.</w:t>
        <w:br/>
      </w:r>
    </w:p>
    <w:p>
      <w:r>
        <w:t>这种情绪和国际月球样本交换的前景凸显了外界的希望，即中国的月球和火星机器人探测任务将有助于促进对太阳系的科学理解。与此形成鲜明对比的是，华盛顿等方面的观点认为，周二的成就是21世纪具有地缘政治色彩的太空竞赛的最新里程碑。</w:t>
        <w:br/>
      </w:r>
    </w:p>
    <w:p>
      <w:r>
        <w:t>In February, a privately operated American spacecraft landed on the moon. NASA is also pursuing the Artemis campaign to return Americans to the lunar surface, although its next mission, a flight by astronauts around the moon, has been delayed because of technical issues.</w:t>
        <w:br/>
      </w:r>
    </w:p>
    <w:p>
      <w:r>
        <w:t>今年2月，一艘由私人运营的美国航天器登陆月球。为了让美国人重返月球表面，航空航天局也在推进阿耳忒弥斯计划，不过该计划的下一个任务——宇航员绕月飞行已因技术问题而被推迟。</w:t>
        <w:br/>
      </w:r>
    </w:p>
    <w:p>
      <w:r>
        <w:t>China, too, is looking to expand its presence on the moon, landing more robots there, and eventually human astronauts, in the years to come.</w:t>
        <w:br/>
      </w:r>
    </w:p>
    <w:p>
      <w:r>
        <w:t>中国也在努力扩大在月球上的存在，未来几年里，将把更多的机器人送上月球，并最终实现宇航员登月。</w:t>
        <w:br/>
      </w:r>
    </w:p>
    <w:p>
      <w:r>
        <w:t>Building toward that goal, it has taken a slow and steady approach, executing a robotic lunar exploration program it devised decades in advance. Named after the Chinese moon goddess Chang’e (pronounced “chong-uh”), the program’s first two missions orbited the moon to photograph and map its surface. Then came Chang’e-3, which landed on the lunar near side in 2013 and deployed a rover, Yutu-1. It was followed in 2019 by Chang’e-4, which became the first vehicle to visit the moon’s far side and put the Yutu-2 rover on the surface.</w:t>
        <w:br/>
      </w:r>
    </w:p>
    <w:p>
      <w:r>
        <w:t>为了实现这一目标，中国采取了缓慢而稳健的方法，实施了提前数十年设计的机器人月球探索计划。该计划以中国月宫仙子嫦娥命名，其中前两次的任务是绕月飞行，对月球表面进行拍摄和绘制。随后，嫦娥三号于2013年登陆月球表面，并放出了玉兔一号月球车。2019年，嫦娥四号成为首个访问月球背面的航天器，并将玉兔二号月球车送上月球表面。</w:t>
        <w:br/>
      </w:r>
    </w:p>
    <w:p>
      <w:r>
        <w:t>One year later, it landed Chang’e-5, which sent nearly four pounds of near-side lunar regolith to the Earth. The achievement made China only the third country — after the United States and the Soviet Union — to achieve the complex orbital choreography of collecting a sample from the moon.</w:t>
        <w:br/>
      </w:r>
    </w:p>
    <w:p>
      <w:r>
        <w:t>一年后，中国的嫦娥五号着陆月球，将1731克重的月球表面风化层样本送回地球。这一成就使中国成为继美国和苏联之后第三个实现从月球采集样本这一复杂轨道规划的国家。</w:t>
        <w:br/>
      </w:r>
    </w:p>
    <w:p>
      <w:r>
        <w:t>According to Yuqi Qian, a lunar geologist at the University of Hong Kong, the maneuvers of Chang’e-5 and Chang’e-6 are both test runs for China’s future crewed missions to the moon, which, like the Apollo missions of the 1960s and ’70s, need to land and then launch humans from the lunar surface.</w:t>
        <w:br/>
      </w:r>
    </w:p>
    <w:p>
      <w:r>
        <w:t>据香港大学月球地质学家钱煜奇介绍，嫦娥五号和嫦娥六号的轨道操作都是中国未来载人登月任务的试运行，未来这些载人登月会像20世纪60年代和70年代的阿波罗任务一样，需要在月球表面着陆，然后让人类宇航员重新升空。</w:t>
        <w:br/>
      </w:r>
    </w:p>
    <w:p>
      <w:r>
        <w:t>While it works toward putting astronauts on the moon, China’s long-term strategy is paying scientific benefits for understanding the solar system.</w:t>
        <w:br/>
      </w:r>
    </w:p>
    <w:p>
      <w:r>
        <w:t>中国致力于将宇航员送上月球，而其长期战略则是通过了解太阳系来获取科学利益。</w:t>
        <w:br/>
      </w:r>
    </w:p>
    <w:p>
      <w:r>
        <w:t>The Chang’e-5 sample was younger than the lunar material collected by the Americans or Soviets in the 1960s and ’70s. It is made up mainly of basalts, or cooled lava from ancient volcanic eruptions.</w:t>
        <w:br/>
      </w:r>
    </w:p>
    <w:p>
      <w:r>
        <w:t>嫦娥五号样本比美国和苏联在20世纪60年代和70年代收集的月球物质更年轻。它主要由玄武岩或古代火山喷发的冷却熔岩组成。</w:t>
        <w:br/>
      </w:r>
    </w:p>
    <w:p>
      <w:r>
        <w:t>Two Chinese-led research teams concluded that the basalts were about two billion years old, suggesting that volcanic activity on the moon extended at least a billion years beyond the time frame deduced from the U.S. Apollo and Soviet Luna samples.</w:t>
        <w:br/>
      </w:r>
    </w:p>
    <w:p>
      <w:r>
        <w:t>两个由中国人领导的研究小组得出结论，认为这些玄武岩大约有20亿年的历史，这意味着月球上的火山活动比美国阿波罗号和苏联月球车样本推断的时间范围至少延长了10亿年。</w:t>
        <w:br/>
      </w:r>
    </w:p>
    <w:p>
      <w:r>
        <w:t>Other studies of the material ruled out theories about how the moon’s insides had warmed enough to generate volcanic activity. One research group found that the amounts of radioactive elements in the lunar interior, which could decay and produce heat, were not high enough to cause the eruptions. Another result ruled out water in the mantle as a potential source of the interior melting that led to volcanism.</w:t>
        <w:br/>
      </w:r>
    </w:p>
    <w:p>
      <w:r>
        <w:t>其他对该物质的研究排除了有关月球内部如何变暖到足以产生火山活动的理论。一个研究小组发现，月球内部的放射性元素含量不足以引起火山喷发，这些元素可能会衰变并产生热量。另一个研究结果排除了月幔中的水是导致火山活动的内部熔融的潜在来源这一可能性。</w:t>
        <w:br/>
      </w:r>
    </w:p>
    <w:p>
      <w:r>
        <w:t>Chang’e-6 launched on May 3 with even grander scientific ambitions: bringing back material from the far side of the moon. The near side of the moon is dominated by wide, dark plains where ancient lava once flowed. But the far side has fewer of those plains. It also has more craters and a thicker crust.</w:t>
        <w:br/>
      </w:r>
    </w:p>
    <w:p>
      <w:r>
        <w:t>嫦娥六号于5月3日发射，其科学抱负更加宏大：从月球背面带回物质。月球的表面主要是广阔的黑暗平原，那里曾经流淌着古老的熔岩。但背面的平原较少。它还有更多的陨石坑和更厚的壳层。</w:t>
        <w:br/>
      </w:r>
    </w:p>
    <w:p>
      <w:r>
        <w:t>And because that half never faces Earth, it is impossible to directly communicate with landers on the lunar far side, making it difficult to reach successfully. The Chinese space agency relied on two satellites it previously launched into orbit around the moon, Queqiao and Queqiao-2, to remain in touch with Chang’e-6 during its visit.</w:t>
        <w:br/>
      </w:r>
    </w:p>
    <w:p>
      <w:r>
        <w:t>而且由于那一半从未面向地球，因此无法直接与月球背面的着陆器进行通信，因此很难成功到达。中国航天局依靠之前发射到月球轨道的两颗卫星“鹊桥”和“鹊桥二号”在嫦娥六号访问期间与其保持联系。</w:t>
        <w:br/>
      </w:r>
    </w:p>
    <w:p>
      <w:r>
        <w:t>The spacecraft used the same technique as Chang’e-5 to reach the moon and then return its sample to Earth.</w:t>
        <w:br/>
      </w:r>
    </w:p>
    <w:p>
      <w:r>
        <w:t>该航天器采用与嫦娥五号相同的技术抵达月球，然后将样本带回地球。</w:t>
        <w:br/>
      </w:r>
    </w:p>
    <w:p>
      <w:r>
        <w:t>After a few weeks in lunar orbit, Chang’e-6 descended to a site at the edge of the South Pole-Aitken basin, the oldest, deepest impact crater on the moon. Equipped with a mechanical scoop and a drill, the lander spent two days gathering lunar rock and dust from its surroundings and the moon’s subsurface.</w:t>
        <w:br/>
      </w:r>
    </w:p>
    <w:p>
      <w:r>
        <w:t>在月球轨道上运行几周后，嫦娥六号降落到南极-艾特肯盆地边缘的一个地点，这是月球上最古老、最深的撞击坑。着陆器配备了机械勺和钻头，花了两天时间从周围环境和月球地表下收集月球岩石和尘埃。</w:t>
        <w:br/>
      </w:r>
    </w:p>
    <w:p>
      <w:r>
        <w:t>It then stashed the material away. The mission deployed a miniature rover that snapped a picture of the lander with a small Chinese flag raised. Then, on June 3, a rocket flung the sample canister back into lunar orbit. The materials then reunited on June 6 with a spacecraft that had remained in orbit and prepared to begin the journey back to Earth.</w:t>
        <w:br/>
      </w:r>
    </w:p>
    <w:p>
      <w:r>
        <w:t>然后，它把这些材料收起。这次任务部署了一辆微型漫游车，它拍下了着陆器升起一面小中国国旗的照片。然后，在6月3日，上升器将样本容器带回月球轨道。6月6日，这些材料与留在轨道上的飞船会合，准备开始返回地球的旅程。</w:t>
        <w:br/>
      </w:r>
    </w:p>
    <w:p>
      <w:r>
        <w:t>On Tuesday, the sample container re-entered Earth’s atmosphere and then parachuted to the surface of the Siziwang Banner area of Inner Mongolia, where ground crews worked to recover it.</w:t>
        <w:br/>
      </w:r>
    </w:p>
    <w:p>
      <w:r>
        <w:t>本周二，样本容器重新进入地球大气层，然后用降落伞落到内蒙古四子王旗地区的地表，地面人员展开工作将其回收。</w:t>
        <w:br/>
      </w:r>
    </w:p>
    <w:p>
      <w:r>
        <w:t>When scientists take possession of the far-side soils, they will compare the composition of the newly recovered basalts with those from the lunar near side. That may help them deduce how the moon’s volcanic activity caused its two halves to evolve differently.</w:t>
        <w:br/>
      </w:r>
    </w:p>
    <w:p>
      <w:r>
        <w:t>当科学家们获得月球背面土壤后，他们将把新发现的玄武岩成分与月球正面的玄武岩成分进行比较。这可能会帮助他们推断出月球的火山活动是如何导致月球两半发生不同演变的。</w:t>
        <w:br/>
      </w:r>
    </w:p>
    <w:p>
      <w:r>
        <w:t>The mission team will also be looking for material from surrounding regions, blasted away from their original sites by impacts with comets and asteroids. If strong enough, these collisions may have excavated material from the lower crust of the moon and its upper mantle, Dr. Qian said. That could lead to insights about the structure and composition of the lunar interior.</w:t>
        <w:br/>
      </w:r>
    </w:p>
    <w:p>
      <w:r>
        <w:t>任务小组还将寻找周围地区的物质，这些物质是在彗星和小行星撞击时被炸离原始地点的。钱博士称，如果这些撞击足够强烈，可能把月球下地壳和上地幔的物质炸出来。这将有助于了解月球内部的结构和组成。</w:t>
        <w:br/>
      </w:r>
    </w:p>
    <w:p>
      <w:r>
        <w:t>Melted rock from those impacts could also yield clues about the age of the South Pole-Aitken basin and the era in which it formed, during which scientists believe a barrage of asteroids and comets bombarded the inner solar system.</w:t>
        <w:br/>
      </w:r>
    </w:p>
    <w:p>
      <w:r>
        <w:t>这些撞击产生的熔岩还可以提供有关南极-艾特肯盆地的形成时间及其形成年代的线索，科学家们认为，在这一时期，小行星和彗星对内太阳系进行了连番冲撞。</w:t>
        <w:br/>
      </w:r>
    </w:p>
    <w:p>
      <w:r>
        <w:t>This period “totally changed the geological history of the moon,” Dr. Qian said, and was also “a critical time for the evolution of the Earth.”</w:t>
        <w:br/>
      </w:r>
    </w:p>
    <w:p>
      <w:r>
        <w:t>钱博士说，这一时期“完全改变了月球的地质历史”，同时也是“地球演化的关键时期”。</w:t>
        <w:br/>
      </w:r>
    </w:p>
    <w:p>
      <w:r>
        <w:t>Clive Neal, a planetary geologist at the University of Notre Dame, called the goals lofty, but he is looking forward to the discoveries that will follow the sample’s return. Referring to China’s streak of lunar success thus far, “it’s excellent,” he said. “More power to them.”</w:t>
        <w:br/>
      </w:r>
    </w:p>
    <w:p>
      <w:r>
        <w:t>圣母大学行星地质学家克莱夫·尼尔称这是一个远大的目标，但他期待着样本返回后的发现。在谈到中国迄今为止在月球上取得的一系列成功时，“这非常好，”他说。“我支持他们。”</w:t>
        <w:br/>
      </w:r>
    </w:p>
    <w:p>
      <w:r>
        <w:t>Strained political relations, however, will make it challenging for American scientists to collaborate with Chinese researchers on studying the far-side samples.</w:t>
        <w:br/>
      </w:r>
    </w:p>
    <w:p>
      <w:r>
        <w:t>然而，紧张的政治关系将使美国科学家与中国研究人员合作研究月球背面样本的前景面临挑战。</w:t>
        <w:br/>
      </w:r>
    </w:p>
    <w:p>
      <w:r>
        <w:t>The Wolf Amendment, enacted in 2011, prohibits NASA from using federal funds for bilateral cooperation with the Chinese government. Federal officials recently granted the space agency an exemption, which allowed NASA-funded researchers to apply for access to the near-side sample retrieved by Chang’e-5. But another bill passed by the U.S. House of Representatives in June would bar universities with research ties to Chinese institutions from receiving funding from the U.S. Department of Defense.</w:t>
        <w:br/>
      </w:r>
    </w:p>
    <w:p>
      <w:r>
        <w:t>2011年颁布的《沃尔夫修正案》禁止航空航天局将联邦资金用于与中国政府的双边合作。联邦官员最近批准了一项豁免，允许航空航天局资助的研究人员申请获取嫦娥五号带回的月球正面样本。但美国众议院6月通过的另一项法案将禁止与中国机构有研究联系的大学接受美国国防部的资助。</w:t>
        <w:br/>
      </w:r>
    </w:p>
    <w:p>
      <w:r>
        <w:t>For the future, China has its eyes set on the lunar south pole, where Chang’e-7 and 8 will explore the environment and search for water and other resources. It hopes to send crewed missions to the moon by 2030. Eventually, China plans to build an international base at the south pole.</w:t>
        <w:br/>
      </w:r>
    </w:p>
    <w:p>
      <w:r>
        <w:t>未来，中国将目光集中在月球南极，嫦娥七号和八号将在那里探索环境，寻找水和其他资源。中国希望在2030年之前向月球派出载人飞行任务。最终，中国计划在月球南极建立一个国际基地。</w:t>
        <w:br/>
      </w:r>
    </w:p>
    <w:p>
      <w:r>
        <w:t>NASA’s Artemis campaign is also shooting for the lunar south pole. Bill Nelson, the space agency’s administrator, has previously referred to the parallel programs as a race between the United States and China.</w:t>
        <w:br/>
      </w:r>
    </w:p>
    <w:p>
      <w:r>
        <w:t>美国航空航天局的阿尔忒弥斯计划也在瞄准月球南极。局长比尔·纳尔逊曾将这些同时进行的项目称为中美竞赛。</w:t>
        <w:br/>
      </w:r>
    </w:p>
    <w:p>
      <w:r>
        <w:t>Many scientists reject that framing. Resources for studying the moon plunged after American astronauts beat the Soviets to the lunar surface in 1969, Dr. Neal said. “I don’t like international space races, because they’re not sustainable,” he said. “A race is to be won. Once you win it, then what?”</w:t>
        <w:br/>
      </w:r>
    </w:p>
    <w:p>
      <w:r>
        <w:t>许多科学家不接受这种说法。尼尔博士说，1969年美国宇航员先于苏联宇航员登上月球表面后，研究月球的资源急剧下降。“我不喜欢国际太空竞赛，因为它们不可持续，”他说。“比赛是为了赢得胜利。一旦你赢了，然后呢？”</w:t>
        <w:br/>
      </w:r>
    </w:p>
    <w:p>
      <w:r>
        <w:t>He added, “I think it’s important to look at space as something that can bring us together, rather than tear us apart.”</w:t>
        <w:br/>
      </w:r>
    </w:p>
    <w:p>
      <w:r>
        <w:t>他还说：“我认为，重要的是要把太空看作是可以把我们团结在一起的东西，而不是把我们割裂的东西。”</w:t>
        <w:br/>
      </w:r>
    </w:p>
    <w:p>
      <w:r>
        <w:t>Several countries contributed payloads that flew with the Chang’e-6 mission, including France and Pakistan. Chinese researchers took this as a good sign for the future.</w:t>
        <w:br/>
      </w:r>
    </w:p>
    <w:p>
      <w:r>
        <w:t>嫦娥六号还搭载了来自法国和巴基斯坦等国的国际载荷。中国研究人员认为这是未来的一个好兆头。</w:t>
        <w:br/>
      </w:r>
    </w:p>
    <w:p>
      <w:r>
        <w:t>“Lunar exploration is a shared endeavor for all humanity,” Dr. Xiao said, adding that he hopes for increased international collaboration, “particularly between major spacefaring nations like China and the United States.”</w:t>
        <w:br/>
      </w:r>
    </w:p>
    <w:p>
      <w:r>
        <w:t>肖博士表示：“月球探测是全人类的共同事业。”他还说，他希望加强国际合作，“特别是像中国和美国这样的航天大国之间的合作”。</w:t>
        <w:br/>
      </w:r>
    </w:p>
    <w:p>
      <w:pPr>
        <w:pStyle w:val="Heading1"/>
        <w:spacing w:before="0" w:after="280"/>
      </w:pPr>
      <w:r>
        <w:rPr>
          <w:rFonts w:ascii="Times New Roman" w:hAnsi="Times New Roman" w:eastAsia="宋体"/>
          <w:b/>
          <w:sz w:val="52"/>
        </w:rPr>
        <w:t>口误、金句、互相侮辱：美国总统大选辩论的经典时刻</w:t>
      </w:r>
    </w:p>
    <w:p>
      <w:r>
        <w:t>When President Biden and former President Donald J. Trump take the debate stage on Thursday, each will be on guard against a gaffe or looking to deliver a one-liner that could dominate the news.</w:t>
        <w:br/>
      </w:r>
    </w:p>
    <w:p>
      <w:r>
        <w:t>周四，当拜登总统和特朗普前总统走上辩论台时，两人都将严阵以待，以防出现口误，也都想说出可能成为新闻焦点的“金句”。</w:t>
        <w:br/>
      </w:r>
    </w:p>
    <w:p>
      <w:r>
        <w:t>Such presidential debate moments — missteps, one-liners, flops and various “Oops” moments — can even land in the history books.</w:t>
        <w:br/>
      </w:r>
    </w:p>
    <w:p>
      <w:r>
        <w:t>这样的总统辩论时刻——失误、金句、失败和各种让人惊呼糟糕的时刻——甚至可以载入史册。</w:t>
        <w:br/>
      </w:r>
    </w:p>
    <w:p>
      <w:r>
        <w:t>In the first televised presidential debate, in 1960, a confident Senator John F. Kennedy dominated Vice President Richard Nixon, who appeared sweaty and disheveled as he recovered from an illness. In 1992, President George H.W. Bush impatiently checked his watch in full view of the cameras. President Ronald Reagan — in a move relevant to both candidates this cycle — used a joke to deflate concerns about his age in 1984.</w:t>
        <w:br/>
      </w:r>
    </w:p>
    <w:p>
      <w:r>
        <w:t>在1960年的第一次电视总统辩论中，自信的参议员约翰·F·肯尼迪压倒了副总统尼克松，后者大病初愈，汗流满面，整个人显得一团糟。1992年，乔治·H·W·布什总统面对摄像机，不耐烦地看了看手表。1984年，里根总统用一个笑话来缓解人们对他年龄的担忧——这件事和本届大选的两位候选人都很有关系。</w:t>
        <w:br/>
      </w:r>
    </w:p>
    <w:p>
      <w:r>
        <w:t>Here is a look back at debate moments that helped define presidential campaigns.</w:t>
        <w:br/>
      </w:r>
    </w:p>
    <w:p>
      <w:r>
        <w:t>让我们回顾一下那些帮助定义总统竞选的辩论时刻。</w:t>
        <w:br/>
      </w:r>
    </w:p>
    <w:p>
      <w:r>
        <w:t>“There you go again”: Reagan vs. Carter in 1980</w:t>
        <w:br/>
      </w:r>
    </w:p>
    <w:p>
      <w:r>
        <w:t>“你看你又来了”：1980年里根对卡特</w:t>
        <w:br/>
      </w:r>
    </w:p>
    <w:p>
      <w:r>
        <w:t>Gov. Ronald Reagan of California, a Republican, faced President Jimmy Carter, a Democrat, in the last debate of 1980, one week before Election Day.</w:t>
        <w:br/>
      </w:r>
    </w:p>
    <w:p>
      <w:r>
        <w:t>1980年，共和党加州州长里根与民主党总统卡特进行对决，两人的最后一场辩论距离选举日只有一周。</w:t>
        <w:br/>
      </w:r>
    </w:p>
    <w:p>
      <w:r>
        <w:t>Mr. Carter went on the offensive in a lengthy speech attacking Mr. Reagan’s opposition to Medicare.Mr. Reagan responded with the now-famous line: “There you go again.” The charismatic retort instantly defused Mr. Carter’s protracted attack. Reporters characterized Mr. Carter’s speech as hyperbolic, even though the criticisms were based on Mr. Reagan’s record as governor.</w:t>
        <w:br/>
      </w:r>
    </w:p>
    <w:p>
      <w:r>
        <w:t>卡特在长篇演讲中攻击里根反对医疗保险的立场。里根用那句现在很有名的话回应：“你看你又来了。”这个显得很有魅力的反驳瞬间化解了卡特长篇大论的攻击。记者们认为卡特的讲话过于夸张，尽管这些批评是基于里根担任州长期间的政绩。</w:t>
        <w:br/>
      </w:r>
    </w:p>
    <w:p>
      <w:r>
        <w:t>Mr. Reagan made that line a frequent rejoinder, deploying it in news conferences and in a 1984 presidential debate against former Vice President Walter Mondale.</w:t>
        <w:br/>
      </w:r>
    </w:p>
    <w:p>
      <w:r>
        <w:t>里根经常用这句话来反驳，他在好几次新闻发布会上，以及1984年与前副总统沃尔特·蒙代尔的总统辩论中都用了这句话。</w:t>
        <w:br/>
      </w:r>
    </w:p>
    <w:p>
      <w:r>
        <w:t>Coldness and an insult: Dukakis vs. Bush Sr., and their running mates, in 1988</w:t>
        <w:br/>
      </w:r>
    </w:p>
    <w:p>
      <w:r>
        <w:t>冷酷和侮辱：1988年，杜卡基斯对老布什及其竞选伙伴</w:t>
        <w:br/>
      </w:r>
    </w:p>
    <w:p>
      <w:r>
        <w:t>Voters in 1988 bore witness to two memorable debate moments. During the debate between Gov. Michael Dukakis of Massachusetts, a Democrat, and George H.W. Bush, a Republican who was then the vice president, the moderator, Bernard Shaw, asked the governor if he would support the death penalty if his wife, Kitty Dukakis, were raped and murdered.</w:t>
        <w:br/>
      </w:r>
    </w:p>
    <w:p>
      <w:r>
        <w:t>1988年，选民们见证了两次难忘的辩论时刻。在马萨诸塞州民主党州长迈克尔·杜卡基斯和时任副总统、共和党人乔治·H·W·布什之间的辩论中，主持人伯纳德·肖问州长，如果他的妻子凯蒂·杜卡基斯被奸杀，他是否会转而支持死刑。</w:t>
        <w:br/>
      </w:r>
    </w:p>
    <w:p>
      <w:r>
        <w:t>Commentators later called the question unfairly personal. But Mr. Dukakis responded with a stoic “no,” followed by a discourse on the statistical ineffectiveness of capital punishment. Observers said his inability to muster a less analytical answer cemented the perception that he was overly intellectual.</w:t>
        <w:br/>
      </w:r>
    </w:p>
    <w:p>
      <w:r>
        <w:t>评论人士后来称这个问题针对个人，有失公允。但当时杜卡基斯的回答是一个坚忍的“不”字，随后又论述了死刑在统计上的无效性。观察人士说，他无法拿出一个分析性不那么强的回答，这让人们更加认为他过分理智了。</w:t>
        <w:br/>
      </w:r>
    </w:p>
    <w:p>
      <w:r>
        <w:t>In the vice-presidential debate eight days earlier, Senator Lloyd Bentsen, Mr. Dukakis’s running mate, told off Senator Dan Quayle for having invoked Mr. Kennedy in defense of his own qualifications.</w:t>
        <w:br/>
      </w:r>
    </w:p>
    <w:p>
      <w:r>
        <w:t>在八天前的副总统辩论中，杜卡基斯的竞选伙伴、参议员劳埃德·本特森指责参议员丹·奎尔用肯尼迪来为自己的能力辩护。</w:t>
        <w:br/>
      </w:r>
    </w:p>
    <w:p>
      <w:r>
        <w:t>“Senator, I served with Jack Kennedy. I knew Jack Kennedy. Jack Kennedy was a friend of mine,” Mr. Bentsen said, declaring — to gasps and then applause — “Senator, you’re no Jack Kennedy.”</w:t>
        <w:br/>
      </w:r>
    </w:p>
    <w:p>
      <w:r>
        <w:t>“参议员，我曾与杰克·肯尼迪共事。我认识杰克·肯尼迪。杰克·肯尼迪是我的朋友，”本特森说，随后在一片倒吸冷气和掌声中宣布：“参议员，你不是杰克·肯尼迪。”</w:t>
        <w:br/>
      </w:r>
    </w:p>
    <w:p>
      <w:r>
        <w:t>“That was really uncalled-for, senator,” Mr. Quayle responded.</w:t>
        <w:br/>
      </w:r>
    </w:p>
    <w:p>
      <w:r>
        <w:t>“参议员，这么说没必要，”奎尔回应道。</w:t>
        <w:br/>
      </w:r>
    </w:p>
    <w:p>
      <w:r>
        <w:t>Mr. Quayle was seen as both meek and petulant by late-night hosts and reporters for his stunned response. “Saturday Night Live” went so far as to portray him as a child.</w:t>
        <w:br/>
      </w:r>
    </w:p>
    <w:p>
      <w:r>
        <w:t>奎尔的回答显得好像被惊呆了，在深夜主持人和记者看来，他显得既软弱又暴躁。《周六夜现场》(Saturday Night Live)甚至把他描绘成一个孩子。</w:t>
        <w:br/>
      </w:r>
    </w:p>
    <w:p>
      <w:r>
        <w:t>Gore gets in his face: Gore vs. Bush Jr. in 2000</w:t>
        <w:br/>
      </w:r>
    </w:p>
    <w:p>
      <w:r>
        <w:t>戈尔径直挑衅：2000年戈尔对小布什</w:t>
        <w:br/>
      </w:r>
    </w:p>
    <w:p>
      <w:r>
        <w:t>During a town-hall-style debate between Gov. George W. Bush, Republican of Texas, and Vice President Al Gore, a Democrat, Mr. Gore stood up from his chair to strike a confrontational pose. It backfired immediately.</w:t>
        <w:br/>
      </w:r>
    </w:p>
    <w:p>
      <w:r>
        <w:t>在得克萨斯州共和党州长乔治·W·布什和民主党副总统阿尔·戈尔进行的一场市政厅式辩论中，戈尔从椅子上站起来，摆出一副对抗的架势。它立即产生了适得其反的效果。</w:t>
        <w:br/>
      </w:r>
    </w:p>
    <w:p>
      <w:r>
        <w:t>While Mr. Bush was answering a question, Mr. Gore drew close to Mr. Bush and stood next to him silently. Mr. Bush, confused, looked him down and gave him a dismissive nod. The audience laughed, and Bush continued. Mr. Gore, rather than looking tough, came off as unnecessarily standoffish.</w:t>
        <w:br/>
      </w:r>
    </w:p>
    <w:p>
      <w:r>
        <w:t>在布什回答一个问题时，戈尔走近布什，静静地站在他旁边。布什很困惑，低头看了他一眼，轻蔑地点了点头。观众笑了，布什继续发言。戈尔并没有表现出强硬，反而给人不必要的冷漠感。</w:t>
        <w:br/>
      </w:r>
    </w:p>
    <w:p>
      <w:r>
        <w:t>A stalking vibe: Trump vs. Clinton in 2016</w:t>
        <w:br/>
      </w:r>
    </w:p>
    <w:p>
      <w:r>
        <w:t>跟踪的感觉：2016年特朗普对克林顿</w:t>
        <w:br/>
      </w:r>
    </w:p>
    <w:p>
      <w:r>
        <w:t>Donald J. Trump changed the landscape of debate etiquette in 2016, ratcheting up the use of ad hominem attacks and made-for-TV one-liners. But it was perhaps his body language during a debate with former Secretary of State Hillary Clinton that generated the most attention.</w:t>
        <w:br/>
      </w:r>
    </w:p>
    <w:p>
      <w:r>
        <w:t>特朗普在2016年改变了辩论礼仪的格局，加大了人身攻击，说了很多适合电视传播的俏皮话。不过，他与前国务卿希拉里·克林顿辩论时的肢体语言可能最受关注。</w:t>
        <w:br/>
      </w:r>
    </w:p>
    <w:p>
      <w:r>
        <w:t>At one point, Mrs. Clinton, the Democratic nominee, addressed the audience, turning away from Mr. Trump, her Republican opponent. Mr. Trump walked closely behind her, giving a pained or scornful look to the camera or to Mrs. Clinton.</w:t>
        <w:br/>
      </w:r>
    </w:p>
    <w:p>
      <w:r>
        <w:t>民主党提名人克林顿讲话时，有一段时间面向观众，把目光从共和党对手特朗普身上移开。特朗普紧跟在她身后，对着镜头或克林顿做出痛苦或轻蔑的表情。</w:t>
        <w:br/>
      </w:r>
    </w:p>
    <w:p>
      <w:r>
        <w:t>Many observers said it looked as though Mr. Trump were a predator looming over his prey. The point was accentuated by their respective height difference. Mrs. Clinton, the first female presidential nominee of a major party, stood at about 5-foot-4, while Mr. Trump, at 6-foot-3, towered over her.</w:t>
        <w:br/>
      </w:r>
    </w:p>
    <w:p>
      <w:r>
        <w:t>许多观察人士表示，特朗普看起来像是逼近猎物的捕食者。他们的身高差使这一点更加突出。克林顿是首位主要政党的女性总统候选人，身高约1.62米，而特朗普身高约1.9米，比她高得多。</w:t>
        <w:br/>
      </w:r>
    </w:p>
    <w:p>
      <w:r>
        <w:t>In her memoir written after her loss, Mrs. Clinton said she should have been more aggressive during the debates.</w:t>
        <w:br/>
      </w:r>
    </w:p>
    <w:p>
      <w:r>
        <w:t>克林顿在败选后撰写的回忆录中说，她本应该在那场辩论中表现得更主动一些。</w:t>
        <w:br/>
      </w:r>
    </w:p>
    <w:p>
      <w:r>
        <w:t>The debate of interruptions: Biden vs. Trump in 2020</w:t>
        <w:br/>
      </w:r>
    </w:p>
    <w:p>
      <w:r>
        <w:t>争相打断对方的辩论：2020年拜登对特朗普</w:t>
        <w:br/>
      </w:r>
    </w:p>
    <w:p>
      <w:r>
        <w:t>The first time that Mr. Biden and Mr. Trump debated was one big back-and-forth, with the moderator barely getting a word in edgewise.</w:t>
        <w:br/>
      </w:r>
    </w:p>
    <w:p>
      <w:r>
        <w:t>拜登和特朗普的第一次辩论是一场激烈的交锋，主持人几乎插不上话。</w:t>
        <w:br/>
      </w:r>
    </w:p>
    <w:p>
      <w:r>
        <w:t>With no rule to cut off candidates’ microphones — a measure that CNN will employ during Thursday’s debate — Mr. Biden and Mr. Trump constantly talked over each other.</w:t>
        <w:br/>
      </w:r>
    </w:p>
    <w:p>
      <w:r>
        <w:t>由于没有规定切断候选人的麦克风——CNN将在周四的辩论中采取这一措施——拜登和特朗普不断抢对方的话。</w:t>
        <w:br/>
      </w:r>
    </w:p>
    <w:p>
      <w:r>
        <w:t>As Mr. Biden tried to respond to a question about abolishing the filibuster and increasing the number of Supreme Court justices, he was repeatedly heckled by Mr. Trump. Mr. Biden, exasperated, finally told the president: “Will you shut up, man?”</w:t>
        <w:br/>
      </w:r>
    </w:p>
    <w:p>
      <w:r>
        <w:t>当拜登试图回答关于废除国会拖延战术和增加最高法院大法官人数的问题时，他一再遭到特朗普的质问。拜登被激怒了，最后对特朗普说：“你能闭嘴吗，老兄？”</w:t>
        <w:br/>
      </w:r>
    </w:p>
    <w:p>
      <w:r>
        <w:t>The moderator, Chris Wallace, threw up his hands and declared that the line of discussion had ended. Commentators widely viewed the debate as among the least professional — and for curious voters, the least informative — in recent history.</w:t>
        <w:br/>
      </w:r>
    </w:p>
    <w:p>
      <w:r>
        <w:t>主持人克里斯·华莱士举起双手，宣布这段讨论到此为止。评论人士普遍认为，这场辩论是近代史上最不专业的辩论之一——对于好奇的选民来说，也是最没有信息量的辩论。</w:t>
        <w:br/>
      </w:r>
    </w:p>
    <w:p>
      <w:pPr>
        <w:pStyle w:val="Heading1"/>
        <w:spacing w:before="0" w:after="280"/>
      </w:pPr>
      <w:r>
        <w:rPr>
          <w:rFonts w:ascii="Times New Roman" w:hAnsi="Times New Roman" w:eastAsia="宋体"/>
          <w:b/>
          <w:sz w:val="52"/>
        </w:rPr>
        <w:t>韩国锂电池工厂火灾，18名中国劳工遇难</w:t>
      </w:r>
    </w:p>
    <w:p>
      <w:r>
        <w:t>A fire at a lithium battery factory near Seoul​ on Monday killed 22 workers, most of them migrant laborers from China, in one of the deadliest blazes in South Korea in years, officials said.</w:t>
        <w:br/>
      </w:r>
    </w:p>
    <w:p>
      <w:r>
        <w:t>首尔附近一家锂电池工厂周一发生火灾，官方表示，火灾造成22名工人死亡，其中大多数是中国劳工，这是韩国近年来死亡人数最多的火灾之一。</w:t>
        <w:br/>
      </w:r>
    </w:p>
    <w:p>
      <w:r>
        <w:t>Officials said that rescuers were still searching the building in Hwaseong, 28 miles south of Seoul, for one worker who had been reported missing. They said it was unclear whether the worker was in the building when the fire broke out.</w:t>
        <w:br/>
      </w:r>
    </w:p>
    <w:p>
      <w:r>
        <w:t>官员们说，救援人员仍在首尔以南45公里的华城寻找一名据报失踪的工人。他们说，目前还不清楚火灾发生时这名工人是否在大楼内。</w:t>
        <w:br/>
      </w:r>
    </w:p>
    <w:p>
      <w:r>
        <w:t>​Two workers were hospitalized with serious injuries. Six others suffered minor injuries.</w:t>
        <w:br/>
      </w:r>
    </w:p>
    <w:p>
      <w:r>
        <w:t>两名工人因重伤被送往医院治疗，另有六人受轻伤。</w:t>
        <w:br/>
      </w:r>
    </w:p>
    <w:p>
      <w:r>
        <w:t>Kim Jin-young, an official with the Hwaseong Fire Department, said 102 people had been working in the factory, owned by the battery maker Aricell, when the fire broke out. The 22 victims included 18 migrants​ from China and one from Laos, as well as two South Koreans.</w:t>
        <w:br/>
      </w:r>
    </w:p>
    <w:p>
      <w:r>
        <w:t>华城消防部门官员金振永（音）表示，火灾发生时，工厂里共有102人在工作，该厂为锂电池制造商Aricell所有。22名遇难者当中包括18名中国劳工和一名老挝劳工，还有两名韩国人。</w:t>
        <w:br/>
      </w:r>
    </w:p>
    <w:p>
      <w:r>
        <w:t>They were found dead on the 12,500-square foot second floor of the factory. The floor had two unlocked exit staircases leading outside, but the workers appeared to have been overcome by the flames and toxic smoke before reaching them, Mr. Kim said.</w:t>
        <w:br/>
      </w:r>
    </w:p>
    <w:p>
      <w:r>
        <w:t>遇难者死在工厂的二楼。这一层面积有1161平方米，有两个没有上锁的安全出口楼梯通向室外，但金振永表示，工人们在到达安全出口前就已经被火焰和有毒的烟雾吞噬。</w:t>
        <w:br/>
      </w:r>
    </w:p>
    <w:p>
      <w:r>
        <w:t>It took only 15 seconds for the floor to be filled with smoke and flames, said a senior fire official, Jo Seon-ho, during a news briefing Monday.</w:t>
        <w:br/>
      </w:r>
    </w:p>
    <w:p>
      <w:r>
        <w:t>高级消防官员赵善浩（音）在周一的新闻发布会上表示，仅15秒钟，楼层就被浓烟和火焰包围。</w:t>
        <w:br/>
      </w:r>
    </w:p>
    <w:p>
      <w:r>
        <w:t>After trying in vain to put out the blaze with fire extinguishers, he said, the workers rushed to an area of the floor where there was no exit.</w:t>
        <w:br/>
      </w:r>
    </w:p>
    <w:p>
      <w:r>
        <w:t>他说，在试图用灭火器灭火无果后，工人们冲到了楼层一个没有出口的区域。</w:t>
        <w:br/>
      </w:r>
    </w:p>
    <w:p>
      <w:r>
        <w:t>The dead migrant workers were temporary hires who were likely unfamiliar with the structure of the building, he said. “The smoke was so toxic you could lose your consciousness after taking one or two breaths,” Mr. Jo said.</w:t>
        <w:br/>
      </w:r>
    </w:p>
    <w:p>
      <w:r>
        <w:t>他说，死亡的劳工都是临时工，他们很可能不熟悉大楼的结构。他还表示，“烟雾的毒性很强，吸入一两口就会失去知觉。”</w:t>
        <w:br/>
      </w:r>
    </w:p>
    <w:p>
      <w:r>
        <w:t>Chinese, including ethnic Koreans, are the biggest group of migrant workers in South Korea. Of 523,000 foreigners visiting South Korea on temporary work visas according to government data released late last year, more than 100,000 were from China.</w:t>
        <w:br/>
      </w:r>
    </w:p>
    <w:p>
      <w:r>
        <w:t>包括朝鲜族人在内的中国人是韩国最大的外来务工群体。根据政府去年底公布的数据，在持临时工作签证访问韩国的52.3万名外国人中，有逾10万人来自中国。</w:t>
        <w:br/>
      </w:r>
    </w:p>
    <w:p>
      <w:r>
        <w:t>Separately, hundreds of thousands of Korean Chinese are working in South Korea on special longer-term work visas that the country grants to ethnic Koreans living abroad.</w:t>
        <w:br/>
      </w:r>
    </w:p>
    <w:p>
      <w:r>
        <w:t>另外，成千上万的朝鲜族中国人持有特殊的长期工作签证，这种签证是韩国向居住在国外的朝鲜族人发放的。</w:t>
        <w:br/>
      </w:r>
    </w:p>
    <w:p>
      <w:r>
        <w:t>After suffering low birthrates for decades, South Korea has become increasingly dependent on migrant workers to fill jobs shunned by locals. Many farms and small factories in industrial towns like Hwaseong could not operate without such migrant workers.</w:t>
        <w:br/>
      </w:r>
    </w:p>
    <w:p>
      <w:r>
        <w:t>在经历了数十年的低出生率之后，韩国越来越依赖外来务工人员填补本国人不愿从事的工作。没有这些外来务工人员，华城等工业城市的许多农场和小型工厂就无法运转。</w:t>
        <w:br/>
      </w:r>
    </w:p>
    <w:p>
      <w:r>
        <w:t>Workers who fled the fire said it started when a single battery cell caught fire, triggering a series of explosions among some of the 35,000 lithium battery cells stored on the factory’s second floor, according to Mr. Kim.</w:t>
        <w:br/>
      </w:r>
    </w:p>
    <w:p>
      <w:r>
        <w:t>金振永表示，成功逃生的工人说，火灾是由一块电池起火引起的，工厂二楼存放着3.5万块锂电池，火灾引发部分电池出现一系列爆炸。</w:t>
        <w:br/>
      </w:r>
    </w:p>
    <w:p>
      <w:r>
        <w:t>Fires can occur in lithium batteries when the inside layers are compressed, causing a short circuit. The layers can become compressed by a sudden impact, such as during a vehicle collision, or by gradual swelling of the batteries through regular use.</w:t>
        <w:br/>
      </w:r>
    </w:p>
    <w:p>
      <w:r>
        <w:t>当锂电池内层受到挤压时就会导致短路起火。由于突然的撞击，例如在车辆发生碰撞的时候，或者由于电池在日常使用中逐渐膨胀，内层都可能受到挤压。</w:t>
        <w:br/>
      </w:r>
    </w:p>
    <w:p>
      <w:r>
        <w:t>Lithium is a metal that can store large amounts of energy in a small space, which is why it is attractive as a battery material. But that also means there is much energy available to turn into heat and even flames in case of a short circuit. Lithium battery fires have been a growing problem in the United States and elsewhere, and fires are an industrywide concern for battery manufacturers.</w:t>
        <w:br/>
      </w:r>
    </w:p>
    <w:p>
      <w:r>
        <w:t>锂是一种可以用小体积储存大量能量的金属，这就是为什么它作为电池材料备受青睐。但这也意味着在短路的情况下，有很多能量可以转化为热量甚至火焰。在包括美国的许多地方，锂电池引发的火灾已经成为一个日益严重的问题，起火一直是电池制造商普遍关注的问题。</w:t>
        <w:br/>
      </w:r>
    </w:p>
    <w:p>
      <w:r>
        <w:t>Aricell, the Hwaseong plant’s owner, makes batteries that are often used to run electricity and other utilities networks.</w:t>
        <w:br/>
      </w:r>
    </w:p>
    <w:p>
      <w:r>
        <w:t>这间华城工厂的所有者Aricell生产的电池通常用于电力和其他公用事业网络。</w:t>
        <w:br/>
      </w:r>
    </w:p>
    <w:p>
      <w:r>
        <w:t>Intense flames, toxic smoke and the risk of further explosions hampered firefighters’ efforts to search for the missing workers on Monday. Television footage from the fire showed large​ flames and thick clouds of smoke billowing from the factory. Footage taken after the fi​re had been extinguished showed the building scorched​, with its roof caved in.</w:t>
        <w:br/>
      </w:r>
    </w:p>
    <w:p>
      <w:r>
        <w:t>周一，大火、毒烟和进一步爆炸的可能性阻碍了消防员对失踪工人的搜寻。来自火灾现场的电视画面显示，大火和浓烟从工厂滚滚而出。大火扑灭后拍摄的画面显示，建筑被烧毁，屋顶塌陷。</w:t>
        <w:br/>
      </w:r>
    </w:p>
    <w:p>
      <w:r>
        <w:t>More than 160 firefighters, along with 60 fire engines, rushed to contain the fire. President Yoon Suk Yeol called on his government to “mobilize all available human resources and equipment.”</w:t>
        <w:br/>
      </w:r>
    </w:p>
    <w:p>
      <w:r>
        <w:t>160多名消防员和60辆消防车赶赴现场灭火。尹锡悦总统要求政府“调动所有可用的人力资源和设备”。</w:t>
        <w:br/>
      </w:r>
    </w:p>
    <w:p>
      <w:r>
        <w:t>The blaze was the deadliest in South Korea since a fire at a construction site southeast of Seoul killed 38 people in 2020.</w:t>
        <w:br/>
      </w:r>
    </w:p>
    <w:p>
      <w:r>
        <w:t>这是自2020年首尔东南部一处建筑工地起火造成38人死亡以来，韩国死亡人数最多的火灾。</w:t>
        <w:br/>
      </w:r>
    </w:p>
    <w:p>
      <w:r>
        <w:t>Though South Korea is known for its cutting-edge technology and manufacturing, the country has ​long been plagued by man-made disasters, including fires.</w:t>
        <w:br/>
      </w:r>
    </w:p>
    <w:p>
      <w:r>
        <w:t>尽管以尖端技术和制造业闻名，韩国长期以来一直受到包括火灾在内的人祸的困扰。</w:t>
        <w:br/>
      </w:r>
    </w:p>
    <w:p>
      <w:r>
        <w:t>In 2018, nearly 50 people, most of them elderly patients, died inhaling toxic smoke in a fire at a hospital that lacked sprinklers. In 2017, 29 people were killed in a fire at a gym and public bath complex. In 2008, 40 workers​, including migrant workers, died​ in a fire at a cold-storage warehouse under construction.</w:t>
        <w:br/>
      </w:r>
    </w:p>
    <w:p>
      <w:r>
        <w:t>2018年，一家缺乏自动喷水灭火装置的医院发生火灾，近50人因吸入有毒烟雾死亡，其中大部分是老年患者。2017年，一家健身中心和公共浴室发生火灾，导致29人丧生。2008年，一座在建冷库发生火灾，包括外来劳工在内的40人丧生。</w:t>
        <w:br/>
      </w:r>
    </w:p>
    <w:p>
      <w:pPr>
        <w:pStyle w:val="Heading1"/>
        <w:spacing w:before="0" w:after="280"/>
      </w:pPr>
      <w:r>
        <w:rPr>
          <w:rFonts w:ascii="Times New Roman" w:hAnsi="Times New Roman" w:eastAsia="宋体"/>
          <w:b/>
          <w:sz w:val="52"/>
        </w:rPr>
        <w:t>致命洪水席卷中国南方，广东至少47人遇难</w:t>
      </w:r>
    </w:p>
    <w:p>
      <w:r>
        <w:t>At least 47 people have died in southern China’s Guangdong Province after torrential rains set off flooding and landslides, according to the Chinese authorities.</w:t>
        <w:br/>
      </w:r>
    </w:p>
    <w:p>
      <w:r>
        <w:t>据中国有关部门称，在位于中国南部的广东省，暴雨引发洪水和山体滑坡已造成至少47人死亡。</w:t>
        <w:br/>
      </w:r>
    </w:p>
    <w:p>
      <w:r>
        <w:t>The city of Meizhou, home to about 3.8 million people, began experiencing “once-in-a-century” rainfall last week, according to state media. On Monday, officials were still working to restore power and water to some residents, after they said on Sunday that around 9,000 households remained without electricity.</w:t>
        <w:br/>
      </w:r>
    </w:p>
    <w:p>
      <w:r>
        <w:t>据官方媒体报道，人口约380万的梅州市上周遭遇“百年一遇”的强降雨。周一，官方仍在努力为一些受影响用户恢复水电供应，此前他们在周日表示，约9000户家庭仍然没有电。</w:t>
        <w:br/>
      </w:r>
    </w:p>
    <w:p>
      <w:r>
        <w:t>Initially, officials reported that nine people in Meizhou had died. But on Friday afternoon, the death toll leaped dramatically, as officials reported an additional 38 deaths in Pingyuan, a county under Meizhou’s jurisdiction. Two more people there were still missing, they said, though no more information has been released.</w:t>
        <w:br/>
      </w:r>
    </w:p>
    <w:p>
      <w:r>
        <w:t>最初，官方称梅州有9人死亡。但到周五下午，死亡人数急剧上升，官方报告梅州下辖的平远县新增38人死亡。他们说，还有两人下落不明，但没有公布更多信息。</w:t>
        <w:br/>
      </w:r>
    </w:p>
    <w:p>
      <w:r>
        <w:t>More than 100,000 people were evacuated, state media said.</w:t>
        <w:br/>
      </w:r>
    </w:p>
    <w:p>
      <w:r>
        <w:t>官方媒体称，超过10万人被疏散。</w:t>
        <w:br/>
      </w:r>
    </w:p>
    <w:p>
      <w:r>
        <w:t>Meizhou has been hit hard by extreme weather this year. In May, 48 people died after a nearly 60-foot segment of an expressway there collapsed, also after days of heavy rain.</w:t>
        <w:br/>
      </w:r>
    </w:p>
    <w:p>
      <w:r>
        <w:t>梅州今年数度遭遇极端天气。5月，在持续数天的暴雨后，当地一条高速公路近18米长的路段坍塌，造成48人死亡。</w:t>
        <w:br/>
      </w:r>
    </w:p>
    <w:p>
      <w:r>
        <w:t>Flooding-related deaths have also been reported in the nearby provinces of Fujian, Guangxi and Hunan this month. On Monday in Changsha, the capital city of Hunan, the police rescued people trapped in waist-deep water near a major train station, official media said.</w:t>
        <w:br/>
      </w:r>
    </w:p>
    <w:p>
      <w:r>
        <w:t>本月，临近省份福建、广西和湖南也报告了与洪水有关的死亡事件。官方媒体称，周一，在湖南省会长沙，警方在一个主要火车站附近救出了被困在齐腰深水中的民众。</w:t>
        <w:br/>
      </w:r>
    </w:p>
    <w:p>
      <w:r>
        <w:t>The whole country is bracing for a summer of potential weather-related disasters. Even as, southern China has been battered on and off by severe rain for months, provinces in the north have warned of drought. The capital city of Beijing last week was under a heat warning. And around the world, this year is on track to be the hottest in recorded history.</w:t>
        <w:br/>
      </w:r>
    </w:p>
    <w:p>
      <w:r>
        <w:t>全国各地都在为夏季可能出现的气象灾害做准备。几个月来，中国南方经常遭受暴雨袭击，而北方则发出了干旱预警。首都北京上周发布高温预警。在全球范围内，今年有望成为有记录以来最热的一年。</w:t>
        <w:br/>
      </w:r>
    </w:p>
    <w:p>
      <w:r>
        <w:t>The Chinese authorities have warned that abnormally high amounts of rain are likely to continue falling until the end of the month, concentrated in the middle and lower reaches of the Yangtze River.</w:t>
        <w:br/>
      </w:r>
    </w:p>
    <w:p>
      <w:r>
        <w:t>中国有关部门警告称，异常降雨可能持续到本月底，主要集中在长江中下游地区。</w:t>
        <w:br/>
      </w:r>
    </w:p>
    <w:p>
      <w:pPr>
        <w:pStyle w:val="Heading1"/>
        <w:spacing w:before="0" w:after="280"/>
      </w:pPr>
      <w:r>
        <w:rPr>
          <w:rFonts w:ascii="Times New Roman" w:hAnsi="Times New Roman" w:eastAsia="宋体"/>
          <w:b/>
          <w:sz w:val="52"/>
        </w:rPr>
        <w:t>中国异见人士权平首次公开讲述逃亡韩国细节</w:t>
      </w:r>
    </w:p>
    <w:p>
      <w:r>
        <w:t>The dissident’s lone regret after his 200-mile escape across the Yellow Sea was not taking night vision goggles.</w:t>
        <w:br/>
      </w:r>
    </w:p>
    <w:p>
      <w:r>
        <w:t>在穿越黄海逃亡300多公里后，这位异见人士唯一的遗憾是没有带夜视镜。</w:t>
        <w:br/>
      </w:r>
    </w:p>
    <w:p>
      <w:r>
        <w:t>Nearing the end of his jet ski journey out of China last summer, Kwon Pyong peered through the darkness off the South Korean coast. As he approached the shore, sea gulls appeared to bob as if floating. He steered forward, then ran aground: The birds were sitting on mud.</w:t>
        <w:br/>
      </w:r>
    </w:p>
    <w:p>
      <w:r>
        <w:t>去年夏天，权平骑水上摩托艇离开中国的逃亡之旅即将结束时，他透过黑漆漆的夜色眺望韩国海岸。靠近海岸时，他看到海鸥如同漂浮在水里一般上下晃动。他继续向前，然后就搁浅了：原来海鸥蹲在泥地上。</w:t>
        <w:br/>
      </w:r>
    </w:p>
    <w:p>
      <w:r>
        <w:t>“I had everything — sunscreen, backup batteries, a knife to cut buoy lines,” he recalled in an interview. He was prepared to signal his location with a laser pen if he became stranded and to burn his notes with a lighter if he were captured. He also had a visa to enter South Korea, and had intended to arrive at a port of entry, he said, not strand himself on a mud flat.</w:t>
        <w:br/>
      </w:r>
    </w:p>
    <w:p>
      <w:r>
        <w:t>他在接受采访时回忆说：“我什么都带了：防晒霜、备用电池、割浮标绳的小刀。”他还做好了准备，如果被困，就用激光笔发出自己所在位置的信号；如果被抓，就用打火机烧掉自己的笔记。他还持有进入韩国的签证，他说，他本打算抵达入境口岸，而不是在滩涂上搁浅。</w:t>
        <w:br/>
      </w:r>
    </w:p>
    <w:p>
      <w:r>
        <w:t>It wasn’t enough.</w:t>
        <w:br/>
      </w:r>
    </w:p>
    <w:p>
      <w:r>
        <w:t>这些都还不是全部。</w:t>
        <w:br/>
      </w:r>
    </w:p>
    <w:p>
      <w:r>
        <w:t>Mr. Kwon, 36 and an ethnic Korean, had mocked China’s powerful leader and criticized how the ruling Communist Party was persecuting hundreds of pro-democracy activists at home and abroad. In response, he said, he faced an exit ban and years of detention, prison and surveillance.</w:t>
        <w:br/>
      </w:r>
    </w:p>
    <w:p>
      <w:r>
        <w:t>现年36岁的权平是朝鲜族人，他曾嘲讽中国的强权领导人，并批评执政的共产党迫害国内外许许多多的民主活动人士。他说，结果自己被政府禁止出境，多年来面临拘留、监禁和监视。</w:t>
        <w:br/>
      </w:r>
    </w:p>
    <w:p>
      <w:r>
        <w:t>But fleeing to South Korea did not offer the relief he expected. He was still hounded by the Chinese state, he said, and spent time in detention. Even after he was released, he was in legal limbo: neither wanted nor allowed to leave.</w:t>
        <w:br/>
      </w:r>
    </w:p>
    <w:p>
      <w:r>
        <w:t>但逃到韩国并没有给他带来预期的解脱。他说，他仍然受到中国政府的追捕，而且还被韩国政府关押了一段时间。即使在获释后，他在法律上也处于困境：既不被通缉，也不被允许离开。</w:t>
        <w:br/>
      </w:r>
    </w:p>
    <w:p>
      <w:r>
        <w:t>It would take 10 more months for Mr. Kwon to be permitted to leave South Korea. Days before he flew out on Sunday, he returned to the mud flat where he haplessly came ashore off Incheon last summer and recounted for the first time publicly the details of his meticulously planned journey.</w:t>
        <w:br/>
      </w:r>
    </w:p>
    <w:p>
      <w:r>
        <w:t>权平获准离开韩国是10个月之后的事情了。在周日飞离韩国的几天前，他回到了去年夏天在仁川外海无奈搁浅的那个滩涂，并首次公开讲述了他精心策划的逃跑的细节。</w:t>
        <w:br/>
      </w:r>
    </w:p>
    <w:p>
      <w:r>
        <w:t>Court documents from his criminal case in South Korea, past interviews with his friends and family and a statement from the Incheon Coast Guard last year corroborated many of the details in his account.</w:t>
        <w:br/>
      </w:r>
    </w:p>
    <w:p>
      <w:r>
        <w:t>他在韩国的刑事案件的法庭文件、过去对他的朋友和家人的采访，以及仁川海岸警卫队去年的一份声明都证实了他讲述的许多细节。</w:t>
        <w:br/>
      </w:r>
    </w:p>
    <w:p>
      <w:r>
        <w:t>On a Yamaha WaveRunner purchased with the equivalent of $25,000 in cash, withdrawn from several banks to avoid tipping off the police, Mr. Kwon set off on the morning of Aug. 16 from the foggy coast of the Shandong Peninsula.</w:t>
        <w:br/>
      </w:r>
    </w:p>
    <w:p>
      <w:r>
        <w:t>去年8月16日上午，权平驾驶摩托艇从山东半岛雾蒙蒙的海岸出发。为了不引起警察注意，他从几家银行总共提取了相当于2.5万美元的现金，购买了一艘雅马哈WaveRunner摩托艇。</w:t>
        <w:br/>
      </w:r>
    </w:p>
    <w:p>
      <w:r>
        <w:t>He said he wore a black life jacket and motorcycle helmet for the journey, where he crashed into 10-foot waves and dodged floating rice wine bottles. As his skin burned from the summer sun, he fell into the sea twice, losing his sunglasses.</w:t>
        <w:br/>
      </w:r>
    </w:p>
    <w:p>
      <w:r>
        <w:t>他说，一路上他都穿着黑色救生衣，戴着摩托车头盔，冲进3米高的海浪，躲避漂在海上的米酒瓶。他的皮肤被夏天的烈日灼伤，他两次掉进海里，弄丢了太阳镜。</w:t>
        <w:br/>
      </w:r>
    </w:p>
    <w:p>
      <w:r>
        <w:t>He refueled using the five barrels of gas that he had tied to the WaveRunner. For himself, he had five bottles of water and five ham and tuna sandwiches. He navigated using a marine compass and a smartphone he had acquired from someone else.</w:t>
        <w:br/>
      </w:r>
    </w:p>
    <w:p>
      <w:r>
        <w:t>他用绑在摩托艇上的五桶汽油补充燃料。他为自己准备了五瓶饮用水和五个火腿金枪鱼三明治。他用一个航海指南针和从别人那里得到的智能手机导航。</w:t>
        <w:br/>
      </w:r>
    </w:p>
    <w:p>
      <w:r>
        <w:t>His first glimpse of land came as the setting sun gave the islands off South Korea a warm glow. What was supposed to take eight hours turned to 14. By the time Mr. Kwon arrived in Incheon, the pink sky he had stopped to admire had faded to black.</w:t>
        <w:br/>
      </w:r>
    </w:p>
    <w:p>
      <w:r>
        <w:t>当夕阳给韩国外海的岛屿洒下温暖的光辉时，权平终于看到了陆地。原本以为需要八个小时的旅程用了14个小时。当他抵达仁川时，他之前驻足欣赏的粉色天空已经变成了漆黑一片。</w:t>
        <w:br/>
      </w:r>
    </w:p>
    <w:p>
      <w:r>
        <w:t>He did not see any boats or ships on guard, he said, even as he entered a heavily militarized area that the navy monitors for activity, including defectors from North Korea.</w:t>
        <w:br/>
      </w:r>
    </w:p>
    <w:p>
      <w:r>
        <w:t>权平说，他没有看到任何站岗的船只或舰艇，即使他进入的是一个军事化程度很高的区域，海军会监视这里的风吹草动，包括来自朝鲜的脱北者。</w:t>
        <w:br/>
      </w:r>
    </w:p>
    <w:p>
      <w:r>
        <w:t>Mr. Kwon — who speaks Chinese, English and some Korean — called the local police for help. For an hour, he waited while trying to fend off mosquitoes by walking around his watercraft in beige Crocs.</w:t>
        <w:br/>
      </w:r>
    </w:p>
    <w:p>
      <w:r>
        <w:t>会讲中文、英语和一些韩语的权平打电话向当地警方求助。在等待的一个小时里，他穿着米色的卡骆驰洞洞鞋在摩托艇周围走来走去，试图驱赶蚊子。</w:t>
        <w:br/>
      </w:r>
    </w:p>
    <w:p>
      <w:r>
        <w:t>That night, he said, the Incheon Coast Guard and the South Korean Marine Corps rescued him, detained him and began investigating him along with the South Korean National Intelligence Service.</w:t>
        <w:br/>
      </w:r>
    </w:p>
    <w:p>
      <w:r>
        <w:t>他说，当晚，仁川海岸警卫队和韩国海军陆战队救起他，然后将他拘留，并开始与韩国国家情报院一起对他进行调查。</w:t>
        <w:br/>
      </w:r>
    </w:p>
    <w:p>
      <w:r>
        <w:t>South Korea rarely accepts refugees, and the authorities served him a deportation order. But over the next months, he was also banned from leaving the country as he fought a criminal charge of unlawful entry, which can be punished with up to five years in prison.</w:t>
        <w:br/>
      </w:r>
    </w:p>
    <w:p>
      <w:r>
        <w:t>韩国很少接受难民，当局向他下达了驱逐令。但在接下来的几个月里，他被禁止离开韩国，因为他要抗争非法入境的刑事指控，该罪名最高可判五年监禁。</w:t>
        <w:br/>
      </w:r>
    </w:p>
    <w:p>
      <w:r>
        <w:t>He said that he wondered how things might have unfolded had his arrival gone as planned.</w:t>
        <w:br/>
      </w:r>
    </w:p>
    <w:p>
      <w:r>
        <w:t>他说自己很好奇，如果当初是按原计划那样顺利抵达韩国，事情会如何发展。</w:t>
        <w:br/>
      </w:r>
    </w:p>
    <w:p>
      <w:r>
        <w:t>South Korean prosecutors did not lift the exit ban they imposed on Mr. Kwon until his criminal case was finished this month. He said he planned to apply for asylum in the United States or Canada. His flight on Sunday was bound for Newark.</w:t>
        <w:br/>
      </w:r>
    </w:p>
    <w:p>
      <w:r>
        <w:t>直到权平的刑事案件于本月结案后，韩国检察官才解除了对他的出境禁令。权平说，他计划去美国或加拿大申请庇护。他周日的航班飞往的是纽约纽瓦克机场。</w:t>
        <w:br/>
      </w:r>
    </w:p>
    <w:p>
      <w:r>
        <w:t>“I want to live my own life,” he said. “I want to live in peace for a while.”</w:t>
        <w:br/>
      </w:r>
    </w:p>
    <w:p>
      <w:r>
        <w:t>“我想过自己的生活，”他说，“我想过一段平静的日子。”</w:t>
        <w:br/>
      </w:r>
    </w:p>
    <w:p>
      <w:r>
        <w:t>Mr. Kwon, whose Chinese name is Quan Ping, is from a city in the northeastern Chinese province of Jilin, near the border with North Korea. He has visited South Korea, his grandfather’s birthplace, regularly since childhood. He spent his college years in the United States, where he went by Johnny, participated in Iowa State University’s Army R.O.T.C. program and took flying lessons, he said.</w:t>
        <w:br/>
      </w:r>
    </w:p>
    <w:p>
      <w:r>
        <w:t>权平来自中国吉林省靠近朝鲜边境的一个城市。他从小就经常去他祖父的出生地韩国。他在美国度过了大学时光，在那里他叫约翰尼，他参加了爱荷华州立大学的陆军预备役军官训练团项目，并学习了飞行课程。</w:t>
        <w:br/>
      </w:r>
    </w:p>
    <w:p>
      <w:r>
        <w:t>He studied aerospace engineering at the university for a few years and returned in 2012 to China, where he ran an online clothing brand and traded cryptocurrencies. He continued traveling widely, touring Lebanon and Syria as an aspiring photojournalist, he said.</w:t>
        <w:br/>
      </w:r>
    </w:p>
    <w:p>
      <w:r>
        <w:t>他在大学里学了几年航空航天工程，2012年回到中国经营一个在线服装品牌并从事加密货币交易。他说，他继续四处旅行，作为一名有抱负的摄影记者，曾前往黎巴嫩和叙利亚旅行。</w:t>
        <w:br/>
      </w:r>
    </w:p>
    <w:p>
      <w:r>
        <w:t>He first drew the ire of the Chinese authorities when he began criticizing the Communist Party online. In 2016, he posted on social media about antigovernment protests he had attended in Hong Kong, a Chinese territory. He wore a T-shirt calling China’s leader, Xi Jinping, “Xitler.”</w:t>
        <w:br/>
      </w:r>
    </w:p>
    <w:p>
      <w:r>
        <w:t>他首次招惹中国当局是他开始在网上批评共产党后。2016年，他在社交媒体上发布了关于自己在中国领土香港参加反政府抗议活动的帖子。他穿着一件T恤，称中国领导人习近平为“习特勒”。</w:t>
        <w:br/>
      </w:r>
    </w:p>
    <w:p>
      <w:r>
        <w:t>Chinese authorities arrested Mr. Kwon that year and sentenced him in 2017 to 18 months in prison for “inciting subversion of state power,” a charge frequently leveled against dissidents and human rights lawyers.</w:t>
        <w:br/>
      </w:r>
    </w:p>
    <w:p>
      <w:r>
        <w:t>中国当局于当年逮捕了权平，并于2017年以“煽动颠覆国家政权”的罪名判处他18个月监禁，这一罪名经常被用来指控异见人士和人权律师。</w:t>
        <w:br/>
      </w:r>
    </w:p>
    <w:p>
      <w:r>
        <w:t>After his release in 2018, the police tapped his communications, tracked his movements and periodically interrogated him, he said. State agents, he added, were alarmed by his contact with the leaders of the 1989 Tiananmen Square uprising, including Wang Dan, once one of China’s most wanted men.</w:t>
        <w:br/>
      </w:r>
    </w:p>
    <w:p>
      <w:r>
        <w:t>他说，2018年获释后，警方监听他的通讯，追踪他的行踪，并定期对他进行问话。他还说，国安人员对他与1989年天安门广场抗议活动的领导人（包括曾是中国头号通缉犯之一的王丹）的联系感到警惕。</w:t>
        <w:br/>
      </w:r>
    </w:p>
    <w:p>
      <w:r>
        <w:t>“I couldn’t live a normal life,” he said.</w:t>
        <w:br/>
      </w:r>
    </w:p>
    <w:p>
      <w:r>
        <w:t>“我无法过上正常的生活，”他说。</w:t>
        <w:br/>
      </w:r>
    </w:p>
    <w:p>
      <w:r>
        <w:t>China’s Ministry of Public Security did not respond to a request for comment.</w:t>
        <w:br/>
      </w:r>
    </w:p>
    <w:p>
      <w:r>
        <w:t>中国公安部没有回应置评请求。</w:t>
        <w:br/>
      </w:r>
    </w:p>
    <w:p>
      <w:r>
        <w:t>Mr. Kwon grew desperate to leave as the police investigated his family and friends. He said his plans to leave China by sea were inspired in part by the 1994 movie “The Shawshank Redemption” and by Lindsay Warner, an explorer who circumnavigated Australia on a Jet Ski. He decided South Korea was his only viable option.</w:t>
        <w:br/>
      </w:r>
    </w:p>
    <w:p>
      <w:r>
        <w:t>警方调查权平的家人和朋友，他变得迫切想要离开。他说，他计划从海上离开中国，部分原因是受到1994年的电影《肖申克的救赎》和驾驶水上摩托艇环游澳大利亚的探险家林赛·华纳的启发。他认为韩国是唯一可行的选择。</w:t>
        <w:br/>
      </w:r>
    </w:p>
    <w:p>
      <w:r>
        <w:t>He left behind his e-commerce and crypto operations, as well as his friends, family members and a girlfriend.</w:t>
        <w:br/>
      </w:r>
    </w:p>
    <w:p>
      <w:r>
        <w:t>他抛下了自己的电子商务和加密货币业务，以及他的朋友、家人和女友。</w:t>
        <w:br/>
      </w:r>
    </w:p>
    <w:p>
      <w:r>
        <w:t>After the rescue from the mud flat, Mr. Kwon said, investigators seemed baffled by his story and interrogated him, threatened to torture him and denied his request for a lawyer. The Incheon Coast Guard, which led the investigation, said in a statement that “there were no human rights violations” during the investigation.</w:t>
        <w:br/>
      </w:r>
    </w:p>
    <w:p>
      <w:r>
        <w:t>权平说，在从滩涂上获救后，调查人员似乎对他的故事感到困惑，并审问了他，威胁要折磨他，并拒绝了他聘请律师的请求。负责调查的仁川海警在一份声明中表示，调查期间“没有侵犯人权的行为”。</w:t>
        <w:br/>
      </w:r>
    </w:p>
    <w:p>
      <w:r>
        <w:t>In court, Mr. Kwon argued that he was a political refugee and had intended to arrive legally at the Incheon Port, less than a mile from the mud flat, with a tourist visa. A judge found him guilty of unlawful entry in November, handing down a suspended one-year prison sentence with a two-year probationary period.</w:t>
        <w:br/>
      </w:r>
    </w:p>
    <w:p>
      <w:r>
        <w:t>在法庭上，权平辩称自己是政治难民，本打算持旅游签证合法抵达距离那处滩涂1000多米的仁川港。11月，法官裁定他犯有非法入境罪，判处他一年有期徒刑，缓刑两年。</w:t>
        <w:br/>
      </w:r>
    </w:p>
    <w:p>
      <w:r>
        <w:t>The verdict released Mr. Kwon from custody but not from legal limbo. Immigration officials imposed an exit ban as prosecutors appealed the judge’s decision.</w:t>
        <w:br/>
      </w:r>
    </w:p>
    <w:p>
      <w:r>
        <w:t>这一判决释放了权平，但并未解除他的法律困境。检察官对法官的判决提出上诉，移民官员对他实施了出境禁令。</w:t>
        <w:br/>
      </w:r>
    </w:p>
    <w:p>
      <w:r>
        <w:t>While living in his parents’ house in Ansan, south of Seoul, Mr. Kwon went to the gym, read books about crypto trading and volunteered at an English language school for adults. He said he also befriended a group of Nigerian refugees by joining their soccer club.</w:t>
        <w:br/>
      </w:r>
    </w:p>
    <w:p>
      <w:r>
        <w:t>住在首尔以南安山的父母家中时，权平会去健身房，阅读有关加密货币交易的书籍，并在成人英语学校做志愿者。他说，他还加入了一群尼日利亚难民的足球俱乐部，与他们成为了朋友。</w:t>
        <w:br/>
      </w:r>
    </w:p>
    <w:p>
      <w:r>
        <w:t>But he didn’t let his guard down. He stuck to the routines he had developed in China: constantly checking for security cameras, and using encrypted texting apps and signal-blocking Faraday bags.</w:t>
        <w:br/>
      </w:r>
    </w:p>
    <w:p>
      <w:r>
        <w:t>但他没有放松警惕。他坚持在中国养成的习惯：不断检查安全摄像头，使用加密短信应用程序和能屏蔽信号的法拉第袋。</w:t>
        <w:br/>
      </w:r>
    </w:p>
    <w:p>
      <w:r>
        <w:t>Lee Dae-seon, a South Korean activist who has helped Mr. Kwon, said that he has warned Mr. Kwon of the dangers of China’s overseas police effort, known as Operation Fox Hunt, in which Chinese dissidents living abroad have been forcibly repatriated.</w:t>
        <w:br/>
      </w:r>
    </w:p>
    <w:p>
      <w:r>
        <w:t>帮助权平的韩国活动人士李大宣（音）表示，他已经警告过权平关于中国海外警察的“猎狐行动”的危险性，该行动将居住在海外的中国异见人士强制遣返。</w:t>
        <w:br/>
      </w:r>
    </w:p>
    <w:p>
      <w:r>
        <w:t>South Korea’s National Intelligence Service confirmed with Mr. Lee that he and Mr. Kwon were targets of the operation, Mr. Lee said. The N.I.S. did not respond to a request for comment.</w:t>
        <w:br/>
      </w:r>
    </w:p>
    <w:p>
      <w:r>
        <w:t>李大宣说，韩国国家情报院向自己证实，他和权平是这一行动的目标。韩国国家情报院没有回应置评请求。</w:t>
        <w:br/>
      </w:r>
    </w:p>
    <w:p>
      <w:r>
        <w:t>“It is not safe for him to continue living in South Korea,” Mr. Lee said.</w:t>
        <w:br/>
      </w:r>
    </w:p>
    <w:p>
      <w:r>
        <w:t>“他继续住在韩国不安全，”李大宣说。</w:t>
        <w:br/>
      </w:r>
    </w:p>
    <w:p>
      <w:r>
        <w:t>In May, an appeals court dismissed prosecutors’ appeal, as well as Mr. Kwon’s lawyers’ efforts to have his sentence reduced. Mr. Kwon decided not to pursue the case further so that he could leave the country quickly, and prosecutors lifted the travel ban, said Sejin Kim, his lawyer.</w:t>
        <w:br/>
      </w:r>
    </w:p>
    <w:p>
      <w:r>
        <w:t>5月，上诉法院驳回了检察官的上诉及权平律师为减刑所做的努力。权平的律师金世真（音）表示，为了尽快离开韩国，权平决定不再继续上诉，检察官也解除了旅行禁令。</w:t>
        <w:br/>
      </w:r>
    </w:p>
    <w:p>
      <w:r>
        <w:t>At the mud flat, Mr. Kwon said he was looking forward to leaving and starting a new business venture. He said some of his friends and relatives live in the United States and Canada. He is traveling to the United States on a visa for visitors.</w:t>
        <w:br/>
      </w:r>
    </w:p>
    <w:p>
      <w:r>
        <w:t>在滩涂上，权平表示他期待着离开中国，开始新的商业尝试。他说，他的一些朋友和亲戚住在美国和加拿大。他将持旅游签证前往美国。</w:t>
        <w:br/>
      </w:r>
    </w:p>
    <w:p>
      <w:r>
        <w:t>“I want to start my second life,” he said.</w:t>
        <w:br/>
      </w:r>
    </w:p>
    <w:p>
      <w:r>
        <w:t>“我想开始我的第二人生，”他说。</w:t>
        <w:br/>
      </w:r>
    </w:p>
    <w:p>
      <w:r>
        <w:t>An immigration law specialist said that while a case for seeking asylum in the United States appeared to be strong, a decision could take years. Mr. Kwon would also have to demonstrate a “well-founded fear” of additional persecution should he be deported to China, said the specialist, Yael Schacher, of Refugees International, a nonprofit in Washington, D.C.</w:t>
        <w:br/>
      </w:r>
    </w:p>
    <w:p>
      <w:r>
        <w:t>一位移民法专家表示，虽然在美国寻求庇护的理由似乎很充分，但等待当局作出决定可能需要数年时间。华盛顿特区非营利组织难民国际的专家耶尔·沙赫表示，权平还必须证明，如果他被遣返回中国，他“有充分理由担心”会遭到进一步迫害。</w:t>
        <w:br/>
      </w:r>
    </w:p>
    <w:p>
      <w:r>
        <w:t>At Incheon Airport on Sunday, he said goodbye to his parents and friends in South Korea, where he would be barred from returning for five years because of his criminal record.</w:t>
        <w:br/>
      </w:r>
    </w:p>
    <w:p>
      <w:r>
        <w:t>周日，他在仁川机场与韩国的父母和朋友告别，由于有犯罪记录，他将被禁止在五年内返回韩国。</w:t>
        <w:br/>
      </w:r>
    </w:p>
    <w:p>
      <w:r>
        <w:t>He disappeared into the security line, a ticket for seat 17A in hand, and with his Chinese passport and his South Korean deportation order in the black tactical backpack he had brought on his escape from China. He confirmed that he had boarded his plane by telephone.</w:t>
        <w:br/>
      </w:r>
    </w:p>
    <w:p>
      <w:r>
        <w:t>他消失在安检队伍中，手里拿着17A座位的机票，逃出中国时带来的黑色战术背包里装着他的中国护照和韩国驱逐令。他通过电话确认已经登机。</w:t>
        <w:br/>
      </w:r>
    </w:p>
    <w:p>
      <w:r>
        <w:t>“I’m happy, sad,” he said minutes before his flight was set to take off. “And angry,” he added, “that it took me so long to leave South Korea.”</w:t>
        <w:br/>
      </w:r>
    </w:p>
    <w:p>
      <w:r>
        <w:t>“我既高兴又难过，”他在航班起飞前几分钟说道。“而且很生气，”他补充道，“我花了这么长时间才离开韩国。”</w:t>
        <w:br/>
      </w:r>
    </w:p>
    <w:p>
      <w:r>
        <w:t>At shortly before 10 p.m., the flight status display showed that his plane had departed.</w:t>
        <w:br/>
      </w:r>
    </w:p>
    <w:p>
      <w:r>
        <w:t>大概在晚上将近10点的时候，航班状态显示屏显示他的飞机已经起飞。</w:t>
        <w:br/>
      </w:r>
    </w:p>
    <w:p>
      <w:pPr>
        <w:pStyle w:val="Heading1"/>
        <w:spacing w:before="0" w:after="280"/>
      </w:pPr>
      <w:r>
        <w:rPr>
          <w:rFonts w:ascii="Times New Roman" w:hAnsi="Times New Roman" w:eastAsia="宋体"/>
          <w:b/>
          <w:sz w:val="52"/>
        </w:rPr>
        <w:t>中国欧盟将启动汽车关税磋商，避免贸易争端升级</w:t>
      </w:r>
    </w:p>
    <w:p>
      <w:r>
        <w:t>With billions of dollars in trade at stake, China and the European Union have agreed to engage in talks to try to resolve an escalating dispute over tariffs.</w:t>
        <w:br/>
      </w:r>
    </w:p>
    <w:p>
      <w:r>
        <w:t>由于关系到数十亿美元的贸易，中国和欧盟同意进行谈判，试图解决不断升级的关税争端。</w:t>
        <w:br/>
      </w:r>
    </w:p>
    <w:p>
      <w:r>
        <w:t>China’s commerce minister, Wang Wentao, and Valdis Dombrovskis, the European Union trade commissioner, will hold discussions on the European Union’s plan for tariffs on electric cars from China, the Chinese commerce ministry said late Saturday.</w:t>
        <w:br/>
      </w:r>
    </w:p>
    <w:p>
      <w:r>
        <w:t>中国商务部周六晚间表示，部长王文涛与欧盟贸易委员瓦尔迪斯·东布罗夫斯基斯商定，将就欧盟对华电动汽车征收关税启动磋商。</w:t>
        <w:br/>
      </w:r>
    </w:p>
    <w:p>
      <w:r>
        <w:t>Hours earlier, Robert Habeck, Germany’s vice chancellor and economic minister, said that the European Union was willing to hold consultations, and he expressed a hope that tariffs could be avoided.</w:t>
        <w:br/>
      </w:r>
    </w:p>
    <w:p>
      <w:r>
        <w:t>在数小时前，德国副总理兼经济部部长罗伯特·哈贝克表示，欧盟愿意进行磋商，并表示希望可以避免征收关税。</w:t>
        <w:br/>
      </w:r>
    </w:p>
    <w:p>
      <w:r>
        <w:t>This month, the European Commission, the executive body of the European Union, proposed tariffs of up to 38 percent on electric cars from China, atop an existing 10 percent tariff on imported cars. The commission said it found that China’s electric car sector was heavily subsidized by the government and state-controlled banking system. China’s exports of electric vehicles pose a growing challenge to Europe’s automakers.</w:t>
        <w:br/>
      </w:r>
    </w:p>
    <w:p>
      <w:r>
        <w:t>本月，欧盟执行机构欧盟委员会提出，将对来自中国的电动汽车在现有10%的进口关税基础上加征最高38%的关税。欧盟委员会表示，它发现中国的电动汽车行业获得了政府和国家控制的银行系统的大量补贴。中国的电动汽车出口对欧洲汽车制造商构成了越来越大的挑战。</w:t>
        <w:br/>
      </w:r>
    </w:p>
    <w:p>
      <w:r>
        <w:t>Mr. Habeck, speaking in Shanghai after meetings in Beijing, defended the tariffs. “These tariffs are not punitive,” he said, adding that the tariffs are intended to offset subsidies that violate World Trade Organization rules.</w:t>
        <w:br/>
      </w:r>
    </w:p>
    <w:p>
      <w:r>
        <w:t>哈贝克在上海为欧盟加征关税进行了辩护。之前，他在北京与中方举行了会晤。他说“这些关税并不是惩罚性的”，并且指出它们是为了抵消违反世界贸易组织规则的补贴。</w:t>
        <w:br/>
      </w:r>
    </w:p>
    <w:p>
      <w:r>
        <w:t>It is unclear what a possible trade deal might look like. Executives at Volkswagen and other European automakers have called for Chinese manufacturers to build cars in Europe with European workers earning European wages, instead of importing cars from China.</w:t>
        <w:br/>
      </w:r>
    </w:p>
    <w:p>
      <w:r>
        <w:t>目前尚不清楚双方会达成怎样的贸易协议。大众汽车和其他欧洲车企的高管呼吁中国制造商在欧洲生产汽车，聘用欧洲工人，付他们欧洲标准的薪水，而不是从中国进口汽车。</w:t>
        <w:br/>
      </w:r>
    </w:p>
    <w:p>
      <w:r>
        <w:t>But Chinese automakers have already built dozens of electric car factories in China with what the European Union describes as extensive subsidies, and are still building more factories.</w:t>
        <w:br/>
      </w:r>
    </w:p>
    <w:p>
      <w:r>
        <w:t>但中国汽车制造商已经在中国建立了数十家电动汽车工厂，获得了欧盟所说的大量补贴，而且仍在继续建设更多的工厂。</w:t>
        <w:br/>
      </w:r>
    </w:p>
    <w:p>
      <w:r>
        <w:t>Before agreeing late Saturday to talks, Mr. Wang, China’s commerce minister, who had met with Mr. Habeck, accused the European Union of violating W.T.O. rules.</w:t>
        <w:br/>
      </w:r>
    </w:p>
    <w:p>
      <w:r>
        <w:t>在周六晚些时候同意举行磋商之前，中国商务部部长王文涛在与哈贝克举行会晤时指责欧盟违反了世界贸易组织规则。</w:t>
        <w:br/>
      </w:r>
    </w:p>
    <w:p>
      <w:r>
        <w:t>The National Development and Reform Commission, China’s top economic planning agency, said in a statement that “China will take all measures to safeguard the legitimate rights and interests of Chinese companies.” It added that the tariffs were inconsistent with international efforts to address climate change.</w:t>
        <w:br/>
      </w:r>
    </w:p>
    <w:p>
      <w:r>
        <w:t>中国最高经济规划机构——国家发展和改革委员会在一份声明中表示，“中国将采取一切措施维护中国企业的合法权益，”并称这些关税与应对气候变化的国际努力不一致。</w:t>
        <w:br/>
      </w:r>
    </w:p>
    <w:p>
      <w:r>
        <w:t>The tariffs would put Germany in a tricky position. German automakers have extensive operations in China and worry that they will be hurt by retaliatory trade actions by Beijing.</w:t>
        <w:br/>
      </w:r>
    </w:p>
    <w:p>
      <w:r>
        <w:t>这些关税将把德国置于一个棘手的境地。德国车企在中国拥有广泛的业务，它们担心自己会受到北京政府报复性贸易行动的伤害。</w:t>
        <w:br/>
      </w:r>
    </w:p>
    <w:p>
      <w:r>
        <w:t>On Saturday in Beijing, Mr. Habeck visited several Chinese economic ministries but did not meet with Premier Li Qiang, China’s No. 2 official. Mr. Habeck then flew to Shanghai to hold a news conference and meet with German businesses leaders there. He declined to comment on why he had not met Mr. Li, who in some ways is his counterpart.</w:t>
        <w:br/>
      </w:r>
    </w:p>
    <w:p>
      <w:r>
        <w:t>周六，哈贝克在北京拜访了多个经济相关部委，但没有与中国二号人物国务院总理李强会面。随后，哈贝克飞往上海举行新闻发布会，并会见了上海的德企负责人。对于为何没有见到李强，他拒绝予以评论，两人在某些层面上属于对等官员。</w:t>
        <w:br/>
      </w:r>
    </w:p>
    <w:p>
      <w:r>
        <w:t>Mr. Habeck criticized China for supplying Russia with goods that have both civilian and military applications for its war on Ukraine. China’s trade with Russia increased more than 40 percent last year, and half of the increase was related to these dual-use goods, he said.</w:t>
        <w:br/>
      </w:r>
    </w:p>
    <w:p>
      <w:r>
        <w:t>哈贝克批评中国向俄罗斯提供用于乌克兰战争的军民两用产品。他说，去年中俄贸易增长了逾40%，其中一半与这些军民两用产品有关。</w:t>
        <w:br/>
      </w:r>
    </w:p>
    <w:p>
      <w:r>
        <w:t>“These are technical goods that can be used on the battlefield, and this has to stop,” he said.</w:t>
        <w:br/>
      </w:r>
    </w:p>
    <w:p>
      <w:r>
        <w:t>他说：“这些都是可以用于战场的技术产品，这种情况必须停止。”</w:t>
        <w:br/>
      </w:r>
    </w:p>
    <w:p>
      <w:r>
        <w:t>But the focus of Mr. Habeck’s trip was the trade dispute. He visited a BMW research center in Shanghai on Sunday before heading to nearby Hangzhou, a tech hub.</w:t>
        <w:br/>
      </w:r>
    </w:p>
    <w:p>
      <w:r>
        <w:t>但哈贝克此行的重点是贸易争端。他在周日参观了宝马上海研发中心，然后前往附近的科技中心城市杭州。</w:t>
        <w:br/>
      </w:r>
    </w:p>
    <w:p>
      <w:r>
        <w:t>World Trade Organization rules allow tariffs intended to offset the effects of subsidies. For its part, China denies that it improperly subsidizes its electric vehicle companies and says that its leading role in the industry worldwide is a result of efficient manufacturing and innovation.</w:t>
        <w:br/>
      </w:r>
    </w:p>
    <w:p>
      <w:r>
        <w:t>世界贸易组织的规则允许征收旨在抵消补贴影响的关税。中国方面否认对本国电动汽车企业提供不当补贴，并表示它在全球电动汽车行业的领先地位是高效制造和创新的结果。</w:t>
        <w:br/>
      </w:r>
    </w:p>
    <w:p>
      <w:r>
        <w:t>Anticipating the tariffs, China’s commerce ministry in January took the first steps toward imposing tariffs on imports of Cognac and other wine-based spirits, produced mainly by France, one of the countries that has led calls for tariffs on China’s electric cars. On Monday, China’s commerce ministry threatened to impose tariffs on pork imports from Europe.</w:t>
        <w:br/>
      </w:r>
    </w:p>
    <w:p>
      <w:r>
        <w:t>预计到这些关税的出台，中国商务部在1月已采取了第一步措施，对主要来自法国的干邑白兰地和其他欧洲葡萄酒烈酒的进口立案调查。法国是带头呼吁对中国的电动汽车征收关税的国家之一。周一，中国商务部威胁要对欧洲进口的猪肉征收关税。</w:t>
        <w:br/>
      </w:r>
    </w:p>
    <w:p>
      <w:r>
        <w:t>And state-controlled media in China has reported in the past week that the Chinese auto industry is asking the commerce ministry to impose tariffs on imports of gasoline-powered cars from Europe, a move that would chiefly affect German automakers.</w:t>
        <w:br/>
      </w:r>
    </w:p>
    <w:p>
      <w:r>
        <w:t>中国官方媒体上周报道称，中国汽车行业正要求商务部对从欧洲进口的汽油动力汽车征收关税，此举将主要影响德国汽车制造商。</w:t>
        <w:br/>
      </w:r>
    </w:p>
    <w:p>
      <w:r>
        <w:t>Mr. Wang, the commerce minister, called on Germany to help end the European Union’s tariffs. “It is hoped that Germany will play an active role in the E.U. and promote the E.U. and China to move toward each other,” the ministry said in a statement on Saturday.</w:t>
        <w:br/>
      </w:r>
    </w:p>
    <w:p>
      <w:r>
        <w:t>商务部部长王文涛呼吁德国帮助终止欧盟的关税。“希望德方在欧盟内发挥积极作用，推动欧方与中方相向而行，”中国商务部在周六的声明中表示。</w:t>
        <w:br/>
      </w:r>
    </w:p>
    <w:p>
      <w:r>
        <w:t>China, the world’s largest car market, has nearly halved its imports of German cars in the past five years as its domestic automakers have become increasingly competitive. China’s car companies dominate the worldwide production of electric and plug-in hybrid gasoline-electric vehicles, which now nearly match sales of gasoline-powered cars in China.</w:t>
        <w:br/>
      </w:r>
    </w:p>
    <w:p>
      <w:r>
        <w:t>中国是全球最大的汽车市场，随着国内车企的竞争力日益增强，中国在过去五年从德国进口的汽车数量减少了近一半。中国车企主导着全球电动和插电式油电混合动力汽车的生产，目前这两种汽车在中国的销量几乎与汽油动力汽车的销量相当。</w:t>
        <w:br/>
      </w:r>
    </w:p>
    <w:p>
      <w:r>
        <w:t>But many of China’s wealthiest customers still covet German brands. Mercedes sells more of its most luxurious cars, German-built Maybachs, in China than in the rest of the world combined.</w:t>
        <w:br/>
      </w:r>
    </w:p>
    <w:p>
      <w:r>
        <w:t>但许多中国最富有的消费者仍然热衷德国品牌。梅赛德斯在中国销售的最豪华汽车——在德国生产的迈巴赫，销量超过了全球其他地区的总和。</w:t>
        <w:br/>
      </w:r>
    </w:p>
    <w:p>
      <w:r>
        <w:t>German automakers also have joint ventures with Chinese companies to assemble cars in China. Volkswagen is making further large investments in manufacturing and engineering in China while beginning to cut staff in Germany.</w:t>
        <w:br/>
      </w:r>
    </w:p>
    <w:p>
      <w:r>
        <w:t>德国车企还与中国车企公司建立合资企业，在中国组装汽车。大众汽车正在进一步加大在中国的制造和工程投资，同时在德国开始裁员。</w:t>
        <w:br/>
      </w:r>
    </w:p>
    <w:p>
      <w:r>
        <w:t>Germany is crucial to China’s efforts to stop the new European tariffs from being finalized this fall. That was also the case the last time that China and Europe engaged in a major trade dispute.</w:t>
        <w:br/>
      </w:r>
    </w:p>
    <w:p>
      <w:r>
        <w:t>德国对于中国阻止今年秋天最终敲定欧洲新关税的努力至关重要。中欧上一次发生重大贸易争端时，情况也是如此。</w:t>
        <w:br/>
      </w:r>
    </w:p>
    <w:p>
      <w:r>
        <w:t>In 2013, under pressure from China, Germany rallied European governments to overturn proposed European Commission tariffs on solar panels from China. Chinese solar panel manufacturers quickly swamped Europe, and the European industry collapsed.</w:t>
        <w:br/>
      </w:r>
    </w:p>
    <w:p>
      <w:r>
        <w:t>2013年，在中国的压力下，德国召集欧洲各国政府推翻了欧盟委员会对中国太阳能电池板征收关税的提议。中国太阳能电池板制造商迅速涌入欧洲市场，导致欧洲相关产业的崩溃。</w:t>
        <w:br/>
      </w:r>
    </w:p>
    <w:p>
      <w:r>
        <w:t>Leaders in Europe pushing for tariffs on China’s electric vehicles argue that Europe’s car industry now faces a similarly dire threat.</w:t>
        <w:br/>
      </w:r>
    </w:p>
    <w:p>
      <w:r>
        <w:t>推动对中国电动汽车征收关税的欧洲领导人认为，欧洲的汽车工业现在面临着类似的严峻威胁。</w:t>
        <w:br/>
      </w:r>
    </w:p>
    <w:p>
      <w:r>
        <w:t>To block the tariffs, Beijing would need to persuade a majority of European Union countries, representing at least 65 percent of the bloc’s population, to overrule the European Commission.</w:t>
        <w:br/>
      </w:r>
    </w:p>
    <w:p>
      <w:r>
        <w:t>要阻止这些关税，北京需要说服占欧盟人口至少65%的大多数欧盟国家否决欧盟委员会的决定。</w:t>
        <w:br/>
      </w:r>
    </w:p>
    <w:p>
      <w:r>
        <w:t>In its response to Europe’s tariffs, China is expected to target key countries, analysts said.</w:t>
        <w:br/>
      </w:r>
    </w:p>
    <w:p>
      <w:r>
        <w:t>分析人士表示，在对欧洲关税的回应中，中国预计将瞄准关键国家。</w:t>
        <w:br/>
      </w:r>
    </w:p>
    <w:p>
      <w:r>
        <w:t>Possible tariffs on gasoline-powered cars would hit Germany, the bloc’s most populous country, with 19 percent of the union’s people. Italy is third in population and it, too, exports luxury gasoline-powered vehicles to China — Ferrari and Lamborghini sports cars.</w:t>
        <w:br/>
      </w:r>
    </w:p>
    <w:p>
      <w:r>
        <w:t>对汽油动力汽车可能征收的关税将打击德国，它是欧盟人口最多的国家，占欧盟的19%。向中国出口法拉利和兰博基尼跑车等豪华汽油动力汽车的意大利排在第三。</w:t>
        <w:br/>
      </w:r>
    </w:p>
    <w:p>
      <w:r>
        <w:t>France is Europe’s second-most populous country, and China’s potential Cognac tariffs are aimed at one of its national symbols.</w:t>
        <w:br/>
      </w:r>
    </w:p>
    <w:p>
      <w:r>
        <w:t>法国是欧洲人口第二多的国家，中国可能对干邑征收的关税针对的是法国的国家象征之一。</w:t>
        <w:br/>
      </w:r>
    </w:p>
    <w:p>
      <w:r>
        <w:t>Spain, the fourth-most populous country in Europe, is the leading European exporter of pork to China, a product Beijing has also threatened to penalize.</w:t>
        <w:br/>
      </w:r>
    </w:p>
    <w:p>
      <w:r>
        <w:t>西班牙是欧洲人口排名第四的国家，也是向中国出口猪肉最多的欧洲国家，北京方面也威胁要对这一产品征收关税。</w:t>
        <w:br/>
      </w:r>
    </w:p>
    <w:p>
      <w:r>
        <w:t>Beijing allowed German automakers, led by Volkswagen, to open car factories with Chinese manufacturers in the 1980s, bypassing China’s 100 percent tariffs then on imported cars. China cut tariffs on imported cars to 25 percent in the years after it joined the World Trade Organization in 2001, and in 2018 further reduced tariffs on most imported cars to 15 percent in a move to ease trade tensions with the United States during the Trump administration.</w:t>
        <w:br/>
      </w:r>
    </w:p>
    <w:p>
      <w:r>
        <w:t>上世纪80年代，北京允许以大众汽车为首的德国车企与中国车企合资建厂，绕开了当时中国对进口汽车征收的100%关税。在2001年加入世界贸易组织后的几年里，中国将进口汽车的关税降至25%，并在2018年进一步将大多数进口汽车的关税降至15%，此举是为了缓解特朗普时代中美贸易紧张关系。</w:t>
        <w:br/>
      </w:r>
    </w:p>
    <w:p>
      <w:r>
        <w:t>In addition to the 15 percent tariff, China also collects a 10 percent tax from buyers of gasoline-powered cars. Cars and sport utility vehicles with very large gasoline engines, which are mainly imported, pay an additional tax of 40 percent.</w:t>
        <w:br/>
      </w:r>
    </w:p>
    <w:p>
      <w:r>
        <w:t>除了15%的关税外，中国还向汽油动力汽车的购买者征收10%的税。配备大排量发动机的轿车和SUV主要来自进口，对它们要额外征收40%的税。</w:t>
        <w:br/>
      </w:r>
    </w:p>
    <w:p>
      <w:pPr>
        <w:pStyle w:val="Heading1"/>
        <w:spacing w:before="0" w:after="280"/>
      </w:pPr>
      <w:r>
        <w:rPr>
          <w:rFonts w:ascii="Times New Roman" w:hAnsi="Times New Roman" w:eastAsia="宋体"/>
          <w:b/>
          <w:sz w:val="52"/>
        </w:rPr>
        <w:t>被星链改变的亚马孙部落：“通网”带来的改变和代价</w:t>
      </w:r>
    </w:p>
    <w:p>
      <w:r>
        <w:t>As the speeches dragged on, eyes drifted to screens. Teenagers scrolled Instagram. One man texted his girlfriend. And men crowded around a phone streaming a soccer match while the group’s first female leader spoke.</w:t>
        <w:br/>
      </w:r>
    </w:p>
    <w:p>
      <w:r>
        <w:t>随着演讲的进行，人们的目光转向屏幕。年轻人刷着Instagram。一个男人在给女朋友发短信。当该组织的第一位女性领导人讲话时，男人们围着一部手机看足球比赛直播。</w:t>
        <w:br/>
      </w:r>
    </w:p>
    <w:p>
      <w:r>
        <w:t>Just about anywhere, a scene like this would be mundane. But this was happening in a remote Indigenous village in one of the most isolated stretches of the planet.</w:t>
        <w:br/>
      </w:r>
    </w:p>
    <w:p>
      <w:r>
        <w:t>在任何地方，这样一幕都是很普通的。但这发生在一个偏远的土著村庄，在地球上最与世隔绝的地区之一。</w:t>
        <w:br/>
      </w:r>
    </w:p>
    <w:p>
      <w:r>
        <w:t>The Marubo people have long lived in communal huts scattered hundreds of miles along the Ituí River deep in the Amazon rainforest. They speak their own language, take ayahuasca to connect with forest spirits and trap spider monkeys to make soup or keep as pets.</w:t>
        <w:br/>
      </w:r>
    </w:p>
    <w:p>
      <w:r>
        <w:t>马鲁博人长期居住在亚马孙雨林深处，散布在伊图伊河沿岸数百公里的共有小屋中。他们说自己的语言，服用死藤水与森林精灵沟通，捕捉蜘蛛猴做汤或当做宠物。</w:t>
        <w:br/>
      </w:r>
    </w:p>
    <w:p>
      <w:r>
        <w:t>They have preserved this way of life for hundreds of years through isolation — some villages can take a week to reach. But since September, the Marubo have had high-speed internet thanks to Elon Musk.</w:t>
        <w:br/>
      </w:r>
    </w:p>
    <w:p>
      <w:r>
        <w:t>他们与世隔绝，几百年来一直保持着这种生活方式——有些村庄需要一周的时间才能到达。但自去年9月以来，由于埃隆·马斯克，马鲁博人拥有了高速互联网。</w:t>
        <w:br/>
      </w:r>
    </w:p>
    <w:p>
      <w:r>
        <w:t>The 2,000-member tribe is one of hundreds across Brazil that are suddenly logging on with Starlink, the satellite-internet service from Space X, Mr. Musk’s private space company. Since its entry into Brazil in 2022, Starlink has swept across the world’s largest rainforest, bringing the web to one of the last offline places on Earth.</w:t>
        <w:br/>
      </w:r>
    </w:p>
    <w:p>
      <w:r>
        <w:t>这个2000人的部落是巴西各地数百个部落中的一个，他们突然开始使用马斯克的私人太空公司SpaceX提供的卫星互联网服务星链。自2022年进入巴西以来，星链已经席卷了世界上最大的雨林，将网络带到地球上最后的离线地区之一。</w:t>
        <w:br/>
      </w:r>
    </w:p>
    <w:p>
      <w:r>
        <w:t>The New York Times traveled deep into the Amazon to visit Marubo villages to understand what happens when a tiny, closed civilization suddenly opens to the world.</w:t>
        <w:br/>
      </w:r>
    </w:p>
    <w:p>
      <w:r>
        <w:t>《纽约时报》深入亚马孙，走访了马鲁博村庄，试图了解一个封闭的小文明突然向世界开放时会发生什么。</w:t>
        <w:br/>
      </w:r>
    </w:p>
    <w:p>
      <w:r>
        <w:t>“When it arrived, everyone was happy,” said Tsainama Marubo, 73, sitting on the dirt floor of her village’s maloca, a 50-foot-tall hut where the Marubo sleep, cook and eat together. The internet brought clear benefits, like video chats with faraway loved ones and calls for help in emergencies. “But now, things have gotten worse,” she said.</w:t>
        <w:br/>
      </w:r>
    </w:p>
    <w:p>
      <w:r>
        <w:t>“当它到来的时候，每个人都很高兴，”73岁的提纳玛·马鲁博说，她坐在村中“马洛卡”的泥地板上，“马洛卡”是一种约15米高的小屋，他们一家人在这里睡觉、做饭和吃饭。互联网带来了明显的好处，比如与远方的亲人视频聊天，以及在紧急情况下寻求帮助。“但现在，情况变得更糟了，”她说。</w:t>
        <w:br/>
      </w:r>
    </w:p>
    <w:p>
      <w:r>
        <w:t>The Marubo are struggling with the internet’s fundamental dilemma: It has become essential — at a cost.</w:t>
        <w:br/>
      </w:r>
    </w:p>
    <w:p>
      <w:r>
        <w:t>马鲁博人正努力应对互联网的根本困境：它已经变得必不可少——但这是有代价的。</w:t>
        <w:br/>
      </w:r>
    </w:p>
    <w:p>
      <w:r>
        <w:t>After only nine months with Starlink, the Marubo are already grappling with the same challenges that have racked American households for years: teenagers glued to phones; group chats full of gossip; addictive social networks; online strangers; violent video games; scams; misinformation; and minors watching pornography.</w:t>
        <w:br/>
      </w:r>
    </w:p>
    <w:p>
      <w:r>
        <w:t>在与星链合作仅九个月后，马鲁博人已经开始应对困扰美国家庭多年的同样挑战：青少年沉迷手机；群聊里充满流言蜚语；社交网络让人上瘾；网上的陌生人；暴力电子游戏；诈骗；不实信息；未成年人看色情内容。</w:t>
        <w:br/>
      </w:r>
    </w:p>
    <w:p>
      <w:r>
        <w:t>Modern society has dealt with these issues over decades as the internet continued its relentless march. The Marubo and other Indigenous tribes, who have resisted modernity for generations, are now confronting the internet’s potential and peril all at once, while debating what it will mean for their identity and culture.</w:t>
        <w:br/>
      </w:r>
    </w:p>
    <w:p>
      <w:r>
        <w:t>随着互联网的不断发展，现代社会几十年来一直在应对这些问题。在马鲁博和其他土著部落，几代人以来，人们一直抵制现代化，现在他们同时面对互联网的潜力和危险，还要它对他们的身份和文化来说意味着什么。</w:t>
        <w:br/>
      </w:r>
    </w:p>
    <w:p>
      <w:r>
        <w:t>That debate has arrived now because of Starlink, which has quickly dominated the satellite-internet market worldwide by providing service once unthinkable in such remote areas. SpaceX has done so by launching 6,000 low-orbiting Starlink satellites — roughly 60 percent of all active spacecraft — to deliver speeds faster than many home internet connections to just about anywhere on Earth, including the Sahara, the Mongolian grasslands and tiny Pacific islands.</w:t>
        <w:br/>
      </w:r>
    </w:p>
    <w:p>
      <w:r>
        <w:t>由于星链的出现，这场争论现在已经到来。通过在如此偏远的地区提供曾经无法想象的服务，星链迅速主导了全球卫星互联网市场。SpaceX已经发射了6000颗低轨道星链卫星（约占所有在运行的航天器的60%），为地球上几乎任何地方提供比许多家庭互联网更快的速度，包括在撒哈拉沙漠、蒙古草原和太平洋小岛。</w:t>
        <w:br/>
      </w:r>
    </w:p>
    <w:p>
      <w:r>
        <w:t>But perhaps Starlink’s most transformative effect is in areas once largely out of the internet’s reach, like the Amazon. There are now 66,000 active contracts in the Brazilian Amazon, touching 93 percent of the region’s legal municipalities. That has opened new job and education opportunities for those who live in the forest. It has also given illegal loggers and miners in the Amazon a new tool to communicate and evade authorities.</w:t>
        <w:br/>
      </w:r>
    </w:p>
    <w:p>
      <w:r>
        <w:t>但是，也许星链最具变革性的影响发生在那些曾经基本上不在互联网覆盖范围之内的地区，比如亚马孙。目前，巴西亚马孙地区有6.6万份有效合同，涉及该地区93%的法定市镇。这为那些生活在森林里的人提供了新的工作和教育机会。它还为亚马孙地区的非法伐木者和采矿者提供了一种通讯和逃避当局的新工具。</w:t>
        <w:br/>
      </w:r>
    </w:p>
    <w:p>
      <w:r>
        <w:t>One Marubo leader, Enoque Marubo (all Marubo use the same surname), 40, said he immediately saw Starlink’s potential. After spending years outside the forest, he said he believed the internet could give his people new autonomy. With it, they could communicate better, inform themselves and tell their own stories.</w:t>
        <w:br/>
      </w:r>
    </w:p>
    <w:p>
      <w:r>
        <w:t>马鲁博的一位首领、40岁的伊诺克·马鲁博（所有马鲁博人都使用同一个姓）说，他立即看到了星链的潜力。在离开丛林多年后，他说他相信互联网可以给他的人民带来新的自主权。有了它，他们可以更好地沟通，了解自己，讲述自己的故事。</w:t>
        <w:br/>
      </w:r>
    </w:p>
    <w:p>
      <w:r>
        <w:t>Last year, he and a Brazilian activist recorded a 50-second video seeking help getting Starlink from potential benefactors. He wore his traditional Marubo headdress and sat in the maloca. A toddler wearing a necklace of animal teeth sat nearby.</w:t>
        <w:br/>
      </w:r>
    </w:p>
    <w:p>
      <w:r>
        <w:t>去年，他和一名巴西活动人士录制了一段50秒的视频，寻求潜在捐助者帮助他们获得星链的连接。视频中他戴着传统的马鲁博头饰，坐在马洛卡里。一个戴着动物牙齿项链的小孩坐在他旁边。</w:t>
        <w:br/>
      </w:r>
    </w:p>
    <w:p>
      <w:r>
        <w:t>They sent it off. Days later, they heard back from a woman in Oklahoma.</w:t>
        <w:br/>
      </w:r>
    </w:p>
    <w:p>
      <w:r>
        <w:t>他们把视频发了出去。几天后，他们收到了俄克拉荷马州一位女士的回复。</w:t>
        <w:br/>
      </w:r>
    </w:p>
    <w:p>
      <w:r>
        <w:t>The Tribe</w:t>
        <w:br/>
      </w:r>
    </w:p>
    <w:p>
      <w:r>
        <w:t>部落</w:t>
        <w:br/>
      </w:r>
    </w:p>
    <w:p>
      <w:r>
        <w:t>The Javari Valley Indigenous Territory is one of the most isolated places on Earth, a dense stretch of rainforest the size of Portugal with no roads and a maze of waterways. Nineteen of the 26 tribes in the Javari Valley live in full isolation, the highest concentration in the world.</w:t>
        <w:br/>
      </w:r>
    </w:p>
    <w:p>
      <w:r>
        <w:t>哈瓦里河谷原住民领地是地球上最为与世隔绝的地方之一，这片茂密的雨林面积与葡萄牙相当，没有道路，只有迷宫般的水道。哈瓦里山谷有26个部落，是世界上最密集的部落群，其中有19个完全与外界隔绝。</w:t>
        <w:br/>
      </w:r>
    </w:p>
    <w:p>
      <w:r>
        <w:t>The Marubo were once uncontacted, too, roaming the forest for hundreds of years, until rubber tappers arrived near the end of the 19th century. That led to decades of violence and disease — and the arrival of new customs and technology. The Marubo began wearing clothes. Some learned Portuguese. They swapped bows for firearms to hunt wild boar, and machetes for chain saws to clear plots for cassava.</w:t>
        <w:br/>
      </w:r>
    </w:p>
    <w:p>
      <w:r>
        <w:t>马鲁博人也曾经与世隔绝，在丛林里游荡了几百年，直到19世纪末采集橡胶的人来到这里。由此而来的是数十年的暴力和疾病，同时也带来了新的习俗和技术。马鲁博人开始穿衣服。一些人学习葡萄牙语。他们把弓箭换成了猎枪来猎杀野猪，把砍刀换成了链锯来清理木薯地。</w:t>
        <w:br/>
      </w:r>
    </w:p>
    <w:p>
      <w:r>
        <w:t>One family in particular pushed this change. In the 1960s, Sebastião Marubo was one of the first Marubo to live outside the forest. When he returned, he brought another new technology: the boat motor. It cut trips from weeks to days.</w:t>
        <w:br/>
      </w:r>
    </w:p>
    <w:p>
      <w:r>
        <w:t>有一个家庭尤其在推动这一变化。在20世纪60年代，塞巴斯蒂昂·马鲁博是第一批在丛林之外生活的马鲁博之一。他回来时带来了另一项新技术：船舶发动机。它可以把几周的行程缩短到几天。</w:t>
        <w:br/>
      </w:r>
    </w:p>
    <w:p>
      <w:r>
        <w:t>His son Enoque emerged as a leader of the next generation, eager to pull his tribe into the future. Enoque has split his life between the forest and the city, working at one point as a graphic designer for Coca-Cola. So when Marubo leaders became interested in getting internet connections, they went to him to ask how.</w:t>
        <w:br/>
      </w:r>
    </w:p>
    <w:p>
      <w:r>
        <w:t>他的儿子伊诺克成为了下一代领袖，渴望带领部落走向未来。伊诺克辗转于丛林和城市，曾经做过可口可乐的平面设计师。所以当马鲁博人的首领对接入互联网感兴趣时，他们就去找他询问。</w:t>
        <w:br/>
      </w:r>
    </w:p>
    <w:p>
      <w:r>
        <w:t>Enoque got his answer when Mr. Musk came to Brazil. In 2022, the SpaceX owner and Jair Bolsonaro, Brazil’s president at the time, announced Starlink’s arrival in front of a screen that said, “Connecting the Amazon.”</w:t>
        <w:br/>
      </w:r>
    </w:p>
    <w:p>
      <w:r>
        <w:t>马斯克来到巴西后，伊诺克有了答案。2022年，这位SpaceX的所有者和时任巴西总统雅伊尔·博尔索纳罗在写着“连接亚马孙”的屏幕前宣布了星链的到来。</w:t>
        <w:br/>
      </w:r>
    </w:p>
    <w:p>
      <w:r>
        <w:t>Enoque and Flora Dutra, a Brazilian activist who works with Indigenous tribes, sent letters to more than 100 members of Congress asking for Starlink. None responded.</w:t>
        <w:br/>
      </w:r>
    </w:p>
    <w:p>
      <w:r>
        <w:t>伊诺克和与原住民部落合作的巴西活动人士弗洛拉·杜特拉向100多名国会议员致信，要求获得星链，但没有回应。</w:t>
        <w:br/>
      </w:r>
    </w:p>
    <w:p>
      <w:r>
        <w:t>Then early last year, Ms. Dutra saw an American woman speak at a space conference. Ms. Dutra checked the woman’s Facebook page and saw her posing outside SpaceX’s headquarters. “I knew she was the one,” she said.</w:t>
        <w:br/>
      </w:r>
    </w:p>
    <w:p>
      <w:r>
        <w:t>去年年初，杜特拉看到一位美国女性在一个太空会议上发言。杜特拉查看了她的Facebook页面，看到她在SpaceX总部外拍照。“我知道她就是我要找的人，”她说。</w:t>
        <w:br/>
      </w:r>
    </w:p>
    <w:p>
      <w:r>
        <w:t>The Benefactor</w:t>
        <w:br/>
      </w:r>
    </w:p>
    <w:p>
      <w:r>
        <w:t>捐赠者</w:t>
        <w:br/>
      </w:r>
    </w:p>
    <w:p>
      <w:r>
        <w:t>Allyson Reneau’s LinkedIn page describes her as a space consultant, keynote speaker, author, pilot, equestrian, humanitarian, chief executive, board director and mother of 11 biological children. In person, she says she makes most of her money coaching gymnastics and renting houses near Norman, Okla.</w:t>
        <w:br/>
      </w:r>
    </w:p>
    <w:p>
      <w:r>
        <w:t>艾莉森·勒诺在领英页面上的描述是太空顾问、主题讲者、作家、飞行员、马术运动员、人道主义者、首席执行官、董事和11个亲生子女的母亲。她说，她本人的大部分收入都来自在俄克拉荷马州诺曼附近做体操教练和出租房屋。</w:t>
        <w:br/>
      </w:r>
    </w:p>
    <w:p>
      <w:r>
        <w:t>Ms. Reneau said she did not try to help people for fame. “Otherwise, I’d be telling you about all the projects I do all over the world,” she said in an interview. “It’s the look on the face, it’s the hope in the eyes. That’s the trophy.”</w:t>
        <w:br/>
      </w:r>
    </w:p>
    <w:p>
      <w:r>
        <w:t>勒诺说，她并不是为了出名而帮助别人。“否则，我会告诉你我在世界各地开展的所有项目，”她在接受采访时说。“那是为了脸上的表情，是为了眼睛里的希望。这些就是奖杯。”</w:t>
        <w:br/>
      </w:r>
    </w:p>
    <w:p>
      <w:r>
        <w:t>She said she had that perspective when she received a video from a stranger last year asking to help connect a remote Amazon tribe.</w:t>
        <w:br/>
      </w:r>
    </w:p>
    <w:p>
      <w:r>
        <w:t>她说，去年，她从一个陌生人那里收到了一段视频，请求帮助为一个偏远的亚马孙部落建立网络连接，当时她就有了这样的想法。</w:t>
        <w:br/>
      </w:r>
    </w:p>
    <w:p>
      <w:r>
        <w:t>She had never been to Brazil but thought the return on investment was high. Enoque was asking for 20 Starlink antennas, which would cost roughly $15,000, to transform life for his tribe.</w:t>
        <w:br/>
      </w:r>
    </w:p>
    <w:p>
      <w:r>
        <w:t>她从未去过巴西，但认为投资回报会很高。伊诺克想要20部星链天线来改变他的部落的生活，大约需要1.5万美元。</w:t>
        <w:br/>
      </w:r>
    </w:p>
    <w:p>
      <w:r>
        <w:t>Ms. Reneau said she bought the antennas with her own money and donations from her children. Then she booked a flight to go help deliver them.</w:t>
        <w:br/>
      </w:r>
    </w:p>
    <w:p>
      <w:r>
        <w:t>勒诺说，她用自己的钱和孩子们的捐款买了这些天线。然后她订了机票去帮忙送货。</w:t>
        <w:br/>
      </w:r>
    </w:p>
    <w:p>
      <w:r>
        <w:t>The Connection</w:t>
        <w:br/>
      </w:r>
    </w:p>
    <w:p>
      <w:r>
        <w:t>连接</w:t>
        <w:br/>
      </w:r>
    </w:p>
    <w:p>
      <w:r>
        <w:t>The internet arrived on the backs of men. They trudged miles through the forest, barefoot or in flip-flops, carrying two antennas each.</w:t>
        <w:br/>
      </w:r>
    </w:p>
    <w:p>
      <w:r>
        <w:t>互联网设备是男人们背进来的，有人光着脚，有人穿着人字拖，在丛林里跋涉数公里，每人背着两部天线。</w:t>
        <w:br/>
      </w:r>
    </w:p>
    <w:p>
      <w:r>
        <w:t>Just behind were Enoque, Ms. Dutra, Ms. Reneau and a cameraman documenting her journey.</w:t>
        <w:br/>
      </w:r>
    </w:p>
    <w:p>
      <w:r>
        <w:t>紧随其后的是伊诺克、杜特拉、勒诺和一名记录她这次旅程的摄影师。</w:t>
        <w:br/>
      </w:r>
    </w:p>
    <w:p>
      <w:r>
        <w:t>The internet was an immediate sensation. “It changed the routine so much that it was detrimental,” Enoque admitted. “In the village, if you don’t hunt, fish and plant, you don’t eat.”</w:t>
        <w:br/>
      </w:r>
    </w:p>
    <w:p>
      <w:r>
        <w:t>互联网的到来立刻引起了轰动。“这极大地改变了我们的日常生活，以至于产生了有害影响，”伊诺克承认。“在村里，如果你不打猎、不捕鱼、不种菜，就没有饭吃。”</w:t>
        <w:br/>
      </w:r>
    </w:p>
    <w:p>
      <w:r>
        <w:t>Leaders realized they needed limits. The internet would be switched on for only two hours in the morning, five hours in the evening, and all day Sunday.</w:t>
        <w:br/>
      </w:r>
    </w:p>
    <w:p>
      <w:r>
        <w:t>部落首领意识到需要限制。他们决定，互联网将只在早上开放两小时，晚上开放五小时，周日全天开放。</w:t>
        <w:br/>
      </w:r>
    </w:p>
    <w:p>
      <w:r>
        <w:t>The Debate</w:t>
        <w:br/>
      </w:r>
    </w:p>
    <w:p>
      <w:r>
        <w:t>辩论</w:t>
        <w:br/>
      </w:r>
    </w:p>
    <w:p>
      <w:r>
        <w:t>Alfredo Marubo, leader of a Marubo association of villages, has emerged as the tribe’s most vocal critic of the internet. The Marubo pass down their history and culture orally, and he worries that knowledge will be lost. “Everyone is so connected that sometimes they don’t even talk to their own family,” he said.</w:t>
        <w:br/>
      </w:r>
    </w:p>
    <w:p>
      <w:r>
        <w:t>阿尔弗雷多·马鲁博是一个马鲁博村庄联合会的领导人，他已成为部落中对互联网最直言不讳的批评者。马鲁博人以口头方式传承历史和文化，他担心这些知识会流失。“所有人都泡在网上，有时他们甚至不和自己的家人说话，”他说。</w:t>
        <w:br/>
      </w:r>
    </w:p>
    <w:p>
      <w:r>
        <w:t>He is most unsettled by the pornography. He said young men were sharing explicit videos in group chats, a stunning development for a culture that frowns on kissing in public.</w:t>
        <w:br/>
      </w:r>
    </w:p>
    <w:p>
      <w:r>
        <w:t>色情内容最令他不安。他说，年轻人在群聊中分享露骨视频，这对于一个不赞成在公共场合接吻的文化来说是一个惊人的变化。</w:t>
        <w:br/>
      </w:r>
    </w:p>
    <w:p>
      <w:r>
        <w:t>The Future</w:t>
        <w:br/>
      </w:r>
    </w:p>
    <w:p>
      <w:r>
        <w:t>未来</w:t>
        <w:br/>
      </w:r>
    </w:p>
    <w:p>
      <w:r>
        <w:t>In April, Ms. Reneau traveled back to the forest. At Enoque’s request, she bought four more antennas. Two were headed to the Korubo, a tribe of less than 150 people that was first contacted in 1996 and still has some members in full isolation.</w:t>
        <w:br/>
      </w:r>
    </w:p>
    <w:p>
      <w:r>
        <w:t>今年4月，勒诺回到了丛林。在伊诺克的要求下，她又买了四部天线。其中两个被送往科鲁博部落，那是一个人口不到150人的部落，1996年首次与外界接触，至今仍有一些成员完全与世隔绝。</w:t>
        <w:br/>
      </w:r>
    </w:p>
    <w:p>
      <w:r>
        <w:t>Sitting on a log, eating dried beef and boiled cassava served on the maloca’s dirt floor, Ms. Reneau said she recognized the internet was “a double-edged sword.” So when she posts on Facebook about bringing the Marubo internet, she said, she always stresses that a leader requested it.</w:t>
        <w:br/>
      </w:r>
    </w:p>
    <w:p>
      <w:r>
        <w:t>勒诺坐在一根原木上，吃着放在马洛卡泥土地面上的干牛肉和煮木薯，她说她意识到互联网是“一把双刃剑”。因此，她说，当她在Facebook上发布给马鲁博带来互联网的消息时，她总是强调，这是应一位当地首领的要求。</w:t>
        <w:br/>
      </w:r>
    </w:p>
    <w:p>
      <w:r>
        <w:t>“I don’t want people to think I’m bringing this in to force it on them,” she said. She added that she hoped they could “preserve the purity of this incredible culture because once it’s gone, it’s gone.”</w:t>
        <w:br/>
      </w:r>
    </w:p>
    <w:p>
      <w:r>
        <w:t>“我不想让人们认为我把这些东西带进来是为了强加给他们。”她说。她还说，她希望他们能够“保护这种令人难以置信的文化的纯洁性，因为一旦它消失了，那就是真的消失了”。</w:t>
        <w:br/>
      </w:r>
    </w:p>
    <w:p>
      <w:r>
        <w:t>Later at that same meal, Enoque’s father, Sebastião, said the tribe’s journey with the internet had been foretold.</w:t>
        <w:br/>
      </w:r>
    </w:p>
    <w:p>
      <w:r>
        <w:t>饭后，伊诺克的父亲塞巴斯蒂安说，关于部落的互联网之旅，已经有过预言。</w:t>
        <w:br/>
      </w:r>
    </w:p>
    <w:p>
      <w:r>
        <w:t>Decades ago, the most respected Marubo shaman had visions of a hand-held device that could connect with the entire world. “It would be for the good of the people,” he said. “But in the end, it wouldn’t be.”</w:t>
        <w:br/>
      </w:r>
    </w:p>
    <w:p>
      <w:r>
        <w:t>几十年前，一位最受尊敬的马鲁博人巫师设想了一种可以连接整个世界的手持设备。“这将造福人民，”他说。“但最终却并非如此。”</w:t>
        <w:br/>
      </w:r>
    </w:p>
    <w:p>
      <w:r>
        <w:t>Regardless, he added, going back was no longer an option.</w:t>
        <w:br/>
      </w:r>
    </w:p>
    <w:p>
      <w:r>
        <w:t>无论如何，他补充说，已经没有办法回到过去。</w:t>
        <w:br/>
      </w:r>
    </w:p>
    <w:p>
      <w:r>
        <w:t>“The leaders have been clear,” he said. “We can’t live without the internet.”</w:t>
        <w:br/>
      </w:r>
    </w:p>
    <w:p>
      <w:r>
        <w:t>“首领们已经说得很清楚了，”他说。“我们不能没有互联网。”</w:t>
        <w:br/>
      </w:r>
    </w:p>
    <w:p>
      <w:pPr>
        <w:pStyle w:val="Heading1"/>
        <w:spacing w:before="0" w:after="280"/>
      </w:pPr>
      <w:r>
        <w:rPr>
          <w:rFonts w:ascii="Times New Roman" w:hAnsi="Times New Roman" w:eastAsia="宋体"/>
          <w:b/>
          <w:sz w:val="52"/>
        </w:rPr>
        <w:t>普京来亚洲“搞破坏”，他成功了</w:t>
      </w:r>
    </w:p>
    <w:p>
      <w:r>
        <w:t>Four days in Asia. That’s all President Vladimir V. Putin of Russia needed to anger Washington, undermine Beijing and rattle a collection of Indo-Pacific nations already scrambling to cope with a jumbled world order.</w:t>
        <w:br/>
      </w:r>
    </w:p>
    <w:p>
      <w:r>
        <w:t>四天的亚洲之行。俄罗斯总统普京仅用四天就激怒了华盛顿，削弱了北京的影响力，并且让一些已经手忙脚乱应对混乱世界秩序的印太地区国家紧张不已。</w:t>
        <w:br/>
      </w:r>
    </w:p>
    <w:p>
      <w:r>
        <w:t>After stops in Pyongyang and Hanoi this week that were draped in Communist red, Mr. Putin left behind a redrawn map of risk in Asia. North Korea sat at the center: a rogue nuclear state that regularly threatens its neighbors, suddenly empowered by Russian promises of sophisticated military aid and a mutual defense pact.</w:t>
        <w:br/>
      </w:r>
    </w:p>
    <w:p>
      <w:r>
        <w:t>在本周访问了红色共产主义之都平壤跟河内后，普京留下了一张重新绘制的亚洲风险地图。位于地图中心的是朝鲜：一个经常威胁邻国的无赖核国家，突然因俄罗斯承诺提供尖端军事援助和签订共同防御条约而气势大涨。</w:t>
        <w:br/>
      </w:r>
    </w:p>
    <w:p>
      <w:r>
        <w:t>Mr. Putin also signed at least a dozen deals with Vietnam — a country of growing importance for both China and the United States as they vie for influence — where he insisted that “reliable security architecture” could not be built with “closed military-political blocs.”</w:t>
        <w:br/>
      </w:r>
    </w:p>
    <w:p>
      <w:r>
        <w:t>普京还与越南签署了至少十几份协议——在中美两国争夺影响力之际，越南对它们的重要性与日俱增——他坚持认为，“封闭的军事政治集团”无法建立“可靠的安全架构”。</w:t>
        <w:br/>
      </w:r>
    </w:p>
    <w:p>
      <w:r>
        <w:t>The trip was both defiant and disruptive. It showed that the jockeying for power sometimes framed as a new Cold War between the United States and China is less binary than it might seem, and many countries in the region seemed to emerge from the week with a deeper sense of unease.</w:t>
        <w:br/>
      </w:r>
    </w:p>
    <w:p>
      <w:r>
        <w:t>这次访问既是挑衅性的，也是破坏性的。它表明，有时被称为中美新“冷战”的权力争夺并不像看上去那般二元对立，而且该地区许多国家似乎在这一周之后感受到了更深的不安。</w:t>
        <w:br/>
      </w:r>
    </w:p>
    <w:p>
      <w:r>
        <w:t>Mr. Putin’s presence and his threats, bold one minute, vague the next, have added even more complexity to their already difficult calculations around security and Great Power competition.</w:t>
        <w:br/>
      </w:r>
    </w:p>
    <w:p>
      <w:r>
        <w:t>普京的来访，以及他时而肆无忌惮、时而含糊其辞的威胁使得这些国家在围绕安全和大国竞争方面已经不容易的算计变得更加复杂。</w:t>
        <w:br/>
      </w:r>
    </w:p>
    <w:p>
      <w:r>
        <w:t>Over the past few years, the Indo-Pacific has been knocked around by a geopolitical shoving match between the United States and China, primarily over China’s claims on Taiwan, and increasingly over heightened Chinese militarization in the South China Sea.</w:t>
        <w:br/>
      </w:r>
    </w:p>
    <w:p>
      <w:r>
        <w:t>在过去几年里，主要围绕中国对台湾的主权要求，以及中国在南中国海的军事化程度日益加剧等问题，印太地区一直深受美中地缘政治角力的影响。</w:t>
        <w:br/>
      </w:r>
    </w:p>
    <w:p>
      <w:r>
        <w:t>In May, China launched two days of intense navy and air force drills around Taiwan in what it called a form of “strong punishment.” The exercises came after Taiwan’s new president pledged to defend the sovereignty of the self-governing island that Beijing sees as lost territory.</w:t>
        <w:br/>
      </w:r>
    </w:p>
    <w:p>
      <w:r>
        <w:t>今年5月，中国在台湾周边进行了为期两天的海军和空军密集演习，并称之为“严厉惩戒”。军演是在台湾新总统承诺捍卫该自治岛屿的主权之后举行的，北京视台湾为脱离在外的领土。</w:t>
        <w:br/>
      </w:r>
    </w:p>
    <w:p>
      <w:r>
        <w:t>Just this week, another flashpoint — the South China Sea — edged closer to conflict. After months of bitter standoffs in the middle of a turquoise choke point for global trade, a Philippine Navy sailor was injured Monday after ships from China and the Philippines collided near a disputed archipelago. Widening the potential ramifications, the Philippines is an ally the United States is treaty-bound to help in case of war.</w:t>
        <w:br/>
      </w:r>
    </w:p>
    <w:p>
      <w:r>
        <w:t>就在上周，另一个易燃点——南中国海——濒临冲突。在全球贸易的青蓝色“咽喉”，经过数月的激烈对峙，中国和菲律宾的船只周一在一个有争议群岛附近相撞，造成一名菲律宾海军水兵受伤。根据条约，美国有义务在战争爆发的情况下帮助盟友菲律宾，这扩大了该事件的潜在影响。</w:t>
        <w:br/>
      </w:r>
    </w:p>
    <w:p>
      <w:r>
        <w:t>Many countries in the region were already beefing up their militaries to deal with China’s pressure and the uncertainty over how far the rivalry between the United States and China might go.</w:t>
        <w:br/>
      </w:r>
    </w:p>
    <w:p>
      <w:r>
        <w:t>该地区的许多国家已经在加强军力，以应对来自中国的压力，以及中美竞争可能发展到何种程度的不确定性。</w:t>
        <w:br/>
      </w:r>
    </w:p>
    <w:p>
      <w:r>
        <w:t>Add to those concerns a wave of jitters in the region over the U.S. presidential election, not to mention a new report this month showing that China is in the midst of a “significant” expansion of its nuclear capabilities, and headaches have become common in the region’s foreign policy circles.</w:t>
        <w:br/>
      </w:r>
    </w:p>
    <w:p>
      <w:r>
        <w:t>除了这些担忧之外，美国总统大选也在该地区掀起了一股不安情绪，更不用说本月的一份新报告显示中国正在“大幅”增强核能力一事了。对该地区的外交政策圈子来说，感到头疼已经司空见惯。</w:t>
        <w:br/>
      </w:r>
    </w:p>
    <w:p>
      <w:r>
        <w:t>Now Mr. Putin has induced a few more. With his embrace of North Korea, including his open threat to better arm Kim Jong-un’s military, he has effectively added another potential crisis to Asia’s list of concerns, reigniting old hostilities on the Korean Peninsula.</w:t>
        <w:br/>
      </w:r>
    </w:p>
    <w:p>
      <w:r>
        <w:t>现在，普京又制造了一些新的令人头疼的问题。随着他支持朝鲜，包括公开威胁要为金正恩的军队提供更强大的武器，他实际上给亚洲的关切事项列表上又增添了一个潜在危机，重新点燃了朝鲜半岛的敌对情绪。</w:t>
        <w:br/>
      </w:r>
    </w:p>
    <w:p>
      <w:r>
        <w:t>Officials in South Korea and Japan — North Korea’s avowed enemies — were especially alarmed. Both countries had already been talking about toughening their defenses and growing closer to the United States and each other, particularly since Mr. Kim’s rhetoric has become markedly more hostile toward them in recent months.</w:t>
        <w:br/>
      </w:r>
    </w:p>
    <w:p>
      <w:r>
        <w:t>作为朝鲜的公开敌人，韩国和日本的官员尤为担忧。这两个国家已经在讨论加强防御，并加强了彼此之间以及与美国的合作，特别是金正恩的言论近几个月明显变得对它们更加敌视。</w:t>
        <w:br/>
      </w:r>
    </w:p>
    <w:p>
      <w:r>
        <w:t>Rahm Emanuel, the U.S. ambassador to Japan, described Mr. Putin’s burst of activity in Asia as “your worst fears come true.”</w:t>
        <w:br/>
      </w:r>
    </w:p>
    <w:p>
      <w:r>
        <w:t>按照美国驻日本大使拉姆·伊曼纽尔的说法，普京在亚洲的活动是“你最担心的事成真了”。</w:t>
        <w:br/>
      </w:r>
    </w:p>
    <w:p>
      <w:r>
        <w:t>“What Russia just did is they told us they are going to be the principal organizers of rogue states that develop nuclear weapons, violate nonproliferation treaties, and allow countries under U.N. sanctions to get outside those sanctions,” he said.</w:t>
        <w:br/>
      </w:r>
    </w:p>
    <w:p>
      <w:r>
        <w:t>他说：“俄罗斯刚刚做的就是告诉我们，它将成为那些发展核武器、违反不扩散条约的流氓国家的主要组织者，并且允许受联合国制裁的国家摆脱制裁的影响。”</w:t>
        <w:br/>
      </w:r>
    </w:p>
    <w:p>
      <w:r>
        <w:t>Peter Tesch, Australia’s ambassador in Moscow from 2016 to 2019, stressed that Mr. Putin favors keeping the world chaotic because he believes Russia benefits from keeping other countries off-kilter. Disinformation and partnerships with other provocateurs have become Putin doctrine.</w:t>
        <w:br/>
      </w:r>
    </w:p>
    <w:p>
      <w:r>
        <w:t>2016年至2019年担任澳大利亚驻莫斯科大使的彼得·特施强调，普京乐于让世界保持混乱，因为他认为俄罗斯可以从让其他国家陷入混乱中获益。虚假信息和与其他挑衅者合作已成为普京的处事原则。</w:t>
        <w:br/>
      </w:r>
    </w:p>
    <w:p>
      <w:r>
        <w:t>“He’s quite happy for Russia to be the smelliest, farting uncle at the barbecue,” Mr. Tesch said. “The signal is, ‘Yes I am a disrupter. I can act in ways that increase the complexity of what you’re trying to manage.’”</w:t>
        <w:br/>
      </w:r>
    </w:p>
    <w:p>
      <w:r>
        <w:t>“他很乐意让俄罗斯成为那个在大家一起烤肉的时候最臭、最爱放屁的大叔。”特施说。“他发出的信号是，‘是的，我是搞破坏的。我能把你努力想管好的事情弄得更复杂。’”</w:t>
        <w:br/>
      </w:r>
    </w:p>
    <w:p>
      <w:r>
        <w:t>China, North Korea’s largest trading partner and arguably its biggest influence, must also contend with the fallout. That could include pressure to clarify what its “no limits” friendship with Russia means for China’s stated goal of stability on the Korean Peninsula.</w:t>
        <w:br/>
      </w:r>
    </w:p>
    <w:p>
      <w:r>
        <w:t>作为朝鲜最大的贸易伙伴，可以说对其拥有最大影响力的国家，中国也必须应对这些后果。这可能包括承受压力，澄清中俄“无止境”友谊对其宣称的稳定朝鲜半岛的目标意味着什么。</w:t>
        <w:br/>
      </w:r>
    </w:p>
    <w:p>
      <w:r>
        <w:t>Some analysts suggest Mr. Putin had all of this in mind. He may have tightened the bond with Mr. Kim, who greeted him with hugs at the airport, to both scare the United States and signal frustration to China’s leader, Xi Jinping, for not doing more to help Russia win in Ukraine.</w:t>
        <w:br/>
      </w:r>
    </w:p>
    <w:p>
      <w:r>
        <w:t>一些分析人士认为，普京考虑到了这一切。他加强与金正恩的联系（后者在机场以拥抱迎接他），这可能既是为了吓唬美国，也是为了向中国领导人习近平表示不满，因为习近平没有采取更多行动帮助俄罗斯在乌克兰取得胜利。</w:t>
        <w:br/>
      </w:r>
    </w:p>
    <w:p>
      <w:r>
        <w:t>“If Putin cannot get everything he wants from Beijing, he will look to get it elsewhere, and there aren’t a lot of supermarkets that cover his wish list — arms, labor and a willingness to pick a fight with Washington,” said Samuel Greene, a professor of Russian politics at King’s College London. “Iran is one. North Korea is another.”</w:t>
        <w:br/>
      </w:r>
    </w:p>
    <w:p>
      <w:r>
        <w:t>“如果普京不能从北京得到他想要的一切，他就会试图从其他地方得到，而能够满足他的愿望清单（武器、劳动力、愿意与华盛顿挑起争端）的地方并不多，”伦敦国王学院俄罗斯政治学教授塞缪尔·格林说。“伊朗是一个。朝鲜是另一个。”</w:t>
        <w:br/>
      </w:r>
    </w:p>
    <w:p>
      <w:r>
        <w:t>“The point is that, while Putin recognizes his dependency on China, he can’t afford to let Beijing dictate the course of the war effort — because as goes the war, so goes Putin.”</w:t>
        <w:br/>
      </w:r>
    </w:p>
    <w:p>
      <w:r>
        <w:t>“问题在于，虽然普京认识得到他对中国的依赖，但他不能让北京主宰战争的进程，因为战争走向何方普京就走向何方。”</w:t>
        <w:br/>
      </w:r>
    </w:p>
    <w:p>
      <w:r>
        <w:t>To some degree, Mr. Putin’s trip to Asia was also a potent reminder of Russia’s historic military ties: North Korea, India, and Vietnam are just a few of the countries that have been heavily dependent on Russian hardware for decades, creating links in training and maintenance that keep Moscow deeply embedded in the region.</w:t>
        <w:br/>
      </w:r>
    </w:p>
    <w:p>
      <w:r>
        <w:t>在某种程度上，普京的亚洲之行也是对俄罗斯历史性军事联系的有力提醒：几十年来，朝鲜、印度和越南等国一直严重依赖俄罗斯的武器装备，形成了训练和维护方面的联系，使莫斯科深深扎根于该地区。</w:t>
        <w:br/>
      </w:r>
    </w:p>
    <w:p>
      <w:r>
        <w:t>But even before Russia invaded Ukraine in 2022, those ties were fraying: Russia’s arms sales to Southeast Asia dropped to $89 million in 2021, down from $1.2 billion in 2014, according to independent studies. A clean break or even significant diversification is what Mr. Putin has sought to delay.</w:t>
        <w:br/>
      </w:r>
    </w:p>
    <w:p>
      <w:r>
        <w:t>但是，即使在2022年俄罗斯入侵乌克兰之前，这些关系就已经出现了松动：根据独立研究，俄罗斯对东南亚的军售从2014年的12亿美元降至2021年的8900万美元。普京一直试图推迟这些关系的中断，抑或出现大幅多元化。</w:t>
        <w:br/>
      </w:r>
    </w:p>
    <w:p>
      <w:r>
        <w:t>And if Mr. Putin’s gestures toward North Korea do end up fueling an arms race in Asia, Moscow also stands to gain: Weapons from Russia do not just intensify the risk of chaos when shared with a country like North Korea. They also bring in revenue, much needed for a Russian economy that has been squeezed by sanctions, war, inflation and 16 percent interest rates.</w:t>
        <w:br/>
      </w:r>
    </w:p>
    <w:p>
      <w:r>
        <w:t>如果普京对朝鲜的姿态最终助长了亚洲的军备竞赛，莫斯科也将从中获益：与朝鲜这样的国家共享俄罗斯武器不仅会加剧混乱的风险，还能带来收入，而这正是受制裁、战争、通货膨胀和16%利率所困扰的俄罗斯经济所急需的。</w:t>
        <w:br/>
      </w:r>
    </w:p>
    <w:p>
      <w:r>
        <w:t>Mr. Putin’s visit to Hanoi focused on deals. The full scope of what was agreed is not clear, but analysts predicted that some would probably emerge later as defense-related, with financing devised to skirt international sanctions — possibly with payment in the form of oil and gas rights in the South China Sea.</w:t>
        <w:br/>
      </w:r>
    </w:p>
    <w:p>
      <w:r>
        <w:t>普京此次河内之行的重点是达成协议。目前尚不清楚达成的全部内容，但分析人士预测，其中一些协议可能日后会被证明与国防有关，其融资设计可以规避国际制裁——可能会以南中国海的石油和天然气开采权的形式进行支付。</w:t>
        <w:br/>
      </w:r>
    </w:p>
    <w:p>
      <w:r>
        <w:t>“Vietnam hasn’t made a major upgrade to its land forces in years, but supposedly that’s coming,” said Derek Grossman, a senior defense analyst at Rand. “You may see Vietnam purchase new Russian tanks.”</w:t>
        <w:br/>
      </w:r>
    </w:p>
    <w:p>
      <w:r>
        <w:t>“越南多年来一直没有对陆军进行重大升级，但据说这种升级即将到来，”兰德公司高级防务分析师德里克·格罗斯曼表示。“你可能会看到越南购买新的俄罗斯坦克。”</w:t>
        <w:br/>
      </w:r>
    </w:p>
    <w:p>
      <w:r>
        <w:t>Nguyen The Phuong, who studies Vietnam’s military affairs at the University of New South Wales in Australia, said Vietnam also needs new fighter jets and bigger warships in line with what Beijing uses to mark territory that Hanoi also claims in the South China Sea.</w:t>
        <w:br/>
      </w:r>
    </w:p>
    <w:p>
      <w:r>
        <w:t>澳大利亚新南威尔士大学研究越南军事事务的阮世芳（音）认为，越南还需要与北京的装备相当的新战斗机和更大的军舰，北京用它们来标示与越南存在争议的南海领土。</w:t>
        <w:br/>
      </w:r>
    </w:p>
    <w:p>
      <w:r>
        <w:t>He added that the high-stakes security dynamics in Asia have put countries like Vietnam in a bind. “Western weapons are expensive and politically sensitive,” he said.</w:t>
        <w:br/>
      </w:r>
    </w:p>
    <w:p>
      <w:r>
        <w:t>他还指出，亚洲高风险的安全态势已使越南等国陷入困境。“西方武器既昂贵又具有政治敏感性，”他说。</w:t>
        <w:br/>
      </w:r>
    </w:p>
    <w:p>
      <w:r>
        <w:t>But would Vietnam use new Russian vessels to stand up to China over oil deposits explored with Moscow’s help and claimed by both Beijing and Hanoi?</w:t>
        <w:br/>
      </w:r>
    </w:p>
    <w:p>
      <w:r>
        <w:t>但是，越南是否会利用新的俄罗斯设备来对抗中国，争夺正在与莫斯科合作勘探、北京和河内都声称拥有的石油储藏？</w:t>
        <w:br/>
      </w:r>
    </w:p>
    <w:p>
      <w:r>
        <w:t>For many countries, the Putin tour has raised another round of such aggravating questions. Beijing has clearly sided with Moscow over the war in Ukraine. In May, Mr. Putin visited Beijing, and while his trip to North Korea may bother Mr. Xi, analysts do not expect a major rupture in the relationship.</w:t>
        <w:br/>
      </w:r>
    </w:p>
    <w:p>
      <w:r>
        <w:t>对许多国家来说，普京之行又提出了新一轮此类令人不快的问题。在乌克兰战争问题上，北京显然站在莫斯科一边。普京今年5月访问了北京，虽然他的朝鲜之行可能会让习近平感到不快，但分析人士预计两国关系不会出现重大裂痕。</w:t>
        <w:br/>
      </w:r>
    </w:p>
    <w:p>
      <w:r>
        <w:t>Angering one leader may risk punishment from another, or both.</w:t>
        <w:br/>
      </w:r>
    </w:p>
    <w:p>
      <w:r>
        <w:t>激怒两位领导人中的一个可能会招致另一人或两人共同的惩罚。</w:t>
        <w:br/>
      </w:r>
    </w:p>
    <w:p>
      <w:r>
        <w:t>“I think there’s some concern about Russia-China ties strengthening,” Mr. Grossman said, “and the potential for both countries to gang up on the smaller and medium-sized ones.”</w:t>
        <w:br/>
      </w:r>
    </w:p>
    <w:p>
      <w:r>
        <w:t>“我认为，人们对中俄关系的加强有些担忧，”罗斯曼表示。“担心两国有可能联合起来对付中小国家。”</w:t>
        <w:br/>
      </w:r>
    </w:p>
    <w:p>
      <w:r>
        <w:t>At a defense conference in Singapore this month, President Volodymyr Zelensky of Ukraine said that was already happening. He accused China and Russia of colluding to undermine a peace summit in Switzerland led by Ukraine last week. Only a handful of Asian countries attended.</w:t>
        <w:br/>
      </w:r>
    </w:p>
    <w:p>
      <w:r>
        <w:t>本月在新加坡举行的一次防务会议上，乌克兰总统泽连斯基表示，这种情况已经发生了。他指责中国和俄罗斯串通一气，破坏上周由乌克兰牵头在瑞士举行的和平峰会。只有少数几个亚洲国家出席了该峰会。</w:t>
        <w:br/>
      </w:r>
    </w:p>
    <w:p>
      <w:pPr>
        <w:pStyle w:val="Heading1"/>
        <w:spacing w:before="0" w:after="280"/>
      </w:pPr>
      <w:r>
        <w:rPr>
          <w:rFonts w:ascii="Times New Roman" w:hAnsi="Times New Roman" w:eastAsia="宋体"/>
          <w:b/>
          <w:sz w:val="52"/>
        </w:rPr>
        <w:t>韩国锂电池厂火灾：为何死者多为中国劳工</w:t>
      </w:r>
    </w:p>
    <w:p>
      <w:r>
        <w:t>They were descendants of Koreans who ​moved to Northeast China​, fleeing Japan’s brutal colonial rule ​in the early 20th century. In a twist of history,​ many like them have come to South Korea in recent decades,​ looking for better-paying jobs in their forebears’ homeland, ​now one of the world’s richest countries.</w:t>
        <w:br/>
      </w:r>
    </w:p>
    <w:p>
      <w:r>
        <w:t>他们是20世纪初为逃避日本残酷殖民统治而移居中国东北的朝鲜人后裔。在历史的转折中，许多像他们这样的人在最近几十年来到韩国，在他们祖先的故乡——如今是世界上最富有的国家之一——寻找薪水更高的工作。</w:t>
        <w:br/>
      </w:r>
    </w:p>
    <w:p>
      <w:r>
        <w:t>For more than a dozen of them, their Korean dream came to a horrifying end on Monday, when a toxic inferno engulfed a lithium-battery factory where they had found work. The 23 laborers killed​ in the plant in Hwaseong, a city south of Seoul, included 12 women and five men from China, ranging in age from 23 to 48, officials said. Most were ethnic Koreans.</w:t>
        <w:br/>
      </w:r>
    </w:p>
    <w:p>
      <w:r>
        <w:t>对他们当中的十几个人来说，韩国梦在周一以恐怖的方式结束了，一场释放出毒气的大火吞噬了他们工作的一家锂电池工厂。据官方称，位于首尔以南的华城工厂遇难的23名工人中，有12名女性和五名男性来自中国，年龄从23岁到48岁不等。其中大部分是朝鲜族。</w:t>
        <w:br/>
      </w:r>
    </w:p>
    <w:p>
      <w:r>
        <w:t>The disaster drew new attention to the stark ​realities faced here by migrant workers, from China and from elsewhere. South Korea, with its shrinking population, has been rapidly increasing the number of workers it accepts from abroad to ​toil at the lowest rung of ​its labor market. They do the so-called 3-D ​jobs — dirty, difficult and dangerous ​— that locals shun.​</w:t>
        <w:br/>
      </w:r>
    </w:p>
    <w:p>
      <w:r>
        <w:t>这场灾难再次引起了人们对来自中国和其他地方的外来劳工所面临严峻现实的关注。随着人口不断减少，韩国的外劳数量迅速增加，这些人居于劳动力市场的最底层，从事的是韩国人不愿做的所谓“3D”工作，即肮脏(dirty)、艰苦(difficult)和危险(dangerous)的工作。</w:t>
        <w:br/>
      </w:r>
    </w:p>
    <w:p>
      <w:r>
        <w:t>Such work can be especially deadly in South Korea, which has one of the highest workplace fatality rates in the developed world. Foreign workers are nearly three times as likely as the average South Korean to die in a work-related accident, according to a recent study.</w:t>
        <w:br/>
      </w:r>
    </w:p>
    <w:p>
      <w:r>
        <w:t>在韩国，这种工作尤其致命，它是发达国家中工作场所死亡率最高的国家之一。最近的一项研究显示，外劳死于工伤事故的可能性几乎是韩国普通工人的三倍。</w:t>
        <w:br/>
      </w:r>
    </w:p>
    <w:p>
      <w:r>
        <w:t>“These ethnic Koreans from China are a byproduct of Korea’s painful history,” said Samuel Wu, head of the Asan Migrant Workers Center near Seoul. “They come to South Korea with hopes for a better life for them and their children. But they often end up with discrimination and jobs without proper safety protection.”</w:t>
        <w:br/>
      </w:r>
    </w:p>
    <w:p>
      <w:r>
        <w:t>“这些来自中国的朝鲜人是韩国痛苦历史的产物，”首尔附近牙山外劳中心的负责人塞缪尔·吴（音）说。“他们来到韩国，希望自己和孩子过上更好的生活。但结果却往往是面临歧视，得不到适当的安全保护。”</w:t>
        <w:br/>
      </w:r>
    </w:p>
    <w:p>
      <w:r>
        <w:t>The fire in Hwaseong offers a glimpse of the problem.</w:t>
        <w:br/>
      </w:r>
    </w:p>
    <w:p>
      <w:r>
        <w:t>华城的火灾可以让我们窥见问题的一斑。</w:t>
        <w:br/>
      </w:r>
    </w:p>
    <w:p>
      <w:r>
        <w:t>South Korea is home to major producers of lithium batteries, which power smartphones, electric vehicles and many other products. But its regulations still largely treat lithium as an environmental concern, not as a potential fire hazard, which leaves loopholes in the safety standards governing factories that handle the material, said Lee Yong-jae, a professor of fire protection at Kyungmin University north of Seoul.</w:t>
        <w:br/>
      </w:r>
    </w:p>
    <w:p>
      <w:r>
        <w:t>韩国是锂电池的主要生产国，这种电池为智能手机、电动汽车和许多其他产品提供动力。但位于首尔以北的庆旼大学消防学教授李容宰（音）表示，韩国的法规仍主要将锂视为环境问题，而不是潜在的火灾隐患，从而给相关企业的安全标准留下了漏洞。</w:t>
        <w:br/>
      </w:r>
    </w:p>
    <w:p>
      <w:r>
        <w:t>The factory in Hwaseong was operated by Aricell, a small company that supplies batteries for South Korea’s military and other customers. Generally speaking, small companies in the chemical and battery industries tend to have worse safety records than large ones, industry experts say.</w:t>
        <w:br/>
      </w:r>
    </w:p>
    <w:p>
      <w:r>
        <w:t>华城的这家工厂由一家名为Aricell的小公司运营，该公司为韩国军方和其他客户提供电池。行业专家表示，一般来说，化学和电池行业的小公司往往比大公司的安全记录更差。</w:t>
        <w:br/>
      </w:r>
    </w:p>
    <w:p>
      <w:r>
        <w:t>“Having fatalities in these types of fires is rare,” said Emma Sutcliffe, project director at EV FireSafe in Melbourne, Australia, which tracks battery fires.</w:t>
        <w:br/>
      </w:r>
    </w:p>
    <w:p>
      <w:r>
        <w:t>“这类火灾造成死亡的情况很少见，”跟踪电池火灾的澳大利亚墨尔本EV FireSafe项目主管艾玛·萨克利夫说。</w:t>
        <w:br/>
      </w:r>
    </w:p>
    <w:p>
      <w:r>
        <w:t>Ms. Sutcliffe and other experts said that battery production facilities are typically limited to one floor, to make them easier to evacuate in an emergency, and separated from any other offices or buildings. At Aricell’s Building No. 3, workers packaged batteries for delivery on the second floor, where the fire broke out — just above where they were manufactured.</w:t>
        <w:br/>
      </w:r>
    </w:p>
    <w:p>
      <w:r>
        <w:t>萨克利夫和其他专家说，电池生产设施通常被限制在一层，以便在紧急情况下方便撤离，并且与其他办公室或建筑物分开。在Aricell的三号楼，工人们在二楼包装电池以备交付，而火灾就发生在二楼，也就是电池生产车间的正上方。</w:t>
        <w:br/>
      </w:r>
    </w:p>
    <w:p>
      <w:r>
        <w:t>Like other small manufacturers in South Korea, Aricell relied heavily on migrant workers to cut costs. Working on short-term temporary contracts, such workers seldom receive adequate safety training or work long enough in a single factory to become familiar with its structural features, like emergency exits, experts said.</w:t>
        <w:br/>
      </w:r>
    </w:p>
    <w:p>
      <w:r>
        <w:t>与韩国其他小型制造商一样，Aricell严重依赖外劳降低成本。专家表示，这些工人签订的是短期临时合同，很少接受足够的安全培训，也很少在一家工厂工作足够长的时间，从而熟悉工厂的建筑结构，比如紧急出口的位置。</w:t>
        <w:br/>
      </w:r>
    </w:p>
    <w:p>
      <w:r>
        <w:t>The walls of Building No. 3 were built with thin metal plates with plastic insulation — highly vulnerable to fire — in between them, Mr. Lee said. The factory also kept combustible materials near an exit door of the second floor, another safety lapse, fire department officials said.</w:t>
        <w:br/>
      </w:r>
    </w:p>
    <w:p>
      <w:r>
        <w:t>李容宰说，3号楼的墙壁是用薄金属板砌成的，中间夹着塑料绝缘材料，很容易着火。消防部门表示，工厂还把易燃材料存放在二楼出口的一个门附近，这是另一个安全漏洞。</w:t>
        <w:br/>
      </w:r>
    </w:p>
    <w:p>
      <w:r>
        <w:t>Once lithium batteries catch fire, they become so hot inside that they are very hard to put out. At Aricell, the fire started when a battery near the exit door began emitting white smoke, according to images from an internal security camera that were cited in a report by the fire department. Within 37 seconds, a series of batteries began exploding with white-orange flames. A few seconds later, the floor was completely filled with thick, toxic smoke.</w:t>
        <w:br/>
      </w:r>
    </w:p>
    <w:p>
      <w:r>
        <w:t>锂电池一旦着火，内部就会变得温度极高，很难扑灭。根据消防部门在报告中援引的内部安全摄像头拍摄的图像，Aricell的火灾始于出口附近一个电池开始冒出白烟。在37秒内，一系列电池开始爆炸，冒出白橙色的火焰。几秒钟后，地板上弥漫着浓浓的有毒烟雾。</w:t>
        <w:br/>
      </w:r>
    </w:p>
    <w:p>
      <w:r>
        <w:t>Almost all of the dead were found clustered together near the wall opposite the exit door. That wall had no exit.</w:t>
        <w:br/>
      </w:r>
    </w:p>
    <w:p>
      <w:r>
        <w:t>几乎所有的死者都被发现聚集在出口对面的墙边。那堵墙没有出口。</w:t>
        <w:br/>
      </w:r>
    </w:p>
    <w:p>
      <w:r>
        <w:t>​The bodies were so badly burned that they were assigned numbers until DNA testing, and family members arriving from China, could help establish their identities.</w:t>
        <w:br/>
      </w:r>
    </w:p>
    <w:p>
      <w:r>
        <w:t>这些尸体被严重烧伤，在DNA测试和来自中国的家庭成员帮助确定身份之前，他们被分配了编号。</w:t>
        <w:br/>
      </w:r>
    </w:p>
    <w:p>
      <w:r>
        <w:t>“The body was charred black, and the person’s clothes were melted to the skin,” ​said Lee Geon-ho, an ambulance driver, ​after bringing one of the victims to a funeral home. “You couldn’t tell who it was.”</w:t>
        <w:br/>
      </w:r>
    </w:p>
    <w:p>
      <w:r>
        <w:t>“尸体被烧焦，衣服都烧化了，”救护车司机李建浩（音）把其中一名遇难者送到殡仪馆后说。“烧得都认不出来了。”</w:t>
        <w:br/>
      </w:r>
    </w:p>
    <w:p>
      <w:r>
        <w:t>Park Sun-gwan, the head of Aricell, apologized for the deaths on Tuesday. But he denied that his factory lacked safety measures, adding that it had trained its workers in what to do in an emergency. The police said that they planned to question Mr. Park and other company officials over possible criminal charges of violating laws on industrial safety.</w:t>
        <w:br/>
      </w:r>
    </w:p>
    <w:p>
      <w:r>
        <w:t>周二，Aricell的负责人朴淳瓘（音）为死亡事件道歉。但他否认工厂缺乏安全措施，并说工厂对工人进行了应急培训。警方表示，他们计划就可能违反工业安全法的刑事指控对朴淳瓘和其他公司管理人员进行讯问。</w:t>
        <w:br/>
      </w:r>
    </w:p>
    <w:p>
      <w:r>
        <w:t>Human rights groups have long protested the working conditions at many small South Korean farms and factories, most of which could not operate without workers from poorer countries like Vietnam, Cambodia, Nepal, the Philippines and Bangladesh. But for many people in those countries, and among the estimated two million ethnic Koreans in China, the chance to make far more money outweighs the dangers.</w:t>
        <w:br/>
      </w:r>
    </w:p>
    <w:p>
      <w:r>
        <w:t>长期以来，人权组织一直在抗议韩国许多小型农场和工厂的工作条件，如果没有来自越南、柬埔寨、尼泊尔、菲律宾和孟加拉国等较贫穷国家的工人，其中大多数农场和工厂就无法运转。但对这些国家的许多人，以及估计达200万人的中国朝鲜族来说，赚钱的机会远比危险重要。</w:t>
        <w:br/>
      </w:r>
    </w:p>
    <w:p>
      <w:r>
        <w:t>“Three days’ income is equivalent to a month’s work in my hometown​,” said Li Fugui, 33, a Korean Chinese ​carpenter from ​the northeast Chinese province of Heilongjiang​.</w:t>
        <w:br/>
      </w:r>
    </w:p>
    <w:p>
      <w:r>
        <w:t>“这里三天的收入相当于我在家乡干一个月的活，”来自中国东北黑龙江省的33岁朝鲜族木匠李富贵（音）说。</w:t>
        <w:br/>
      </w:r>
    </w:p>
    <w:p>
      <w:r>
        <w:t>He said he planned to work in South Korea for two more years. “I’ll save some money and go back to my hometown​,” he said. “It will be enough for the rest of my life.​”</w:t>
        <w:br/>
      </w:r>
    </w:p>
    <w:p>
      <w:r>
        <w:t>他说，他计划在韩国再工作两年。“我要攒点钱回老家，”他说，“足够我下半辈子了。”</w:t>
        <w:br/>
      </w:r>
    </w:p>
    <w:p>
      <w:r>
        <w:t>Because ethnic Korean Chinese, known as “dongpo,” or “people from the same womb,” understand the language and culture, many managers in South Korea prefer to hire them. But not everyone welcomes them. Labor unions complain that they take jobs from South Koreans and drive down wages, and many think of them as low-skilled workers who speak Korean with a pronounced accent.</w:t>
        <w:br/>
      </w:r>
    </w:p>
    <w:p>
      <w:r>
        <w:t>朝鲜族中国人了解韩国的语言和文化，被称为“同胞”，韩国的许多管理人员也更愿意雇佣他们。但并不是所有人都欢迎他们。工会抱怨说，他们抢走了韩国人的工作，压低了工资，许多人认为他们是低技能工人，说着带有明显口音的韩语。</w:t>
        <w:br/>
      </w:r>
    </w:p>
    <w:p>
      <w:r>
        <w:t>“They are treated as second- and third-class citizens of South Korea,” said Park Chun Ung, a Christian pastor who has campaigned for the rights of migrant workers, including ethnic Koreans.</w:t>
        <w:br/>
      </w:r>
    </w:p>
    <w:p>
      <w:r>
        <w:t>“他们在韩国被视为二等和三等公民，”基督教牧师朴春雄（音）说。他一直在为包括中国朝鲜族在内的外劳争取权利。</w:t>
        <w:br/>
      </w:r>
    </w:p>
    <w:p>
      <w:r>
        <w:t>Kim Dal-sung, a Methodist pastor who also lobbies for migrant workers, partly blames the South Korean government for their dangerous work conditions.</w:t>
        <w:br/>
      </w:r>
    </w:p>
    <w:p>
      <w:r>
        <w:t>同样为外劳进行游说的卫理公会牧师金达成（音）指责韩国政府在一定程度上要为这个群体危险的工作条件负责。</w:t>
        <w:br/>
      </w:r>
    </w:p>
    <w:p>
      <w:r>
        <w:t>Two years ago, the country enacted a law under which executives for companies that hire temporary workers can be sent to jail if there is a fatal accident involving negligence. But until this year, the law was not applied to factories that hired fewer than 50 workers.</w:t>
        <w:br/>
      </w:r>
    </w:p>
    <w:p>
      <w:r>
        <w:t>两年前，该国颁布了一项法律，规定雇用临时工的公司如果发生涉及疏忽的致命事故，高管可能会被送进监狱。但直到今年，这项法律才适用于雇佣工人少于50人的工厂。</w:t>
        <w:br/>
      </w:r>
    </w:p>
    <w:p>
      <w:r>
        <w:t>Xu Guo Li, 58, an ethnic Korean who has run a supermarket in Hwaseong for five years after immigrating from China in 2008, said that the recent weak economy had spurred many Chinese to want to work in factories like Aricell’s.</w:t>
        <w:br/>
      </w:r>
    </w:p>
    <w:p>
      <w:r>
        <w:t>58岁的朝鲜族徐国丽（音）在2008年从中国来到华城，在那里经营一家超市已经五年。她说，最近经济的疲软促使许多中国人想在Aricell这样的工厂工作。</w:t>
        <w:br/>
      </w:r>
    </w:p>
    <w:p>
      <w:r>
        <w:t>But she said she was still surprised that foreign workers at the battery plant outnumbered the Korean ones.</w:t>
        <w:br/>
      </w:r>
    </w:p>
    <w:p>
      <w:r>
        <w:t>但她仍对电池厂外国工人的数量超过韩国工人感到惊讶。</w:t>
        <w:br/>
      </w:r>
    </w:p>
    <w:p>
      <w:r>
        <w:t>“Everyone wonders why everyone’s foreign,” she said. “Why don’t Koreans work there?”</w:t>
        <w:br/>
      </w:r>
    </w:p>
    <w:p>
      <w:r>
        <w:t>“大家都想知道，为什么都是外国人，”她说。“为什么韩国人不在那里工作？”</w:t>
        <w:br/>
      </w:r>
    </w:p>
    <w:p>
      <w:r>
        <w:t>The government’s policies give migrant workers little say in choosing or changing employers, which advocates say leaves them vulnerable to predatory bosses, discrimination and abuse. They often need an employer’s permission to switch jobs.</w:t>
        <w:br/>
      </w:r>
    </w:p>
    <w:p>
      <w:r>
        <w:t>政府的政策使外劳在选择或更换雇主方面几乎没有发言权，倡导者表示，这使他们容易受到贪婪的老板、歧视和虐待的伤害。他们通常需要雇主的许可才能换工作。</w:t>
        <w:br/>
      </w:r>
    </w:p>
    <w:p>
      <w:r>
        <w:t>“Under such a system, they can hardly complain about unsafe working conditions,” Mr. Kim said. “The system helps encourage workplace accidents.”</w:t>
        <w:br/>
      </w:r>
    </w:p>
    <w:p>
      <w:r>
        <w:t>“在这样的制度下，他们几乎不能抱怨不安全的工作条件，”金达成说。“这一制度助长了工作场所的事故。”</w:t>
        <w:br/>
      </w:r>
    </w:p>
    <w:p>
      <w:pPr>
        <w:pStyle w:val="Heading1"/>
        <w:spacing w:before="0" w:after="280"/>
      </w:pPr>
      <w:r>
        <w:rPr>
          <w:rFonts w:ascii="Times New Roman" w:hAnsi="Times New Roman" w:eastAsia="宋体"/>
          <w:b/>
          <w:sz w:val="52"/>
        </w:rPr>
        <w:t>加沙战争将进入怎样的“新阶段”？</w:t>
      </w:r>
    </w:p>
    <w:p>
      <w:r>
        <w:t>Israel’s prime minister says the war in the Gaza Strip will soon enter a new phase.</w:t>
        <w:br/>
      </w:r>
    </w:p>
    <w:p>
      <w:r>
        <w:t>以色列总理称，加沙地带的战争将很快进入一个新阶段。</w:t>
        <w:br/>
      </w:r>
    </w:p>
    <w:p>
      <w:r>
        <w:t>“The intense stage of the war with Hamas is about to end,” Prime Minister Benjamin Netanyahu said in a television interview on Sunday. “This does not mean that the war is about to end, but the war in its intense phase is about to end.”</w:t>
        <w:br/>
      </w:r>
    </w:p>
    <w:p>
      <w:r>
        <w:t>“与哈马斯的激烈战争阶段即将结束，”以色列总理本雅明·内塔尼亚胡周日接受电视采访时说。“这并不意味着战争即将结束，但战争的激烈阶段即将结束。”</w:t>
        <w:br/>
      </w:r>
    </w:p>
    <w:p>
      <w:r>
        <w:t>But whatever relief those comments may bring after more than half a year of horrific bloodshed, Mr. Netanyahu quickly made two things clear: A cease-fire in Gaza is not at hand. And the next fight might be in Lebanon, with the forces of a Hamas ally, Hezbollah.</w:t>
        <w:br/>
      </w:r>
    </w:p>
    <w:p>
      <w:r>
        <w:t>但是，经历了半年多的可怕流血事件之后，无论这些言论能多让人宽慰，内塔尼亚胡都迅速澄清了两件事：加沙停火还没有到来。下一场战斗可能是在黎巴嫩，与哈马斯的盟友真主党部队作战。</w:t>
        <w:br/>
      </w:r>
    </w:p>
    <w:p>
      <w:r>
        <w:t>After drawing down troops in Gaza, he said, “We will be able to move part of our forces to the north.”</w:t>
        <w:br/>
      </w:r>
    </w:p>
    <w:p>
      <w:r>
        <w:t>他说，从加沙撤军后，“我们就能把部分部队调往北部。”</w:t>
        <w:br/>
      </w:r>
    </w:p>
    <w:p>
      <w:r>
        <w:t>Mr. Netanyahu stopped well short of announcing an invasion of Lebanon, a move that would likely result in heavy Israeli and Lebanese losses, and instead left open the door for a diplomatic resolution with Hezbollah.</w:t>
        <w:br/>
      </w:r>
    </w:p>
    <w:p>
      <w:r>
        <w:t>内塔尼亚胡没有宣布入侵黎巴嫩——因为此举很可能导致以黎双方都损失惨重，而是与真主党达成外交解决方案留下了余地。</w:t>
        <w:br/>
      </w:r>
    </w:p>
    <w:p>
      <w:r>
        <w:t>Any diplomatic resolution in Gaza remains uncertain, in part because Mr. Netanyahu’s coalition would likely collapse if Israel stopped fighting in Gaza without having removed Hamas from power.</w:t>
        <w:br/>
      </w:r>
    </w:p>
    <w:p>
      <w:r>
        <w:t>关于加沙问题的任何外交解决方案仍然不确定，部分原因是，如果以色列未将哈马斯赶下台就停止在加沙的战斗，内塔尼亚胡的联盟可能会崩溃。</w:t>
        <w:br/>
      </w:r>
    </w:p>
    <w:p>
      <w:r>
        <w:t>Still, the prime minister appeared to be signaling that Israel, after finishing its current military operation in Rafah, Gaza’s southernmost city, will not seek to mount major ground invasions of cities in central Gaza, the only area of the territory where the Israeli military has not carried out such attacks.</w:t>
        <w:br/>
      </w:r>
    </w:p>
    <w:p>
      <w:r>
        <w:t>不过，内塔尼亚胡似乎在暗示，以色列在完成目前对加沙最南端城市拉法的军事行动后，不会寻求对加沙中部城市发动大规模地面进攻，加沙中部是以色列军队在该地唯一没有发动过此类袭击的地区。</w:t>
        <w:br/>
      </w:r>
    </w:p>
    <w:p>
      <w:r>
        <w:t>While Israeli leaders have said since January that they were transitioning to a lower-intensity war, the end of the Rafah operation might allow for the completion of that process.</w:t>
        <w:br/>
      </w:r>
    </w:p>
    <w:p>
      <w:r>
        <w:t>虽然以色列领导人自1月以来一直表示，他们正在向强度较低的战争过渡，但拉法行动的结束可能才会促成这一进程的完成。</w:t>
        <w:br/>
      </w:r>
    </w:p>
    <w:p>
      <w:r>
        <w:t>The remarks from Mr. Netanyahu, and recent comments by Defense Minister Yoav Gallant, who was in Washington on Monday, indicated that the focus of Israel’s political discourse and strategic planning is shifting to its northern border with Lebanon.</w:t>
        <w:br/>
      </w:r>
    </w:p>
    <w:p>
      <w:r>
        <w:t>内塔尼亚胡的讲话，以及周一身在华盛顿的以色列国防部长约亚夫·加兰特最近的讲话表明，以色列政治讨论和战略规划的重点正在转移到与黎巴嫩的北部边界。</w:t>
        <w:br/>
      </w:r>
    </w:p>
    <w:p>
      <w:r>
        <w:t>In a statement on Monday, Mr. Gallant’s office said that he had discussed with American officials “the transition to ‘Phase C’ in Gaza and its impact on the region, including vis-à-vis Lebanon and other areas.”</w:t>
        <w:br/>
      </w:r>
    </w:p>
    <w:p>
      <w:r>
        <w:t>在周一的声明中，加兰特的办公室表示，他与美国官员讨论了“加沙向‘C阶段’的过渡及其对该地区——包括黎巴嫩和其他地区的影响”。</w:t>
        <w:br/>
      </w:r>
    </w:p>
    <w:p>
      <w:r>
        <w:t>Early in the war, Mr. Gallant outlined a three-phase battle plan that included intense airstrikes against Hamas targets and infrastructure; a period of ground operations aimed at “eliminating pockets of resistance”; and a third phase, or Phase C, that would create “a new security reality for the citizens of Israel.”</w:t>
        <w:br/>
      </w:r>
    </w:p>
    <w:p>
      <w:r>
        <w:t>战争初期，加兰特概述了一个三阶段作战计划，其中包括对哈马斯目标和基础设施进行密集空袭；一段时间的地面行动，旨在“消除零星抵抗”；而第三阶段，即C阶段，将会“为以色列公民创造一种新的安全现实”。</w:t>
        <w:br/>
      </w:r>
    </w:p>
    <w:p>
      <w:r>
        <w:t>Since October, Israel has been fighting a low-level conflict with Hezbollah that has displaced hundreds of thousands of civilians on both sides of the border. But the fighting has been overshadowed by the larger war in Gaza.</w:t>
        <w:br/>
      </w:r>
    </w:p>
    <w:p>
      <w:r>
        <w:t>自去年10月以来，以色列一直在与真主党进行低级别冲突，导致边界两侧数十万平民流离失所。但这场战斗被加沙更大规模的战争所掩盖。</w:t>
        <w:br/>
      </w:r>
    </w:p>
    <w:p>
      <w:r>
        <w:t>The shift in rhetoric over the weekend could be the harbinger of a major escalation between Hezbollah and Israel.</w:t>
        <w:br/>
      </w:r>
    </w:p>
    <w:p>
      <w:r>
        <w:t>周末，双方言辞上的转变可能预示着真主党和以色列之间的关系将出现大幅升级。</w:t>
        <w:br/>
      </w:r>
    </w:p>
    <w:p>
      <w:r>
        <w:t>Israeli officials have been warning for months that they may invade Lebanon if Hezbollah, a powerful Iranian-backed militia that dominates southern Lebanon, does not withdraw its forces from near its border. Hezbollah has also threatened to invade Israel.</w:t>
        <w:br/>
      </w:r>
    </w:p>
    <w:p>
      <w:r>
        <w:t>以色列官员几个月来一直警告，如果控制黎巴嫩南部、得到伊朗支持的强大民兵组织真主党不从边界附近撤军，以色列可能会入侵黎巴嫩。真主党也威胁要入侵以色列。</w:t>
        <w:br/>
      </w:r>
    </w:p>
    <w:p>
      <w:r>
        <w:t>But a diminution in the fighting in Gaza could also end up creating space for a de-escalation of the hostilities at the Lebanese border. Hezbollah joined the fight in October in solidarity with Hamas, and its leadership has indicated that it could wind down its campaign if the war in Gaza ebbs.</w:t>
        <w:br/>
      </w:r>
    </w:p>
    <w:p>
      <w:r>
        <w:t>但是，加沙地带战事的减少也可能最终为黎巴嫩边境敌对行动的缓和创造空间。真主党于去年10月加入战斗，支持哈马斯。真主党领导层表示，如果加沙战争平息，真主党可能会逐步停止行动。</w:t>
        <w:br/>
      </w:r>
    </w:p>
    <w:p>
      <w:r>
        <w:t>Here are four ways the shift in Israel’s stance in Gaza may play out.</w:t>
        <w:br/>
      </w:r>
    </w:p>
    <w:p>
      <w:r>
        <w:t>以下是以色列在加沙立场转变的四种可能表现。</w:t>
        <w:br/>
      </w:r>
    </w:p>
    <w:p>
      <w:r>
        <w:t>1. Raids in Gaza, but smaller ones</w:t>
        <w:br/>
      </w:r>
    </w:p>
    <w:p>
      <w:r>
        <w:t>1. 袭击加沙，但规模较小</w:t>
        <w:br/>
      </w:r>
    </w:p>
    <w:p>
      <w:r>
        <w:t>Once the Israeli campaign in Rafah ends in the coming weeks, the military is expected to focus on hostage-rescue operations across the Gaza Strip, like the one that rescued four Israelis in early June and killed scores of Palestinians.</w:t>
        <w:br/>
      </w:r>
    </w:p>
    <w:p>
      <w:r>
        <w:t>一旦以色列在拉法的行动在未来几周内结束，军方预计将把重点放在加沙地带的人质救援行动上，就像6月初营救四名以色列人并杀死数十名巴勒斯坦人的行动。</w:t>
        <w:br/>
      </w:r>
    </w:p>
    <w:p>
      <w:r>
        <w:t>Military officials also say they will continue to briefly raid neighborhoods they captured during earlier phases of the war, to prevent Hamas fighters from regaining too much strength in those areas</w:t>
        <w:br/>
      </w:r>
    </w:p>
    <w:p>
      <w:r>
        <w:t>军方官员还表示，他们将继续短暂袭击战争早期阶段占领的居民区，以防止哈马斯武装分子在这些地区重新壮大。</w:t>
        <w:br/>
      </w:r>
    </w:p>
    <w:p>
      <w:r>
        <w:t>Templates for that kind of operation include Israel’s return to Al-Shifa hospital in Gaza City in March, four months after first raiding it, or its three-week operation in May in Jabaliya, which Israeli forces also first captured in November.</w:t>
        <w:br/>
      </w:r>
    </w:p>
    <w:p>
      <w:r>
        <w:t>这类行动的典型例子包括以色列在首次袭击加沙城的希法医院四个月后，于今年3月再次袭击该医院，另一个例子是在11月首次占领的贾巴利亚，5月又开展为期三周的行动。</w:t>
        <w:br/>
      </w:r>
    </w:p>
    <w:p>
      <w:r>
        <w:t>2. A Gaza power vacuum</w:t>
        <w:br/>
      </w:r>
    </w:p>
    <w:p>
      <w:r>
        <w:t>2. 加沙权力真空</w:t>
        <w:br/>
      </w:r>
    </w:p>
    <w:p>
      <w:r>
        <w:t>By withdrawing from much of Gaza without ceding power to an alternative Palestinian leadership, Israel might essentially allow Hamas’s leaders to retain their dominance over the ruined enclave, at least for now.</w:t>
        <w:br/>
      </w:r>
    </w:p>
    <w:p>
      <w:r>
        <w:t>以色列从加沙大部分地区撤军，但不将权力移交给另一个巴勒斯坦领导者，这实际上可能会使哈马斯领导人保留对这片被毁飞地的统治，至少目前是这样。</w:t>
        <w:br/>
      </w:r>
    </w:p>
    <w:p>
      <w:r>
        <w:t>It is possible that if it raided Gaza regularly, the Israeli military could prevent Hamas from returning to its former strength — but that would prolong a power vacuum in which large clans and gangs compete with Hamas for influence. That vacuum would make it even harder to rebuild Gaza, distribute aid and alleviate civilian suffering.</w:t>
        <w:br/>
      </w:r>
    </w:p>
    <w:p>
      <w:r>
        <w:t>如果以色列军队定期袭击加沙，有可能阻止哈马斯恢复往日的实力——但这将延长权力真空，让大的部族和帮派将与哈马斯争夺影响力。这种真空将使重建加沙、分配援助和减轻平民痛苦变得更加困难。</w:t>
        <w:br/>
      </w:r>
    </w:p>
    <w:p>
      <w:r>
        <w:t>Israel is expected to retain control of Gaza’s border with Egypt, to deter arms smuggling there. It is also expected to continue to occupy a strip of land that separates northern and southern Gaza, preventing free movement between the two areas.</w:t>
        <w:br/>
      </w:r>
    </w:p>
    <w:p>
      <w:r>
        <w:t>以色列预计将继续控制加沙与埃及的边界，阻止那里的武器走私。预计以色列还将继续占领分隔加沙北部和南部的一块土地，阻止这两个地区之间的自由行动。</w:t>
        <w:br/>
      </w:r>
    </w:p>
    <w:p>
      <w:r>
        <w:t>3. War with Hezbollah, or de-escalation</w:t>
        <w:br/>
      </w:r>
    </w:p>
    <w:p>
      <w:r>
        <w:t>3. 与真主党开战，或者缓和局势</w:t>
        <w:br/>
      </w:r>
    </w:p>
    <w:p>
      <w:r>
        <w:t>By moving more troops to its northern border, Israel’s military would be better placed to invade Lebanon so it can force Hezbollah’s fighters farther away from Israeli territory.</w:t>
        <w:br/>
      </w:r>
    </w:p>
    <w:p>
      <w:r>
        <w:t>通过向北部边境增派军队，以色列军队将更有能力入侵黎巴嫩，迫使真主党武装分子远离以色列领土。</w:t>
        <w:br/>
      </w:r>
    </w:p>
    <w:p>
      <w:r>
        <w:t>But a buildup of troops there could provoke more rocket strikes from Hezbollah, increasing the likelihood of a miscalculation that could spiral into all-out war. Hezbollah’s leader, Hassan Nasrallah, warned last week that the group could invade Israel, and the risk of escalation appears closer than it has in months.</w:t>
        <w:br/>
      </w:r>
    </w:p>
    <w:p>
      <w:r>
        <w:t>但是，在那里集结军队可能会招来真主党更多的火箭袭击，从而增加误判的可能性，最终演变成全面战争。真主党领导人哈桑·纳斯鲁拉上周警告，该组织可能会入侵以色列，局势升级的风险似乎比几个月来的任何时候都要紧迫。</w:t>
        <w:br/>
      </w:r>
    </w:p>
    <w:p>
      <w:r>
        <w:t>At the same time, Israel’s declaration that it is moving into a new phase in Gaza could also provide a context for de-escalation. Less fighting in Gaza could give Hezbollah an off-ramp. In February, Mr. Nasrallah said that his group would stop firing “when the shooting stops in Gaza.”</w:t>
        <w:br/>
      </w:r>
    </w:p>
    <w:p>
      <w:r>
        <w:t>与此同时，以色列宣布在加沙进入一个新阶段，这也可能为缓和紧张局势提供了条件。加沙战事的减少可能会给真主党一个退路。今年2月，纳斯鲁拉表示，“当加沙的枪击停止时”，他的组织也将停止开火。</w:t>
        <w:br/>
      </w:r>
    </w:p>
    <w:p>
      <w:r>
        <w:t>A period of relative calm along the Lebanon border might also prompt displaced Israelis to return home. That in turn would ease pressure on the Israeli government to take firmer action against Hezbollah. One of the main reasons Israeli leaders considered invading Lebanon was to create conditions in which displaced Israelis could be convinced to return home.</w:t>
        <w:br/>
      </w:r>
    </w:p>
    <w:p>
      <w:r>
        <w:t>黎巴嫩边境一段相对平静的时期也可能促使离开的以色列人返回家园。这反过来将减轻以色列政府对真主党采取更强硬行动的压力。以色列领导人考虑入侵黎巴嫩的主要原因之一是创造条件，说服离开家乡的以色列人返回。</w:t>
        <w:br/>
      </w:r>
    </w:p>
    <w:p>
      <w:r>
        <w:t>4. Continued tensions with the Biden administration</w:t>
        <w:br/>
      </w:r>
    </w:p>
    <w:p>
      <w:r>
        <w:t>4. 与拜登政府关系持续紧张</w:t>
        <w:br/>
      </w:r>
    </w:p>
    <w:p>
      <w:r>
        <w:t>By announcing a drawdown in Gaza, Mr. Netanyahu reduced one source of friction with President Biden, but maintained others.</w:t>
        <w:br/>
      </w:r>
    </w:p>
    <w:p>
      <w:r>
        <w:t>通过宣布从加沙撤军，内塔尼亚胡减少了与拜登总统之间的摩擦来源之一，但其他摩擦仍继续存在。</w:t>
        <w:br/>
      </w:r>
    </w:p>
    <w:p>
      <w:r>
        <w:t>Mr. Biden has criticized Israel’s conduct of the war, even as his administration continues to fund Israel and supply it with arms. A less destructive war in Gaza will offer less opportunity for arguments with Washington over Israeli military strategy.</w:t>
        <w:br/>
      </w:r>
    </w:p>
    <w:p>
      <w:r>
        <w:t>拜登批评以色列的战争行为，尽管他的政府继续为以色列提供资金和武器。一场破坏性较小的加沙战争将减少与华盛顿就以色列军事战略的争论。</w:t>
        <w:br/>
      </w:r>
    </w:p>
    <w:p>
      <w:r>
        <w:t>But Mr. Netanyahu’s refusal to articulate a clear plan for postwar governance of Gaza, as well as the lingering possibility of an Israeli invasion of Lebanon, leaves ample opportunity for disagreement with Washington.</w:t>
        <w:br/>
      </w:r>
    </w:p>
    <w:p>
      <w:r>
        <w:t>但内塔尼亚胡拒绝就加沙战后治理提出明确的计划，而且以色列入侵黎巴嫩的可能性依然存在，这为他与华盛顿之间产生分歧留下了充分机会。</w:t>
        <w:br/>
      </w:r>
    </w:p>
    <w:p>
      <w:r>
        <w:t>The Biden administration wants the fighting with Hezbollah to end, and it has pressed Mr. Netanyahu for months to empower an alternative Palestinian leadership in Gaza. But Mr. Netanyahu has kept Gaza’s future vague, amid pressure from his right-wing coalition partners to occupy and resettle the territory with Israelis.</w:t>
        <w:br/>
      </w:r>
    </w:p>
    <w:p>
      <w:r>
        <w:t>拜登政府希望结束与真主党的战斗，几个月来，美国一直敦促内塔尼亚胡在加沙授权另一个替代性的巴勒斯坦领导层。但内塔尼亚胡一直对加沙的未来含糊其辞，因为他的右翼联盟伙伴向他施压，要求他占领这片领土，并在这片领土内重新安置以色列人。</w:t>
        <w:br/>
      </w:r>
    </w:p>
    <w:p>
      <w:pPr>
        <w:pStyle w:val="Heading1"/>
        <w:spacing w:before="0" w:after="280"/>
      </w:pPr>
      <w:r>
        <w:rPr>
          <w:rFonts w:ascii="Times New Roman" w:hAnsi="Times New Roman" w:eastAsia="宋体"/>
          <w:b/>
          <w:sz w:val="52"/>
        </w:rPr>
        <w:t>朝圣、音乐节、奥运会，极端酷热下的大型活动有多危险</w:t>
      </w:r>
    </w:p>
    <w:p>
      <w:r>
        <w:t>At large events all over the world, the scenes of extreme heat stress are starting to look familiar. Older men, shirts undone, lying down with their eyes closed. Aid tents packed with the unconscious. And lines of the faithful — whether they seek religion, music, ballot boxes or sport — sweating under slivers of shade.</w:t>
        <w:br/>
      </w:r>
    </w:p>
    <w:p>
      <w:r>
        <w:t>在世界各地的大型活动中，极端热应激的场景开始变得司空见惯。上了年纪的男人，上衣被解开，闭着眼睛躺着。救援帐篷里挤满了失去知觉的人。一排排的信徒——无论信仰的是宗教、音乐、选举还是体育赛事——都在没有多少荫蔽的烈日下汗流浃背。</w:t>
        <w:br/>
      </w:r>
    </w:p>
    <w:p>
      <w:r>
        <w:t>The consequences have been dire. At this year’s hajj, the Islamic pilgrimage in Saudi Arabia, at least 1,300 people died as temperatures surpassed 100 degrees Fahrenheit. And in many ways, that heavy toll was just the latest sign that crowd control and heat waves fueled by climate change are on a dangerous collision course.</w:t>
        <w:br/>
      </w:r>
    </w:p>
    <w:p>
      <w:r>
        <w:t>后果是可怕的。在今年沙特阿拉伯的圣地朝觐中，至少有1300人在超过摄氏37度的气温之下死亡。人群控制和气候变化引发的热浪正在汇合成一股危险的力量，此次惨重的伤亡只是这一趋势的最新例证。</w:t>
        <w:br/>
      </w:r>
    </w:p>
    <w:p>
      <w:r>
        <w:t>During India’s recent election, dozens of poll workers died on the job. Last summer, troops of Boy Scouts visiting South Korea for a jubilee became sick from heat, as did others at music festivals in Australia, Europe and North America.</w:t>
        <w:br/>
      </w:r>
    </w:p>
    <w:p>
      <w:r>
        <w:t>在印度最近的选举中，数十名投票工作人员因公殉职。去年夏天，前往韩国参加50周年纪念活动的童子军因高温而生病，澳大利亚、欧洲和北美的音乐节上也出现了同样的情况。</w:t>
        <w:br/>
      </w:r>
    </w:p>
    <w:p>
      <w:r>
        <w:t>Even as heat kills more people today than any other extreme weather event, there is still a dangerous cultural lag. Many major-event organizers and attendees are still behind the climate curve, failing to contend with just how much a warming planet has elevated the risk to summer crowds.</w:t>
        <w:br/>
      </w:r>
    </w:p>
    <w:p>
      <w:r>
        <w:t>如今酷暑造成的死亡人数超过了其他任何极端天气事件，但仍存在一种危险的文化滞后。许多大型活动的组织者和参与者仍然对气候的变化曲线缺乏关注，没有意识到地球变暖给夏季人群带来的风险有多大。</w:t>
        <w:br/>
      </w:r>
    </w:p>
    <w:p>
      <w:r>
        <w:t>“As the warm seasons get longer, as the heat waves come earlier, we’re going to have to adapt,” said Benjamin Zaitchik, a climate scientist at Johns Hopkins University who studies health-damaging climate events. Along with personal behavior, he added, infrastructure, emergency management and social calendars must “really acknowledge this new reality.”</w:t>
        <w:br/>
      </w:r>
    </w:p>
    <w:p>
      <w:r>
        <w:t>“随着温暖季节变得更长，热浪来得更早，我们必须做出调整，”约翰·霍普金斯大学研究有损健康的气候事件的气候科学家本杰明·扎伊奇克说。他还说，除了个人行为，基础设施、应急管理和社交日程也必须“真正认识到这一新的现实”。</w:t>
        <w:br/>
      </w:r>
    </w:p>
    <w:p>
      <w:r>
        <w:t>Among the many low-tech ways to prevent sickness and death are shade, water stations, sidewalks painted white to reflect heat and emergency health services to treat severe cases of heatstroke. Some hot and innovative places, like Singapore, have constructed public spaces uniting the outdoors with the indoors. They have added air-conditioning to areas where people might have to spend time waiting, such as bus stops.</w:t>
        <w:br/>
      </w:r>
    </w:p>
    <w:p>
      <w:r>
        <w:t>关于预防疾病和死亡，有许多低技术含量的方法，包括遮阳、供水站、把人行道涂成白色以反射热量，以及为严重中暑病例提供紧急医疗服务。新加坡等一些炎热而具有创新精神的地方建造了将室外与室内结合起来的公共空间，在公交车站等人们可能需要花时间等待的地方加装了空调。</w:t>
        <w:br/>
      </w:r>
    </w:p>
    <w:p>
      <w:r>
        <w:t>The hardest fix of all may be one that is also in some ways the simplest: educating ordinary people about the risks of heat, including those who are accustomed to living in hot places. Often, they are unaware of the early symptoms of heat stress or how high temperatures are especially dangerous for people with pre-existing health conditions, like kidney disease or hypertension. Even medicines, such as anticholinergic drugs, that treat allergies or asthma can accelerate problems by restricting sweat.</w:t>
        <w:br/>
      </w:r>
    </w:p>
    <w:p>
      <w:r>
        <w:t>最困难的解决办法可能也是最简单的：教育普通人了解炎热的危害，包括那些习惯于在炎热地区生活的人。通常，他们不知道热应激的早期症状，也不知道高温对已经患有肾病或高血压等疾病的人来说是多么危险。即使是治疗过敏或哮喘的药物，如抗胆碱能药物，也会因排汗受限而加速问题的出现。</w:t>
        <w:br/>
      </w:r>
    </w:p>
    <w:p>
      <w:r>
        <w:t>“Heat is a very, very complex and sneaky killer,” said Tarik Benmarhnia, an environmental epidemiologist and associate professor at University of California, San Diego. “It’s very silent.”</w:t>
        <w:br/>
      </w:r>
    </w:p>
    <w:p>
      <w:r>
        <w:t>“高温是一个非常非常复杂、非常狡猾的杀手，”加州大学圣地亚哥分校的环境流行病学家、副教授塔里克·本玛尼亚说。“它是无声的。”</w:t>
        <w:br/>
      </w:r>
    </w:p>
    <w:p>
      <w:r>
        <w:t>A religious pilgrimage can be the trickiest of all events. Devotees of many faiths — Christians in the Philippines; Hindus in India; Muslims in Saudi Arabia — have died from heatstroke in the past few years during religious rituals.</w:t>
        <w:br/>
      </w:r>
    </w:p>
    <w:p>
      <w:r>
        <w:t>宗教朝圣可能是所有活动中最棘手的。在过去几年里，菲律宾的基督教徒、印度的印度教徒、沙特阿拉伯的穆斯林等多种信仰的教徒在宗教仪式上中暑身亡。</w:t>
        <w:br/>
      </w:r>
    </w:p>
    <w:p>
      <w:r>
        <w:t>But the hajj carries perhaps the gravest level of danger.</w:t>
        <w:br/>
      </w:r>
    </w:p>
    <w:p>
      <w:r>
        <w:t>但麦加朝圣可能是最危险的。</w:t>
        <w:br/>
      </w:r>
    </w:p>
    <w:p>
      <w:r>
        <w:t>The entire Arabian Peninsula is hot and warming fast, with nighttime temperatures also rising, stealing away the hours when the body usually cools down. Hajj takes place over five or six days, compounding heat exposure in the holy city of Mecca.</w:t>
        <w:br/>
      </w:r>
    </w:p>
    <w:p>
      <w:r>
        <w:t>整个阿拉伯半岛都很炎热，而且升温迅速，夜间气温也在上升，偷走了人体通常可以降温的时间。朝觐要持续五到六天，加剧了圣城麦加的高温曝露问题。</w:t>
        <w:br/>
      </w:r>
    </w:p>
    <w:p>
      <w:r>
        <w:t>The hajj calendar is also set by the lunar cycle, so the scheduled times for the journey could be the hottest, as was the case this year. And because pilgrims tend to be disproportionately old, they are more vulnerable to the effects of intense heat.</w:t>
        <w:br/>
      </w:r>
    </w:p>
    <w:p>
      <w:r>
        <w:t>而且朝圣日历是根据月亮周期决定的，所以预定的行程时间可能就像今年这样，正是最热的时候。由于朝圣者的年龄往往较高，他们也更容易受到高温的影响。</w:t>
        <w:br/>
      </w:r>
    </w:p>
    <w:p>
      <w:r>
        <w:t>Dr. Benmarhnia shuddered when he heard the news of this year’s hajj deaths.</w:t>
        <w:br/>
      </w:r>
    </w:p>
    <w:p>
      <w:r>
        <w:t>本玛尼亚听到今年朝圣死亡的消息后不寒而栗。</w:t>
        <w:br/>
      </w:r>
    </w:p>
    <w:p>
      <w:r>
        <w:t>“I thought this could have happened to my grandmother,” he said by telephone Monday.</w:t>
        <w:br/>
      </w:r>
    </w:p>
    <w:p>
      <w:r>
        <w:t>“我觉得本可能发生在我祖母身上，”周一，他在电话中说。</w:t>
        <w:br/>
      </w:r>
    </w:p>
    <w:p>
      <w:r>
        <w:t>He had paid for her trip to Mecca in 2019. She was 75 years old, but, thankfully, he said, she went on a smaller pilgrimage during a cooler time, in April. With the death toll this year, he suggested that heat experts use what happened to quickly devise adaptation strategies with religious authorities.</w:t>
        <w:br/>
      </w:r>
    </w:p>
    <w:p>
      <w:r>
        <w:t>2019年，他曾资助她的麦加之旅。她已经75岁了，但他说，值得庆幸的是，她在凉爽的四月份参加了一次规模较小的朝圣。鉴于今年的死亡人数，他建议高温专家利用发生的情况，与宗教当局迅速制定适应策略。</w:t>
        <w:br/>
      </w:r>
    </w:p>
    <w:p>
      <w:r>
        <w:t>The Saudi Ministry of Health had introduced educational campaigns urging people to stay hydrated and use umbrellas. Officials set up field hospitals and water stations. They deployed thousands of paramedics.</w:t>
        <w:br/>
      </w:r>
    </w:p>
    <w:p>
      <w:r>
        <w:t>沙特卫生部开展教育活动，敦促人们多补水并使用遮阳伞。官员们建立了临时医院和供水站。他们部署了数以千计的医护人员。</w:t>
        <w:br/>
      </w:r>
    </w:p>
    <w:p>
      <w:r>
        <w:t>It was not nearly enough for a surge of millions, including many who sidestepped national quotas meant to limit the crowd size. And Saudi Arabia has faced criticism over the deaths for its handling of the pilgrimage.</w:t>
        <w:br/>
      </w:r>
    </w:p>
    <w:p>
      <w:r>
        <w:t>对于数以百万计的朝圣者来说，这远远不够，其中许多人无视了旨在限制人群规模的国家配额。而沙特阿拉伯在朝圣死亡事件的处置上也遭到了批评。</w:t>
        <w:br/>
      </w:r>
    </w:p>
    <w:p>
      <w:r>
        <w:t>India’s election this year demonstrated that even in places where people think they are accustomed to heat, much more awareness is needed on the dangers of extreme heat.</w:t>
        <w:br/>
      </w:r>
    </w:p>
    <w:p>
      <w:r>
        <w:t>印度今年的选举表明，即使在人们认为已经习惯了高温的地方，也需要对极端高温的危险有更多的认识。</w:t>
        <w:br/>
      </w:r>
    </w:p>
    <w:p>
      <w:r>
        <w:t>In Bihar, at least 14 people died by the end of May, and at least 10 of them were polling personnel, according to the state’s disaster relief officials. At one point in June, nearly 100 people died within 72 hours in Odisha in cases suspected to be linked to heat conditions.</w:t>
        <w:br/>
      </w:r>
    </w:p>
    <w:p>
      <w:r>
        <w:t>据比哈尔邦救灾官员称，截至5月底，该邦至少有14人死亡，其中至少有10人是选举工作人员。今年6月，奥里萨邦有近100人在72小时内死亡，疑似与高温天气有关。</w:t>
        <w:br/>
      </w:r>
    </w:p>
    <w:p>
      <w:r>
        <w:t>Health officials in India have had to prepare. Inside heatstroke units in Delhi hospitals, patients were immediately immersed in an ice-filled submersion tub to bring down their temperatures. In a ward equipped with an ice-making refrigerator, ice boxes and ventilators, critical patients were immediately placed on slabs of ice and injected with cold fluids.</w:t>
        <w:br/>
      </w:r>
    </w:p>
    <w:p>
      <w:r>
        <w:t>印度卫生官员被迫应对。在德里医院的中暑病房里，病人被立即浸泡在装满冰的浴缸里，以降低体温。在一个配备了制冰机、冰盒和呼吸机的病房里，危重患者被立即放在冰块上，并浇灌冷水。</w:t>
        <w:br/>
      </w:r>
    </w:p>
    <w:p>
      <w:r>
        <w:t>But in many areas, heat waves and voting peaked around the same time — including in the Aurangabad district of Bihar, home to some three million people, where temperatures approached a desultory 48 degrees Celsius (118 Fahrenheit) in late May.</w:t>
        <w:br/>
      </w:r>
    </w:p>
    <w:p>
      <w:r>
        <w:t>但在许多地区，热浪和投票几乎在同一时间达到高峰——包括在拥有约300万人口的比哈尔邦奥兰加巴德地区，5月底，那里的气温接近48摄氏度。</w:t>
        <w:br/>
      </w:r>
    </w:p>
    <w:p>
      <w:r>
        <w:t>Ravi Bhushan Srivastava, the chief medical officer at a government hospital, was on his way to assess the daily post-mortem reports on one particularly bad day, when 60 patients were admitted for heatstroke.</w:t>
        <w:br/>
      </w:r>
    </w:p>
    <w:p>
      <w:r>
        <w:t>一家政府医院的首席医疗官拉维·布山·斯里瓦斯塔瓦正要去评估每日验尸报告，那天情况特别糟糕，有60名患者因中暑入院。</w:t>
        <w:br/>
      </w:r>
    </w:p>
    <w:p>
      <w:r>
        <w:t>“At least 35 to 40 were in a bad condition,” he said. “They were either unconscious, in altered consciousness, with very hot bodies and having trouble breathing.”</w:t>
        <w:br/>
      </w:r>
    </w:p>
    <w:p>
      <w:r>
        <w:t>“至少有35到40人情况不佳，”他说。“他们要么失去知觉，要么处于意识改变状态，身体温度很高，呼吸困难。”</w:t>
        <w:br/>
      </w:r>
    </w:p>
    <w:p>
      <w:r>
        <w:t>“I have never seen patients with symptoms of heatstroke in such large numbers and with such intensity in my entire career,” he added.</w:t>
        <w:br/>
      </w:r>
    </w:p>
    <w:p>
      <w:r>
        <w:t>他还说：“在我的整个职业生涯中，从未见过如此多的患者出现如此严重的中暑症状。”</w:t>
        <w:br/>
      </w:r>
    </w:p>
    <w:p>
      <w:r>
        <w:t>Election rallies can be particularly vulnerable, because of the large crowds they involve. But there, too, are plenty of viable solutions. Aditya Valiathan Pillai, an adaptation specialist with the Sustainable Futures Collaborative, a research organization in Delhi, said attendees should be able to see real-time local temperatures, with color-coded risk levels. Water stations and shade and cooling centers can be set up. Not least, public agencies should pull out the stops with early warnings about heat.</w:t>
        <w:br/>
      </w:r>
    </w:p>
    <w:p>
      <w:r>
        <w:t>选举集会由于人多，尤其容易出问题。但也有很多可行的解决方案。德里研究机构可持续未来合作组织的适应专家阿迪提亚·瓦利亚坦·皮莱说，与会者应该关注当地的实时温度，用颜色标记风险等级。可以建立水站、遮阳和降温中心。尤其重要的是，公共机构应该尽早发出有关高温的预警。</w:t>
        <w:br/>
      </w:r>
    </w:p>
    <w:p>
      <w:r>
        <w:t>“We now have heat wave forecasts that are pretty accurate five days out,” Mr. Pillai said, “so this sort of advance awareness building is possible.”</w:t>
        <w:br/>
      </w:r>
    </w:p>
    <w:p>
      <w:r>
        <w:t>“我们现在可以提前五天做出相当准确的热浪预报，所以这种提前警惕的做法是可能的，”皮莱说。</w:t>
        <w:br/>
      </w:r>
    </w:p>
    <w:p>
      <w:r>
        <w:t>Sporting events have already been adapting to the dangers of extreme heat. Water breaks for players were introduced during the 2014 World Cup in Brazil when the combination of heat, humidity and sun exposure led to a temperature of 89.6 degrees Fahrenheit. Officials moved the 2022 World Cup in Qatar from the summer months to November and December, when it is cooler.</w:t>
        <w:br/>
      </w:r>
    </w:p>
    <w:p>
      <w:r>
        <w:t>体育赛事已经在适应极端高温的危险。2014年巴西世界杯期间，由于高温、潮湿和日晒的共同作用，比赛场地的温度达到了摄氏32度，因此为球员提供了比赛中的休息喝水时间。官方将2022年卡塔尔世界杯从夏季推迟到天气较为凉爽的11月和12月。</w:t>
        <w:br/>
      </w:r>
    </w:p>
    <w:p>
      <w:r>
        <w:t>The Paris Olympics seems to be seeking some sort of balance. Some events, like the marathon, are starting earlier in the day, and water stations are supposed to be available for patrons.</w:t>
        <w:br/>
      </w:r>
    </w:p>
    <w:p>
      <w:r>
        <w:t>巴黎奥运会似乎正在寻求某种平衡。马拉松等赛事将提前到当天较早时候开始，而且会为观众提供饮水站。</w:t>
        <w:br/>
      </w:r>
    </w:p>
    <w:p>
      <w:r>
        <w:t>“Mega events like the Olympics and FIFA World Cup have a duty of care to all who attend,” said Madeleine Orr, a professor at the University of Toronto and the author of the book “Warming Up: How Climate Change Is Changing Sport.”</w:t>
        <w:br/>
      </w:r>
    </w:p>
    <w:p>
      <w:r>
        <w:t>“像奥运会和国际足联世界杯这样的大型赛事有义务关心所有参与者，”多伦多大学教授、《暖化——气候变化如何改变体育》(Warming Up: How Climate Change Is Changing Sport)一书的作者玛德琳·奥尔说。</w:t>
        <w:br/>
      </w:r>
    </w:p>
    <w:p>
      <w:r>
        <w:t>“We’re talking about hydration breaks and cooling breaks,” she added, “opportunities for athletes and officials to access cooling towels and some shade or misting fans, and medical staff on standby to step in should somebody need additional care.”</w:t>
        <w:br/>
      </w:r>
    </w:p>
    <w:p>
      <w:r>
        <w:t>“我们指的是补水和降温暂停时间，”她补充说，“让运动员和官员有机会使用降温毛巾和一些遮阳物或喷雾风扇，如果有人需要额外护理，医务人员要随时待命。”</w:t>
        <w:br/>
      </w:r>
    </w:p>
    <w:p>
      <w:r>
        <w:t>For now, that may be enough. Many experts say that more radical shifts may need to follow. The Summer Olympics might have to become the Autumn Olympics. Similarly, elections in India may be pushed to cooler months, along with international tennis tournaments. School holidays could be rescheduled for weather. Summer jobs like painting houses may become spring jobs.</w:t>
        <w:br/>
      </w:r>
    </w:p>
    <w:p>
      <w:r>
        <w:t>目前来说，这可能已经足够了。许多专家表示，可能还需要进行更彻底的改革。夏季奥运会可能不得不成为秋季奥运会。同样，印度的选举和国际网球锦标赛可能会被推到更凉爽的月份。学校假期可以根据天气重新安排。像粉刷房子这样的暑期工作可能会变成春季工作。</w:t>
        <w:br/>
      </w:r>
    </w:p>
    <w:p>
      <w:r>
        <w:t>David Bowman, a climate scientist in Tasmania who wrote an article that attracted wide attention online during Australia’s 2020 bush fires calling for the end of the summer school holidays, said that people were already beginning to adapt in small ways. Umbrellas are becoming fashionable accessories for shade, shorts are becoming more acceptable at work and road workers are doing more at night.</w:t>
        <w:br/>
      </w:r>
    </w:p>
    <w:p>
      <w:r>
        <w:t>塔斯马尼亚州的气候科学家戴维·鲍曼在澳大利亚2020年森林大火期间写了一篇文章，呼吁改变澳大利亚的学校暑假，在网上引起了广泛关注。他说，人们已经开始以小的方式适应。遮阳伞正在成为时尚配饰，短裤在工作中越来越被接受，道路工人在晚上工作的时间也越来越多。</w:t>
        <w:br/>
      </w:r>
    </w:p>
    <w:p>
      <w:r>
        <w:t>Climate change could force big events to change even more.</w:t>
        <w:br/>
      </w:r>
    </w:p>
    <w:p>
      <w:r>
        <w:t>气候变化可能会迫使大型活动发生更大的变化。</w:t>
        <w:br/>
      </w:r>
    </w:p>
    <w:p>
      <w:r>
        <w:t>“All these disasters are like a cultural climate change price signal,” he said. “Sure, we can be stubborn and press on regardless of a changing climate — but, in the end, the climate will win.”</w:t>
        <w:br/>
      </w:r>
    </w:p>
    <w:p>
      <w:r>
        <w:t>“所有这些灾难就像文化气候变化的价格信号，”他说。“当然，我们可以固执地坚持下去，不管气候如何变化——但最终，气候会获胜。”</w:t>
        <w:br/>
      </w:r>
    </w:p>
    <w:p>
      <w:pPr>
        <w:pStyle w:val="Heading1"/>
        <w:spacing w:before="0" w:after="280"/>
      </w:pPr>
      <w:r>
        <w:rPr>
          <w:rFonts w:ascii="Times New Roman" w:hAnsi="Times New Roman" w:eastAsia="宋体"/>
          <w:b/>
          <w:sz w:val="52"/>
        </w:rPr>
        <w:t>换人？拜登灾难级辩论表现引发民主党恐慌</w:t>
      </w:r>
    </w:p>
    <w:p>
      <w:r>
        <w:t>President Biden hoped to build fresh momentum for his re-election bid by agreeing to debate two months before he is formally nominated. Instead, his halting and disjointed performance on Thursday night prompted a wave of panic among Democrats and reopened discussion of whether he should be the nominee at all.</w:t>
        <w:br/>
      </w:r>
    </w:p>
    <w:p>
      <w:r>
        <w:t>拜登总统同意在得到正式提名前两个月进行辩论，希望以此为连任竞选造势。然而，他在周四晚上磕磕绊绊、语不连贯的表现在民主党人中引发了一波恐慌，并促使他们再次开始讨论他是否应该成为提名人。</w:t>
        <w:br/>
      </w:r>
    </w:p>
    <w:p>
      <w:r>
        <w:t>Over the course of 90 minutes, a raspy-voiced Mr. Biden struggled to deliver his lines and counter a sharp though deeply dishonest former President Donald J. Trump, raising doubts about the incumbent president’s ability to wage a vigorous and competitive campaign four months before the election. Rather than dispel concerns about his age, Mr. Biden, 81, made it the central issue.</w:t>
        <w:br/>
      </w:r>
    </w:p>
    <w:p>
      <w:r>
        <w:t>在90分钟的时间里，声音沙哑的拜登艰难地做出自己的表达，与尽管谎话连篇但口齿伶俐的前总统特朗普抗衡，让人怀疑现任总统是否有能力在大选前四个月前开展一场激烈而有竞争力的竞选活动。81岁的拜登没有消除人们对他年龄的担忧，而是令这一点成为核心问题。</w:t>
        <w:br/>
      </w:r>
    </w:p>
    <w:p>
      <w:r>
        <w:t>Democrats who have defended the president for months against his doubters — including members of his own administration — traded frenzied phone calls and text messages within minutes of the start of the debate as it became clear that Mr. Biden was not at his sharpest. Some took to social media to express shock at his troubles, while others privately discussed among themselves what it would mean for the party and whether it was too late to persuade the president to step aside in favor of a younger candidate.</w:t>
        <w:br/>
      </w:r>
    </w:p>
    <w:p>
      <w:r>
        <w:t>几个月来一直为总统辩护的民主党人——包括他自己政府的成员——在辩论开始几分钟内就疯狂地通过电话和短信交流，因为很明显，拜登并没有处于最佳状态。一些人在社交媒体上对他的糟糕状况表示震惊，而另一些人则私下讨论这对民主党意味着什么，以及说服总统让位给更年轻的候选人是否为时已晚。</w:t>
        <w:br/>
      </w:r>
    </w:p>
    <w:p>
      <w:r>
        <w:t>“Biden is about to face a crescendo of calls to step aside,” said a veteran Democratic strategist who has staunchly backed Mr. Biden publicly. “Joe had a deep well of affection among Democrats. It has run dry.”</w:t>
        <w:br/>
      </w:r>
    </w:p>
    <w:p>
      <w:r>
        <w:t>“拜登将面临越来越多要求他让位的呼声，”一位曾公开坚定支持拜登的资深民主党策略师说。“民主党人对乔有着深厚的感情。现在这感情已经干涸。”</w:t>
        <w:br/>
      </w:r>
    </w:p>
    <w:p>
      <w:r>
        <w:t>“Parties exist to win,” this Democrat continued. “The man on the stage with Trump cannot win. The fear of Trump stifled criticism of Biden. Now that same fear is going to fuel calls for him to step down.”</w:t>
        <w:br/>
      </w:r>
    </w:p>
    <w:p>
      <w:r>
        <w:t>“政党的存在就是为了获胜，”这位民主党人继续说道。“那个和特朗普同台的人不可能赢。对特朗普的恐惧压制了对拜登的批评。现在，同样的恐惧将助长要求他让位的呼声。”</w:t>
        <w:br/>
      </w:r>
    </w:p>
    <w:p>
      <w:r>
        <w:t>Mr. Biden’s goal in accepting a general election debate earlier than ever held in presidential history was to recalibrate the contest as a choice between him and a felon who tried to overturn an election and would destroy American democracy if given the power of the presidency again. Mr. Biden left the CNN studio in Atlanta instead facing a referendum on himself and his capacity that will reverberate for days if not longer.</w:t>
        <w:br/>
      </w:r>
    </w:p>
    <w:p>
      <w:r>
        <w:t>拜登接受大选辩论的时间是总统大选历史上最早的，目标是将这场竞选重新定位为他与一个试图推翻选举结果、如再获总统权力将摧毁美国民主的重罪犯之间的较量。然而，当拜登离开亚特兰大的CNN演播室时，却面临着一场关于他本人及其能力的公投，这场公投的影响将持续数日甚至更久。</w:t>
        <w:br/>
      </w:r>
    </w:p>
    <w:p>
      <w:r>
        <w:t>Mr. Trump, 78, appeared to coast through the debate with little trouble, even as he rattled off one falsehood after another without being effectively challenged. He appeared confident while avoiding the same excessively overbearing demeanor that damaged him during his first debate with Mr. Biden in 2020, seemingly content to let his opponent stew in his own difficulties.</w:t>
        <w:br/>
      </w:r>
    </w:p>
    <w:p>
      <w:r>
        <w:t>78岁的特朗普在辩论中似乎游刃有余，尽管他滔滔不绝地说出一个又一个谎言，却没有受到任何有效的质疑。他显得信心十足，同时避免了在2020年与拜登的第一次辩论中损害他的那种过分霸道的举止，似乎认为让对手深陷在自己的困境之中就足够了。</w:t>
        <w:br/>
      </w:r>
    </w:p>
    <w:p>
      <w:r>
        <w:t>“Guys, the Dems should nominate someone else — before it’s too late,” Andrew Yang, who ran against Mr. Biden for the Democratic nomination in 2020, wrote on social media before the debate had ended, adding a hashtag #swapJoeout.</w:t>
        <w:br/>
      </w:r>
    </w:p>
    <w:p>
      <w:r>
        <w:t>“伙计们，民主党应该提名别人——趁还来得及，”辩论结束前，曾在2020年与拜登竞争民主党提名的杨安泽在社交媒体上写道，并添加了一个标签#swapJoeout（换掉乔）。</w:t>
        <w:br/>
      </w:r>
    </w:p>
    <w:p>
      <w:r>
        <w:t>Van Jones, a former White House aide to President Barack Obama and a leading liberal voice, predicted there would be a renewed discussion of that. “There’s a lot of people who are going to want to see him consider taking a different course now,” Mr. Jones said on CNN after the debate.</w:t>
        <w:br/>
      </w:r>
    </w:p>
    <w:p>
      <w:r>
        <w:t>范·琼斯曾是奥巴马总统的白宫助手，也是自由派的重要代表，他预测人们将会重新讨论这个问题。“现在有很多人希望看到他考虑采取不同的路线，”辩论结束后，琼斯在CNN上说。</w:t>
        <w:br/>
      </w:r>
    </w:p>
    <w:p>
      <w:r>
        <w:t>Online discussion was filled with similar assessments within the first half-hour of the showdown. “Sorry, I’m voting for President Biden but this is a disaster so far,” wrote Mike Murphy, an anti-Trump Republican. He added: “On a 1 to 10 point scale — if this continues — the panic explosion inside the Democratic Party will hit 28 tmmrw.”</w:t>
        <w:br/>
      </w:r>
    </w:p>
    <w:p>
      <w:r>
        <w:t>在辩论的前半个小时，网上讨论就已充斥着类似的评价。“对不起，我要投票给拜登总统，但到目前为止，这是一场灾难，”反对特朗普的共和党人迈克·墨菲写道。他还写道：“如果这种情况持续下去，从1到10给民主党内部的恐慌程度打分，到了明天，会达到28。”</w:t>
        <w:br/>
      </w:r>
    </w:p>
    <w:p>
      <w:r>
        <w:t>Alyssa Farah Griffin, a former White House aide to Mr. Trump who broke with him, said, “It’s worse than I believe most people imagined.”</w:t>
        <w:br/>
      </w:r>
    </w:p>
    <w:p>
      <w:r>
        <w:t>与特朗普决裂的前白宫助手阿丽莎·法拉·格里芬说，“我相信情况比大多数人想象的还要糟糕。”</w:t>
        <w:br/>
      </w:r>
    </w:p>
    <w:p>
      <w:r>
        <w:t>Mr. Biden’s advisers have long rejected any discussion of him dropping out, dismissing such talk as unjustified nervousness even as he has trailed Mr. Trump in battleground states needed for victory this fall. Biden aides and allies have repeatedly challenged the polls and pointed out that predictions of Democratic defeats in recent elections have been overblown.</w:t>
        <w:br/>
      </w:r>
    </w:p>
    <w:p>
      <w:r>
        <w:t>长期以来，拜登的顾问一直拒绝任何有关他退出的讨论，认为这种说法是没有道理的紧张情绪，尽管他在今年秋天获胜所需的关键州落后于特朗普。拜登的助手和盟友一再对民调结果提出质疑，并指出民主党在近期选举中失败的预测被夸大了。</w:t>
        <w:br/>
      </w:r>
    </w:p>
    <w:p>
      <w:r>
        <w:t>No incumbent president has dropped out of the race so late in the campaign cycle, and there is little consensus about what would happen if he were to. Democrats on Thursday night were imagining scenarios that would require party elders like Senator Chuck Schumer of New York, former Speaker Nancy Pelosi of California and Representative James E. Clyburn of South Carolina to intervene with the president, although there was no indication that any of them would agree to do so.</w:t>
        <w:br/>
      </w:r>
    </w:p>
    <w:p>
      <w:r>
        <w:t>没有哪位现任总统在竞选周期这么晚的时候退出竞选，而且，关于如果他退出会发生什么情况，也几乎没有任何共识。周四晚上，民主党人设想了一些场景，要求纽约州参议员查克·舒默、前众议院议长、加利福尼亚州的南希·佩洛西和南卡罗来纳州众议员詹姆斯·克莱伯恩等党内元老出面干预总统，尽管没有迹象表明他们中有人会同意这么做。</w:t>
        <w:br/>
      </w:r>
    </w:p>
    <w:p>
      <w:r>
        <w:t>Other Democrats said they feared that it was too late and that Mr. Biden would not listen to anyone other than perhaps his wife, Jill Biden, who has strongly supported another run. The president’s team ended the evening knowing that the task of the next few days would be to quiet such talk and rally the party behind their besieged leader.</w:t>
        <w:br/>
      </w:r>
    </w:p>
    <w:p>
      <w:r>
        <w:t>另一些民主党人担心为时已晚，拜登可能不会听从任何人的意见，除了他的妻子、强烈支持他再次参选的吉尔·拜登。当晚结束时，总统团队意识到，接下来几天的任务将是平息这些言论，并且团结党内力量，支持他们这位身处困境的领导人。</w:t>
        <w:br/>
      </w:r>
    </w:p>
    <w:p>
      <w:pPr>
        <w:pStyle w:val="Heading1"/>
        <w:spacing w:before="0" w:after="280"/>
      </w:pPr>
      <w:r>
        <w:rPr>
          <w:rFonts w:ascii="Times New Roman" w:hAnsi="Times New Roman" w:eastAsia="宋体"/>
          <w:b/>
          <w:sz w:val="52"/>
        </w:rPr>
        <w:t>酸辣粉和酸菜鱼：更多内地餐馆涌入香港</w:t>
      </w:r>
    </w:p>
    <w:p>
      <w:r>
        <w:t>The ravenous came for a taste of home in a dish of spicy fried beef or steamed fish head. Waiters, speaking in Mandarin, delivered plates heated with green and red chiles.</w:t>
        <w:br/>
      </w:r>
    </w:p>
    <w:p>
      <w:r>
        <w:t>饥肠辘辘的食客来这里品尝家乡的小炒黄牛肉或剁椒鱼头。服务员操着普通话，端上一盘盘少不了绿色和红色辣椒的热辣菜肴。</w:t>
        <w:br/>
      </w:r>
    </w:p>
    <w:p>
      <w:r>
        <w:t>It was opening night in Hong Kong at Return Home Hunan, a well-known chain from mainland China trying to wedge into the city’s competitive food scene. Huang Haiying, the restaurant’s founder, greeted customers in a bright red suit while waiters handed out red envelopes stuffed with coupons.</w:t>
        <w:br/>
      </w:r>
    </w:p>
    <w:p>
      <w:r>
        <w:t>这是来自中国内地的知名连锁餐厅“回家湘”在香港的开业之夜，它正试图打入香港竞争激烈的餐饮业。品牌创始人黄海鹰身着鲜艳的红色套装迎接顾客，服务员则在一旁分发塞满优惠券的红包。</w:t>
        <w:br/>
      </w:r>
    </w:p>
    <w:p>
      <w:r>
        <w:t>Hong Kong is a difficult place to open a restaurant these days. Fewer people are dining out, and more restaurants have closed than opened this year. But restaurant owners from mainland China, facing their own challenges at home, see an opening.</w:t>
        <w:br/>
      </w:r>
    </w:p>
    <w:p>
      <w:r>
        <w:t>如今，在香港开餐馆可谓困难重重。外出就餐的人越来越少，今年倒闭的餐馆比开张的还多。但在中国内地也面临着挑战的餐馆老板们却看到了商机。</w:t>
        <w:br/>
      </w:r>
    </w:p>
    <w:p>
      <w:r>
        <w:t>“Everyone has their own way of surviving, and now it’s about surviving on the margins,” Ms. Huang said. “We’ll see who has more grit and succeeds.”</w:t>
        <w:br/>
      </w:r>
    </w:p>
    <w:p>
      <w:r>
        <w:t>“每个人都有自己的生存方式，现在是在边缘求生。”黄女士说：“我们来看看谁更有勇气，谁会成功。”</w:t>
        <w:br/>
      </w:r>
    </w:p>
    <w:p>
      <w:r>
        <w:t>Return Home Hunan is one of more than a dozen famous Chinese eateries that have opened in Hong Kong in recent months. The owners have been encouraged by a steady flow of new customers from Hong Kong, who have been traveling to Shenzhen, the mainland city next door, in search of more choices.</w:t>
        <w:br/>
      </w:r>
    </w:p>
    <w:p>
      <w:r>
        <w:t>近几个月来，十多家中国内地的餐饮名牌连锁店在香港开张，回家湘是其中之一。来自香港的新顾客源源不断地前往毗邻的内地城市深圳，寻找更多消费选择，这让店主们备受鼓舞。</w:t>
        <w:br/>
      </w:r>
    </w:p>
    <w:p>
      <w:r>
        <w:t>But the arrival of these restaurants in Hong Kong has been met with some hesitation. A Chinese territory that long operated with a high degree of autonomy, Hong Kong has increasingly come under the tighter grip of Beijing. To some people in the city, the migration of these restaurants is an illustration of how Hong Kong’s culture is slowly being taken over by the rest of China.</w:t>
        <w:br/>
      </w:r>
    </w:p>
    <w:p>
      <w:r>
        <w:t>但是，这些餐厅来到香港后却遭到了一些质疑。作为一个长期高度自治的中国领土，香港越来越受到北京的严密控制。对香港的一些人来说，这些餐厅的迁入表明香港的文化正在慢慢被中国其他地区所取代。</w:t>
        <w:br/>
      </w:r>
    </w:p>
    <w:p>
      <w:r>
        <w:t>Not far from Return Home Hunan, new restaurants offer food from three southern Chinese provinces: There’s the Guizhou rice noodles place, the Guangxi river snail noodles shop and stinky tofu from the province of Hunan.</w:t>
        <w:br/>
      </w:r>
    </w:p>
    <w:p>
      <w:r>
        <w:t>在离回家湘不远的地方新开了几家餐馆，提供来自中国南方三个省份的美食：贵州米粉、广西螺蛳粉和湖南臭豆腐。</w:t>
        <w:br/>
      </w:r>
    </w:p>
    <w:p>
      <w:r>
        <w:t>These establishments cater to locals and a growing community of mainland Chinese, some of whom have made the city their home in the past decade.</w:t>
        <w:br/>
      </w:r>
    </w:p>
    <w:p>
      <w:r>
        <w:t>这些场所主要面向当地人和日益壮大的内地人群体，其中一些人在过去十年中来到这座城市安家。</w:t>
        <w:br/>
      </w:r>
    </w:p>
    <w:p>
      <w:r>
        <w:t>“When I first came to Hong Kong, finding authentic restaurants with mainland cuisine was difficult,” said Karen Lin, a banker and part-time business school student at the University of Hong Kong, who was eating spicy fried beef at Return Home Hunan on a recent evening.</w:t>
        <w:br/>
      </w:r>
    </w:p>
    <w:p>
      <w:r>
        <w:t>香港大学商学院在职学生、银行从业者凯伦·林（音）说：“我刚来香港的时候，很难找到正宗的内地菜餐馆。”最近的一个晚上，她在回家湘吃了小炒黄牛肉。</w:t>
        <w:br/>
      </w:r>
    </w:p>
    <w:p>
      <w:r>
        <w:t>“The Chinese restaurants here were all based on Hong Kong ‘local tastes,’” said Ms. Lin, who has lived in the city for six years.</w:t>
        <w:br/>
      </w:r>
    </w:p>
    <w:p>
      <w:r>
        <w:t>在这座城市生活了六年的林女士说：“这里的中餐馆都是以香港的‘本地口味’为基础的。”</w:t>
        <w:br/>
      </w:r>
    </w:p>
    <w:p>
      <w:r>
        <w:t>The gripe among mainland transplants that Hong Kong food is bland has more of a sting for locals these days as they grapple with the city’s changing identity.</w:t>
        <w:br/>
      </w:r>
    </w:p>
    <w:p>
      <w:r>
        <w:t>内地人抱怨香港食物太过清淡，如今这对本地人来说更加刺耳，因为他们正在努力应对这座城市身份的改变。</w:t>
        <w:br/>
      </w:r>
    </w:p>
    <w:p>
      <w:r>
        <w:t>In 2019, Beijing enforced a sweeping national security law on Hong Kong after citywide democracy protests. Many expatriates and local Hong Kongers left the city. The exodus was intensified by the Covid-19 pandemic and the city’s public health measures — among the strictest in the world.</w:t>
        <w:br/>
      </w:r>
    </w:p>
    <w:p>
      <w:r>
        <w:t>2019年，在全市范围的民主抗议活动爆发之后，北京对香港实施了一项全面的国家安全法。许多外籍人士和香港本地人离开了这座城市。新冠疫情和香港的公共卫生措施（世界上最严格的公共卫生措施之一）加剧了人口外流。</w:t>
        <w:br/>
      </w:r>
    </w:p>
    <w:p>
      <w:r>
        <w:t>Now, as Hong Kong is pulled closer into China’s orbit, an economic slowdown and real estate crisis on the mainland is weighing on its long-awaited recovery.</w:t>
        <w:br/>
      </w:r>
    </w:p>
    <w:p>
      <w:r>
        <w:t>现在，随着香港被拉近中国的轨道，内地的经济放缓和房地产危机正在拖累香港期待已久的复苏。</w:t>
        <w:br/>
      </w:r>
    </w:p>
    <w:p>
      <w:r>
        <w:t>The fastest-growing group of migrants to Hong Kong is people from mainland China looking for better jobs, obtaining special visas that the government started offering. They have found a city that is more welcoming than it was before the pandemic, when mainlanders were often greeted with hostility from Hong Kong residents.</w:t>
        <w:br/>
      </w:r>
    </w:p>
    <w:p>
      <w:r>
        <w:t>来港移民中增长最快的群体是从中国内地来港寻找更好工作的人们，他们获得了政府提供的特殊签证。他们发现这座城市比疫情发生前更加热情好客，当时内地人常常受到香港居民的敌视。</w:t>
        <w:br/>
      </w:r>
    </w:p>
    <w:p>
      <w:r>
        <w:t>“Hong Kong has become much more inclusive for mainlanders,” said Zheng Huiwen, the manager at one of the Hong Kong branches of Tai Er Pickled Fish, a Sichuan fish restaurant from mainland China. At the restaurant, waiters announce the arrival of a dish in the inflected style of traditional Peking Opera, declaring, “Delicious fish is coming!”</w:t>
        <w:br/>
      </w:r>
    </w:p>
    <w:p>
      <w:r>
        <w:t>太二酸菜鱼是一家来自内地的川菜鱼餐馆，其香港分店的经理郑慧文（音）说：“香港对大陆人更加包容了。”在这家餐厅，服务员端来一道菜的时候会用传统京剧的腔调大声说：“好吃的鱼来了！”</w:t>
        <w:br/>
      </w:r>
    </w:p>
    <w:p>
      <w:r>
        <w:t>Mr. Zheng, who moved to Hong Kong as a teenager from neighboring Guangdong Province and spent his summers waiting tables, recalled how Hong Kong diners would treat him more rudely once they heard his mainland accent.</w:t>
        <w:br/>
      </w:r>
    </w:p>
    <w:p>
      <w:r>
        <w:t>郑先生十几岁时从邻近的广东省移居香港，夏天会在这里餐厅当服务生打工，他回忆说，香港食客一旦听出他的内地口音，就会对他非常无礼。</w:t>
        <w:br/>
      </w:r>
    </w:p>
    <w:p>
      <w:r>
        <w:t>The tone is changing as Hong Kong residents spend more time on the other side of the border, eating and shopping.</w:t>
        <w:br/>
      </w:r>
    </w:p>
    <w:p>
      <w:r>
        <w:t>随着香港居民越来越爱到边境另一边吃饭购物，这种气氛正在发生变化。</w:t>
        <w:br/>
      </w:r>
    </w:p>
    <w:p>
      <w:r>
        <w:t>Tai Er Pickled Fish became so popular among Hong Kong tourists in Shenzhen that, in December, it opened four locations in Hong Kong.</w:t>
        <w:br/>
      </w:r>
    </w:p>
    <w:p>
      <w:r>
        <w:t>在前往深圳的香港游客中， 太二酸菜鱼非常受欢迎，以至于去年12月，它在香港开了四家分店。</w:t>
        <w:br/>
      </w:r>
    </w:p>
    <w:p>
      <w:r>
        <w:t>Among the newly built apartments next to the location where Mr. Zheng is manager, in a mall where the city’s old Kai Tak airport once stood, more than half the apartments for sale in March were snapped up by mainland Chinese buyers, local news media reported.</w:t>
        <w:br/>
      </w:r>
    </w:p>
    <w:p>
      <w:r>
        <w:t>据当地新闻媒体报道，在郑先生担任经理的店铺旁边新建的公寓中，3月份有一半以上的公寓被中国内地买家抢购一空。郑先生店铺所在的购物中心位于启德机场旧址。</w:t>
        <w:br/>
      </w:r>
    </w:p>
    <w:p>
      <w:r>
        <w:t>At Xita Grandma BBQ, a new restaurant from China, Cambridge Zhang, the franchise owner, complained that mainland diners were interested mostly in trendy restaurants. Mr. Zhang wanted to find different customers in a new market.</w:t>
        <w:br/>
      </w:r>
    </w:p>
    <w:p>
      <w:r>
        <w:t>在来自内地新开的餐厅西塔老太太烤肉店，这个特许经营店所有人剑桥·张（音）抱怨说，内地食客主要对受潮流追捧的餐厅感兴趣。他想到一个新市场寻找不同的客户。</w:t>
        <w:br/>
      </w:r>
    </w:p>
    <w:p>
      <w:r>
        <w:t>He soon discovered that many others had the same idea.</w:t>
        <w:br/>
      </w:r>
    </w:p>
    <w:p>
      <w:r>
        <w:t>他很快发现，很多人抱持同样的想法。</w:t>
        <w:br/>
      </w:r>
    </w:p>
    <w:p>
      <w:r>
        <w:t>“I came here and found, ‘Hey, here is this mainland restaurant, and there is another mainland restaurant,’” Mr. Zhang said animatedly.</w:t>
        <w:br/>
      </w:r>
    </w:p>
    <w:p>
      <w:r>
        <w:t>“我来到这里，发现，‘这里有家内地餐厅，那边又是一家内地餐厅，’”张先生兴致勃勃地说。</w:t>
        <w:br/>
      </w:r>
    </w:p>
    <w:p>
      <w:r>
        <w:t>To some local restaurants that are barely holding on, the flurry of openings is baffling. In April, nearly twice as many restaurants folded as opened, according to OpenRice, an online restaurant and market insight platform.</w:t>
        <w:br/>
      </w:r>
    </w:p>
    <w:p>
      <w:r>
        <w:t>对于一些勉强维持经营的本地餐馆来说，新店如雨后春笋般涌现的情况令人费解。根据餐饮指南咨询平台OpenRice的数据，4月份倒闭的餐厅数量几乎是新开餐厅数量的两倍。</w:t>
        <w:br/>
      </w:r>
    </w:p>
    <w:p>
      <w:r>
        <w:t>In the Shek Tong Tsui area, where Return Home Hunan opened in May, many of the brightly colored restaurants — once neighborhood mainstays — had recently closed down. A diner that served cheap noodles and milk tea was gone, as was an eatery where retirees gathered to eat dim sum and catch up on the day’s news.</w:t>
        <w:br/>
      </w:r>
    </w:p>
    <w:p>
      <w:r>
        <w:t>回家湘5月在石塘咀地区开业，在这个地区，许多曾经是社区支柱、色彩鲜艳的餐厅最近纷纷关张大吉。一家供应廉价面条和奶茶的餐馆不见了，另一家退休人员经常聚在一起吃早茶、了解当天新闻的餐馆也关了。</w:t>
        <w:br/>
      </w:r>
    </w:p>
    <w:p>
      <w:r>
        <w:t>“The restaurant business is hard work,” said Roy Tse, a local restaurant owner who sold lunch rice dishes once popular with office workers in the Taikoo Shing business district of Hong Kong. There are fewer lunchtime visitors these days. Those who still come order the basics.</w:t>
        <w:br/>
      </w:r>
    </w:p>
    <w:p>
      <w:r>
        <w:t>“餐饮业很辛苦，”当地餐馆老板罗伊·谢（音）说，他曾在香港太古城商业区出售曾经受办公室职员欢迎的午间饭菜。如今午餐时间的顾客变少了。那些来光顾的人也只点最基本的东西。</w:t>
        <w:br/>
      </w:r>
    </w:p>
    <w:p>
      <w:r>
        <w:t>Yeung Hei, the manager of Fu Ging Aromatic Noodles, a longtime local Hong Kong restaurant where a chef stews beef brisket in the front window, said he used to have customers who came in every day.</w:t>
        <w:br/>
      </w:r>
    </w:p>
    <w:p>
      <w:r>
        <w:t>富景清香面家是一家老牌香港本地餐馆，这家店的厨师会在橱窗炖牛腩，这家餐馆的经理杨熙（音）说，以前有顾客每天都会光顾。</w:t>
        <w:br/>
      </w:r>
    </w:p>
    <w:p>
      <w:r>
        <w:t>“But then, one day, they just disappeared and never came back,” he said.</w:t>
        <w:br/>
      </w:r>
    </w:p>
    <w:p>
      <w:r>
        <w:t>“但后来有一天，他们突然消失了，再也没有来过，”他说。</w:t>
        <w:br/>
      </w:r>
    </w:p>
    <w:p>
      <w:r>
        <w:t>These days, restaurants that offer inexpensive dishes tend to do better. Many of the mainland newcomers attract diners with deep discounts, coupons and fan club specials.</w:t>
        <w:br/>
      </w:r>
    </w:p>
    <w:p>
      <w:r>
        <w:t>如今，提供廉价菜肴的餐馆往往生意更好。许多内地新餐馆以大幅折扣、优惠券和会员俱乐部特惠吸引食客。</w:t>
        <w:br/>
      </w:r>
    </w:p>
    <w:p>
      <w:r>
        <w:t>On a recent Thursday afternoon, Chester Kwong and Sonja Cheng were hunched over big bowls at Meet Noodles, a fast-food chain famous for its spicy-and-sour noodles made with potato flour from the southern Chinese city of Chongqing.</w:t>
        <w:br/>
      </w:r>
    </w:p>
    <w:p>
      <w:r>
        <w:t>最近一个周四的下午，切斯特·邝（音）和索尼娅·郑（音）在遇见小面吃着大碗盛装的面，这家快餐连锁店来自重庆，以红薯粉制成的酸辣粉闻名。</w:t>
        <w:br/>
      </w:r>
    </w:p>
    <w:p>
      <w:r>
        <w:t>“This is dirt cheap,” Mr. Kwong said. He was referring to a hot-and-sour noodle set that Ms. Cheng had ordered for 36 Hong Kong dollars, or $4.61. It included a bowl of hot-and-sour noodle soup and a side of fried chicken.</w:t>
        <w:br/>
      </w:r>
    </w:p>
    <w:p>
      <w:r>
        <w:t>“这真是太便宜了，”邝先生说。他指的是郑女士点的酸辣粉套餐，价格为36港币。套餐包括一碗酸辣粉和一份炸鸡。</w:t>
        <w:br/>
      </w:r>
    </w:p>
    <w:p>
      <w:r>
        <w:t>Both Ms. Cheng and Mr. Kwong, recent college graduates, expressed concern that the Chinese eateries would replace their favorite local spots. “It’s good to have these places and options for Chinese food, but it’s a little scary to think that one day they might overtake what we had in Hong Kong,” Mr. Kwong said.</w:t>
        <w:br/>
      </w:r>
    </w:p>
    <w:p>
      <w:r>
        <w:t>刚刚大学毕业的郑女士和邝先生都表示担心这些内地餐馆会取代他们最喜欢的当地餐厅。“有这些地方可选来吃中餐是件好事，但想到有一天它们可能会取代我们在香港曾经所有的餐饮，还是有点可怕的，”邝先生说。</w:t>
        <w:br/>
      </w:r>
    </w:p>
    <w:p>
      <w:r>
        <w:t>There are others who feel similarly and choose not to patronize mainland restaurants.</w:t>
        <w:br/>
      </w:r>
    </w:p>
    <w:p>
      <w:r>
        <w:t>其他人也有类似的感受，他们选择不光顾内地餐馆。</w:t>
        <w:br/>
      </w:r>
    </w:p>
    <w:p>
      <w:r>
        <w:t>“I use every opportunity to help local restaurants,” said Audrey Chan, who grew up in mainland China but moved to Hong Kong as a student six years ago and identified as a Hong Konger.</w:t>
        <w:br/>
      </w:r>
    </w:p>
    <w:p>
      <w:r>
        <w:t>“我利用一切机会帮助当地餐馆，”奥德丽·陈说，她在内地长大，但六年前以学生身份移居香港，身份认同是香港人。</w:t>
        <w:br/>
      </w:r>
    </w:p>
    <w:p>
      <w:r>
        <w:t>Fu Ging Aromatic Noodles once counted nearby residents in the middle-class neighborhood of Chai Wan as its main source of income. But so many people have moved away — many of them out of Hong Kong — that it has been left searching for new customers.</w:t>
        <w:br/>
      </w:r>
    </w:p>
    <w:p>
      <w:r>
        <w:t>富景清香面家曾将柴湾中产阶级社区附近的居民视为其主要收入来源。但许多人已经搬走了——其中许多人离开了香港——以至于富景清香面家不得不寻找新顾客。</w:t>
        <w:br/>
      </w:r>
    </w:p>
    <w:p>
      <w:r>
        <w:t>Ms. Huang of Return Home Hunan said she knew it would be tough.</w:t>
        <w:br/>
      </w:r>
    </w:p>
    <w:p>
      <w:r>
        <w:t>回家湘的黄女士说，她知道这会很艰难。</w:t>
        <w:br/>
      </w:r>
    </w:p>
    <w:p>
      <w:r>
        <w:t>But, she added, “no matter how bad the economy is, people always have to eat.”</w:t>
        <w:br/>
      </w:r>
    </w:p>
    <w:p>
      <w:r>
        <w:t>但她也说，“无论经济状况如何糟糕，人总是要吃饭的。”</w:t>
        <w:br/>
      </w:r>
    </w:p>
    <w:p>
      <w:pPr>
        <w:pStyle w:val="Heading1"/>
        <w:spacing w:before="0" w:after="280"/>
      </w:pPr>
      <w:r>
        <w:rPr>
          <w:rFonts w:ascii="Times New Roman" w:hAnsi="Times New Roman" w:eastAsia="宋体"/>
          <w:b/>
          <w:sz w:val="52"/>
        </w:rPr>
        <w:t>追寻我父亲的边疆：他在中共军队的岁月</w:t>
      </w:r>
    </w:p>
    <w:p>
      <w:r>
        <w:t>I didn’t have much time. I was in the remote town of Altay in China’s far northwest region of Xinjiang, on the mountainous border with Russia, Mongolia and Kazakhstan, thousands of miles from my base in Beijing as a bureau chief for The New York Times.</w:t>
        <w:br/>
      </w:r>
    </w:p>
    <w:p>
      <w:r>
        <w:t>我的时间不多。我正在中国西北边陲的新疆阿勒泰，那是个同俄罗斯、蒙古和哈萨克斯坦接壤的偏远山区，与我担任社长的《纽约时报》北京分社相距数千公里。</w:t>
        <w:br/>
      </w:r>
    </w:p>
    <w:p>
      <w:r>
        <w:t>In this case, my mission was personal: I was seeking records in Altay’s Civil Affairs Bureau on my father’s service in a Chinese army unit six decades earlier. I knew police officers would soon be trailing me, as they did whenever foreign journalists turned up in Xinjiang.</w:t>
        <w:br/>
      </w:r>
    </w:p>
    <w:p>
      <w:r>
        <w:t>这一次我是为私事而来：在阿勒泰民政局寻找我父亲60年前在中国军队服役的记录。我知道警察很快就会跟踪我，每当外国记者出现在新疆，他们都会这样做。</w:t>
        <w:br/>
      </w:r>
    </w:p>
    <w:p>
      <w:r>
        <w:t>It was 2014. President Xi Jinping had begun enacting much harsher policies in the region, home to Uyghur and Kazakh Muslims. For centuries, control of the area, a vast land of people from myriad ethnic groups living among mountains, deserts and high steppe has been central to Chinese rulers’ conception of empire.</w:t>
        <w:br/>
      </w:r>
    </w:p>
    <w:p>
      <w:r>
        <w:t>那是2014年。习近平主席开始在这个维吾尔和哈萨克穆斯林聚居的地区实施更严厉的政策。这片广袤的土地上遍布高山、沙漠和高原草原，生活着各个民族的人民，几个世纪以来，在中国统治者的帝国设想中，对这里的控制一直是重中之重。</w:t>
        <w:br/>
      </w:r>
    </w:p>
    <w:p>
      <w:r>
        <w:t>I knew that finding anything about my father, Yook Kearn Wong, was a long shot. But at the Civil Affairs Bureau, I struck up a conversation in a second-floor office with Wei Yangxuan, a young woman who happened to be an army veteran and helped organize activities for military retirees. I asked her if she knew anything about an old army base of mostly Kazakh cavalry soldiers, where my father and a few other ethnic Han soldiers had served in 1952.</w:t>
        <w:br/>
      </w:r>
    </w:p>
    <w:p>
      <w:r>
        <w:t>我知道，要找到父亲黄沃强的任何信息都很困难。但在民政局，我在二楼的一间办公室里与年轻的魏阳萱（音）聊了起来。她恰好是一名退伍军人，帮助组织老兵的活动。我问她是否知道一个以哈萨克骑兵为主的老军事基地，我父亲和其他几名汉族士兵1952年曾在那里服役。</w:t>
        <w:br/>
      </w:r>
    </w:p>
    <w:p>
      <w:r>
        <w:t>She shook her head no.</w:t>
        <w:br/>
      </w:r>
    </w:p>
    <w:p>
      <w:r>
        <w:t>她摇了摇头。</w:t>
        <w:br/>
      </w:r>
    </w:p>
    <w:p>
      <w:r>
        <w:t>I knew I probably wouldn’t return to Altay, and that I had only this one chance. Suddenly I realized it was just past 7 a.m. in suburban Virginia, where my parents had lived for decades. Maybe if I called from my cellphone, Dad could tell Ms. Wei about the Kazakh base.</w:t>
        <w:br/>
      </w:r>
    </w:p>
    <w:p>
      <w:r>
        <w:t>我知道我可能再也不会来阿勒泰了，我只有这一次机会。突然间，我意识到，现在是弗吉尼亚的早上七点多——我父母在那里的郊区生活了几十年。也许，如果我用手机打电话，爸爸就能把哈萨克基地的情况告诉魏女士。</w:t>
        <w:br/>
      </w:r>
    </w:p>
    <w:p>
      <w:r>
        <w:t>He answered. I told him I was in Altay.</w:t>
        <w:br/>
      </w:r>
    </w:p>
    <w:p>
      <w:r>
        <w:t>他接了电话。我告诉他我在阿勒泰。</w:t>
        <w:br/>
      </w:r>
    </w:p>
    <w:p>
      <w:r>
        <w:t>“You’re where?” he said. He sounded incredulous.</w:t>
        <w:br/>
      </w:r>
    </w:p>
    <w:p>
      <w:r>
        <w:t>“你在哪里？”他说，好像不敢相信。</w:t>
        <w:br/>
      </w:r>
    </w:p>
    <w:p>
      <w:r>
        <w:t>I asked him to describe the Kazakh base to Ms. Wei, then handed her the phone.</w:t>
        <w:br/>
      </w:r>
    </w:p>
    <w:p>
      <w:r>
        <w:t>我请他向魏女士描述一下当年的哈萨克基地，然后把手机递给她。</w:t>
        <w:br/>
      </w:r>
    </w:p>
    <w:p>
      <w:r>
        <w:t>They talked for a few minutes. I looked out the window. On the plaza below, I saw two parked police trucks. Around each vehicle stood a few policemen in black uniforms and riot gear — helmets, batons, body armor. I thought I saw one of them look up at the window. I quickly backed away.</w:t>
        <w:br/>
      </w:r>
    </w:p>
    <w:p>
      <w:r>
        <w:t>他们谈了几分钟。我向窗外望去。在下面的广场上，我看到两辆停着的警车。每辆车周围都站着几名警察，身穿黑色制服、配备防暴装备——头盔、警棍和防弹衣。我想我看到其中一个人抬头看着窗户。我赶快往后退。</w:t>
        <w:br/>
      </w:r>
    </w:p>
    <w:p>
      <w:r>
        <w:t>Ms. Wei handed the phone back to me.</w:t>
        <w:br/>
      </w:r>
    </w:p>
    <w:p>
      <w:r>
        <w:t>魏女士把电话还给我。</w:t>
        <w:br/>
      </w:r>
    </w:p>
    <w:p>
      <w:r>
        <w:t>Dad sounded confused, and a bit concerned. “I just told her about the Fifth Army’s base,” he told me, referring to the unit of Kazakh and Uyghur soldiers in which he had worked. “Now you tell me why you’re in Altay.”</w:t>
        <w:br/>
      </w:r>
    </w:p>
    <w:p>
      <w:r>
        <w:t>爸爸听起来很困惑，还有点担心。“我跟她讲了第五军的基地的事，”他告诉我，他指的是他曾经工作过的、由哈萨克和维吾尔士兵组成的部队。“现在你告诉我，你为什么在阿勒泰。”</w:t>
        <w:br/>
      </w:r>
    </w:p>
    <w:p>
      <w:r>
        <w:t>The Uniform</w:t>
        <w:br/>
      </w:r>
    </w:p>
    <w:p>
      <w:r>
        <w:t>制服</w:t>
        <w:br/>
      </w:r>
    </w:p>
    <w:p>
      <w:r>
        <w:t>My father rarely talked about China when I was growing up in Alexandria, Va. On nights he came home early, he didn’t sit on the edge of my bed regaling me with stories about his life. In that way, he was like many Asian immigrant fathers of his generation, those men who were intent on building something new for their families and focusing only on what was in front of them.</w:t>
        <w:br/>
      </w:r>
    </w:p>
    <w:p>
      <w:r>
        <w:t>小时候在弗吉尼亚州的亚历山德里亚，父亲很少说起中国。有时候晚上回家比较早，他也不会坐在我的床边，给我讲他的人生故事。在这方面，他和他那一代的许多亚裔移民父亲一样，他们一心想为家人创造新生活，只关注眼前的事情。</w:t>
        <w:br/>
      </w:r>
    </w:p>
    <w:p>
      <w:r>
        <w:t>He had only Sundays off from his job at a Chinese restaurant, Sampan Cafe. On some of those days, we watched American football, and we looked at my math textbooks, algebra or geometry or calculus. He knew numbers. I would learn later that he had studied engineering after the army.</w:t>
        <w:br/>
      </w:r>
    </w:p>
    <w:p>
      <w:r>
        <w:t>他在一家名叫上坪楼的中餐馆工作，只有周日不上班。那些日子里，我们一起看橄榄球，一起看我的数学课本，代数、几何还有微积分。他数学很好。我后来才知道，他退伍后学的是工程学。</w:t>
        <w:br/>
      </w:r>
    </w:p>
    <w:p>
      <w:r>
        <w:t>Sometimes I watched him put on a red blazer and black pants to go to work at the restaurant. For decades, this was the only uniform I associated with him.</w:t>
        <w:br/>
      </w:r>
    </w:p>
    <w:p>
      <w:r>
        <w:t>有时候，我看到他穿着红色西装外套和黑色裤子去餐馆上班。几十年来，那是我眼里唯一跟他有关联的一种制服。</w:t>
        <w:br/>
      </w:r>
    </w:p>
    <w:p>
      <w:r>
        <w:t>But one day, while I was visiting from graduate school and starting to ask my parents about their upbringings in southern China, Dad showed me a photograph of himself from his days in the Communist army.</w:t>
        <w:br/>
      </w:r>
    </w:p>
    <w:p>
      <w:r>
        <w:t>但是，有一天，我从研究生院回来看望父母，询问他们在中国南方的成长经历，爸爸给我看了一张他在共产党军队服役时的照片。</w:t>
        <w:br/>
      </w:r>
    </w:p>
    <w:p>
      <w:r>
        <w:t>It had been taken in northwest China in 1953. My father’s eyes glimmered, and his skin had none of the lines of age. He wore a plain military uniform and a cap. I ran a finger over a darkened spot in the hat’s center. A shadow there. That was where the red star had been, he said. The symbol of the People’s Liberation Army of China. Dad had sent the photo to Hong Kong, where his parents were living at the time, and his father had rubbed out the star, fearful of what the British colonial authorities might do if they saw it.</w:t>
        <w:br/>
      </w:r>
    </w:p>
    <w:p>
      <w:r>
        <w:t>那是1953年在中国西北拍摄的。父亲的眼睛炯炯有神，皮肤上没有一丝岁月的痕迹。他穿着朴素的军装，戴着一顶军帽。我用手指轻轻划过帽子中间的一个黑点。那里有一个阴影。他说，那里原来有一颗红星，是中国人民解放军的标志。父亲把照片寄到香港，当时他的父母住在那里。父亲担心英国殖民当局看到照片会有什么反应，就把星星擦掉了。</w:t>
        <w:br/>
      </w:r>
    </w:p>
    <w:p>
      <w:r>
        <w:t>I learned more about my father’s past after 2008, the start of nearly nine years I spent as a Times correspondent in China. I traveled to Guangdong Province in the far south, where both my father and mother had grown up. That prompted deeper conversations with them and with my father’s older brother, Sam.</w:t>
        <w:br/>
      </w:r>
    </w:p>
    <w:p>
      <w:r>
        <w:t>2008年开始我对父亲的过去有了更多了解，那一年我开始担任时报驻华记者，在中国度过了近九年。我去了南方的广东省，父母都在那里长大。这促使我与他们以及父亲的哥哥山姆做了更深入的对话。</w:t>
        <w:br/>
      </w:r>
    </w:p>
    <w:p>
      <w:r>
        <w:t>My father was born in Hong Kong in 1932 but was forced to move to his family’s home village in Taishan County in southern China after the Japanese army occupied the British colony in 1941. He graduated from high school in the spring of 1950, the first full year of Communist rule, then entered university in Beijing that fall. He had been intent on going to school in the ancient city that Mao Zedong had chosen as a capital because he embraced the Communist cause, believing the new leaders would rejuvenate China after the ruinous policies and corruption of the Nationalists.</w:t>
        <w:br/>
      </w:r>
    </w:p>
    <w:p>
      <w:r>
        <w:t>父亲于1932年出生在香港，但在1941年日本军队占领了这个英国殖民地后，他被迫回到中国南方的台山县老家。1950年春天，也就是共产党执政后的第一年，他从高中毕业，同年秋天考入北京的大学。他一心想去那座被毛泽东选为首都的古城上学，因为他拥护共产党的事业，相信新的领导人会在国民党的破坏性政策和腐败之后振兴中国。</w:t>
        <w:br/>
      </w:r>
    </w:p>
    <w:p>
      <w:r>
        <w:t>There he marched with other university students in a parade in front of Mao in Tiananmen Square. China had entered the Korean War to fight the American military, and he soon dropped out of school to join the new air force. He was proud to do his part to defend the motherland against what party leaders said was an inevitable invasion of China by the American forces once they triumphed on the Korean Peninsula.</w:t>
        <w:br/>
      </w:r>
    </w:p>
    <w:p>
      <w:r>
        <w:t>在那里，他和其他大学生一起参加了天安门广场的游行，接受了毛泽东的检阅。当时中国加入了朝鲜战争，与美军作战，他很快辍学加入了新成立的空军部队。党的领导人说，一旦美国军队在朝鲜半岛取得胜利，就会不可避免地入侵中国，而他为保卫祖国尽了自己的力量而感到自豪。</w:t>
        <w:br/>
      </w:r>
    </w:p>
    <w:p>
      <w:r>
        <w:t>His plans were dashed, however, when Chinese officers abruptly ordered him to abandon his training in Manchuria and deploy with the army to the northwest, and ultimately to the frontier with Central Asia. Dad’s offense, he suspected, was that his father was a merchant and had returned to Hong Kong with his mother, while Sam was studying in the United States. Because of that, he was being sent into exile.</w:t>
        <w:br/>
      </w:r>
    </w:p>
    <w:p>
      <w:r>
        <w:t>然而，他的计划破灭了，中国军官突然命令他中止在满洲的训练，随部队前往西北，最终到达中亚边境。他怀疑这是父亲的过错，因为他的父亲是商人，随母亲一起回到香港，而山姆在美国读书。他是因此遭到贬谪。</w:t>
        <w:br/>
      </w:r>
    </w:p>
    <w:p>
      <w:r>
        <w:t>It was here that the details of my father’s story remained shrouded in mystery. On that trip to Altay in 2014, I hit a wall: The police officers had indeed found me and followed me until I drove out of town. There were limits to what more I could learn in China.</w:t>
        <w:br/>
      </w:r>
    </w:p>
    <w:p>
      <w:r>
        <w:t>正是在这里，父亲故事的细节笼罩在神秘之中。在2014年的阿勒泰之行中，我碰了壁：警察确实发现了我，并一直跟踪我，直到我开车出城。我在中国能了解到的东西是有限的。</w:t>
        <w:br/>
      </w:r>
    </w:p>
    <w:p>
      <w:r>
        <w:t>But when I moved to Washington in 2018 as a diplomatic correspondent for The Times and began working on a book about my family and the arc of modern China, I returned to the subject of Altay and Dad’s other work in Xinjiang. I spent dozens of hours interviewing him in my childhood home, and reading letters he had written to Sam after his military service.</w:t>
        <w:br/>
      </w:r>
    </w:p>
    <w:p>
      <w:r>
        <w:t>但当我于2018年搬到华盛顿，担任时报的外交记者，并开始撰写一本关于我的家庭和现代中国的书时，我又回到了阿勒泰和爸爸在新疆的其他工作这个问题。我花了几十个小时，在儿时的家中采访他，读他入伍后写给山姆的信。</w:t>
        <w:br/>
      </w:r>
    </w:p>
    <w:p>
      <w:r>
        <w:t>I was fascinated by the details of his role in how Mao and Xi Zhongxun, the father of Mr. Xi, had established military control of the northwest, a crucial moment that few people alive today can speak about. It laid the groundwork for Communist rule over Xinjiang and the quashing of independence movements there, and it presaged more recent efforts by Beijing at repressing Uyghurs and Kazakhs through the internment camp system, forced labor and mass surveillance.</w:t>
        <w:br/>
      </w:r>
    </w:p>
    <w:p>
      <w:r>
        <w:t>他参与了毛泽东和习仲勋（习近平的父亲）对西北地区建立军事控制的行动，我对他在其中发挥的作用充满了兴趣，这是一个在世的人很少能够说起的关键时刻。它为共产党统治新疆和镇压那里的独立运动奠定了基础，也预示了北京最近通过拘禁营制度、强迫劳动和大规模监视来镇压维吾尔人和哈萨克人的努力。</w:t>
        <w:br/>
      </w:r>
    </w:p>
    <w:p>
      <w:r>
        <w:t>Dad witnessed firsthand the early forms of control that have evolved into what we see today, and was a participant in it. The more I talked to him about his past, the more I realized the value in recording his memories, especially those of his time on the northwest frontier.</w:t>
        <w:br/>
      </w:r>
    </w:p>
    <w:p>
      <w:r>
        <w:t>父亲亲眼目睹了早期的控制形式，并且参与其中，这些形式已经演变成我们今天所看到的。我和他聊得愈多，就愈是意识到，记录他的记忆，尤其是他在西北边境的记忆具有宝贵的价值。</w:t>
        <w:br/>
      </w:r>
    </w:p>
    <w:p>
      <w:r>
        <w:t>Mission to Altay</w:t>
        <w:br/>
      </w:r>
    </w:p>
    <w:p>
      <w:r>
        <w:t>阿勒泰的任务</w:t>
        <w:br/>
      </w:r>
    </w:p>
    <w:p>
      <w:r>
        <w:t>As my father told it, his trip from Manchuria to the far reaches of Xinjiang took half a year. He rode with other Han soldiers in the open back of army trucks that rumbled along the length of the Great Wall and beyond. He was filled with dread about what awaited him, but he was also struck by the beauty of a China he had never seen.</w:t>
        <w:br/>
      </w:r>
    </w:p>
    <w:p>
      <w:r>
        <w:t>父亲说，从满洲前往遥远的新疆花费了半年的时间。他和其他汉族士兵一起坐在敞篷的军用卡车里，沿着长城隆隆向远方行驶。他对即将到来的一切充满了恐惧，但从未见过的中国美景也令他震撼。</w:t>
        <w:br/>
      </w:r>
    </w:p>
    <w:p>
      <w:r>
        <w:t>Heading west from Xi’an, the capital of Shaanxi Province, he remembered the persimmons, plump and smooth and the color of burned copper, hanging low from the trees in the autumn light. How sweet it would be to bite into one. Dust trailed the truck as it continued down the dirt road. He was heading into a vast and sere land, a place of ancient paths and towns, many now long gone. A frontier. The warriors who came before them, also gone.</w:t>
        <w:br/>
      </w:r>
    </w:p>
    <w:p>
      <w:r>
        <w:t>他记得当时从陕西省会西安一路向西，秋天的阳光下，柿子丰满光滑，颜色像烧红的铜，低低垂挂在树上。如果能咬一口，该有多甜啊。卡车在土路上行驶，尘土飞扬。他正驶向一片广袤而荒凉的土地，那里有许多古老的道路和城镇，其中许多现在早已不复存在。那是边疆地带。在他们之前曾经来到这里的兵将，也已经不在人世。</w:t>
        <w:br/>
      </w:r>
    </w:p>
    <w:p>
      <w:r>
        <w:t>By the time he reached a sensitive area north of the Tian Shan mountains, near the borders with the Soviet Union and Mongolia, snow covered the ground. In the town of Burqin, Kazakhs rode through the streets on horses. To my father and the other Han soldiers, it was a new world, wilder than any they had imagined existed in China.</w:t>
        <w:br/>
      </w:r>
    </w:p>
    <w:p>
      <w:r>
        <w:t>当他到达靠天山以北近苏联和蒙古边界的敏感地区时，大地已被冰雪覆盖。在布尔津镇，哈萨克人骑着马穿过街道。对我父亲和其他汉族士兵来说，这是一个全新的世界，比他们想象中的中国更狂野。</w:t>
        <w:br/>
      </w:r>
    </w:p>
    <w:p>
      <w:r>
        <w:t>He finally arrived at the base outside Altay on Jan. 27, 1952, the Lunar New Year, the start of the year of the Water Dragon. There were 1,000 Kazakh soldiers there. His mission, it turned out, was indoctrination.</w:t>
        <w:br/>
      </w:r>
    </w:p>
    <w:p>
      <w:r>
        <w:t>他终于在1952年1月27日到达了阿勒泰城外的基地，那天是农历新年，水龙年的开始。那里有1000名哈萨克士兵。后来得知，他的任务是进行思想灌输。</w:t>
        <w:br/>
      </w:r>
    </w:p>
    <w:p>
      <w:r>
        <w:t>Each morning, my father told me, Kazakh soldiers gathered in a hall. The Han Chinese political commissar, who was also the highest-ranking officer, sat at the head of the room, and the other Han soldiers sat near him. He did all the talking. With the help of an interpreter, he ran through the party’s lines of propaganda.</w:t>
        <w:br/>
      </w:r>
    </w:p>
    <w:p>
      <w:r>
        <w:t>父亲告诉我，每天早上，哈萨克士兵都聚集在一个大厅里。级别最高的军官——一名汉族政委——坐在房间的最前面，其他汉族士兵坐在他的旁边。只有他会发言，在翻译的帮助下，他滔滔不绝地介绍党的宣传路线。</w:t>
        <w:br/>
      </w:r>
    </w:p>
    <w:p>
      <w:r>
        <w:t>He talked about the Communist revolution and how it was ushering China into a new era. He talked about the end of the old feudal society and the elimination of classes. He talked about the leadership of Mao and the proletarian struggle and the need to resist imperialist powers, especially the United States.</w:t>
        <w:br/>
      </w:r>
    </w:p>
    <w:p>
      <w:r>
        <w:t>他讲到共产主义革命，以及党如何带领中国进入新时代。他讲到旧的封建社会的终结和阶级的消灭。他讲到毛泽东的领导和无产阶级斗争，以及抵抗帝国主义列强、特别是美国的必要性。</w:t>
        <w:br/>
      </w:r>
    </w:p>
    <w:p>
      <w:r>
        <w:t>Mao’s revolutionary vision was rooted in an uprising of peasants, like the Kazakh nomads here, and not just in the struggle of workers in cities, the officer said. Though the Han were the dominant ethnic group in the heartland, the officer said the native ethnic groups and the Han had equal stakes in the future of China, and the party respected the cultures, beliefs and autonomy of all the peoples.</w:t>
        <w:br/>
      </w:r>
    </w:p>
    <w:p>
      <w:r>
        <w:t>这位官员说，毛泽东的革命愿景不仅植根于城市工人的斗争，也植根于农民的起义，他们和这里的哈萨克游牧民族一样。尽管汉人是中国中心地带的主要民族，但这位官员表示，这里的本土民族和汉人在中国的未来中有着平等的利益，党尊重所有民族的文化、信仰和自治。</w:t>
        <w:br/>
      </w:r>
    </w:p>
    <w:p>
      <w:r>
        <w:t>The routine was the same every day. In the morning sessions, my father sat quietly and listened to the officer. He thought he couldn’t talk about the party yet with others, to teach its doctrines and its ideas. The party was a mysterious beast, something unknowable for now, and he understood it would take time to learn its ways.</w:t>
        <w:br/>
      </w:r>
    </w:p>
    <w:p>
      <w:r>
        <w:t>每天都是重复这个套路。在上午的会上，父亲静静地坐在那里，听着政委讲话。他认为他还不能和别人讲述这个党，不能传授它的教义和思想。党是一个他目前还无法领会的东西，他知道理解它的方法是需要时间的。</w:t>
        <w:br/>
      </w:r>
    </w:p>
    <w:p>
      <w:r>
        <w:t>In the afternoons, the visiting Han soldiers huddled in their room, putting their hands near the coal stove to stay warm. It was so cold that the hunks of beef and sheep and horse meat that the soldiers arranged in piles by the wall stayed frozen. Every now and then, outside of the formal sessions, Dad tried speaking with one of the Kazakh soldiers and soon began to learn a few words of their language.</w:t>
        <w:br/>
      </w:r>
    </w:p>
    <w:p>
      <w:r>
        <w:t>下午，汉族士兵挤在房间里，把手放在煤炉旁取暖。天太冷了，士兵们堆在墙边的大块牛肉、羊肉和马肉都冻住了。在正式会议之余，爸爸不时试着和一个哈萨克士兵说话，很快就学会了几句他们的语言。</w:t>
        <w:br/>
      </w:r>
    </w:p>
    <w:p>
      <w:r>
        <w:t>My father told me that relations between the Han and people of other ethnicities in Xinjiang were calm, but I found a darker assessment in a letter he sent to Sam on May 12, 1963, years after he had left Xinjiang. He wrote that the 15 or so ethnic groups he observed had one thing in common, which was “a deep hatred of the Han people.”</w:t>
        <w:br/>
      </w:r>
    </w:p>
    <w:p>
      <w:r>
        <w:t>父亲告诉我，在新疆，汉人与其他民族之间的关系是平和的，但在他离开新疆多年后的1963年5月12日写给山姆的信中，我发现了更阴暗的评价。他写道，他观察到的15个左右的民族有一个共同点，那就是“对汉人深恶痛绝”。</w:t>
        <w:br/>
      </w:r>
    </w:p>
    <w:p>
      <w:r>
        <w:t>Dad described how after 1946, when the Nationalist general Zhang Zhizhong became governor, “the Han were violent and aggressive, actively oppressing the various ethnic peoples, which led the three main regions of northern Xinjiang (north of the Tian Shan) to rise up in revolt.”</w:t>
        <w:br/>
      </w:r>
    </w:p>
    <w:p>
      <w:r>
        <w:t>父亲描述说，1946年，国民党将军张治中担任新疆省政府主席后，“汉人暴力好斗，对各民族进行压迫，导致北疆（天山以北）三个主要地区起义。”</w:t>
        <w:br/>
      </w:r>
    </w:p>
    <w:p>
      <w:r>
        <w:t>As my father began his postings in those volatile northern areas, he hoped the People’s Liberation Army would be able to win the trust of the local groups. Surely Communist governance would be different from the earlier conquests, he thought.</w:t>
        <w:br/>
      </w:r>
    </w:p>
    <w:p>
      <w:r>
        <w:t>当父亲开始被派驻动荡的北方地区时，他希望解放军能够赢得当地民众的信任。他想，共产党的管理肯定会不同于此前的征服。</w:t>
        <w:br/>
      </w:r>
    </w:p>
    <w:p>
      <w:r>
        <w:t>But there were episodes of bloodshed from the start of military rule. In early 1951, a year before my father arrived in Altay, Han soldiers captured a Kazakh insurgent leader, Osman Batur, who had fought for years for nomad autonomy. They executed him by hanging that April. Hundreds of his compatriots fled across the Himalayas into India and eventually ended up in Turkey. Osman became a symbol of Kazakh nationalism.</w:t>
        <w:br/>
      </w:r>
    </w:p>
    <w:p>
      <w:r>
        <w:t>但是，军事统治一开始就有流血事件发生。1951年初，也就是我父亲到达阿勒泰的前一年，汉族士兵俘虏了哈萨克叛乱领袖乌斯满·巴图尔，多年来，他一直为争取这个游牧民族的自治而战。那年4月，他们将他处以绞刑。他的数百名同胞越过喜马拉雅山逃到印度，最终抵达土耳其。乌斯满成为哈萨克民族主义的象征。</w:t>
        <w:br/>
      </w:r>
    </w:p>
    <w:p>
      <w:r>
        <w:t>The Labyrinth</w:t>
        <w:br/>
      </w:r>
    </w:p>
    <w:p>
      <w:r>
        <w:t>迷宫</w:t>
        <w:br/>
      </w:r>
    </w:p>
    <w:p>
      <w:r>
        <w:t>After Altay and a couple of postings in the fertile Ili Valley, my father was sent to the town of Wenquan, near Soviet Kazakhstan, to work on one of the first military farming garrisons set up to control Xinjiang. Senior army officers recommended him for party membership, which filled him with hope.</w:t>
        <w:br/>
      </w:r>
    </w:p>
    <w:p>
      <w:r>
        <w:t>父亲先后驻扎在阿勒泰和肥沃的伊犁河谷，后被派往靠近苏联哈萨克斯坦的温泉县，在为控制新疆而建立的首批建设兵团之一工作。他的上级军官推荐他入党，这让他充满了希望。</w:t>
        <w:br/>
      </w:r>
    </w:p>
    <w:p>
      <w:r>
        <w:t>In 1957, he got the chance to return to interior China and enroll in university in Xi’an to study aerospace engineering. But he soon discovered that he would likely never become a party member. Some officials still harbored suspicions of him because of his family background.</w:t>
        <w:br/>
      </w:r>
    </w:p>
    <w:p>
      <w:r>
        <w:t>1957年他得到了返回内地的机会，去西安上大学，学习航空航天工程。但他很快发现，自己可能永远不会成为党员。由于家庭背景，一些官员仍然对他有怀疑。</w:t>
        <w:br/>
      </w:r>
    </w:p>
    <w:p>
      <w:r>
        <w:t>At the same time, Mao threw China into turmoil. During the famine that resulted from Mao’s failed economic policies of the Great Leap Forward, my father had barely enough food on campus to subsist and grew gaunt, with rib bones in sharp relief. His feet became swollen, and he could barely walk. He was one of the lucky ones: Historians later estimated that 30 to 40 million people perished in the famine between 1958 and 1962.</w:t>
        <w:br/>
      </w:r>
    </w:p>
    <w:p>
      <w:r>
        <w:t>与此同时，毛泽东使中国陷入混乱。在毛泽东的“大跃进”经济政策失败导致的饥荒期间，父亲在校园里几乎吃不饱饭，变得瘦骨嶙峋。他双脚浮肿，行走很艰难。他还是幸运的：历史学家后来估计，在1958年至1962年的饥荒中，有3000万至4000万人丧生。</w:t>
        <w:br/>
      </w:r>
    </w:p>
    <w:p>
      <w:r>
        <w:t>As the famine ebbed, he realized he had to escape China. He managed to flee in 1962 to the Portuguese colony of Macau and then reunite with his parents in Hong Kong. He moved to the Washington area in 1967 with his grandmother to join Sam.</w:t>
        <w:br/>
      </w:r>
    </w:p>
    <w:p>
      <w:r>
        <w:t>随着饥荒消退，他意识到自己必须逃离中国。1962年，他设法逃到葡萄牙殖民地澳门，然后在香港与父母团聚。1967年，他随祖母搬到华盛顿地区与山姆团聚。</w:t>
        <w:br/>
      </w:r>
    </w:p>
    <w:p>
      <w:r>
        <w:t>My father managed to avoid the violence of the Cultural Revolution, which Mao ignited in 1966. He told me he likely would have been persecuted by Red Guard zealots, given his family background, and might not have survived. Other family members were not so lucky: A cousin who had been a childhood playmate and who was working as a scientist in Shanghai was wrongly accused by Red Guards of being a C.I.A. agent. He killed himself in 1969, leaving behind a wife and two sons.</w:t>
        <w:br/>
      </w:r>
    </w:p>
    <w:p>
      <w:r>
        <w:t>父亲逃过了1966年毛泽东发动的“文化大革命”的暴力。他告诉我，鉴于他的家庭背景，他很可能遭到红卫兵狂热分子的迫害，甚至可能活不下来。其他家庭成员就没那么幸运了：他小时候的玩伴、在上海当科学家的表哥被红卫兵错误地指控为中情局特工。他于1969年自杀，留下妻子和两个儿子。</w:t>
        <w:br/>
      </w:r>
    </w:p>
    <w:p>
      <w:r>
        <w:t>Decades later, another cousin of his who had grown up in very different circumstances, Gary Locke, would serve in Beijing as the U.S. ambassador to China while I was living and working there.</w:t>
        <w:br/>
      </w:r>
    </w:p>
    <w:p>
      <w:r>
        <w:t>几十年后，他的另一位与他成长环境截然不同的表亲骆家辉在北京担任美国驻华大使，同一时期我也在北京工作生活。</w:t>
        <w:br/>
      </w:r>
    </w:p>
    <w:p>
      <w:r>
        <w:t>I marvel at the ways my family’s story has looped like a Möbius strip around multiple generations and around the history of China. Twice, I have stood in Tiananmen Square watching Mr. Xi wave to a military parade, just as my father looked for Mao atop the crimson imperial gate while marching there in 1950.</w:t>
        <w:br/>
      </w:r>
    </w:p>
    <w:p>
      <w:r>
        <w:t>我惊奇地发现，家族的故事就像是一条莫比乌斯带，在几代人和中国的历史中循环往复。我曾两次站在天安门广场上，看着习近平向阅兵队伍挥手致意，1950年，父亲也曾在游行队伍中，寻找站在那座深红城楼上的毛泽东。</w:t>
        <w:br/>
      </w:r>
    </w:p>
    <w:p>
      <w:r>
        <w:t>By moving to Beijing as a Times correspondent, I became a proxy for that immersion in the People’s Republic of China that my father ended in 1962. In a letter to his brother more than four months after returning to Hong Kong, he wrote, “When I think back on these dozen years, it is as if I have gained nothing — a thought that makes me quite melancholic. Normally when I speak to others about this journey, I hide the fact that I was in the army, or that I ever tried to join the party.”</w:t>
        <w:br/>
      </w:r>
    </w:p>
    <w:p>
      <w:r>
        <w:t>我以时报记者的身份搬到北京，体会到父亲在1962年结束的那种被淹没在中华人民共和国中的感觉。回港四个多月后，他在给哥哥的信中写道：“回首这十几年，我仿佛一事无成，这种想法让我颇为惆怅。通常和别人谈起这段经历，我会隐瞒我当过兵或者曾经想入党的事情。”</w:t>
        <w:br/>
      </w:r>
    </w:p>
    <w:p>
      <w:r>
        <w:t>My father turns 92 next month, and he looks back on his years in China now with clear eyes but without that earlier bitterness, having built a life over nearly six decades in America. He even talks about that period with some nostalgia, saying that at least he was part of something larger then, part of a moment when most citizens embraced a sense of national duty and collective purpose.</w:t>
        <w:br/>
      </w:r>
    </w:p>
    <w:p>
      <w:r>
        <w:t>父亲下个月就92岁了，已在美国度过了近60年的时光，如今回首在中国的那段岁月，他目光清澈，但没有了早年的苦涩。他甚至带着怀旧之情谈到那个时期，说他至少是那个时代的一部分，那个时候，大多数公民都接受对国家的责任感和集体目标。</w:t>
        <w:br/>
      </w:r>
    </w:p>
    <w:p>
      <w:r>
        <w:t>One afternoon last year, when I was still writing my book, he told me that the Communists had been necessary for China, for reviving it after the war with Japan and the corrupt rule of the Nationalists.</w:t>
        <w:br/>
      </w:r>
    </w:p>
    <w:p>
      <w:r>
        <w:t>去年的一个下午，当我还在写这本书的时候，他告诉我，共产党对中国来说是有必要的，因为它在抗日战争和国民党的腐败统治之后复兴了中国。</w:t>
        <w:br/>
      </w:r>
    </w:p>
    <w:p>
      <w:r>
        <w:t>But the party had fundamental flaws. While my father had done everything he could to demonstrate his loyalty, to show he wanted to work for the future of China under the new rulers, even going to the frontier for them, party officials would not bring him into their fold. Mired in their fears, in their ideas of power, in the labyrinth of their own making, they had no reserves of trust or faith or generosity.</w:t>
        <w:br/>
      </w:r>
    </w:p>
    <w:p>
      <w:r>
        <w:t>但是，共产党有着根本的缺陷。虽然父亲尽了一切努力来证明他的忠诚，表明他想在新统治者的领导下为中国的未来工作，甚至为他们奔赴边疆，但党的官员依然不会接纳他。这些官员深陷在自己的恐惧之中，深陷在自己的权力观念之中，深陷在自己制造的迷宫中，没有信任、信念或慷慨的胸襟。</w:t>
        <w:br/>
      </w:r>
    </w:p>
    <w:p>
      <w:r>
        <w:t>Their leaders were no exception, he said.</w:t>
        <w:br/>
      </w:r>
    </w:p>
    <w:p>
      <w:r>
        <w:t>他们的领导人也不例外，他说。</w:t>
        <w:br/>
      </w:r>
    </w:p>
    <w:p>
      <w:r>
        <w:t>Years ago, as we sat together in my childhood home after dinner, he told me he still remembered the words to “The East Is Red,” the anthem that most Chinese citizens learned by heart in the 1960s. He cleared his throat and sang the words in Mandarin with no hesitation, even though it had been decades since he had last done this.</w:t>
        <w:br/>
      </w:r>
    </w:p>
    <w:p>
      <w:r>
        <w:t>多年前，我们吃完晚饭后在我儿时的家里闲坐，他告诉我，他仍然记得《东方红》的歌词，那是上世纪60年代大多数中国公民熟记在心的赞歌。他清了清嗓子，毫不犹豫地用普通话唱了起来，尽管已经有几十年没唱。</w:t>
        <w:br/>
      </w:r>
    </w:p>
    <w:p>
      <w:r>
        <w:t>The east is red, the sun is rising</w:t>
        <w:br/>
      </w:r>
    </w:p>
    <w:p>
      <w:r>
        <w:t xml:space="preserve"> 东方红，太阳升</w:t>
        <w:br/>
      </w:r>
    </w:p>
    <w:p>
      <w:r>
        <w:t>From China comes Mao Zedong</w:t>
        <w:br/>
      </w:r>
    </w:p>
    <w:p>
      <w:r>
        <w:t xml:space="preserve"> 中国出了个毛泽东</w:t>
        <w:br/>
      </w:r>
    </w:p>
    <w:p>
      <w:r>
        <w:t>He strives for the people’s happiness</w:t>
        <w:br/>
      </w:r>
    </w:p>
    <w:p>
      <w:r>
        <w:t xml:space="preserve"> 他为人民谋幸福</w:t>
        <w:br/>
      </w:r>
    </w:p>
    <w:p>
      <w:r>
        <w:t>Hurrah, he is the people’s great savior!</w:t>
        <w:br/>
      </w:r>
    </w:p>
    <w:p>
      <w:r>
        <w:t xml:space="preserve"> 呼儿嘿呦，他是人民大救星！</w:t>
        <w:br/>
      </w:r>
    </w:p>
    <w:p>
      <w:r>
        <w:t>After he finished, he sat back on the couch and gave me a faint smile. At that moment, he was again the young man in a tan uniform with a red star on his cap riding a horse through the high valleys of the northwest, there at the edge of empire.</w:t>
        <w:br/>
      </w:r>
    </w:p>
    <w:p>
      <w:r>
        <w:t>一曲唱完，他靠在沙发上，对我微微一笑。在那一刻，他又变成了那个身穿褐色制服、帽子上点缀着一颗红星的年轻人，纵马驰骋在帝国西北边陲的高山峡谷之中。</w:t>
        <w:br/>
      </w:r>
    </w:p>
    <w:p>
      <w:pPr>
        <w:pStyle w:val="Heading1"/>
        <w:spacing w:before="0" w:after="280"/>
      </w:pPr>
      <w:r>
        <w:rPr>
          <w:rFonts w:ascii="Times New Roman" w:hAnsi="Times New Roman" w:eastAsia="宋体"/>
          <w:b/>
          <w:sz w:val="52"/>
        </w:rPr>
        <w:t>中国企业IPO为何大幅减少</w:t>
      </w:r>
    </w:p>
    <w:p>
      <w:r>
        <w:t>There was a time when a Chinese internet company’s initial public offering was the hottest thing on Wall Street.</w:t>
        <w:br/>
      </w:r>
    </w:p>
    <w:p>
      <w:r>
        <w:t>曾经有一段时间，中国互联网公司的首次公开募股是华尔街最炙手可热的事情。</w:t>
        <w:br/>
      </w:r>
    </w:p>
    <w:p>
      <w:r>
        <w:t>As the e-commerce giant Alibaba prepared to go public on the New York Stock Exchange a decade ago, the world’s biggest banks competed fiercely to underwrite the offering. When the opening bell rang on Sept. 19, 2014, stock traders cheered, wearing hoodies in Alibaba’s signature orange over their suits. The I.P.O. raised $25 billion, the biggest listing ever at the time. Scores of other Chinese companies raised billions in the United States over the next few years.</w:t>
        <w:br/>
      </w:r>
    </w:p>
    <w:p>
      <w:r>
        <w:t>十年前，电商巨头阿里巴巴准备在纽约证券交易所上市时，全球最大的银行展开了激烈竞争，希望能成为承销商。2014年9月19日的开市钟声响起时，股票交易员们欢呼雀跃，在西装外面套上了橙色帽衫，那是阿里巴巴的代表色。那次IPO募资250亿美元，是当时规模最大的一次上市。在接下来的几年里，还有许多中国公司在美国筹集了数十亿美元。</w:t>
        <w:br/>
      </w:r>
    </w:p>
    <w:p>
      <w:r>
        <w:t>Those days are firmly in the past. Wall Street has not seen anything close to a blockbuster Chinese I.P.O. in three years. In fact, the drought is getting worse. So far this year, Chinese companies have raised about $580 million in U.S. listings, almost all of it last month from one I.P.O. by the electric vehicle maker Zeekr.</w:t>
        <w:br/>
      </w:r>
    </w:p>
    <w:p>
      <w:r>
        <w:t>那些日子已经彻底成了过去。三年来，华尔街再未见过中国企业IPO有类似的盛况。事实上，枯竭的状况变得越来越严重。今年到目前为止，中国公司在美国股市筹集了约5.8亿美元，几乎全部来自电动汽车制造商极氪上个月的IPO。</w:t>
        <w:br/>
      </w:r>
    </w:p>
    <w:p>
      <w:r>
        <w:t>As the geopolitical relationship between China and the United States has deteriorated, it has become increasingly difficult for Chinese companies to find a foreign market where a listing might not be jeopardized by political scrutiny.</w:t>
        <w:br/>
      </w:r>
    </w:p>
    <w:p>
      <w:r>
        <w:t>随着中美地缘政治关系的恶化，中国企业越来越难以找到一个不受政治关切所累的海外股票市场。</w:t>
        <w:br/>
      </w:r>
    </w:p>
    <w:p>
      <w:r>
        <w:t>Things are hardly looking better in China. As part of a push by Beijing to assert greater control over the Chinese market, regulators have made it harder to go public, drastically slowing the pace of domestic listings. Around 40 Chinese companies have gone public at home this year. They have raised less than $3 billion, a fraction of the value typically raised by this point in the year, according to data from Dealogic.</w:t>
        <w:br/>
      </w:r>
    </w:p>
    <w:p>
      <w:r>
        <w:t>中国国内的情况也好不到哪里去。作为中国政府推动加强对股市控制的举措之一，监管机构加大了上市难度，大幅放缓了国内上市的速度。今年到目前为止，约有40家中国公司在国内上市。据金融数据提供商Dealogic的数据，它们筹集的资金不到30亿美元，与往年通常到了这个时候筹集到的资金相比，仅为一个零头。</w:t>
        <w:br/>
      </w:r>
    </w:p>
    <w:p>
      <w:r>
        <w:t>If the current pace continues, this year will bring the fewest Chinese initial public offerings worldwide in more than a decade.</w:t>
        <w:br/>
      </w:r>
    </w:p>
    <w:p>
      <w:r>
        <w:t>如果目前的速度继续下去，今年中国IPO的数量将是十多年来最少的。</w:t>
        <w:br/>
      </w:r>
    </w:p>
    <w:p>
      <w:r>
        <w:t>The slowdown is a major shift from a period when multibillion-dollar listings by Chinese tech companies helped fuel a Gilded Age of private business in China. The former bounty in public listings reshaped how start-ups raised money, attracting more private capital from outside China while allowing foreign and domestic investors to move money out of the country.</w:t>
        <w:br/>
      </w:r>
    </w:p>
    <w:p>
      <w:r>
        <w:t>与过去中国科技公司的数十亿美元上市交易推动了中国私营企业的黄金时代相比，现在上市放缓是一个重大转变。之前，上市带来的丰厚回报重塑了初创企业融资的方式，吸引了更多境外私人资本，同时允许国内外投资者将资金转移到国外。</w:t>
        <w:br/>
      </w:r>
    </w:p>
    <w:p>
      <w:r>
        <w:t>The shift shows how China’s top leader, Xi Jinping, has remade private business, bringing it firmly under government and Chinese Communist Party control. Officials have forced successful companies off the public stock markets, jailed entrepreneurs and abruptly barred booming industries from making profits.</w:t>
        <w:br/>
      </w:r>
    </w:p>
    <w:p>
      <w:r>
        <w:t>这种转变显示出中国最高领导人习近平是如何对私营企业加以重塑，将其牢牢置于政府和中国共产党控制之下的。官员们强迫成功的企业退市，将企业家送进监狱，并且会突然出手，禁止蓬勃发展的行业盈利。</w:t>
        <w:br/>
      </w:r>
    </w:p>
    <w:p>
      <w:r>
        <w:t>“A lot of these uses of capital that were going through the private sector and the stock market were a potential risk to the party’s influence,” said Andrew Collier, managing director of Orient Capital, an economic research firm in Hong Kong.</w:t>
        <w:br/>
      </w:r>
    </w:p>
    <w:p>
      <w:r>
        <w:t>香港的经济研究公司东方资本的董事总经理安德鲁·科利尔表示：“许多通过私营企业和股票市场进行的资本运用，对党的影响力构成了潜在风险。”</w:t>
        <w:br/>
      </w:r>
    </w:p>
    <w:p>
      <w:r>
        <w:t>The uncertainty generated by Mr. Xi’s crackdown has wiped billions of dollars in value from China’s tech industry and prompted U.S. venture capital firms to sharply roll back their investments in China.</w:t>
        <w:br/>
      </w:r>
    </w:p>
    <w:p>
      <w:r>
        <w:t>习近平的打压行动引发的不确定性使得中国科技行业跌掉了数十亿美元的身价，并促使美国风险投资公司大幅减少在中国的投资。</w:t>
        <w:br/>
      </w:r>
    </w:p>
    <w:p>
      <w:r>
        <w:t>At the same time, Chinese companies are uncertain about the scrutiny they could face if they try to go public in the United States as tensions escalate between Washington and Beijing. “Nobody really wants to test the waters,” said Murong Yang, managing director at Future Capital Discovery Fund in Beijing.</w:t>
        <w:br/>
      </w:r>
    </w:p>
    <w:p>
      <w:r>
        <w:t>与此同时，随着华盛顿和北京之间的紧张局势升级，中国公司不确定，如果它们试图在美国上市，可能会面临什么样的审视。“没有人真的想试水，”北京明势资本的董事总经理杨慕融表示。</w:t>
        <w:br/>
      </w:r>
    </w:p>
    <w:p>
      <w:r>
        <w:t>In February, after reports that Shein, the Chinese-founded online shopping company, sought to go public in the United States, Senator Marco Rubio urged the head of the Securities and Exchange Commission to block the listing if the company refused to share information about ties to the Chinese government.</w:t>
        <w:br/>
      </w:r>
    </w:p>
    <w:p>
      <w:r>
        <w:t>今年2月有报道称，创办于中国的在线购物公司希音(Shein)寻求在美国上市，参议员马可·卢比奥得知后敦促美国证券交易委员会负责人，如果希音拒绝分享与中国政府关系的信息，就要阻止它上市。</w:t>
        <w:br/>
      </w:r>
    </w:p>
    <w:p>
      <w:r>
        <w:t>“The market a Chinese company chooses to list in today is influenced by factors in addition to its fundamental business value — it’s a product of geopolitical considerations,” said Linda Yu, a U.S.-based investor who previously worked with SoftBank, the Japanese technology giant, and Warburg Pincus to invest in China.</w:t>
        <w:br/>
      </w:r>
    </w:p>
    <w:p>
      <w:r>
        <w:t>“今天，中国公司选择在哪个市场上市，除了其基本的商业价值外，还受到其他因素的影响——这是地缘政治考虑的产物，”曾与日本科技巨头软银集团以及华平投资合作投资中国的美国投资人于丹说。</w:t>
        <w:br/>
      </w:r>
    </w:p>
    <w:p>
      <w:r>
        <w:t>Four or five years ago, a successful Chinese company with a hold on a big market was a promising candidate to sell stock. “The question asked at the time was ‘Why haven’t you listed abroad yet?’” Ms. Yu said. “But now it has flipped to ‘Why would you?’”</w:t>
        <w:br/>
      </w:r>
    </w:p>
    <w:p>
      <w:r>
        <w:t>四五年前，一家成功的中国公司只要手里握着一个大市场，就是一个有前途的上市公司候选。“当时你会问‘你们为什么还没有在海外上市’，”于丹说。“但现在，问题变成了‘你为什么要在海外上市’。”</w:t>
        <w:br/>
      </w:r>
    </w:p>
    <w:p>
      <w:r>
        <w:t>Most of the Chinese companies currently listed on U.S. stock exchanges went public between 2018 and 2021, when investors scrambled for stakes in start-ups like Full Truck Alliance, whose apps connect freight customers and truck drivers, and Kanzhun, which runs a job-hunting platform.</w:t>
        <w:br/>
      </w:r>
    </w:p>
    <w:p>
      <w:r>
        <w:t>目前在美国证券交易所上市的中国公司大多是在2018年至2021年间上市的，当时投资者争相投资满帮集团和看准科技这样的初创企业。满帮的应用程序帮货运客户和卡车司机之间建立联系，而看准科技则运营着一个求职平台。</w:t>
        <w:br/>
      </w:r>
    </w:p>
    <w:p>
      <w:r>
        <w:t>The boom years ended midway through 2021 when the Chinese ride-hailing company Didi Chuxing went public on the New York Stock Exchange without a green light from Chinese regulators. At the time, Didi had more customers in China than Uber had in the rest of the world. Two days after it went public, authorities in China forced Didi to stop registering new users and to undergo a cybersecurity review over concerns that the listing could mean the company would have to transfer data about Chinese people to the United States.</w:t>
        <w:br/>
      </w:r>
    </w:p>
    <w:p>
      <w:r>
        <w:t>繁荣时期于2021年中结束，当时中国的叫车公司滴滴出行在没有获得中国监管机构批准的情况下到纽约证券交易所上市。那个时候，滴滴在中国的用户数量超过了优步在世界其他地方的用户数量。上市两天后，中国当局强迫滴滴停止注册新用户，并接受网络安全审查，因为担心上市可能意味着该公司将不得不把中国人的数据转移到美国。</w:t>
        <w:br/>
      </w:r>
    </w:p>
    <w:p>
      <w:r>
        <w:t>Within six months, Didi had taken steps to delist, or remove itself from the stock market. No Chinese company has tried such a high-profile listing on an overseas stock exchange since, and Chinese regulators have made stricter standards for companies looking to do so. This year, Alibaba called off a plan to spin off one of its business units, focused on logistics, through a Hong Kong listing.</w:t>
        <w:br/>
      </w:r>
    </w:p>
    <w:p>
      <w:r>
        <w:t>不到六个月，滴滴就退市了。此后，没有一家中国公司尝试在海外证券交易所如此高调地上市，中国监管机构也对有意上市的公司制定了更严格的标准。今年，阿里巴巴取消了通过在香港上市剥离一个物流业务部门的计划。</w:t>
        <w:br/>
      </w:r>
    </w:p>
    <w:p>
      <w:r>
        <w:t>Private businesses in China have long had to figure out how to operate without being crushed by the authorities.</w:t>
        <w:br/>
      </w:r>
    </w:p>
    <w:p>
      <w:r>
        <w:t>长期以来，中国的私营企业不得不想办法避免受到当局的打压。</w:t>
        <w:br/>
      </w:r>
    </w:p>
    <w:p>
      <w:r>
        <w:t>China’s main stock exchanges in Shanghai and Shenzhen were established in the early 1990s as part of reforms that transformed China’s economy, but public offerings were mostly limited to companies controlled by the state.</w:t>
        <w:br/>
      </w:r>
    </w:p>
    <w:p>
      <w:r>
        <w:t>中国于20世纪90年代初在上海和深圳成立了两家主要的证券交易所，属于中国经济转型改革的一部分，但IPO主要限于国有控股公司。</w:t>
        <w:br/>
      </w:r>
    </w:p>
    <w:p>
      <w:r>
        <w:t>Between 2011 and 2018, China had about the same number of I.P.O.s as the United States. In 2019, China launched the Star Market in Shanghai to encourage tech companies to go public there. But Chinese investors and company founders preferred to list in New York if they could.</w:t>
        <w:br/>
      </w:r>
    </w:p>
    <w:p>
      <w:r>
        <w:t>从2011年到2018年，中国的IPO数量与美国大致相当。2019年，中国在上海证交所启动了科创板，鼓励科技公司在上海上市。但如果可以选择的话，中国投资者和公司创始人更倾向于在纽约上市。</w:t>
        <w:br/>
      </w:r>
    </w:p>
    <w:p>
      <w:r>
        <w:t>Since Didi delisted, Beijing has made it clear that the power and the profits of China’s private industry should be directed toward the country’s push for technological self-reliance. Investment has poured into cutting-edge fields like semiconductors, artificial intelligence and data centers. In May, the government registered a $47.5 billion fund dedicated to semiconductor development, sending a signal to entrepreneurs and investors that while some industries may be riskier bets, these have the seal of approval.</w:t>
        <w:br/>
      </w:r>
    </w:p>
    <w:p>
      <w:r>
        <w:t>自滴滴退市以来，北京方面明确表示，中国民营产业的影响力和利润应该用于推动中国在技术上的自力更生。投资涌入半导体、人工智能和数据中心等尖端领域。5月，政府注册了一个资本达3440亿元的基金，专门用于半导体发展，这向企业家和投资者发出信号，表明尽管某些行业可能存在更大风险，但它们是获得了认可的。</w:t>
        <w:br/>
      </w:r>
    </w:p>
    <w:p>
      <w:r>
        <w:t>In April, Beijing released a plan outlining higher standards for companies that want to go public, including more disclosures and closer oversight.</w:t>
        <w:br/>
      </w:r>
    </w:p>
    <w:p>
      <w:r>
        <w:t>今年4月，中国政府发布了一项计划，对希望上市的公司提出了更高的标准，包括更多的信息披露和更严格的监管。</w:t>
        <w:br/>
      </w:r>
    </w:p>
    <w:p>
      <w:r>
        <w:t>At least 100 companies have withdrawn plans to list this year on exchanges in Beijing, Shanghai and Shenzhen, according to the regulator’s public records. Venture capital investment is at its lowest point in four years.</w:t>
        <w:br/>
      </w:r>
    </w:p>
    <w:p>
      <w:r>
        <w:t>根据监管机构的公开记录，至少有100家公司撤回了今年在北京、上海和深圳上市的计划。风险投资正处于四年来的最低点。</w:t>
        <w:br/>
      </w:r>
    </w:p>
    <w:p>
      <w:r>
        <w:t>“China’s securities regulator has been traditionally draconian when it comes to letting companies list — and this plan is even tighter,” Mr. Collier said. “A lot of companies are worried about listing in China or feel they can’t squeeze themselves through the eye of the needle.”</w:t>
        <w:br/>
      </w:r>
    </w:p>
    <w:p>
      <w:r>
        <w:t>“中国的证券监管机构向来对公司上市非常严格，而这次的计划则更为严厉，”科利尔说。“很多公司都对于在中国上市感到担心，或者觉得自己无法满足如此苛刻的条件。”</w:t>
        <w:br/>
      </w:r>
    </w:p>
    <w:p>
      <w:pPr>
        <w:pStyle w:val="Heading1"/>
        <w:spacing w:before="0" w:after="280"/>
      </w:pPr>
      <w:r>
        <w:rPr>
          <w:rFonts w:ascii="Times New Roman" w:hAnsi="Times New Roman" w:eastAsia="宋体"/>
          <w:b/>
          <w:sz w:val="52"/>
        </w:rPr>
        <w:t>中国海警扣押台湾渔船及五名船员</w:t>
      </w:r>
    </w:p>
    <w:p>
      <w:r>
        <w:t>China’s Coast Guard seized a Taiwanese fishing boat and its crew of five and forced it to a port on the mainland Chinese coast, in the latest move by Beijing that is likely to increase pressure on President Lai Ching-te of Taiwan.</w:t>
        <w:br/>
      </w:r>
    </w:p>
    <w:p>
      <w:r>
        <w:t>中国海警扣押了一艘台湾渔船及五名船上人员，并将其强行拖至中国大陆沿海的一个港口，北京的这一最新举动可能会增加台湾总统赖清德的压力。</w:t>
        <w:br/>
      </w:r>
    </w:p>
    <w:p>
      <w:r>
        <w:t>The fishing boat, Ta Chin Man 88, was in Chinese waters 27 miles northeast of Kinmen, a Taiwanese-controlled island close to the Chinese coast, when two Chinese Coast Guard ships boarded and took control of it on Tuesday night, Taiwan’s Coast Guard Administration said. Taiwanese Coast Guard vessels that sailed toward the area to help the fishing boat were blocked by their Chinese counterparts, the administration said.</w:t>
        <w:br/>
      </w:r>
    </w:p>
    <w:p>
      <w:r>
        <w:t>台湾海巡署表示，周二晚，这艘名为“大进满88”号的渔船当时位于金门东北东方27.3海里陆方领海内遭两艘中国海警船登检扣押。金门是台湾控制的岛屿，靠近中国大陆的海岸。该署表示其调派驰援的船只遭到中国海警船的阻拦。</w:t>
        <w:br/>
      </w:r>
    </w:p>
    <w:p>
      <w:r>
        <w:t>The seas around Taiwan, a self-governed island that China claims as its own, have become more and more tense, with coast guard standoffs between the two sides seemingly on the rise. The concern among officials and analysts is that if such encounters become frequent, it could raise the risk of a clash that could set off a broader crisis among world powers.</w:t>
        <w:br/>
      </w:r>
    </w:p>
    <w:p>
      <w:r>
        <w:t>中国宣称拥有自治岛屿台湾的主权，台湾周边海域的局势正变得越来越紧张，两岸海警机构之间的对峙似乎呈上升趋势。官员和分析人士担心，如果这种对峙变得频繁，可能会增加发生冲突的风险，从而引发世界大国间更广泛的危机。</w:t>
        <w:br/>
      </w:r>
    </w:p>
    <w:p>
      <w:r>
        <w:t>The Taiwanese Coast Guard vessels broadcast demands to the Chinese Coast Guard to free the fishing boat, but the Chinese responded only by “demanding no interference,” the statement from Taiwan said. The fishing boat had two crew members from Taiwan and three from Indonesia, officials said. Many workers on Taiwanese fishing boats come from Indonesia and other Southeast Asian countries.</w:t>
        <w:br/>
      </w:r>
    </w:p>
    <w:p>
      <w:r>
        <w:t>台湾海巡署船艇向中国海警船广播，要求立即释放该渔船，但据台湾方面的说明，中国海警船亦用广播喊话，“要求勿干扰。”官员表示，这艘渔船上有两名台湾籍和三名印尼籍人员。在台湾的渔船上，许多渔工来自印尼等东南亚国家。</w:t>
        <w:br/>
      </w:r>
    </w:p>
    <w:p>
      <w:r>
        <w:t>Hsieh Ching-chin, a spokesman for Taiwan’s Coast Guard Administration, said the Ta Chin Man 88 had entered Chinese territorial waters. The boat may have been seized because China has been more actively enforcing an annual moratorium on fishing in those waters since May 1, he said.</w:t>
        <w:br/>
      </w:r>
    </w:p>
    <w:p>
      <w:r>
        <w:t>台湾海巡署发言人谢庆钦表示，“大进满88”号已进入陆海。他说，这艘船之所以被扣押，可能是因为自5月1日以来，大陆一直在更积极地执行每年在这些海域的伏季休渔禁令。</w:t>
        <w:br/>
      </w:r>
    </w:p>
    <w:p>
      <w:r>
        <w:t>“This year, China is different from the past, with stronger law enforcement during the fishing moratorium,” Mr. Hsieh said at a news conference on Wednesday. Mr. Hsieh told reporters that China has seized 17 Taiwanese fishing boats since 2003 and that the last such incident was in 2007.</w:t>
        <w:br/>
      </w:r>
    </w:p>
    <w:p>
      <w:r>
        <w:t>“中国大陆今年异于以往，伏季休渔期间全面强势执法，”谢庆钦在周三的新闻发布会上说。他告诉记者，2003年至2007年间，共有17艘台湾渔船遭陆方扣押。上一次此类事件发生在2007年。</w:t>
        <w:br/>
      </w:r>
    </w:p>
    <w:p>
      <w:r>
        <w:t>He called for China to release the boat and crew, and said they should not become pawns in the tensions between China and Taiwan. “China should not use political factors to deal with this incident,” he said.</w:t>
        <w:br/>
      </w:r>
    </w:p>
    <w:p>
      <w:r>
        <w:t>他呼吁对方放船放人，并表示他们不应该成为两岸紧张局势的牺牲品。他说，“陆方不要用政治因素处理这起事件。”</w:t>
        <w:br/>
      </w:r>
    </w:p>
    <w:p>
      <w:r>
        <w:t>The seizure — and in particular the possibility that the boat’s five crew members may be held in China for weeks or longer — could intensify tensions between Taiwan and Beijing. The Chinese government vehemently dislikes Mr. Lai, who took office in May and directly rejects Beijing’s claims of sovereignty. In the months before and after his inauguration, China has stepped up efforts intended to warn and intimidate him and his Democratic Progressive Party administration.</w:t>
        <w:br/>
      </w:r>
    </w:p>
    <w:p>
      <w:r>
        <w:t>这次渔船扣押事件，尤其是五名船上人员扣押在大陆数周甚至更长时间的可能性，恐怕会加剧台湾和北京之间的紧张关系。中国政府非常不喜欢赖清德，他于今年5月上任，直接否认了北京的主权主张。在他就职前后的几个月里，中国加大了对他和民进党政府的警告和恐吓力度。</w:t>
        <w:br/>
      </w:r>
    </w:p>
    <w:p>
      <w:r>
        <w:t>“They want to demonstrate to Taiwan that it does not have control over air space and sea space. They certainly seem to be ratcheting up pressure,” said Bonnie S. Glaser, the director of the Asia Program at the German Marshall Fund of the United States, referring to China’s recent actions. “I think they want to signal to Lai that he is very close to their red lines and he had better not cross them.”</w:t>
        <w:br/>
      </w:r>
    </w:p>
    <w:p>
      <w:r>
        <w:t>“他们想向台湾表明，你控制不住领空和领海，他们似乎在加大施压，”在谈到中国最近的行动时，美国智库德国马歇尔基金会亚洲项目主任葛来仪(Bonnie S. Glaser)说。“我认为他们想向赖清德发出信号，他已经非常接近他们的红线，最好不要越过这些红线。”</w:t>
        <w:br/>
      </w:r>
    </w:p>
    <w:p>
      <w:r>
        <w:t>The Chinese government last month issued expansive guidelines on punishments that it could mete out to people it deems to be supporters of Taiwanese independence, setting off alarm in Taiwan, especially because the rules raise the possibility of death sentences in extreme cases. In response, Taiwan warned its people not to travel to China.</w:t>
        <w:br/>
      </w:r>
    </w:p>
    <w:p>
      <w:r>
        <w:t>中国政府上个月发布了内容广泛的惩治台独新规，在台湾引起了恐慌，特别是新规增加了在极端情况下判处死刑的可能性。为此，台湾警告民众不要前往中国大陆。</w:t>
        <w:br/>
      </w:r>
    </w:p>
    <w:p>
      <w:r>
        <w:t>China has also stepped up military flights around Taiwan that appear designed, at least partly, to wear down the island’s air force and other defenses. Nearly 300 People’s Liberation Army aircraft flew into airspace off the island in June, the second-highest monthly count since Taiwan’s defense ministry began regularly issuing such data in 2020, according to PLATracker, a site that analyses data released by the ministry.</w:t>
        <w:br/>
      </w:r>
    </w:p>
    <w:p>
      <w:r>
        <w:t>中国还加大了绕台军事飞行活动，这似乎至少在一定程度上是为了削弱台湾的空军和其他防御力量。据PLATracker网站对台湾国防部所发布数据的分析，今年6月，有近300架次的解放军飞机飞入台湾岛附近空域，这是自台湾国防部从2020年开始定期发布此类数据以来第二高的月度数据。</w:t>
        <w:br/>
      </w:r>
    </w:p>
    <w:p>
      <w:r>
        <w:t>That heightened military activity does not mean that an attack on Taiwan is looming, experts and diplomats say. Instead, such operations are part of Beijing’s expanding “gray zone” tactics to intimidate and wear down Taiwan, while stopping short of a major confrontation that could draw in the United States, the island’s crucial security supporter. China’s large and well-armed coast guard force is a pillar of that campaign.</w:t>
        <w:br/>
      </w:r>
    </w:p>
    <w:p>
      <w:r>
        <w:t>专家和外交官表示，军事活动的增加并不意味着对台湾的攻击迫在眉睫。相反，这些行动是北京不断扩大的“灰色地带”战术的一部分，目的是恐吓和削弱台湾，同时避免发生重大对抗，以免吸引台湾关键的安全支持者美国。中国庞大且装备精良的海警部队是这一行动的主力。</w:t>
        <w:br/>
      </w:r>
    </w:p>
    <w:p>
      <w:r>
        <w:t>In February, a Chinese speedboat capsized after being chased by the Taiwan Coast Guard, and two of its crew died. Since then, China has repeatedly sent its ships into waters off Kinmen that Taiwan calls a prohibited zone.</w:t>
        <w:br/>
      </w:r>
    </w:p>
    <w:p>
      <w:r>
        <w:t>今年2月，一艘大陆快艇在遭台湾海巡署追缉后翻覆酿两死。之后，大陆多次派遣船只进入台湾称为禁区的金门水域。</w:t>
        <w:br/>
      </w:r>
    </w:p>
    <w:p>
      <w:r>
        <w:t>In June, China’s Coast Guard imposed new rules spelling out its powers to board and hold vessels in waters claimed by Beijing, and to detain foreign nationals on those vessels.</w:t>
        <w:br/>
      </w:r>
    </w:p>
    <w:p>
      <w:r>
        <w:t>6月，中国海警实施新规定，明确了在北京方面声称拥有主权的海域登检扣押船只的权力，包括扣押船上外籍人员。</w:t>
        <w:br/>
      </w:r>
    </w:p>
    <w:p>
      <w:r>
        <w:t>China is using its coast guard “to put pressure on Taiwan’s outlying islands and the main island,” said Ou Si-fu, a researcher at the Institute for National Defense and Security Research in Taipei, a think tank under Taiwan’s Defense Ministry. “This ‘gray zone’ harassment creates a nuisance for Taiwan, tiring it out by running around, because there are so many ships especially near the outlying islands, and Taiwan has no way to effectively counter them.”</w:t>
        <w:br/>
      </w:r>
    </w:p>
    <w:p>
      <w:r>
        <w:t>中国正在利用海警部队“对台湾的离岛和本岛施加压力”，台湾国防部下属智库、位于台北的国防安全研究所研究员欧锡富说。“这种‘灰色地带’骚扰给台湾带来了麻烦，让它疲于奔命，因为船只太多了，尤其是在离岛附近，台湾没有办法进行有效应对。”</w:t>
        <w:br/>
      </w:r>
    </w:p>
    <w:p>
      <w:pPr>
        <w:pStyle w:val="Heading1"/>
        <w:spacing w:before="0" w:after="280"/>
      </w:pPr>
      <w:r>
        <w:rPr>
          <w:rFonts w:ascii="Times New Roman" w:hAnsi="Times New Roman" w:eastAsia="宋体"/>
          <w:b/>
          <w:sz w:val="52"/>
        </w:rPr>
        <w:t>中国推出以旧换新补贴刺激消费，民众不买账</w:t>
      </w:r>
    </w:p>
    <w:p>
      <w:r>
        <w:t>Four months ago, China’s leaders announced what seemed like a straightforward and proven plan to recharge the economy: Subsidize consumers who want to replace old cars and household appliances.</w:t>
        <w:br/>
      </w:r>
    </w:p>
    <w:p>
      <w:r>
        <w:t>四个月前，中国领导人宣布了一项看似简单而且有效的经济刺激方案：为想更换旧车和旧家用电器的消费者提供补贴。</w:t>
        <w:br/>
      </w:r>
    </w:p>
    <w:p>
      <w:r>
        <w:t>The early results are not promising.</w:t>
        <w:br/>
      </w:r>
    </w:p>
    <w:p>
      <w:r>
        <w:t>这个方案的初步结果不太乐观。</w:t>
        <w:br/>
      </w:r>
    </w:p>
    <w:p>
      <w:r>
        <w:t>Only 113,000 cars qualified for trade-in subsidies through June 25 — a blip in a country where monthly sales exceed two million cars. And buyers of new appliances such as washing machines and refrigerators are being offered discounts of only about 10 percent, depending on what city they live in.</w:t>
        <w:br/>
      </w:r>
    </w:p>
    <w:p>
      <w:r>
        <w:t>截至6月25日，仅有11.3万辆车符合以旧换新的补贴条件，在一个汽车月销量超过200万辆的国家，这个数量微不足道。政府为购买新洗衣机和冰箱等电器的家庭只提供10%左右的折扣，具体补贴金额取决于居住城市。</w:t>
        <w:br/>
      </w:r>
    </w:p>
    <w:p>
      <w:r>
        <w:t>The incentives are not enough to bring customers into stores.</w:t>
        <w:br/>
      </w:r>
    </w:p>
    <w:p>
      <w:r>
        <w:t>这些激励措施不足以吸引顾客进店消费。</w:t>
        <w:br/>
      </w:r>
    </w:p>
    <w:p>
      <w:r>
        <w:t>“If it is not needed, people will not go out of their way to find an old machine to participate,” said Dai Yu, the manager of an appliance store in Jingdezhen, a city in Jiangxi Province in south-central China.</w:t>
        <w:br/>
      </w:r>
    </w:p>
    <w:p>
      <w:r>
        <w:t>“如果没有必要，人们不会特意在家里找个旧东西去换新的，”江西景德镇一个家用电器商店的经理戴宇（音）说。</w:t>
        <w:br/>
      </w:r>
    </w:p>
    <w:p>
      <w:r>
        <w:t>The idea of providing financial incentives to spur consumer spending is not new.</w:t>
        <w:br/>
      </w:r>
    </w:p>
    <w:p>
      <w:r>
        <w:t>为刺激消费提供经济激励的想法并不新鲜。</w:t>
        <w:br/>
      </w:r>
    </w:p>
    <w:p>
      <w:r>
        <w:t>In 2009, the United States, Germany, France, Spain and Austria offered so-called cash for clunkers programs to revive car sales. They paid households to scrap gas guzzlers and replace them with newer cars with better fuel economy. China itself gave extensive tax cuts and subsidies for consumers to buy new cars and household appliances. Prices for many appliances were cut in half, particularly for rural residents, and sales surged.</w:t>
        <w:br/>
      </w:r>
    </w:p>
    <w:p>
      <w:r>
        <w:t>2009年，美国、德国、法国、西班牙以及奥地利都为重振汽车销售推出过所谓“旧车换现金”的项目。这些国家为家庭提供现金，让他们报废耗油的旧车，换上燃油经济性更好的新车。中国也曾为消费者购买新车和家用电器提供过广泛的减税和补贴，将许多家电的售价减半，尤其是对农村居民，导致销量激增。</w:t>
        <w:br/>
      </w:r>
    </w:p>
    <w:p>
      <w:r>
        <w:t>The current strategy has been held back by tight eligibility restrictions and limited financing. As often happens, China’s central government has turned the appliance program almost entirely over to provincial and local governments, many of which are struggling with heavy debts and reluctant to offer more generous subsidies. The central government, which has fewer debts, pays 60 percent of the cost of the car subsidies.</w:t>
        <w:br/>
      </w:r>
    </w:p>
    <w:p>
      <w:r>
        <w:t>但目前的刺激措施有严格的限制条件，提供的资金也不多，未产生明显的效果。与往常一样，中央政府将为购买家电提供补贴的项目几乎全部交给省级和地方政府来实施，而许多地方政府正受到巨额债务的困扰，不愿提供更慷慨的补贴。债务较少的中央政府则提供汽车以旧换新补贴的60%。</w:t>
        <w:br/>
      </w:r>
    </w:p>
    <w:p>
      <w:r>
        <w:t>So the effort has not yet fixed one of China’s biggest economic problems right now: weak spending by consumers. Factories have responded by chasing more customers overseas, but that has incited a backlash and trade restrictions by governments in Europe, the United States and developing countries.</w:t>
        <w:br/>
      </w:r>
    </w:p>
    <w:p>
      <w:r>
        <w:t>结果是，这一努力尚无法解决中国目前最大的经济问题之一：消费者不愿花钱。工厂对此作出的回应是寻求更多的海外客户，但这已引起了欧美和发展中国家政府的强烈不满以及贸易限制措施。</w:t>
        <w:br/>
      </w:r>
    </w:p>
    <w:p>
      <w:r>
        <w:t>The weakness of the cash for clunkers program is evident at an electric car factory and an air-conditioner compressor factory in Nanchang, the capital of Jiangxi.</w:t>
        <w:br/>
      </w:r>
    </w:p>
    <w:p>
      <w:r>
        <w:t>透过江西省会南昌的一家电动汽车厂和一家空调压缩机厂，可以清楚地看见中国目前以旧换新项目的不足之处。</w:t>
        <w:br/>
      </w:r>
    </w:p>
    <w:p>
      <w:r>
        <w:t>The compressor factory’s assembly lines, a maze of yellow robots interspersed with teams of workers dressed in blue, have been running on only one shift a day.</w:t>
        <w:br/>
      </w:r>
    </w:p>
    <w:p>
      <w:r>
        <w:t>这个压缩机厂的组装线上有迷宫般的黄色机器人，身穿蓝色工装的工人穿插在机器人之间。工人每天只上一班。</w:t>
        <w:br/>
      </w:r>
    </w:p>
    <w:p>
      <w:r>
        <w:t>Several miles away, a money-losing electric car factory is assembling fewer than 30,000 cars a year, even though it has the capacity to make 100,000.</w:t>
        <w:br/>
      </w:r>
    </w:p>
    <w:p>
      <w:r>
        <w:t>几公里外，一家亏损运行的电动汽车厂每年组装的汽车不到3万辆，尽管其产能是10万辆。</w:t>
        <w:br/>
      </w:r>
    </w:p>
    <w:p>
      <w:r>
        <w:t>Factories across China that make electric cars or household appliances are hustling to find export markets. The electric car factory in Nanchang, for example, ships about 3,000 cars a year overseas, but does so in unprofitably small batches to 30 countries.</w:t>
        <w:br/>
      </w:r>
    </w:p>
    <w:p>
      <w:r>
        <w:t>中国各地生产电动汽车或家用电器的工厂都在忙着寻找出口市场。例如，南昌的这家电动汽车厂每年将3000辆车销往海外，但是以不赚钱的小批量向30个国家发货。</w:t>
        <w:br/>
      </w:r>
    </w:p>
    <w:p>
      <w:r>
        <w:t>Often owned partly or entirely by local or provincial governments, factories need exports to keep their workers busy. And despite weak domestic sales, they are hesitant to lay off workers.</w:t>
        <w:br/>
      </w:r>
    </w:p>
    <w:p>
      <w:r>
        <w:t>这些工厂通常部分或全部由地方或省级政府拥有，为了让工人有活可干，它们需要出口。尽管国内销售疲软，但它们不愿裁员。</w:t>
        <w:br/>
      </w:r>
    </w:p>
    <w:p>
      <w:r>
        <w:t>A housing market crash has left millions of Chinese families wary of big-ticket purchases. Yet the state-controlled banking system, acting under direction from Beijing, is lending hundreds of billions of dollars a year to build and expand more factories.</w:t>
        <w:br/>
      </w:r>
    </w:p>
    <w:p>
      <w:r>
        <w:t>由于房地产市场崩溃，数百万中国家庭对购买售价高的商品持谨慎态度。尽管如此，国有银行系统在中央政府的指示下，每年仍发放数千亿美元的贷款用于工厂的建设和扩建。</w:t>
        <w:br/>
      </w:r>
    </w:p>
    <w:p>
      <w:r>
        <w:t>Chinese automakers have gone from selling almost no electric cars in Europe four years ago to capturing about a quarter of its market this year. That success, together with evidence that China has subsidized its electric car industry, has prompted the European Union to draft tariffs on these imports.</w:t>
        <w:br/>
      </w:r>
    </w:p>
    <w:p>
      <w:r>
        <w:t>中国的汽车制造商四年前几乎不向欧洲销售电动汽车，而今年已占据了欧洲电动汽车市场约四分之一份额。这种成功，以及中国补贴电动汽车行业的证据，已引发欧盟起草对中国电动汽车进口征收关税的计划。</w:t>
        <w:br/>
      </w:r>
    </w:p>
    <w:p>
      <w:r>
        <w:t>European and Chinese officials agreed on last month to hold talks to avoid tariffs, but the two sides remain far apart. European officials insist that the electric vehicle supply chain in China is subsidized. Chinese officials affirm that there are no subsidies, and that their industry’s growth reflects innovation and manufacturing efficiency.</w:t>
        <w:br/>
      </w:r>
    </w:p>
    <w:p>
      <w:r>
        <w:t>虽然欧盟和中国的官员们上个月同意为避免关税举行谈判，但双方仍存在很大分歧。欧洲官员坚称，中国为其电动汽车供应链提供补贴。中国官员则坚称不存在补贴问题，中国电动汽车行业的增长反映的是创新和制造效率。</w:t>
        <w:br/>
      </w:r>
    </w:p>
    <w:p>
      <w:r>
        <w:t>The cash for clunkers plan to stir consumer spending has high-level political support. In March, Premier Li Qiang, China’s second-highest leader after President Xi Jinping, ordered that local and provincial governments should “promote large-scale equipment upgrades and trade-in of old consumer goods.”</w:t>
        <w:br/>
      </w:r>
    </w:p>
    <w:p>
      <w:r>
        <w:t>中国为刺激消费提供的以旧换新计划得到了高层的政治支持。今年3月，中国总理李强要求地方和省级政府“推动新一轮大规模设备更新和消费品以旧换新”工作。李强是位置仅次于国家主席习近平的中国二号领导人。</w:t>
        <w:br/>
      </w:r>
    </w:p>
    <w:p>
      <w:r>
        <w:t>But debt-ridden local governments have not put enough money into the programs. The national government has been reluctant to help out. As a result, the discounts being offered to consumers have ranged from modest to penurious.</w:t>
        <w:br/>
      </w:r>
    </w:p>
    <w:p>
      <w:r>
        <w:t>但负债累累的地方政府没有为这些项目投入足够的资金。中央政府也一直不愿提供帮助。结果是，政府向消费者提供的折扣不大或微不足道。</w:t>
        <w:br/>
      </w:r>
    </w:p>
    <w:p>
      <w:r>
        <w:t>Luo Yu, an office worker in Jingdezhen, walked out of Mr. Dai’s appliance store with empty hands on a recent evening, unimpressed with a 10 percent discount. “Why replace them if they’re not broken?” she asked.</w:t>
        <w:br/>
      </w:r>
    </w:p>
    <w:p>
      <w:r>
        <w:t>最近的一个晚上，办公室职员罗宇（音）空着手从戴先生的家用电器店走了出来，她对10%的折扣并不满意。“如果东西没坏，为什么要换新的？”她问道。</w:t>
        <w:br/>
      </w:r>
    </w:p>
    <w:p>
      <w:r>
        <w:t>Subsidies for electric cars are scarcely more generous. Most cars must be at least 13 years old to qualify for replacement. Only about 10 million of the country’s 250 million registered cars are eligible.</w:t>
        <w:br/>
      </w:r>
    </w:p>
    <w:p>
      <w:r>
        <w:t>为消费者购买电动汽车提供的补贴也算不上慷慨。大多数汽车必须至少使用了13年才符合更换资格。全国2.5亿辆注册汽车中，只有约1000万辆满足这个条件。</w:t>
        <w:br/>
      </w:r>
    </w:p>
    <w:p>
      <w:r>
        <w:t>Owners of old cars receive a subsidy of $1,380 — a tenth or less of the cost of all but the cheapest cars — if they trade them in for a new battery-electric car or plug-in hybrid car. The subsidy is $960 if they trade in an old, heavily polluting car for a new model with a small gasoline engine that meets the latest emission standards.</w:t>
        <w:br/>
      </w:r>
    </w:p>
    <w:p>
      <w:r>
        <w:t>旧车的车主们购买新电动汽车或插电式混合动力汽车时，如果将名下的旧车报废注销的话，他们将获得1万元的补贴，这只相当于最便宜的电动汽车价格的十分之一或更少。如果他们以旧换新的旧车是污染严重的车型，购买的符合最新排放标准的小型汽油发动机的新车，他们得到的补贴是7000元。</w:t>
        <w:br/>
      </w:r>
    </w:p>
    <w:p>
      <w:r>
        <w:t>By comparison, the United States gave subsidies of $4,500 per car in 2009. That cash for clunkers program was so popular that General Motors, Ford Motor and other automakers increased factory output and called back some idled workers.</w:t>
        <w:br/>
      </w:r>
    </w:p>
    <w:p>
      <w:r>
        <w:t>相比之下，美国2009年为购买汽车提供了每辆4500美元的补贴。该“旧车换现金”的方案非常受欢迎，以至于通用汽车、福特汽车和其他汽车制造商都增加了产量，还召回了一些闲置的工人。</w:t>
        <w:br/>
      </w:r>
    </w:p>
    <w:p>
      <w:r>
        <w:t>China’s automakers and banks are also providing discounts and loans to help sales. But industry leaders acknowledged that many car shoppers were unenthusiastic.</w:t>
        <w:br/>
      </w:r>
    </w:p>
    <w:p>
      <w:r>
        <w:t>中国的车企和银行也为促进销售提供折扣和贷款。但行业领导人承认，许多购车者并不热心。</w:t>
        <w:br/>
      </w:r>
    </w:p>
    <w:p>
      <w:r>
        <w:t>“Consumers are still reluctant to trade in their cars for now,” said Cui Dongshu, the secretary general of the China Passenger Car Association. “It will be a gradual process.”</w:t>
        <w:br/>
      </w:r>
    </w:p>
    <w:p>
      <w:r>
        <w:t>“消费者们目前仍不愿意以旧换新，”中国乘用车市场信息联席会秘书长崔东树说。“这将是一个渐进的过程。”</w:t>
        <w:br/>
      </w:r>
    </w:p>
    <w:p>
      <w:r>
        <w:t>Xu Xingfeng, the director of the commerce ministry’s department of consumer promotion, said at a news conference last week that the pace of car trade-ins “showed an accelerating growth trend.”</w:t>
        <w:br/>
      </w:r>
    </w:p>
    <w:p>
      <w:r>
        <w:t>商务部消费促进司司长徐兴锋在上周的新闻发布会上说，汽车以旧换新“呈现加快增长态势”。</w:t>
        <w:br/>
      </w:r>
    </w:p>
    <w:p>
      <w:r>
        <w:t>Sales of battery-electric cars and plug-in hybrid cars are rising in China. But that increase has been offset by a drop in sales of gasoline-powered cars. Total car sales in China in May were little changed from the same month last year.</w:t>
        <w:br/>
      </w:r>
    </w:p>
    <w:p>
      <w:r>
        <w:t>中国的纯电动汽车和插电式混合动力汽车的销量正在上升。但这种增长被汽油动力汽车销量的下降抵消。中国5月份的汽车总销量与去年同期相比变化不大。</w:t>
        <w:br/>
      </w:r>
    </w:p>
    <w:p>
      <w:r>
        <w:t>Appliance sales were fairly strong this spring, but not enough to keep up with factory output. Manufacturers with overcapacity are cutting prices to compete, part of a broad decline in many prices in China. They are finding customers overseas: The number of appliances exported rose 27 percent in May from a year earlier.</w:t>
        <w:br/>
      </w:r>
    </w:p>
    <w:p>
      <w:r>
        <w:t>虽然今年春季的家电销售相当强劲，但仍不足以跟上工厂产量增长的步伐。产能过剩的制造商正在降价竞争，这是中国许多产品价格普遍下降的一部分。这些工厂也正在海外寻找客户：今年5月的中国家电出口额比去年同期增长了27%。</w:t>
        <w:br/>
      </w:r>
    </w:p>
    <w:p>
      <w:r>
        <w:t>With cash for clunkers, the government pushes consumers to buy from big manufacturing industries. But in cities like Jingdezhen, a pottery-making hub for more than 1,000 years, there are hints that China’s consumers would spend more if the government gave them cash instead and let them choose how to spend it.</w:t>
        <w:br/>
      </w:r>
    </w:p>
    <w:p>
      <w:r>
        <w:t>政府通过以旧换新鼓励消费者购买大型制造业的产品。但在景德镇这样的城市，已有迹象表明，如果政府直接把现金交给消费者，让他们选择如何花钱的话，中国消费者们花钱的意愿会更高。景德镇是有1000多年历史的陶瓷制造中心。</w:t>
        <w:br/>
      </w:r>
    </w:p>
    <w:p>
      <w:r>
        <w:t>Thousands of young people, including many recent graduates who face a very tough job market, throng Jingdezhen’s 31-acre open-air pottery market. They spend lots of time but little money.</w:t>
        <w:br/>
      </w:r>
    </w:p>
    <w:p>
      <w:r>
        <w:t>在景德镇占地190亩的露天陶器市场能看到成千上万的年轻人，其中包括许多面临严峻就业市场的应届毕业生。他们花很多时间逛市场，但几乎不花钱买东西。</w:t>
        <w:br/>
      </w:r>
    </w:p>
    <w:p>
      <w:r>
        <w:t>Wang Yajun has long sold hand-painted statuettes of Chinese gods at her booth. She now paints and sells less expensive refrigerator magnets as well.</w:t>
        <w:br/>
      </w:r>
    </w:p>
    <w:p>
      <w:r>
        <w:t>王亚军（音）一直在自己的摊位上销售手绘的中国神仙瓷塑。她现在也销售自己绘制的价格更低的冰箱磁贴。</w:t>
        <w:br/>
      </w:r>
    </w:p>
    <w:p>
      <w:r>
        <w:t>“People find it hard to accept products with higher prices,” she said. “Cheap products may perform better.”</w:t>
        <w:br/>
      </w:r>
    </w:p>
    <w:p>
      <w:r>
        <w:t>“人们很难接受高价商品，”她说。“便宜的产品也许销路更好。”</w:t>
        <w:br/>
      </w:r>
    </w:p>
    <w:p>
      <w:pPr>
        <w:pStyle w:val="Heading1"/>
        <w:spacing w:before="0" w:after="280"/>
      </w:pPr>
      <w:r>
        <w:rPr>
          <w:rFonts w:ascii="Times New Roman" w:hAnsi="Times New Roman" w:eastAsia="宋体"/>
          <w:b/>
          <w:sz w:val="52"/>
        </w:rPr>
        <w:t>美俄中会重启核试验吗</w:t>
      </w:r>
    </w:p>
    <w:p>
      <w:r>
        <w:t>A nuclear weapon doesn’t need to be used in war to have lasting impact. More than 2,000 such weapons were tested during the 20th century, leaving behind generational fallout that affects human beings, public health and the environment. The American government has not finished cleaning up the consequences of testing that ended decades ago, and the possibility of restarting today is real.</w:t>
        <w:br/>
      </w:r>
    </w:p>
    <w:p>
      <w:r>
        <w:t>核武器不一定要在战争中使用才能产生持久影响。20世纪人类试验了2000多枚核武器，这些试验对人类、公共卫生和环境造成的影响持续了一代人的时间。美国政府至今没有清理完几十年前结束的核试验所造成的后果，而在今天，重启核试验的可能性是真实存在的。</w:t>
        <w:br/>
      </w:r>
    </w:p>
    <w:p>
      <w:r>
        <w:t>As W.J. Hennigan details in his latest for Times Opinion’s “At the Brink” series, the United States, Russia and China are all modernizing their testing facilities. None of the nations have conducted an underground nuclear test since they all signed the 1996 Comprehensive Nuclear Test Ban Treaty. But the United States and China never ratified the document into force, and Russia rescinded its ratification in November, a step backward for international arms control.</w:t>
        <w:br/>
      </w:r>
    </w:p>
    <w:p>
      <w:r>
        <w:t>正如W·J·亨尼根最近为时报观点的“边缘”系列撰写的文章中详述的那样，美国、俄罗斯和中国都在对其测试设施进行现代化改造。自1996年签署《全面禁止核试验条约》以来，这些国家都没有进行过地下核试验。但美国和中国从未批准该条约生效，俄罗斯于去年11月撤销了对该条约的批准，这是国际军备控制的倒退。</w:t>
        <w:br/>
      </w:r>
    </w:p>
    <w:p>
      <w:r>
        <w:t>Now, commercial satellite imagery provided by Planet Labs PBC shows that all three pre-eminent nuclear powers are modernizing and expanding their testing infrastructure, adding new buildings, cutting new roads and boring new tunnels in recent years. The photos, analyzed by the James Martin Center for Nonproliferation Studies at the Middlebury Institute of International Studies, are not proof a test is imminent, but they do indicate preparations are being made if political leaders ever decide to give the go-ahead.</w:t>
        <w:br/>
      </w:r>
    </w:p>
    <w:p>
      <w:r>
        <w:t>现在，行星实验室PBC提供的商业卫星图像显示，这三个主要核大国近年来都在对其测试基础设施进行现代化改造和扩建，增加新的建筑，开辟新的道路，挖掘新的隧道。米德尔伯里国际问题研究所詹姆斯·马丁防扩散研究中心对这些照片进行了分析，它们并不能证明核试验将在短期内开始，但确实可以表明，各国正在进行准备工作，以待政治领导人的批准。</w:t>
        <w:br/>
      </w:r>
    </w:p>
    <w:p>
      <w:r>
        <w:t>The United States says it’s being transparent about its expansion in Nevada, where it previously conducted 928 nuclear tests. It’s building a state-of-the-art underground lab that conducts subcritical tests, or experiments that use explosives on components of a weapon but fall short of triggering a nuclear chain reaction. The surrounding support facilities, the National Nuclear Security Administration says, are for “security, food, housing, and administrative needs” for on-site personnel.</w:t>
        <w:br/>
      </w:r>
    </w:p>
    <w:p>
      <w:r>
        <w:t>美国表示，它在内华达州的扩张是透明的，此前它在那里进行了928次核试验。目前美国正在建造一个最先进的地下实验室，用于进行亚临界核试验，也就是在核武器部件上使用爆炸物，但不足以引发核连锁反应的实验。国家核安全局说，周围的辅助设施是为了满足现场人员的“安全、食品、住房和行政需要”。</w:t>
        <w:br/>
      </w:r>
    </w:p>
    <w:p>
      <w:r>
        <w:t>The Russian Novaya Zemlya test site is on an archipelago in the Arctic Ocean. New construction is seen at several tunnel entrances drilled into the side of the mountain range there, near where many tests took place from 1955 to 1990. Construction was recently completed on the largest facility on the base, alongside support facilities and new roads.</w:t>
        <w:br/>
      </w:r>
    </w:p>
    <w:p>
      <w:r>
        <w:t>俄罗斯的新地岛试验场位于北冰洋的一个群岛上。从1955年到1990年，那里进行了多次试验。如今，附近的山脉一侧钻了几个隧道入口，通过这些隧道可以看到新的建筑。最近，该基地最大的设施、配套设施和新道路已经完工。</w:t>
        <w:br/>
      </w:r>
    </w:p>
    <w:p>
      <w:r>
        <w:t>The sprawling Lop Nur site in northwest China has perhaps undergone the most sweeping changes. The New York Times published an investigation in December detailing what experts have learned. More than 30 buildings have been added or renovated at the main support base alone, since 2017. The Chinese have also drilled new vertical shafts capable of hosting larger nuclear tests than the older horizontal tunnel network.</w:t>
        <w:br/>
      </w:r>
    </w:p>
    <w:p>
      <w:r>
        <w:t>位于中国西北部的罗布泊遗址可能发生了最彻底的变化。《纽约时报》去年12月发表了一项调查，详细介绍了专家们的发现。自2017年以来，仅在主要支持基地就增加或翻新了30多座建筑物。中国还钻探了新的竖井，比起旧的水平隧道网络，能够承载更大的核试验。</w:t>
        <w:br/>
      </w:r>
    </w:p>
    <w:p>
      <w:r>
        <w:t>Before the world goes down this path again, it is vital to see and understand how testing continues to affect the planet and its peoples today. To facilitate that, Hennigan takes us through the history of testing.</w:t>
        <w:br/>
      </w:r>
    </w:p>
    <w:p>
      <w:r>
        <w:t>在世界再次走上这条道路之前，至关重要的是，要看到和了解核试验如今将会如何继续影响地球及人类。为此，亨尼根带我们回顾了核试验的历史。</w:t>
        <w:br/>
      </w:r>
    </w:p>
    <w:p>
      <w:r>
        <w:t>While the majority of tests were undertaken at the far reaches of civilization, their legacy is lasting. It’s evident in the chronic illnesses and cancers that are pervasive in the surrounding populations, and perhaps can now best be seen in rural Arkansas. Immigrants from the Marshall Islands who settled in the area, as well as their descendants, are estimated to represent about 2 percent of the population; those residents account for 38 percent of the deaths there during the coronavirus pandemic’s first four months. Hennigan traveled there to tell their story.</w:t>
        <w:br/>
      </w:r>
    </w:p>
    <w:p>
      <w:r>
        <w:t>虽然大多数试验是在远离文明的偏远地带进行，但它们留下的影响是持久的。从周围人群中普遍存在的慢性病和癌症中可以清晰地看到，如今，也许在阿肯色州的农村地区最能体现这一点。据估计，在该地区定居的马绍尔群岛移民及其后代约占人口的2%；在新冠病毒大流行的头四个月里，这些居民占死亡人数的38%。亨尼根前往那里讲述他们的故事。</w:t>
        <w:br/>
      </w:r>
    </w:p>
    <w:p>
      <w:r>
        <w:t>The United States has yet to issue a formal apology for the widespread contamination that has shaped the lives of all Marshallese, and instead paid out a “full and final” settlement years before the true costs were known. The Marshallese, like the Americans sickened by the effects of aboveground tests in New Mexico and Nevada that took place between 1945 and 1962, deserve justice.</w:t>
        <w:br/>
      </w:r>
    </w:p>
    <w:p>
      <w:r>
        <w:t>美国尚未就影响了所有马绍尔裔生活的大范围污染发表正式道歉，而是在真正的损失被知晓的数年前支付了“全部和最终”的和解金。马绍尔裔和1945年及1962年间因新墨西哥州和内华达州地面试验而生病的美国人一样，理应得到公正的对待。</w:t>
        <w:br/>
      </w:r>
    </w:p>
    <w:p>
      <w:r>
        <w:t>Instead, Congress allowed the Radiation Exposure Compensation Act to expire earlier this month, leaving thousands of uranium miners, atomic veterans and test victims without federal support. It marked the first time in 34 years that the government turned its back on Americans sickened because of their exposure to radiation during U.S. nuclear weapons mining and testing during the Cold War.</w:t>
        <w:br/>
      </w:r>
    </w:p>
    <w:p>
      <w:r>
        <w:t>相反，国会允许《辐射暴露补偿法案》在本月早些时候到期，使得数以千计的铀矿工人、原子能部队退伍军人和试验受害者失去了联邦政府的支持。这标志着34年来，美国政府首次对冷战期间美国核武器开采和试验期间因辐射暴露而患病的美国人置之不理。</w:t>
        <w:br/>
      </w:r>
    </w:p>
    <w:p>
      <w:r>
        <w:t>More politicians should back the bill cosponsored by Senators Josh Hawley (R-Missouri), Ben Ray Lujan (D-New Mexico) and others to expand and extend this lifesaving aid. Claiming ignorance isn't an option.</w:t>
        <w:br/>
      </w:r>
    </w:p>
    <w:p>
      <w:r>
        <w:t>更多的政界人士应该支持由参议员乔希·霍利（密苏里州共和党人）、本·雷·卢扬（新墨西哥州民主党人）和其他人共同提出的法案，扩大和延长这项救命的援助。绝不能以不知情来推脱。</w:t>
        <w:br/>
      </w:r>
    </w:p>
    <w:p>
      <w:r>
        <w:t>Beyond testing, history tells us that having even a single nuclear weapon on earth risks accidents and miscommunications that could mean Armageddon. Throughout the Cold War, human beings have, by luck, stepped in to prevent such catastrophe. We know the consequences of testing, however, and those mistakes should never be repeated.</w:t>
        <w:br/>
      </w:r>
    </w:p>
    <w:p>
      <w:r>
        <w:t>除了核试验，历史告诉我们，地球上即使只有一枚核武器，也有发生意外和沟通失误的可能性，那可能意味着世界末日。在整个冷战期间，人类幸运地阻止了这种灾难的发生。然而我们知道测试的后果，这些错误不应该重演。</w:t>
        <w:br/>
      </w:r>
    </w:p>
    <w:p>
      <w:pPr>
        <w:pStyle w:val="Heading1"/>
        <w:spacing w:before="0" w:after="280"/>
      </w:pPr>
      <w:r>
        <w:rPr>
          <w:rFonts w:ascii="Times New Roman" w:hAnsi="Times New Roman" w:eastAsia="宋体"/>
          <w:b/>
          <w:sz w:val="52"/>
        </w:rPr>
        <w:t>美国自2018年以来首次通过大型包机遣返中国移民</w:t>
      </w:r>
    </w:p>
    <w:p>
      <w:r>
        <w:t>The United States sent a group of migrants back to China on the first large deportation flight there since 2018, and said on Tuesday that it was working with Chinese authorities to arrange additional flights.</w:t>
        <w:br/>
      </w:r>
    </w:p>
    <w:p>
      <w:r>
        <w:t>美国用2018年以来的首个大型遣返航班将一批移民送回中国，并于周二表示，正在与中国当局合作安排更多航班。</w:t>
        <w:br/>
      </w:r>
    </w:p>
    <w:p>
      <w:r>
        <w:t>The deportation, on a charter flight, took place over the weekend in coordination with Chinese authorities, the Department of Homeland Security said. The department confirmed that 116 people from China were deported.</w:t>
        <w:br/>
      </w:r>
    </w:p>
    <w:p>
      <w:r>
        <w:t>国土安全部表示，这次遣返行动是与中国当局协调后，在周末采用包机形式完成的。该部门证实，116名中国籍人士被驱逐出境。</w:t>
        <w:br/>
      </w:r>
    </w:p>
    <w:p>
      <w:r>
        <w:t>U.S. and Chinese authorities were working together on additional removal flights, the statement said.</w:t>
        <w:br/>
      </w:r>
    </w:p>
    <w:p>
      <w:r>
        <w:t>声明称，美国和中国当局正在合作安排更多的遣返航班。</w:t>
        <w:br/>
      </w:r>
    </w:p>
    <w:p>
      <w:r>
        <w:t>The announcement comes during an intense debate about immigration and border policy in the lead-up to the U.S. presidential election in November. Since last year, a growing number of Chinese migrants has made the journey into the U.S. through its southern border, hoping to escape bleak economic prospects and political oppression.</w:t>
        <w:br/>
      </w:r>
    </w:p>
    <w:p>
      <w:r>
        <w:t>这一声明是在11月美国总统大选前就移民和边境政策展开激烈辩论之际宣布的。自去年以来，越来越多的中国移民通过美国南部边境进入美国，希望逃离黯淡的经济前景和政治压迫。</w:t>
        <w:br/>
      </w:r>
    </w:p>
    <w:p>
      <w:r>
        <w:t>Many follow a route made popular on social media that takes them through the treacherous Darién Gap on the border of Panama and Colombia, the only land route north from South America as migrants head to the United States. Once they arrive at the southern border, they surrender to U.S. border officers and apply for asylum, citing a credible fear if they are sent back to China.</w:t>
        <w:br/>
      </w:r>
    </w:p>
    <w:p>
      <w:r>
        <w:t>许多人走的是一条因社交媒体而广受欢迎的路线，他们穿越巴拿马和哥伦比亚边境上险象环生的达连隘口，这是移民从南美向北前往美国的唯一陆路。一旦到达南部边境，他们就向美国边境官员自首并申请庇护，理由是如果被遣返回中国，他们对可能面临怎样后果会产生可信的恐惧。</w:t>
        <w:br/>
      </w:r>
    </w:p>
    <w:p>
      <w:r>
        <w:t>On Monday, the U.S. government announced that it had signed an agreement with Panama aimed at halting the flow of migrants through the Darién Gap. The United States will provide funding and training for the new flight removal program, the State Department said.</w:t>
        <w:br/>
      </w:r>
    </w:p>
    <w:p>
      <w:r>
        <w:t>周一，美国政府宣布与巴拿马签署了一项协议，旨在阻止移民通过达连隘口流入巴拿马。美国国务院表示，美国将为这项新的遣返计划提供资金和培训。</w:t>
        <w:br/>
      </w:r>
    </w:p>
    <w:p>
      <w:r>
        <w:t>Liu Pengyu, a spokesman for the Chinese Embassy in Washington, said in a statement that the Chinese government “has carried out international law enforcement cooperation with the immigration law enforcement departments of relevant countries to repatriate people involved in smuggling activities,” adding that it has sent them “to their original places of residence, and pursued their legal responsibility in accordance with the law.”</w:t>
        <w:br/>
      </w:r>
    </w:p>
    <w:p>
      <w:r>
        <w:t>中国驻华盛顿大使馆发言人刘鹏宇在声明中表示，中国政府“同有关国家移民执法部门开展了国际执法合作，遣返参与偷渡活动的人员”，并称已将他们“送回原居住地，并依法追究法律责任”。</w:t>
        <w:br/>
      </w:r>
    </w:p>
    <w:p>
      <w:r>
        <w:t>In the 2023 fiscal year, more than 24,000 Chinese migrants were temporarily detained on the U.S. southern border, according to U.S. Customs and Border Protection — more than in the preceding 10 years combined.</w:t>
        <w:br/>
      </w:r>
    </w:p>
    <w:p>
      <w:r>
        <w:t>据美国海关与边境保护局的数据，在2023财政年度，有超过2.4万名中国移民在美国南部边境被暂时拘留，比此前10年的总和还要多。</w:t>
        <w:br/>
      </w:r>
    </w:p>
    <w:p>
      <w:r>
        <w:t>Last year, Chinese migrants became the fourth-largest group crossing into the U.S. that way, exceeded only by Venezuelans, Ecuadoreans and Haitians, according to Panama immigration authorities.</w:t>
        <w:br/>
      </w:r>
    </w:p>
    <w:p>
      <w:r>
        <w:t>巴拿马移民局的数据显示，去年，中国移民成为通过这种方式进入美国的第四大移民群体，仅次于委内瑞拉人、厄瓜多尔人和海地人。</w:t>
        <w:br/>
      </w:r>
    </w:p>
    <w:p>
      <w:pPr>
        <w:pStyle w:val="Heading1"/>
        <w:spacing w:before="0" w:after="280"/>
      </w:pPr>
      <w:r>
        <w:rPr>
          <w:rFonts w:ascii="Times New Roman" w:hAnsi="Times New Roman" w:eastAsia="宋体"/>
          <w:b/>
          <w:sz w:val="52"/>
        </w:rPr>
        <w:t>拜登家人敦促其抵抗退选压力，保持斗志继续竞选</w:t>
      </w:r>
    </w:p>
    <w:p>
      <w:r>
        <w:t>WASHINGTON — President Joe Biden’s family is urging him to stay in the race and keep fighting despite last week’s disastrous debate performance, even as some members of his clan privately expressed exasperation at how he was prepared for the event by his staff, people close to the situation said Sunday.</w:t>
        <w:br/>
      </w:r>
    </w:p>
    <w:p>
      <w:r>
        <w:t>华盛顿——据知情人士周日透露，尽管拜登在上周辩论中的表现是一场灾难级的失败，他的家人仍敦促他不要放弃，即使一些家族成员私下对他的幕僚为辩论做的准备工作感到不满。</w:t>
        <w:br/>
      </w:r>
    </w:p>
    <w:p>
      <w:r>
        <w:t>Biden huddled with his wife, children and grandchildren at Camp David while he tried to figure out how to tamp down Democratic anxiety. While his relatives were acutely aware of how poorly he did against former President Donald Trump, they argued that he could still show the country that he remains capable of serving for another four years.</w:t>
        <w:br/>
      </w:r>
    </w:p>
    <w:p>
      <w:r>
        <w:t>正试图缓解民主党焦虑的拜登与妻子与儿孙们在戴维营相聚。家人们很清楚拜登在与前总统特朗普的辩论中表现有多么糟糕，但他们认为，拜登仍然可以向全国人民表明，他有能力再任职四年。</w:t>
        <w:br/>
      </w:r>
    </w:p>
    <w:p>
      <w:r>
        <w:t>Biden has been soliciting ideas from advisers about how to proceed, and his staff has been discussing whether he should hold a news conference or sit for interviews to defend himself and change the narrative, but nothing has been decided. The campaign scheduled what could be a crucial call with its national fundraising committee for Monday to calm nerves and take temperatures.</w:t>
        <w:br/>
      </w:r>
    </w:p>
    <w:p>
      <w:r>
        <w:t>拜登一直在向顾问们征求意见，讨论下一步该如何行动。他的幕僚们在讨论是否应召开新闻发布会或接受采访为自己辩护并改变舆论，但尚未决定任何行动。竞选团队已安排周一与全国筹款委员会举行一次可能至关重要的电话会议，以安抚情绪并了解眼下的形势。</w:t>
        <w:br/>
      </w:r>
    </w:p>
    <w:p>
      <w:r>
        <w:t>One of the strongest voices imploring Biden to resist pressure to drop out was his son Hunter Biden, whom the president has long leaned on for advice, said one of the people informed about the discussions, who, like others, spoke on condition of anonymity to share internal deliberations. Hunter Biden wants Americans to see the version of his father that he knows — scrappy and in command of the facts — rather than the stumbling, aging president Americans saw on Thursday night.</w:t>
        <w:br/>
      </w:r>
    </w:p>
    <w:p>
      <w:r>
        <w:t>一位知情人士表示，劝说拜登抵抗退选压力的最强声音之一来自他的儿子亨特·拜登，总统一直重视他的建议。与其他人一样，这名知情人士要求匿名。亨特·拜登希望美国人看到他所了解的那个父亲——充满斗志，对事实知根知底——而不是周四晚上看到的那位说话磕磕绊绊、衰老的总统。</w:t>
        <w:br/>
      </w:r>
    </w:p>
    <w:p>
      <w:r>
        <w:t>Other family members were trying to figure out how they could be helpful. At least one of the president’s grandchildren has expressed interest in getting more involved with the campaign, perhaps by talking with influencers on social media, according to the informed person.</w:t>
        <w:br/>
      </w:r>
    </w:p>
    <w:p>
      <w:r>
        <w:t>其他家庭成员也在思考该如何发挥自己的作用。知情人士透露，至少有一位总统的孙辈表示有兴趣更多地参与竞选活动，可能会与社交媒体上有影响的人士进行更多交流。</w:t>
        <w:br/>
      </w:r>
    </w:p>
    <w:p>
      <w:r>
        <w:t>The anger among Democrats was made evident Sunday when John Morgan, a top Democratic donor who is close to Biden’s brother Frank, publicly blamed the advisers who managed the president’s debate preparations, citing by name Ron Klain, Anita Dunn and Bob Bauer.</w:t>
        <w:br/>
      </w:r>
    </w:p>
    <w:p>
      <w:r>
        <w:t>周日，民主党内部的愤怒情绪显而易见。与拜登的兄弟弗兰克关系密切的顶级民主党捐助者约翰·摩根公开指责负责总统辩论准备工作的顾问，点名批评了罗恩·克莱恩、安妮塔·邓恩和鲍勃·鲍尔。</w:t>
        <w:br/>
      </w:r>
    </w:p>
    <w:p>
      <w:r>
        <w:t>“Biden has for too long been fooled by the value of Anita Dunn and her husband,” Morgan wrote on social media. “They need to go … TODAY. The grifting is gross. It was political malpractice.”</w:t>
        <w:br/>
      </w:r>
    </w:p>
    <w:p>
      <w:r>
        <w:t>“拜登长久以来被安妮塔·邓恩和她丈夫的价值观所愚弄，”摩根在社交媒体上写道。“他们需要走人……今天就走。令人发指的骗子。这是政治渎职。”</w:t>
        <w:br/>
      </w:r>
    </w:p>
    <w:p>
      <w:r>
        <w:t>He elaborated in a subsequent interview. “It would be like if you took a prizefighter who was going to have a title fight and put him in a sauna for 15 hours then said, ‘Go fight,’” he said. “I believe that the debate is solely on Ron Klain, Bob Bauer and Anita Dunn.”</w:t>
        <w:br/>
      </w:r>
    </w:p>
    <w:p>
      <w:r>
        <w:t>他在随后接受采访时进一步解释说，“这就好比你把一个要打冠军赛的拳击手放在桑拿房里蒸15个小时，然后说‘去战斗吧，’”他说。“我认为这场辩论完全是罗恩·克莱恩、鲍勃·鲍尔和安妮塔·邓恩的责任。”</w:t>
        <w:br/>
      </w:r>
    </w:p>
    <w:p>
      <w:r>
        <w:t>Klain, Dunn and Bauer had no comment about the debate preparation, but Klain said that it was 100% certain the president would stay in the race. “He is the choice of the Democratic voters,” Klain said. “We are seeing record levels of support from grassroots donors. We had a bad debate night. But you win campaigns by fighting — not quitting — in the face of adversity.”</w:t>
        <w:br/>
      </w:r>
    </w:p>
    <w:p>
      <w:r>
        <w:t>克莱恩、邓恩和鲍尔对辩论准备工作没有置评，但克莱恩表示，拜登总统100%肯定会继续参选。“他是民主党选民的选择，”克莱恩说。“我们看到草根捐助者的支持率创下了历史新高。我们的辩论之夜很糟糕。但赢得竞选的方法是面对逆境而战——而不是放弃。”</w:t>
        <w:br/>
      </w:r>
    </w:p>
    <w:p>
      <w:r>
        <w:t>He recalled a primary debate in 2019 that went badly but did not stop Biden. “It’s a tough, close campaign and he’s the person who can win it,” Klain said. “Big-money donors don’t get to dictate the nominee of the Democratic Party.”</w:t>
        <w:br/>
      </w:r>
    </w:p>
    <w:p>
      <w:r>
        <w:t>他回忆起2019年的一场初选辩论，虽然当时结果很糟糕，但并没有让拜登停下来。“这是一场艰难而势均力敌的竞选，他是能赢得胜利的人，”克莱恩说。“民主党的候选人不是由大额捐款人说了算的。”</w:t>
        <w:br/>
      </w:r>
    </w:p>
    <w:p>
      <w:r>
        <w:t>In the days since the debate, Biden has privately and publicly acknowledged that he did not do well, and he has been calling trusted advisers including Klain; Ted Kaufman, his longtime aide and friend; and Jon Meacham, a historian and informal adviser; as well as key donors and party figures.</w:t>
        <w:br/>
      </w:r>
    </w:p>
    <w:p>
      <w:r>
        <w:t>自辩论以来的几天里，拜登私下和公开都承认过自己表现不佳，并一直在打电话给值得信赖的顾问，其中包括克莱恩、他的长期助手和朋友泰德·考夫曼和历史学家兼非正式顾问乔恩·米查姆，以及关键捐助者和党内人物。</w:t>
        <w:br/>
      </w:r>
    </w:p>
    <w:p>
      <w:r>
        <w:t>But three people familiar with Biden’s calls said that they were more about checking in to see what people were saying, rather than to seek advice about reassessing his future. His tone was described as measured. One of the people on Biden’s phone tree said the president wanted to keep campaigning hard to drive a contrast with Trump, a convicted felon who tried to overturn the last election and made numerous false statements during the debate.</w:t>
        <w:br/>
      </w:r>
    </w:p>
    <w:p>
      <w:r>
        <w:t>但三位了解情况的人表示，这些通话更多的是了解外界的舆论，而不是寻求重新评估他的未来的建议。他们形容他的语气显得很慎重。其中一位与拜登通话的人表示，总统希望继续努力竞选，以与特朗普形成鲜明对比。作为一名被定罪的重罪犯，特朗普曾试图推翻上次选举，并在辩论期间发表了许多不实言论。</w:t>
        <w:br/>
      </w:r>
    </w:p>
    <w:p>
      <w:r>
        <w:t>Campaign advisers have been burning up the phone lines all weekend with major donors angry about the situation in hopes of heading off a wave of defections. The campaign scheduled a conference call for 5:30 p.m. Monday for its national fundraising committee to hear from top officials Jen O’Malley Dillon and Rufus Gifford. Many insiders have said that preserving the donor base will be key to the president staying in the race.</w:t>
        <w:br/>
      </w:r>
    </w:p>
    <w:p>
      <w:r>
        <w:t>整个周末，竞选顾问一直在与对这种情况感到愤怒的主要捐助者通电话，希望阻止这股倒戈的浪潮。竞选团队计划于周一下午5时30分举行电话会议，让高级竞选顾问珍·奥马利·狄龙和鲁弗斯·吉福德对其全国筹款委员会发表讲话。许多内部人士表示，保住捐助者票仓将是总统继续竞选的关键。</w:t>
        <w:br/>
      </w:r>
    </w:p>
    <w:p>
      <w:r>
        <w:t>Biden was scheduled to return to the White House on Monday evening and expected to spend at least some of the long Fourth of July weekend with family at the beach in Delaware, but the White House had not announced the rest of his schedule for the week.</w:t>
        <w:br/>
      </w:r>
    </w:p>
    <w:p>
      <w:r>
        <w:t>拜登原定于周一晚上返回白宫，预计独立日长周末至少有一部分时间会与家人在特拉华州海滩度过，但白宫尚未宣布他本周的其余行程。</w:t>
        <w:br/>
      </w:r>
    </w:p>
    <w:p>
      <w:r>
        <w:t>While the campaign has forcefully rejected advice that Biden step aside for another candidate just weeks before the roll call vote to formalize his nomination, many Democrats, including some working for the president, said they did not think the door was yet closed on that possibility.</w:t>
        <w:br/>
      </w:r>
    </w:p>
    <w:p>
      <w:r>
        <w:t>尽管竞选团队坚决拒绝了外界让拜登在“唱名表决”正式确定提名前几周让位给其他候选人的建议，但许多民主党人，包括一些为拜登总统工作的民主党人，表示他们认为这种可能性尚未完全消除。</w:t>
        <w:br/>
      </w:r>
    </w:p>
    <w:p>
      <w:r>
        <w:t>But Biden is a proud man, and they said they believed that the odds of him trying to gut it out were still 4 or 5 to 1. The only way they said they could imagine him reversing course was if he could be afforded a dignified way out in which he could claim credit for ousting Trump in 2020, restoring the country and serving as a transition to the next generation.</w:t>
        <w:br/>
      </w:r>
    </w:p>
    <w:p>
      <w:r>
        <w:t>但拜登是一个骄傲的人，他们说，他们相信他坚持到底的几率仍然是4比1或5比1。他们说，他们能想象到他改变路线的唯一方式是，如果他能有尊严地离开，他就可以宣称自己在2020年让特朗普下台，让美国恢复之前的状态，并成为向下一代过渡的功臣。</w:t>
        <w:br/>
      </w:r>
    </w:p>
    <w:p>
      <w:r>
        <w:t>A new poll by CBS News found strong sentiment among Democratic voters for Biden, 81, to cede the way to a younger nominee. Forty-five percent of Democrats said they wanted a different candidate to take on the battle with Trump. Among voters overall, just 27% think Biden has the mental and cognitive health to serve as president, down from 35% before the debate.</w:t>
        <w:br/>
      </w:r>
    </w:p>
    <w:p>
      <w:r>
        <w:t>CBS新闻频道的新民调显示，民主党选民强烈希望81岁的拜登让位给更年轻的提名人。45%的民主党人表示，他们希望由另一位候选人与特朗普展开竞争。在全体选民中，只有27%的人认为拜登的心理和认知健康状况适合担任总统，低于辩论前的35%。</w:t>
        <w:br/>
      </w:r>
    </w:p>
    <w:p>
      <w:r>
        <w:t>Democratic allies took to the Sunday talk shows to defend the president. “If they weren’t engaged in a little bit of hand-wringing, they wouldn’t be Democrats,” Sen. Raphael Warnock of Georgia said on “Meet the Press” on NBC. But he added, “Joe Biden has demonstrated, not over 90 minutes, but over the last four years, the character and the mettle of the man that he is.”</w:t>
        <w:br/>
      </w:r>
    </w:p>
    <w:p>
      <w:r>
        <w:t>民主党盟友在周日的脱口秀节目中为总统辩护。佐治亚州参议员拉斐尔·沃诺克在NBC的《会见媒体》(Meet the Press)节目上说，“如果他们没有焦虑不安，他们就不是民主党人。”但他还说，“乔·拜登展现了他的性格和勇气，不是在那90分钟的时间里，而是在过去四年当中。”</w:t>
        <w:br/>
      </w:r>
    </w:p>
    <w:p>
      <w:r>
        <w:t>Gov. Wes Moore of Maryland acknowledged that Biden’s age was a concern for voters. “The number 81 is an important number,” he said on “Face the Nation” on CBS. “But so is watching historically low unemployment rates. And I don’t think that people should lose sight of that.”</w:t>
        <w:br/>
      </w:r>
    </w:p>
    <w:p>
      <w:r>
        <w:t>马里兰州州长韦斯·摩尔承认，选民们担心拜登的年龄。“81是一个重要的数字，”他在CBS的《面对全国》节目中说。“但是处于历史低位的失业率也是很重要的数字。我认为人们不应该忽视这一点。”</w:t>
        <w:br/>
      </w:r>
    </w:p>
    <w:p>
      <w:r>
        <w:t>Moore said he would not run if Biden did drop out. “Joe Biden is not going to take himself out of this race, nor should he,” he said. “He has been a remarkable partner.”</w:t>
        <w:br/>
      </w:r>
    </w:p>
    <w:p>
      <w:r>
        <w:t>摩尔表示，如果拜登退出，他将不会参选。“拜登不会退出这场竞选，他也不应该退出，”他说。“他一直是一位出色的合作伙伴。”</w:t>
        <w:br/>
      </w:r>
    </w:p>
    <w:p>
      <w:r>
        <w:t>Former House Speaker Nancy Pelosi dismissed talk of the president dropping out. “I support the Biden-Harris ticket,” she told Jen Psaki, a former Biden White House press secretary, on MSNBC. “I’m not abandoning Joe Biden right now, for any speculation.”</w:t>
        <w:br/>
      </w:r>
    </w:p>
    <w:p>
      <w:r>
        <w:t>前众议院议长南希·佩洛西驳斥了拜登总统可能退出的说法。“我支持拜登-哈里斯组合，”她在MSNBC上对拜登的前白宫新闻秘书珍·普萨基说。“目前我不会因为任何猜测而放弃乔·拜登。”</w:t>
        <w:br/>
      </w:r>
    </w:p>
    <w:p>
      <w:r>
        <w:t>The “right now” in that comment, however, did not go unnoticed, and Democrats were still watching to see what their senior elected leaders would do, wondering whether they might intervene privately with the president despite their public comments of support.</w:t>
        <w:br/>
      </w:r>
    </w:p>
    <w:p>
      <w:r>
        <w:t>然而，这句话中的“目前”并没有被无视，民主党人仍在关注他们的资深民选领导人会怎么做，他们在想，尽管他们公开表示支持，但他们是否会私下与总统交涉。</w:t>
        <w:br/>
      </w:r>
    </w:p>
    <w:p>
      <w:r>
        <w:t>Rep. Jamie Raskin, D-Md., acknowledged that the president’s fate was uncertain. “There are very honest and serious and rigorous conversations taking place at every level in our party,” he said on MSNBC, adding that the party would be unified “whether he’s the candidate or someone else is the candidate.”</w:t>
        <w:br/>
      </w:r>
    </w:p>
    <w:p>
      <w:r>
        <w:t>马里兰州民主党众议员杰米·拉斯金承认，总统何去何从尚不明朗。“我们党内的各个层面都在进行非常诚实、严肃和严谨的对话，”他在MSNBC上说，他还说，“无论由他还是由别的什么人参选”，民主党都将团结一致。</w:t>
        <w:br/>
      </w:r>
    </w:p>
    <w:p>
      <w:r>
        <w:t>If any major discussions about the president’s future were to take place with the family, two Biden confidants said, they would not happen at Camp David, where too many people outside the family might overhear.</w:t>
        <w:br/>
      </w:r>
    </w:p>
    <w:p>
      <w:r>
        <w:t>拜登的两名亲信表示，就算拜登一家要就总统的未来展开郑重的讨论，也不会在戴维营进行，因为可能会被太多家人以外的人听到。</w:t>
        <w:br/>
      </w:r>
    </w:p>
    <w:p>
      <w:r>
        <w:t>The family had planned before the debate to spend the weekend at Camp David, in part to participate in a photo shoot with veteran celebrity photographer Annie Leibovitz. It was the first time the entire family had assembled in one place since Hunter Biden was convicted of federal gun charges; he still faces sentencing and another trial on tax charges.</w:t>
        <w:br/>
      </w:r>
    </w:p>
    <w:p>
      <w:r>
        <w:t>拜登一家辩论之前就已经计划在戴维营度周末，部分原因是为了让资深名人摄影师安妮·莱博维茨给他们拍照。这是自亨特·拜登因联邦枪支指控被定罪后，全家人第一次聚集在一个地方；亨特·拜登目前仍面临判决，以及有关另一项税务指控的审判。</w:t>
        <w:br/>
      </w:r>
    </w:p>
    <w:p>
      <w:r>
        <w:t>A senior administration official who was not authorized to detail internal conversations said there was an ongoing debate over how the president moves forward — not about dropping out, but about how best to make the case that he should not.</w:t>
        <w:br/>
      </w:r>
    </w:p>
    <w:p>
      <w:r>
        <w:t>一名未被授权透露内部谈话细节的高级政府官员表示，关于总统如何推进的讨论正在进行中——不是关于退出，而是关于如何以最好的方式证明他不应该退出。</w:t>
        <w:br/>
      </w:r>
    </w:p>
    <w:p>
      <w:pPr>
        <w:pStyle w:val="Heading1"/>
        <w:spacing w:before="0" w:after="280"/>
      </w:pPr>
      <w:r>
        <w:rPr>
          <w:rFonts w:ascii="Times New Roman" w:hAnsi="Times New Roman" w:eastAsia="宋体"/>
          <w:b/>
          <w:sz w:val="52"/>
        </w:rPr>
        <w:t>特朗普被裁定享有部分刑事起诉豁免权，这意味着什么</w:t>
      </w:r>
    </w:p>
    <w:p>
      <w:r>
        <w:t>A legal system that has dealt Donald J. Trump painful blows over the last six months has just granted him one of the most significant pieces of good news he’s received since his campaign began.</w:t>
        <w:br/>
      </w:r>
    </w:p>
    <w:p>
      <w:r>
        <w:t>过去六个月来给特朗普带来沉重打击的法律体系刚刚为他带来了一个自竞选开始以来最重要的好消息。</w:t>
        <w:br/>
      </w:r>
    </w:p>
    <w:p>
      <w:r>
        <w:t>The U.S. Supreme Court, whose conservative supermajority was cemented by Mr. Trump’s nominations, ruled on Monday that the former president is partly shielded from prosecution as he tries to fend off an indictment from the special counsel Jack Smith in connection with Mr. Trump’s efforts to thwart the transfer of power after the 2020 election.</w:t>
        <w:br/>
      </w:r>
    </w:p>
    <w:p>
      <w:r>
        <w:t>美国最高法院保守派占绝对多数的情况因特朗普任内提名的法官而得以巩固，该法院周一裁定，特朗普在试图抵御特别检察官杰克·史密斯针对他在2020年大选后阻挠权力移交而提出的诉讼时，可部分免于起诉。</w:t>
        <w:br/>
      </w:r>
    </w:p>
    <w:p>
      <w:r>
        <w:t>The broad contours of the ruling — that presidents would be entitled to substantial protection for official acts — had been expected by political and court watchers for months. Nonetheless, Mr. Trump trumpeted it as a victory.</w:t>
        <w:br/>
      </w:r>
    </w:p>
    <w:p>
      <w:r>
        <w:t>几个月来，政治人士和法院观察人士预料到了这项裁决的大致内容——总统的公务行为将受到实质性保护。尽管如此，特朗普仍将其吹嘘为自己的胜利。</w:t>
        <w:br/>
      </w:r>
    </w:p>
    <w:p>
      <w:r>
        <w:t>“Big win for our constitution and democracy. Proud to be an American!” Mr. Trump wrote on Truth Social in all capital letters.</w:t>
        <w:br/>
      </w:r>
    </w:p>
    <w:p>
      <w:r>
        <w:t>“对我们的宪法和民主来说是一次大获全胜。我以身为美国人为荣！”特朗普在“真实社交”网站上用大写字母写道。</w:t>
        <w:br/>
      </w:r>
    </w:p>
    <w:p>
      <w:r>
        <w:t>The decision means that a trial in the case will almost certainly be pushed back until after the November election — and, should Mr. Trump win, the Justice Department is almost certain to drop the case, according to people close to Mr. Trump.</w:t>
        <w:br/>
      </w:r>
    </w:p>
    <w:p>
      <w:r>
        <w:t>接近特朗普的人士表示，这一裁决意味着，该案的审判几乎肯定会被推迟到11月大选之后——而且，如果特朗普获胜，司法部几乎肯定会撤销此案。</w:t>
        <w:br/>
      </w:r>
    </w:p>
    <w:p>
      <w:r>
        <w:t>For President Joseph R. Biden Jr., who is seeking a second term, the ruling was not the outcome that would have been most beneficial in his efforts to describe Mr. Trump as dangerous; that would have been an affirmation of the indictment. Mr. Biden’s team immediately highlighted the ruling as evidence of the existential threat that the incumbent president has said his predecessor and possible successor poses to the country.</w:t>
        <w:br/>
      </w:r>
    </w:p>
    <w:p>
      <w:r>
        <w:t>寻求连任的拜登总统正努力把特朗普描述成危险分子，对他来说，这一裁决显然是不利的。最有利的结果应该是对指控的确认。拜登的团队旋即强调，这一裁决证明了现任总统的说法：他的前任、也是可能的继任者对这个国家构成了致命威胁。</w:t>
        <w:br/>
      </w:r>
    </w:p>
    <w:p>
      <w:r>
        <w:t>A statement attributed to a senior Biden campaign adviser said, “Today’s ruling doesn’t change the facts, so let’s be very clear about what happened on Jan. 6: Donald Trump snapped after he lost the 2020 election and encouraged a mob to overthrow the results of a free and fair election. Trump is already running for president as a convicted felon for the very same reason he sat idly by while the mob violently attacked the Capitol: He thinks he’s above the law and is willing to do anything to gain and hold on to power for himself.”</w:t>
        <w:br/>
      </w:r>
    </w:p>
    <w:p>
      <w:r>
        <w:t>拜登高级竞选顾问发表的声明称，“今天的裁决不会改变事实，所以让我们非常清楚地说明1月6日发生的事：唐纳德·特朗普在输掉2020年大选后勃然大怒，怂恿暴徒推翻自由公正的选举结果。特朗普是在以被判有罪的重罪犯身份竞选总统，这与他在暴徒用暴力袭击国会大厦时袖手旁观的原因是一样的：他认为自己凌驾于法律之上，愿意不择手段为自己谋取和掌握权力。”</w:t>
        <w:br/>
      </w:r>
    </w:p>
    <w:p>
      <w:r>
        <w:t>Republicans quickly pointed to the decision as another example of the type of luck — some self-made, such as with a Supreme Court he shaped — that Mr. Trump has frequently experienced as he stretches systems as far as they will go, and sometimes farther than they’re intended to.</w:t>
        <w:br/>
      </w:r>
    </w:p>
    <w:p>
      <w:r>
        <w:t>共和党人很快指出，该裁决是特朗普的又一次好运——有些好运是他自己创造的，比如由他一手塑造的最高法院——特朗普经常得到这种好运，因为他把制度延伸到极限，有时甚至超出了制度的初衷。</w:t>
        <w:br/>
      </w:r>
    </w:p>
    <w:p>
      <w:r>
        <w:t>When Mr. Trump faced an impeachment trial for the events of Jan. 6, 2021, one Republican after another explained not voting to convict him in the Senate by arguing that the criminal justice system was the more appropriate place to hold him accountable. Those same Republicans are now backing Mr. Trump for a second term, one in which the former president has promised a maximalist approach to executive power, and one that would come after the Supreme Court has offered a sweeping definition of official acts as immune from prosecution.</w:t>
        <w:br/>
      </w:r>
    </w:p>
    <w:p>
      <w:r>
        <w:t>当特朗普因2021年1月6日的事件面临弹劾审判时，一个接一个的共和党人解释说，他们之所以没有在参议院投票给他定罪，是因为刑事司法系统才是更适合追究他责任的地方。同样是这些共和党人现在支持特朗普获得第二个任期，而特朗普已经承诺，一旦当选总统，将以最大化的方式行使行政权力；而且这个任期是在最高法院对免于起诉的公务行为做出了宽泛定义之后。</w:t>
        <w:br/>
      </w:r>
    </w:p>
    <w:p>
      <w:r>
        <w:t>In an interview with Fox News’s website, Mr. Trump claimed to have been “harassed” by Democrats — including former President Barack Obama and Mr. Biden — “for years.”</w:t>
        <w:br/>
      </w:r>
    </w:p>
    <w:p>
      <w:r>
        <w:t>在接受福克斯新闻网站采访时，特朗普声称自己“多年来”一直受到民主党人——包括前总统奥巴马和拜登——的“骚扰”。</w:t>
        <w:br/>
      </w:r>
    </w:p>
    <w:p>
      <w:r>
        <w:t>“And now the courts have spoken,” Mr. Trump said, later adding, “Now I am free to campaign like anyone else. We are leading in every poll — by a lot — and we will make America great again.”</w:t>
        <w:br/>
      </w:r>
    </w:p>
    <w:p>
      <w:r>
        <w:t>特朗普说，“现在法院已经做出了裁决。”他还表示，“现在我可以像其他人一样自由地竞选了。我们在每项民意调查中都遥遥领先，我们会恢复美国伟大荣光。”</w:t>
        <w:br/>
      </w:r>
    </w:p>
    <w:p>
      <w:r>
        <w:t>Mr. Trump has always campaigned however he wanted: a mix of golf outings during the day and a few rallies a month, mixed with a handful of court appearances that he chose to attend throughout 2023 and early 2024. Mr. Trump seemed to revel in those moments, and the media spectacle that ensued.</w:t>
        <w:br/>
      </w:r>
    </w:p>
    <w:p>
      <w:r>
        <w:t>特朗普一直按照他想要的方式竞选：白天打高尔夫，一个月参加几次集会，2023年全年和2024年初，他还选择出席少数几次庭审。特朗普似乎陶醉于这些时刻，以及随之而来的媒体盛况。</w:t>
        <w:br/>
      </w:r>
    </w:p>
    <w:p>
      <w:r>
        <w:t>But in April, when what is now almost certain to be the only criminal trial he will face before Election Day began in Manhattan, the delight all but disappeared.</w:t>
        <w:br/>
      </w:r>
    </w:p>
    <w:p>
      <w:r>
        <w:t>但到了今年4月的刑事审判在曼哈顿开庭时，这种欢天喜地几乎消失殆尽——现在几乎可以肯定，这是他在选举日前面临的唯一一次刑事审判。</w:t>
        <w:br/>
      </w:r>
    </w:p>
    <w:p>
      <w:r>
        <w:t>Mr. Trump was convicted in a six-week trial on 34 felony counts of falsifying business records, which prosecutors said he made to conceal a hush-money payment to a porn star during the 2016 campaign.</w:t>
        <w:br/>
      </w:r>
    </w:p>
    <w:p>
      <w:r>
        <w:t>在为期六周的审判中，特朗普被判犯有34项伪造商业记录的重罪，检察官称他伪造商业记录是为了掩盖2016年竞选期间向一名色情明星支付封口费的事实。</w:t>
        <w:br/>
      </w:r>
    </w:p>
    <w:p>
      <w:r>
        <w:t>He is scheduled to be sentenced in that case on July 11, and the Supreme Court ruling is unlikely to delay that. Yet while some on Mr. Trump’s team have anxiety about the possibility, few observers believe that Justice Juan M. Merchan will force Mr. Trump to be either behind bars or under home confinement during the presidential race.</w:t>
        <w:br/>
      </w:r>
    </w:p>
    <w:p>
      <w:r>
        <w:t>他将于7月11日接受该案宣判，最高法院的裁决不太可能推迟这一宣判。然而，尽管特朗普团队中的一些人对这种可能性感到焦虑，但观察人士普遍认为，胡安·默奇大法官不会在总统竞选期间迫使特朗普入狱或被禁闭在家。</w:t>
        <w:br/>
      </w:r>
    </w:p>
    <w:p>
      <w:r>
        <w:t>Mr. Trump has enjoyed nothing about being a convicted felon. But politically, the conviction has reaped benefits for his candidacy in the short term. He has raised an astonishing amount of money, while a broad spectrum of Republicans suddenly called for Democrats to be prosecuted in retaliation.</w:t>
        <w:br/>
      </w:r>
    </w:p>
    <w:p>
      <w:r>
        <w:t>特朗普成了被定罪的重罪犯，他对此一点也不满意。然而在政治上，这一定罪在短期内为他的候选人资格带来了好处。他筹集了惊人的资金，与此同时，广泛的共和党人突然呼吁起诉民主党人以示报复。</w:t>
        <w:br/>
      </w:r>
    </w:p>
    <w:p>
      <w:r>
        <w:t>While the Supreme Court took an initial step outlining immunity, the timing of what comes next is unclear. The court has returned the matter to the trial judge, Tanya Chutkan, who now must decide whether to hold a miniature version of a trial to decide what allegations in the special counsel’s indictment constitute official acts, and would therefore be potentially immune from prosecution in accordance with the Supreme Court’s decision on Monday.</w:t>
        <w:br/>
      </w:r>
    </w:p>
    <w:p>
      <w:r>
        <w:t>虽然最高法院在豁免权问题上迈出了第一步，但接下来的时间安排尚不清楚。法院已将此事退回给初审法官塔尼娅·丘特坎，她现在必须决定是否举行一场小型审判，以决定特别检察官起诉书中的哪些指控构成公务行为，从而可能根据最高法院周一的裁决免于起诉。</w:t>
        <w:br/>
      </w:r>
    </w:p>
    <w:p>
      <w:r>
        <w:t>Such proceedings, depending on the scope of matters that Judge Chutkan allows to be heard, could prove problematic in the details for Mr. Trump. The facts of the Jan. 6 attack on the Capitol by a pro-Trump mob — and Mr. Trump’s public lies about winning the 2020 election in the weeks after the election — are decidedly unhelpful to Mr. Trump with swing voters.</w:t>
        <w:br/>
      </w:r>
    </w:p>
    <w:p>
      <w:r>
        <w:t>这种诉讼程序取决于丘特坎法官允许审理的事项范围，可能会在细节上给特朗普带来麻烦。1月6日支持特朗普的暴徒袭击国会大厦的事实，以及特朗普在大选后几周公开谎称自己赢得了2020年大选的事实，对争取摇摆选民来说显然不利于特朗普。</w:t>
        <w:br/>
      </w:r>
    </w:p>
    <w:p>
      <w:r>
        <w:t>For that reason, Mr. Trump’s allies were relieved that the initial questions in the debate against Mr. Biden last week were not about the Capitol attack, which Mr. Trump continues to defend, but about the economy.</w:t>
        <w:br/>
      </w:r>
    </w:p>
    <w:p>
      <w:r>
        <w:t>出于这个原因，令特朗普的盟友大松一口气的是，在上周与拜登的辩论中，最初的问题不是关于特朗普仍在为之辩护的国会大厦袭击事件，而是关于经济的问题。</w:t>
        <w:br/>
      </w:r>
    </w:p>
    <w:p>
      <w:r>
        <w:t>A mini-trial could refocus attention on what happened that day in Washington. But Mr. Trump’s legal team has proved expert at kicking the can down the road, and it may not happen before the election. Even if it does, any actual trial related to Mr. Trump’s actions in an effort to remain in power are a long way off.</w:t>
        <w:br/>
      </w:r>
    </w:p>
    <w:p>
      <w:r>
        <w:t>一场小型审判可能会让人们重新关注华盛顿那天发生的事情。但事实证明，特朗普的法律团队善于拖延时间，而且可能不会在大选前开庭。即便在大选前开庭，任何与特朗普为继续掌权的行动有关的实际审判都还很遥远。</w:t>
        <w:br/>
      </w:r>
    </w:p>
    <w:p>
      <w:r>
        <w:t>Still, the hope of that mini-trial taking place may be the best option for Democrats seeking to keep Mr. Trump’s conduct undermining elections in the spotlight.</w:t>
        <w:br/>
      </w:r>
    </w:p>
    <w:p>
      <w:r>
        <w:t>尽管如此，对于民主党人来说，举行小型审判可能是最好的情况，他们希望特朗普破坏选举的行为继续成为公众关注的焦点。</w:t>
        <w:br/>
      </w:r>
    </w:p>
    <w:p>
      <w:r>
        <w:t>“When Trump tried to overturn the results of an election he lost in 2020, it was not the official act of a president,” J.B. Pritzker, the Democratic governor of Illinois, said in a statement. “It was the act of a despotic narcissist attempting to overthrow our democracy to cling to power, and he needs to answer for his actions.”</w:t>
        <w:br/>
      </w:r>
    </w:p>
    <w:p>
      <w:r>
        <w:t>“当特朗普试图推翻他在2020年输掉的选举结果时，这不属于总统的公务行为，”伊利诺伊州民主党州长J·B·普利兹克在声明中说。“这是一个专横的自恋者试图推翻我们的民主制度，以紧握权力的行为，他需要为自己的行为负责。”</w:t>
        <w:br/>
      </w:r>
    </w:p>
    <w:p>
      <w:pPr>
        <w:pStyle w:val="Heading1"/>
        <w:spacing w:before="0" w:after="280"/>
      </w:pPr>
      <w:r>
        <w:rPr>
          <w:rFonts w:ascii="Times New Roman" w:hAnsi="Times New Roman" w:eastAsia="宋体"/>
          <w:b/>
          <w:sz w:val="52"/>
        </w:rPr>
        <w:t>中俄是如何在中亚既竞争又合作的</w:t>
      </w:r>
    </w:p>
    <w:p>
      <w:r>
        <w:t>With Russia mired in a long war in Ukraine and increasingly dependent on China for supplies, Beijing is moving quickly to expand its sway in Central Asia, a region that was once in the Kremlin’s sphere of influence.</w:t>
        <w:br/>
      </w:r>
    </w:p>
    <w:p>
      <w:r>
        <w:t>随着俄罗斯在乌克兰陷入长期战争，并越来越依赖中国的供应，北京正在迅速扩大其在中亚的影响力，该地区一度属于克里姆林宫的势力范围。</w:t>
        <w:br/>
      </w:r>
    </w:p>
    <w:p>
      <w:r>
        <w:t>Russia, for its part, is pushing back hard.</w:t>
        <w:br/>
      </w:r>
    </w:p>
    <w:p>
      <w:r>
        <w:t>而俄罗斯正在奋力反击。</w:t>
        <w:br/>
      </w:r>
    </w:p>
    <w:p>
      <w:r>
        <w:t>As the leaders of Central Asian countries meet with the presidents of China and Russia this week in Astana, the capital of Kazakhstan, China’s rising presence is visible in the region. New rail lines and other infrastructure are being built, while trade and investment are rising.</w:t>
        <w:br/>
      </w:r>
    </w:p>
    <w:p>
      <w:r>
        <w:t>本周，中亚国家领导人在哈萨克斯坦首都阿斯塔纳与中国和俄罗斯国家主席会晤，中国在该地区的崛起显而易见。新的铁路线和其他基础设施正在建设中，贸易和投资也在增长。</w:t>
        <w:br/>
      </w:r>
    </w:p>
    <w:p>
      <w:r>
        <w:t>Flag-waving Kazakh children who sang in Chinese greeted Xi Jinping, China’s leader, upon his arrival in Astana on Tuesday. He praised ties with Kazakhstan as a friendship that has “endured for generations.”</w:t>
        <w:br/>
      </w:r>
    </w:p>
    <w:p>
      <w:r>
        <w:t>周二，中国领导人习近平抵达阿斯塔纳时，哈萨克斯坦的孩子们挥舞着旗帜，唱着中文歌迎接他。他称赞中国与哈萨克斯坦的关系“世代友好”。</w:t>
        <w:br/>
      </w:r>
    </w:p>
    <w:p>
      <w:r>
        <w:t>President Vladimir V. Putin of Russia is expected to arrive Wednesday for the start of the meeting in Astana, an annual summit of the Shanghai Cooperation Organization, a regional grouping dominated by Beijing. The forum was for years focused largely on security issues. But as the group has expanded its membership, China and Russia have used it as a platform to showcase their ambitions of reshaping a global order dominated by the United States.</w:t>
        <w:br/>
      </w:r>
    </w:p>
    <w:p>
      <w:r>
        <w:t>俄罗斯总统普京预计将于周三抵达阿斯塔纳，参加上海合作组织的年度峰会。上海合作组织是一个由北京主导的地区组织。多年来，该论坛主要关注安全问题。但随着该组织成员的扩大，中国和俄罗斯已将其作为一个平台，用来展示重塑美国主导全球秩序的宏愿。</w:t>
        <w:br/>
      </w:r>
    </w:p>
    <w:p>
      <w:r>
        <w:t>The group, which was established by China and Russia in 2001 with the Central Asian countries Kazakhstan, Kyrgyzstan, Tajikistan and Uzbekistan, has expanded in recent years to include Pakistan, India and Iran.</w:t>
        <w:br/>
      </w:r>
    </w:p>
    <w:p>
      <w:r>
        <w:t>上合组织由中国和俄罗斯于2001年与中亚国家哈萨克斯坦、吉尔吉斯斯坦、塔吉克斯坦和乌兹别克斯坦共同成立，近年来已扩大到巴基斯坦、印度和伊朗。</w:t>
        <w:br/>
      </w:r>
    </w:p>
    <w:p>
      <w:r>
        <w:t>Even as China has expanded its economic influence across Central Asia, it still faces challenges to its diplomacy, as Russia seeks to tilt the balance of members in the Shanghai forum in its favor.</w:t>
        <w:br/>
      </w:r>
    </w:p>
    <w:p>
      <w:r>
        <w:t>尽管中国扩大了在中亚的经济影响力，但在外交方面仍面临挑战，因为俄罗斯试图使上合组织成员国的平衡向着有利于自己的方向倾斜。</w:t>
        <w:br/>
      </w:r>
    </w:p>
    <w:p>
      <w:r>
        <w:t>The leader of Belarus, Aleksandr Lukashenko, is expected to attend the summit this year. He is Mr. Putin’s closest foreign ally, who relies heavily on Russia’s economic and political support to stay in power. Foreign Minister Sergey Lavrov of Russia has said that Belarus would be named a full member of the Shanghai Cooperation Organization at this year’s summit. That would be a minor diplomatic victory for the Kremlin.</w:t>
        <w:br/>
      </w:r>
    </w:p>
    <w:p>
      <w:r>
        <w:t>白俄罗斯总统亚历山大·卢卡申科预计将出席今年的峰会。他是普京最亲密的外交盟友，在很大程度上依赖俄罗斯的经济和政治支持来继续执政。俄罗斯外长谢尔盖·拉夫罗夫表示，白俄罗斯将在今年的峰会上成为上海合作组织的正式成员国。这将是克里姆林宫的一次小小的外交胜利。</w:t>
        <w:br/>
      </w:r>
    </w:p>
    <w:p>
      <w:r>
        <w:t>A bigger setback for Beijing is that Prime Minister Narendra Modi of India is skipping the summit this year. Mr. Modi plans to visit Moscow next week to hold his own discussions with Mr. Putin and is instead sending his minister of external affairs, Subrahmanyam Jaishankar, to the summit in Astana.</w:t>
        <w:br/>
      </w:r>
    </w:p>
    <w:p>
      <w:r>
        <w:t>对北京来说，更大的挫折是印度总理纳伦德拉·莫迪将不参加今年的峰会。莫迪计划下周访问莫斯科与普京会谈，但他将派外交部长苏杰生参加在阿斯塔纳举行的峰会。</w:t>
        <w:br/>
      </w:r>
    </w:p>
    <w:p>
      <w:r>
        <w:t>Coming after Mr. Putin’s recent trip to two of China’s other neighbors, North Korea and Vietnam, that upcoming trip by Mr. Modi to Moscow indicates that Mr. Putin is still able to weave his own diplomatic relationships separate from Beijing, said Theresa Fallon, the director of the Center for Russia, Europe, Asia Studies in Brussels.</w:t>
        <w:br/>
      </w:r>
    </w:p>
    <w:p>
      <w:r>
        <w:t>布鲁塞尔的俄罗斯及亚欧研究中心主任特蕾莎·法伦说，在普京最近访问了中国的另外两个邻国朝鲜和越南之后，莫迪对莫斯科的访问表明普京仍有能力独立于北京之外，建立自己的外交关系。</w:t>
        <w:br/>
      </w:r>
    </w:p>
    <w:p>
      <w:r>
        <w:t>“He’s saying, ‘I’ve got other options,’” Ms. Fallon said.</w:t>
        <w:br/>
      </w:r>
    </w:p>
    <w:p>
      <w:r>
        <w:t>“他是在说，‘我还有其他选择，’”法伦说。</w:t>
        <w:br/>
      </w:r>
    </w:p>
    <w:p>
      <w:r>
        <w:t>India had joined the Shanghai Cooperation Organization at Russia’s behest in 2017, when Pakistan also joined at the encouragement of China. But India’s relations with China have become chilly since then, after border skirmishes between their troops in 2020 and 2022.</w:t>
        <w:br/>
      </w:r>
    </w:p>
    <w:p>
      <w:r>
        <w:t>2017年，印度应俄罗斯的要求加入了上海合作组织，巴基斯坦也在中国的鼓励下加入了该组织。但在2020年和2022年中印军队发生边境冲突后，印度与中国的关系变得冷淡起来。</w:t>
        <w:br/>
      </w:r>
    </w:p>
    <w:p>
      <w:r>
        <w:t>While Mr. Modi had favored closer relations when he took office a decade ago, the two countries no longer even allow nonstop commercial flights between them.</w:t>
        <w:br/>
      </w:r>
    </w:p>
    <w:p>
      <w:r>
        <w:t>尽管莫迪在10年前上任时曾表示希望两国建立更密切的关系，但现在两国之间甚至不再允许直飞航班。</w:t>
        <w:br/>
      </w:r>
    </w:p>
    <w:p>
      <w:r>
        <w:t>India is becoming more concerned about the region’s geopolitical balance of power as China’s clout rises and Russia’s wanes, said Harsh V. Pant, a professor of international relations at King’s College London. China and Russia have also forged increasingly friendly relations with the Taliban government of Afghanistan, which has run the country since the departure of American forces in 2021 and has long sided with Pakistan against India.</w:t>
        <w:br/>
      </w:r>
    </w:p>
    <w:p>
      <w:r>
        <w:t>伦敦国王学院国际关系教授哈什·潘特说，随着中国影响力的上升和俄罗斯影响力的减弱，印度越来越关注该地区的地缘政治力量平衡。中国和俄罗斯也与阿富汗塔利班政府建立了日益友好的关系。自2021年美军撤离以来，塔利班政府一直统治着阿富汗，长期以来一直站在巴基斯坦一边对抗印度。</w:t>
        <w:br/>
      </w:r>
    </w:p>
    <w:p>
      <w:r>
        <w:t>“So far as Russia was the dominant player, India was fine with it,” Mr. Pant said. “But as China becomes more important economically and more potent in Central Asia, and Russia becomes the junior partner, India’s concerns would be rising.”</w:t>
        <w:br/>
      </w:r>
    </w:p>
    <w:p>
      <w:r>
        <w:t>“只要俄罗斯还占据主导地位，印度就没有意见，”潘特说。“但随着中国在中亚的经济地位越来越重要，影响力越来越大，而俄罗斯成为次要合作伙伴，印度的担忧将会增加。”</w:t>
        <w:br/>
      </w:r>
    </w:p>
    <w:p>
      <w:r>
        <w:t>In broader terms, however, Russia’s participation in the Shanghai Cooperation Organization is largely a rear-guard action to counterbalance the region’s seemingly inexorable shift toward China. Mr. Putin relies heavily on China to keep his economy and military production afloat amid Western sanctions, and over the years his government has come to accept Beijing’s growing ties to Central Asia’s former Soviet Republics. The massive gap between Russia’s and Beijing’s economic muscle makes direct competition in Central Asia futile for the Kremlin.</w:t>
        <w:br/>
      </w:r>
    </w:p>
    <w:p>
      <w:r>
        <w:t>然而，从更广泛的角度来看，俄罗斯加入上海合作组织在很大程度上是一种防卫行动，以制衡该地区似乎不可阻挡地向中国倾斜的趋势。在西方的制裁下，普京严重依赖中国来维持经济和军工生产，多年来，他的政府已经开始接受北京与中亚前苏联加盟共和国日益密切的联系。俄罗斯和中国经济实力之间的巨大差距使克里姆林宫无法在中亚地区展开直接竞争。</w:t>
        <w:br/>
      </w:r>
    </w:p>
    <w:p>
      <w:r>
        <w:t>Instead, the Kremlin has sought to maintain a measure of leverage in its former satellites on issues that remain vital to its national interests, including by attending largely symbolic events like the Astana summit. On Wednesday, Mr. Putin will hold six separate meetings with Asian heads of state in Astana, according to Russian state media.</w:t>
        <w:br/>
      </w:r>
    </w:p>
    <w:p>
      <w:r>
        <w:t>相反，克里姆林宫试图在对其国家利益至关重要的问题上，对俄罗斯的前卫星国保持一定程度的影响力，包括参加阿斯塔纳峰会等主要是象征性的活动。据俄罗斯官方媒体报道，周三，普京将在阿斯塔纳与亚洲各国元首分别举行六次会晤。</w:t>
        <w:br/>
      </w:r>
    </w:p>
    <w:p>
      <w:r>
        <w:t>Russia wants to maintain access to Central Asian markets to circumvent Western sanctions. Since the invasion of Ukraine, Russia has obtained billions of dollars’ worth of Western goods by using Central Asian intermediaries. These include consumer goods like luxury cars, as well as electronic components that have been used in military production.</w:t>
        <w:br/>
      </w:r>
    </w:p>
    <w:p>
      <w:r>
        <w:t>俄罗斯希望继续利用中亚市场绕过西方的制裁。自入侵乌克兰以来，俄罗斯通过中亚的中间人获得了价值数十亿美元的西方商品。这些产品包括豪华汽车等消费品，以及用于军工生产的电子元件。</w:t>
        <w:br/>
      </w:r>
    </w:p>
    <w:p>
      <w:r>
        <w:t>Russia also relies heavily on millions of Central Asian migrants to prop up its economy, as well as to rebuild the occupied parts of Ukraine.</w:t>
        <w:br/>
      </w:r>
    </w:p>
    <w:p>
      <w:r>
        <w:t>俄罗斯还严重依赖数以百万计的中亚移民来支撑其经济，并重建其占领的乌克兰地区。</w:t>
        <w:br/>
      </w:r>
    </w:p>
    <w:p>
      <w:r>
        <w:t>Finally, Russia wants to cooperate with the governments of the largely Muslim nations of Central Asia on security, and the threat of terrorism in particular. These threats were laid bare earlier this year, when a group of Tajik citizens killed 145 people at a Moscow concert hall in the deadliest terror attack in Russia in more than a decade. The Islamic State claimed responsibility for the attack.</w:t>
        <w:br/>
      </w:r>
    </w:p>
    <w:p>
      <w:r>
        <w:t>最后，俄罗斯希望与中亚以穆斯林为主的国家政府在安全问题上进行合作，尤其是在恐怖主义威胁方面。今年早些时候，一伙塔吉克人在莫斯科音乐厅杀害了145人，这是俄罗斯十多年来最致命的恐怖袭击，将威胁暴露无遗。伊斯兰国宣称对此次袭击负责。</w:t>
        <w:br/>
      </w:r>
    </w:p>
    <w:p>
      <w:r>
        <w:t>Russia and China do not just compete in Central Asia. They often cooperate, because they perceive a shared interest in having stable regimes in the region that have little or no coordination with Western militaries, said Alexander Gabuev, the director of the Carnegie Russia Eurasia Center, a research group.</w:t>
        <w:br/>
      </w:r>
    </w:p>
    <w:p>
      <w:r>
        <w:t>俄罗斯和中国在中亚不仅是竞争关系。研究机构卡内基俄罗斯欧亚中心主任亚历山大·加布耶夫说，它们经常合作，因为它们认为，在该地区保持与西方军队很少合作或从不合作的稳定政权，符合它们的共同利益。</w:t>
        <w:br/>
      </w:r>
    </w:p>
    <w:p>
      <w:r>
        <w:t>“They see regional stability anchored in authoritarian regimes that are secular, non-Muslim and, to a degree, repressive at home,” he said.</w:t>
        <w:br/>
      </w:r>
    </w:p>
    <w:p>
      <w:r>
        <w:t>“他们认为，地区稳定的基础是世俗的、非穆斯林的专制政权，而且在一定程度上在国内实行镇压，”他说。</w:t>
        <w:br/>
      </w:r>
    </w:p>
    <w:p>
      <w:r>
        <w:t>William Fierman, a professor emeritus of Central Asian studies at Indiana University, said that Beijing also faces deep-seated public concern in Central Asia that China may use its huge population and migration to overwhelm the sparsely populated region. Soviet authorities fanned those suspicions for decades, and even a younger generation that did not grow up under Soviet rule now appears to share these concerns, he said.</w:t>
        <w:br/>
      </w:r>
    </w:p>
    <w:p>
      <w:r>
        <w:t>印第安纳大学中亚研究荣休教授威廉·菲尔曼表示，中国也面临着中亚公众根深蒂固的担忧，他们担心即中国可能会利用其庞大的人口和移民来挤垮这个人口稀少的地区。他说，苏联当局曾持续数十年煽动这样的怀疑，甚至没有在苏联统治下长大的年轻一代现在似乎也有同样的担忧。</w:t>
        <w:br/>
      </w:r>
    </w:p>
    <w:p>
      <w:r>
        <w:t>In Astana, the elephant in the room is likely to be the war in Ukraine. Few experts expect much public discussion of the war at a forum dominated by Beijing, given its indirect support for the Russian war effort.</w:t>
        <w:br/>
      </w:r>
    </w:p>
    <w:p>
      <w:r>
        <w:t>在阿斯塔纳，房间里的大象很可能是乌克兰战争。鉴于中国间接支持俄罗斯的战争努力，很少有专家认为，在这个由中国主导的论坛上，会有很多关于这场战争的公开讨论。</w:t>
        <w:br/>
      </w:r>
    </w:p>
    <w:p>
      <w:r>
        <w:t>Mr. Xi will also use his visit to push his vision of building better transportation links across the region, said Wu Xinbo, the dean of the Institute of International Studies at Fudan University in Shanghai. After the summit, Mr. Xi is scheduled to make a state visit to Tajikistan, where the U.S. State Department recently estimated that over 99 percent of foreign investment comes from China.</w:t>
        <w:br/>
      </w:r>
    </w:p>
    <w:p>
      <w:r>
        <w:t>上海复旦大学国际问题研究所所长吴心伯说，习近平还将利用这次访问来推动他在整个地区建立更好的交通联系的愿景。峰会结束后，习近平将对塔吉克斯坦进行国事访问。美国国务院最近估计，塔吉克斯坦99%以上的外国投资来自中国。</w:t>
        <w:br/>
      </w:r>
    </w:p>
    <w:p>
      <w:r>
        <w:t>Many of China’s investments in Central Asia are in infrastructure. China concluded an agreement with Kyrgyzstan and Uzbekistan last month to build a new rail line across both countries. The rail line will give China a shortcut for overland trade with Iran, Afghanistan and Turkmenistan, and beyond them to the Mideast and Europe. China has tried for the past 12 years to expand rail traffic across Russia to carry its exports to Europe, but now wants to add a southerly route.</w:t>
        <w:br/>
      </w:r>
    </w:p>
    <w:p>
      <w:r>
        <w:t>中国在中亚的许多投资都是在基础设施方面。上个月，中国与吉尔吉斯斯坦和乌兹别克斯坦签署了一项协议，在两国之间修建一条新的铁路线。这条铁路将为中国与伊朗、阿富汗和土库曼斯坦的陆路贸易提供一条捷径，并通过这些国家进入中东和欧洲。过去12年里，中国一直试图扩大穿越俄罗斯的铁路交通，将其出口产品运往欧洲，但现在还想在南侧增加一条线路。</w:t>
        <w:br/>
      </w:r>
    </w:p>
    <w:p>
      <w:r>
        <w:t>“From a long-term, strategic perspective, this railway is very important,” said Niva Yau, a nonresident fellow specializing in China’s relations with Central Asia at the Atlantic Council, a Washington research group.</w:t>
        <w:br/>
      </w:r>
    </w:p>
    <w:p>
      <w:r>
        <w:t>“从长期战略角度来看，这条铁路非常重要，”华盛顿研究机构大西洋理事会专门研究中国与中亚关系的非常驻研究员邱芷恩说。</w:t>
        <w:br/>
      </w:r>
    </w:p>
    <w:p>
      <w:pPr>
        <w:pStyle w:val="Heading1"/>
        <w:spacing w:before="0" w:after="280"/>
      </w:pPr>
      <w:r>
        <w:rPr>
          <w:rFonts w:ascii="Times New Roman" w:hAnsi="Times New Roman" w:eastAsia="宋体"/>
          <w:b/>
          <w:sz w:val="52"/>
        </w:rPr>
        <w:t>朝鲜人的“必备单品”：金正恩像章</w:t>
      </w:r>
    </w:p>
    <w:p>
      <w:r>
        <w:t>When North Korea’s leader, Kim Jong-un, met with his ruling Workers’ Party in the past week, he had some good news. The country, which has long struggled with hunger, was expecting a “fairly good” harvest this year, he reported, and had recently signed a mutual defense treaty with Russia.</w:t>
        <w:br/>
      </w:r>
    </w:p>
    <w:p>
      <w:r>
        <w:t>朝鲜领导人金正恩上周主持召开执政的劳动党会议时给与会者带来了一些好消息。长期以来，朝鲜饱受饥荒困扰，金正恩在讲话中指出，“到目前为止，全国农业生产状况还算不错”；而且，朝鲜最近还与俄罗斯签署了共同防御条约。</w:t>
        <w:br/>
      </w:r>
    </w:p>
    <w:p>
      <w:r>
        <w:t>The bigger news, though, might be what officials were wearing at the meeting in Pyongyang, the capital: chest pins bearing Mr. Kim’s image, according to photos released through state media.</w:t>
        <w:br/>
      </w:r>
    </w:p>
    <w:p>
      <w:r>
        <w:t>但更大的新闻也许是出席这个在首都平壤召开的会议的官员们佩戴的东西：据朝鲜官媒发布的照片​​，他们胸前都佩戴着金正恩像章。</w:t>
        <w:br/>
      </w:r>
    </w:p>
    <w:p>
      <w:r>
        <w:t>Mr. Kim’s family has led North Korea since its founding in 1948 and has long indoctrinated its people to worship the Kims like godlike figures. Every home and office building has portraits of Mr. Kim’s grandfather, Kim Il-sung, and his father, Kim Jong-il, hanging on walls. Every North Korean is required to wear a pin bearing the image of either of the two senior Kims or a double-image badge on their chest.</w:t>
        <w:br/>
      </w:r>
    </w:p>
    <w:p>
      <w:r>
        <w:t>金氏家族自1948年朝鲜建国以来一直领导该国，并一直在朝鲜民众当中对金氏家族加以神化。在朝鲜，每户人家和每栋办公楼的墙上都挂着金正恩祖父金日成和父亲金正日的画像。每个朝鲜人必须在胸前佩戴金日成或者金正日像章，或是这两名已故朝鲜领导人头像放在一起的像章。</w:t>
        <w:br/>
      </w:r>
    </w:p>
    <w:p>
      <w:r>
        <w:t>By introducing a pin of his own image, Mr. Kim is elevating his idolization and the personality cult surrounding him to match the level reserved, until now, only for his grandfather, who ruled from 1948 until his death in 1994, and his father, who succeeded him and ruled until 2011, according to South Korean officials and analysts. Its introduction means that North Koreans now have three pins and images to choose from for wearing.</w:t>
        <w:br/>
      </w:r>
    </w:p>
    <w:p>
      <w:r>
        <w:t>韩国官员和分析人士称，金正恩推出自己的像章，是将对他的个人崇拜和迷信提升到了此前保留给金日成和金正日的水平。金日成从1948年起统治朝鲜，直至1994年去世；金正日继承了父亲的统治地位，直至2011年去世。新像章的启用意味着朝鲜人民现在能在三个像章之间作出选择。</w:t>
        <w:br/>
      </w:r>
    </w:p>
    <w:p>
      <w:r>
        <w:t>If tradition follows, the image of the latest leader — now Kim Jong-un’s — will eventually become the most common choice.</w:t>
        <w:br/>
      </w:r>
    </w:p>
    <w:p>
      <w:r>
        <w:t>如果按照传统做法，最新一代领导人像章，也就是金正恩像章最终将成为最普遍的选择。</w:t>
        <w:br/>
      </w:r>
    </w:p>
    <w:p>
      <w:r>
        <w:t>“This is part of Kim Jong-un’s efforts to establish his own independent image as leader,” Kim Inae, a deputy spokeswoman for the South Korean government’s Unification Ministry, said on Monday.</w:t>
        <w:br/>
      </w:r>
    </w:p>
    <w:p>
      <w:r>
        <w:t>“这是金正恩树立领袖自主形象努力的一部分，”韩国政府统一部副发言人金仁爱周一说。</w:t>
        <w:br/>
      </w:r>
    </w:p>
    <w:p>
      <w:r>
        <w:t>North Korea introduced the Kim Il-sung badges in 1970 after the country’s founder purged all his domestic competitors to establish a monolithic rule. Kim Il-sung then was 58 years old. Kim Jong-il’s pin was introduced in 1992, when he was 50. By then, he had cemented his status as heir and was running the country together with his ailing father.</w:t>
        <w:br/>
      </w:r>
    </w:p>
    <w:p>
      <w:r>
        <w:t>朝鲜在1970年推出金日成像章。当时这名建国领袖58岁，已清除了在国内的所有竞争对手，建立起独裁统治。金正日像章是在1992年启用的，当时他50岁。那时候，他已巩固了自己的继承人地位，正在与患病的父亲一起管理国家。</w:t>
        <w:br/>
      </w:r>
    </w:p>
    <w:p>
      <w:r>
        <w:t>The lapel badges have since become the most recognizable feature of the personality cult. But they began losing their appeal among ordinary North Koreans, especially after a famine in the 1990s that killed millions. Once treated like a sacred object by North Koreans, they were smuggled out to China and sold as cheap tourist souvenirs near the border with North Korea. Defectors from North Korea called them “badges of slavery.”</w:t>
        <w:br/>
      </w:r>
    </w:p>
    <w:p>
      <w:r>
        <w:t>像章从那时起成为了朝鲜个人崇拜最鲜明的特征。但在普通民众当中，像章开始失去魅力，尤其是在20世纪90年代的饥荒导致数百万人死亡之后。曾经被朝鲜人视为圣物的像章被走私到中国，作为廉价旅游纪念品在中朝边境附近出售。脱北者称像章为“奴隶的徽章”。</w:t>
        <w:br/>
      </w:r>
    </w:p>
    <w:p>
      <w:r>
        <w:t>Ms. Kim, of the Unification Ministry, linked the introduction of the new Kim Jong-un pin to Mr. Kim’s efforts to unify the country around his leadership as it faces economic difficulties and the perceived threat of outside influences, including K-pop entertainment from its rival, South Korea.</w:t>
        <w:br/>
      </w:r>
    </w:p>
    <w:p>
      <w:r>
        <w:t>金仁爱指出，在朝鲜面临经济困难以及所谓外部影响的威胁——其中包括来自竞争对手韩国的K-pop——之际，新像章的启用与金正恩将国家团结在自己领导之下的努力有关。</w:t>
        <w:br/>
      </w:r>
    </w:p>
    <w:p>
      <w:r>
        <w:t>When he came to power after the death of his father in 2011, Mr. Kim moved to quickly establish a totalitarian leadership through what South Korean officials and analysts have called a “reign of terror.” Anyone who was seen as posing a challenge to his authority disappeared or was executed or assassinated.</w:t>
        <w:br/>
      </w:r>
    </w:p>
    <w:p>
      <w:r>
        <w:t>金正恩是在父亲2011年去世后上台执政的。他迅速采取行动，在一个被韩国官员和分析人士称之为“恐怖统治”的时期建立了自己的极权领导地位。任何被视为对其权威构成挑战的人或者消失，或者遭到处决与暗杀。</w:t>
        <w:br/>
      </w:r>
    </w:p>
    <w:p>
      <w:r>
        <w:t>But he has struggled to deliver on his family’s promise to North Korea’s long-suffering people: to build a “strong and prosperous country” where people would no longer have to tighten their belts because of food shortages or fear an invasion from the United States.</w:t>
        <w:br/>
      </w:r>
    </w:p>
    <w:p>
      <w:r>
        <w:t>金家向长期饱受苦难的朝鲜人民承诺建立一个“强大而繁荣的国家”，让人民不再因为粮食短缺而勒紧裤腰带，不再担心来自美国的入侵。但金正恩面临重重困难，始终难以兑现这些承诺。</w:t>
        <w:br/>
      </w:r>
    </w:p>
    <w:p>
      <w:r>
        <w:t>Mr. Kim has struggled on the economic front, unable to persuade Washington to lift sanctions imposed on his country for its nuclear weapons development. His credentials among his people rested largely on his carefully choreographed image as a leader who has finally made North Korea a nuclear weapons state.</w:t>
        <w:br/>
      </w:r>
    </w:p>
    <w:p>
      <w:r>
        <w:t>金正恩在经济上举步维艰，无法说服华盛顿解除对它因研发核武器而实施的制裁。他在人民心目中的威望主要取决于他为自己精心塑造的形象，即他是最终把朝鲜变成一个拥核国家的领导人。</w:t>
        <w:br/>
      </w:r>
    </w:p>
    <w:p>
      <w:r>
        <w:t>Under Mr. Kim, North Korea has conducted four underground nuclear tests and developed a fleet of missiles, including long-range rockets able to reach the continental United States. On Monday, the last day of the Workers’ Party meeting, the country said it tested a new ballistic missile capable of carrying a “super-large warhead.”</w:t>
        <w:br/>
      </w:r>
    </w:p>
    <w:p>
      <w:r>
        <w:t>在金正恩的领导下，朝鲜已经进行了四次地下核试验，研发出一系列的导弹，包括能够打击美国本土的远程导弹。在劳动党会议的最后一天，也就是周一，朝鲜宣布试射了一枚能够携带“超大弹头”的新型弹道导弹。</w:t>
        <w:br/>
      </w:r>
    </w:p>
    <w:p>
      <w:r>
        <w:t>Despite such military achievements, Mr. Kim’s hold on power has depended on reinvigorating the personality cult and in keeping North Koreans away from outside news.</w:t>
        <w:br/>
      </w:r>
    </w:p>
    <w:p>
      <w:r>
        <w:t>尽管取得了这些军事成就，但金正恩对权力的掌握依赖于给个人崇拜注入新的活力，让朝鲜人远离来自外部的新闻。</w:t>
        <w:br/>
      </w:r>
    </w:p>
    <w:p>
      <w:r>
        <w:t>Mr. Kim has tried to reinvent his family’s rule, casting himself as a young, energetic and even transformative leader. He has emphasized his family lineage by dressing like his grandfather, but has also appeared to distance himself from his forebears in an effort to move out of their long shadows and show that he is a worthy leader in his own right.</w:t>
        <w:br/>
      </w:r>
    </w:p>
    <w:p>
      <w:r>
        <w:t>金正恩试图以新形式展现金氏统治，将自己塑造为一名年轻、精力充沛，甚至具有变革精神的领导人。他用祖父风格的穿着来强调自己的家族血统，但同时似乎也想与先辈保持距离，努力摆脱他们长长的影子，让自己看起来是一名值得尊敬的领导人。</w:t>
        <w:br/>
      </w:r>
    </w:p>
    <w:p>
      <w:r>
        <w:t>This year, he abandoned a longtime goal, set by his grandfather, of reunifying with the South and called Seoul an enemy that must be subjugated, if necessary, through a nuclear war. North Korea did not highlight Kim Il-sung’s April 15 birthday this year as much as it used to. State propagandists have begun praising Mr. Kim the way they used to eulogize his father and grandfather, calling him “the Sun” of the Korean people and the “father” of all Koreans, and have begun distributing portraits of him to be hung in government buildings and homes.</w:t>
        <w:br/>
      </w:r>
    </w:p>
    <w:p>
      <w:r>
        <w:t>今年，他放弃了金日成设定的与韩国实现统一的长期目标，把韩国称为必须征服的敌人，如有必要，将发动核战争。朝鲜今年也没有在4月15日像以往那样大举纪念金日成的生日。政府宣传人员已开始用过去颂扬金日成和金正日的方式赞美金正恩，称他是朝鲜人民的“太阳”，所有朝鲜人的“父亲”，并分发他的画像供政府大楼和家中悬挂。</w:t>
        <w:br/>
      </w:r>
    </w:p>
    <w:p>
      <w:r>
        <w:t>The distribution of the lapel pin reflected Mr. Kim’s growing confidence in his one-man dictatorship, analysts said.</w:t>
        <w:br/>
      </w:r>
    </w:p>
    <w:p>
      <w:r>
        <w:t>分析人士说，在金正恩像章的背后，可以看到他对自己的独裁统治越来越有信心。</w:t>
        <w:br/>
      </w:r>
    </w:p>
    <w:p>
      <w:r>
        <w:t>“It makes it official that he is now on the same echelon with his forebears, Kim Il-sung and Kim Jong-il,” said Yang Moo-jin, president of the University of North Korean Studies in Seoul.</w:t>
        <w:br/>
      </w:r>
    </w:p>
    <w:p>
      <w:r>
        <w:t>“这是用官方形式表明，金正恩现在与前辈金日成和金正日处于同一层次，”位于首尔的朝鲜研究大学校长杨武仁（音）说。</w:t>
        <w:br/>
      </w:r>
    </w:p>
    <w:p>
      <w:pPr>
        <w:pStyle w:val="Heading1"/>
        <w:spacing w:before="0" w:after="280"/>
      </w:pPr>
      <w:r>
        <w:rPr>
          <w:rFonts w:ascii="Times New Roman" w:hAnsi="Times New Roman" w:eastAsia="宋体"/>
          <w:b/>
          <w:sz w:val="52"/>
        </w:rPr>
        <w:t>“马克龙主义”自残式失败，法国面临危险分水岭</w:t>
      </w:r>
    </w:p>
    <w:p>
      <w:r>
        <w:t>An era has ended in France.</w:t>
        <w:br/>
      </w:r>
    </w:p>
    <w:p>
      <w:r>
        <w:t>法国的一个时代结束了。</w:t>
        <w:br/>
      </w:r>
    </w:p>
    <w:p>
      <w:r>
        <w:t>The seven-year domination of national politics by President Emmanuel Macron was laid to rest by his party’s overwhelming defeat in the first round of parliamentary elections on Sunday. Not only did he dissolve Parliament by calling a snap vote, he effectively dissolved the centrist movement known as “Macronism.”</w:t>
        <w:br/>
      </w:r>
    </w:p>
    <w:p>
      <w:r>
        <w:t>周日，法国总统马克龙领导的政党在第一轮议会选举中遭遇了压倒性的失败，他对国家政治中长达七年的统治也随之告终。他不仅通过临时投票解散了议会，实际上解散了被称为“马克龙主义”的中间派运动。</w:t>
        <w:br/>
      </w:r>
    </w:p>
    <w:p>
      <w:r>
        <w:t>The far-right National Rally, in winning a third of the vote, did not guarantee that it will win an absolute majority in a runoff six days from now, although it will likely get close. But Mr. Macron, risking all by calling the election, did end up guaranteeing that he will be marginalized, with perhaps no more than a third of the seats his party now holds.</w:t>
        <w:br/>
      </w:r>
    </w:p>
    <w:p>
      <w:r>
        <w:t>极右翼政党国民联盟虽然赢得了三分之一的选票，但并不能保证在六天后的决选中赢得绝对多数，尽管很可能会接近。但马克龙冒着一切风险宣布举行大选，最终确实保证了他将被边缘化，他的政党目前拥有的席位可能不超过三分之一。</w:t>
        <w:br/>
      </w:r>
    </w:p>
    <w:p>
      <w:r>
        <w:t>“The decision to dissolve the National Assembly has, in fact, put an end to the political configuration that emerged from the presidential election of 2017,” said Édouard Philippe, one of Mr. Macron’s former prime ministers.</w:t>
        <w:br/>
      </w:r>
    </w:p>
    <w:p>
      <w:r>
        <w:t>“解散国民议会的决定，实际上终结了2017年总统选举后出现的政治格局，”曾任马克龙政府总理的爱德华·菲利普说。</w:t>
        <w:br/>
      </w:r>
    </w:p>
    <w:p>
      <w:r>
        <w:t>In 2017, Mr. Macron, then 39, swept to power, eviscerating the center-right Gaullists and the center-left socialists, the pillars of postwar France, in the name of a 21st-century realignment around a pragmatic center. It worked for a while, but increasingly, as Mr. Macron failed to form a credible moderate political party, the result has been one man and a shrinking circle of allies standing against the extremes of right and left.</w:t>
        <w:br/>
      </w:r>
    </w:p>
    <w:p>
      <w:r>
        <w:t>2017年，时年39岁的马克龙以压倒性优势上台，他以21世纪围绕务实中间派的重组为名，彻底摧毁了战后法国的支柱——中右翼戴高乐主义者和中左翼社会主义者。这种做法在一段时间内奏效了，但是，由于马克龙未能组建一个可信的温和政党，结果只能是一个人和一个不断缩小的盟友圈子对抗左右两派的极端势力。</w:t>
        <w:br/>
      </w:r>
    </w:p>
    <w:p>
      <w:r>
        <w:t>That stand, which sometimes served Mr. Macron well, has now collapsed in one of the more conspicuous self-inflicted debacles in recent European politics.</w:t>
        <w:br/>
      </w:r>
    </w:p>
    <w:p>
      <w:r>
        <w:t>这一立场有时对马克龙很有好处，但现在已经崩溃，成为近年来欧洲政治中最引人注目的自残式失败之一。</w:t>
        <w:br/>
      </w:r>
    </w:p>
    <w:p>
      <w:r>
        <w:t>Mr. Macron did not have to call an election just weeks before the Paris Olympics, even though the National Rally trounced him in European parliamentary elections. It is a measure of the desperate straits of France today that a meager victory for Mr. Macron would now be defined as keeping the National Rally, led by Marine Le Pen, from an absolute majority in the National Assembly, even if the price of that is ungovernable chaos.</w:t>
        <w:br/>
      </w:r>
    </w:p>
    <w:p>
      <w:r>
        <w:t>尽管国民联盟在欧洲议会选举中击败了马克龙，但在巴黎奥运会开幕前几周，马克龙没有必要举行大选。让马琳·勒庞领导的国民联盟无法在国民议会获得绝对多数席位，就可以称得上是马克龙的小胜，即使这样做的代价是无法控制的混乱，这本身也反映了法国今天的绝望处境。</w:t>
        <w:br/>
      </w:r>
    </w:p>
    <w:p>
      <w:r>
        <w:t>“They’re done,” Luc Rouban, a senior research fellow at Sciences Po University in Paris, said of Mr. Macron’s centrist movement. “I do not see any margin of maneuver for them.”</w:t>
        <w:br/>
      </w:r>
    </w:p>
    <w:p>
      <w:r>
        <w:t>“他们完蛋了，”巴黎政治学院高级研究员吕克·鲁本在谈到马克龙的中间派运动时说。“我看不出他们有任何回旋余地。”</w:t>
        <w:br/>
      </w:r>
    </w:p>
    <w:p>
      <w:r>
        <w:t>France, unlike Italy or Belgium, has no culture of living in limbo without an appointed government for long periods. But that possibility now looms.</w:t>
        <w:br/>
      </w:r>
    </w:p>
    <w:p>
      <w:r>
        <w:t>与意大利和比利时不同，法国没有长期处于无指定政府状态的文化。但这种可能性现在正在逼近。</w:t>
        <w:br/>
      </w:r>
    </w:p>
    <w:p>
      <w:r>
        <w:t>If the National Rally wins an absolute majority, Mr. Macron will almost certainly have to live with Jordan Bardella, 28, Ms. Le Pen’s protégé, as his prime minister since that party would move to topple anyone else. But Mr. Macron and Mr. Bardella — with opposing viewpoints — would find themselves in an uncomfortable partnership.</w:t>
        <w:br/>
      </w:r>
    </w:p>
    <w:p>
      <w:r>
        <w:t>如果国民联盟赢得绝对多数席位，马克龙几乎肯定将不得不让勒庞的门徒、28岁的乔丹·巴德拉担任总理，因为该党会采取行动推翻其他任何人。但马克龙和巴德拉观点相左，他们的合作关系肯定不会融洽。</w:t>
        <w:br/>
      </w:r>
    </w:p>
    <w:p>
      <w:r>
        <w:t>If there is no such National Rally majority, Mr. Macron will be faced with a very large far-right group, and a large left and extreme-left alliance in the Assembly, all viscerally opposed to him. It is unclear how he would form a governing coalition. The only possibility might be some form of caretaker government headed by technocrats pending a further dissolution of the Assembly a year from now, when the Constitution would allow it again.</w:t>
        <w:br/>
      </w:r>
    </w:p>
    <w:p>
      <w:r>
        <w:t>如果国民联盟没有这样的多数席位，马克龙将面临一个非常庞大的极右翼团体，以及议会中一个庞大的左翼和极左联盟，这些人都强烈反对他。目前还不清楚他将如何组建执政联盟。唯一的可能是成立某种形式的看守政府，由技术官僚领导，等待一年后宪法允许议会再次解散。</w:t>
        <w:br/>
      </w:r>
    </w:p>
    <w:p>
      <w:r>
        <w:t>The National Rally and its allies qualified for the second round of voting in over 480 districts and were in the lead or directly elected in 297 of those, according to an analysis of the results by Franceinfo. Mr. Macron’s centrist coalition, by contrast, is poised to lose many of the 250 seats it had held since 2022, qualifying for the runoff in 319 districts and leading or being directly elected in just 69 of them. A party needs 289 seats to hold an absolute majority in the Assembly.</w:t>
        <w:br/>
      </w:r>
    </w:p>
    <w:p>
      <w:r>
        <w:t>根据Franceinfo对选举结果的分析，国民联盟及其盟友在480多个选区获得了第二轮投票资格，并在其中297个选区领先或直接当选。相比之下，马克龙的中间派联盟在319个选区有资格参加第二轮投票，在其中只有69个选区领先或直接当选，可能会失去自2022年以来拥有的250个席位中的许多席位。一个政党需要289个席位才能在议会中占绝对多数。</w:t>
        <w:br/>
      </w:r>
    </w:p>
    <w:p>
      <w:r>
        <w:t>Mr. Macron’s Renaissance party urged its candidates to pull out of some constituency races where they finished in third place in the first round. The goal is to avoid splitting the vote and so prevent the far right from winning an absolute majority.</w:t>
        <w:br/>
      </w:r>
    </w:p>
    <w:p>
      <w:r>
        <w:t>马克龙的复兴党敦促在该党第一轮中排名第三的候选人退出选区的竞选，目的是避免分裂选票，从而防止极右翼赢得绝对多数。</w:t>
        <w:br/>
      </w:r>
    </w:p>
    <w:p>
      <w:r>
        <w:t>But, in yet another sign of division, some centrists were reluctant to do so in favor of the left because of what they see as a catastrophic economic program and remarks from Jean-Luc Mélenchon, the far left leader whose passionate support of the Palestinian cause has appeared more than once to cross a line into antisemitism.</w:t>
        <w:br/>
      </w:r>
    </w:p>
    <w:p>
      <w:r>
        <w:t>但一些中间派人士不愿支持左派——这也是当前分裂局面的一个表现，因为他们认为左派的经济计划和极左派领导人让-吕克·梅兰雄的言论是灾难性的，他对巴勒斯坦事业的热情支持似乎不止一次越过了反犹太主义的底线。</w:t>
        <w:br/>
      </w:r>
    </w:p>
    <w:p>
      <w:r>
        <w:t>“Nobody chose this dissolution,” Gabriel Attal, the outgoing prime minister who was once a favorite of Mr. Macron, said pointedly on Monday. “But I refuse that we be its victims.”</w:t>
        <w:br/>
      </w:r>
    </w:p>
    <w:p>
      <w:r>
        <w:t>“没有人选择解散，”周一，即将卸任的总理加布里埃·阿塔尔尖锐地说，他曾是马克龙的亲信。“但我拒绝让我们成为受害者。”</w:t>
        <w:br/>
      </w:r>
    </w:p>
    <w:p>
      <w:r>
        <w:t>Mr. Macron, who is term-limited and must leave office in 2027, will remain as president and, if Mr. Bardella becomes prime minister, will no doubt portray himself as the surviving rampart against a far-right that sees immigrants as second-class.</w:t>
        <w:br/>
      </w:r>
    </w:p>
    <w:p>
      <w:r>
        <w:t>马克龙有任期限制，必须在2027年卸任，他将继续担任总统，如果巴尔德拉成为总理，马克龙无疑会把自己描绘成幸存下来，对抗将视移民为二等公民的极右翼的堡垒。</w:t>
        <w:br/>
      </w:r>
    </w:p>
    <w:p>
      <w:r>
        <w:t>But his authority on domestic policy will be limited and his voice on the international stage, traditionally the exclusive domain of French presidents, will be diminished, particularly with respect to the European Union, where the euro-skeptic National Rally will do what it can to return power from Brussels to the nation. Mr. Macron has been a fierce advocate of what he calls “Europe power.”</w:t>
        <w:br/>
      </w:r>
    </w:p>
    <w:p>
      <w:r>
        <w:t>但他在国内政策方面的权威将受到限制，他在国际舞台上的话语权——传统上，这是法国总统的专属领域——将被削弱，尤其是在欧盟问题上，对欧元持怀疑态度的国民联盟将尽其所能，让权力从布鲁塞尔回归法国。马克龙一直是他所称的“欧洲力量”的热情倡导者。</w:t>
        <w:br/>
      </w:r>
    </w:p>
    <w:p>
      <w:r>
        <w:t>It was striking that both Ms. Le Pen and Mr. Bardella chose to make their victory speeches Sunday against the backdrop of the French flag, without the blue and gold European Union flag that hangs from every city hall and government office in France, including the Hôtel de Matignon, residence of the prime minister, and the president’s Élysée Palace. The message that international priorities are shifting was unmistakable.</w:t>
        <w:br/>
      </w:r>
    </w:p>
    <w:p>
      <w:r>
        <w:t>引人瞩目的是，勒庞和巴尔德拉周日都选择以法国国旗为背景下发表胜利演讲，而不是悬挂在法国每个市政厅和政府办公室（包括总理官邸马提翁府和总统府爱丽舍宫）的蓝金色欧盟旗帜。国际重点正在转移的信息是明确无误的。</w:t>
        <w:br/>
      </w:r>
    </w:p>
    <w:p>
      <w:r>
        <w:t>So why did Mr. Macron call for the election?</w:t>
        <w:br/>
      </w:r>
    </w:p>
    <w:p>
      <w:r>
        <w:t>那么，马克龙为什么要求举行选举呢？</w:t>
        <w:br/>
      </w:r>
    </w:p>
    <w:p>
      <w:r>
        <w:t>It seems clear that he miscalculated, particularly with respect to the left, which he thought would splinter between moderate socialists and Mr. Mélenchon’s France Unbowed, increasing the chances that his own party would qualify for the second round. That fracture never happened. Rather, the New Popular Front coalition of those left-wing parties won 27.99 percent of the vote to Mr. Macron’s 20.04 percent and secured a place in many more runoffs.</w:t>
        <w:br/>
      </w:r>
    </w:p>
    <w:p>
      <w:r>
        <w:t>很明显，他打错了算盘，尤其是在左翼方面，他认为左翼会分裂成温和的社会主义者和梅兰雄领导的不屈法国两派，从而增加他自己的政党进入第二轮的机会。这一分裂并未发生。相反，由这些左翼政党组成的新人民阵线联盟赢得了27.99%的选票，而马克龙的政党只获得了20.04%的选票，并得到在更多的决选中的一席之地。</w:t>
        <w:br/>
      </w:r>
    </w:p>
    <w:p>
      <w:r>
        <w:t>A second miscalculation was that Mr. Macron believed he could still be a unifying figure when animosity toward him has grown steadily over his seven-year presidency. He wanted to embody the Republic and its values against the extremes. Too few voters were ready to buy that.</w:t>
        <w:br/>
      </w:r>
    </w:p>
    <w:p>
      <w:r>
        <w:t>第二个误判是，马克龙认为，虽然在七年总统任期中，对他的敌意一直在稳步增长，但他仍然可以成为一个团结各方的人物。他希望体现共和国及其价值观，反对极端主义。然而没有多少选民愿意相信这一点。</w:t>
        <w:br/>
      </w:r>
    </w:p>
    <w:p>
      <w:r>
        <w:t>They appear, instead, to have felt alienated by his perceived aloofness and highly personalized rule, typified by the shock decision to call the election. The longtime taboo against the National Rally no longer counted.</w:t>
        <w:br/>
      </w:r>
    </w:p>
    <w:p>
      <w:r>
        <w:t>相反，他们似乎觉得他明显的冷漠和高度个性化的统治与大众脱节，典型的例子是他宣布进行选举这一令人震惊的决定。长期以来反对国民联盟的禁忌不再起作用。</w:t>
        <w:br/>
      </w:r>
    </w:p>
    <w:p>
      <w:r>
        <w:t>“This was a personal rejection,” said Jacques Rupnik, a political scientist. “People no longer want Macron bringing them together.”</w:t>
        <w:br/>
      </w:r>
    </w:p>
    <w:p>
      <w:r>
        <w:t>“这是对他个人的否决，”政治学家雅克·鲁普尼说。“人们不再希望马克龙把他们团结在一起。”</w:t>
        <w:br/>
      </w:r>
    </w:p>
    <w:p>
      <w:r>
        <w:t>If true, as it appears to be, that would constitute a heavy blow to Mr. Macron. A highly intelligent man, with a ready wink and charm, he has always seen himself as able to persuade anyone, from President Vladimir V. Putin of Russia to former U.S. President Donald J. Trump, to agree with him. It did not always work, but his bold determination to break political barriers never abated.</w:t>
        <w:br/>
      </w:r>
    </w:p>
    <w:p>
      <w:r>
        <w:t>如果真是这样，对马克龙来说将是一次沉重打击。他是一个非常聪明的人，领悟力强，魅力十足，他一直认为自己能够说服任何人，让他们同意自己的观点，从俄罗斯总统普京到美国前总统特朗普。这并不总能奏效，但他打破政治障碍的大胆决心从未减弱。</w:t>
        <w:br/>
      </w:r>
    </w:p>
    <w:p>
      <w:r>
        <w:t>He talked to Mr. Putin for months after the outbreak of the war in Ukraine in 2022, when almost nobody else in the West would. This year, he would not rule out putting western troops on the ground in Ukraine, when almost everyone, led by President Biden, refused the idea. He declared that Europe faced “death” if it did not begin to emancipate itself from the United States, when plenty of other European states thought putting distance between the allies would be the death knell. Finally, advised by a tiny coterie, he called this election to the astonishment of many of his own ministers, who saw in it an almost suicidal move.</w:t>
        <w:br/>
      </w:r>
    </w:p>
    <w:p>
      <w:r>
        <w:t>在2022年乌克兰战争爆发后，他与普京交谈数月，当时西方几乎没有人愿意这样做。今年，他不排除向乌克兰派遣西方地面部队的可能性，当时以拜登总统为首的几乎所有人都否定这样的想法。他宣称，如果欧洲不开始从美国手中解放，将面临“死亡”，而当时许多其他欧洲国家认为，与盟国保持距离将会敲响丧钟。最后，在一小群人的建议下，他宣布了这次选举，令他自己的许多部长感到惊讶，他们认为这几乎是自杀之举。</w:t>
        <w:br/>
      </w:r>
    </w:p>
    <w:p>
      <w:r>
        <w:t>“The Macron thinking went that the house will burn down in three years,” said Nicole Bacharan, an author and political scientist, referring to the possibility that Ms. Le Pen would be elected in the 2027 presidential election. “So let’s burn it down now. Then we will see.”</w:t>
        <w:br/>
      </w:r>
    </w:p>
    <w:p>
      <w:r>
        <w:t>“马克龙的想法是，房子将在三年内烧毁，”作家、政治学家妮可·巴卡兰说，她指的是勒庞在2027年总统大选中当选的可能性。“那我们现在就把它烧掉吧。然后我们再看看会怎样。”</w:t>
        <w:br/>
      </w:r>
    </w:p>
    <w:p>
      <w:r>
        <w:t>France is a country of strong institutions and deep democratic traditions underwritten by the rule of law. It does not, and will not, burn easily. As a permanent member of the United Nations Security Council, and a nuclear power, it commands an important place in international affairs that will persist, even if its domestic travails impinge to some degree on that.</w:t>
        <w:br/>
      </w:r>
    </w:p>
    <w:p>
      <w:r>
        <w:t>法国是一个拥有强大制度和深厚民主传统的法治国家。它不愿也不会随随便便就乱作一团。作为联合国安理会常任理事国和核大国，法国在国际事务中拥有重要的地位，尽管其国内的困境会产生某种程度上的影响，但地位不会变。</w:t>
        <w:br/>
      </w:r>
    </w:p>
    <w:p>
      <w:r>
        <w:t>Its economy, in part because of Mr. Macron’s policies, has drawn enormous foreign investment in recent years, and unemployment has decreased. Even if the national debt and the budget deficit have risen to levels that have alarmed both the European Commission and ratings agencies, its economic vitality seems greater than a troubled Germany’s. Nobody driving through France sees a country on the brink.</w:t>
        <w:br/>
      </w:r>
    </w:p>
    <w:p>
      <w:r>
        <w:t>近年来，部分由于马克龙的政策，法国经济吸引了大量外国投资，失业率也有所下降。即使国家债务和预算赤字上升到令欧盟委员会和评级机构感到震惊的水平，它的经济活力似乎比陷入困境的德国更大。开车穿过法国时，不会有人感觉这个国家处于崩溃边缘。</w:t>
        <w:br/>
      </w:r>
    </w:p>
    <w:p>
      <w:r>
        <w:t>Yet Mr. Macron has ushered France to a dangerous watershed. There was a reason a political barrier was long erected against the National Rally, with its quasi fascist history (now disavowed) and its enduring belief that immigrants dilute the essence of the French nation. The party provokes extreme reactions and troubled memories of the collaborationist wartime Vichy government.</w:t>
        <w:br/>
      </w:r>
    </w:p>
    <w:p>
      <w:r>
        <w:t>然而，马克龙把法国带到了一个危险的分水岭。长期以来，人们对国民联盟设置政治障碍是有原因的，因为它有准法西斯的历史（现已被否认），而且一直认为移民稀释了法国民族的本质。该党激起了极端的反应，唤起了人们对战时通敌的维希政府的不安记忆。</w:t>
        <w:br/>
      </w:r>
    </w:p>
    <w:p>
      <w:r>
        <w:t>Many members of France’s large Muslim minority, estimated at some five million people, are fearful of rule by the National Rally. In general, a feeling of profound uncertainty has settled over France.</w:t>
        <w:br/>
      </w:r>
    </w:p>
    <w:p>
      <w:r>
        <w:t>法国的穆斯林少数民族人口众多（估计约有500万人），他们中的许多人都担心国民联盟的统治。总的来说，一种深刻的不确定感笼罩着法国。</w:t>
        <w:br/>
      </w:r>
    </w:p>
    <w:p>
      <w:r>
        <w:t>“Burning a house is dangerous,” Ms. Bacharan said, “and Mr. Macron should have known that.”</w:t>
        <w:br/>
      </w:r>
    </w:p>
    <w:p>
      <w:r>
        <w:t>“烧毁一座房子是很危险的，”巴卡兰说，“马克龙本应知道这一点。”</w:t>
        <w:br/>
      </w:r>
    </w:p>
    <w:p>
      <w:pPr>
        <w:pStyle w:val="Heading1"/>
        <w:spacing w:before="0" w:after="280"/>
      </w:pPr>
      <w:r>
        <w:rPr>
          <w:rFonts w:ascii="Times New Roman" w:hAnsi="Times New Roman" w:eastAsia="宋体"/>
          <w:b/>
          <w:sz w:val="52"/>
        </w:rPr>
        <w:t>中国互联网上的仇外言论煽动现实中的暴力？</w:t>
      </w:r>
    </w:p>
    <w:p>
      <w:r>
        <w:t>The video posted last year on Chinese social media showed more than 100 Japanese children, supposedly at an elementary school in Shanghai, gathered in their schoolyard. Chinese subtitles quoted two students leading the group as screaming: “Shanghai is ours. Soon the whole China will be ours, too.”</w:t>
        <w:br/>
      </w:r>
    </w:p>
    <w:p>
      <w:r>
        <w:t>去年在中国社交媒体上出现了这样一条视频，100多名日本儿童聚集在校园里，据说是位于上海的一所小学。中文字幕显示两名领头学生呼喊着口号：“上海是我们的。很快中国也是我们的。”</w:t>
        <w:br/>
      </w:r>
    </w:p>
    <w:p>
      <w:r>
        <w:t>The messages were alarming and infuriating in China, which Japan invaded during World War II. Except that the scene actually took place at an elementary school in Japan. And the students were not stoking hatred of China; they were swearing an oath to play fair at what looked like a sporting event.</w:t>
        <w:br/>
      </w:r>
    </w:p>
    <w:p>
      <w:r>
        <w:t>在曾于“二战”期间遭到日本侵略的中国，这些话令人震惊和愤怒。不过，这一幕其实发生在日本的一所小学。学生们并不是在煽动对中国的仇恨；他们是在宣誓，要在这场看起来像是体育赛事的比赛中公平竞争。</w:t>
        <w:br/>
      </w:r>
    </w:p>
    <w:p>
      <w:r>
        <w:t>The video wasn’t taken down until after it had been viewed more than 10 million times.</w:t>
        <w:br/>
      </w:r>
    </w:p>
    <w:p>
      <w:r>
        <w:t>这段视频的浏览量超过1000万次后才被删除。</w:t>
        <w:br/>
      </w:r>
    </w:p>
    <w:p>
      <w:r>
        <w:t>Xenophobic online content like the schoolyard video is the subject of debate in China right now. Last week, a Chinese man stabbed a Japanese mother and her son in eastern China. Two weeks earlier, four visiting instructors from a college in Iowa were stabbed in northeastern China. Some Chinese are questioning the role that online speech plays in inciting real-world violence.</w:t>
        <w:br/>
      </w:r>
    </w:p>
    <w:p>
      <w:r>
        <w:t>网上像这个校园视频这样的仇外内容目前在中国正引起热议。上周，一名中国男子在中国东部刺伤了一对日本母子。两周前，艾奥瓦州一所大学的四名访问教师在中国东北被刺伤。一些中国人怀疑，网络言论煽动了现实世界中的暴力。</w:t>
        <w:br/>
      </w:r>
    </w:p>
    <w:p>
      <w:r>
        <w:t>China has the world’s most sophisticated system to censor the internet when it wants to. The government sets strict rules about what can and cannot be said about politics, economics, society and the country’s leadership. Internet companies deploy an army of censors. Private citizens censor themselves, knowing that what they post can get their social media accounts deleted or, worse, land them in jail.</w:t>
        <w:br/>
      </w:r>
    </w:p>
    <w:p>
      <w:r>
        <w:t>中国拥有世界上最先进的审查系统，能在其需要时对互联网进行审查。政府制定了严格的规则，规定了在政治、经济、社会和国家领导人方面，什么可以说，什么不可以说。互联网企业安排了一支审查员大军。普通民众也会进行自我审查，他们知道自己若有不慎，轻则导致社交媒体账号封号，重则锒铛入狱。</w:t>
        <w:br/>
      </w:r>
    </w:p>
    <w:p>
      <w:r>
        <w:t>Yet the Chinese internet is laden with hate speech toward Japanese, Americans, Jews and Africans, as well as Chinese who are critical of the government. False information about Japan and the United States regularly tops lists of popular searches and receives a ton of reposts and likes.</w:t>
        <w:br/>
      </w:r>
    </w:p>
    <w:p>
      <w:r>
        <w:t>然而，中国互联网上充斥着对日本人、美国人、犹太人、非洲人以及批评政府的中国人的仇恨言论。关于日本和美国的虚假信息经常高居热搜榜首，并获得大量转发和点赞。</w:t>
        <w:br/>
      </w:r>
    </w:p>
    <w:p>
      <w:r>
        <w:t>What is happening online is influenced by the rising nationalism that has been promoted in China under the leadership of President Xi Jinping. Mr. Xi has adopted a China-versus-the-rest-of-the-world mentality. One of China’s responses to worsening tensions with its rivals was “wolf warrior” diplomacy, a term used to describe an ultranationalistic and often hostile approach to geopolitics.</w:t>
        <w:br/>
      </w:r>
    </w:p>
    <w:p>
      <w:r>
        <w:t>在国家主席习近平的领导下，中国不断高涨的民族主义情绪也在影响着互联网。习近平采取了一种与世界为敌的心态。面对与竞争对手日益恶化的紧张关系，中国的回应之一是“战狼外交”，这个词用来形容一种极端民族主义而且往往充满敌意的地缘政治策略。</w:t>
        <w:br/>
      </w:r>
    </w:p>
    <w:p>
      <w:r>
        <w:t>Of course, online hate speech and disinformation are not unique to China. But the Chinese government runs a well-oiled public opinion machine that tolerates and even encourages this kind of message when it’s directed at certain countries and their people. The authorities silence voices that try to correct the falsehoods or reason with their purveyors. The internet companies cash in on the online traffic that the chauvinistic content draws. And social media influencers, those at the grass roots and some of the most high-profile intellectuals and writers of the Xi era, get traffic and income.</w:t>
        <w:br/>
      </w:r>
    </w:p>
    <w:p>
      <w:r>
        <w:t>当然，网络上的仇恨言论和虚假信息并非中国所独有。但是，中国政府运转着一台精良的舆论机器，当这种信息针对特定国家及其人民时，它持容忍甚至鼓励的态度。当局甚至会压制那些试图纠正谎言或与传播者讲道理的声音。互联网公司从沙文主义内容吸引的网络流量中获利。而社交媒体上的大V、社会底层人士，以及在习近平时代一些最为高调的知识分子和作家则收割流量和收入。</w:t>
        <w:br/>
      </w:r>
    </w:p>
    <w:p>
      <w:r>
        <w:t>In February 2023, the derailment of a train carrying toxic chemicals in East Palestine, Ohio, was covered extensively by Chinese state media. Influencers spun many conspiracy theories. One called the incident the equivalent of Chernobyl, the 1986 nuclear accident, and said it had left most of Ohio unlivable. The theory claimed that the U.S. government and the mainstream media were trying to cover it up, similar to what happened with Chernobyl.</w:t>
        <w:br/>
      </w:r>
    </w:p>
    <w:p>
      <w:r>
        <w:t>2023年2月，一列载有有毒化学物质的火车在俄亥俄州东巴勒斯坦镇脱轨，中国的官方媒体对此进行了广泛报道。大V们编造了许多阴谋论。其中一人称，这起事件相当于1986年的切尔诺贝利核事故，并称其导致俄亥俄州的大部分地区无法居住。这种说法还声称，美国政府和主流媒体试图掩盖此事，就像当年切尔诺贝利事故一样。</w:t>
        <w:br/>
      </w:r>
    </w:p>
    <w:p>
      <w:r>
        <w:t>Duan Lian, an online misinformation consultant who has 1.7 million followers on the social media platform Weibo, posted an article about the East Palestine tragedy that tried to separate facts from fallacies. He urged the public not to fall for misinformation. The article was reposted more than 1,000 times — and then it was deleted. His Weibo account was suspended for about three months, with Weibo citing violations of online regulations.</w:t>
        <w:br/>
      </w:r>
    </w:p>
    <w:p>
      <w:r>
        <w:t>在社交媒体平台微博上拥有170万粉丝的网络虚假信息顾问段炼（音）发了一篇关于东巴勒斯坦悲剧的文章，试图将事实与谬论区分开来。他呼吁公众不要被虚假信息所误导。这篇文章被转发了1000多次，然后被删除。他的微博账号被冻结约三个月，微博给出的理由是违反了网络规定。</w:t>
        <w:br/>
      </w:r>
    </w:p>
    <w:p>
      <w:r>
        <w:t>“The space for free speech has narrowed,” he told me in an interview.</w:t>
        <w:br/>
      </w:r>
    </w:p>
    <w:p>
      <w:r>
        <w:t>“言论的空间变窄了，”他在接受采访时告诉我。</w:t>
        <w:br/>
      </w:r>
    </w:p>
    <w:p>
      <w:r>
        <w:t>Mr. Duan has been active on Weibo since 2010 and is known for his insightful work combating misinformation.</w:t>
        <w:br/>
      </w:r>
    </w:p>
    <w:p>
      <w:r>
        <w:t>自2010年以来一直活跃在微博上的段炼以打击虚假信息的独到见解而闻名。</w:t>
        <w:br/>
      </w:r>
    </w:p>
    <w:p>
      <w:r>
        <w:t>“In the past, if CCTV made a significant error in its reporting, you could mock it, right?” he said, referring to China Central Television, the state broadcaster. “But now, even if they blatantly lie, there’s nothing you can do about it.”</w:t>
        <w:br/>
      </w:r>
    </w:p>
    <w:p>
      <w:r>
        <w:t>“以前如果说央视报道的东西出了很大的纰漏，你是可以去嘲笑他的，对吧？”他说，他指的是中国的国家电视台。“但是现在呢，人家就是公然的撒谎，你也没有办法。”</w:t>
        <w:br/>
      </w:r>
    </w:p>
    <w:p>
      <w:r>
        <w:t>Liu Su, a science blogger in Shanghai, was censored for trying to set the record straight on a coordinated government campaign targeting Japan.</w:t>
        <w:br/>
      </w:r>
    </w:p>
    <w:p>
      <w:r>
        <w:t>上海的科普博主刘夙因为在一次针对日本的政府协调行动中试图厘清真相而遭到审查。</w:t>
        <w:br/>
      </w:r>
    </w:p>
    <w:p>
      <w:r>
        <w:t>In 2023, China spread disinformation about the safety of the Japanese government’s decision to release treated radioactive water from the ruined Fukushima Daiichi nuclear power plant into the ocean. There were fear and outrage about what’s known in China as “nuclear-contaminated wastewater.”</w:t>
        <w:br/>
      </w:r>
    </w:p>
    <w:p>
      <w:r>
        <w:t>2023年，日本政府决定将受损的福岛第一核电站经过处理的放射性水排放到海洋中，对这一决定的安全性，中国散布了不实信息。在中国，人们对所谓的“核污染水”感到恐惧和愤怒。</w:t>
        <w:br/>
      </w:r>
    </w:p>
    <w:p>
      <w:r>
        <w:t>After Mr. Liu wrote several articles challenging what was being said, someone reported him to the internet regulator in Shanghai. Mr. Liu deleted the article, posted an apology and promised to stay away from commenting on current affairs. Then his public WeChat social media account was suspended for six months.</w:t>
        <w:br/>
      </w:r>
    </w:p>
    <w:p>
      <w:r>
        <w:t>在刘夙写了几篇质疑文章后，有人向上海的互联网监管机构举报了他。刘夙将文章删除，并做了道歉，承诺不再对时事发表评论。接着，他的微信公众号被冻结了六个月。</w:t>
        <w:br/>
      </w:r>
    </w:p>
    <w:p>
      <w:r>
        <w:t>Mr. Liu is one of a number of Chinese intellectuals who have voiced their concerns about the online condemnation of foreigners. In another article on WeChat this year, he criticized the trend of praising traditional Chinese medicine while belittling Western medicine. He was reported again.</w:t>
        <w:br/>
      </w:r>
    </w:p>
    <w:p>
      <w:r>
        <w:t>刘夙是众多对网上的排外风气表示担忧的中国知识分子中的一员。在今年微信上的另一篇文章中，他对褒中医贬西医的风气提出了批评。结果，他再次被人举报。</w:t>
        <w:br/>
      </w:r>
    </w:p>
    <w:p>
      <w:r>
        <w:t>“If the backbone of a society is completely submerged by the tide of nationalism, the future fate of the country is predictable,” he wrote.</w:t>
        <w:br/>
      </w:r>
    </w:p>
    <w:p>
      <w:r>
        <w:t>“如果中流砥柱被民族主义大潮彻底淹没，那么这个国家的未来命运也可想而知，”他写道。</w:t>
        <w:br/>
      </w:r>
    </w:p>
    <w:p>
      <w:r>
        <w:t>China’s foreign ministry spokespeople said the recent attacks on foreigners were isolated crimes. The local authorities haven’t shared much information. But on social media, many comments praised the attacks and the perpetrators.</w:t>
        <w:br/>
      </w:r>
    </w:p>
    <w:p>
      <w:r>
        <w:t>中国外交部发言人说，最近针对外国人的袭击属于孤立事件。地方当局没有透露太多信息。但在社交媒体上，许多评论都对袭击事件和肇事者予以赞扬。</w:t>
        <w:br/>
      </w:r>
    </w:p>
    <w:p>
      <w:r>
        <w:t>Another force for spreading online hate is a popular genre of short dramas on Chinese video platforms such as Douyin. In the videos, influencers stage scenes in which Chinese are humiliated by Japanese and then beat them up using martial arts moves. Or sometimes, a whole scene is just about insulting and beating Japanese people.</w:t>
        <w:br/>
      </w:r>
    </w:p>
    <w:p>
      <w:r>
        <w:t>传播网络仇恨的另一股力量是抖音等中国视频平台上流行的短剧。在这些视频中，网红们表演中国人被日本人羞辱后，用武打动作暴揍日本人的场景。有时，整个场景就是侮辱和殴打日本人。</w:t>
        <w:br/>
      </w:r>
    </w:p>
    <w:p>
      <w:r>
        <w:t>Anti-America sentiment is popular, too.</w:t>
        <w:br/>
      </w:r>
    </w:p>
    <w:p>
      <w:r>
        <w:t>反美情绪也很普遍。</w:t>
        <w:br/>
      </w:r>
    </w:p>
    <w:p>
      <w:r>
        <w:t>“I’ve been concerned for my two-plus years here about the very aggressive Chinese government efforts to denigrate America, to tell a distorted story about American society, American history, American policy,” Nicholas Burns, the U.S. ambassador to China, told The Wall Street Journal in an article last week. “It happens every day on all the networks available to the government here, and there’s a high degree of anti-Americanism online.”</w:t>
        <w:br/>
      </w:r>
    </w:p>
    <w:p>
      <w:r>
        <w:t>美国驻华大使尼古拉斯·伯恩斯上周在接受《华尔街日报》采访时表示：“我来到这里两年多，对中国政府竭力诋毁美国，歪曲美国的社会、历史和政策感到担忧。这种事每天都在政府掌控的所有网络上发生，网上有着强烈的反美情绪。”</w:t>
        <w:br/>
      </w:r>
    </w:p>
    <w:p>
      <w:r>
        <w:t>It is telling to look at the times when Chinese censors act swiftly and effectively to remove something they don’t like.</w:t>
        <w:br/>
      </w:r>
    </w:p>
    <w:p>
      <w:r>
        <w:t>看看中国的审查人员如何迅速有效地删除他们不喜欢的内容时，就很能说明问题了。</w:t>
        <w:br/>
      </w:r>
    </w:p>
    <w:p>
      <w:r>
        <w:t>In 2021, after the tennis player Peng Shuai accused a former senior national leader of sexual assault on her Weibo account, it took censors 20 minutes to delete the post and nearly all other posts about it. This is what’s known as a blanket ban.</w:t>
        <w:br/>
      </w:r>
    </w:p>
    <w:p>
      <w:r>
        <w:t>2021年，网球运动员彭帅在她的微博上指控一名原国家领导人对她进行性侵，审查人员用20分钟就删除了这条微博以及与之相关的几乎所有微博。这就是所谓的全网封杀。</w:t>
        <w:br/>
      </w:r>
    </w:p>
    <w:p>
      <w:r>
        <w:t>A year earlier, to stop the Chinese public from talking about Mr. Xi, a social media platform censored 564 names that users had come up with to refer to him, including “a guy in Beijing,” “a big deal” and “the last emperor.” In 2016, a regulator gave a video platform a database of more than 35,000 terms about Mr. Xi that it wanted policed.</w:t>
        <w:br/>
      </w:r>
    </w:p>
    <w:p>
      <w:r>
        <w:t>一年前，为了阻止中国公众谈论习近平，一个社交媒体平台对于用户用来称呼他的564种叫法进行了审查，其中包括“北京一男子”、“a big deal”和“末代皇帝”。2016年，监管机构向一个视频平台提供了一个数据库，其中包含逾3.5万个关于习近平的词汇，并希望对它们进行监管。</w:t>
        <w:br/>
      </w:r>
    </w:p>
    <w:p>
      <w:r>
        <w:t>On Friday, Chinese people learned that a 52-year-old woman named Hu Youping, who had tried to stop the attack on the Japanese mother and son in eastern China, had died from her injuries. Many people mourned her on social media. Some said they wondered if the crime, targeting Japanese people, had anything to do with China’s nationalistic online environment.</w:t>
        <w:br/>
      </w:r>
    </w:p>
    <w:p>
      <w:r>
        <w:t>上周五，中国人民获悉52岁的胡友平因伤势过重去世——此前她在中国东部某地试图阻止对一对日本母子的袭击。许多人在社交媒体上表示了哀悼。一些人说，他们想知道这起针对日本人的犯罪行为是否与中国的民族主义网络环境有关。</w:t>
        <w:br/>
      </w:r>
    </w:p>
    <w:p>
      <w:r>
        <w:t>In a rare move, China’s biggest internet platforms issued notices over the weekend that they were cracking down on hate speech that targeted Japanese and incited extreme nationalism. The questions are: How long will this continue? How much can it change an ecosystem that has been breeding hatred? And what will happen when it’s politically convenient for the government to use Japan and the United States as the boogeymen again? The notices themselves got many nasty comments.</w:t>
        <w:br/>
      </w:r>
    </w:p>
    <w:p>
      <w:r>
        <w:t>上周末，中国最大的几家互联网平台罕见地发布通知，表示将打击针对日本人和煽动极端民族主义的仇恨言论。问题是：这种情况会持续多久？它能在多大程度上改变一个一直在滋生仇恨的生态系统？当政府为了政治目的，再次对日本和美国进行妖魔化时会发生什么？这些通告引来了许多恶毒的评论。</w:t>
        <w:br/>
      </w:r>
    </w:p>
    <w:p>
      <w:r>
        <w:t>“In this grand drama that plays out every day, some are directors, some are actors, some set the stage while the others are the audience,” wrote Peng Yuanwen, a former journalist. He called the attacker in last week’s incident a victim of nationalistic brainwashing. “He has become too deeply immersed in the play, finding it difficult to extricate himself,” Mr. Peng said.</w:t>
        <w:br/>
      </w:r>
    </w:p>
    <w:p>
      <w:r>
        <w:t>“这场天天都在上演的大戏中，有人是导演，有人是演员，有人是搭台的，有人是看戏的，”原新闻工作者彭远文写道。他称上周事件中的袭击者是民族主义洗脑的受害者。“而他，入戏太深，难以自拔。”</w:t>
        <w:br/>
      </w:r>
    </w:p>
    <w:p>
      <w:pPr>
        <w:pStyle w:val="Heading1"/>
        <w:spacing w:before="0" w:after="280"/>
      </w:pPr>
      <w:r>
        <w:rPr>
          <w:rFonts w:ascii="Times New Roman" w:hAnsi="Times New Roman" w:eastAsia="宋体"/>
          <w:b/>
          <w:sz w:val="52"/>
        </w:rPr>
        <w:t>拜登真的越来越“老糊涂”了？</w:t>
      </w:r>
    </w:p>
    <w:p>
      <w:r>
        <w:t>In the weeks and months before President Biden’s politically devastating performance on the debate stage in Atlanta, several current and former officials and others who encountered him behind closed doors noticed that he increasingly appeared confused or listless, or would lose the thread of conversations.</w:t>
        <w:br/>
      </w:r>
    </w:p>
    <w:p>
      <w:r>
        <w:t>拜登总统在亚特兰大辩论舞台上的表现产生了灾难性的政治影响，而在那之前的几周乃至几个月里，多名现任和前任官员以及其他与他私下接触的人都曾注意到，他越来越显得困惑或倦怠，或者在谈话中跑题。</w:t>
        <w:br/>
      </w:r>
    </w:p>
    <w:p>
      <w:r>
        <w:t>Like many people his age, Mr. Biden, 81, has long experienced instances in which he mangled a sentence, forgot a name or mixed up a few facts, even though he could be sharp and engaged most of the time. But in interviews, people in the room with him more recently said that the lapses seemed to be growing more frequent, more pronounced and more worrisome.</w:t>
        <w:br/>
      </w:r>
    </w:p>
    <w:p>
      <w:r>
        <w:t>和许多同龄人一样，81岁的拜登早就出现过这样的情况：说错话、忘记名字、混淆一些事实，尽管他在大多数时候都能保持敏锐和专注。但在采访中，最近曾与他同处一室的人说，这样的失误似乎变得越来越频繁、越来越明显，也越来越令人担忧。</w:t>
        <w:br/>
      </w:r>
    </w:p>
    <w:p>
      <w:r>
        <w:t>The uncomfortable occurrences were not predictable, but seemed more likely when he was in a large crowd or tired after a particularly bruising schedule. In the 23 days leading up to the debate against former President Donald J. Trump, Mr. Biden jetted across the Atlantic Ocean twice for meetings with foreign leaders and then flew from Italy to California for a splashy fund-raiser, maintaining a grueling pace that exhausted even much younger aides.</w:t>
        <w:br/>
      </w:r>
    </w:p>
    <w:p>
      <w:r>
        <w:t>这种令人不适的情况无法预测，但似乎更有可能发生在他置身人群，或在经历了特别劳累的日程安排后感到疲惫之时。在与前总统特朗普辩论之前的23天里，拜登两次飞越大西洋，与外国领导人会面，然后从意大利飞往加州，参加盛大的筹款活动，他保持着高强度的工作节奏，连年轻得多的助手都疲惫不堪。</w:t>
        <w:br/>
      </w:r>
    </w:p>
    <w:p>
      <w:r>
        <w:t>Mr. Biden was drained enough from the back-to-back trips to Europe that his team cut his planned debate preparation by two days so he could rest at his house in Rehoboth Beach, Del., before joining advisers at Camp David for rehearsals. The preparations, which took place over six days, never started before 11 a.m. and Mr. Biden was given time for an afternoon nap each day, according to a person familiar with the process.</w:t>
        <w:br/>
      </w:r>
    </w:p>
    <w:p>
      <w:r>
        <w:t>连续前往欧洲的行程给他造成的消耗，促使他的团队将原定的辩论准备时间缩短了两天，让他可以在特拉华州里霍伯斯比奇的家中休息，然后再与顾问们一起到戴维营进行排练。据知情人士透露，准备工作持续了六天，都在上午11点之后开始，拜登每天都有午睡的时间。</w:t>
        <w:br/>
      </w:r>
    </w:p>
    <w:p>
      <w:r>
        <w:t>Andrew Bates, a White House spokesman, said on Tuesday that “the president was working well before” the 11 a.m. start time each day, after exercising. Still, at a fund-raiser on Tuesday evening, Mr. Biden blamed fatigue for his debate performance. “I wasn’t very smart,” he said. “I decided to travel around the world a couple times, I don’t know how many time zones.” He added: “I didn’t listen to my staff, and I came back and I fell asleep on the stage.”</w:t>
        <w:br/>
      </w:r>
    </w:p>
    <w:p>
      <w:r>
        <w:t>白宫发言人安德鲁·贝茨周二表示，总统每天先做锻炼，然后在每天上午11点之前开始做准备工作，“状态很好。”不过，在周二晚上的一个筹款活动上，拜登将自己在辩论中的表现归咎于疲劳。“我之前不是很明智，”他说。“我满世界跑了好几次，不知道跨越了多少时区。”他还说：“我没有听工作人员的话，我回来以后在台上睡着了。”</w:t>
        <w:br/>
      </w:r>
    </w:p>
    <w:p>
      <w:r>
        <w:t>The recent moments of disorientation generated concern among advisers and allies alike. He seemed confused at points during a D-Day anniversary ceremony in France on June 6. The next day, he misstated the purpose of a new tranche of military aid to Ukraine when meeting with its president.</w:t>
        <w:br/>
      </w:r>
    </w:p>
    <w:p>
      <w:r>
        <w:t>拜登最近的迷茫时刻引起了顾问和盟友的担忧。6月6日，在法国举行的诺曼底登陆周年纪念仪式上，他显得有些困惑。翌日，在与乌克兰总统会面时，他错误地陈述了向乌克兰提供新一轮军事援助的目的。</w:t>
        <w:br/>
      </w:r>
    </w:p>
    <w:p>
      <w:r>
        <w:t>On June 10, he appeared to freeze up at an early celebration of the Juneteenth holiday. On June 18, his soft-spoken tone and brief struggle to summon the name of his homeland security secretary at an immigration event unnerved some of his allies at the event, who traded alarmed looks and later described themselves as “shaken up,” as one put it. Mr. Biden recovered, and named Alejandro N. Mayorkas.</w:t>
        <w:br/>
      </w:r>
    </w:p>
    <w:p>
      <w:r>
        <w:t>6月10日，在提前举行的解放黑奴纪念日庆祝活动上，他似乎愣住了。6月18日，在一次移民活动上，他那轻声细语的语调，以及一度叫不出国土安全部部长的名字，让在场的一些盟友面面相觑，有人后来说，他们“被吓到了”。后来拜登醒过神来，叫出了亚历杭德罗·N·马约卡斯的名字。</w:t>
        <w:br/>
      </w:r>
    </w:p>
    <w:p>
      <w:r>
        <w:t>He is certainly not that way all the time. In the days since the debate debacle, aides and others who encountered him, including foreign officials, described him as being in good shape — alert, coherent and capable, engaged in complicated and important discussions and managing volatile crises. They cited example after example in cases where critical national security issues were on the line.</w:t>
        <w:br/>
      </w:r>
    </w:p>
    <w:p>
      <w:r>
        <w:t>当然，他不是一直如此。辩论失败后的几天里，他的助手和其他接触过他的人，包括外国官员，都说他状态良好——机警、条理清晰、干练，能参与复杂重要的讨论，并能处理动荡的危机。他们举了一个又一个事关国家安全重大问题的例子。</w:t>
        <w:br/>
      </w:r>
    </w:p>
    <w:p>
      <w:r>
        <w:t>Aides present in the Situation Room the night that Iran hurled a barrage of missiles and drones at Israel portrayed a president in commanding form, lecturing Prime Minister Benjamin Netanyahu by phone to avoid a retaliatory escalation that would have inflamed the Middle East. “Let me be crystal clear,” Mr. Biden said. “If you launch a big attack on Iran, you’re on your own.”</w:t>
        <w:br/>
      </w:r>
    </w:p>
    <w:p>
      <w:r>
        <w:t>战情室的助手们描述，伊朗向以色列发射大量导弹和无人机当晚，总统指挥若定，他在电话中告诫内塔尼亚胡总理，要他避免可能激怒中东的报复性升级。“让我把话说清楚，”拜登说。“如果你对伊朗发动大规模攻击，你就只能靠自己了。”</w:t>
        <w:br/>
      </w:r>
    </w:p>
    <w:p>
      <w:r>
        <w:t>Mr. Netanyahu pushed back hard, citing the need to respond in kind to deter future attacks. “You do this,” Mr. Biden said forcefully, “and I’m out.” Ultimately, the aides noted, Mr. Netanyahu scaled back his response.</w:t>
        <w:br/>
      </w:r>
    </w:p>
    <w:p>
      <w:r>
        <w:t>内塔尼亚胡极力回击，声称有必要以牙还牙，以阻止未来的袭击。“你要是这么做，”拜登强硬地说，“那我就退出。”助手们指出，内塔尼亚胡最终缩减了回应的规模。</w:t>
        <w:br/>
      </w:r>
    </w:p>
    <w:p>
      <w:r>
        <w:t>This account is based on interviews with current and former White House aides, political advisers, administration officials, foreign diplomats, domestic allies and financial donors who saw Mr. Biden in the last few weeks, sometimes just briefly, sometimes for more extended periods. In most cases, they spoke on condition of anonymity because of the delicacy of the matter.</w:t>
        <w:br/>
      </w:r>
    </w:p>
    <w:p>
      <w:r>
        <w:t>本报道基于对现任和前任白宫助手、政治顾问、政府官员、外国外交官、国内盟友和捐助者的采访，这些人在过去几周见过拜登，有的是短暂见面，有的时间更长。在大多数情况下，由于涉及敏感事况，他们都要求匿名。</w:t>
        <w:br/>
      </w:r>
    </w:p>
    <w:p>
      <w:r>
        <w:t>White House officials have said the president is in excellent shape and that his debate performance, while disappointing, was an aberration. Kevin C. O’Connor, the White House physician, said as recently as February that despite minor ailments like sleep apnea and peripheral neuropathy in his feet, the president was “fit for duty.” He said tests had turned up “no findings which would be consistent with” Parkinson’s disease. The White House has declined to make Dr. O’Connor available for questions and did not respond to detailed health questions from The New York Times earlier this year.</w:t>
        <w:br/>
      </w:r>
    </w:p>
    <w:p>
      <w:r>
        <w:t>白宫官员说，总统的状态非常好，他在辩论中的表现虽然令人失望，但这只是反常现象。白宫医生凯文·奥康纳今年2月还表示，尽管总统有睡眠呼吸暂停和足部周围神经病变等小病，但他“具备履职能力”。他说，检查没有发现与帕金森症相符的结果。白宫拒绝让奥康纳回答问题，也没有回应今年早些时候《纽约时报》就他的健康状况提出的详尽问题。</w:t>
        <w:br/>
      </w:r>
    </w:p>
    <w:p>
      <w:r>
        <w:t>Responding to questions from The New York Times, Mr. Bates, the White House spokesman, said Tuesday that Dr. O’Connor had found no reason to re-evaluate Mr. Biden for Parkinson’s disease and that he showed no signs of Parkinson’s and had never taken Levodopa or other drugs for that condition.</w:t>
        <w:br/>
      </w:r>
    </w:p>
    <w:p>
      <w:r>
        <w:t>周二，在回答《纽约时报》的问题时，白宫发言人贝茨表示，奥康纳医生没有发现任何理由，对拜登是否患有帕金森症进行重新评估，他没有帕金森症的表现，也从未服用左旋多巴或其他治疗该疾病的药物。</w:t>
        <w:br/>
      </w:r>
    </w:p>
    <w:p>
      <w:r>
        <w:t>Aides to Mr. Biden responded to questions for this story by asking several senior advisers to describe their interactions with Mr. Biden.</w:t>
        <w:br/>
      </w:r>
    </w:p>
    <w:p>
      <w:r>
        <w:t>拜登的助手在回答本文的问题时，请几位高级顾问描述了他们与拜登的互动。</w:t>
        <w:br/>
      </w:r>
    </w:p>
    <w:p>
      <w:r>
        <w:t>“He’s inquisitive. Focused. He remembers. He’s sharp,” said Neera Tanden, the president’s domestic policy adviser. In briefings, she said, “he will ask you a tough question and he will say, ‘How does this relate to an average person?’ And if you haven’t thought of that in that time, you have to come back to him.”</w:t>
        <w:br/>
      </w:r>
    </w:p>
    <w:p>
      <w:r>
        <w:t>“他显得好奇。专注。他记忆清晰，还很敏锐，”总统的国内政策顾问尼拉·坦登说。在简报会上，她说，“他会问你一个棘手的问题，他会说，‘这和普通人有什么关系？’如果你当时没想出来，你必须事后回去找他。”</w:t>
        <w:br/>
      </w:r>
    </w:p>
    <w:p>
      <w:r>
        <w:t>Elizabeth Sherwood-Randall, the president’s homeland security adviser, recounted a June 17 terrorism briefing for Mr. Biden in the Situation Room in which he “digested an immense amount of information” and asked questions that were “probing and insightful.” She acknowledged that Mr. Biden’s debate performance had been different. “It doesn’t reflect the experience I have with him on a daily basis,” she said.</w:t>
        <w:br/>
      </w:r>
    </w:p>
    <w:p>
      <w:r>
        <w:t>总统的国土安全顾问伊丽莎白·舍伍德-兰德尔回忆6月17日在战情室为拜登做反恐简报时的情况，他在会上“消化了大量信息”，提出了“深入而有见地”的问题。她承认，拜登在辩论中的表现有所不同。“这并不能反映我每天和他在一起时的情况，”她说。</w:t>
        <w:br/>
      </w:r>
    </w:p>
    <w:p>
      <w:r>
        <w:t>But by many accounts, as evidenced by video footage, observation and interviews, Mr. Biden is not the same today as he was even when he took office 3½ years ago. The White House regularly releases corrected transcripts of his remarks, in which he frequently mixes up places, people or dates. The administration did so in the days after the debate, when Mr. Biden mixed up the countries of France and Italy when talking about war veterans at an East Hampton fund-raiser.</w:t>
        <w:br/>
      </w:r>
    </w:p>
    <w:p>
      <w:r>
        <w:t>但很多人都说，从视频、观察和采访等许多方面来看，如今的拜登与他三年半前上任时也不一样了。白宫定期发布的拜登讲话稿是经过更正的，在这些讲话中，他经常混淆地点、人物或日期。在辩论结束后的几天里，拜登在东汉普顿的一个筹款活动上谈到退伍军人时，把法国和意大利这两个国家搞混了。</w:t>
        <w:br/>
      </w:r>
    </w:p>
    <w:p>
      <w:r>
        <w:t>Last week’s debate prompted some around him to express concern that the decline had accelerated lately. Several advisers and current and former administration officials who see Mr. Biden regularly but not every day or week said they were stunned by his debate performance because it was the worst they had ever seen him.</w:t>
        <w:br/>
      </w:r>
    </w:p>
    <w:p>
      <w:r>
        <w:t>上周的辩论促使他身边的一些人表达了担忧，认为他最近的下滑趋势有所加速。几位经常与拜登见面，但不是每天或每周都见的顾问，以及现任和前任政府官员说，拜登在辩论中的表现让他们感到震惊，因为这是他们印象中拜登表现最差的一次。</w:t>
        <w:br/>
      </w:r>
    </w:p>
    <w:p>
      <w:r>
        <w:t>“You don’t have to be sitting in an Oval Office meeting with Joe Biden to recognize there’s been a slowdown in the past two years. There’s a visible difference,” said Douglas Brinkley, a presidential historian. “I’ve been amazed on one hand,” said Mr. Brinkley, who has not seen the president in person in a year. “The president can zip around the country like he does. But the White House may only be showing the Biden they want us to see.”</w:t>
        <w:br/>
      </w:r>
    </w:p>
    <w:p>
      <w:r>
        <w:t>“你不必坐在椭圆形办公室与乔·拜登会面，就能意识到过去两年里他变得迟缓，有了明显的不同，”总统历史学家道格拉斯·布林克利说。“一方面，我很惊讶，”布林克利说，他已经有一年时间没有见过总统本人了。“总统可以像那样在全国各地穿梭。但白宫可能只是向我们展示了他们希望我们看到的拜登。”</w:t>
        <w:br/>
      </w:r>
    </w:p>
    <w:p>
      <w:r>
        <w:t>Mr. Trump, 78, has also shown signs of slipping over the years since he was first elected to the White House. He often confuses names and details and makes statements that are incoherent. He maintains a lighter public schedule than Mr. Biden, does not exercise and repeatedly appeared to fall asleep in the middle of his recent hush money trial. His campaign has released only a three-paragraph health summary. Voters have expressed concern about his age as well, but not to the same degree as Mr. Biden’s.</w:t>
        <w:br/>
      </w:r>
    </w:p>
    <w:p>
      <w:r>
        <w:t>自从首次入主白宫以来，78岁的特朗普这些年来也出现了走下坡路的迹象。他经常把名字和细节搞混，语无伦次。他的公共活动安排比拜登要少，也不锻炼，在最近的封口费审判中，他似乎多次睡着。他的竞选团队发布了一份只有三段的健康状况概要。选民们也表达了对他年龄的担忧，但程度不及拜登。</w:t>
        <w:br/>
      </w:r>
    </w:p>
    <w:p>
      <w:r>
        <w:t>Mr. Trump has seized on Mr. Biden’s debate performance and called his own often confusing and fact-free appearance that night the “greatest debate performance” in the history of presidential campaigns.</w:t>
        <w:br/>
      </w:r>
    </w:p>
    <w:p>
      <w:r>
        <w:t>特朗普抓住时机攻击拜登在辩论中的表现，还说他自己当晚经常令人困惑、缺乏事实依据的表现是总统竞选史上“最伟大的辩论”。</w:t>
        <w:br/>
      </w:r>
    </w:p>
    <w:p>
      <w:r>
        <w:t>The picture that emerges from recent interviews about Mr. Biden is one of a president under stress — hardly unusual — as he tried to juggle nervous international partners, a recalcitrant ally whose continued war against Hamas was creating yet another threat to a second term and a family crisis with his own son, who was convicted of criminal charges that could send him to prison.</w:t>
        <w:br/>
      </w:r>
    </w:p>
    <w:p>
      <w:r>
        <w:t>从最近对拜登的采访中可以看出，他是一位压力很大的总统——这并不罕见——他试图在紧张的国际合作伙伴、顽固不化的盟友（其对哈马斯的持续战争正在对他的第二个任期造成又一个威胁）之间周旋，他还出现了家庭危机，他的儿子被判犯有刑事指控，可能会被送进监狱。</w:t>
        <w:br/>
      </w:r>
    </w:p>
    <w:p>
      <w:r>
        <w:t>By necessity, it is an incomplete picture. As Mr. Biden has aged, the White House has limited his encounters with reporters. While he frequently stops for a couple minutes to answer a question or two, as of Sunday, Mr. Biden had granted fewer interviews than any president of the modern era and fewer news conferences than any president since Ronald Reagan, according to statistics compiled by Martha Kumar, a longtime scholar of presidential communication.</w:t>
        <w:br/>
      </w:r>
    </w:p>
    <w:p>
      <w:r>
        <w:t>当然，这是一幅不完整的画面。随着拜登年龄的增长，白宫限制了他与记者的接触。长期研究总统沟通的学者玛莎·库马尔整理的统计数据显示，尽管拜登经常停下来几分钟回答一两个问题，但截至周日，他接受采访的次数比当代任何一位总统都少，举行新闻发布会的次数也比罗纳德·里根以来的任何一位总统都少。</w:t>
        <w:br/>
      </w:r>
    </w:p>
    <w:p>
      <w:r>
        <w:t>On the occasions that Mr. Biden has chosen to speak with reporters on short notice, it has not always gone well. In February, he angrily hit back against a special counsel’s report on his handling of classified documents, in which the special counsel, Robert K. Hur, characterized the president as a “well-meaning, elderly man with a poor memory.” The furious president defended himself and his memory to reporters but referred to President Abdel Fattah el-Sisi of Egypt as the “president of Mexico” in the process. On Monday, House Republicans sued the Biden administration in an attempt to procure audio of Mr. Biden’s interviews with Mr. Hur.</w:t>
        <w:br/>
      </w:r>
    </w:p>
    <w:p>
      <w:r>
        <w:t>在拜登临时起意要见记者的时候，情况也并不总是顺利。今年2月，他对特别检察官关于他处理机密文件的报告大为光火，在报告中，特别检察官罗伯特·赫尔形容拜登是“善意的、记性不好的老人家”。火冒三丈的总统冲着记者为自己和记忆力辩护，但在回答问题的时候却把埃及总统阿卜杜勒-法塔赫·塞西称为“墨西哥总统”。周一，众议院共和党人要求拜登政府提供他与赫尔的谈话录音。</w:t>
        <w:br/>
      </w:r>
    </w:p>
    <w:p>
      <w:r>
        <w:t>But those 23 days before Mr. Biden met Mr. Trump on the television stage in Atlanta may be viewed by historians as the most critical three weeks in a consequential presidency, as the president faced an opponent he not only loathed, but viewed as an existential threat to American democracy. Were the wandering, inconclusive thoughts broadcast live to more than 50 million viewers just a bad night, a product of the exhausting month, or something larger? Had he not been crisscrossing the globe so frequently — including leaving Italy for a trip spanning nine time zones to a fund-raiser in Los Angeles — would it have made a difference?</w:t>
        <w:br/>
      </w:r>
    </w:p>
    <w:p>
      <w:r>
        <w:t>但历史学家可能会认为，拜登在亚特兰大的电视舞台上与特朗普交锋前的23天，是他总统任期内最关键的三周，因为拜登面对的对手不仅是他讨厌的人，而且还被视为美国民主的生存威胁。向超过5000万观众直播的这番东扯西拉、没有结论的讲话，究竟只是一个糟糕的夜晚，是令人筋疲力尽的一个月的结果，还是什么更大的原因所致？如果他没有如此频繁地在全球各地奔波，包括离开意大利后，跨越九个时区前往洛杉矶参加一个筹款活动，情况会有所不同吗？</w:t>
        <w:br/>
      </w:r>
    </w:p>
    <w:p>
      <w:r>
        <w:t>Mr. Biden’s trips to Europe were marked by moments of sharpness in important meetings — including a complex session on diverting income from Russian assets to aid Ukraine — mixed with occasional blank-stared confusion, according to people who met with him. At some points, he seemed perfectly on top of his game, at others a little lost.</w:t>
        <w:br/>
      </w:r>
    </w:p>
    <w:p>
      <w:r>
        <w:t>据与拜登会过面的人士透露，在访欧期间，他有在重要会议上锋芒毕露的时刻，包括一场关于将俄罗斯资产收入用于援助乌克兰的复杂会议，也有偶尔出现的茫然不知所措的时刻。有时候，他看起来完全游刃有余，有时候又显得迷失。</w:t>
        <w:br/>
      </w:r>
    </w:p>
    <w:p>
      <w:r>
        <w:t>In Normandy, he met former soldiers brought to France by a veterans’ group. One American who attended said Mr. Biden at times seemed disoriented. During the later ceremony, the president turned away from the U.S. flag when “Taps” was played instead of facing it, possibly to not turn his back to the veterans. Jill Biden, President Emmanuel Macron of France and Mr. Macron’s wife then followed suit.</w:t>
        <w:br/>
      </w:r>
    </w:p>
    <w:p>
      <w:r>
        <w:t>在诺曼底，他会见了一群由一个退伍军人组织带到法国的老兵。据一名参与了会面的美国人说，拜登有时看上去不知道自己身在何处。在随后的仪式上，当军乐奏响时，总统没有面对美国国旗，而是转过身去，他这么做也可能是为了不想背对退伍军人显得失礼。随后，吉尔·拜登、法国总统马克龙夫妇也纷纷效仿。</w:t>
        <w:br/>
      </w:r>
    </w:p>
    <w:p>
      <w:r>
        <w:t>There was an awkward moment when Mr. Macron made sure the president got safely down the ramp, then came back up to shake all the veterans’ hands. Mr. Biden had been expected to stay for the handshakes.</w:t>
        <w:br/>
      </w:r>
    </w:p>
    <w:p>
      <w:r>
        <w:t>后来还出现了一个让人尴尬的时刻，马克龙先确保拜登安全地走下坡道，而后回来跟所有的老兵一一握手。而人们原本以为拜登也会留下握手。</w:t>
        <w:br/>
      </w:r>
    </w:p>
    <w:p>
      <w:r>
        <w:t>During a meeting the next day with President Volodymyr Zelensky of Ukraine, Mr. Biden spoke so softly it was almost impossible to hear and said a new burst of aid was meant to reconstruct the country’s electric grid when it was not.</w:t>
        <w:br/>
      </w:r>
    </w:p>
    <w:p>
      <w:r>
        <w:t>第二天，在与乌克兰总统泽连斯基的会晤中，拜登说话的声音小到几乎听不见，他说新一轮援助旨在重建该国的电网，而事实并非如此。</w:t>
        <w:br/>
      </w:r>
    </w:p>
    <w:p>
      <w:r>
        <w:t>But when it came time for the president’s own speech on D-Day, he delivered it forcefully and clearly, gathering momentum and ending on a vigorous note. It was a reminder that, much like during the State of the Union address earlier in the year, he often rises to big occasions and once he gets the rhythm of a speech, adrenaline appears to kick in.</w:t>
        <w:br/>
      </w:r>
    </w:p>
    <w:p>
      <w:r>
        <w:t>但是，当拜登在诺曼底登陆日发表演讲时，他的讲话又变得有力而清晰，层层铺垫，最后是一个铿锵有力的收尾。这提醒我们，就像在年初的国情咨文演讲中一样，重大场合让他得心应手，一旦掌握了演讲的节奏，肾上腺素似乎就会开始分泌。</w:t>
        <w:br/>
      </w:r>
    </w:p>
    <w:p>
      <w:r>
        <w:t>After several days in France, Mr. Biden flew home briefly and dealt with the family crisis of his son’s conviction. He hosted an early concert marking the Juneteenth holiday where he was spotted standing stiffly during a musical performance. One person who sat close to the president said that he had a “dazed and confused” expression during much of the event. This person said Mr. Biden had shown a “sharp decline” since a meeting only weeks earlier.</w:t>
        <w:br/>
      </w:r>
    </w:p>
    <w:p>
      <w:r>
        <w:t>在法国呆了几天后，拜登短暂地飞回美国，处理儿子被定罪后的家庭危机。他提前举办了纪念六月节假期的音乐会，有人看到他在音乐表演的时候僵硬地站着。一位坐在总统身边的人说，在活动的大部分时间里，他的表情都显得“茫然和困惑”。这位知情人士说，自几周前的一次会议以来，拜登表现出“剧烈的退化”。</w:t>
        <w:br/>
      </w:r>
    </w:p>
    <w:p>
      <w:r>
        <w:t>After just a couple days at home, Mr. Biden turned around and flew back to Europe, this time to Italy for a summit of the Group of 7 leaders. Throughout the meetings, the pattern was the same, according to senior officials who attended.</w:t>
        <w:br/>
      </w:r>
    </w:p>
    <w:p>
      <w:r>
        <w:t>在国内呆了几天后，拜登又飞回欧洲，这次是去意大利参加七国集团领导人峰会。据与会的高级官员说，在整个会议期间，他的表现和之前是一样的。</w:t>
        <w:br/>
      </w:r>
    </w:p>
    <w:p>
      <w:r>
        <w:t>Two administration officials who traveled with Mr. Biden to Italy said it is common for leaders to be guided to the day’s events. They said the hotel where the Group of 7 summit was taking place was a warren of confusing corridors filled with 25 world leaders and their security details. But they said Mr. Biden was articulate and sharp through hours of meetings.</w:t>
        <w:br/>
      </w:r>
    </w:p>
    <w:p>
      <w:r>
        <w:t>陪同拜登前往意大利的两名政府官员说，领导人在引导下参加当日活动是正常的。他们说，举行七国集团峰会的酒店里走廊四通八达，让人犯晕，而且里面挤满了25位世界领导人和他们的安保人员。但据着这两名官员表示，在几个小时的会议中，拜登口齿清晰、言辞犀利。</w:t>
        <w:br/>
      </w:r>
    </w:p>
    <w:p>
      <w:r>
        <w:t>Asked if one could imagine putting Mr. Biden into the same room with President Vladimir V. Putin of Russia today, a former U.S. official who had helped prepare for the trip went silent for a while, then said, “I just don’t know.” A former senior European official answered the same question by saying flatly, “No.”</w:t>
        <w:br/>
      </w:r>
    </w:p>
    <w:p>
      <w:r>
        <w:t>当被问及是否可以想象今天让拜登与俄罗斯总统普京共处一室时，一个之前帮助准备此次访问的前美国官员沉默了一会儿，然后说：“我不知道。”一名前欧洲高级官员则干脆地回答说，“无法想象”。</w:t>
        <w:br/>
      </w:r>
    </w:p>
    <w:p>
      <w:r>
        <w:t>Some White House officials adamantly rejected the suggestion of a president not up to handling tough foreign counterparts and told the story of the night Iran attacked Israel in April. Mr. Biden and his top national security officials were in the Situation Room for hours, bracing for the attack, which came around midnight. Biden was updated in real time as the forces he ordered into the region began shooting down Iranian missiles and drones. He peppered leaders with questions throughout the response.</w:t>
        <w:br/>
      </w:r>
    </w:p>
    <w:p>
      <w:r>
        <w:t>一些白宫官员坚决否认了拜登不擅长跟强硬的外国元首打交道的说法，并讲述了伊朗在4月份袭击以色列那天晚上的经历。拜登和他的高级国家安全官员在战情室里呆了几个小时，为午夜时分的袭击做准备。当拜登下令进入该地区的部队开始击落伊朗的导弹和无人机后，他得到了实时更新的信息。在整个回应过程中，他不断向其他领导人提出问题。</w:t>
        <w:br/>
      </w:r>
    </w:p>
    <w:p>
      <w:r>
        <w:t>After it was over, and almost all of the missiles and drones had been shot down, Mr. Biden called Mr. Netanyahu to persuade him not to escalate. “Take the win,” Mr. Biden told the prime minister, without reading from a script or extensive notes, according to two people in the room. In the end, Mr. Netanyahu opted for a much smaller and proportionate response that effectively ended the hostilities.</w:t>
        <w:br/>
      </w:r>
    </w:p>
    <w:p>
      <w:r>
        <w:t>军事行动结束后，几乎所有的导弹和无人机都被击落，拜登打电话给内塔尼亚胡，劝说他不要将行动升级。据当时在作战室的两个人说，拜登对以色列总理说，“见好就收，”他没有照着稿子念，也没有去翻之前做的许多笔记。最后，内塔尼亚胡选择了规模小得多、更为适度的回应，有效地结束了敌对行动。</w:t>
        <w:br/>
      </w:r>
    </w:p>
    <w:p>
      <w:r>
        <w:t>Since the debate, Mr. Biden has tried to demonstrate that his trouble articulating himself that evening was not indicative of a larger problem. He gave a robust speech at a campaign rally the next day and attended a string of fund-raisers where he hoped to reassure nervous donors.</w:t>
        <w:br/>
      </w:r>
    </w:p>
    <w:p>
      <w:r>
        <w:t>自辩论结束后，拜登一直试图表明，他只是在当晚表达自己的观点时遇到了困难，这并不意味着存在什么更大的问题。第二天，他在竞选造势集会上发表了一个强有力的演讲，并参加了一系列筹款活动，他希望在这些活动上能安抚到紧张的捐赠者。</w:t>
        <w:br/>
      </w:r>
    </w:p>
    <w:p>
      <w:r>
        <w:t>“He gave a strong speech, he didn’t stumble or mumble or look confused in any way,” said Judith Hope, the former chair of the New York State Democratic Party, who attended a fund-raiser in East Hampton on Saturday. “He was his old Uncle Joe self.”</w:t>
        <w:br/>
      </w:r>
    </w:p>
    <w:p>
      <w:r>
        <w:t>“他的演讲很有力，他没有口吃、口齿不清，也没有表现出困惑的样子，”前纽约州民主党主席朱迪思·霍普周六在东汉普顿参加一场筹款活动时说。“他还是那个乔大叔。”</w:t>
        <w:br/>
      </w:r>
    </w:p>
    <w:p>
      <w:r>
        <w:t>Ms. Hope attributed the president’s debate troubles to his demanding schedule. “Are you aware of where he has been in the past seven days?” she said, raising her voice. “He continues to keep up a schedule that I could never dream of doing, that would totally defeat a younger person,” she added. “I think we need to examine our expectations.”</w:t>
        <w:br/>
      </w:r>
    </w:p>
    <w:p>
      <w:r>
        <w:t>霍普将总统在辩论上的表现归结为密集的日程安排。“你知道他过去七天都在哪里吗？”她提高了声音说道。“他仍然保持着一个我无法想象的日程安排，年轻人都吃不消，”她补充道，“我认为我们需要看看自己的预期是否符合实际。”</w:t>
        <w:br/>
      </w:r>
    </w:p>
    <w:p>
      <w:pPr>
        <w:pStyle w:val="Heading1"/>
        <w:spacing w:before="0" w:after="280"/>
      </w:pPr>
      <w:r>
        <w:rPr>
          <w:rFonts w:ascii="Times New Roman" w:hAnsi="Times New Roman" w:eastAsia="宋体"/>
          <w:b/>
          <w:sz w:val="52"/>
        </w:rPr>
        <w:t>关于首场总统大选辩论，你应该知道的六个要点</w:t>
      </w:r>
    </w:p>
    <w:p>
      <w:r>
        <w:t>President Biden struggled through his first debate of the 2024 campaign against Donald J. Trump, meandering and mumbling through answers as the former president pressed his case for a second term with limited resistance from his rival.</w:t>
        <w:br/>
      </w:r>
    </w:p>
    <w:p>
      <w:r>
        <w:t>拜登总统在与特朗普进行2024年总统竞选的第一场辩论中举步维艰，回答问题时迂回不清，口齿含糊，对前总统争取第二任期造成的阻力非常有限。</w:t>
        <w:br/>
      </w:r>
    </w:p>
    <w:p>
      <w:r>
        <w:t>They disagreed on abortion, inflation, climate change, foreign affairs and immigration. But the sharpest contrast was in their presentation.</w:t>
        <w:br/>
      </w:r>
    </w:p>
    <w:p>
      <w:r>
        <w:t>双方在堕胎、通货膨胀、气候变化、外交事务和移民问题上存在分歧。但最鲜明的对比在于他们的样子。</w:t>
        <w:br/>
      </w:r>
    </w:p>
    <w:p>
      <w:r>
        <w:t>Mr. Trump was confident and forceful, even as he let loose a stream of misleading attacks and falsehoods. Mr. Biden spoke with a hoarse and halting voice, closing his eyes occasionally to gather thoughts that sometimes couldn’t be corralled. Democratic anxiety rose by the minute. About halfway through, people close to Mr. Biden put out word that he had a cold.</w:t>
        <w:br/>
      </w:r>
    </w:p>
    <w:p>
      <w:r>
        <w:t>特朗普自信而有力，尽管他发表了一连串误导性的攻击和谎言。拜登声音沙哑、结结巴巴，偶尔会闭上眼睛整理思路，但有时无法集中思绪。民主党人的焦虑每时每刻都在加剧。大约在辩论进行到一半时，拜登身边的人放出消息说，他感冒了。</w:t>
        <w:br/>
      </w:r>
    </w:p>
    <w:p>
      <w:r>
        <w:t>Mr. Trump relentlessly hammered Mr. Biden on areas of vulnerability, sending exaggerations and embellishments — he was the “greatest” and his opponent the “worst” — flying unchecked through the audience-free CNN studio in Atlanta.</w:t>
        <w:br/>
      </w:r>
    </w:p>
    <w:p>
      <w:r>
        <w:t>特朗普无情地抨击拜登的弱点，未经核实的各种夸张和修饰——他本人是“最伟大的”，而他的对手是“最差劲的”——这些都在没有观众的亚特兰大CNN演播室里漫天横飞。</w:t>
        <w:br/>
      </w:r>
    </w:p>
    <w:p>
      <w:r>
        <w:t>Here are six takeaways:</w:t>
        <w:br/>
      </w:r>
    </w:p>
    <w:p>
      <w:r>
        <w:t>以下是关于这场辩论的六个要点：</w:t>
        <w:br/>
      </w:r>
    </w:p>
    <w:p>
      <w:r>
        <w:t>The debate exposed Biden’s biggest weakness.</w:t>
        <w:br/>
      </w:r>
    </w:p>
    <w:p>
      <w:r>
        <w:t>辩论暴露了拜登最大的弱点。</w:t>
        <w:br/>
      </w:r>
    </w:p>
    <w:p>
      <w:r>
        <w:t>Mr. Biden’s allies desperately hoped he could turn in a commanding performance to calm voters’ persistent concerns about his age.</w:t>
        <w:br/>
      </w:r>
    </w:p>
    <w:p>
      <w:r>
        <w:t>拜登的盟友迫切希望他能拿出一个令人信服的表现，平息选民对他年龄的持续担忧。</w:t>
        <w:br/>
      </w:r>
    </w:p>
    <w:p>
      <w:r>
        <w:t>That dream died within minutes.</w:t>
        <w:br/>
      </w:r>
    </w:p>
    <w:p>
      <w:r>
        <w:t>这个梦在几分钟内就破灭了。</w:t>
        <w:br/>
      </w:r>
    </w:p>
    <w:p>
      <w:r>
        <w:t>A raspy Mr. Biden grasped to recall some specifics, and labored to articulate the statistics he could remember. In one early answer, he confused trillionaires with billionaires. Sometimes, he lost his train of thought entirely.</w:t>
        <w:br/>
      </w:r>
    </w:p>
    <w:p>
      <w:r>
        <w:t>声音嘶哑的拜登试图回忆一些具体细节，费力地阐明他能记住的统计数据。在一次较早的回答中，他把万亿富翁和亿万富翁搞混了。有时，他完全忘了自己要说什么。</w:t>
        <w:br/>
      </w:r>
    </w:p>
    <w:p>
      <w:r>
        <w:t>“We’re able to make every single solitary person … eligible for what I’ve been able to do with the, uh, with — with the Covid, or excuse me, with, dealing with, everything we have to do with, uh … Look … If … We finally beat Medicare,” he said.</w:t>
        <w:br/>
      </w:r>
    </w:p>
    <w:p>
      <w:r>
        <w:t>“我们让每一个单独的人……都能获得我所做的，哦，为了应对新冠病毒，或者，抱歉，为了应对我们必须应对的一切，嗯……你看……如果……我们最终击败了医疗保险，”他说。</w:t>
        <w:br/>
      </w:r>
    </w:p>
    <w:p>
      <w:r>
        <w:t>It was bad enough that Vice President Kamala Harris went on CNN to clean up the performance.</w:t>
        <w:br/>
      </w:r>
    </w:p>
    <w:p>
      <w:r>
        <w:t>情况糟糕到副总统卡玛拉·哈里斯要上CNN收拾烂摊子的地步。</w:t>
        <w:br/>
      </w:r>
    </w:p>
    <w:p>
      <w:r>
        <w:t>“Yes, there was a slow start,” she said, “but it was a strong finish.”</w:t>
        <w:br/>
      </w:r>
    </w:p>
    <w:p>
      <w:r>
        <w:t>“是的，一开始有点吃力，”她说，“但结束很有力。”</w:t>
        <w:br/>
      </w:r>
    </w:p>
    <w:p>
      <w:r>
        <w:t>Mr. Trump mostly avoided piling on to Mr. Biden’s weakest moments, letting him tie himself in verbal knots until the microphone cut the president off. “I really don’t know what he said at the end of that sentence,” Mr. Trump said at one point. “I don’t think he knows what he said either.”</w:t>
        <w:br/>
      </w:r>
    </w:p>
    <w:p>
      <w:r>
        <w:t>特朗普基本上没有揪住拜登最无助的时刻做文章，让他自己磕磕绊绊地继续说下去，直到总统的麦克风被切断。“我真的不知道他那句话最后说了什么，”特朗普一度说。“我想他自己也不知道自己说了什么。”</w:t>
        <w:br/>
      </w:r>
    </w:p>
    <w:p>
      <w:r>
        <w:t>Within half an hour after the debate began, some of the most influential Democrats in the country were privately texting notes of panic about the state of their candidate.</w:t>
        <w:br/>
      </w:r>
    </w:p>
    <w:p>
      <w:r>
        <w:t>辩论开始不到半小时，国内一些最有影响力的民主党人就开始在私下发短信，对他们的候选人的状况感到恐慌。</w:t>
        <w:br/>
      </w:r>
    </w:p>
    <w:p>
      <w:r>
        <w:t>Questions about the 81-year-old president’s fitness were not eased. They were exacerbated.</w:t>
        <w:br/>
      </w:r>
    </w:p>
    <w:p>
      <w:r>
        <w:t>关于81岁的总统身体状况的疑问并没有得到缓解，反而更严重了。</w:t>
        <w:br/>
      </w:r>
    </w:p>
    <w:p>
      <w:r>
        <w:t>Trump made his case largely unimpeded.</w:t>
        <w:br/>
      </w:r>
    </w:p>
    <w:p>
      <w:r>
        <w:t>特朗普的发言基本上没有受到任何阻碍。</w:t>
        <w:br/>
      </w:r>
    </w:p>
    <w:p>
      <w:r>
        <w:t>The Biden campaign demanded that the mics be muted during the debate because it was worried Mr. Trump would relentlessly interrupt, as he did in the first 2020 clash.</w:t>
        <w:br/>
      </w:r>
    </w:p>
    <w:p>
      <w:r>
        <w:t>拜登的竞选团队要求在辩论期间将对方的麦克风静音，因为他们担心特朗普会无情地打断辩论，就像他在2020年的第一次辩论中所做的那样。</w:t>
        <w:br/>
      </w:r>
    </w:p>
    <w:p>
      <w:r>
        <w:t>The precaution worked, but not to Mr. Biden’s benefit. Mr. Trump waited for his turn to speak and seemed to be enjoying himself.</w:t>
        <w:br/>
      </w:r>
    </w:p>
    <w:p>
      <w:r>
        <w:t>这一预防措施奏效了，但却是以对拜登不利的方式。特朗普等待着轮到自己发言，似乎还乐在其中。</w:t>
        <w:br/>
      </w:r>
    </w:p>
    <w:p>
      <w:r>
        <w:t>In the weeks before the debate, Mr. Trump privately told advisers that he knew he had messed up and turned off voters with his argumentative behavior in 2020. His aides — who were hoping he wouldn’t fall back into that pattern — were delighted at what they saw from him on Thursday night.</w:t>
        <w:br/>
      </w:r>
    </w:p>
    <w:p>
      <w:r>
        <w:t>在辩论前的几周，特朗普私下告诉顾问，他知道自己在2020年的辩论中搞砸了，当时他的争论行为让选民反感。助手们希望他不会重蹈覆辙，周四晚上，他们对他的表现感到高兴。</w:t>
        <w:br/>
      </w:r>
    </w:p>
    <w:p>
      <w:r>
        <w:t>The order of the topics helped.</w:t>
        <w:br/>
      </w:r>
    </w:p>
    <w:p>
      <w:r>
        <w:t>话题的顺序起了作用。</w:t>
        <w:br/>
      </w:r>
    </w:p>
    <w:p>
      <w:r>
        <w:t>It was nearly halfway into the debate before Mr. Trump’s recent felony conviction came up.</w:t>
        <w:br/>
      </w:r>
    </w:p>
    <w:p>
      <w:r>
        <w:t>辩论进行到将近一半时，特朗普最近的重罪判决才被提及。</w:t>
        <w:br/>
      </w:r>
    </w:p>
    <w:p>
      <w:r>
        <w:t>“The only person on this stage who is a convicted felon is the man I am looking at right now,” Mr. Biden said in a stronger moment.</w:t>
        <w:br/>
      </w:r>
    </w:p>
    <w:p>
      <w:r>
        <w:t>“这个讲台上唯一一个被判犯有重罪的人，就是我现在看着的这个人，”拜登说，那是他相对显得有力量的一个时刻。</w:t>
        <w:br/>
      </w:r>
    </w:p>
    <w:p>
      <w:r>
        <w:t>As the evening wore on, Mr. Trump’s discipline slipped. He began making wilder claims, asserting that Mr. Biden was a “Manchurian candidate” who was “being paid by China” and “the whole country is exploding because of you.”</w:t>
        <w:br/>
      </w:r>
    </w:p>
    <w:p>
      <w:r>
        <w:t>当晚，随着时间流逝，特朗普的自制力下降了。他开始发表更大胆的言论，声称拜登是“被中国收买的满洲候选人”，“整个国家因为你而爆炸”。</w:t>
        <w:br/>
      </w:r>
    </w:p>
    <w:p>
      <w:r>
        <w:t>Regarding his own record, Mr. Trump’s statements were often fact-free and absurdly hyperbolic, including his remark, in a section about climate change, that “I had the best environmental numbers ever.”</w:t>
        <w:br/>
      </w:r>
    </w:p>
    <w:p>
      <w:r>
        <w:t>关于他自己的记录，特朗普的言论往往脱离事实，而且夸张到荒谬的地步，比如他在关于气候变化的环节中说，“我的环保数据是有史以来最好的”。</w:t>
        <w:br/>
      </w:r>
    </w:p>
    <w:p>
      <w:r>
        <w:t>The debate was more personal than policy-focused.</w:t>
        <w:br/>
      </w:r>
    </w:p>
    <w:p>
      <w:r>
        <w:t>这场辩论更多是针对个人而非政策。</w:t>
        <w:br/>
      </w:r>
    </w:p>
    <w:p>
      <w:r>
        <w:t>When they walked onstage, Mr. Biden and Mr. Trump never came close to shaking hands. Their mutual dislike shot through a night filled with invective and name-calling.</w:t>
        <w:br/>
      </w:r>
    </w:p>
    <w:p>
      <w:r>
        <w:t>走上讲台后，拜登和特朗普根本没有握手。在这个充满谩骂和羞辱的夜晚，他们的相互厌恶仿佛一触即发。</w:t>
        <w:br/>
      </w:r>
    </w:p>
    <w:p>
      <w:r>
        <w:t>“You have the morals of an alley cat,” Mr. Biden said at one point.</w:t>
        <w:br/>
      </w:r>
    </w:p>
    <w:p>
      <w:r>
        <w:t>“你的道德水平就和巷子里的猫差不多，”拜登说。</w:t>
        <w:br/>
      </w:r>
    </w:p>
    <w:p>
      <w:r>
        <w:t>The Biden team had wanted to showcase for the public two sharply contrasting visions, and to make the case that a second Trump term would be increasingly radical. But instead of a steady drumbeat about the stakes, the debate devolved to the point where the two men had a prolonged discussion about golf handicaps.</w:t>
        <w:br/>
      </w:r>
    </w:p>
    <w:p>
      <w:r>
        <w:t>拜登团队希望向公众展示两种截然不同的愿景，并证明特朗普的第二个任期将越来越激进。但是，两人并没有持续讨论这其中的利害关系，而是花很长时间说起高尔夫球的差点问题。</w:t>
        <w:br/>
      </w:r>
    </w:p>
    <w:p>
      <w:r>
        <w:t>“He can’t hit a ball 50 yards,” Mr. Trump tutted.</w:t>
        <w:br/>
      </w:r>
    </w:p>
    <w:p>
      <w:r>
        <w:t>“他50码都打不出来，”特朗普嘲讽道。</w:t>
        <w:br/>
      </w:r>
    </w:p>
    <w:p>
      <w:r>
        <w:t>His strongest issue is immigration, polling shows, while Mr. Biden’s is abortion. Yet at one point, Mr. Biden inexplicably appeared to try to pivot to immigration during an abortion answer.</w:t>
        <w:br/>
      </w:r>
    </w:p>
    <w:p>
      <w:r>
        <w:t>民调显示，他的强项是移民议题，而拜登则是堕胎议题。然而，拜登在回答有关堕胎的问题时，似乎一度莫名其妙地把话题转向移民议题。</w:t>
        <w:br/>
      </w:r>
    </w:p>
    <w:p>
      <w:r>
        <w:t>Mr. Biden also attacked Mr. Trump for “having sex with a porn star” — a reference to his alleged affair and the hush-money payoff that led to his conviction on 34 felony counts for falsifying business records. Mr. Trump went after Mr. Biden’s son Hunter over his recent criminal conviction on federal gun charges — and made an oblique threat that if Mr. Biden loses, he could face charges from a future Trump administration.</w:t>
        <w:br/>
      </w:r>
    </w:p>
    <w:p>
      <w:r>
        <w:t>拜登还攻击特朗普“与色情明星发生性关系”——指的是他涉嫌婚外情和封口费，正是这笔钱导致他因伪造商业记录而被判34项重罪成立。特朗普对拜登的儿子亨特最近因联邦枪支指控而被定罪一事大加指责，并隐晦地威胁说，如果拜登落选，他可能面临未来特朗普政府的指控。</w:t>
        <w:br/>
      </w:r>
    </w:p>
    <w:p>
      <w:r>
        <w:t>At times, Mr. Biden squinted in disgust as he talked about Mr. Trump’s conduct, including the allegation, which Mr. Trump denied, that he once referred to dead American service members as “suckers and losers.”</w:t>
        <w:br/>
      </w:r>
    </w:p>
    <w:p>
      <w:r>
        <w:t>在谈到特朗普的行为时，拜登不时地因厌恶而眯起眼睛，包括特朗普曾将死去的美国军人称为“笨蛋和失败者”，特朗普对该指控予以否认。</w:t>
        <w:br/>
      </w:r>
    </w:p>
    <w:p>
      <w:r>
        <w:t>In a role reversal, Mr. Trump at one point tried to chide Mr. Biden for unstatesmanlike behavior. “Let’s not act like children,” Mr. Trump scolded. Mr. Biden retorted, “You are a child.”</w:t>
        <w:br/>
      </w:r>
    </w:p>
    <w:p>
      <w:r>
        <w:t>现场一度出现角色逆转的一幕，特朗普试图指责拜登的行为有失政治家的风范。“我们不要表现得像小朋友一样，”特朗普斥责道。拜登反驳说，“你就是个孩子。”</w:t>
        <w:br/>
      </w:r>
    </w:p>
    <w:p>
      <w:r>
        <w:t>The moderators were hands (and mics) off.</w:t>
        <w:br/>
      </w:r>
    </w:p>
    <w:p>
      <w:r>
        <w:t>主持人没有插手（麦克风关着）。</w:t>
        <w:br/>
      </w:r>
    </w:p>
    <w:p>
      <w:r>
        <w:t>Before the debate, Biden allies tried to pressure the CNN moderators, Jake Tapper and Dana Bash, to aggressively fact-check any false statements made by Mr. Trump. CNN leadership made clear that the moderators would facilitate the discussion but that any fact-checking would be left to the candidates.</w:t>
        <w:br/>
      </w:r>
    </w:p>
    <w:p>
      <w:r>
        <w:t>辩论开始前，拜登的盟友曾试图向CNN主持人杰克·塔珀和达娜·巴什施压，要求他们对特朗普的所有错误言论进行积极的事实核查。CNN领导层明确表示，主持人将促成双方的讨论，但任何事实核查方面的工作都将留给候选人。</w:t>
        <w:br/>
      </w:r>
    </w:p>
    <w:p>
      <w:r>
        <w:t>On Thursday, Mr. Biden missed numerous opportunities to fact-check Mr. Trump, who often filled the vacuum with a torrent of exaggerations, falsehoods and attacks on Mr. Biden’s record and character. They often went unchecked by moderators, including the “Manchurian candidate” remark.</w:t>
        <w:br/>
      </w:r>
    </w:p>
    <w:p>
      <w:r>
        <w:t>周四，拜登多次错过了对特朗普进行事实核查的机会，特朗普不时地用大量夸大其词、谎言和对拜登政绩和性格的攻击来填补时间。这些言论往往没有得到主持人的核查，包括有关“满洲候选人”的言论。</w:t>
        <w:br/>
      </w:r>
    </w:p>
    <w:p>
      <w:r>
        <w:t>The Biden team largely imposed the terms of the debate on the Trump campaign, but it was Mr. Biden who appeared uncomfortable with the format.</w:t>
        <w:br/>
      </w:r>
    </w:p>
    <w:p>
      <w:r>
        <w:t>这次辩论的条件基本是由拜登的团队设定的，但对这种形式感到不安的看起来却是拜登。</w:t>
        <w:br/>
      </w:r>
    </w:p>
    <w:p>
      <w:r>
        <w:t>If the first 2020 debate was defined by unintelligible cross-talk as Mr. Trump tried to bully his way into every answer, this one may be remembered for Mr. Biden’s stammering attempts to fill his allotted time.</w:t>
        <w:br/>
      </w:r>
    </w:p>
    <w:p>
      <w:r>
        <w:t>如果说2020年的首场辩论以让人难以跟上的互相插话为特征，当时特朗普试图霸道地回答每一个问题，那么此次辩论可能会因为拜登在填补分配给他的时间时说话结结巴巴而被人记住。</w:t>
        <w:br/>
      </w:r>
    </w:p>
    <w:p>
      <w:r>
        <w:t>Some of the most striking interventions by the moderators were simply to remind Mr. Biden that he had time remaining on his clock.</w:t>
        <w:br/>
      </w:r>
    </w:p>
    <w:p>
      <w:r>
        <w:t>主持人最引人注目的一些干预只是为了提醒拜登，他还有时间。</w:t>
        <w:br/>
      </w:r>
    </w:p>
    <w:p>
      <w:r>
        <w:t>Trump still won’t accept the election results.</w:t>
        <w:br/>
      </w:r>
    </w:p>
    <w:p>
      <w:r>
        <w:t>特朗普仍然不接受选举结果。</w:t>
        <w:br/>
      </w:r>
    </w:p>
    <w:p>
      <w:r>
        <w:t>For the third consecutive presidential election, Mr. Trump is refusing to say that he will accept the results — a rejection of reality that culminated in the deadly violence at the Capitol on Jan. 6, 2021.</w:t>
        <w:br/>
      </w:r>
    </w:p>
    <w:p>
      <w:r>
        <w:t>特朗普连续第三次参加总统大选，他拒绝表示是否会接受选举结果——这种对现实的拒绝最终导致了2021年1月6日国会大厦的致命暴力事件。</w:t>
        <w:br/>
      </w:r>
    </w:p>
    <w:p>
      <w:r>
        <w:t>On Thursday night, Mr. Trump was twice asked if he would commit to accepting the results of the election, but he ducked the question. Pressed a third time, he said he would accept the outcome, but with a glaring “if.”</w:t>
        <w:br/>
      </w:r>
    </w:p>
    <w:p>
      <w:r>
        <w:t>周四晚上，特朗普两次被问及他是否会承诺接受选举结果，但他回避了这个问题。在第三次追问下，他说他会接受这个结果，但带着一个明显的前提条件。</w:t>
        <w:br/>
      </w:r>
    </w:p>
    <w:p>
      <w:r>
        <w:t>“If it’s a fair, and legal, and good election, absolutely,” he replied.</w:t>
        <w:br/>
      </w:r>
    </w:p>
    <w:p>
      <w:r>
        <w:t>“如果这是一次公平、合法和良好的选举，那我的答案就是肯定的，”他回答说。</w:t>
        <w:br/>
      </w:r>
    </w:p>
    <w:p>
      <w:r>
        <w:t>But Mr. Trump has already insisted baselessly this year that Democrats will cheat in November, suggesting that any election he does not win was probably rigged — a characterization he bases on his false and debunked claims of widespread voter fraud in 2020.</w:t>
        <w:br/>
      </w:r>
    </w:p>
    <w:p>
      <w:r>
        <w:t>但特朗普今年已经毫无根据地坚称，民主党人将在11月作弊，并暗示任何自己没有赢得的选举可能都是被操纵的——他的这番话是基于他对2020年大选普遍存在选民欺诈的虚假、已经被证明不实的说法。</w:t>
        <w:br/>
      </w:r>
    </w:p>
    <w:p>
      <w:r>
        <w:t>Mr. Trump brazenly tried to turn the Jan. 6 date to his advantage, rattling off favorable economic and energy statistics from that date to make his case that Americans were better off four years ago.</w:t>
        <w:br/>
      </w:r>
    </w:p>
    <w:p>
      <w:r>
        <w:t>特朗普还厚颜无耻地试图将1月6日这天变成自己的优势，称在那时候有更好的经济和能源统计数据，以证明四年前美国人过得更好。</w:t>
        <w:br/>
      </w:r>
    </w:p>
    <w:p>
      <w:r>
        <w:t>The split screen damaged Biden.</w:t>
        <w:br/>
      </w:r>
    </w:p>
    <w:p>
      <w:r>
        <w:t>分屏显示对拜登不利。</w:t>
        <w:br/>
      </w:r>
    </w:p>
    <w:p>
      <w:r>
        <w:t>Mr. Biden’s struggles weren’t just apparent when he was speaking. For long intervals he stood silent, eyes darting, mouth agape.</w:t>
        <w:br/>
      </w:r>
    </w:p>
    <w:p>
      <w:r>
        <w:t>拜登的挣扎不仅在他开口讲话时表现得很明显。他长时间地沉默站立，眼睛瞪着，嘴巴张得大大的。</w:t>
        <w:br/>
      </w:r>
    </w:p>
    <w:p>
      <w:r>
        <w:t>CNN’s split screen of both candidates, shown throughout the debate, offered little reprieve for a president who kept trying to clear his throat in the early going. Mr. Trump, in contrast, grinned attentively and waited for his chance to attack.</w:t>
        <w:br/>
      </w:r>
    </w:p>
    <w:p>
      <w:r>
        <w:t>CNN在整个辩论过程中对两位候选人的分屏显示，对于一位在辩论开始时一直试图清嗓子的总统来说，几乎得不到松一口气的机会。相比之下，特朗普则一直带着笑容，等待着进攻的机会。</w:t>
        <w:br/>
      </w:r>
    </w:p>
    <w:p>
      <w:r>
        <w:t>“This guy’s three years younger, and a lot less competent,” Mr. Biden said in one attempted age-related counterpunch at Mr. Trump.</w:t>
        <w:br/>
      </w:r>
    </w:p>
    <w:p>
      <w:r>
        <w:t>“这家伙小我三岁，能力却比我差很多，”拜登试图用年龄问题回击特朗普时说。</w:t>
        <w:br/>
      </w:r>
    </w:p>
    <w:p>
      <w:r>
        <w:t>Mr. Biden also trotted out some familiar lines about “malarkey” but, like his voice, they sounded hollow at times.</w:t>
        <w:br/>
      </w:r>
    </w:p>
    <w:p>
      <w:r>
        <w:t>关于“胡言乱语”，拜登还说了一些人们并不陌生的话，但就像他的声音一样，这些话有时听起来很空洞。</w:t>
        <w:br/>
      </w:r>
    </w:p>
    <w:p>
      <w:r>
        <w:t>Even if Mr. Biden did build some strength over the course of the evening, Frank Luntz, the focus-group guru, said that by the end of the evening, his gathering of undecided voters wanted the president to step aside.</w:t>
        <w:br/>
      </w:r>
    </w:p>
    <w:p>
      <w:r>
        <w:t>焦点小组专家弗兰克·伦茨说，尽管拜登在当晚的辩论中渐渐积攒起了一些力量，但在结束后，他召集来的那些尚未决定选谁的选民都希望这位总统让位。</w:t>
        <w:br/>
      </w:r>
    </w:p>
    <w:p>
      <w:r>
        <w:t>Mr. Biden had bet big that the earliest debate in general-election history would reshape the race in his favor. But now he must endure nearly two months of second-guessing before the Democratic National Convention, and more than 10 weeks until his next scheduled encounter with Mr. Trump.</w:t>
        <w:br/>
      </w:r>
    </w:p>
    <w:p>
      <w:r>
        <w:t>拜登曾下了很大的赌注，认为这场大选历史上最早的辩论将使竞选朝着有利于他的方向发展。但现在，在民主党全国代表大会召开之前，他必须忍受近两个月的猜疑，而距离他与特朗普的下一次交锋还有超过10周的时间。</w:t>
        <w:br/>
      </w:r>
    </w:p>
    <w:p>
      <w:pPr>
        <w:pStyle w:val="Heading1"/>
        <w:spacing w:before="0" w:after="280"/>
      </w:pPr>
      <w:r>
        <w:rPr>
          <w:rFonts w:ascii="Times New Roman" w:hAnsi="Times New Roman" w:eastAsia="宋体"/>
          <w:b/>
          <w:sz w:val="52"/>
        </w:rPr>
        <w:t>欧盟要求中国电动车企确保有能力支付税款</w:t>
      </w:r>
    </w:p>
    <w:p>
      <w:r>
        <w:t>The European Union took the next step on Thursday toward collecting new tariffs on Chinese electric cars, telling automakers to obtain guarantees from banks that they would be able to pay the taxes set to be made final in October.</w:t>
        <w:br/>
      </w:r>
    </w:p>
    <w:p>
      <w:r>
        <w:t>周四，欧盟朝着对中国电动汽车征收新关税迈出了下一步，要求汽车制造商获得银行担保，确保它们有能力支付10月最终确定的税款。</w:t>
        <w:br/>
      </w:r>
    </w:p>
    <w:p>
      <w:r>
        <w:t>The move was expected. The bloc had said on June 12 that it would impose additional tariffs of 17 to 38 percent on electric vehicles imported from China. An investigation by the European Union had found what officials in Brussels describe as unfair subsidies by the Chinese government for electric car manufacturers.</w:t>
        <w:br/>
      </w:r>
    </w:p>
    <w:p>
      <w:r>
        <w:t>这是意料之中的一步。欧盟在今年6月12日表示，将对从中国进口的电动汽车加征17%至38%的关税。欧盟的一项调查发现了被欧盟官员描述为中国政府对电动汽车制造商提供不公平补贴的问题。</w:t>
        <w:br/>
      </w:r>
    </w:p>
    <w:p>
      <w:r>
        <w:t>The Chinese government has denied that it subsidizes the industry. Beijing contends that low prices for electric cars made in China reflect vigorous competition and innovation instead.</w:t>
        <w:br/>
      </w:r>
    </w:p>
    <w:p>
      <w:r>
        <w:t>中国政府否认对该行业进行了补贴。中国政府认为，本国制造的电动汽车价格低廉反映的是激烈的竞争和创新。</w:t>
        <w:br/>
      </w:r>
    </w:p>
    <w:p>
      <w:r>
        <w:t>The two sides began talks on June 22 to try to resolve the dispute. “We are continuing to engage intensively with China on a mutually acceptable solution,” said Valdis Dombrovskis, the E.U. trade commissioner.</w:t>
        <w:br/>
      </w:r>
    </w:p>
    <w:p>
      <w:r>
        <w:t>双方已于6月22日开始谈判，试图解决有关争端。“我们将继续与中国密切合作，寻求双方都能接受的解决方案，”欧盟贸易专员瓦尔迪斯·东布罗夫斯基斯说。</w:t>
        <w:br/>
      </w:r>
    </w:p>
    <w:p>
      <w:r>
        <w:t>The imposition of provisional tariffs requires automakers to provide European countries with financial guarantees of eventual payment, although they do not need to send money yet.</w:t>
        <w:br/>
      </w:r>
    </w:p>
    <w:p>
      <w:r>
        <w:t>暂行关税要求汽车制造商向欧洲国家提供最终付款的金融担保，尽管目前还不需要付款。</w:t>
        <w:br/>
      </w:r>
    </w:p>
    <w:p>
      <w:r>
        <w:t>The provisional tariffs vary considerably by automaker based on the European Union’s estimates of the scale of each Chinese manufacturer’s government subsidies. The highest tariffs are being imposed on manufacturers that disclosed little about their subsidies, including a tariff of 37.6 percent on SAIC Motor. Lower tariffs apply to BYD, at 17.4 percent, and Geely, at 19.9 percent.</w:t>
        <w:br/>
      </w:r>
    </w:p>
    <w:p>
      <w:r>
        <w:t>根据欧盟对每个制造商从政府获得补贴额度的估算，各车企被征收的暂行关税税率存在较大差异。对几乎不披露补贴情况的制造商征收的关税最高，比如对上汽集团征收37.6%的关税。对比亚迪和吉利征收的关税较低，分别为17.4%和19.9%。</w:t>
        <w:br/>
      </w:r>
    </w:p>
    <w:p>
      <w:r>
        <w:t>Automakers will need to guarantee that they will be able to make payment for vehicles that arrive in the European Union starting Friday, for a period that runs through October. However, the bloc must still determine in the coming months if the subsidies for Chinese cars have caused significant harm in Europe’s car market.</w:t>
        <w:br/>
      </w:r>
    </w:p>
    <w:p>
      <w:r>
        <w:t>汽车制造商们需要获得担保，确保它们能够支付从周五开始直至今年10月运入欧盟的汽车所加征的关税。但欧盟仍需要在未来几个月里确定中国政府对汽车制造商的补贴是否给欧洲汽车市场造成了显著伤害。</w:t>
        <w:br/>
      </w:r>
    </w:p>
    <w:p>
      <w:r>
        <w:t>Worries are spreading among governments around the world that China is seeking to export its way out of economic difficulty as a housing market crash has made Chinese households less willing to spend. In May, President Biden quadrupled U.S. additional tariffs on Chinese electric vehicles, to 100 percent.</w:t>
        <w:br/>
      </w:r>
    </w:p>
    <w:p>
      <w:r>
        <w:t>各国政府担心，随着房地产市场的崩溃导致中国家庭的消费意愿降低，它正寻求通过出口摆脱国内的经济困境。今年5月，拜登总统将美国对中国电动汽车加征的关税提高至以前的四倍，使税率达到100%。</w:t>
        <w:br/>
      </w:r>
    </w:p>
    <w:p>
      <w:r>
        <w:t>Turkey imposed 40 percent additional tariffs last month on gasoline-powered and hybrid gasoline-electric cars imported from China. Turkey had already put additional tariffs last year on China’s electric cars. On Tuesday, Canada began a trade investigation that could also lead to tariffs on electric cars from China.</w:t>
        <w:br/>
      </w:r>
    </w:p>
    <w:p>
      <w:r>
        <w:t>土耳其上个月对从中国进口的汽油驱动和油电混合动力汽车加征了40%的关税。土耳其去年已对中国的电动汽车加征了关税。周二，加拿大开启了一项贸易调查，也可能导致对来自中国的电动汽车加征关税。</w:t>
        <w:br/>
      </w:r>
    </w:p>
    <w:p>
      <w:r>
        <w:t>Brazil is gradually raising tariffs on electric cars imported from any country starting this month, after a surge in imports from China early this year.</w:t>
        <w:br/>
      </w:r>
    </w:p>
    <w:p>
      <w:r>
        <w:t>从中国进口的电动汽车数量今年初出现激增后，巴西从本月起逐步提高从所有国家进口的电动汽车关税。</w:t>
        <w:br/>
      </w:r>
    </w:p>
    <w:p>
      <w:r>
        <w:t>China has threatened to retaliate against the European Union. Its Ministry of Commerce said on June 17 that it had opened an investigation into whether pork from the European Union was being dumped in China at unfairly low prices. The case could result in tariffs on dozens of products, from pork chops to pickled pig intestines.</w:t>
        <w:br/>
      </w:r>
    </w:p>
    <w:p>
      <w:r>
        <w:t>中国威胁要对欧盟进行报复。中国商务部6月17日表示，已对来自欧盟的猪肉是否以不公平的低价倾销到中国展开调查，可能导致对从猪排到腌猪肠等数十种产品征收关税。</w:t>
        <w:br/>
      </w:r>
    </w:p>
    <w:p>
      <w:r>
        <w:t>In January, the commerce ministry began a trade case against imports of Cognac and other European wine-based spirits that come mainly from France. The French government has been an early supporter of tariffs on electric cars from China.</w:t>
        <w:br/>
      </w:r>
    </w:p>
    <w:p>
      <w:r>
        <w:t>今年1月，中国商务部对干邑白兰地和其他用葡萄酿制的欧洲烈酒的进口展开贸易调查，这些酒主要来自法国。法国政府在较早的时候就支持对中国电动汽车加征关税。</w:t>
        <w:br/>
      </w:r>
    </w:p>
    <w:p>
      <w:r>
        <w:t>China’s car industry has suggested that the ministry impose tariffs on large gasoline-powered cars imported from the European Union if the bloc puts tariffs on electric cars. China has a 40 percent sales tax on cars and sport utility vehicles with very large gasoline engines, almost all of which are imported from North America or Europe.</w:t>
        <w:br/>
      </w:r>
    </w:p>
    <w:p>
      <w:r>
        <w:t>中国汽车行业已建议商业部对从欧盟进口的大型汽油动力汽车加征关税，如果欧盟对中国电动汽车征收关税的话。中国对配备了大型汽油发动机的轿车和运动型多用途车征收40%的销售税，这些汽车几乎全部从北美或欧洲进口。</w:t>
        <w:br/>
      </w:r>
    </w:p>
    <w:p>
      <w:r>
        <w:t>China also has a basic tariff of 15 percent on imported cars. Europe has a basic tariff for cars of 10 percent and the United States has a 2.5 percent tariff. The various tariffs now being drafted or imposed are in addition to these basic tariffs.</w:t>
        <w:br/>
      </w:r>
    </w:p>
    <w:p>
      <w:r>
        <w:t>中国还对进口汽车征收15%的基本关税。欧洲对进口汽车征收的基本关税为10%，美国的基本关税为2.5%。目前正在起草或征收的各种汽车进口关税是在这些基本关税的基础之上。</w:t>
        <w:br/>
      </w:r>
    </w:p>
    <w:p>
      <w:r>
        <w:t>China is returning to the playbook that it followed during its last big trade dispute with the European Union, in 2013 over China’s shipments of solar panels to Europe at low prices. Back then, Beijing persuaded Germany to lead a coalition of E.U. member countries that blocked solar panel tariffs.</w:t>
        <w:br/>
      </w:r>
    </w:p>
    <w:p>
      <w:r>
        <w:t>中国正在重操上次与欧盟发生大的贸易争端时采用的策略，那次争端发生在2013年，针对的是中国以低价向欧洲出口太阳能电池板的问题。当时，中国政府说服德国带领一个欧盟成员国联盟阻止了欧盟对来自中国的太阳能电池板征收关税。</w:t>
        <w:br/>
      </w:r>
    </w:p>
    <w:p>
      <w:r>
        <w:t>But it might be harder for China to stop the electric vehicle tariffs. Europe’s solar industry was decimated a decade ago after the union rescinded its tariffs. Few in Europe want electric car production to suffer a similar fate.</w:t>
        <w:br/>
      </w:r>
    </w:p>
    <w:p>
      <w:r>
        <w:t>但对中国来说，阻止对电动汽车加征关税也许更难。十年前，欧盟取消了对中国太阳能电池板的关税后，当地的太阳能行业遭受了重创。欧洲几乎没有人想看到电动汽车行业遭遇同样的命运。</w:t>
        <w:br/>
      </w:r>
    </w:p>
    <w:p>
      <w:r>
        <w:t>The European Union has also tightened its rules for countries to overturn tariffs. China would need to win over a majority of member countries in a final vote in October, and those countries would have to represent at least 65 percent of the bloc’s population.</w:t>
        <w:br/>
      </w:r>
    </w:p>
    <w:p>
      <w:r>
        <w:t>欧盟也收紧了有关成员国推翻关税的规定。在今年10月的最终投票中，中国需要赢得半数以上成员国的支持，而且，这些国家的人口总合需要至少占欧盟人口的65%。</w:t>
        <w:br/>
      </w:r>
    </w:p>
    <w:p>
      <w:r>
        <w:t>Member countries will also hold a preliminary vote in two weeks on whether they support the provisional tariffs. But the vote is not binding on the European Commission, the bloc’s executive body.</w:t>
        <w:br/>
      </w:r>
    </w:p>
    <w:p>
      <w:r>
        <w:t>欧盟成员国还将在两周后对是否支持暂定关税举行初步投票。但投票结果对欧盟执行机构欧盟委员会不具有约束力。</w:t>
        <w:br/>
      </w:r>
    </w:p>
    <w:p>
      <w:r>
        <w:t>Chinese automakers are starting to build factories in Europe to meet demand and avoid tariffs, following a strategy pioneered by Japanese automakers to bypass trade restrictions in the United States. “It’s just like what Toyota did in the 1980s,” said John Zeng, an analyst at GlobalData Automotive.</w:t>
        <w:br/>
      </w:r>
    </w:p>
    <w:p>
      <w:r>
        <w:t>中国汽车制造商已开始在欧洲建厂以满足需求，避免关税，这是日本汽车制造商为绕过美国贸易限制最先采取的策略。“这很像丰田在20世纪80年代的做法，”GlobalData Automotive的分析师曾志凌说。</w:t>
        <w:br/>
      </w:r>
    </w:p>
    <w:p>
      <w:r>
        <w:t>But China has a glut of car factories at home, with the capacity to build twice as many cars as are sold in China, which is the world’s largest car market.</w:t>
        <w:br/>
      </w:r>
    </w:p>
    <w:p>
      <w:r>
        <w:t>但中国已在国内建了过多的汽车厂，它们的产能是国内汽车销量的两倍，中国是世界最大的汽车市场。</w:t>
        <w:br/>
      </w:r>
    </w:p>
    <w:p>
      <w:r>
        <w:t>The trade case has produced a split in Europe’s car industry. German carmakers have opposed the tariffs. They face steeply declining sales in China as Chinese automakers have gained market share at their expense. So German carmakers are increasingly exporting from their factories in China, including to Europe.</w:t>
        <w:br/>
      </w:r>
    </w:p>
    <w:p>
      <w:r>
        <w:t>有关汽车贸易的问题已在欧洲汽车行业引起分裂。德国汽车制造商反对对中国电动汽车加征关税。随着中国汽车制造商在国内市场的份额增加，德国汽车制造商的份额下降，它们面临着中国销量急剧下滑的问题。因此，德国汽车制造商正越来越多地将它们在中国工厂生产的汽车出口到海外，包括欧洲。</w:t>
        <w:br/>
      </w:r>
    </w:p>
    <w:p>
      <w:r>
        <w:t>But auto parts manufacturers in Europe have tended to favor the imposition of tariffs, as big automakers like Volkswagen increasingly assemble cars from parts made by Chinese companies.</w:t>
        <w:br/>
      </w:r>
    </w:p>
    <w:p>
      <w:r>
        <w:t>但欧洲的汽车零部件制造商倾向于对中国电动汽车加征关税，因为大众汽车等大型汽车制造商正在越来越多地使用中国公司生产的零部件组装汽车。</w:t>
        <w:br/>
      </w:r>
    </w:p>
    <w:p>
      <w:pPr>
        <w:pStyle w:val="Heading1"/>
        <w:spacing w:before="0" w:after="280"/>
      </w:pPr>
      <w:r>
        <w:rPr>
          <w:rFonts w:ascii="Times New Roman" w:hAnsi="Times New Roman" w:eastAsia="宋体"/>
          <w:b/>
          <w:sz w:val="52"/>
        </w:rPr>
        <w:t>工党时隔14年赢得大选，英国“转向”前途仍不乐观</w:t>
      </w:r>
    </w:p>
    <w:p>
      <w:r>
        <w:t>Follow our live updates on the U.K. election.</w:t>
        <w:br/>
      </w:r>
    </w:p>
    <w:p>
      <w:r>
        <w:t>最新消息：工党赢得英国大选，基尔·斯塔默将成为英国下一任首相。</w:t>
        <w:br/>
      </w:r>
    </w:p>
    <w:p>
      <w:r>
        <w:t>Voters went to the polls in Britain on Thursday in a dyspeptic mood, many of them frustrated with the Conservative government and skeptical that any replacement can unravel the tangle of problems hobbling the country.</w:t>
        <w:br/>
      </w:r>
    </w:p>
    <w:p>
      <w:r>
        <w:t>周四，英国选民怀着悲观的情绪前往投票站，许多人对保守党政府感到失望，并怀疑任何替代者都无法解决困扰国家的一系列问题。</w:t>
        <w:br/>
      </w:r>
    </w:p>
    <w:p>
      <w:r>
        <w:t>Their skepticism is warranted, according to analysts. Even if the Labour Party wins a robust majority in Parliament, as polls suggest, it will confront a raft of challenges, from a torpid economy to a corroded National Health Service, without having many tools to fix them.</w:t>
        <w:br/>
      </w:r>
    </w:p>
    <w:p>
      <w:r>
        <w:t>分析人士认为，他们的这种疑虑不无道理。即便工党如民意调查显示的那样赢得议会的绝对多数席位，它也将面临着从经济低迷到国民健康服务体系退化的一系列挑战，而且没有太多手段来解决这些问题。</w:t>
        <w:br/>
      </w:r>
    </w:p>
    <w:p>
      <w:r>
        <w:t>The Labour leader, Keir Starmer, would inherit a “legacy of ashes,” said Robert Ford, a professor of political science at the University of Manchester. And voters, who less than five years ago elected the Conservatives in a landslide, are not likely to give Mr. Starmer much slack to turn things around.</w:t>
        <w:br/>
      </w:r>
    </w:p>
    <w:p>
      <w:r>
        <w:t>曼彻斯特大学政治学教授罗伯特·福特表示，工党领袖基尔·斯塔默将继承是一堆“灰烬”。不到五年前，选民以压倒性优势选举出了保守党，他们不太可能给斯塔默太多机会来扭转局面。</w:t>
        <w:br/>
      </w:r>
    </w:p>
    <w:p>
      <w:r>
        <w:t>“The message could not be clearer: You must deliver change — or you are toast,” Mr. Ford said. “People will not be patient.”</w:t>
        <w:br/>
      </w:r>
    </w:p>
    <w:p>
      <w:r>
        <w:t>“信息再清楚不过了：你必须能带来改变——否则你就完蛋了，”福特说。“人们不会有耐心的。”</w:t>
        <w:br/>
      </w:r>
    </w:p>
    <w:p>
      <w:r>
        <w:t>The election is shaping up as a political watershed for the country. It is likely to represent the repudiation of the Conservative Party after 14 years in power, and the elevation of the Labour Party, which less than five years ago suffered its own electoral defeat, the worst since 1935, at the hands of the Conservatives.</w:t>
        <w:br/>
      </w:r>
    </w:p>
    <w:p>
      <w:r>
        <w:t>这次选举将成为英国政治的分水岭。它很可能代表着保守党在执政14年后的衰落及工党的崛起。就在不到五年前，工党在保守党手中遭遇了自1935年以来最惨痛的选举失利。</w:t>
        <w:br/>
      </w:r>
    </w:p>
    <w:p>
      <w:r>
        <w:t>That dizzying reversal of political fortunes speaks to the turmoil that has engulfed Britain since it voted to leave the European Union in 2016. Brexit fractured the Conservative Party, leaving it increasingly erratic and extreme, as it confronted the challenges of the coronavirus pandemic and a cost-of-living crisis.</w:t>
        <w:br/>
      </w:r>
    </w:p>
    <w:p>
      <w:r>
        <w:t>这种令人眼花缭乱的政治命运的逆转表明，自2016年投票退出欧盟以来，英国一直处于动荡之中。英国脱欧使保守党分裂，使其在面对新冠大流行和生活成本危机的挑战时变得越来越不稳定和极端。</w:t>
        <w:br/>
      </w:r>
    </w:p>
    <w:p>
      <w:r>
        <w:t>With Labour on the threshold of power, it faces hard trade-offs that reflect the fallout from those years: a country depleted, exhausted and desperate for change.</w:t>
        <w:br/>
      </w:r>
    </w:p>
    <w:p>
      <w:r>
        <w:t>即将执政之际，工党面临着艰难的权衡，反映了那些年带来的影响和后果：一个资源枯竭、精疲力竭、迫切需要改变的国家。</w:t>
        <w:br/>
      </w:r>
    </w:p>
    <w:p>
      <w:r>
        <w:t>Rebuilding the Economy</w:t>
        <w:br/>
      </w:r>
    </w:p>
    <w:p>
      <w:r>
        <w:t>重建经济</w:t>
        <w:br/>
      </w:r>
    </w:p>
    <w:p>
      <w:r>
        <w:t>Labour’s central sales pitch is that it can turbocharge the economy and generate enough extra revenue from taxes to avoid deep cuts in public services, tax increases, or greater borrowing. But its levers for doing so are limited, particularly after its ambitious multi-billion-pound plan to transform Britain into a “green economy” fell victim earlier this year to the government’s weak financial position.</w:t>
        <w:br/>
      </w:r>
    </w:p>
    <w:p>
      <w:r>
        <w:t>工党的核心卖点是，它可以大力推动经济发展，并从税收中获得足够的额外收入，以避免对公共服务进行大幅削减、增加税收或增加借贷。但工党这样做的手段有限，特别是在其雄心勃勃的“绿色经济”转型计划今年早些时候因政府疲弱的财政状况而搁浅后。</w:t>
        <w:br/>
      </w:r>
    </w:p>
    <w:p>
      <w:r>
        <w:t>Another option would be to ease restrictions on trade with the European Union, which have hampered British exporters since Brexit. Yet Mr. Starmer has ruled out rejoining the bloc’s vast single economic market, since that would mean allowing people from Europe the freedom to live and work in Britain, or its Customs Union, which would mean accepting some of the bloc’s rules on tariffs and duties.</w:t>
        <w:br/>
      </w:r>
    </w:p>
    <w:p>
      <w:r>
        <w:t>另一个选择是放松与欧盟的贸易限制，自英国脱欧以来，这些限制一直阻碍着英国出口商的发展。然而，斯塔默已经排除了重新加入欧盟庞大的单一经济市场的可能性，因为这意味着允许欧洲人自由地在英国或关税同盟生活和工作，并接受欧盟的一些关税规定。</w:t>
        <w:br/>
      </w:r>
    </w:p>
    <w:p>
      <w:r>
        <w:t>While analysts said it should be possible for a Labour government to strike more limited deals, like a new trade pact on animal and plants that would help British food exporters, these would provide only a small boost to the economy.</w:t>
        <w:br/>
      </w:r>
    </w:p>
    <w:p>
      <w:r>
        <w:t>尽管分析人士表示，工党政府应该有可能达成更有限的协议，比如一项有助于英国食品出口商的动植物贸易新协定，但这些协议对英国经济的提振作用很小。</w:t>
        <w:br/>
      </w:r>
    </w:p>
    <w:p>
      <w:r>
        <w:t>That leaves a lot riding on another major Labour goal: overhauling Britain’s planning system to build more houses and speed up construction of public works projects. Labour is expected to review which parts of the countryside remain off limits to developers and restore targets for residential building in urban areas.</w:t>
        <w:br/>
      </w:r>
    </w:p>
    <w:p>
      <w:r>
        <w:t>这将为工党的另一个主要目标留下很大余地——彻底改革英国的规划体系，建造更多房屋，加快公共工程项目的建设。预计工党将审查哪些农村地区仍禁止开发商进入，并恢复城市地区住宅建设的目标。</w:t>
        <w:br/>
      </w:r>
    </w:p>
    <w:p>
      <w:r>
        <w:t>Rewriting the planning rules could unlock a building boom, economists said, but it would upset voters who want to protect green spaces.</w:t>
        <w:br/>
      </w:r>
    </w:p>
    <w:p>
      <w:r>
        <w:t>经济学家表示，修改规划规则可能会引发建筑热潮，但会让希望保护绿地的选民感到不安。</w:t>
        <w:br/>
      </w:r>
    </w:p>
    <w:p>
      <w:r>
        <w:t>Budget pressures would also complicate Labour’s efforts to fix the N.H.S., where the government failed to cut waiting times that stretch to months. Labour has promised to schedule 40,000 additional appointments a week, which it claims it can do by persuading N.H.S. workers to take on more appointments during off hours.</w:t>
        <w:br/>
      </w:r>
    </w:p>
    <w:p>
      <w:r>
        <w:t>预算压力也会使工党修复国民医疗服务体系的努力复杂化，因为政府未能缩短长达数月的候诊时间。工党承诺每周增加4万个预约，并声称可以通过说服国民医疗服务体系员工在非工作时间接受更多预约来实现这一目标。</w:t>
        <w:br/>
      </w:r>
    </w:p>
    <w:p>
      <w:r>
        <w:t>Labour said it would also hire 8,500 health workers to treat patients with mental health issues, as well as doubling the number of C.T. scanners and M.R.I. machines in hospitals. It would finance this by closing a loophole for people who claim non-domiciled status in Britain, allowing them to avoid paying some taxes.</w:t>
        <w:br/>
      </w:r>
    </w:p>
    <w:p>
      <w:r>
        <w:t>工党表示，它还将雇用8500名医疗保健从业人员来治疗有精神健康问题的患者，并将医院的CT扫描仪和核磁共振仪的数量增加一倍。它将通过堵住非定居者逃税漏洞来为此筹集资金。</w:t>
        <w:br/>
      </w:r>
    </w:p>
    <w:p>
      <w:r>
        <w:t>But its immediate challenge would be to resolve a long-festering wage dispute with junior doctors. After the government rejected their demands for a 35 percent wage increase, the doctors have repeatedly walked off the job, causing a cascade of canceled procedures and prolonging waiting times.</w:t>
        <w:br/>
      </w:r>
    </w:p>
    <w:p>
      <w:r>
        <w:t>但眼下的挑战将是解决与初级医生之间旷日持久的工资纠纷。在政府拒绝他们加薪35%的要求后，医生们多次罢工，导致大量手术被取消，候诊时间延长。</w:t>
        <w:br/>
      </w:r>
    </w:p>
    <w:p>
      <w:r>
        <w:t>Addressing Immigration</w:t>
        <w:br/>
      </w:r>
    </w:p>
    <w:p>
      <w:r>
        <w:t>解决移民问题</w:t>
        <w:br/>
      </w:r>
    </w:p>
    <w:p>
      <w:r>
        <w:t>Tackling immigration is another challenge for Labour, not least because of the labor shortages at the N.H.S. and throughout the economy. Controlling Britain’s borders was a big theme of the Brexit referendum, but net legal migration — the number of people who arrived, minus those who left — has roughly tripled since then, hitting ‌almost 750,000 in 2022, before falling back slightly.</w:t>
        <w:br/>
      </w:r>
    </w:p>
    <w:p>
      <w:r>
        <w:t>解决移民问题是工党面临的另一个挑战，尤其是因为国民医疗服务体系和整个经济的劳动力短缺。控制英国边境是英国脱欧公投的一大主题，但自那以来，净合法移民——入境人数减去离境人数——大约增加了两倍，在2022年达到近75万人，之后略有回落。</w:t>
        <w:br/>
      </w:r>
    </w:p>
    <w:p>
      <w:r>
        <w:t>Labour will benefit from changes introduced by the Conservative government, which restricted the right of students to bring relatives to Britain, and by the reduction in the number of refugees coming from Ukraine, Hong Kong and Afghanistan. All told, net migration is now expected to fall.</w:t>
        <w:br/>
      </w:r>
    </w:p>
    <w:p>
      <w:r>
        <w:t>工党将从保守党政府引入的改革中受益，这些改革限制了学生带亲属前往英国的权利，并减少了来自乌克兰、香港和阿富汗的难民人数。总而言之，净移民预计将会下降。</w:t>
        <w:br/>
      </w:r>
    </w:p>
    <w:p>
      <w:r>
        <w:t>But against that backdrop, Labour would have to work hard to fulfill its promise to train more people from Britain to fill job openings, and to dissuade employers from looking abroad for workers.</w:t>
        <w:br/>
      </w:r>
    </w:p>
    <w:p>
      <w:r>
        <w:t>但在这种背景下，工党将必须努力履行承诺，培训更多的英国人来填补职位空缺，并劝阻雇主不要寻找境外工人。</w:t>
        <w:br/>
      </w:r>
    </w:p>
    <w:p>
      <w:r>
        <w:t>Curbing the flow of asylum seekers landing in small boats on the English coastline would be harder still. Mr. Starmer has vowed to scrap a costly policy under which some asylum seekers would be put on one-way flights to Rwanda. Labour would instead try to crack down on people-smuggling gangs, while bolstering cooperation with authorities across continental Europe.</w:t>
        <w:br/>
      </w:r>
    </w:p>
    <w:p>
      <w:r>
        <w:t>遏制乘坐小船登陆英国海岸线的寻求庇护者的流动将仍然比以往更为困难。斯塔默誓言要废除一项代价高昂的政策，根据这项政策，一些寻求庇护者将被送上飞往卢旺达的单程航班。取而代之的是，工党将努力打击人口走私团伙，同时加强与整个欧洲大陆的政府的合作。</w:t>
        <w:br/>
      </w:r>
    </w:p>
    <w:p>
      <w:r>
        <w:t>Yet Britain has already given tens of millions of pounds to the French to help them stop the small boats, with only partial success. It also remains unclear how much scope there will be for better collaboration, with far-right, anti-immigration parties making striking gains in elections underway in France.</w:t>
        <w:br/>
      </w:r>
    </w:p>
    <w:p>
      <w:r>
        <w:t>然而，英国已经向法国提供了数千万英镑，以帮助他们拦截偷渡小船，但只取得了部分成功。此外，由于极右翼反移民政党在法国正在进行的选举中取得了引人注目的进展，双方还能在多大程度上加强合作仍是个未知数。</w:t>
        <w:br/>
      </w:r>
    </w:p>
    <w:p>
      <w:r>
        <w:t>At home, Britain faces a backlog of asylum applications, and the cost of housing some of those awaiting decisions, many in hotels, is around 8 million pounds, or $10.2 million, a day. Labour has promised to hire 1,000 new caseworkers to help remove those whose applications fail. But many are from countries that have no agreement with Britain to accept failed asylum seekers.</w:t>
        <w:br/>
      </w:r>
    </w:p>
    <w:p>
      <w:r>
        <w:t>在国内，英国面临着庇护申请积压的问题，其中许多等待裁决的人住在酒店里，每天为他们支付的住宿费约为800万英镑。工党承诺新聘1000名个案工作者，帮助申请失败的人离开。但其中许多人的国家没有与英国签订接收申请失败者的协议。</w:t>
        <w:br/>
      </w:r>
    </w:p>
    <w:p>
      <w:r>
        <w:t>Facing an Uncertain Ally</w:t>
        <w:br/>
      </w:r>
    </w:p>
    <w:p>
      <w:r>
        <w:t>面对一个不确定的盟友</w:t>
        <w:br/>
      </w:r>
    </w:p>
    <w:p>
      <w:r>
        <w:t>Any British leader would face an increasingly murky political landscape in the United States. The questions about President Biden’s viability as a candidate in the upcoming election have increased the odds that his Republican opponent, Donald J. Trump, will recapture the presidency.</w:t>
        <w:br/>
      </w:r>
    </w:p>
    <w:p>
      <w:r>
        <w:t>任何一位英国领导人都将面临越来越模糊的美国政治格局。拜登总统在即将到来的大选中作为候选人的可行性受到了质疑，这增加了他的共和党对手特朗普重新夺回总统宝座的可能性。</w:t>
        <w:br/>
      </w:r>
    </w:p>
    <w:p>
      <w:r>
        <w:t>Labour’s top foreign policy official, David Lammy, has tried to cultivate people in Mr. Trump’s orbit, including Senator J.D. Vance, Republican of Ohio. But Mr. Lammy’s calling card in the United States is his close relationship with former President Barack Obama. The two men went to Harvard Law School, and Mr. Lammy campaigned for Mr. Obama during his first presidential campaign.</w:t>
        <w:br/>
      </w:r>
    </w:p>
    <w:p>
      <w:r>
        <w:t>工党的外交政策高官戴维·拉米曾试图在特朗普身边的圈子里培养人脉，其中包括俄亥俄州共和党参议员J·D·万斯。但拉米在美国政坛的地位是依靠他与前总统奥巴马的密切关系。两人是哈佛法学院的同学，在奥巴马首次竞选总统期间，拉米曾为他助力。</w:t>
        <w:br/>
      </w:r>
    </w:p>
    <w:p>
      <w:r>
        <w:t>Mr. Starmer’s ties to the United States are not as deep. While he does not have a history of critical remarks about Mr. Trump, there is little to suggest that a 61-year-old former chief prosecutor would develop a strong relationship with a 78-year-old man who is a defendant in multiple criminal cases.</w:t>
        <w:br/>
      </w:r>
    </w:p>
    <w:p>
      <w:r>
        <w:t>斯塔默与美国的关系相较没有那么深厚。虽然他过去没有对特朗普发表过批评性言论，但没有什么迹象表明这位61岁的前首席检察官会与一位78岁的老人建立牢固的关系，后者是多起刑事案件的被告。</w:t>
        <w:br/>
      </w:r>
    </w:p>
    <w:p>
      <w:r>
        <w:t>On Wednesday, however, Mr. Starmer won backing from another unlikely source: Rupert Murdoch. His influential London tabloid, The Sun, endorsed Labour for the first time in an election since 2005.</w:t>
        <w:br/>
      </w:r>
    </w:p>
    <w:p>
      <w:r>
        <w:t>然而，本周三，斯塔默赢得了另一个意想不到的支持：鲁珀特·默多克。默多克旗下颇具影响力的伦敦小报《太阳报》自2005年以来首次在选举中支持工党。</w:t>
        <w:br/>
      </w:r>
    </w:p>
    <w:p>
      <w:r>
        <w:t>“Time for a New Manager,” the Sun said on its front page, playing off the European soccer championship, in which England’s national team has struggled but remains in contention as it enters the quarterfinals.</w:t>
        <w:br/>
      </w:r>
    </w:p>
    <w:p>
      <w:r>
        <w:t>《太阳报》在头版写道：“是时候换个新经理了。”这是一个借用欧洲足球锦标赛的文字游戏，英格兰国家队虽然在比赛中表现不佳，但在进入四分之一决赛后仍有希望。</w:t>
        <w:br/>
      </w:r>
    </w:p>
    <w:p>
      <w:r>
        <w:t>“By dragging his party back to the center ground of British politics for first time since Tony Blair was in No. 10,” the paper said, “Sir Keir has won the right to take charge.”</w:t>
        <w:br/>
      </w:r>
    </w:p>
    <w:p>
      <w:r>
        <w:t>“自托尼·布莱尔担任首相之后，基尔爵士首次将他的政党拉回了英国政治的中间派立场，”该报写道。“他赢得了掌权的资格。”</w:t>
        <w:br/>
      </w:r>
    </w:p>
    <w:p>
      <w:pPr>
        <w:pStyle w:val="Heading1"/>
        <w:spacing w:before="0" w:after="280"/>
      </w:pPr>
      <w:r>
        <w:rPr>
          <w:rFonts w:ascii="Times New Roman" w:hAnsi="Times New Roman" w:eastAsia="宋体"/>
          <w:b/>
          <w:sz w:val="52"/>
        </w:rPr>
        <w:t>特朗普的贸易战“第二季”要怎么打</w:t>
      </w:r>
    </w:p>
    <w:p>
      <w:r>
        <w:t>In March 2018, a day after announcing sweeping tariffs on metals imported from America’s allies and adversaries alike, President Donald J. Trump took to social media to share one of his central economic philosophies: “Trade wars are good, and easy to win.”</w:t>
        <w:br/>
      </w:r>
    </w:p>
    <w:p>
      <w:r>
        <w:t>2018年3月，在宣布对进口金属——无论是来自美国盟友还是对手——征收全面关税的第二天，特朗普总统在社交媒体上分享了他的核心经济哲学之一：“贸易战是好事，很容易打赢。”</w:t>
        <w:br/>
      </w:r>
    </w:p>
    <w:p>
      <w:r>
        <w:t>As president, Mr. Trump presided over the biggest increase in U.S. tariffs since the Great Depression, hitting China, Canada, the European Union, Mexico, India and other governments with stiff levies. They hit back, imposing tariffs on American soybeans, whiskey, orange juice and motorcycles. U.S. agricultural exports plummeted, prompting Mr. Trump to send $23 billion to farmers to help offset losses.</w:t>
        <w:br/>
      </w:r>
    </w:p>
    <w:p>
      <w:r>
        <w:t>作为总统，特朗普发起了自大萧条以来美国最大的关税上调，对中国、加拿大、欧盟、墨西哥、印度和其他政府征收了高额关税。这些国家予以回击，对美国大豆、威士忌、橙汁和摩托车征收关税。美国农产品出口大幅下降，促使特朗普向农民提供230亿美元，以助抵消损失。</w:t>
        <w:br/>
      </w:r>
    </w:p>
    <w:p>
      <w:r>
        <w:t>Now, as he runs for president again, Mr. Trump is promising to ratchet up his trade war to a much greater degree. He has proposed “universal baseline tariffs on most foreign products,” including higher levies on certain countries that devalue their currency. In interviews, he has floated plans for a 10 percent tariff on most imports and a tariff of 60 percent or more on Chinese goods. He has also posited cutting the federal income tax and relying on tariffs for revenue instead.</w:t>
        <w:br/>
      </w:r>
    </w:p>
    <w:p>
      <w:r>
        <w:t>如今再次竞选总统之际，特朗普承诺将大幅升级贸易战。他提议“对大多数外国产品征收统一的基准关税”，包括对某些货币贬值的国家征收更高的关税。在接受采访时，他提出了对大多数进口商品征收10%关税，对中国商品征收60%或更高关税的计划。他还提议削减联邦所得税，转而依靠关税来获得收入。</w:t>
        <w:br/>
      </w:r>
    </w:p>
    <w:p>
      <w:r>
        <w:t>Mr. Trump, who once proclaimed himself “Tariff Man,” has long argued that tariffs would boost American factories, end the gap between what America imported and what it exported and increase American jobs.</w:t>
        <w:br/>
      </w:r>
    </w:p>
    <w:p>
      <w:r>
        <w:t>曾自称“关税人”的特朗普长期以来一直认为，关税将促进美国工厂的发展，缩小美国进口和出口之间的差距，并增加美国的就业机会。</w:t>
        <w:br/>
      </w:r>
    </w:p>
    <w:p>
      <w:r>
        <w:t>His first round of levies hit more than $400 billion worth of imports, including steel, solar panels, washing machines and Chinese goods like smart watches, chemicals, bicycle helmets and motors. His rationale was that import taxes would revive American manufacturing, reduce reliance on foreign goods and allow U.S. companies to better compete against cheap products from China and other countries.</w:t>
        <w:br/>
      </w:r>
    </w:p>
    <w:p>
      <w:r>
        <w:t>他的第一轮关税打击了价值超过4000亿美元的进口商品，包括钢铁、太阳能电池板、洗衣机以及智能手表、化学品、自行车头盔和电机等中国商品。他的理由是，进口税将重振美国制造业，减少对外国商品的依赖，并使美国公司能够更好地与来自中国和其他国家的廉价产品竞争。</w:t>
        <w:br/>
      </w:r>
    </w:p>
    <w:p>
      <w:r>
        <w:t>Economists say the tariffs did reduce imports and encouraged U.S. factory production for certain industries, including steel, semiconductors and computer equipment. But that came at a very high cost, one that most likely offset any overall gains. Studies show that the tariffs resulted in higher prices for American consumers and factories that depend on foreign inputs, and reduced U.S. exports for certain goods that were subject to retaliation.</w:t>
        <w:br/>
      </w:r>
    </w:p>
    <w:p>
      <w:r>
        <w:t>经济学家表示，关税确实减少了进口，并鼓励了某些行业的美国工厂生产，包括钢铁、半导体和计算机设备。但这样做的代价非常高，很可能会抵消任何总体收益。研究表明，关税导致依赖外国投入的美国消费者和工厂的价格上涨，并减少了美国某些遭受报复的商品的出口。</w:t>
        <w:br/>
      </w:r>
    </w:p>
    <w:p>
      <w:r>
        <w:t>Mr. Trump is now envisioning taxing perhaps 10 times as many imports as he did during his first term, an approach that economists say could trigger a trade war that drives up already high prices and plunges the U.S. into a recession.</w:t>
        <w:br/>
      </w:r>
    </w:p>
    <w:p>
      <w:r>
        <w:t>特朗普现在设想的对进口商品的征税可能是他第一个任期的10倍，经济学家表示，这种做法可能会引发一场推高本已高企的物价、使美国陷入衰退的贸易战。</w:t>
        <w:br/>
      </w:r>
    </w:p>
    <w:p>
      <w:r>
        <w:t>David Autor, an economics professor at the Massachusetts Institute of Technology, said the proposals would have “a very large effect on prices almost immediately.”</w:t>
        <w:br/>
      </w:r>
    </w:p>
    <w:p>
      <w:r>
        <w:t>麻省理工学院经济学教授戴维·奥托表示，这些提议“几乎会立即对物价产生非常大的影响”。</w:t>
        <w:br/>
      </w:r>
    </w:p>
    <w:p>
      <w:r>
        <w:t>“I don’t think they’ll do it,” Mr. Autor said. “It could easily cause a recession.”</w:t>
        <w:br/>
      </w:r>
    </w:p>
    <w:p>
      <w:r>
        <w:t>“我认为他们不会这么做，”奥托说。“这很容易导致经济衰退。”</w:t>
        <w:br/>
      </w:r>
    </w:p>
    <w:p>
      <w:r>
        <w:t>In a recent letter, 16 Nobel Prize-winning economists wrote that they were “deeply concerned” about the risks a second Trump administration posed to the economy, inflation and the rule of law.</w:t>
        <w:br/>
      </w:r>
    </w:p>
    <w:p>
      <w:r>
        <w:t>在最近的一封信中，16位获得诺贝尔奖的经济学家对第二任特朗普政府可能给经济、通胀和法治带来的风险表达了“深切担忧”。</w:t>
        <w:br/>
      </w:r>
    </w:p>
    <w:p>
      <w:r>
        <w:t>“We believe that a second Trump term would have a negative impact on the U.S.’s economic standing in the world and a destabilizing effect on the U.S.’s domestic economy,” they wrote.</w:t>
        <w:br/>
      </w:r>
    </w:p>
    <w:p>
      <w:r>
        <w:t>“我们认为，特朗普的第二个任期将对美国在世界上的经济地位产生负面影响，并对美国国内经济造成不稳定影响，”他们写道。</w:t>
        <w:br/>
      </w:r>
    </w:p>
    <w:p>
      <w:r>
        <w:t>Mr. Trump and his supporters have a much more positive view of tariffs, arguing that they serve as leverage with foreign governments, reduce the trade deficit with China and result in the growth of U.S. manufacturing jobs.</w:t>
        <w:br/>
      </w:r>
    </w:p>
    <w:p>
      <w:r>
        <w:t>特朗普及其支持者对关税的看法要积极得多，他们认为关税可以作为与外国政府谈判的筹码，减少对中国的贸易逆差，并带来美国制造业就业机会的增长。</w:t>
        <w:br/>
      </w:r>
    </w:p>
    <w:p>
      <w:r>
        <w:t>“I happen to be a big believer in tariffs because I think tariffs give you two things: They give you economic gain, but they also give you political gain,” Mr. Trump said on a recent podcast.</w:t>
        <w:br/>
      </w:r>
    </w:p>
    <w:p>
      <w:r>
        <w:t>“我恰好是关税的坚定支持者，因为我认为关税能给你带来两样东西：它们能给你带来经济收益，但也能给你带来政治收益，”特朗普最近在播客中说。</w:t>
        <w:br/>
      </w:r>
    </w:p>
    <w:p>
      <w:r>
        <w:t>Karoline Leavitt, the Trump campaign national press secretary, said in a statement that “the American people don’t need worthless out-of-touch Nobel Prize winners to tell them which president put more money in their pockets.”</w:t>
        <w:br/>
      </w:r>
    </w:p>
    <w:p>
      <w:r>
        <w:t>特朗普竞选团队的全国新闻秘书卡洛琳·莱维特在声明中说：“美国人民不需要毫无价值、脱离现实的诺贝尔奖得主来告诉他们，哪位总统把更多的钱放进了他们的口袋。”</w:t>
        <w:br/>
      </w:r>
    </w:p>
    <w:p>
      <w:r>
        <w:t>“President Trump built the strongest economy in American history,” she said. “In just three years, Joe Biden’s out-of-control spending created the worst inflation crisis in generations.”</w:t>
        <w:br/>
      </w:r>
    </w:p>
    <w:p>
      <w:r>
        <w:t>“特朗普总统打造了美国历史上最强劲的经济，”她说。“在短短三年时间里，拜登失控的支出造成了几代人以来最严重的通货膨胀危机。”</w:t>
        <w:br/>
      </w:r>
    </w:p>
    <w:p>
      <w:r>
        <w:t>Jamieson L. Greer, a partner in the international trade team at King &amp; Spalding, who was involved with China trade negotiations during the Trump administration, said the view of Trump officials was that tariffs “can help support U.S. manufacturing jobs in particular, especially to the extent that they’re remediating an unfair trade practice.”</w:t>
        <w:br/>
      </w:r>
    </w:p>
    <w:p>
      <w:r>
        <w:t>金与斯伯丁律师事务所国际贸易团队合伙人贾米森·格里尔在特朗普政府期间参与了中国贸易谈判，他说，特朗普官员的观点是，关税“尤其有助于支持美国制造业的就业，尤其是在它纠正了不公平贸易做法的情况下”。</w:t>
        <w:br/>
      </w:r>
    </w:p>
    <w:p>
      <w:r>
        <w:t>China has long engaged in policies that disadvantage American workers, but other countries also have unfair trade and tax policies or misaligned currencies, Mr. Greer said.</w:t>
        <w:br/>
      </w:r>
    </w:p>
    <w:p>
      <w:r>
        <w:t>格里尔说，中国长期以来一直采取不利于美国工人的政策，但其他国家也有不公平的贸易和税收政策，或者汇率失调。</w:t>
        <w:br/>
      </w:r>
    </w:p>
    <w:p>
      <w:r>
        <w:t>“If you level out that playing field, it makes it so that Americans don’t have to compete unfairly,” he said.</w:t>
        <w:br/>
      </w:r>
    </w:p>
    <w:p>
      <w:r>
        <w:t>“如果你让竞争环境变得公平，美国人就不必参加不公平的竞争，”他说。</w:t>
        <w:br/>
      </w:r>
    </w:p>
    <w:p>
      <w:r>
        <w:t>Mr. Trump’s tariffs have domestic supporters among the industries that have benefited from them. And President Biden gave them his own stamp of approval by choosing to keep Mr. Trump’s China tariffs in place while adding some of his own, including on electric cars, steel and semiconductors.</w:t>
        <w:br/>
      </w:r>
    </w:p>
    <w:p>
      <w:r>
        <w:t>特朗普的关税在美国国内得到了受益行业的支持。拜登总统也采取了自己的政策，他选择保持特朗普对中国征收的关税不变，同时增加自己的一些关税，包括电动汽车、钢铁和半导体。</w:t>
        <w:br/>
      </w:r>
    </w:p>
    <w:p>
      <w:r>
        <w:t>But some of the industries that were hit hardest by Mr. Trump’s trade wars are not looking forward to a sequel. Executives in sectors like retail and spirits worry that another round of tariffs could reignite tensions, raise their costs and again close off critical markets abroad.</w:t>
        <w:br/>
      </w:r>
    </w:p>
    <w:p>
      <w:r>
        <w:t>但一些受特朗普贸易战打击最严重的行业不希望看到这一情况的续演。零售和烈酒等行业的高管担心，新一轮关税可能会重新引发紧张局势，增加他们的成本，并再次被挡在关键的海外市场外面。</w:t>
        <w:br/>
      </w:r>
    </w:p>
    <w:p>
      <w:r>
        <w:t>Spirit exports to Europe declined by 20 percent after the European Union imposed a 25 percent retaliatory tariff on American whiskey in response to the Trump administration’s tariffs on steel and aluminum. And the China tariffs increased the prices that retailers had to pay for their products, forcing them to either raise prices for their customers or cut into their profits.</w:t>
        <w:br/>
      </w:r>
    </w:p>
    <w:p>
      <w:r>
        <w:t>为了反制特朗普政府对钢铁和铝所征关税，欧盟针对美国威士忌征收25%的报复性关税，结果美国对欧洲的烈酒出口下降了20%。而针对中国的关税增加了零售商的进货成本，迫使他们要么提高售价，要么削减利润。</w:t>
        <w:br/>
      </w:r>
    </w:p>
    <w:p>
      <w:r>
        <w:t>“We need a trade policy, not just more tariffs,” said David French, executive vice president of government relations at the National Retail Federation. His group, which represents department stores, e-commerce sites and grocers, ran a television ad campaign opposing the Trump tariffs in 2018. “All they’ve done is add friction to the supply chain and cost consumers $220 billion.”</w:t>
        <w:br/>
      </w:r>
    </w:p>
    <w:p>
      <w:r>
        <w:t>“我们需要的是贸易政策，而不仅仅是更多的关税，”全国零售商联合会负责政府关系的执行副总裁戴维·弗伦奇说道。该联合会是百货公司、电子商务网站和杂货商的代表机构，2018年曾在电视打广告反对特朗普的关税政策。“他们的所作所为只是增加了供应链的摩擦，给消费者造成了2200亿美元的损失。”</w:t>
        <w:br/>
      </w:r>
    </w:p>
    <w:p>
      <w:r>
        <w:t>“Former President Trump looks at trade as some sort of zero-sum game — if you win, I lose and vice versa,” Mr. French said. “That’s really not the way trade works.”</w:t>
        <w:br/>
      </w:r>
    </w:p>
    <w:p>
      <w:r>
        <w:t>“前总统特朗普把贸易视为某种零和游戏——不是你赢我输，就是我赢你输，”弗兰奇说。“贸易并不是这样运作的。”</w:t>
        <w:br/>
      </w:r>
    </w:p>
    <w:p>
      <w:r>
        <w:t>The power of tariffs to help or hinder exports is clear in industries that eventually won a reprieve. In 2021, whiskey tariffs were temporarily suspended as part of a deal the Biden administration made with the European Union. American whiskey exports to the bloc rose from $439 million in 2021 to $705 million last year.</w:t>
        <w:br/>
      </w:r>
    </w:p>
    <w:p>
      <w:r>
        <w:t>在最终获得关税赦免的行业，关税对出口的帮助或阻碍作用是显而易见的。2021年，作为拜登政府与欧盟所达成协议的一部分，威士忌关税被暂时取消。美国对欧盟的威士忌出口额从2021年的4.39亿美元增加到去年的7.05亿美元。</w:t>
        <w:br/>
      </w:r>
    </w:p>
    <w:p>
      <w:r>
        <w:t>Chris Swonger, the chief executive of the Distilled Spirits Council of the United States, said he was hopeful that, if re-elected, Mr. Trump would appreciate that strong exports of American spirits would help achieve his goal of reducing the trade deficit. The lobbying group wants the E.U. tariff suspension, which expires next March, to be extended.</w:t>
        <w:br/>
      </w:r>
    </w:p>
    <w:p>
      <w:r>
        <w:t>美国蒸馏酒委员会首席执行官克里斯·斯旺格表示，如果特朗普再次当选的话，他希望他能够意识到，美国烈酒的强劲出口有助于实现他减少贸易逆差的目标。这个游说团体希望明年3月到期的欧盟关税暂停期能够延长。</w:t>
        <w:br/>
      </w:r>
    </w:p>
    <w:p>
      <w:r>
        <w:t>“For President Trump, obviously we appreciate and respect his efforts to reduce the trade deficit,” said Mr. Swonger, who has made his case to Trump campaign officials. “Imposing tariffs on distilled spirits would be counter to reducing the trade deficit.”</w:t>
        <w:br/>
      </w:r>
    </w:p>
    <w:p>
      <w:r>
        <w:t>“对于特朗普总统来说，我们显然赞赏并尊重他为减少贸易逆差所做的努力，”斯旺格说。他已经向特朗普竞选团队的官员阐述了自己的观点。“对蒸馏酒征收关税将与减少贸易逆差的初衷背道而驰。”</w:t>
        <w:br/>
      </w:r>
    </w:p>
    <w:p>
      <w:r>
        <w:t>Research suggests the tariffs did accomplish their goal of increasing domestic production in the industries they protected, but did so by imposing other costs on the U.S. economy.</w:t>
        <w:br/>
      </w:r>
    </w:p>
    <w:p>
      <w:r>
        <w:t>研究表明，关税确实达到了增加受保护行业国内生产的目的，但同时也给美国经济带来了其他成本。</w:t>
        <w:br/>
      </w:r>
    </w:p>
    <w:p>
      <w:r>
        <w:t>One nonpartisan government study found that the tariffs on foreign steel and aluminum increased U.S. production of those metals by $2.2 billion in 2021. But American factories that use steel and aluminum to make other things, like cars, tin cans and appliances, had to pay higher costs for their materials, and that reduced the output of those factories by $3.5 billion in the same year.</w:t>
        <w:br/>
      </w:r>
    </w:p>
    <w:p>
      <w:r>
        <w:t xml:space="preserve"> 一项无党派政府研究发现，对外国钢铁和铝征收关税使美国在2021年的钢铁和铝产量增加了22亿美元的规模。但是，使用钢铁和铝制造汽车、锡罐和电器等其他产品的美国工厂不得不负担更高的原材料成本，使这些工厂的产量在同一年减少了35亿美元。</w:t>
        <w:br/>
      </w:r>
    </w:p>
    <w:p>
      <w:r>
        <w:t>Studies suggest the tariffs also had a mixed record when it came to jobs. In a recent paper, Mr. Autor and other economists found that the cumulative effect of Mr. Trump’s trade policies and other countries’ retaliation was slightly negative for American jobs, or at best a wash.</w:t>
        <w:br/>
      </w:r>
    </w:p>
    <w:p>
      <w:r>
        <w:t>多个研究表明，在就业方面，关税的效果也是好坏参半。在最近的一份论文中，奥托和其他经济学家发现，特朗普的贸易政策和其他国家的报复措施对美国就业产生了略微负面的累积效应，最好的结果就是双方谁也占不到便宜。</w:t>
        <w:br/>
      </w:r>
    </w:p>
    <w:p>
      <w:r>
        <w:t>In terms of inflation, studies have estimated that American households faced higher prices as a result of the tariffs — from several hundred dollars to more than $1,000 annually.</w:t>
        <w:br/>
      </w:r>
    </w:p>
    <w:p>
      <w:r>
        <w:t>就通胀而言，据研究估计，随着关税的增加，美国家庭面临着更高的物价——从每年几百美元到1000多美元不等。</w:t>
        <w:br/>
      </w:r>
    </w:p>
    <w:p>
      <w:r>
        <w:t>But economists say consumers probably did not associate the higher prices they paid with the tariffs, given that inflation was low throughout Mr. Trump’s tenure and the economy was strong.</w:t>
        <w:br/>
      </w:r>
    </w:p>
    <w:p>
      <w:r>
        <w:t>但经济学家表示，消费者可能不会把他们支付的更高价格与关税联系起来，因为在特朗普任期内，通胀率很低，经济也很强劲。</w:t>
        <w:br/>
      </w:r>
    </w:p>
    <w:p>
      <w:r>
        <w:t>While the economy remains robust, prices have spiked since 2021, and inflation remains elevated. That could make tariff-induced price increases more obvious and more painful this time around.</w:t>
        <w:br/>
      </w:r>
    </w:p>
    <w:p>
      <w:r>
        <w:t>虽然经济依然强劲，但自2021年以来，物价飙升，通胀居高不下。这一次，关税引发的价格上涨可能会更加明显和痛苦。</w:t>
        <w:br/>
      </w:r>
    </w:p>
    <w:p>
      <w:r>
        <w:t>A recent analysis by the Peterson Institute of International Economics found that if Mr. Trump did impose a 10 percent tariff on all goods and a 60 percent tariff on China, it would cost a typical household in the middle of the income distribution about $1,700 in increased expenses each year.</w:t>
        <w:br/>
      </w:r>
    </w:p>
    <w:p>
      <w:r>
        <w:t>彼得森国际经济研究所最近的一项分析发现，如果特朗普对所有商品征收10%的关税，对中国征收60%的关税，那么处于收入分配中间位置的典型家庭每年的支出将增加约1700美元。</w:t>
        <w:br/>
      </w:r>
    </w:p>
    <w:p>
      <w:r>
        <w:t>Another analysis, by the right-leaning American Action Forum, estimated that a 10 percent tariff could impose additional annual costs of up to $2,350 per American household. Adding a 60 percent tariff on China would add another $1,950 to U.S. household costs.</w:t>
        <w:br/>
      </w:r>
    </w:p>
    <w:p>
      <w:r>
        <w:t>右倾的美国行动论坛所做的一项分析估计，10%的关税可能会给每个美国家庭带来每年高达2350美元的额外成本。对中国商品征收60%的关税将使美国家庭成本再增加1950美元。</w:t>
        <w:br/>
      </w:r>
    </w:p>
    <w:p>
      <w:r>
        <w:t>The burden of those tariffs would fall more heavily on poorer households, because they spend a larger share of their income on everyday products.</w:t>
        <w:br/>
      </w:r>
    </w:p>
    <w:p>
      <w:r>
        <w:t>这些关税的负担将更多地落在贫困家庭身上，因为他们的日用品支出占收入的比例更大。</w:t>
        <w:br/>
      </w:r>
    </w:p>
    <w:p>
      <w:r>
        <w:t>That could ultimately backfire on Mr. Trump, given that voter concerns about inflation are top of mind.</w:t>
        <w:br/>
      </w:r>
    </w:p>
    <w:p>
      <w:r>
        <w:t>考虑到选民最关心的是通货膨胀，这最终可能会给特朗普带来适得其反的后果。</w:t>
        <w:br/>
      </w:r>
    </w:p>
    <w:p>
      <w:r>
        <w:t>As he waited in line to attend Mr. Trump’s rally on Saturday in Philadelphia, Paul Rozick, an electrical warehouse manager from Bensalem, Pa., said high grocery and gas prices had outpaced his pay raises.</w:t>
        <w:br/>
      </w:r>
    </w:p>
    <w:p>
      <w:r>
        <w:t>来自宾夕法尼亚州本萨利姆的电气仓库经理保罗·罗齐克周六在费城排队等候参加特朗普的竞选造势集会时表示，食品杂货和汽油价格高企，超出了他的涨薪幅度。</w:t>
        <w:br/>
      </w:r>
    </w:p>
    <w:p>
      <w:r>
        <w:t>“Inflation is going up like 20 percent, but our paychecks go up like 2 percent,” Mr. Rozick said. “I’ve got less money in the bank because I’m spending more money when I walk out the door.”</w:t>
        <w:br/>
      </w:r>
    </w:p>
    <w:p>
      <w:r>
        <w:t>“通胀上升了20%左右，但我们的薪水却只涨了2%左右，”罗齐克说。“我银行里的钱变少了，因为我出门的时候花的钱更多了。</w:t>
        <w:br/>
      </w:r>
    </w:p>
    <w:p>
      <w:pPr>
        <w:pStyle w:val="Heading1"/>
        <w:spacing w:before="0" w:after="280"/>
      </w:pPr>
      <w:r>
        <w:rPr>
          <w:rFonts w:ascii="Times New Roman" w:hAnsi="Times New Roman" w:eastAsia="宋体"/>
          <w:b/>
          <w:sz w:val="52"/>
        </w:rPr>
        <w:t>如何挽回一场失败的辩论？拜登团队的疯狂48小时</w:t>
      </w:r>
    </w:p>
    <w:p>
      <w:r>
        <w:t>In the wee hours of Friday morning, not long after President Biden had walked off the stage from a disastrous debate, his campaign chair, Jen O’Malley Dillon, acknowledged in a series of private calls with prominent supporters that the night had gone poorly but urged them not to overreact.</w:t>
        <w:br/>
      </w:r>
    </w:p>
    <w:p>
      <w:r>
        <w:t>周五凌晨，拜登总统从一场灾难性的辩论中走下台后不久，他的竞选主席珍·奥马利·狄龙私下与一系列重要支持者通了电话，承认当晚的辩论结果不佳，但也力劝他们不要反应过度。</w:t>
        <w:br/>
      </w:r>
    </w:p>
    <w:p>
      <w:r>
        <w:t>Later on Friday, top White House aides worked the phones, with Mr. Biden’s chief of staff, Jeff Zients, calling the Democratic leader of the Senate, Chuck Schumer, to check in, according to a person familiar with the call. And by the afternoon, the Biden campaign had transformed its weekly all-staff call into a virtual pep talk to dispel any doubts creeping into the campaign offices in Wilmington, Del., and beyond.</w:t>
        <w:br/>
      </w:r>
    </w:p>
    <w:p>
      <w:r>
        <w:t>据一位知情人士透露，周五晚些时候，白宫高级助手开始拿起电话，白宫办公厅主任杰弗里·津茨打电话给参议院民主党领袖查克·舒默报告情况。到了下午，拜登竞选团队已将每周一次的全员电话会变成了一场虚拟的鼓舞人心的谈话，以消除特拉华州威尔明顿及其他地方竞选办公室出现的任何疑虑。</w:t>
        <w:br/>
      </w:r>
    </w:p>
    <w:p>
      <w:r>
        <w:t>“Nothing fundamentally changed about this election last night,” said Quentin Fulks, Mr. Biden’s deputy campaign manager, according to a recording of the all-staff meeting. “We’re going to get punched. We’re going to punch back. We’re going to get up when we get punched.”</w:t>
        <w:br/>
      </w:r>
    </w:p>
    <w:p>
      <w:r>
        <w:t>“昨晚，关于这场选举并没有发生根本性变化，”根据全员会议的录音，拜登的副竞选经理昆汀·富尔克斯说，“我们会挨打。我们会反击。我们会在被打的时候站起来。”</w:t>
        <w:br/>
      </w:r>
    </w:p>
    <w:p>
      <w:r>
        <w:t>The 48 hours after the debate were a frenzied campaign within a campaign to save Mr. Biden’s suddenly teetering candidacy, a multiday damage-control effort to pressure and plead with anxious Democratic lawmakers, surrogates, activists and donors to stand by the president, the party’s presumptive nominee.</w:t>
        <w:br/>
      </w:r>
    </w:p>
    <w:p>
      <w:r>
        <w:t>辩论结束后的48小时内，拜登展开了一场疯狂的竞选中的竞选，以挽救他一夕之间岌岌可危的竞选资格，这是一项持续数天的损害控制努力，旨在向焦虑的民主党议员、代理人、活动人士和捐助者施压，并恳求他们支持总统，即该党的推定候选人。</w:t>
        <w:br/>
      </w:r>
    </w:p>
    <w:p>
      <w:r>
        <w:t>After a frenetic run of seven campaign events across four states since the debate, Mr. Biden himself is taking a pause for a preplanned family gathering at Camp David. He arrived late on Saturday and will be joined by his wife, Jill Biden, the first lady, as well as the Biden children and grandchildren, according to two people familiar with the scheduling.</w:t>
        <w:br/>
      </w:r>
    </w:p>
    <w:p>
      <w:r>
        <w:t>自辩论以来，拜登在四个州疯狂地参加了七场竞选活动，现在他自己暂停活动，前往戴维营参加预先计划的家庭聚会。据两位熟悉日程安排的人士透露，他于周六晚些时候抵达，他的妻子、第一夫人吉尔·拜登以及拜登的子女和孙辈将参加聚会。</w:t>
        <w:br/>
      </w:r>
    </w:p>
    <w:p>
      <w:r>
        <w:t>The gathering, for a family photo shoot, was scheduled in the spring, according to those people. But the timing and circumstances of Mr. Biden being surrounded by the very family members who have been crucial in his past decisions to run for the presidency — or to sit out a race — have heightened the stakes and scrutiny surrounding the Camp David retreat.</w:t>
        <w:br/>
      </w:r>
    </w:p>
    <w:p>
      <w:r>
        <w:t>据这些人说，此次聚会是为了拍摄全家福，行程是在春季就已排定的。但这次聚会的时机，加上拜登身边围绕着在他过往是否参选的决定中曾发挥至关重要作用的家庭成员，从而使得此次戴维营度假变得更为利害攸关，令其备受外界关注。</w:t>
        <w:br/>
      </w:r>
    </w:p>
    <w:p>
      <w:r>
        <w:t>For now, the divide between the party’s most active supporters and its voters, who for more than a year have voiced concerns about the 81-year-old president’s fitness for another term, remains as large as ever. Some Democrats are bracing for a drop in polling after his shaky debate performance that could, they say, reignite calls to replace Mr. Biden.</w:t>
        <w:br/>
      </w:r>
    </w:p>
    <w:p>
      <w:r>
        <w:t>目前，民主党最活跃的支持者和选民之间的分歧仍然和以往一样大。一年多来，选民们一直对这位81岁的总统是否适合连任表示担忧。拜登在辩论中表现不佳后，一些民主党人做好了面对民调数字下滑的准备。他们认为，这可能会重新引发外界要求更换拜登的呼声。</w:t>
        <w:br/>
      </w:r>
    </w:p>
    <w:p>
      <w:r>
        <w:t>The all-hands efforts, from Wilmington to Washington, showed the depths of the damage Mr. Biden did to his re-election campaign in a mere 90 minutes. His campaign has been criticized as insular and insistent, so the burst of activity signaled that the debate fallout had turned into a real crisis that spun those in his orbit into a frantic battle mode.</w:t>
        <w:br/>
      </w:r>
    </w:p>
    <w:p>
      <w:r>
        <w:t>从威尔明顿到华盛顿的全员努力显示，拜登在短短90分钟内对自己的连任竞选造成了多么严重的损害。外界本就一直批评他的竞选活动一味地自说自话，因此，行动的爆发表明，辩论带来的后果已经演变成一场真正的危机，使他的竞选团队陷入了疯狂战斗的模式。</w:t>
        <w:br/>
      </w:r>
    </w:p>
    <w:p>
      <w:r>
        <w:t>Former President Barack Obama came off the sidelines to offer words of encouragement. Mr. Biden made a mea culpa of sorts on the stump in North Carolina at a proof-of-life rally. And prominent surrogates, including those on many wish lists of replacements, made the case for Mr. Biden on cable news. Some of the most intense advocacy unfolded behind closed doors, at private fund-raisers and in a flurry of late-night and early-morning conversations.</w:t>
        <w:br/>
      </w:r>
    </w:p>
    <w:p>
      <w:r>
        <w:t>前总统奥巴马也下场了，开始给大家打气。在北卡罗来纳州的一场证明其生命力的集会上，拜登在竞选演讲中表现出了一定的自责。重要的代理人（包括许多外界希望能成为拜登接替者的人士）在有线电视新闻中为拜登辩护。一些对拜登最为激烈的支持是在闭门会议、私人筹款活动以及深夜和清晨的一系列谈话中展开的。</w:t>
        <w:br/>
      </w:r>
    </w:p>
    <w:p>
      <w:r>
        <w:t>By Saturday, their efforts appeared to have successfully slowed the tide of prominent Democrats calling for Mr. Biden to step aside. The president, for his part, grabbed microphones at campaign events, telling supporters and deep-pocketed donors that he knew he had flubbed the debate. And he repeatedly tried to flip the focus back onto Donald J. Trump’s performance.</w:t>
        <w:br/>
      </w:r>
    </w:p>
    <w:p>
      <w:r>
        <w:t>到周六，他们的努力似乎成功地减缓了许多知名民主党人要求拜登退出大选的浪潮。拜登总统则在竞选活动中拿起麦克风，告诉支持者和腰缠万贯的捐助者，他知道自己搞砸了辩论。此外，他一再试图将焦点转移到特朗普的表现上。</w:t>
        <w:br/>
      </w:r>
    </w:p>
    <w:p>
      <w:r>
        <w:t>“I didn’t have a great night,” Mr. Biden told a group of donors in East Hampton on Saturday. “But neither did he.”</w:t>
        <w:br/>
      </w:r>
    </w:p>
    <w:p>
      <w:r>
        <w:t>“我那晚的表现不算太好，”拜登周六在东汉普顿对一群捐助者说。 “但他也不怎么样。”</w:t>
        <w:br/>
      </w:r>
    </w:p>
    <w:p>
      <w:r>
        <w:t>Selling a ‘comeback kid’</w:t>
        <w:br/>
      </w:r>
    </w:p>
    <w:p>
      <w:r>
        <w:t>推销“东山再起之人”</w:t>
        <w:br/>
      </w:r>
    </w:p>
    <w:p>
      <w:r>
        <w:t>Gov. Phil Murphy of New Jersey, who hosted a private fund-raising dinner for the president at his home on Saturday evening, was among those receiving a call from a senior White House official.</w:t>
        <w:br/>
      </w:r>
    </w:p>
    <w:p>
      <w:r>
        <w:t>新泽西州州长菲尔·墨菲周六晚上在家中为总统举办了一场私人筹款晚宴，他是接到白宫高级官员电话的人之一。</w:t>
        <w:br/>
      </w:r>
    </w:p>
    <w:p>
      <w:r>
        <w:t>“It was acknowledging that they had a tough night and also acknowledging that we’ve got to remember that this has been a heck of a run the past four years, and we’ve got to keep it going,” he said in an interview, adding, “They have to hit the gas pedal hard.”</w:t>
        <w:br/>
      </w:r>
    </w:p>
    <w:p>
      <w:r>
        <w:t>他在接受采访时说，“那通电话承认了他们度过了一个艰难的夜晚，也意味着我们必须记住，过去四年非常艰难，我们必须继续坚持下去。”他还补充说，“他们得用力踩油门了。”</w:t>
        <w:br/>
      </w:r>
    </w:p>
    <w:p>
      <w:r>
        <w:t>At his event, which raised $3.7 million for the campaign, Mr. Murphy introduced the president as “America’s comeback kid.”</w:t>
        <w:br/>
      </w:r>
    </w:p>
    <w:p>
      <w:r>
        <w:t>在这次活动上，墨菲为竞选筹集了370万美元，他将拜登总统介绍为“美国的东山再起之人”。</w:t>
        <w:br/>
      </w:r>
    </w:p>
    <w:p>
      <w:r>
        <w:t>As some Democrats dreamed up ways to draft another candidate on private text chains and in quiet conversations, top Biden officials told nearly everyone that there was no viable alternative and Democrats needed to stay focused on the threat posed by Mr. Trump.</w:t>
        <w:br/>
      </w:r>
    </w:p>
    <w:p>
      <w:r>
        <w:t>当一些民主党人在私人短信和私下谈话中构想另觅他人之道时，拜登的高级官员告诉几乎所有人，不存在可行的替代人选，并且民主党需要专注于特朗普带来的威胁。</w:t>
        <w:br/>
      </w:r>
    </w:p>
    <w:p>
      <w:r>
        <w:t>Among those making the case were Mr. Biden’s top White House advisers — Mr. Zients, Bruce Reed, Anita Dunn and Steve Ricchetti — who dialed up a list of legislative leaders, top donors and others, according to multiple people familiar with the calls. Top campaign aides said Mr. Biden would need to prove that he could be vigorous enough for the rigors of campaigning. But they reassured their allies that they believed he would be.</w:t>
        <w:br/>
      </w:r>
    </w:p>
    <w:p>
      <w:r>
        <w:t>据多名知情人士透露，提出这一观点的人包括拜登的白宫高级顾问——津茨、布鲁斯·里德、安妮塔·邓恩和史蒂夫·里凯蒂——他们拨通了议会领袖、顶级捐助者和其他人的电话。这些高级竞选助手表示，拜登需要证明自己有足够的精力应对竞选的严峻考验。但他们向盟友保证，他们相信拜登会通过考验的。</w:t>
        <w:br/>
      </w:r>
    </w:p>
    <w:p>
      <w:r>
        <w:t>At a fund-raiser for House Democrats with Mr. Obama on Friday evening in New York, the overwhelming topics of discussion were Mr. Biden’s failure on the debate stage and how the party should respond. Along with Representative Hakeem Jeffries, the House minority leader, Mr. Obama told donors the debate had been a tough night, but he emphasized the urgent task of defeating Mr. Trump, two attendees said.</w:t>
        <w:br/>
      </w:r>
    </w:p>
    <w:p>
      <w:r>
        <w:t>周五晚上在纽约，在一场有奥巴马参与、为众议员民主党人举行的筹款活动上，当晚的讨论重点是拜登在辩论舞台上的失败以及该党应如何应对。两名与会者说，奥巴马和众议院少数党领袖哈基姆·杰弗里斯一起告诉捐助者，辩论之夜的确很艰难，但他们都强调目前的当务之急是击败特朗普。</w:t>
        <w:br/>
      </w:r>
    </w:p>
    <w:p>
      <w:r>
        <w:t>Some attendees blamed Mr. Biden’s aides for the debacle, arguing they should have never agreed to the format or to such a late start time. Representative Gregory W. Meeks of New York said many donors urged the elected officials in attendance to pressure Mr. Biden to end his run for re-election. Mr. Meeks said he counseled donors to calm down.</w:t>
        <w:br/>
      </w:r>
    </w:p>
    <w:p>
      <w:r>
        <w:t>一些与会者将这次失败归咎于拜登的助手，认为他们不应该同意这种辩论形式或是同意开场时间这么晚。纽约州众议员格雷戈里·米克斯表示，许多捐助者敦促出席的民选官员向拜登施压，要求他结束竞选连任。米克斯表示，他劝捐助者冷静下来。</w:t>
        <w:br/>
      </w:r>
    </w:p>
    <w:p>
      <w:r>
        <w:t>“I agree that it was a terrible, terrible night,” he said, suggesting that some of that was because Mr. Biden tried to cram too much information into his answers.</w:t>
        <w:br/>
      </w:r>
    </w:p>
    <w:p>
      <w:r>
        <w:t>“我同意那是一个非常糟糕的夜晚，”他说，并暗示部分原因是拜登试图在他的回答中塞入太多信息。</w:t>
        <w:br/>
      </w:r>
    </w:p>
    <w:p>
      <w:r>
        <w:t>“Donors are very concerned,” Mr. Meeks said. “I had a number of them come and said that they were panicked, to be quite honest with you, that we had to do something, we had to do something now. And others who came up to me and said it would be a mess to do something now.”</w:t>
        <w:br/>
      </w:r>
    </w:p>
    <w:p>
      <w:r>
        <w:t>“捐助者非常担心，”米克斯说。“他们中的一些人来找我，说他们很恐慌，老实说，我们必须做点什么，我们必须现在就做点什么。也有一些人对我说，如果现在采取行动，情况会一团糟。”</w:t>
        <w:br/>
      </w:r>
    </w:p>
    <w:p>
      <w:r>
        <w:t>As Mr. Obama was trying to reassure donors, they were buzzing among themselves about an editorial posted online around the time of the event by The New York Times editorial board calling for Mr. Biden to step aside, according to two attendees. It followed other such calls from media figures Mr. Biden follows, including MSNBC’s Joe Scarborough and the Times columnist Thomas Friedman.</w:t>
        <w:br/>
      </w:r>
    </w:p>
    <w:p>
      <w:r>
        <w:t>据两名与会者说，就在奥巴马试图安抚捐款人的时候，捐款人之间正在热议《纽约时报》编辑部在辩论前后在网上发表的一篇呼吁拜登让位的社论。在此之前，拜登关注的其他媒体人士也发出了类似呼吁，包括MSNBC的乔·斯卡伯勒和《纽约时报》专栏作家托马斯·弗里德曼。</w:t>
        <w:br/>
      </w:r>
    </w:p>
    <w:p>
      <w:r>
        <w:t>For months, Democrats have, mostly quietly, worried about Mr. Biden’s capacity for campaigning at his current age and governing until age 86 if he wins a second term. A full 45 percent of Democrats did not want him to be the nominee in the days before the debate, according to the latest poll by The Times and Siena College, worries that were most likely only deepened by his performance.</w:t>
        <w:br/>
      </w:r>
    </w:p>
    <w:p>
      <w:r>
        <w:t>几个月来，民主党人一直在——大部分是悄悄地——担心拜登以目前的年龄是否能够胜任竞选，以及如果他赢得连任，是否有能力执政到86岁。根据时报和锡耶纳学院的最新民意调查，在辩论的几天前，整整45%的民主党人不希望他成为候选人，而他的表现很可能只会加深这种担忧。</w:t>
        <w:br/>
      </w:r>
    </w:p>
    <w:p>
      <w:r>
        <w:t>Democratic officials were awaiting what the first wave of post-debate polls would show. For now, there seemed to be a sense among top Democrats that there was little they can do.</w:t>
        <w:br/>
      </w:r>
    </w:p>
    <w:p>
      <w:r>
        <w:t>民主党官员等待着辩论后的第一波民调结果。而目前，民主党高层似乎感觉到他们能做的事情很少。</w:t>
        <w:br/>
      </w:r>
    </w:p>
    <w:p>
      <w:r>
        <w:t>One of Mr. Biden’s top advisers, who spoke on the condition of anonymity to preserve relationships, said the idea that a younger candidate could replace Mr. Biden and still beat Mr. Trump in November was akin to a “D.C. parlor fantasy.” The adviser compared that hope to the speculation that Nikki Haley or other Republicans could have knocked Mr. Trump off the G.O.P. ticket.</w:t>
        <w:br/>
      </w:r>
    </w:p>
    <w:p>
      <w:r>
        <w:t>拜登的一位高级顾问在要求匿名以保护其人脉关系的情况下表示，让一个更年轻的候选人取代拜登，并在11月击败特朗普的想法无异于“华盛顿会客厅里的想入非非”。这位顾问把这种想法比作尼基·黑利或其他共和党人能将特朗普从共和党党内选举中淘汰的猜想。</w:t>
        <w:br/>
      </w:r>
    </w:p>
    <w:p>
      <w:r>
        <w:t>Several advisers said a second debate, scheduled for September, should still happen. They said the president should focus on asserting himself against Mr. Trump rather than trying to explain the full Biden agenda.</w:t>
        <w:br/>
      </w:r>
    </w:p>
    <w:p>
      <w:r>
        <w:t>几位顾问称，原定于9月举行的第二场辩论仍应继续。他们说，拜登应该把重点放在抗衡特朗普上，而不是试图解释自己的全部议程。</w:t>
        <w:br/>
      </w:r>
    </w:p>
    <w:p>
      <w:r>
        <w:t>The first 24 hours</w:t>
        <w:br/>
      </w:r>
    </w:p>
    <w:p>
      <w:r>
        <w:t>最初的24小时</w:t>
        <w:br/>
      </w:r>
    </w:p>
    <w:p>
      <w:r>
        <w:t>The effort to stop Democrats from fleeing the campaign started before Mr. Biden had even finished his performance on the debate stage on Thursday night. Campaign war rooms established in Wilmington and Atlanta began pushing messages to reporters and surrogates, including that Mr. Biden had no intention of leaving the race.</w:t>
        <w:br/>
      </w:r>
    </w:p>
    <w:p>
      <w:r>
        <w:t>拜登在周四晚的辩论还未结束，阻止民主党人放弃支持他的努力就已经开始。位于威尔明顿和亚特兰大的竞选作战室开始向记者和代理人推送信息，包括拜登无意退出竞选的消息。</w:t>
        <w:br/>
      </w:r>
    </w:p>
    <w:p>
      <w:r>
        <w:t>The next morning, Ms. O’Malley Dillon, the campaign chair, marched through the lobby of the Ritz-Carlton in Atlanta, flanked by Mr. Fulks and the campaign manager, Julie Chavez Rodriguez, to debrief some of the campaign’s most loyal donors.</w:t>
        <w:br/>
      </w:r>
    </w:p>
    <w:p>
      <w:r>
        <w:t>第二天上午，在富尔克斯和竞选经理朱莉·查韦斯·罗德里格斯的陪同下，竞选主席奥马利·狄龙穿过亚特兰大丽思卡尔顿酒店的大堂，向一些最忠实的捐款人汇报情况。</w:t>
        <w:br/>
      </w:r>
    </w:p>
    <w:p>
      <w:r>
        <w:t>Later in North Carolina, Mr. Biden closed a rally with an acknowledgment of his age and limitations, transforming a scheduled rally in Raleigh into a performance that could be clipped and blasted across social media.</w:t>
        <w:br/>
      </w:r>
    </w:p>
    <w:p>
      <w:r>
        <w:t>随后在北卡罗来纳州，拜登在一场集会的最后承认自己老了，存在种种不足，将在罗利的这场集会变成了可以在社交媒体上剪成片段和疯狂传播的表演。</w:t>
        <w:br/>
      </w:r>
    </w:p>
    <w:p>
      <w:r>
        <w:t>“I don’t walk as easy as I used to. I don’t speak as smoothly as I used to,” Mr. Biden said at the rally. But, he added, “I would not be running again if I didn’t believe with all my heart and soul I can do this job.”</w:t>
        <w:br/>
      </w:r>
    </w:p>
    <w:p>
      <w:r>
        <w:t>“我走起路来不像以前那么轻松了，我说话不像以前那么顺畅了，”拜登在集会上说。但他补充道，“如果不是真心相信自己能胜任这份工作，我是不会再次参选的。”</w:t>
        <w:br/>
      </w:r>
    </w:p>
    <w:p>
      <w:r>
        <w:t>At 2:36 p.m. Friday, the Biden team got one of its most important boosts: A supportive message from Mr. Obama. “Bad debate nights happen. Trust me, I know,” Mr. Obama wrote on social media.</w:t>
        <w:br/>
      </w:r>
    </w:p>
    <w:p>
      <w:r>
        <w:t>周五下午2点36分，拜登团队获得了最重要的支持之一： 来自奥巴马的力挺信息。“糟糕的辩论之夜时有发生。相信我，我知道，”奥巴马在社交媒体上写道。</w:t>
        <w:br/>
      </w:r>
    </w:p>
    <w:p>
      <w:r>
        <w:t>“That statement was huge,” said Representative Ro Khanna of California, a member of Mr. Biden’s national advisory board.</w:t>
        <w:br/>
      </w:r>
    </w:p>
    <w:p>
      <w:r>
        <w:t>拜登的国家顾问委员会成员、加利福尼亚州众议员罗·康纳说：“这番话意义重大。”</w:t>
        <w:br/>
      </w:r>
    </w:p>
    <w:p>
      <w:r>
        <w:t>At the all-staff meeting on Friday afternoon, top campaign officials — Ms. O’Malley Dillon, Ms. Chavez Rodriguez, Mr. Fulks and Rob Flaherty, another deputy campaign manager — told the staff that they understood they were facing a deluge of concern and criticism from friends, family and fellow supporters.</w:t>
        <w:br/>
      </w:r>
    </w:p>
    <w:p>
      <w:r>
        <w:t>在周五下午的全体员工会议上，竞选团队的高层官员——奥马利·狄龙、查韦斯·罗德里格斯、富尔克斯和竞选团队的另一位副经理罗布·弗莱赫蒂——告诉工作人员，很理解他们正面临着来自朋友、家人和支持者如潮水般的关注和批评。</w:t>
        <w:br/>
      </w:r>
    </w:p>
    <w:p>
      <w:r>
        <w:t>“We’re not asking you guys to pull the wool over your eyes about what you saw,” said Mr. Fulks, according to the recording.</w:t>
        <w:br/>
      </w:r>
    </w:p>
    <w:p>
      <w:r>
        <w:t>根据录音，富尔克斯对他们说：“我们并不是要你们对所看到的遮遮掩掩。”</w:t>
        <w:br/>
      </w:r>
    </w:p>
    <w:p>
      <w:r>
        <w:t>Kelley Robinson, president of the Human Rights Campaign, said Biden aides called after the debate and emphasized the stakes of this election. She joined the president at an annual LGBTQ+ gala on Friday night in New York City.</w:t>
        <w:br/>
      </w:r>
    </w:p>
    <w:p>
      <w:r>
        <w:t>人权运动主席凯利·罗宾逊表示，拜登的助手在辩论结束后打来电话，强调了这次选举的利害关系。周五晚，她与总统一起出席了在纽约举行的一年一度的“LGBTQ+”晚宴。</w:t>
        <w:br/>
      </w:r>
    </w:p>
    <w:p>
      <w:r>
        <w:t>“People started to kind of swirl a little bit but at the end of the day we’re going to be looking at two choices,” she said. “Folks are coming back to a very pragmatic space and understanding what has to happen this election cycle.”</w:t>
        <w:br/>
      </w:r>
    </w:p>
    <w:p>
      <w:r>
        <w:t>“人们开始有些躁动，但最终我们将面临两种选择，”她说，“人们正在回到一个非常务实的空间，并且理解这场选举必须发生的事情。”</w:t>
        <w:br/>
      </w:r>
    </w:p>
    <w:p>
      <w:r>
        <w:t>‘I didn’t have a great night’</w:t>
        <w:br/>
      </w:r>
    </w:p>
    <w:p>
      <w:r>
        <w:t>“我那晚的表现不算太好”</w:t>
        <w:br/>
      </w:r>
    </w:p>
    <w:p>
      <w:r>
        <w:t>The next afternoon, at a Saturday webinar organized to reassure Democratic National Committee members, the party’s national chairman, Jaime Harrison, spoke of the party’s field operation and the $27 million the Biden campaign had raised since the debate. He did not take questions, according to multiple participants, who said the committee’s views on Mr. Biden’s future remained mixed.</w:t>
        <w:br/>
      </w:r>
    </w:p>
    <w:p>
      <w:r>
        <w:t>第二天下午，在周六为安抚民主党全国委员会成员而组织的网络讨论上，该党全国委员会主席海梅·哈里森谈到了该党的实地运作，以及拜登竞选团队自辩论以来筹集到的2700万美元。据多名与会者称，哈里森没有接受提问，而委员会对拜登未来的看法仍然不一。</w:t>
        <w:br/>
      </w:r>
    </w:p>
    <w:p>
      <w:r>
        <w:t>Throughout the weekend, the Biden operation was eager to present a picture of a unified party — maybe too eager.</w:t>
        <w:br/>
      </w:r>
    </w:p>
    <w:p>
      <w:r>
        <w:t>整个周末，拜登的竞选团队都在急切地展示一个团结的政党形象——也许过于急切了。</w:t>
        <w:br/>
      </w:r>
    </w:p>
    <w:p>
      <w:r>
        <w:t>On Saturday afternoon, the Biden team sent out a fund-raising solicitation from James Carville, the Democratic strategist who has repeatedly argued that Mr. Biden shouldn’t be the party’s nominee.</w:t>
        <w:br/>
      </w:r>
    </w:p>
    <w:p>
      <w:r>
        <w:t>周六下午，拜登团队向民主党策略师詹姆斯·卡维尔发出了筹款邀请，卡维尔曾多次提出拜登不应该成为党内提名人。</w:t>
        <w:br/>
      </w:r>
    </w:p>
    <w:p>
      <w:r>
        <w:t>“What really just set me into orbit was the day after his excuse for not doing well is that he’s old. Well, that’s the whole point,” Mr. Carville said in an interview, adding an expletive. “It is safe to say there is a pushback, rally-around-the-flag moment here. But we’ll see.”</w:t>
        <w:br/>
      </w:r>
    </w:p>
    <w:p>
      <w:r>
        <w:t>“真正让我觉得好笑的是，第二天他为自己表现不佳找的借口是他老了，好吧，这不正是关键所在嘛，”卡维尔在接受采访时说道，还用到了一句脏话。“可以说，现在出现了反对，一个团结一致的时刻。但我们拭目以待吧。”</w:t>
        <w:br/>
      </w:r>
    </w:p>
    <w:p>
      <w:r>
        <w:t>As Mr. Biden swung through the Hamptons to gobble up cash at the home of the billionaire hedge-fund manager Barry Rosenstein, he addressed his shortfalls onstage. “I understand the concern about the debate — I get it,” he said. “I didn’t have a great night.” On his way there, his motorcade passed a group of people holding signs that read, “Please drop out for U.S.” and “We love you but it’s time.”</w:t>
        <w:br/>
      </w:r>
    </w:p>
    <w:p>
      <w:r>
        <w:t>在拜登游走于汉普顿富人区，在亿万富翁、对冲基金经理巴里·罗森斯坦的家中拿下大笔捐款时，他谈到了自己在辩论台上的不足。“我理解大家对那场辩论的担忧——我明白，”他说。“我的那晚的表现不算太好。”在去那里的路上，他的车队经过一群举着标语牌的人，上面写着：“为了美国请退出”和“我们爱你，但现在是时候了”。</w:t>
        <w:br/>
      </w:r>
    </w:p>
    <w:p>
      <w:r>
        <w:t>By Saturday evening, Ms. O’Malley Dillon wrote a memo accusing “the beltway class” of counting out Mr. Biden prematurely. “If we do see changes in polling in the coming weeks, it will not be the first time that overblown media narratives have driven temporary dips in the polls,” she wrote.</w:t>
        <w:br/>
      </w:r>
    </w:p>
    <w:p>
      <w:r>
        <w:t>到周六晚间，奥马利·狄龙写了一份备忘录，指责“华盛顿政治圈”过早地放弃了拜登。她写道：“如果我们在未来几周内看到民调出现变化，说明这不是第一次媒体的过度渲染导致民调暂时下滑。”</w:t>
        <w:br/>
      </w:r>
    </w:p>
    <w:p>
      <w:r>
        <w:t>She made no mention of the more than 50 million Americans who watched Mr. Biden’s sputtering performance in real time.</w:t>
        <w:br/>
      </w:r>
    </w:p>
    <w:p>
      <w:r>
        <w:t>她只字未提有5000多万美国人实时观看了拜登磕磕绊绊的表现。</w:t>
        <w:br/>
      </w:r>
    </w:p>
    <w:p>
      <w:pPr>
        <w:pStyle w:val="Heading1"/>
        <w:spacing w:before="0" w:after="280"/>
      </w:pPr>
      <w:r>
        <w:rPr>
          <w:rFonts w:ascii="Times New Roman" w:hAnsi="Times New Roman" w:eastAsia="宋体"/>
          <w:b/>
          <w:sz w:val="52"/>
        </w:rPr>
        <w:t>跨国品牌担心过度依赖中国，印度是未来吗？</w:t>
      </w:r>
    </w:p>
    <w:p>
      <w:r>
        <w:t>Melissa &amp; Doug had a situation. For decades, the American toy brand had leaned heavily on factories in China to make its products — wooden puzzles, stuffed animals, play mats. Suddenly, that course looked risky.</w:t>
        <w:br/>
      </w:r>
    </w:p>
    <w:p>
      <w:r>
        <w:t>玛丽莎安德(Melissa &amp; Doug)遇到了麻烦。几十年来，这个美国玩具品牌一直严重依赖中国工厂来生产产品，从木制拼图、毛绒玩具到游戏垫等等。突然间，这种做法似乎风险很大。</w:t>
        <w:br/>
      </w:r>
    </w:p>
    <w:p>
      <w:r>
        <w:t>It was February 2021, and the world was besieged by a pandemic. Lockdowns disrupted Chinese factories. Trade hostilities between Washington and Beijing were undermining the benefits of depending on plants in China. President Donald J. Trump had slapped tariffs on a broad variety of Chinese imports, increasing their prices, and President Biden extended that policy.</w:t>
        <w:br/>
      </w:r>
    </w:p>
    <w:p>
      <w:r>
        <w:t>那是2021年2月，世界被一场大流行所围困。封锁措施扰乱了中国工厂的生产。华盛顿和北京之间的贸易敌对行动在损害依赖中国工厂所带来的好处。特朗普总统对中国进口的各种商品征收关税，导致价格上涨，拜登总统又延长了这一政策。</w:t>
        <w:br/>
      </w:r>
    </w:p>
    <w:p>
      <w:r>
        <w:t>Melissa &amp; Doug was eager to shift some production to other countries. Which explained the arrival of its chief supply chain officer at a factory in Greater Noida, a fast-growing city about 30 miles southeast of the Indian capital, New Delhi.</w:t>
        <w:br/>
      </w:r>
    </w:p>
    <w:p>
      <w:r>
        <w:t>玛丽莎安德急于将部分生产转移到其他国家。其首席供应链官因此来到了大诺伊达的工厂，这是印度首都新德里东南约48公里处的一座快速发展的城市。</w:t>
        <w:br/>
      </w:r>
    </w:p>
    <w:p>
      <w:r>
        <w:t>The factory was owned by a family business called Sunlord. The Melissa &amp; Doug executive was surprised to see that the plant could make high-quality wooden toys, at prices comparable to those in China. Late last year, Sunlord completed its first batch of products for Melissa &amp; Doug, a modest order of about 10,000 items, and now is cranking out 25,000 per month.</w:t>
        <w:br/>
      </w:r>
    </w:p>
    <w:p>
      <w:r>
        <w:t>这家工厂属于一家名为Sunlord的家族企业。玛丽莎安德的高管惊讶地发现，这家工厂竟然可以生产高品质的木制玩具，而且价格与中国的工厂不相上下。去年年底，Sunlord完成了为玛丽莎安德生产的第一批产品，订单不大，大约1万件，而现在每月是2.5万件。</w:t>
        <w:br/>
      </w:r>
    </w:p>
    <w:p>
      <w:r>
        <w:t>“What they want is 20 to 30 percent of their production being done in India,” said Sunlord’s director, Amitabh Kharbanda. “India has a lot of positive vibes right now.”</w:t>
        <w:br/>
      </w:r>
    </w:p>
    <w:p>
      <w:r>
        <w:t>“他们想把20%至30%的生产放在印度，”Sunlord的负责人阿米塔布·卡尔班达说。“印度现在有很多积极的能量。”</w:t>
        <w:br/>
      </w:r>
    </w:p>
    <w:p>
      <w:r>
        <w:t>In a global marketplace reshaped by volatile forces — not least the animosity between the United States and China — India shows signs of emerging as a potentially significant place to manufacture products. Multinational brands that have for decades relied on Chinese factories are expanding to India as they seek to limit the vulnerabilities of concentrating production in any single country.</w:t>
        <w:br/>
      </w:r>
    </w:p>
    <w:p>
      <w:r>
        <w:t>在动荡之力——尤其是中美之间的敌意——重塑全球市场之际，印度展示出可能成为重要的产品制造地的迹象。几十年来一直依赖中国工厂的跨国品牌正在向印度扩张，因为它们希望限制将生产集中在任何单一国家的脆弱性。</w:t>
        <w:br/>
      </w:r>
    </w:p>
    <w:p>
      <w:r>
        <w:t>The shift to India could make the global supply chain more resilient, reducing its susceptibility to shocks. It could also boost fortunes in India, which missed out on the manufacturing boom that lifted hundreds of millions of people from poverty in East Asia — first in Japan, South Korea and Taiwan, then in China and, more recently, in Thailand, Indonesia and Vietnam.</w:t>
        <w:br/>
      </w:r>
    </w:p>
    <w:p>
      <w:r>
        <w:t>向印度的转移可以提高全球供应链的弹性，降低受冲击的可能性，还能促进印度的发展。印度错过了使东亚数亿人摆脱贫困的制造业繁荣——首先是日本、韩国和台湾，接着是中国，近些年是泰国、印度尼西亚和越南。</w:t>
        <w:br/>
      </w:r>
    </w:p>
    <w:p>
      <w:r>
        <w:t>Though roughly one billion people are of working age in India, the country has only 430 million jobs, according to the Center for Monitoring Indian Economy, an independent research institution in Mumbai. And most of those who are counted as employed endure a precarious existence as day laborers and farmhands. Growing exports could be a source of new jobs — especially for women, who have been largely shut out of the formal working ranks.</w:t>
        <w:br/>
      </w:r>
    </w:p>
    <w:p>
      <w:r>
        <w:t>据孟买的独立研究机构印度经济监测中心称，虽然印度约有10亿适龄劳动人口，但全国仅有4.3亿个工作岗位。而且大多数就业者都是日工和农民，过着极其不稳定的生活。不断增长的出口可能会带来新的就业机会，尤其是对妇女而言，因为她们在很大程度上被排除在正规劳动人口之外。</w:t>
        <w:br/>
      </w:r>
    </w:p>
    <w:p>
      <w:r>
        <w:t>India’s manufacturing growth remains nascent and tenuous. In its nearly 80 years as an independent nation, the country has typically been ruled by stultifying bureaucracy, ardor for self-sufficiency and disdain for international trade.</w:t>
        <w:br/>
      </w:r>
    </w:p>
    <w:p>
      <w:r>
        <w:t>印度制造业的发展仍处于起步阶段，十分脆弱。在作为独立国家的近80年历史中，印度一直被僵化的官僚主义、对自给自足的热衷，以及对国际贸易的蔑视所累。</w:t>
        <w:br/>
      </w:r>
    </w:p>
    <w:p>
      <w:r>
        <w:t>Prime Minister Narendra Modi has altered that perception, winning plaudits from business leaders for streamlining regulations and championing industry. But this has produced more speeches than paychecks: Manufacturing makes up only 13 percent of India’s economy, a lower share than a decade ago, when Mr. Modi took office. His authoritarian bent and demonization of India’s Muslim minority stoke doubts about his leadership, risking social strife that could undermine the country’s appeal.</w:t>
        <w:br/>
      </w:r>
    </w:p>
    <w:p>
      <w:r>
        <w:t>总理莫迪改变了这一看法，他简化法规、支持产业发展，因而赢得了商界领袖的赞誉。但这带来的夸夸其谈多于创造的工作岗位：制造业如今只占印度经济的13%，比莫迪十年前上任时还低。他的威权倾向和对印度穆斯林少数民族的妖魔化激起了人们对其领导能力的怀疑，并有可能引发社会冲突，从而削弱印度的吸引力。</w:t>
        <w:br/>
      </w:r>
    </w:p>
    <w:p>
      <w:r>
        <w:t>And Mr. Modi’s disappointing performance in recent national elections yielded greater uncertainty. After losing its Parliament majority, his Hindu nationalist party was forced to forge a coalition to maintain power — a wild card for future governance.</w:t>
        <w:br/>
      </w:r>
    </w:p>
    <w:p>
      <w:r>
        <w:t>而莫迪在最近全国大选中令人失望的表现则带来了更大的不确定性。在失去议会多数席位后，他所领导的印度教民族主义政党被迫结成联盟以维持权力，这对未来的治理来说是一个不确定因素。</w:t>
        <w:br/>
      </w:r>
    </w:p>
    <w:p>
      <w:r>
        <w:t>Over the past 10 years, even as India has aggressively built out ports and highways, its basic infrastructure has remained patchy, challenging the movement of raw materials and finished goods. Even those involved in Indian manufacturing wonder about the country’s ability to handle a surge of growth.</w:t>
        <w:br/>
      </w:r>
    </w:p>
    <w:p>
      <w:r>
        <w:t>在过去10年里，尽管印度大力建设港口和高速公路，但基本基础设施仍然不完善，给原材料和制成品的运输带来了挑战。就连印度制造业的从业者也怀疑印度是否有能力应对快速的增长。</w:t>
        <w:br/>
      </w:r>
    </w:p>
    <w:p>
      <w:r>
        <w:t>American brands “see the strength which India brings to the table,” said Kailesh Shah, managing director of All Time Plastics, which operates a kitchenware factory north of Mumbai. But American companies rely so heavily on Chinese industry that even a modest shift could have big consequences.</w:t>
        <w:br/>
      </w:r>
    </w:p>
    <w:p>
      <w:r>
        <w:t>在孟买北部经营一家厨具工厂的全时塑料公司的总经理凯莱什·沙阿说，美国品牌“看到了印度的实力”。但美国公司对中国工业的依赖程度如此之高，即使是微小的转变也会带来巨大的后果。</w:t>
        <w:br/>
      </w:r>
    </w:p>
    <w:p>
      <w:r>
        <w:t>“Even taking out 5 percent of those programs will flood the factories in India,” Mr. Shah said.</w:t>
        <w:br/>
      </w:r>
    </w:p>
    <w:p>
      <w:r>
        <w:t>沙阿说：“即使取消其中5%的生产，也会把印度的工厂填满。”</w:t>
        <w:br/>
      </w:r>
    </w:p>
    <w:p>
      <w:r>
        <w:t>China remains China — a formidable country boasting the know-how and infrastructure to make virtually everything cheaply in mass quantities.</w:t>
        <w:br/>
      </w:r>
    </w:p>
    <w:p>
      <w:r>
        <w:t>中国仍然是一个强大的国家，拥有可以低成本大规模生产几乎所有产品的技术和基础设施。</w:t>
        <w:br/>
      </w:r>
    </w:p>
    <w:p>
      <w:r>
        <w:t>India Has the Size</w:t>
        <w:br/>
      </w:r>
    </w:p>
    <w:p>
      <w:r>
        <w:t>印度有体量</w:t>
        <w:br/>
      </w:r>
    </w:p>
    <w:p>
      <w:r>
        <w:t>Not for the first time, the world echoes with pronouncements that India is finally on the verge of seizing its destiny as a major manufacturing power. Such rhetoric previously failed to translate into reality. But this time, India’s mission is helped by geopolitical realities.</w:t>
        <w:br/>
      </w:r>
    </w:p>
    <w:p>
      <w:r>
        <w:t>世界各地都在宣称，印度终于即将抓住其作为制造大国的命运，这并非第一次。以前，这些言论未能转化为现实。但这一次，印度的使命得到了地缘政治现实的帮助。</w:t>
        <w:br/>
      </w:r>
    </w:p>
    <w:p>
      <w:r>
        <w:t>Last year, in a survey of American companies with operations in China by the American Chamber of Commerce in Shanghai, 40 percent said they were shifting planned investments to other countries, or intending to do so, because of tensions between Washington and Beijing.</w:t>
        <w:br/>
      </w:r>
    </w:p>
    <w:p>
      <w:r>
        <w:t>去年，上海美国商会对在中国开展业务的美国公司进行了一项调查，40%的公司表示，由于华盛顿和北京之间的紧张关系，它们正在或打算将计划中的投资转移到其他国家。</w:t>
        <w:br/>
      </w:r>
    </w:p>
    <w:p>
      <w:r>
        <w:t>Most of the companies were looking to Southeast Asia. Mexico is especially well positioned to capture additional orders, given its proximity to and trade pact with the United States. But those countries are puny compared with China, limiting how much additional business they can absorb. They also remain significantly dependent on Chinese industry for key components and raw materials.</w:t>
        <w:br/>
      </w:r>
    </w:p>
    <w:p>
      <w:r>
        <w:t>大多数公司将目光投向了东南亚。墨西哥拥有特别的优势，可以利用毗邻美国的地理位置以及贸易协定获得更多订单。但这些国家还无法与中国相比，这限制了它们吸收业务的数量。此外，它们在关键部件和原材料方面也仍然严重依赖中国的产业。</w:t>
        <w:br/>
      </w:r>
    </w:p>
    <w:p>
      <w:r>
        <w:t>India presents a unique proposition as a country of 1.4 billion people, making it even larger than China. With abundant raw materials, from cotton to iron ore to chemicals, it holds the potential to develop its own supply chain. If any country might someday replicate China’s role in the manufacturing realm, India may possess the best shot.</w:t>
        <w:br/>
      </w:r>
    </w:p>
    <w:p>
      <w:r>
        <w:t>印度独一无二的优势是其14亿人口，让它成为超越中国的人口大国。从棉花、铁矿石到化学品，印度拥有丰富的原材料，具备发展自己的供应链的潜力。如果说有哪个国家有朝一日可能复制中国在制造业的角色，印度也许是机会最大的。</w:t>
        <w:br/>
      </w:r>
    </w:p>
    <w:p>
      <w:r>
        <w:t>These attributes explain why Walmart, the world’s largest retailer, is aggressively expanding its pursuit of suppliers in India, with the goal of increasing its purchases to $10 billion a year by 2027, from about $3 billion in 2020. Apple is entrusting Indian factories with growing slices of the enterprise for making iPhones.</w:t>
        <w:br/>
      </w:r>
    </w:p>
    <w:p>
      <w:r>
        <w:t>这些特性解释了为什么全球最大的零售商沃尔玛正在积极扩大对印度供应商的采购，目标是到2027年将采购额从2020年的约30亿美元提高到100亿美元。苹果也正在将越来越多的iPhone制造业务交给印度工厂</w:t>
        <w:br/>
      </w:r>
    </w:p>
    <w:p>
      <w:r>
        <w:t>“I do not foresee future investments of American companies going into China,” said Amitabh Kant, a senior government official who is close to Mr. Modi. “All of them are shifting their manufacturing to India. It’s a massive opportunity to create jobs.”</w:t>
        <w:br/>
      </w:r>
    </w:p>
    <w:p>
      <w:r>
        <w:t>“我不认为美国公司未来会在中国投资，”与莫迪关系密切的高级政府官员阿米塔布·康特说。“所有这些公司都在把生产转移到印度。这是一个创造就业机会的大好机会。”</w:t>
        <w:br/>
      </w:r>
    </w:p>
    <w:p>
      <w:r>
        <w:t>European companies are similarly inclined.</w:t>
        <w:br/>
      </w:r>
    </w:p>
    <w:p>
      <w:r>
        <w:t>欧洲企业也有类似的倾向。</w:t>
        <w:br/>
      </w:r>
    </w:p>
    <w:p>
      <w:r>
        <w:t>“There’s been way too much dependence on consumer goods from China,” said Uli Scherraus, managing director of TecPoint, a German retailer of steak knives, cutting boards and grilling accessories. “What everyone is learning the hard way is that it’s not good to rely on one supplier for anything.”</w:t>
        <w:br/>
      </w:r>
    </w:p>
    <w:p>
      <w:r>
        <w:t>“我们对中国生产的消费品的依赖程度太高了，”出售牛排刀、砧板和烧烤配件的德国零售商TecPoint的总经理乌利·舍劳斯表示。“每个人都通过教训认识到了，任何东西只依赖一家供应商都是不可取的。”</w:t>
        <w:br/>
      </w:r>
    </w:p>
    <w:p>
      <w:r>
        <w:t>‘This Is a Big Order’</w:t>
        <w:br/>
      </w:r>
    </w:p>
    <w:p>
      <w:r>
        <w:t>“这是一笔大订单”</w:t>
        <w:br/>
      </w:r>
    </w:p>
    <w:p>
      <w:r>
        <w:t>For India, the hope is that an influx of multinational brands will spread the bounty of manufacturing beyond the south of the country, where auto plants and technology businesses have proliferated.</w:t>
        <w:br/>
      </w:r>
    </w:p>
    <w:p>
      <w:r>
        <w:t>印度希望跨国品牌的涌入能把制造业的丰厚收获扩展到南部以外的地方，那里已经涌现出大量汽车厂和科技企业。</w:t>
        <w:br/>
      </w:r>
    </w:p>
    <w:p>
      <w:r>
        <w:t>At the center of that vision is India’s most populous state, Uttar Pradesh, which has long been synonymous with rural poverty. Suddenly, representatives from retailers in North America and Europe are descending to explore possible factory sites.</w:t>
        <w:br/>
      </w:r>
    </w:p>
    <w:p>
      <w:r>
        <w:t>这一愿景的中心是印度人口最多的邦——北方邦，该邦长期以来一直是农村贫困的代名词。突然间，来自北美和欧洲的零售商代表纷纷前来考察可能的工厂选址。</w:t>
        <w:br/>
      </w:r>
    </w:p>
    <w:p>
      <w:r>
        <w:t>“It’s a tantalizing possibility, a potential game changer,” said Arvind Subramanian, a former economic adviser to the Modi government and now a senior fellow at the Peterson Institute for International Economics in Washington. “It’s 225 million people, so if you can get something going there, where you have lots of unskilled labor and the young population is growing, in a sense it could be like what China was 40 years ago.”</w:t>
        <w:br/>
      </w:r>
    </w:p>
    <w:p>
      <w:r>
        <w:t>“这是一种诱人的可能性，可能会改变游戏规则，”莫迪政府的前经济顾问、现任华盛顿彼得森国际经济研究所高级研究员的阿尔温德·苏布拉马尼安说。“那里有2.25亿人口，有很多不熟练的劳动力，年轻人口正在增长。所以，如果你在那里做点什么，从某种意义上说，它可能就像40年前的中国一样。”</w:t>
        <w:br/>
      </w:r>
    </w:p>
    <w:p>
      <w:r>
        <w:t>In western Uttar Pradesh, the city of Moradabad — home to 1.3 million people — has long sustained itself by forging metal goods. It is positioned on the Ramganga River, whose banks are made of sand that has proved especially useful for the art of casting.</w:t>
        <w:br/>
      </w:r>
    </w:p>
    <w:p>
      <w:r>
        <w:t>在北方邦西部，拥有130万人口的莫拉达巴德市长期以来的支柱产业是金属制品锻造。它坐落在拉姆根加河畔，河岸由沙子构成，这些沙子对锻造技术特别有用处。</w:t>
        <w:br/>
      </w:r>
    </w:p>
    <w:p>
      <w:r>
        <w:t>That skill set has lately attracted the attention of companies like Walmart.</w:t>
        <w:br/>
      </w:r>
    </w:p>
    <w:p>
      <w:r>
        <w:t>这种技能最近吸引了沃尔玛等公司的注意。</w:t>
        <w:br/>
      </w:r>
    </w:p>
    <w:p>
      <w:r>
        <w:t>“Walmart’s sourcing efforts focus on ensuring we have a broad diversification of current and new suppliers, including small businesses and entrepreneurs from all over the world,” a company spokeswoman, Blair Cromwell, said in a statement. “This strategy creates redundancy in our supply chain, reducing reliance on any single market or suppliers.”</w:t>
        <w:br/>
      </w:r>
    </w:p>
    <w:p>
      <w:r>
        <w:t>“沃尔玛采购工作的重点是确保我们在现有供应商和新供应商方面保持广泛的多样性，包括来自世界各地的小公司和企业家，”沃尔玛发言人布莱尔·克伦威尔在一份声明中说。“这一战略在我们的供应链中造成了冗余效果，减少了对任何单一市场或供应商的依赖。”</w:t>
        <w:br/>
      </w:r>
    </w:p>
    <w:p>
      <w:r>
        <w:t>On a recent afternoon, inside a factory run by a family-owned business called Shree Krishna, hundreds of men wielded machinery to transform coils of steel and piles of lumber into products destined for kitchens from Barcelona to Boston — cutting boards, cocktail shakers, ladles.</w:t>
        <w:br/>
      </w:r>
    </w:p>
    <w:p>
      <w:r>
        <w:t>最近的一个下午，在一家名为什利·克里希纳的家族企业工厂里，数百名工人挥舞着机器，将钢卷和成堆的木材转化为从巴塞罗那到波士顿的厨房所需的产品——砧板、鸡尾酒摇壶、长柄勺。</w:t>
        <w:br/>
      </w:r>
    </w:p>
    <w:p>
      <w:r>
        <w:t>A half-dozen workers pulled off an industrial magic trick, dipping wreath holders made of stainless steel into a bubbling green bath of chemicals that changed their color to copper. Others pushed hunks of metal onto spinning balls of stone that smoothed out imperfections as sparks shot sideways. Downstairs, men fed boards into screaming saws, the air thick with sawdust.</w:t>
        <w:br/>
      </w:r>
    </w:p>
    <w:p>
      <w:r>
        <w:t>六名工人表演了一种工业魔术，将不锈钢制成的圆环支架浸入冒着水泡的绿色化学浸泡池中，支架变成了铜色。另一些人把大块金属推到旋转的石头球上，火花从侧面四射，石头球磨平了金属的瑕疵。楼下，男人们把木板放进发出啸叫声的锯子里，空气中弥漫着锯末。</w:t>
        <w:br/>
      </w:r>
    </w:p>
    <w:p>
      <w:r>
        <w:t>It was 106 degrees (41 degrees Celsius), and the windows were propped open, allowing a modest breeze to permeate as ceiling fans whirred. Air-conditioning was not on the menu.</w:t>
        <w:br/>
      </w:r>
    </w:p>
    <w:p>
      <w:r>
        <w:t>当时的气温是41摄氏度，窗户开着，让微风吹进来。天花板上的风扇嗡嗡作响，没有购买空调的计划。</w:t>
        <w:br/>
      </w:r>
    </w:p>
    <w:p>
      <w:r>
        <w:t>“We are used to it,” said Samish Jain, who oversees Shree Krishna’s marketing.</w:t>
        <w:br/>
      </w:r>
    </w:p>
    <w:p>
      <w:r>
        <w:t>“我们习惯了，”负责什利·克里希纳市场营销的萨米什·贾因说。</w:t>
        <w:br/>
      </w:r>
    </w:p>
    <w:p>
      <w:r>
        <w:t>Mr. Jain, 35, paused at a table where men applied swaths of cloth to wipe dust from wooden cake stands for Walmart Superstores in the United States. The American brand previously purchased small quantities of these items from his factory, he said.</w:t>
        <w:br/>
      </w:r>
    </w:p>
    <w:p>
      <w:r>
        <w:t>35岁的贾因在一张工作台前面驻足，那里，男人们正在用布擦拭美国沃尔玛超市木制蛋糕架上的灰尘。他说，这家美国品牌以前曾从他的工厂少量采购过这些产品。</w:t>
        <w:br/>
      </w:r>
    </w:p>
    <w:p>
      <w:r>
        <w:t>“This is a big order,” he added. “Two million dollars plus.”</w:t>
        <w:br/>
      </w:r>
    </w:p>
    <w:p>
      <w:r>
        <w:t>“这是一笔大订单，”他补充说。“200万美元以上。”</w:t>
        <w:br/>
      </w:r>
    </w:p>
    <w:p>
      <w:r>
        <w:t>Mr. Jain’s father and his two brothers began making stainless steel jugs and mugs for the domestic market. By the mid-1990s, they were exporting, sending mixing bowls and colanders to the United States.</w:t>
        <w:br/>
      </w:r>
    </w:p>
    <w:p>
      <w:r>
        <w:t>贾因的父亲和他的两个兄弟一开始为国内市场制作不锈钢水壶和马克杯。到20世纪90年代中期，他们开始出口，向美国市场提供搅拌碗和滤盆。</w:t>
        <w:br/>
      </w:r>
    </w:p>
    <w:p>
      <w:r>
        <w:t>These days, the four sons of the founders, Mr. Jain among them, play active roles in the company. Educated at a graduate business program in Florence, Italy, he favors fashionable eyewear and designer shirts. Where his father prefers to speak Hindi, Mr. Jain is fully comfortable in English and savvy in traveling the globe.</w:t>
        <w:br/>
      </w:r>
    </w:p>
    <w:p>
      <w:r>
        <w:t>如今，创始人的四个儿子在公司中发挥着积极的作用，贾因也在其中。他曾在意大利佛罗伦萨的一个研究生商学院接受过教育，喜欢时髦的眼镜和名牌衬衫。他的父亲更喜欢说印地语，贾因则能自如地说英语，熟练地在全球各地旅行。</w:t>
        <w:br/>
      </w:r>
    </w:p>
    <w:p>
      <w:r>
        <w:t>Shree Krishna has been making products for Walmart for more than two decades. But recent months have brought a surge of interest from the retailer, whose buyers recently visited the plant from company offices in Bangalore and Hong Kong. The Jain family envisions multiplying its business by 10 or even 20 times over the next five years.</w:t>
        <w:br/>
      </w:r>
    </w:p>
    <w:p>
      <w:r>
        <w:t>什利·克里希纳为沃尔玛生产产品已有20多年了。但最近几个月，沃尔玛对该厂的兴趣大增，来自班加罗尔和香港办公室的买手最近参观了该厂。贾因家族希望在未来五年内将业务扩大10倍甚至20倍。</w:t>
        <w:br/>
      </w:r>
    </w:p>
    <w:p>
      <w:r>
        <w:t>“Walmart doesn’t want to put all their eggs in the China basket,” Mr. Jain said. “They see India as the only country that can handle the scale of what they do in China.”</w:t>
        <w:br/>
      </w:r>
    </w:p>
    <w:p>
      <w:r>
        <w:t>“沃尔玛不想把所有的鸡蛋都放在中国这个篮子里，”贾因说。“他们认为，印度是唯一一个能够达到他们在中国所达到的规模的国家。”</w:t>
        <w:br/>
      </w:r>
    </w:p>
    <w:p>
      <w:r>
        <w:t>Part of the appeal for Walmart, he added, is that all the wood the factory needs is harvested in India, including mango and acacia. It buys 95 percent of its steel domestically, though it does import machinery from Chinese producers.</w:t>
        <w:br/>
      </w:r>
    </w:p>
    <w:p>
      <w:r>
        <w:t>他还说，他们对沃尔玛的部分吸引力在于，工厂所需的所有木材都是在印度采伐的，包括芒果木和金合欢木。95%的钢铁是在国内购买的，尽管它也从中国生产商那里进口机械。</w:t>
        <w:br/>
      </w:r>
    </w:p>
    <w:p>
      <w:r>
        <w:t>The company recently bought a textile plant 30 miles west of Moradabad. It plans to increase the number of sewing machines to 1,200, from 350, within two years, while making T-shirts and exercise clothing, exporting nearly two-thirds of its production.</w:t>
        <w:br/>
      </w:r>
    </w:p>
    <w:p>
      <w:r>
        <w:t>该公司最近在莫拉达巴德以西约50公里处收购了一家纺织厂。该公司计划在两年内将缝纫机数量从350台增加到1200台，同时生产T恤和运动服，近三分之二的产品将用于出口。</w:t>
        <w:br/>
      </w:r>
    </w:p>
    <w:p>
      <w:r>
        <w:t>The site includes an empty space large enough to park several jumbo jets, room to expand to make metal goods.</w:t>
        <w:br/>
      </w:r>
    </w:p>
    <w:p>
      <w:r>
        <w:t>场地中包括一块空地，大到足以停放几架大型喷气式飞机，这是用于生产金属产品的扩建空间。</w:t>
        <w:br/>
      </w:r>
    </w:p>
    <w:p>
      <w:r>
        <w:t>“Whatever we want to do, we can do here,” Mr. Jain said. “Once this is done, Walmart will have the capability to move production from China to India.”</w:t>
        <w:br/>
      </w:r>
    </w:p>
    <w:p>
      <w:r>
        <w:t>“无论我们想做什么，都可以在这里完成，”贾因说。“一旦完成，沃尔玛将有能力把生产从中国转移到印度。”</w:t>
        <w:br/>
      </w:r>
    </w:p>
    <w:p>
      <w:r>
        <w:t>The biggest impediment to that vision may be the unreliable state of infrastructure.</w:t>
        <w:br/>
      </w:r>
    </w:p>
    <w:p>
      <w:r>
        <w:t>实现这一愿景的最大障碍可能是不可靠的基础设施状况。</w:t>
        <w:br/>
      </w:r>
    </w:p>
    <w:p>
      <w:r>
        <w:t>“The power never fails,” boasted Mr. Jain’s father, Sandeep, as he sat in the air-conditioning of a factory conference room. “Not since Modi.”</w:t>
        <w:br/>
      </w:r>
    </w:p>
    <w:p>
      <w:r>
        <w:t>“电力永远不会中断，”贾因的父亲桑迪普坐在有空调的工厂会议室里夸耀说。“自从莫迪上台以后就从来没断过。”</w:t>
        <w:br/>
      </w:r>
    </w:p>
    <w:p>
      <w:r>
        <w:t>Seconds later, the air-conditioning groaned to a halt, and the lights went dark.</w:t>
        <w:br/>
      </w:r>
    </w:p>
    <w:p>
      <w:r>
        <w:t>几秒钟后，空调嘎吱嘎吱地停了下来，灯光也熄灭了。</w:t>
        <w:br/>
      </w:r>
    </w:p>
    <w:p>
      <w:r>
        <w:t>A Global Quest</w:t>
        <w:br/>
      </w:r>
    </w:p>
    <w:p>
      <w:r>
        <w:t>全球探索</w:t>
        <w:br/>
      </w:r>
    </w:p>
    <w:p>
      <w:r>
        <w:t>In recent months, Samish Jain has been traveling more than usual.</w:t>
        <w:br/>
      </w:r>
    </w:p>
    <w:p>
      <w:r>
        <w:t>最近几个月，萨米什·贾因的出差次数比往常多出很多。</w:t>
        <w:br/>
      </w:r>
    </w:p>
    <w:p>
      <w:r>
        <w:t>In April, he visited Walmart’s headquarters in Bentonville, Ark., hauling a duffel bag full of samples that he displayed to the company’s buyers.</w:t>
        <w:br/>
      </w:r>
    </w:p>
    <w:p>
      <w:r>
        <w:t>今年4月，他参观了沃尔玛位于阿肯色州本顿维尔的总部。他拖着一个装满样品的旅行袋，向公司的买手做展示。</w:t>
        <w:br/>
      </w:r>
    </w:p>
    <w:p>
      <w:r>
        <w:t>For three days, he wandered a convention center in downtown Chicago amid 10,000 attendees at the Inspired Home Show, a trade fair. He huddled with representatives from American, European and Australian kitchenware brands.</w:t>
        <w:br/>
      </w:r>
    </w:p>
    <w:p>
      <w:r>
        <w:t>在芝加哥市中心的一个会议中心，有1万名与会者前来参加“灵感家居展”，他在里面逛了三天时间，与来自美国、欧洲和澳大利亚厨具品牌的代表会面。</w:t>
        <w:br/>
      </w:r>
    </w:p>
    <w:p>
      <w:r>
        <w:t>Many worried that the relationship between the United States and China would yield further business-impeding acrimony — especially if Mr. Trump regained the White House in November’s election.</w:t>
        <w:br/>
      </w:r>
    </w:p>
    <w:p>
      <w:r>
        <w:t>许多人担心，美中关系会产生更多阻碍商业发展的敌意——尤其是特朗普在11月的选举中重新入主白宫的话。</w:t>
        <w:br/>
      </w:r>
    </w:p>
    <w:p>
      <w:r>
        <w:t>“If Trump gets in again, he’s going to finish off what he started,” said Dov Shiffrin, a representative for Yukon Glory, a barbecue accessories company that manufactures in China.</w:t>
        <w:br/>
      </w:r>
    </w:p>
    <w:p>
      <w:r>
        <w:t>“如果特朗普再次上台，他会完成由他开始的事情，”在中国生产烧烤配件的育空荣耀公司的代表多夫·希夫林说。</w:t>
        <w:br/>
      </w:r>
    </w:p>
    <w:p>
      <w:r>
        <w:t>“India is the wave of the future,” he said. “They’re going to be the next China.”</w:t>
        <w:br/>
      </w:r>
    </w:p>
    <w:p>
      <w:r>
        <w:t>“印度是未来的潮流，”他说。“他们将成为下一个中国。”</w:t>
        <w:br/>
      </w:r>
    </w:p>
    <w:p>
      <w:pPr>
        <w:pStyle w:val="Heading1"/>
        <w:spacing w:before="0" w:after="280"/>
      </w:pPr>
      <w:r>
        <w:rPr>
          <w:rFonts w:ascii="Times New Roman" w:hAnsi="Times New Roman" w:eastAsia="宋体"/>
          <w:b/>
          <w:sz w:val="52"/>
        </w:rPr>
        <w:t>拜登团队无视退选呼声与质疑，坚持继续参选</w:t>
      </w:r>
    </w:p>
    <w:p>
      <w:r>
        <w:t>For years, President Biden has had a ready retort for the naysayers who have questioned his facility and fitness to run for president again at age 81 and to serve until he is 86. “Watch me,” he has said.</w:t>
        <w:br/>
      </w:r>
    </w:p>
    <w:p>
      <w:r>
        <w:t>多年来，拜登总统对那些质疑他是否有能力、是否适合以81岁高龄再次竞选总统并任职到86岁的反对者，一直有一个挂在嘴边的反驳。“看我的，”他说。</w:t>
        <w:br/>
      </w:r>
    </w:p>
    <w:p>
      <w:r>
        <w:t>But in the days since tens of millions of Americans watched him fumble Thursday’s debate in real time, Mr. Biden has essentially adopted a new line: Trust me.</w:t>
        <w:br/>
      </w:r>
    </w:p>
    <w:p>
      <w:r>
        <w:t>但自从数千万美国人观看了他在周四辩论直播中的笨拙表现后，拜登就完全采用了一个新说法：相信我。</w:t>
        <w:br/>
      </w:r>
    </w:p>
    <w:p>
      <w:r>
        <w:t>“Folks,” he said at a New York fund-raiser the next night, “I would not be running again if I did not believe with all of my heart and soul that I can do this job.”</w:t>
        <w:br/>
      </w:r>
    </w:p>
    <w:p>
      <w:r>
        <w:t>“各位，”第二天晚上他在纽约的一个筹款活动上说，“如果我不是充分相信自己能够胜任这份工作，我是不会再次参选的。”</w:t>
        <w:br/>
      </w:r>
    </w:p>
    <w:p>
      <w:r>
        <w:t>It’s a cliché of political strategy that smart campaigns meet voters where they are. That typically means fashioning a strategy that taps into the public’s pre-existing feelings, rather than seeking to change how the electorate perceives matters.</w:t>
        <w:br/>
      </w:r>
    </w:p>
    <w:p>
      <w:r>
        <w:t>政治策略的老生常谈是，聪明的竞选活动要迎合选民的需要。这通常意味着制定一种利用公众既有感受的策略，而不是寻求改变选民对事物的看法。</w:t>
        <w:br/>
      </w:r>
    </w:p>
    <w:p>
      <w:r>
        <w:t>Yet the trouble for the president is that even on the eve of his faltering debate, a New York Times/Siena College poll showed that 69 percent of voters — and 55 percent of Biden voters — saw Mr. Biden as too old to be an effective president. It is not a new concern: Nearly two years ago, a strong majority of Democratic voters said they wanted a new standard-bearer.</w:t>
        <w:br/>
      </w:r>
    </w:p>
    <w:p>
      <w:r>
        <w:t>然而，拜登总统的麻烦之处在于，在辩论失败的前夕，《纽约时报》和西恩纳学院所做的一项民调显示，69%的选民——以及55%的拜登支持者——认为拜登年纪太大，无法胜任总统的职位。这并非一个新问题：将近两年前，多数民主党选民表示，他们希望有一个新的旗手。</w:t>
        <w:br/>
      </w:r>
    </w:p>
    <w:p>
      <w:r>
        <w:t>Now those persistent concerns from everyday Americans are being echoed publicly by many in the Democratic Party’s pundit class and privately by lawmakers, donors and strategists. They are worried about losing a 2024 campaign against former President Donald J. Trump, whom many view as an existential threat to the nation.</w:t>
        <w:br/>
      </w:r>
    </w:p>
    <w:p>
      <w:r>
        <w:t>现在，这些来自普通美国人的持续担忧得到了许多民主党专家阶层的公开响应，也得到了立法者、捐助者和战略家的私下响应。他们担心前总统特朗普会将2024年大选收入囊中，而许多人都认为，他对这个国家构成了生存威胁。</w:t>
        <w:br/>
      </w:r>
    </w:p>
    <w:p>
      <w:r>
        <w:t>“Biden’s debate performance was a catastrophe from which there may be no recovery,” one House Democratic lawmaker texted a Democratic donor, Whitney Tilson. Mr. Tilson, a former hedge fund manager, shared the message on the condition the lawmaker not be named.</w:t>
        <w:br/>
      </w:r>
    </w:p>
    <w:p>
      <w:r>
        <w:t>一位众议院民主党议员给民主党捐款者惠特尼·蒂尔森发来一条短信：“拜登在这次辩论会上的表现是一场灾难，也许无法挽回。”曾任对冲基金经理的蒂尔森在分享这条短信时，要求不要透露该议员的身份。</w:t>
        <w:br/>
      </w:r>
    </w:p>
    <w:p>
      <w:r>
        <w:t>Around Mr. Biden, a siege mentality has set in for a team that remembers — and is fond of repeating — how it outlasted the doubters four years ago to win the nomination in the first place.</w:t>
        <w:br/>
      </w:r>
    </w:p>
    <w:p>
      <w:r>
        <w:t>围绕着拜登，他的团队已经形成了一种受困者心态，他们没有忘记——而且也乐于重复——四年前是如何战胜质疑者，赢得提名的。</w:t>
        <w:br/>
      </w:r>
    </w:p>
    <w:p>
      <w:r>
        <w:t>“He’s really at his best when the pundits are overreacting and counting him out,” Ted Kaufman, one of Mr. Biden’s closest advisers and his former chief of staff in the Senate, said in an interview. “He has a hell of record. I think he should stay. He is the best president in modern history.”</w:t>
        <w:br/>
      </w:r>
    </w:p>
    <w:p>
      <w:r>
        <w:t>“专家们反应过度，把他排除在外，其实他处于最佳状态，”拜登最亲密的顾问之一、他担任参议员时期的办公室主任泰德·考夫曼在接受采访时说。“他的表现非常出色。我认为他应该留下来。他是现代史上最出色的总统。”</w:t>
        <w:br/>
      </w:r>
    </w:p>
    <w:p>
      <w:r>
        <w:t>Instead, the debate flop has ignited a fresh round of questions about whether Mr. Biden should stay atop the ticket. At the least, it has prolonged the very conversation his team had hoped to extinguish.</w:t>
        <w:br/>
      </w:r>
    </w:p>
    <w:p>
      <w:r>
        <w:t>然而，这次辩论的惨淡表现，引发了对拜登是否应该继续参选的新一轮质疑。至少，这让他的团队原本希望平息的话题得以延续下去。</w:t>
        <w:br/>
      </w:r>
    </w:p>
    <w:p>
      <w:r>
        <w:t>“The gift Joe Biden gave us was agreeing to a debate before the convention,” said Jon Favreau, a former speechwriter for President Barack Obama and the co-host of the popular progressive podcast Pod Save America who has called for the party to consider replacing him. “If the debate was in October, I would be holding my tongue.”</w:t>
        <w:br/>
      </w:r>
    </w:p>
    <w:p>
      <w:r>
        <w:t>“乔·拜登送给我们的礼物是同意在民主党大会之前举行一场辩论，”曾为奥巴马总统撰写演讲稿、大受欢迎的进步派播客《拯救美国》的共同主持人乔恩·法夫罗说道。他呼吁民主党考虑换人。“如果辩论是在10月进行，我就什么都不会说了。”</w:t>
        <w:br/>
      </w:r>
    </w:p>
    <w:p>
      <w:r>
        <w:t>Mr. Favreau said the Biden camp’s attempts to silence the second-guessers were insulting to voters.</w:t>
        <w:br/>
      </w:r>
    </w:p>
    <w:p>
      <w:r>
        <w:t>法夫罗表示，拜登阵营企图让那些质疑者保持沉默的做法，是对选民的侮辱。</w:t>
        <w:br/>
      </w:r>
    </w:p>
    <w:p>
      <w:r>
        <w:t>“Guess what — millions of Americans saw that,” Mr. Favreau said of the debate, “and you can’t just tell people who are criticizing that they’re bed-wetters and crazy.”</w:t>
        <w:br/>
      </w:r>
    </w:p>
    <w:p>
      <w:r>
        <w:t>法夫罗在谈到辩论时说：“你猜怎么着——数以百万计的美国人看到了这一点，你不能对批评你的人说他们是尿床的疯子。”</w:t>
        <w:br/>
      </w:r>
    </w:p>
    <w:p>
      <w:r>
        <w:t>On the Democratic National Committee’s call for members over the weekend, the party chairman, Jaime Harrison, spoke while everyone else was on mute. It felt to some like a too-on-the-nose metaphor for party leadership’s lack of desire for genuine grass-roots feedback.</w:t>
        <w:br/>
      </w:r>
    </w:p>
    <w:p>
      <w:r>
        <w:t>在民主党全国委员会周末召集成员开会时，主席杰米·哈里森在其他人都静音的状态下做了发言。在一些人看来，这似乎是一个过于浅白的隐喻，表明党内领导层并不想真正听到来自基层的反馈。</w:t>
        <w:br/>
      </w:r>
    </w:p>
    <w:p>
      <w:r>
        <w:t>The Biden campaign sees the $26 million in grass-roots donations and volunteer sign-ups that tripled the usual rate as evidence of voter support post-debate.</w:t>
        <w:br/>
      </w:r>
    </w:p>
    <w:p>
      <w:r>
        <w:t>拜登的竞选团队认为，2600万美元的基层捐款和志愿者报名人数是平时的三倍，都是辩论后选民支持的证据。</w:t>
        <w:br/>
      </w:r>
    </w:p>
    <w:p>
      <w:r>
        <w:t>In recent days, Mr. Biden has more frontally acknowledged his flaws — and not just on the debate stage, saying that he didn’t “walk as easy as I used to” or “speak as smoothly as I used to.”</w:t>
        <w:br/>
      </w:r>
    </w:p>
    <w:p>
      <w:r>
        <w:t>最近几天，拜登更加坦率地承认了自己的问题所在——不仅仅是在辩论台上，他说自己“走路没有以前那么轻松了”，“说话也没有以前那么流畅了”。</w:t>
        <w:br/>
      </w:r>
    </w:p>
    <w:p>
      <w:r>
        <w:t>Some attention has centered on the role of the first lady, Jill Biden. Her assistance to her husband as he tried to descend a step after the debate went viral, as did her post-debate praise at a rally (“Joe, you did such a great job!”). On Monday, Vogue unveiled its newest cover, featuring Dr. Biden wearing a $5,000 white Ralph Lauren tuxedo dress alongside the words: “We will decide our future.”</w:t>
        <w:br/>
      </w:r>
    </w:p>
    <w:p>
      <w:r>
        <w:t>一些注意力集中在第一夫人吉尔·拜登的角色上。拜登在辩论结束后试图走下台阶时，她帮忙搀扶的画面在网上疯传，同样疯传的还有她在辩论后的集会上所做的赞美（“乔，你做得很好！）。周一，《Vogue》杂志公布了最新一期的封面，是吉尔·拜登身穿一件价值5000美元的白色拉尔夫·劳伦礼服，配文写着：“我们将决定我们的未来。”</w:t>
        <w:br/>
      </w:r>
    </w:p>
    <w:p>
      <w:r>
        <w:t>Michael LaRosa, a former adviser to Dr. Biden, said those expecting her to urge her husband to step aside fundamentally misunderstood their political relationship. He said it was a partnership forged in part by Mr. Biden’s early exit in the 1988 presidential race after a plagiarism scandal.</w:t>
        <w:br/>
      </w:r>
    </w:p>
    <w:p>
      <w:r>
        <w:t>吉尔·拜登的前顾问迈克尔·拉罗莎说，那些期待她敦促丈夫退选的人根本不理解他们之间的政治关系。他说，拜登在1988年的总统竞选中因剽窃丑闻提前退出，在一定程度上塑造了这种伙伴关系。</w:t>
        <w:br/>
      </w:r>
    </w:p>
    <w:p>
      <w:r>
        <w:t>“In 1987, she saw him be forced out by the press, pundits and polls, and it was really a scarring experience for both of them,” said Mr. LaRosa, who said he had discussed the 1988 episode multiple times with the first lady when he worked for her. “I think they learned from that experience and they weren’t going to have their hands forced like they were in 1987.”</w:t>
        <w:br/>
      </w:r>
    </w:p>
    <w:p>
      <w:r>
        <w:t>“1987年，她亲眼目睹他被媒体、专家和民调逼着退出，这对他们俩来说真的是一次痛苦的经历，”拉罗萨说道。他还表示，之前为第一夫人工作时，两人曾多次讨论过1988年的事情。“我认为他们从那次经历中吸取了教训，不会再像1987年那样受到强迫。”</w:t>
        <w:br/>
      </w:r>
    </w:p>
    <w:p>
      <w:r>
        <w:t>The Bidens, Mr. LaRosa explained, view Mr. Biden’s life and career as a tale of overcoming adversity. “This is another chapter of resilience in what is the story of Joe Biden,” he said, summarizing how he believed they would see it.</w:t>
        <w:br/>
      </w:r>
    </w:p>
    <w:p>
      <w:r>
        <w:t>拉罗莎解释说，拜登夫妇将拜登的生活和职业生涯视为一个不断战胜逆境的故事。他说，“目前是乔·拜登的故事中又一个关于坚韧不拔的篇章”，并总结道，他相信他们会这样看待这件事。</w:t>
        <w:br/>
      </w:r>
    </w:p>
    <w:p>
      <w:r>
        <w:t>Indeed, the Biden campaign’s first post-debate ad closed with Mr. Biden declaring, “When you get knocked down you get back up.”</w:t>
        <w:br/>
      </w:r>
    </w:p>
    <w:p>
      <w:r>
        <w:t>事实上，在拜登竞选团队于辩论后发布的第一支竞选广告的结尾，拜登宣称：“当你被击倒时，你会重新站起来。”</w:t>
        <w:br/>
      </w:r>
    </w:p>
    <w:p>
      <w:r>
        <w:t>Any serious reckoning inside the party about Mr. Biden’s age was put on ice after the 2022 midterm elections, when Democrats outperformed expectations. The White House took it as validation of its political strategy — and of the limitations of studying the president’s sagging approval ratings for clues to the outcome of elections.</w:t>
        <w:br/>
      </w:r>
    </w:p>
    <w:p>
      <w:r>
        <w:t>在2022年中期选举后，关于拜登年龄的任何严肃考量都被搁置了。当时民主党的表现超出了预期。白宫认为这是对其政治策略的肯定，同时也证明了从总统不断下滑的支持率去判断选举的成败是有局限的。</w:t>
        <w:br/>
      </w:r>
    </w:p>
    <w:p>
      <w:r>
        <w:t>“My intention is that I run again,” Mr. Biden said the next day.</w:t>
        <w:br/>
      </w:r>
    </w:p>
    <w:p>
      <w:r>
        <w:t>“我打算再次参选，”拜登第二天表示。</w:t>
        <w:br/>
      </w:r>
    </w:p>
    <w:p>
      <w:r>
        <w:t>And that was that.</w:t>
        <w:br/>
      </w:r>
    </w:p>
    <w:p>
      <w:r>
        <w:t>没有什么可说的了。</w:t>
        <w:br/>
      </w:r>
    </w:p>
    <w:p>
      <w:r>
        <w:t>In the wake of the debate, senior Biden officials are making the case privately that switching candidates would be unrealistic, risky and chaotic. And in a fund-raising message, Rob Flaherty, a deputy campaign manager, explicitly argued that any alternative would “be less likely to win than Joe Biden.”</w:t>
        <w:br/>
      </w:r>
    </w:p>
    <w:p>
      <w:r>
        <w:t>辩论结束后，拜登竞选团队的高级官员们私下表示，更换候选人是不现实的，这么做存在很大冒险，而且容易导致混乱。副竞选经理罗布·弗莱赫蒂在一条筹款信息中明确表示，任何替代人选都“比乔·拜登更不可能获胜”。</w:t>
        <w:br/>
      </w:r>
    </w:p>
    <w:p>
      <w:r>
        <w:t>Some of the Democratic Party’s future leaders urged voters to stand by Mr. Biden.</w:t>
        <w:br/>
      </w:r>
    </w:p>
    <w:p>
      <w:r>
        <w:t>一些民主党未来的领导人也敦促选民支持拜登。</w:t>
        <w:br/>
      </w:r>
    </w:p>
    <w:p>
      <w:r>
        <w:t>“We’ve got to have the back of this president,” Gov. Gavin Newsom of California said on MSNBC in the spin room after the debate. The next morning, Gov. Josh Shapiro of Pennsylvania went on MSNBC and said, “Stop worrying and start working.”</w:t>
        <w:br/>
      </w:r>
    </w:p>
    <w:p>
      <w:r>
        <w:t>“我们必须支持这位总统，”辩论结束后，加州州长加文·纽森在采访室接受MSNBC采访时说。第二天早上，宾夕法尼亚州州长约什·夏皮罗在MSNBC上说，“放下忧虑，专心做事。”</w:t>
        <w:br/>
      </w:r>
    </w:p>
    <w:p>
      <w:pPr>
        <w:pStyle w:val="Heading1"/>
        <w:spacing w:before="0" w:after="280"/>
      </w:pPr>
      <w:r>
        <w:rPr>
          <w:rFonts w:ascii="Times New Roman" w:hAnsi="Times New Roman" w:eastAsia="宋体"/>
          <w:b/>
          <w:sz w:val="52"/>
        </w:rPr>
        <w:t>拜登辩论表现不佳引发美国盟友焦虑</w:t>
      </w:r>
    </w:p>
    <w:p>
      <w:r>
        <w:t>Amid a faltering performance by President Biden in the presidential debate Thursday night, former President Donald J. Trump caused anxiety among America’s allies with a simple shrug.</w:t>
        <w:br/>
      </w:r>
    </w:p>
    <w:p>
      <w:r>
        <w:t>拜登总统在周四晚上的总统辩论中表现不佳，而前总统特朗普只是耸了耸肩，就引起了美国盟友的焦虑。</w:t>
        <w:br/>
      </w:r>
    </w:p>
    <w:p>
      <w:r>
        <w:t>Mr. Trump has regularly disparaged NATO and even threatened to withdraw the United States from it, and during the debate, he did nothing to assuage European concerns about his antipathy toward the military alliance.</w:t>
        <w:br/>
      </w:r>
    </w:p>
    <w:p>
      <w:r>
        <w:t>特朗普经常贬低北约，甚至威胁要让美国退出北约，他在辩论中说的话无助于缓解欧洲人对他反感该军事联盟的担忧。</w:t>
        <w:br/>
      </w:r>
    </w:p>
    <w:p>
      <w:r>
        <w:t>Asked by Mr. Biden if he would pull out of NATO, Mr. Trump did not answer but shrugged.</w:t>
        <w:br/>
      </w:r>
    </w:p>
    <w:p>
      <w:r>
        <w:t>拜登问他是否会退出北约，特朗普没有回答，只是耸了耸肩。</w:t>
        <w:br/>
      </w:r>
    </w:p>
    <w:p>
      <w:r>
        <w:t>“I was very worried prior to this debate and I’m even more worried now,” said Jana Puglierin, director of the German office of the European Council on Foreign Relations. “Trump may or may not want to leave NATO officially, but he has every means to undermine NATO.”</w:t>
        <w:br/>
      </w:r>
    </w:p>
    <w:p>
      <w:r>
        <w:t>“在这场辩论之前我就非常担心，现在我更担心了，”欧洲外交关系委员会德国办公室主任贾娜·普格利林说。“特朗普可能想正式脱离北约，也可能不想，但他拥有一切破坏北约的手段。”</w:t>
        <w:br/>
      </w:r>
    </w:p>
    <w:p>
      <w:r>
        <w:t>At the heart of NATO is Article Five of its charter, committing each member country to the defense of all the others. “Deterrence is all about credibility, and deep down, Article Five, has always been what you make of it,” Ms. Puglierin said. “So it depends on the U.S. president making it a credible threat.”</w:t>
        <w:br/>
      </w:r>
    </w:p>
    <w:p>
      <w:r>
        <w:t>北约的核心是其宪章的第五条，即每个成员国都有义务保护所有其他成员国。“威慑的关键在于可信度，而从根本上说，第五条一直取决于你对它怎么理解，”普格利林说。“所以，这取决于美国总统是否把它作为一种可信的威慑。”</w:t>
        <w:br/>
      </w:r>
    </w:p>
    <w:p>
      <w:r>
        <w:t>Given Mr. Trump’s skepticism about alliances, European nations that rely on the promise of American protection, she said, are worried he might try to forge bilateral relationships with Europe “and make them transactional.”</w:t>
        <w:br/>
      </w:r>
    </w:p>
    <w:p>
      <w:r>
        <w:t>她说，鉴于特朗普对联盟持怀疑态度，那些依赖美国保护承诺的欧洲国家担心，他可能会试图与欧洲建立双边关系，“使之成为一种生意上的往来。”</w:t>
        <w:br/>
      </w:r>
    </w:p>
    <w:p>
      <w:r>
        <w:t>Camille Grand, a former assistant secretary general of NATO, said that in a second term, Mr. Trump would be surrounded by people “who want to turn his instincts into policy rather than saying, ‘This is a bad idea, Mr. President.’”</w:t>
        <w:br/>
      </w:r>
    </w:p>
    <w:p>
      <w:r>
        <w:t>北约前助理秘书长卡米尔·格兰德表示，如果有第二个任期，聚集到他身边的“会是那种想把他的直觉转化为政策的人，而不是说，‘总统先生，这是个坏主意’”。</w:t>
        <w:br/>
      </w:r>
    </w:p>
    <w:p>
      <w:r>
        <w:t>“But the worst thing is his unpredictability, and Europe is at war,” he added..In peacetime there is always another summit or a chance to build relationships, he said. “But in a war, if he suddenly suggests a peace settlement overnight or something that makes the U.S. security guarantee hollow, that’s much more difficult to manage,” Mr. Grand said.</w:t>
        <w:br/>
      </w:r>
    </w:p>
    <w:p>
      <w:r>
        <w:t>“但是，最糟糕的是他的不可预测性，而欧洲正处于战争状态，”他还说。“在和平时期，总会有另一次峰会或建立关系的机会，”格兰德说。“但在一场战争中，如果他突然在一夜之间提出和平解决方案，或者提出一些让美国的安全保证变得空洞的东西，那就更难处理了。”</w:t>
        <w:br/>
      </w:r>
    </w:p>
    <w:p>
      <w:r>
        <w:t>Mr. Trump boasted on Thursday night that he had forced European countries to increase their military spending, though it has grown more under Mr. Biden. Already, Mr. Grand said, the Europeans understand that they have to do more in their own defense, and in fact are spending $130 billion more every year than they did in 2014, he said.</w:t>
        <w:br/>
      </w:r>
    </w:p>
    <w:p>
      <w:r>
        <w:t>特朗普周四晚间吹嘘自己迫使欧洲国家增加了军费开支，尽管在拜登领导下欧洲军费开支增加得更多。格兰德说，欧洲人已经明白，他们必须在自己的防务方面做得更多，事实上，他们每年的防务支出比2014年增加了1300亿美元。</w:t>
        <w:br/>
      </w:r>
    </w:p>
    <w:p>
      <w:r>
        <w:t>But whoever is president, “we need to make sure we can defend Europe with less America.”</w:t>
        <w:br/>
      </w:r>
    </w:p>
    <w:p>
      <w:r>
        <w:t>但无论谁当选总统，“我们都需要确保我们能在美国参与更少的情况下保卫欧洲。”</w:t>
        <w:br/>
      </w:r>
    </w:p>
    <w:p>
      <w:r>
        <w:t>NATO supporters were hardly the only international observers unnerved by the debate. The back-and-forth between the blustering Mr. Trump and the faltering Mr. Biden set analysts fretting — and not just about who might win the election in November.</w:t>
        <w:br/>
      </w:r>
    </w:p>
    <w:p>
      <w:r>
        <w:t>北约的支持者并不是唯一对这场辩论感到不安的国际观察者。气势汹汹的特朗普和步履蹒跚的拜登之间的交锋让分析人士感到不安——而且不仅仅是关于谁有可能在11月的选举中获胜。</w:t>
        <w:br/>
      </w:r>
    </w:p>
    <w:p>
      <w:r>
        <w:t>Sergey Radchenko, a historian at the Johns Hopkins School of Advanced International Studies in Washington, wrote on X, “This election is doing more to discredit American democracy than Vladimir Putin and Xi Jinping could ever hope to,” referring to the leaders of Russia and China, America’s most powerful rivals.</w:t>
        <w:br/>
      </w:r>
    </w:p>
    <w:p>
      <w:r>
        <w:t>华盛顿约翰·霍普金斯大学高级国际研究学院的历史学家谢尔盖·拉德琴科在X上写道：“这次选举对美国民主声誉的损害远超普京和习近平所能达到的程度。”他指的是美国最大的对手俄罗斯和中国的领导人。</w:t>
        <w:br/>
      </w:r>
    </w:p>
    <w:p>
      <w:r>
        <w:t>“I am worried about the image projected to the outside world,” he continued. “It is not an image of leadership. It is an image of terminal decline.”</w:t>
        <w:br/>
      </w:r>
    </w:p>
    <w:p>
      <w:r>
        <w:t>“我担心外界对我们的印象，”他继续写道。“这不是领导者的形象。这是一幅走向衰落的画面。”</w:t>
        <w:br/>
      </w:r>
    </w:p>
    <w:p>
      <w:r>
        <w:t>Whoever becomes president, the United States faces major global challenges — in Asia, from a rising China and a nuclear North Korea recently bolstered by Mr. Putin; in Europe from Russia’s war against Ukraine; and in the Middle East, where Israel’s war against Hamas threatens to spread to southern Lebanon and even Iran.</w:t>
        <w:br/>
      </w:r>
    </w:p>
    <w:p>
      <w:r>
        <w:t>无论谁当上总统，美国都面临着重大的全球性挑战——在亚洲，来自崛起的中国，以及最近得到普京支持的拥核朝鲜；在欧洲，来自俄罗斯对乌克兰的战争；在中东，以色列对哈马斯的战争有可能蔓延到黎巴嫩南部甚至伊朗。</w:t>
        <w:br/>
      </w:r>
    </w:p>
    <w:p>
      <w:r>
        <w:t>There was little of substance on foreign policy in the noisy debate. Mr. Trump continued to insist without explanation that he could have prevented Mr. Putin from invading Ukraine, or Hamas from invading Israel, and that he could bring a quick end to both conflicts.</w:t>
        <w:br/>
      </w:r>
    </w:p>
    <w:p>
      <w:r>
        <w:t>在这场喧闹的辩论中，几乎没有关于外交政策的实质性内容。特朗普没有做出解释就坚称自己本可阻止普京入侵乌克兰，或阻止哈马斯入侵以色列，以及他本可迅速结束这两场冲突。</w:t>
        <w:br/>
      </w:r>
    </w:p>
    <w:p>
      <w:r>
        <w:t>Mr. Biden cited his efforts to bring allies together to aid Ukraine and confront Russia. “I’ve got 50 other nations around the world to support Ukraine, including Japan and South Korea,” he said.</w:t>
        <w:br/>
      </w:r>
    </w:p>
    <w:p>
      <w:r>
        <w:t>拜登提到了他联合盟友援助乌克兰和对抗俄罗斯的努力。“我让世界其他50个国家支持乌克兰，包括日本和韩国，”他说。</w:t>
        <w:br/>
      </w:r>
    </w:p>
    <w:p>
      <w:r>
        <w:t>For some, the debate made a Trump presidency, already considered a strong possibility, seem like a probability, said François Heisbourg, a French analyst. “So on all the issues, the debate is a confirmation of European worries, and some of it has already been integrated into people’s thinking.”</w:t>
        <w:br/>
      </w:r>
    </w:p>
    <w:p>
      <w:r>
        <w:t>法国分析人士弗朗索瓦·埃斯堡说，一些人认为，特朗普本来就很有可能成为总统，这场辩论他的机会变得更大了。“因此，在所有问题上，这场辩论证实了欧洲的担忧，其中一些担忧已经融入了人们的思维。”</w:t>
        <w:br/>
      </w:r>
    </w:p>
    <w:p>
      <w:r>
        <w:t>“People hear Trump saying he wants to cut back aid to Ukraine, so this will move to the center of the debate,” he said, along with Mr. Trump’s stated fondness for Mr. Putin as a strong leader.</w:t>
        <w:br/>
      </w:r>
    </w:p>
    <w:p>
      <w:r>
        <w:t>“人们听到特朗普说他想削减对乌克兰的援助，所以这将成为辩论的中心，”他说，此外，特朗普还表示喜欢普京这个铁腕领导人。</w:t>
        <w:br/>
      </w:r>
    </w:p>
    <w:p>
      <w:r>
        <w:t>On Israel and Gaza, however, “I’m not sure it will make much of a difference,” Mr. Heisbourg said. “You can’t move the embassy to Jerusalem twice.”</w:t>
        <w:br/>
      </w:r>
    </w:p>
    <w:p>
      <w:r>
        <w:t>然而，在以色列和加沙问题上，“我不确定这会带来多大的不同，”埃斯堡说。“你不能把大使馆搬到耶路撒冷两次。”</w:t>
        <w:br/>
      </w:r>
    </w:p>
    <w:p>
      <w:r>
        <w:t>Added to existing worries about the unpredictable Mr. Trump, which the debate only confirmed, is fresh anxiety about Mr. Biden’s capacity to govern. One of the harshest assessments came from Radoslaw Sikorski, the Polish foreign minister. In a social media post, he compared Mr. Biden to Marcus Aurelius, the Roman emperor who “screwed up his succession by passing the baton to his feckless son Commodus, whose disastrous rule started Rome’s decline.”</w:t>
        <w:br/>
      </w:r>
    </w:p>
    <w:p>
      <w:r>
        <w:t>除了担心特朗普的难以预测（辩论愈发证实了这一点），人们还对拜登的执政能力产生了新的担忧。波兰外交部长拉多斯瓦夫·西科尔斯基的评价最为严厉。他在社交媒体上发帖，将拜登与罗马皇帝马可·奥勒留相提并论，他写道，奥勒留“把接力棒交给了无能的儿子康茂德，搞砸了自己的权力交接，康茂德的灾难性统治开启了罗马的衰落”。</w:t>
        <w:br/>
      </w:r>
    </w:p>
    <w:p>
      <w:r>
        <w:t>“It’s important to manage one’s ride into the sunset,” Mr. Sikorski added.</w:t>
        <w:br/>
      </w:r>
    </w:p>
    <w:p>
      <w:r>
        <w:t>“安排好暮年的最后一段工作，这非常重要，”西科尔斯基写道。</w:t>
        <w:br/>
      </w:r>
    </w:p>
    <w:p>
      <w:r>
        <w:t>In Ukraine, the clamor about the debate reverberated on Friday.</w:t>
        <w:br/>
      </w:r>
    </w:p>
    <w:p>
      <w:r>
        <w:t>在乌克兰，关于这场辩论的喧嚣在周五回荡。</w:t>
        <w:br/>
      </w:r>
    </w:p>
    <w:p>
      <w:r>
        <w:t>Referring to Mr. Biden, Bogdan Butkevych, a popular radio host, wrote on social media, “His main task was to convince the voters of his energy and readiness to rule.” But, he added, “He wasn’t able to do it. Accordingly, the chance of his replacement by another candidate from the Democrats increases.”</w:t>
        <w:br/>
      </w:r>
    </w:p>
    <w:p>
      <w:r>
        <w:t>关于拜登，颇受欢迎的电台主持人博格丹·布特科维奇在社交媒体上这样写道：“他的主要任务是让选民相信他很有活力，并为执政做好了准备。”但是，布特科维奇写道，“他没能做到这一点。因此，另一位民主党候选人取代他的可能性增加了。”</w:t>
        <w:br/>
      </w:r>
    </w:p>
    <w:p>
      <w:r>
        <w:t>Some took a measure of solace in Mr. Trump’s saying that he did not find it acceptable for the Kremlin to keep occupied lands. The Kyiv Independent, a Ukrainian news outlet, ran a headline that read, “Trump rejects Putin’s peace terms while Biden unnerves Democrats.”</w:t>
        <w:br/>
      </w:r>
    </w:p>
    <w:p>
      <w:r>
        <w:t>特朗普表示，他认为克里姆林宫保留被占领土是不可接受的，一些人对此感到欣慰。乌克兰新闻媒体《基辅独立报》的标题是“特朗普拒绝普京的和平条件，拜登则令民主党人感到不安”。</w:t>
        <w:br/>
      </w:r>
    </w:p>
    <w:p>
      <w:r>
        <w:t>Russian media portrayed the debate as a sign of American weakness and disarray. The result “is good for us,” Dmitri Novikov, a Russian lawmaker, said on a talk show on state television on Friday. “Destabilization inside an adversary is always a good thing.”</w:t>
        <w:br/>
      </w:r>
    </w:p>
    <w:p>
      <w:r>
        <w:t>俄罗斯媒体将这场辩论描述为美国软弱和混乱的标志。俄罗斯议员德米特里·诺维科夫周五在官方电视台的脱口秀节目中说，这个结果“对我们有利”。“对手内部的不稳定总是一件好事。”</w:t>
        <w:br/>
      </w:r>
    </w:p>
    <w:p>
      <w:r>
        <w:t>In Asia, the debate resurfaced serious questions about how U.S. politics might affect stability. Mr. Trump’s term deeply rattled alliances in the region, and nations hoping to see the United States balance China’s influence and undermine North Korea’s nuclear ambitions have spent the past four years trying to rebuild ties with Washington.</w:t>
        <w:br/>
      </w:r>
    </w:p>
    <w:p>
      <w:r>
        <w:t>在亚洲，有关美国政治将如何影响稳定的严肃问题再次浮出水面。特朗普的任期曾经深深震撼该地区的联盟，过去四年里，希望看到美国制衡中国影响力、削弱朝鲜核野心的国家一直在努力重建与华盛顿的关系。</w:t>
        <w:br/>
      </w:r>
    </w:p>
    <w:p>
      <w:r>
        <w:t>“It was clearly a Trump win and a nail in the coffin for the Biden campaign,” said Lee Byong-chul, a professor at the Institute for Far Eastern Studies at Kyungnam University in Seoul.</w:t>
        <w:br/>
      </w:r>
    </w:p>
    <w:p>
      <w:r>
        <w:t>“这显然是特朗普的胜利，也为拜登的竞选活动雪上加霜，”首尔庆南大学远东研究所教授李炳哲（音）说。</w:t>
        <w:br/>
      </w:r>
    </w:p>
    <w:p>
      <w:r>
        <w:t>“We must now brace ourselves for a second Trump administration,” he added.</w:t>
        <w:br/>
      </w:r>
    </w:p>
    <w:p>
      <w:r>
        <w:t>“我们现在必须为特朗普的第二届政府做好准备，”他还说。</w:t>
        <w:br/>
      </w:r>
    </w:p>
    <w:p>
      <w:r>
        <w:t>In Japan, a major American ally in Asia, officials have almost always been assiduous about declaring that they are happy working with whomever the United States elects. But Mr. Trump’s comments during the debate that he does not want to spend money defending allies are likely to revive anxieties that he treats international relationships as transactional rather than enduring.</w:t>
        <w:br/>
      </w:r>
    </w:p>
    <w:p>
      <w:r>
        <w:t>在美国在亚洲的主要盟友日本，官员们几乎总是不遗余力地宣称，他们乐于同美国选出的任何领导人合作。但特朗普在辩论中表示，他不想花钱保卫盟友，这可能会令人们再度担心他将国际关系视为交易，而不是持久的关系。</w:t>
        <w:br/>
      </w:r>
    </w:p>
    <w:p>
      <w:r>
        <w:t>“My guess is that the Japanese policymakers are thinking, ‘OK, it’s going to be Trump quite likely, so we have to cement institutional ties as much as possible so he can’t undo them,’” said Koichi Nakano, a political scientist at Sophia University in Tokyo. “That is like tying yourself to a mast that may be sinking very soon, so it’s a false illusion of security.”</w:t>
        <w:br/>
      </w:r>
    </w:p>
    <w:p>
      <w:r>
        <w:t>“我猜日本的政策制定者在想，‘好吧，很有可能是特朗普，所以我们必须尽可能地巩固制度上的联系，这样他就无法破坏它们，’”东京上智大学政治学家中野晃一说。“这就像把自己绑在可能很快就会沉没的桅杆上，所以，这是一种虚假的安全错觉。”</w:t>
        <w:br/>
      </w:r>
    </w:p>
    <w:p>
      <w:r>
        <w:t>India has worked in recent years to overcome a long history of mistrust, expanding military and trade ties with Washington. While Prime Minister Narendra Modi enjoyed warm relations with Mr. Trump during his presidency, the Indian establishment has seen in Mr. Biden a steady hand who understands how alliances work and how to contain geopolitical risk.</w:t>
        <w:br/>
      </w:r>
    </w:p>
    <w:p>
      <w:r>
        <w:t>近年来，印度一直在努力克服长期以来的不信任，扩大与华盛顿的军事和贸易关系。虽然在特朗普担任总统期间，印度总理纳伦德拉·莫迪与其关系融洽，但印度建制派认为拜登有着稳健的一面，他知道联盟如何运作，也知道如何遏制地缘政治风险。</w:t>
        <w:br/>
      </w:r>
    </w:p>
    <w:p>
      <w:r>
        <w:t>Dr. Tara Kartha, a former senior official in the National Security Council of India, noted that Mr. Trump is unpredictable and could shift positions — like changing his current hard-line approach to China if Beijing offers him better terms on trade. That uncertainty makes calculations difficult for India, which shares a border with China and a long rivalry with Beijing.</w:t>
        <w:br/>
      </w:r>
    </w:p>
    <w:p>
      <w:r>
        <w:t>印度国家安全委员会前高级官员塔拉·卡塔指出，特朗普是不可预测的，可能会改变立场——比如，如果北京向他提供更好的贸易条件，他可能会改变目前对中国的强硬态度。这种不确定性使得与中国接壤并与北京长期竞争的印度很难慎重评估事态。</w:t>
        <w:br/>
      </w:r>
    </w:p>
    <w:p>
      <w:r>
        <w:t>“We are now hedging with China,” she said. “Because you are not really sure what’s going to happen to the U.S.”</w:t>
        <w:br/>
      </w:r>
    </w:p>
    <w:p>
      <w:r>
        <w:t>“我们正在回避与中国正面冲突，”她表示。“因为你不确定美国会发生什么。”</w:t>
        <w:br/>
      </w:r>
    </w:p>
    <w:p>
      <w:r>
        <w:t>In China, the presidential debate was a top trending topic on the social media platform Weibo. Official Chinese media outlets largely played it straight, reporting each candidates’ remarks — and their lack of a handshake — without adding much commentary.</w:t>
        <w:br/>
      </w:r>
    </w:p>
    <w:p>
      <w:r>
        <w:t>在中国，总统辩论成为社交媒体平台微博上的热门话题。中国官方媒体大多直截了当地报道两位候选人的发言——以及他们没有握手——没有做出太多评论。</w:t>
        <w:br/>
      </w:r>
    </w:p>
    <w:p>
      <w:r>
        <w:t>Shen Dingli, a Shanghai-based international relations scholar, said that the debate had only reinforced something the Chinese government had long thought: No matter who the next president is, U.S. policy toward China is only likely to harden.</w:t>
        <w:br/>
      </w:r>
    </w:p>
    <w:p>
      <w:r>
        <w:t>上海国际关系学者沈丁立说，这场辩论只是强化了中国政府长期以来的想法：无论下一任总统是谁，美国的对华政策只会变得更加强硬。</w:t>
        <w:br/>
      </w:r>
    </w:p>
    <w:p>
      <w:r>
        <w:t>What was clear after Thursday’s debate was that few Asian analysts felt optimistic about the American electoral options.</w:t>
        <w:br/>
      </w:r>
    </w:p>
    <w:p>
      <w:r>
        <w:t>在周四的辩论之后，很明显，没有几个亚洲分析人士对美国的总统人选感到乐观。</w:t>
        <w:br/>
      </w:r>
    </w:p>
    <w:p>
      <w:r>
        <w:t>“Where are the good ones? Where are the brave ones?” said Kasit Piromya, who has served as Thailand’s foreign minister and its ambassador in Washington. He added that Southeast Asian countries must have a foreign policy vision of their own.</w:t>
        <w:br/>
      </w:r>
    </w:p>
    <w:p>
      <w:r>
        <w:t>“好人在哪里？勇敢的人在哪里？”曾任泰国外交部长和驻华盛顿大使的卡西·皮罗米亚说。他还说，东南亚国家必须有自己的外交政策愿景。</w:t>
        <w:br/>
      </w:r>
    </w:p>
    <w:p>
      <w:r>
        <w:t>“Why should I wait for Trump to be bad?” he said.</w:t>
        <w:br/>
      </w:r>
    </w:p>
    <w:p>
      <w:r>
        <w:t>“我为什么要等着特朗普来做坏人？”他说。</w:t>
        <w:br/>
      </w:r>
    </w:p>
    <w:p>
      <w:pPr>
        <w:pStyle w:val="Heading1"/>
        <w:spacing w:before="0" w:after="280"/>
      </w:pPr>
      <w:r>
        <w:rPr>
          <w:rFonts w:ascii="Times New Roman" w:hAnsi="Times New Roman" w:eastAsia="宋体"/>
          <w:b/>
          <w:sz w:val="52"/>
        </w:rPr>
        <w:t>中国全面审查游泳禁药丑闻，为何沉默而非反击？</w:t>
      </w:r>
    </w:p>
    <w:p>
      <w:r>
        <w:t>In past years, when athletes from China have been accused of doping, the government has mobilized its propaganda apparatus of state-owned newspapers, television commentators and social media accounts to defend the athletes and deflect criticism of China’s sports system.</w:t>
        <w:br/>
      </w:r>
    </w:p>
    <w:p>
      <w:r>
        <w:t>在以往，当中国运动员被指控使用兴奋剂时，中国政府会动用其宣传工具——官方报纸、电视评论员和社交媒体账户——为运动员辩护，转移外界对中国体育制度的批评。</w:t>
        <w:br/>
      </w:r>
    </w:p>
    <w:p>
      <w:r>
        <w:t>This time, faced with anger from rival Olympians and charges of a coverup over the revelation that 23 elite Chinese swimmers had tested positive for a banned substance before competing in the 2021 Olympic Games, China is taking a different approach: virtual silence.</w:t>
        <w:br/>
      </w:r>
    </w:p>
    <w:p>
      <w:r>
        <w:t>这一次，面对奥运会上的对手的愤怒，以及对23名中国顶尖游泳运动员在参加2021年奥运会前被曝出掩盖违禁药物检测结果呈阳性的指控，中国采取了不同的做法：保持沉默。</w:t>
        <w:br/>
      </w:r>
    </w:p>
    <w:p>
      <w:r>
        <w:t>Even as the issue is being debated widely abroad, including in Congress last week, Chinese domestic media coverage has been limited to a handful of terse official statements. Censors have meticulously scrubbed and limited online discussions of the dispute — a level of censorship experts say is rare outside the most politically sensitive topics.</w:t>
        <w:br/>
      </w:r>
    </w:p>
    <w:p>
      <w:r>
        <w:t>尽管这一问题在国外引起广泛讨论，包括上周在美国国会，但中国国内媒体的报道仅限于几个简短的官方声明。审查人员细致地过滤和限制了网上对这一争议的讨论——专家们表示，这种程度的审查很少见于最敏感的政治话题之外。</w:t>
        <w:br/>
      </w:r>
    </w:p>
    <w:p>
      <w:r>
        <w:t>The change of tactic, experts say, reflects what is at stake for China weeks before the Olympic Games start in Paris. Eleven of the 23 swimmers who tested positive in 2021 have been named to the squad heading to Paris. Swimming is one of China’s most high-profile sports, which Beijing invested heavily in over the decades to turn the country into an Olympic powerhouse.</w:t>
        <w:br/>
      </w:r>
    </w:p>
    <w:p>
      <w:r>
        <w:t>专家们说，这种策略的改变反映了中国在巴黎奥运会开幕前几周面临的风险。在2021年检测呈阳性的23名游泳运动员中，有11人入选了前往巴黎的队伍。游泳是中国最受瞩目的体育项目之一，几十年来，北京在这项运动上投入了大量资金，使中国成为奥运强国。</w:t>
        <w:br/>
      </w:r>
    </w:p>
    <w:p>
      <w:r>
        <w:t>China has denied the accusations of wrongdoing. It has long sought to clean up its sports sector, stepping up testing after doping scandals in the 1990s and early 2000s. That makes suggestions of a cover-up highly embarrassing for China, where athletic competition has an outsize role in burnishing the image of the ruling Chinese Communist Party.</w:t>
        <w:br/>
      </w:r>
    </w:p>
    <w:p>
      <w:r>
        <w:t>中国否认了对其不当行为的指控。长期以来，中国一直在努力整顿其体育部门，在上世纪90年代和本世纪初爆出兴奋剂丑闻后加强了兴奋剂检测。因此，有关掩盖真相的说法令中国极为尴尬，因为体育比赛在提升执政的中国共产党的形象方面发挥着巨大的作用。</w:t>
        <w:br/>
      </w:r>
    </w:p>
    <w:p>
      <w:r>
        <w:t>“There is basically zero media coverage of this in China, which is very different from before when other Chinese athletes have been accused of doping,” said Haozhou Pu, an associate professor at the University of Dayton who studies sports in China.</w:t>
        <w:br/>
      </w:r>
    </w:p>
    <w:p>
      <w:r>
        <w:t>戴顿大学研究中国体育的副教授浦浩洲（音）说，“在中国，媒体对此事的报道基本为零，这与以前其他中国运动员被指控使用兴奋剂的情况大不相同。”</w:t>
        <w:br/>
      </w:r>
    </w:p>
    <w:p>
      <w:r>
        <w:t>Mr. Pu said officials are most likely hoping the story, which was reported by The New York Times in April, dies down before the start of the Olympics so that it does not distract the Chinese public or China’s swim team. That may explain China’s restrained response, Mr. Pu said.</w:t>
        <w:br/>
      </w:r>
    </w:p>
    <w:p>
      <w:r>
        <w:t>浦浩洲说，官员们很可能希望《纽约时报》今年4月报道的这件事在奥运会开始前平息下来，以免令中国公众和中国游泳队分心。他说，这或许可以解释中国的克制反应。</w:t>
        <w:br/>
      </w:r>
    </w:p>
    <w:p>
      <w:r>
        <w:t>“No news could be good news,” Mr. Pu said.</w:t>
        <w:br/>
      </w:r>
    </w:p>
    <w:p>
      <w:r>
        <w:t>“没有消息可能就是好消息，”浦浩洲说。</w:t>
        <w:br/>
      </w:r>
    </w:p>
    <w:p>
      <w:r>
        <w:t>When China’s most famous swimmer, Sun Yang, was accused of doping in 2018, state media scrutinized the fairness of the investigation with extensive coverage, and social media users were allowed to leave hundreds of thousands of comments voicing support for Mr. Sun.</w:t>
        <w:br/>
      </w:r>
    </w:p>
    <w:p>
      <w:r>
        <w:t>2018年，当中国最著名的游泳运动员孙杨被指控服用兴奋剂时，官方媒体对调查的公正性做了大篇幅的报道，社交媒体用户支持孙杨的评论有数十万条得以保留。</w:t>
        <w:br/>
      </w:r>
    </w:p>
    <w:p>
      <w:r>
        <w:t>By comparison, state media coverage of the 23 swimmers has been largely limited to official remarks. Chinese authorities have said the swimmers’ positive tests in 2021 were based on tiny amounts of the banned substance that came from contaminated food, an explanation that some experts have questioned. The swimmers themselves have made no public comments.</w:t>
        <w:br/>
      </w:r>
    </w:p>
    <w:p>
      <w:r>
        <w:t>相比之下，官方媒体对这23名游泳运动员的报道基本上仅限于官方言论。中国当局表示，这些游泳运动员在2021年的检测结果呈阳性，是因为他们从受污染的食物中摄入了极少量的违禁物质。这一解释受到了一些专家的质疑。当事游泳运动员们没有公开发表评论。</w:t>
        <w:br/>
      </w:r>
    </w:p>
    <w:p>
      <w:r>
        <w:t>Chinese news reports have carried statements by the Chinese Foreign Ministry saying the country had a zero-tolerance policy on doping, and by China’s antidoping agency, Chinada, disputing the reporting by The Times and accusing the newspaper of violating “media ethics and morals.” One exception was an editorial in the Global Times, a Communist Party newspaper, that accused rival nations of intentionally “manipulating the issue of doping” and “smearing China’s swimming program.”</w:t>
        <w:br/>
      </w:r>
    </w:p>
    <w:p>
      <w:r>
        <w:t>中国的新闻报道刊登了中国外交部的声明，称中国对兴奋剂采取零容忍政策，中国反兴奋剂机构中国反兴奋剂中心也发表声明，对时报的报道提出了质疑，并指责该报违反了“媒体伦理和道德”。唯一的例外是中共机关报《环球时报》的一篇社论，指责对手国家故意“操纵兴奋剂议题”，“抹黑中国游泳项目”。</w:t>
        <w:br/>
      </w:r>
    </w:p>
    <w:p>
      <w:r>
        <w:t>Discussion of the story also appears to be heavily censored on Weibo, a Chinese social media platform similar to X. Searches for terms such as “doping,” “drug test,” “banned drugs,” “doping swimming” and “Chinese swimming team,” mostly turn up posts of Chinese news articles uniformly carrying official statements from the foreign ministry and China’s antidoping agency.</w:t>
        <w:br/>
      </w:r>
    </w:p>
    <w:p>
      <w:r>
        <w:t>在微博上，对此事的讨论似乎也受到了严格审查。搜索“兴奋剂”、“药检”、“违禁药物”、“兴奋剂游泳”和“中国游泳队”等词语，出现的大多是中国新闻报道，内容都是千篇一律的外交部和中国反兴奋剂中心的官方声明。</w:t>
        <w:br/>
      </w:r>
    </w:p>
    <w:p>
      <w:r>
        <w:t>As recently as 2022, internet censors allowed Weibo users to rally around Lyu Xiaojun, an Olympic gold medal-winning weight lifter who was suspended for doping. Scores of Chinese social media users accused “Westerners” of framing Mr. Lyu.</w:t>
        <w:br/>
      </w:r>
    </w:p>
    <w:p>
      <w:r>
        <w:t>就在2022年，微博用户纷纷表达对因服用兴奋剂而被禁赛的奥运会举重金牌得主吕小军的支持，这得到了互联网审查机构的容许。许多中国社交媒体用户指责“西方人”诬陷吕小军。</w:t>
        <w:br/>
      </w:r>
    </w:p>
    <w:p>
      <w:r>
        <w:t>More notably in 2012, Chinese state media came to the defense of the teenage sensation Ye Shiwen, a swimmer whose record-shattering victory in the 400-meter individual medley at the London Games was met with suggestions that she might have used performance-enhancing drugs.</w:t>
        <w:br/>
      </w:r>
    </w:p>
    <w:p>
      <w:r>
        <w:t>更值得注意的是，2012年，中国官方媒体为轰动世界的年轻游泳运动员叶诗文辩护。在伦敦奥运会上，叶诗文在400米个人混合泳比赛中打破纪录，有人认为她可能服用了提高成绩的药物。</w:t>
        <w:br/>
      </w:r>
    </w:p>
    <w:p>
      <w:r>
        <w:t>Ms. Ye, who was 16 at the time, never tested positive, and many in China saw the allegations as outrageous. China’s state broadcaster lauded her for enduring “humiliation” at the hands of the “psychologically unbalanced Western media.” (Ms. Ye, who is not among the 23 swimmers, is competing in Paris next month.)</w:t>
        <w:br/>
      </w:r>
    </w:p>
    <w:p>
      <w:r>
        <w:t>叶诗文当时16岁，从未被检测出呈阳性，许多中国人认为这些指控令人发指。中国国家电视台称赞她忍受了“心理失衡的西方媒体”的“羞辱”。（叶诗文不在这23名游泳运动员之列，她将于下月在巴黎参加比赛。）</w:t>
        <w:br/>
      </w:r>
    </w:p>
    <w:p>
      <w:r>
        <w:t>Xiao Qiang, an expert on Chinese censorship at the University of California, Berkeley, said that the level of censorship around the current dispute over the 23 swimmers is similar to what would be applied to discussions around far more sensitive subjects. Such topics include the 1989 Tiananmen Square massacre of pro-democracy protesters, and elections in Taiwan, the de facto independent island democracy claimed by Beijing, Mr. Xiao said.</w:t>
        <w:br/>
      </w:r>
    </w:p>
    <w:p>
      <w:r>
        <w:t>加州大学伯克利分校研究中国审查制度的专家萧强说，目前围绕23名游泳运动员的争议所进行的审查与围绕更敏感话题的审查类似。萧强说，此类敏感话题包括1989年天安门广场对民主抗议者的屠杀，以及中国声称拥有主权但事实上独立的民主岛屿台湾的选举。</w:t>
        <w:br/>
      </w:r>
    </w:p>
    <w:p>
      <w:r>
        <w:t>He noted that this also appeared to be the first time censors have imposed a blanket ban on online comments criticizing athletes accused of doping. Before, comments expressing disapproval of athletes sometimes slipped through the cracks, such as with Mr. Sun, a polarizing figure whom some Chinese internet users considered arrogant and deserving of his subsequent ban for doping.</w:t>
        <w:br/>
      </w:r>
    </w:p>
    <w:p>
      <w:r>
        <w:t>他指出，这似乎也是审查机构首次全面禁止对被控服用兴奋剂的运动员的网上批评。在此之前，表达对运动员不满的评论有时会成为“漏网之鱼”，例如对孙杨的评价。一些中国网民认为这位毁誉参半的运动员傲慢自大，后来因服用兴奋剂被禁赛也是罪有应得。</w:t>
        <w:br/>
      </w:r>
    </w:p>
    <w:p>
      <w:r>
        <w:t>The scandal comes at a bad time for China’s top sports authority, the General Administration of Sport, which oversees the Chinese Olympic Committee. In May, China announced that the former head of the authority, Gou Zhongwen, was being investigated for corruption.</w:t>
        <w:br/>
      </w:r>
    </w:p>
    <w:p>
      <w:r>
        <w:t>对于监管中国奥委会的中国最高体育主管部门国家体育总局来说，这一丑闻来得不是时候。今年5月，中国宣布前国家体育总局局长苟仲文因涉嫌腐败正在接受调查。</w:t>
        <w:br/>
      </w:r>
    </w:p>
    <w:p>
      <w:r>
        <w:t>China’s official explanation for the positive tests could raise questions from the Chinese public about how competently swimming officials are managing their athletes.</w:t>
        <w:br/>
      </w:r>
    </w:p>
    <w:p>
      <w:r>
        <w:t>中国对药检阳性检测结果的官方解释可能会引发中国公众对游泳官员管理运动员能力的质疑。</w:t>
        <w:br/>
      </w:r>
    </w:p>
    <w:p>
      <w:r>
        <w:t>Chinada asserts that the 23 swimmers were unwittingly contaminated with trace amounts of a banned substance called trimetazidine, or TMZ, a drug used to treat patients with heart disease that can also help athletes increase stamina and hasten recovery times. Chinada said the swimmers ingested TMZ through tainted food from a hotel kitchen. It did not explain how the substance ended up on athletes’ plates.</w:t>
        <w:br/>
      </w:r>
    </w:p>
    <w:p>
      <w:r>
        <w:t>中国反兴奋剂中心声称，这23名游泳运动员在不知情的情况下被一种名为曲美他嗪的违禁物质污染，这种药物用于治疗心脏病患者，也可以帮助运动员增强耐力，加快恢复速度。中国反兴奋剂机构表示，这些游泳运动员是通过一家酒店厨房的受污染食物摄入曲美他嗪的。它没有解释这种物质如何出现在运动员的食物中。</w:t>
        <w:br/>
      </w:r>
    </w:p>
    <w:p>
      <w:r>
        <w:t>American officials and other experts, citing protocol, said the swimmers should have been suspended or publicly identified pending further investigation. They said the failure to do so rested on Chinese sports officials; swimming’s international governing body, World Aquatics; and the World Anti-Doping Agency, or WADA, the Montreal-based global authority that oversees national drug-testing programs.</w:t>
        <w:br/>
      </w:r>
    </w:p>
    <w:p>
      <w:r>
        <w:t>美国官员和其他专家援引规定说，这些游泳运动员本应被禁赛或公开身份，等待进一步调查。他们说，中国体育官员、世界游泳联合会（游泳项目的国际管理机构）和世界反兴奋剂机构（总部位于蒙特利尔的全球兴奋剂检测监管机构）却听之任之。</w:t>
        <w:br/>
      </w:r>
    </w:p>
    <w:p>
      <w:r>
        <w:t>This month, The Times revealed that three of the 23 swimmers had tested positive several years earlier for another performance-enhancing drug. They had also avoided being publicly identified or suspended.</w:t>
        <w:br/>
      </w:r>
    </w:p>
    <w:p>
      <w:r>
        <w:t>本月，时报披露，23名游泳运动员中，有三人几年前在另一种提高成绩的药物检测中结果呈阳性。当时他们也没有被公开指认或禁赛。</w:t>
        <w:br/>
      </w:r>
    </w:p>
    <w:p>
      <w:r>
        <w:t>WADA confirmed the positive tests for “trace amounts” of the banned substance, known as clenbuterol, a drug commonly found in meat in some countries like China that can also help athletes increase muscle growth and burn fat. WADA said the three swimmers were contaminated by tainted food, but it did not explain why China did not abide by rules that compel them publicly disclose the positive tests.</w:t>
        <w:br/>
      </w:r>
    </w:p>
    <w:p>
      <w:r>
        <w:t>世界反兴奋剂机构证实，这些运动员在名为克伦特罗的违禁物质检测中，结果呈“微量”阳性，这种药物在中国等一些国家的肉类中普遍存在，也可以帮助运动员增肌和燃脂。世界反兴奋剂机构表示，这三名游泳运动员受到了含有该物质食品的污染，但没有解释为什么中国没有遵守强制公开披露阳性检测结果的规定。</w:t>
        <w:br/>
      </w:r>
    </w:p>
    <w:p>
      <w:pPr>
        <w:pStyle w:val="Heading1"/>
        <w:spacing w:before="0" w:after="280"/>
      </w:pPr>
      <w:r>
        <w:rPr>
          <w:rFonts w:ascii="Times New Roman" w:hAnsi="Times New Roman" w:eastAsia="宋体"/>
          <w:b/>
          <w:sz w:val="52"/>
        </w:rPr>
        <w:t>担心选举失败，民主党人公开表达对拜登担忧</w:t>
      </w:r>
    </w:p>
    <w:p>
      <w:r>
        <w:t>Democratic anxiety over President Biden’s fitness to run for re-election erupted into the open on Tuesday in a spike of panic, as the first sitting member of Congress called on Mr. Biden to withdraw and a slew of other prominent officials who have backed the president vented their concerns.</w:t>
        <w:br/>
      </w:r>
    </w:p>
    <w:p>
      <w:r>
        <w:t>周二，民主党对拜登总统是否适合竞选连任的焦虑情绪在恐慌中骤然爆发，第一位在任国会议员呼吁拜登退出竞选，其他一些支持总统的知名官员也纷纷表达了担忧。</w:t>
        <w:br/>
      </w:r>
    </w:p>
    <w:p>
      <w:r>
        <w:t>One Democratic senator openly asked for assurances from the White House about Mr. Biden’s “condition” — “that this was a real anomaly and not just the way he is these days,” Senator Sheldon Whitehouse of Rhode Island told a local television station, where he said he had been “horrified” by the president’s debate performance.</w:t>
        <w:br/>
      </w:r>
    </w:p>
    <w:p>
      <w:r>
        <w:t>一名民主党参议员公开要求白宫保证拜登的“状况”——“这确实是反常的情况，不仅仅是他最近的表现”，罗德岛州参议员谢尔登·怀特豪斯对当地一家电视台说，他对总统的辩论表现感到“震惊”。</w:t>
        <w:br/>
      </w:r>
    </w:p>
    <w:p>
      <w:r>
        <w:t>Another, Senator Peter Welch of Vermont, scolded the Biden campaign for “a dismissive attitude towards people who are raising questions for discussion,” in an interview with Semafor.</w:t>
        <w:br/>
      </w:r>
    </w:p>
    <w:p>
      <w:r>
        <w:t>另一位是佛蒙特州参议员彼得·韦尔奇，他在接受新闻网站Semafor采访时，指责拜登的竞选团队“对那些提出问题进行讨论的人态度轻蔑”。</w:t>
        <w:br/>
      </w:r>
    </w:p>
    <w:p>
      <w:r>
        <w:t>And later on Tuesday, Representative Lloyd Doggett of Texas, a veteran progressive lawmaker, issued a statement saying that Mr. Biden’s debate performance, which he had hoped would give the president momentum to make up for his weakness relative to former President Donald J. Trump, had instead disqualified him from running again.</w:t>
        <w:br/>
      </w:r>
    </w:p>
    <w:p>
      <w:r>
        <w:t>周二晚些时候，资深进步派、得克萨斯州众议员劳埃德·多格特发表声明说，他原本希望拜登能借由这次辩论给他带来动力，弥补相对于前总统特朗普的劣势，结果却令他显得没有资格再次参选。</w:t>
        <w:br/>
      </w:r>
    </w:p>
    <w:p>
      <w:r>
        <w:t>“I had hoped that the debate would provide some momentum to change that. It did not,” Mr. Doggett said. “Instead of reassuring voters, the president failed to effectively defend his many accomplishments and expose Trump’s many lies.”</w:t>
        <w:br/>
      </w:r>
    </w:p>
    <w:p>
      <w:r>
        <w:t>“我曾希望这场辩论能提供一些动力，去改变这种状况。但事实并非如此，”多格特说。“总统非但没有让选民放心，而且没能有效地捍卫自己的许多成就，也没能揭露特朗普的许多谎言。”</w:t>
        <w:br/>
      </w:r>
    </w:p>
    <w:p>
      <w:r>
        <w:t>The vast majority of Democrats, including party leaders, remain publicly supportive of Mr. Biden, and the few critics who have dared to voice their concerns so far are not major players in the party with large followings. Still, after days of privately fretting over Mr. Biden’s fumbling, faltering debate performance late last week, by Tuesday a growing number of Democrats appeared willing to air their frustrations.</w:t>
        <w:br/>
      </w:r>
    </w:p>
    <w:p>
      <w:r>
        <w:t>包括民主党领导人在内的绝大多数民主党人仍然公开支持拜登，而迄今为止敢于表达担忧的少数批评者并不是拥有大量追随者的党内重要人物。尽管如此，在就拜登上周辩论中的笨拙表现私下抱怨了几天之后，到周二，越来越多的民主党人似乎愿意表达不满。</w:t>
        <w:br/>
      </w:r>
    </w:p>
    <w:p>
      <w:r>
        <w:t>It was a notable inflection point that came just a day after the president addressed the nation in prime time in an effort to assuage concerns about his ability to speak in public.</w:t>
        <w:br/>
      </w:r>
    </w:p>
    <w:p>
      <w:r>
        <w:t>这是一个值得注意的转折点，就在一天前，总统在黄金时段向全国发表了讲话，试图缓解人们对他在公共场合讲话能力的担忧。</w:t>
        <w:br/>
      </w:r>
    </w:p>
    <w:p>
      <w:r>
        <w:t>Distraught about the pressure from within Mr. Biden’s own firmament, White House officials were discussing sending Mr. Biden to battleground states, including to Wisconsin on Friday and Pennsylvania on Sunday, to do what allies have been urging: show him in public settings for longer durations. And they were discussing having Mr. Biden meet on Wednesday with Democratic governors, many of whom have not had direct contact with the president since the debate, causing exasperation among some who have yet to hear from him.</w:t>
        <w:br/>
      </w:r>
    </w:p>
    <w:p>
      <w:r>
        <w:t>出于对来自拜登阵营内部压力的担忧，白宫官员正在讨论让拜登前往摇摆州，包括周五前往威斯康星州，周日前往宾夕法尼亚州，响应盟友的呼吁，延长他在公共场合的露面时间。他们还在讨论让拜登在周三与一些民主党州长会面，许多州长自辩论后尚未与总统进行过直接接触，这让一些尚未接到总统电话的州长感到愤怒。</w:t>
        <w:br/>
      </w:r>
    </w:p>
    <w:p>
      <w:r>
        <w:t>Much of the anxiety among lawmakers, strategists and operatives is being driven by a double-barreled fear — not just that Mr. Biden’s stumbles will cost him the White House, but that they might also make it impossible for Democrats to win the critical races that will decide control of the House and Senate, thus depriving them of a crucial check on the power of a potential Trump presidency.</w:t>
        <w:br/>
      </w:r>
    </w:p>
    <w:p>
      <w:r>
        <w:t>议员、策略师和工作人员的大部分焦虑来自双重的担忧——不仅担心拜登的失误会让他失去白宫，还担心可能会让民主党人无法赢得决定众议院和参议院控制权的关键竞选，从而令他们失去对潜在的特朗普总统权力的关键制衡。</w:t>
        <w:br/>
      </w:r>
    </w:p>
    <w:p>
      <w:r>
        <w:t>“He clearly has to understand,” Representative Mike Quigley, Democrat of Illinois, said on CNN on Tuesday, “that his decision not only impacts who is going to serve in the White House the next four years, but who is going to serve in the Senate, who is going to serve in the House, and it’s going to have implications for decades to come.”</w:t>
        <w:br/>
      </w:r>
    </w:p>
    <w:p>
      <w:r>
        <w:t>“显然，他必须明白，”伊利诺伊州民主党众议员迈克·奎格利周二在CNN上说，“他的决定不仅会影响到未来四年谁将入主白宫，还会影响到谁将入主参议院，谁将入主众议院，这将对未来几十年产生影响。”</w:t>
        <w:br/>
      </w:r>
    </w:p>
    <w:p>
      <w:r>
        <w:t>Many Democratic offices on Capitol Hill have reported being barraged by calls from their constituents urging lawmakers to ask Mr. Biden to step down. Mr. Doggett said in an interview that the calls and messages he was receiving from constituents and supporters were “10 to 1” in favor of Mr. Biden stepping down. Another recounted that the messages were divided evenly between constituents calling for Mr. Biden to withdraw and those who thought he was fit to serve.</w:t>
        <w:br/>
      </w:r>
    </w:p>
    <w:p>
      <w:r>
        <w:t>国会山的许多民主党议员办公室都报告称，接到了大量选民敦促议员要求拜登下台的电话。多格特在接受采访时说，他从选民和支持者那里接到的电话和信息显示，支持拜登退出和不希望他退出的比例是“10比1”。另一位议员表示，要求拜登退出的选民和认为他适合担任公职的选民各占一半。</w:t>
        <w:br/>
      </w:r>
    </w:p>
    <w:p>
      <w:r>
        <w:t>And it is clear that Republicans plan to use the questions around Mr. Biden’s mental acuity and fitness for office as a millstone around the necks of vulnerable Democrats.</w:t>
        <w:br/>
      </w:r>
    </w:p>
    <w:p>
      <w:r>
        <w:t>很明显，共和党人有意利用围绕拜登精神敏锐度和是否适合担任公职的问题，把这作为压在脆弱的民主党人脖子上的沉重负担。</w:t>
        <w:br/>
      </w:r>
    </w:p>
    <w:p>
      <w:r>
        <w:t>The day after the debate, Republican trackers — operatives who film candidates and pelt them with politically treacherous questions — followed frontline House Democrats on their way home to their districts and asked them the same question: “Is Joe Biden fit to be president?”</w:t>
        <w:br/>
      </w:r>
    </w:p>
    <w:p>
      <w:r>
        <w:t>辩论结束后的第二天，共和党的跟拍者——跟拍候选人并向他们抛出危险政治问题的人——在众议院民主党人回到各自选区的路上跟踪他们，问他们同样的问题：“乔·拜登适合当总统吗?”</w:t>
        <w:br/>
      </w:r>
    </w:p>
    <w:p>
      <w:r>
        <w:t>“Joe Biden is president,” Representative Marcy Kaptur, Democrat of Ohio, replied testily. “Are you fit to be president?”</w:t>
        <w:br/>
      </w:r>
    </w:p>
    <w:p>
      <w:r>
        <w:t>“乔·拜登就是总统，”俄亥俄州民主党众议员玛西·卡普图尔愤怒地回答。“那你适合当总统吗？”</w:t>
        <w:br/>
      </w:r>
    </w:p>
    <w:p>
      <w:r>
        <w:t>But privately, many Democrats are deeply concerned. Democrats in congressional races across the country have long understood that they would need to outperform Mr. Biden in order to win their seats. In that sense, several party operatives working on congressional races said Mr. Biden’s performance would do little to affect their strategy.</w:t>
        <w:br/>
      </w:r>
    </w:p>
    <w:p>
      <w:r>
        <w:t>但私下里，许多民主党人对此深感担忧。长期以来，全国各地参加国会竞选的民主党人都明白，他们需要比拜登表现得更好，才能赢得自己的席位。从这个意义上说，参与国会竞选的几名党内人士表示，拜登的表现对他们的战略影响不大。</w:t>
        <w:br/>
      </w:r>
    </w:p>
    <w:p>
      <w:r>
        <w:t>Representative Jared Golden, Democrat of Maine, for example, who represents a district Mr. Trump won in 2020, said on Tuesday in an opinion column that he has long believed the former president would win in November — “and I’m OK with that.”</w:t>
        <w:br/>
      </w:r>
    </w:p>
    <w:p>
      <w:r>
        <w:t>例如，缅因州民主党众议员贾里德·戈尔登代表的是特朗普曾在2020年获胜的选区，周二，他在一篇观点专栏中表示，他一直认为前总统会在11月获胜——“我对此没有意见”。</w:t>
        <w:br/>
      </w:r>
    </w:p>
    <w:p>
      <w:r>
        <w:t>“Maine’s representatives will need to work with him when it benefits Mainers, hold him accountable when it does not and work independently across the aisle no matter what,” Mr. Golden wrote.</w:t>
        <w:br/>
      </w:r>
    </w:p>
    <w:p>
      <w:r>
        <w:t>戈尔登写道：“缅因州的代表们需要在有利于缅因州的时候与他合作，在不利于缅因州的时候向他问责，无论如何都要超越两党分歧，独立地进行工作。”</w:t>
        <w:br/>
      </w:r>
    </w:p>
    <w:p>
      <w:r>
        <w:t>In a pair of statements from Democrats’ House and Senate campaign arms, spokesmen stressed that congressional races were “candidate vs. candidate battles,” as David Bergstein, the Senate campaign communications director, said.</w:t>
        <w:br/>
      </w:r>
    </w:p>
    <w:p>
      <w:r>
        <w:t>在民主党两院竞选部门的两份声明中，发言人强调，正如参议院竞选联络主任戴维·伯格斯坦所说，国会竞选是“候选人与候选人之间的战斗”。</w:t>
        <w:br/>
      </w:r>
    </w:p>
    <w:p>
      <w:r>
        <w:t>But Mr. Biden’s debate performance, which unleashed a new wave of questions about his age and mental condition, has cast a dark shadow over the Democrats who are running down-ballot.</w:t>
        <w:br/>
      </w:r>
    </w:p>
    <w:p>
      <w:r>
        <w:t>但拜登在辩论中的表现引发了对他年龄和精神状况的新一波质疑，给正在竞选的民主党人蒙上了阴影。</w:t>
        <w:br/>
      </w:r>
    </w:p>
    <w:p>
      <w:r>
        <w:t>“It is noteworthy that our most significant Senate candidates have been running so significantly ahead of the president in places like Nevada and the rest of the country,” Mr. Doggett said in an interview. “But if we are not able to have a more vigorous and more effective campaign, we could end up with a Republican House and Senate. And there is concern that even if they have one of those houses, we have no check on Trump at all.”</w:t>
        <w:br/>
      </w:r>
    </w:p>
    <w:p>
      <w:r>
        <w:t>“值得注意的是，我们最重要的参议员候选人在内华达州和全国其他地方的支持率一直遥遥领先于总统，”多格特在接受采访时说。“但是，如果我们不能展开一场更积极、更有效的竞选，最终可能会产生由共和党把持的参众两院。而且，令人担忧的是，就算他们只拥有其中一院，我们也根本无法制衡特朗普。”</w:t>
        <w:br/>
      </w:r>
    </w:p>
    <w:p>
      <w:r>
        <w:t>Mr. Doggett said he believed that Democrats were in a good position to win control of the House. “But if you look at it state by state, the margin will be — under the best of circumstances — a modest one. And that is why we need all the help we can get from the top.”</w:t>
        <w:br/>
      </w:r>
    </w:p>
    <w:p>
      <w:r>
        <w:t>多格特说，他相信民主党有能力赢得众议院的控制权。“但是如果逐个州来看，在最好的情况下，优势也不会太大。所以我们需要尽可能多地得到来自高层的帮助。”</w:t>
        <w:br/>
      </w:r>
    </w:p>
    <w:p>
      <w:r>
        <w:t>For now, leading Democrats are expressing strong backing for Mr. Biden. Senator Chuck Schumer of New York, the majority leader, said during an appearance in Syracuse on Tuesday that, “yes,” he believed the president was fit to serve.</w:t>
        <w:br/>
      </w:r>
    </w:p>
    <w:p>
      <w:r>
        <w:t>目前，民主党领导人都在大力支持拜登。参议院多数党领袖、纽约州参议员查克·舒默周二在锡拉丘兹露面时表示，“是的”，他认为拜登适合担任总统。</w:t>
        <w:br/>
      </w:r>
    </w:p>
    <w:p>
      <w:r>
        <w:t>“I’m with Joe Biden,” he said.</w:t>
        <w:br/>
      </w:r>
    </w:p>
    <w:p>
      <w:r>
        <w:t>“我支持乔·拜登，”他说。</w:t>
        <w:br/>
      </w:r>
    </w:p>
    <w:p>
      <w:r>
        <w:t>But for the first time, at least one prominent Democrat who remains behind Mr. Biden entertained questions about him withdrawing. Representative James E. Clyburn of South Carolina, whose support in 2020 helped Mr. Biden earn the Democratic nomination, said he would back Vice President Kamala Harris if the president stepped down.</w:t>
        <w:br/>
      </w:r>
    </w:p>
    <w:p>
      <w:r>
        <w:t>但是，至少有一位仍然支持拜登的知名民主党人首次接受了有关他退出的质疑。南卡罗来纳州众议员詹姆斯·克莱伯恩表示，如果拜登退出，他将支持副总统卡玛拉·哈里斯。克莱伯恩在2020年的支持帮助拜登获得了民主党提名。</w:t>
        <w:br/>
      </w:r>
    </w:p>
    <w:p>
      <w:r>
        <w:t>“I will support her if he were to step aside,” Mr. Clyburn said on MSNBC on Tuesday, although he added: “I want this ticket to continue to be Biden-Harris.”</w:t>
        <w:br/>
      </w:r>
    </w:p>
    <w:p>
      <w:r>
        <w:t>“如果他退出，我会支持她，”克莱伯恩周二在MSNBC上说，但他还说：“我希望这张票依然是拜登—哈里斯。”</w:t>
        <w:br/>
      </w:r>
    </w:p>
    <w:p>
      <w:r>
        <w:t>Some Democrats believe that if Mr. Biden stays in the race and continues to lag Mr. Trump in the polls or falls behind more, the party and its major donors may simply focus their money and energy on trying to keep hold of the Senate and win back the House rather than contest the presidency.</w:t>
        <w:br/>
      </w:r>
    </w:p>
    <w:p>
      <w:r>
        <w:t>一些民主党人认为，如果拜登继续参加竞选，在民调中继续落后于特朗普，或者落后得更多，民主党及其主要捐助者可能会把资金和精力集中在保住参议院和赢回众议院，而不是竞选总统。</w:t>
        <w:br/>
      </w:r>
    </w:p>
    <w:p>
      <w:r>
        <w:t>That was how Republicans handled the 1996 election with their presidential nominee, Bob Dole, trailing badly. Their efforts led the G.O.P. to maintain control of Congress, stymying the second term of Bill Clinton much as Democrats would hope to do during a second Trump administration.</w:t>
        <w:br/>
      </w:r>
    </w:p>
    <w:p>
      <w:r>
        <w:t>1996年大选时，共和党人就是这样处理的，当时他们的总统候选人鲍勃·多尔严重落后。他们的努力让共和党保持了对国会的控制，给比尔·克林顿的第二任期带来阻碍，民主党人希望，如果特朗普获得第二任期，他们也能做到这样。</w:t>
        <w:br/>
      </w:r>
    </w:p>
    <w:p>
      <w:r>
        <w:t>“Democrats may say, ‘We’d better get our act together or we could lose everything,’” said Steve Jarding, a veteran Democratic political strategist and former lecturer at the Harvard Kennedy School. “And the American public seems to like divided government.”</w:t>
        <w:br/>
      </w:r>
    </w:p>
    <w:p>
      <w:r>
        <w:t>“民主党人可能会说，‘我们最好齐心协力，否则我们可能会失去一切，’”民主党资深政治策略师、哈佛大学肯尼迪学院前讲师史蒂夫·贾丁说。“美国公众似乎喜欢由不同党派控制不同机构的政府。”</w:t>
        <w:br/>
      </w:r>
    </w:p>
    <w:p>
      <w:pPr>
        <w:pStyle w:val="Heading1"/>
        <w:spacing w:before="0" w:after="280"/>
      </w:pPr>
      <w:r>
        <w:rPr>
          <w:rFonts w:ascii="Times New Roman" w:hAnsi="Times New Roman" w:eastAsia="宋体"/>
          <w:b/>
          <w:sz w:val="52"/>
        </w:rPr>
        <w:t>台湾调高前往中国大陆旅游警告级别</w:t>
      </w:r>
    </w:p>
    <w:p>
      <w:r>
        <w:t>Taiwan raised its warning level for travel to China on Thursday, urging its citizens not to visit there unless necessary after Beijing spelled out potential punishments — including execution in extreme cases — for what it called “diehard supporters of Taiwanese independence.”</w:t>
        <w:br/>
      </w:r>
    </w:p>
    <w:p>
      <w:r>
        <w:t>在北京公布了对所谓“‘台独’顽固分子”可能的惩罚措施——包括在极端情况下执行死刑后，周四，台湾提高了前往中国大陆旅游的警告级别，敦促公民除非必要，不要前往中国大陆。</w:t>
        <w:br/>
      </w:r>
    </w:p>
    <w:p>
      <w:r>
        <w:t>China regards Taiwan, a democratically governed island of 23 million about 100 miles off the mainland coast, as its territory. It demands that Taiwan ultimately accept unification and has long denounced Taiwanese who oppose its claims to the island.</w:t>
        <w:br/>
      </w:r>
    </w:p>
    <w:p>
      <w:r>
        <w:t>台湾是一个民主治理的岛屿，拥有2300万人口，距离中国海岸约160公里。中国将其视为自己的领土，要求它最终接受统一，并长期谴责反对中国对台湾拥有主权的台湾人。</w:t>
        <w:br/>
      </w:r>
    </w:p>
    <w:p>
      <w:r>
        <w:t>Last week, China turned up the pressure, issuing legal guidelines that detailed the steps it might take to punish supporters of Taiwanese self-rule. They came as tensions between U.S.-backed Taiwan and China ratchet ever higher. Last month, Taiwan swore in a new president, Lai Ching-te, who has vowed to preserve democracy on the island and is denounced by Beijing.</w:t>
        <w:br/>
      </w:r>
    </w:p>
    <w:p>
      <w:r>
        <w:t>上周，中国加大了压力，发布了法律指导方针，详细说明了中国可能采取的措施，以惩罚台湾自治的支持者。与此同时，美国支持的台湾与中国的紧张关系愈演愈烈。上个月，台湾新总统赖清德宣誓就职，他誓言维护台湾的民主制度，受到北京的谴责。</w:t>
        <w:br/>
      </w:r>
    </w:p>
    <w:p>
      <w:r>
        <w:t>The new rules adopted by China authorize execution for what it describes as exceptionally severe cases of Taiwanese separatism, though the language stops short of saying exactly what actions might constitute a severe offense.</w:t>
        <w:br/>
      </w:r>
    </w:p>
    <w:p>
      <w:r>
        <w:t>中国通过新规定授权对所谓特别严重的台湾分裂主义案件实施死刑，尽管该规定没有具体说明哪些行为可能构成严重罪行。</w:t>
        <w:br/>
      </w:r>
    </w:p>
    <w:p>
      <w:r>
        <w:t>In response, Taiwan’s Mainland Affairs Council, which deals with policy toward the mainland, said Beijing had “raised the risk to personal safety for nationals traveling to China, Hong Kong and Macau” by “clinging to its own position” on Taiwan.</w:t>
        <w:br/>
      </w:r>
    </w:p>
    <w:p>
      <w:r>
        <w:t>作为回应，负责大陆政策的台湾陆委会表示，北京在台湾问题上“一意孤行”，“进一步提高国人赴陆港澳之人身安全风险”。</w:t>
        <w:br/>
      </w:r>
    </w:p>
    <w:p>
      <w:r>
        <w:t>The new president, Mr. Lai, criticized the new rules. “China has no right to sanction Taiwanese people for their political opinions or pursue prosecution across borders,” he said on social media earlier this week. “Democracy is not a crime; autocracy is what’s truly malicious.”</w:t>
        <w:br/>
      </w:r>
    </w:p>
    <w:p>
      <w:r>
        <w:t>新总统赖清德批评了这些新规定。“中国无权因为台湾人的政治观点而制裁他们，也无权跨境起诉他们，”本周早些时候，他在社交媒体上表示。“民主不是犯罪；专制才是真正的恶。”</w:t>
        <w:br/>
      </w:r>
    </w:p>
    <w:p>
      <w:r>
        <w:t>Mr. Lai called on China to engage in dialogue, and has stopped short of calling for Taiwanese independence. He says he wants to preserve the status quo, with Taiwan enjoying autonomous governance.</w:t>
        <w:br/>
      </w:r>
    </w:p>
    <w:p>
      <w:r>
        <w:t>赖清德呼吁中国进行对话，并没有呼吁台湾独立。他说，他希望保持现状，让台湾享有自治。</w:t>
        <w:br/>
      </w:r>
    </w:p>
    <w:p>
      <w:r>
        <w:t>Beijing, however, has denounced Mr. Lai, declaring him a separatist and greeting his new government with inflammatory rhetoric and a flurry of military exercises near the island.</w:t>
        <w:br/>
      </w:r>
    </w:p>
    <w:p>
      <w:r>
        <w:t>然而，北京谴责赖清德，宣称他是分裂分子，并以煽动性的言论和在台湾岛附近举行的一系列军事演习来迎接他的新政府。</w:t>
        <w:br/>
      </w:r>
    </w:p>
    <w:p>
      <w:r>
        <w:t>Despite Beijing’s escalating antagonism and its military muscle-flexing, many Taiwanese appear sanguine. A recent poll showed that most people on the island believe that the United States would intervene should China invade, but some question whether Washington and their own government have nettled Beijing needlessly.</w:t>
        <w:br/>
      </w:r>
    </w:p>
    <w:p>
      <w:r>
        <w:t>尽管北京的对抗和军力展示不断升级，但许多台湾人似乎保持乐观。最近的一项民意调查显示，岛上的大多数人认为，如果中国入侵，美国将进行干预，但一些人质疑华盛顿和台湾政府是否不必要地激怒了北京。</w:t>
        <w:br/>
      </w:r>
    </w:p>
    <w:p>
      <w:r>
        <w:t>Beijing has a history of detaining people linked to Taiwan.</w:t>
        <w:br/>
      </w:r>
    </w:p>
    <w:p>
      <w:r>
        <w:t>北京曾扣留过与台湾有关的人员。</w:t>
        <w:br/>
      </w:r>
    </w:p>
    <w:p>
      <w:r>
        <w:t>In 2023, a Taiwanese-based Chinese citizen, Li Yanhe, who published books critical of the Chinese Communist Party, was charged with crimes against national security. And in 2022, a democracy advocate, Li Ming-che, was released after serving five years in Chinese prison over accusations of subverting the government.</w:t>
        <w:br/>
      </w:r>
    </w:p>
    <w:p>
      <w:r>
        <w:t>2023年，居住在台湾的中国公民李延贺因出版批评中国共产党的书籍而被控危害国家安全罪。2022年，民主倡导者李明哲在中国监狱服刑五年后获释，罪名是颠覆政府。</w:t>
        <w:br/>
      </w:r>
    </w:p>
    <w:p>
      <w:r>
        <w:t>A generational gap in travel has also emerged among Taiwanese, fraying ties to the mainland. A 2023 poll showed that travelers over 40 years old were much more likely to visit China than their younger counterparts, who were more likely to visit Japan.</w:t>
        <w:br/>
      </w:r>
    </w:p>
    <w:p>
      <w:r>
        <w:t>随着与大陆的关系日渐疏远，台湾人在旅游方面也出现了代际差异。2023年的一项民调显示，40岁以上的台湾游客比年轻的游客更倾向于去中国，而年轻游客更倾向于去日本。</w:t>
        <w:br/>
      </w:r>
    </w:p>
    <w:p>
      <w:pPr>
        <w:pStyle w:val="Heading1"/>
        <w:spacing w:before="0" w:after="280"/>
      </w:pPr>
      <w:r>
        <w:rPr>
          <w:rFonts w:ascii="Times New Roman" w:hAnsi="Times New Roman" w:eastAsia="宋体"/>
          <w:b/>
          <w:sz w:val="52"/>
        </w:rPr>
        <w:t>美国的领导人危机是给习近平和普京的大礼</w:t>
      </w:r>
    </w:p>
    <w:p>
      <w:r>
        <w:t>Hours after the presidential debate, Vladimir Putin’s spokesman, Dmitri Peskov, said that his boss didn’t bother to watch. Mr. Peskov even scoffed at the notion: The Russian president could hardly be expected to set his alarm to watch the broadcast in the middle of the night in Moscow. In any case, he added, the debate was America’s internal affair. But judging by the wave of propaganda that immediately followed on Russian television, Mr. Putin was, indeed, paying attention.</w:t>
        <w:br/>
      </w:r>
    </w:p>
    <w:p>
      <w:r>
        <w:t>美国大选辩论结束几小时后，俄罗斯总统普京的发言人德米特里·佩斯科夫表示，他的上司没工夫看这场电视辩论。佩斯科夫甚至嘲笑了普京会看辩论的想法，他说，很难指望俄罗斯总统会设置闹钟观看这场莫斯科午夜时间开始的电视直播。他补充说，不管怎样，大选辩论是美国的内政。但从俄罗斯电视台在辩论结束后不久播放的一轮宣传来看，普京确实在关心这件事。</w:t>
        <w:br/>
      </w:r>
    </w:p>
    <w:p>
      <w:r>
        <w:t>For Russia’s leader, like his Chinese counterpart, Xi Jinping, the crisis in American leadership that crystallized for the world to see onstage last week was a gift — the perfect opportunity for their governments to re-up the narrative of America’s imminent collapse they’ve been pushing. By engendering uncertainty about American global leadership, Mr. Putin and Mr. Xi believe they can reorder the world in a way that amplifies their countries’ international influence at Washington’s expense and helps preserve their grip on power.</w:t>
        <w:br/>
      </w:r>
    </w:p>
    <w:p>
      <w:r>
        <w:t>对俄罗斯领导人以及中国国家主席习近平来说，美国上周向全世界清晰展现的领导人危机是份大礼，为两国政府提供了一个绝佳机会来重申他们一直在推动的美国即将崩溃的叙事。通过激发出关于美国全球领导地位的不确定性，普京和习近平认为他们能重塑世界秩序，以美国为代价增强本国的国际影响力，并且帮助维护他们对权力的掌控。</w:t>
        <w:br/>
      </w:r>
    </w:p>
    <w:p>
      <w:r>
        <w:t>Russia’s state-owned Channel One covered the debate in depth, describing President Biden and Donald Trump as “small children from the nursery.” As Russian viewers were treated to replays of the candidates bickering over who was the better golfer, the presenter predicted that life itself in America would become “one never-ending game of golf,” with the United States lurching “from one big hole to the next.”</w:t>
        <w:br/>
      </w:r>
    </w:p>
    <w:p>
      <w:r>
        <w:t>作为俄罗斯的国家电视台，第一频道深入报道了这场辩论，将拜登和特朗普描述为“托儿所里的小孩”。随着电视台将两名候选人争论谁的高尔夫打得更好的片段重放给俄罗斯观众，主持人预言，随着美国“从一个大洞滚向另一个大洞”，美国人的生活将变成“一场没完没了的高尔夫球运动”。</w:t>
        <w:br/>
      </w:r>
    </w:p>
    <w:p>
      <w:r>
        <w:t>China’s official commentary was more reserved. The state media briefly summarized the debate, also focusing on the barbs and the insults. Beijing’s Global Times mouthpiece quoted an anonymous American voter saying, “There must be something wrong with the system,” and another claiming that the U.S. democracy was failing.</w:t>
        <w:br/>
      </w:r>
    </w:p>
    <w:p>
      <w:r>
        <w:t>中国的官方评论则更加克制。官媒简要地总结了这场辩论，但也把注意力放在了候选人的相互挖苦和侮辱上。政府喉舌《环球时报》引用一名不具名的美国选民的话说，“这个制度肯定出了问题”，另一名选民则宣称，美国民主制度正在走向失败。</w:t>
        <w:br/>
      </w:r>
    </w:p>
    <w:p>
      <w:r>
        <w:t>This is all part of the long game for Mr. Putin and Mr. Xi, who for years have sought to counter accusations that their regimes are tyrannies by attacking American democracy. They have tried to plant the idea among their own people and their sympathizers in the West and developing nations that the United States is not a democracy at all but a dysfunctional oligarchy in terminal decline.</w:t>
        <w:br/>
      </w:r>
    </w:p>
    <w:p>
      <w:r>
        <w:t>这都是普京和习近平的长远策略的一部分，多年来，他们一直攻击美国的民主制度，试图以此来反驳人们关于他们的政权是暴政的指控。他们试图在本国人民，以及他们在西方和发展中国家的同情者当中灌输一个观念：美国根本就不民主，而是机能失调的寡头政治，正在无可挽回地走向衰落。</w:t>
        <w:br/>
      </w:r>
    </w:p>
    <w:p>
      <w:r>
        <w:t>In February 2022, a few weeks before Russia’s invasion of Ukraine, Mr. Putin and Mr. Xi signed a statement claiming that Russia and China had “deep democratic traditions, based on a thousand years of development,” and criticized certain unnamed countries (read: the United States) for attempting to impose their own version of the political system on others in a way that “undermines democracy and discards its spirit and true values.”</w:t>
        <w:br/>
      </w:r>
    </w:p>
    <w:p>
      <w:r>
        <w:t>2022年2月，就在俄罗斯入侵乌克兰的几周前，普京和习近平签署了一份联合声明，宣称俄罗斯和中国的“深厚民主传统根植于千年发展经验”，并批评了某个未指明的国家（即美国）试图将自己的政治制度强加于其他国家，称那是“对民主精神和真正民主价值的背叛”。</w:t>
        <w:br/>
      </w:r>
    </w:p>
    <w:p>
      <w:r>
        <w:t>The debate offered fresh grist for this longstanding campaign. From Beijing’s and Moscow’s perspectives, it doesn’t matter who won that night or who lost. What matters is to demonstrate that the American elections in November will be a farce, in which voters are being duped into choosing between two equally unpalatable options.</w:t>
        <w:br/>
      </w:r>
    </w:p>
    <w:p>
      <w:r>
        <w:t>美国的大选辩论为他们的这场长期运动提供了新鲜的素材。从中俄的角度来看，那晚的辩论谁赢谁输并不重要。重要的是要表明今年11月的美国大选将是一场闹剧，选民们上当了，他们只能在两个同样让人难以接受的候选人之间做出选择。</w:t>
        <w:br/>
      </w:r>
    </w:p>
    <w:p>
      <w:r>
        <w:t>Their tactics may be effective in the short term. Prophecies of America’s implosion have already fed anxiety among U.S. partners and allies. European leaders live in dread of a potential Trump-led American undermining of NATO, trying desperately to Trump-proof Europe against such an unfortunate eventuality by developing an E.U.-wide defense industrial strategy and considering whether to appoint an E.U. defense commissioner. A second term for Mr. Biden poses its own security risks, as it’s unclear whether he has the stamina to lead in an increasingly uncertain and dangerous world.</w:t>
        <w:br/>
      </w:r>
    </w:p>
    <w:p>
      <w:r>
        <w:t>普京和习近平的策略也许在短期内有效。美国崩溃的预言已在美国的伙伴和盟友中加剧了焦虑感。欧洲领导人们整天提心吊胆，生怕美国可能在特朗普领导下削弱北约，他们正在迫不及待地试图防止欧洲在美国大选出现不幸结局的情况下遭受特朗普上台的影响，做法包括发展欧盟范围的国防工业战略，以及考虑是否任命一名欧盟国防专员。拜登的第二个任期也自有安全风险，目前还不清楚他是否有精力领导这个日益不确定和危险的世界。</w:t>
        <w:br/>
      </w:r>
    </w:p>
    <w:p>
      <w:r>
        <w:t>A deeper question is embedded in the doubts America’s adversaries are sowing. If the two leading presidential candidates have nothing better to do than to spar over who is the better golfer, where does this leave America’s vision for the world? Is America still the shining city upon a hill, or is its prolonged political malaise a sign that something is burning down? It’s hard to tell from the outside looking in. But Beijing and Moscow are fanning the flames and presenting themselves as ready to step in when the nation that led the world through the 20th century retreats into itself.</w:t>
        <w:br/>
      </w:r>
    </w:p>
    <w:p>
      <w:r>
        <w:t>一个更深层次的问题镶嵌在美国的对手们正在散布的疑虑中。如果这两名主要的总统候选人除了争论谁的高尔夫打得更好之外无事可做的话，这对美国的世界视野来说意味着什么？美国仍是耀眼的山巅之城吗？还是其长期的政治问题预示着内部已有将其焚毁的火苗？从外部看很难说。但北京和莫斯科正在煽风点火，并在20世纪引领世界的美国向内部退缩的时候做出了随时准备介入的姿态。</w:t>
        <w:br/>
      </w:r>
    </w:p>
    <w:p>
      <w:r>
        <w:t>There is, however, a profound flaw in the story Russia and China are selling. The disturbing sight of the American presidential debate immediately spurred a broad political conversation in the United States — the kind that would never be possible in China or Russia. These two autocracies are also run by aging men, but unlike Mr. Biden or Mr. Trump, they are entirely insulated from criticism, face no opposition and may very well rule their countries until they die.</w:t>
        <w:br/>
      </w:r>
    </w:p>
    <w:p>
      <w:r>
        <w:t>但是，俄罗斯和中国正在推动的叙事中存在巨大的错误。美国大选辩论令人不安的情景马上在美国引发了一场广泛的政治对话，而在中国或俄罗斯永远不可能发生这种对话。这两个威权国家也由上了年纪的男人管理，但与拜登或特朗普不同的是，他们与批评完全隔绝，没有人反对他们，而且他们很可能一直统治国家直至去世。</w:t>
        <w:br/>
      </w:r>
    </w:p>
    <w:p>
      <w:r>
        <w:t>Mr. Putin and Mr. Xi, both 71 years old, may delight in the advanced age of America’s leading presidential candidates, but they are fast approaching old age themselves. The difference is that no one will ever openly suggest they should step aside. They will hang on to power unchallenged, even if their regimes stagnate and wither. Mr. Putin’s criminal war in Ukraine, which has cost Russia billions of dollars while making it overreliant on China, and Mr. Xi’s disastrous Covid policies that sapped business confidence and lengthened China’s recovery, are just two recent examples of their dreadful leadership for which they have faced no meaningful domestic political repercussions.</w:t>
        <w:br/>
      </w:r>
    </w:p>
    <w:p>
      <w:r>
        <w:t>普京和习近平都已71岁，美国主要的总统候选人的高龄也许使他们感到高兴，但他们自己也正在逼近暮年。与美国不同的是，没有人会公开建议他们下台。他们将不受挑战地继续掌权，即使他们的政权停滞不前甚至逐渐衰退。普京对乌克兰发动的罪恶战争已使俄罗斯耗费了数十亿美元，同时使其过度依赖中国。习近平应对新冠病毒大流行的灾难性政策削弱了商业信心，延缓了中国的经济复苏。这只是他们糟糕领导力的两个最近例子，他们并未因此面临任何重大的国内政治后果。</w:t>
        <w:br/>
      </w:r>
    </w:p>
    <w:p>
      <w:r>
        <w:t>China’s and Russia’s problems do not end there. Unlike democracies, which can set constraints on the powers of the executive in the form of term limits, autocracies, of course, do not. That makes younger leaders a different but equally dangerous threat. Joseph Stalin was just 58 in 1937 when he unleashed bloody purges, killing hundreds of thousands of his countrymen. China’s Mao Zedong started his murderous Great Leap Forward in 1958 when he was just 64. When they died, they left their nations in miserable messes that took years to sort out. The Soviets found themselves in such a deep morass by the early 1980s that their system proved unreformable, leading to a complete meltdown in 1991. Chinese citizens survived decades of political upheaval and unrest, only to find themselves under the thumb of another aging autocrat today.</w:t>
        <w:br/>
      </w:r>
    </w:p>
    <w:p>
      <w:r>
        <w:t>中国和俄罗斯的问题不只是这些。民主国家可以通过任期限制对行政权力进行约束，而专制国家当然不能这样做。这让年轻的领导人成为一个不同但同样危险的威胁。斯大林1937年发动血腥的大清洗时只有58岁，数十万俄罗斯人在大清洗中被杀害。毛泽东1958年发动导致千万人死亡的大跃进时只有64岁。他们死后，国家都陷入了痛苦的困境，花了多年时间才走出来。苏联在20世纪80年代初陷入了如此之深的泥潭，以至于体制变得无法改革，最终在1991年彻底崩溃。中国人民经历了数十年的政治动荡和骚乱，如今却发现自己又落入一名年迈的专制者控制之下。</w:t>
        <w:br/>
      </w:r>
    </w:p>
    <w:p>
      <w:r>
        <w:t>America, by contrast, has so far managed to bounce back from its deepest crises. The civil rights struggle and the antiwar demonstrations of the 1960s generated intense polarization in American society. Then came Watergate, with its shocking revelations of corruption and conspiracy at the very heart of American power. Skyrocketing oil prices spurred a recession in the mid-1970s, and the American defeat in Vietnam delivered a grave blow to the United States’ global prestige, from which many thought the country would never recover.</w:t>
        <w:br/>
      </w:r>
    </w:p>
    <w:p>
      <w:r>
        <w:t>相比之下，美国到目前为止已成功地从其最严重的危机中恢复过来。20世纪60年代的民权斗争和反越战示威活动曾在美国社会引发了严重的两极分化。那之后发生了水门事件将美国权力核心的腐败和阴谋令人震惊地暴露出来。石油价格飞涨引发了20世纪70年代中期的经济衰退，美国在越南的失败也给其全球声望带来了致命打击，许多人曾认为美国将永远无法恢复元气。</w:t>
        <w:br/>
      </w:r>
    </w:p>
    <w:p>
      <w:r>
        <w:t>At the time, the Kremlin was certain that the world was going its way and sought to extend power and influence to far-flung corners of the world. The Soviets were all too keen to take advantage of America’s problems by advertising America’s high crime rates and rampant drug addiction. In the words of one Politburo document from 1971, the Soviet policy was to discredit the United States, “thus undermining the U.S. position as the leader of the bourgeois world.”</w:t>
        <w:br/>
      </w:r>
    </w:p>
    <w:p>
      <w:r>
        <w:t>克里姆林宫当时曾确信，世界正在朝着它希望的方向发展，并试图将权力和影响力扩大到世界各个角落。苏联政府非常热衷于通过大肆宣扬美国的高犯罪率和吸毒泛滥来利用美国的问题。用1971年的一份政治局文件中的话说，苏联的政策是败坏美国的名声，“从而破坏美国作为资产阶级世界领袖的地位。”</w:t>
        <w:br/>
      </w:r>
    </w:p>
    <w:p>
      <w:r>
        <w:t>In the end, of course, it was the United States that prevailed in the Cold War, leaving the Soviet Union behind. Beijing had more foresight than Moscow. In 1979 the Chinese leader, Deng Xiaoping, argued, “If we look back, we find that all of those countries that were on the side of the United States have been successful, whereas all those that were against the United States have not been successful.” He chose to seek closer ties with America. Mr. Xi appears to have little of Mr. Deng’s foresight. Like the Soviets in their time and Mr. Putin today, the Chinese leader is banking on America’s demise.</w:t>
        <w:br/>
      </w:r>
    </w:p>
    <w:p>
      <w:r>
        <w:t>当然，最终在冷战中获胜的是美国，苏联被抛在了后面。北京曾比莫斯科更有远见。1979年，中国领导人邓小平曾说：“回头看看这几十年来，凡是和美国搞好关系的国家，都富起来了。”他选择寻求与美国建立更密切的关系。习近平似乎不像邓小平那样有远见。与苏联当年的领导人和今天的普京一样，这名中国领导人寄希望于美国的衰败。</w:t>
        <w:br/>
      </w:r>
    </w:p>
    <w:p>
      <w:r>
        <w:t>Yes, America is at a low moment. Anyone can see that, without the help of Chinese or Russian propaganda. And there may be darker days still ahead, with no promise of a quick resolution or even a smooth election this fall.</w:t>
        <w:br/>
      </w:r>
    </w:p>
    <w:p>
      <w:r>
        <w:t>是的，美国正处于低谷。无需依赖中国或俄罗斯的宣传，任何人都能看到这一点。美国未来也许还有更黑暗的日子，没有快速的解决方案，甚至不会有一场顺利的秋季大选。</w:t>
        <w:br/>
      </w:r>
    </w:p>
    <w:p>
      <w:r>
        <w:t>But history has shown that resilience is built into the American system — through its institutional constraints, accountability and genuine, meaningful debate about the country’s direction. Amid all this turmoil, an American comeback still feels possible, even plausible. America in decline is America on the road to renewal.</w:t>
        <w:br/>
      </w:r>
    </w:p>
    <w:p>
      <w:r>
        <w:t>但历史已表明，通过其制度约束、问责制，以及对国家方向的真正的、有意义的辩论，美国的体制里嵌入了迅速恢复的能力。在面临所有这些动荡的时候，美国的复苏仍有可能，甚至合理。走向衰落的美国是正走在复兴之路上的美国。</w:t>
        <w:br/>
      </w:r>
    </w:p>
    <w:p>
      <w:pPr>
        <w:pStyle w:val="Heading1"/>
        <w:spacing w:before="0" w:after="280"/>
      </w:pPr>
      <w:r>
        <w:rPr>
          <w:rFonts w:ascii="Times New Roman" w:hAnsi="Times New Roman" w:eastAsia="宋体"/>
          <w:b/>
          <w:sz w:val="52"/>
        </w:rPr>
        <w:t>拜登能送给美国的最好的礼物：退选</w:t>
      </w:r>
    </w:p>
    <w:p>
      <w:r>
        <w:t>Immediately after Hamas invaded Israel on Oct. 7, I urged Israel to think about how to respond by asking itself one question: What does your worst enemy want you to do? Then do the opposite. Iran and Hamas wanted Israel to rush headlong into Gaza — without any plan or Palestinian partner for the morning after — and unfortunately, Israel did just that.</w:t>
        <w:br/>
      </w:r>
    </w:p>
    <w:p>
      <w:r>
        <w:t>去年10月7日哈马斯入侵以色列后，我立即敦促以色列在思考如何应对时问自己一个问题：你最大的敌人希望你做什么？然后做相反的事。伊朗和哈马斯希望以色列一头扎进加沙——没有任何计划，没有能协助善后的巴勒斯坦合作方——不幸的是，以色列就是这么做的。</w:t>
        <w:br/>
      </w:r>
    </w:p>
    <w:p>
      <w:r>
        <w:t>At this moment of incredible importance for America and the Democratic Party, I would urge President Biden, his family and his party’s leadership to ask the same question: What does your worst enemy, Donald Trump, want you to do now? Then do the opposite.</w:t>
        <w:br/>
      </w:r>
    </w:p>
    <w:p>
      <w:r>
        <w:t>在这个对美国和民主党至关重要的时刻，我想敦促拜登总统、他的家人和他所在政党的领导层提出同样的问题：你们最大的敌人唐纳德·特朗普现在希望你们做什么？然后做相反的事。</w:t>
        <w:br/>
      </w:r>
    </w:p>
    <w:p>
      <w:r>
        <w:t>Trump is salivating at the prospect of Biden staying in the presidential race so he can pummel him from now until Election Day with 15-second television and radio ads — not to mention memes on social media — of Biden’s incoherent responses in last week’s debate, each ad asking: Is this the man you want answering the phone at 3 a.m. if the Russians or the Chinese or the Iranians attack us?</w:t>
        <w:br/>
      </w:r>
    </w:p>
    <w:p>
      <w:r>
        <w:t>特朗普渴盼着拜登能继续参加大选。这样他就可以从现在起到选举日，每天用15秒钟的电视和广播广告——当然还有社交媒体上的米姆——围绕拜登上周辩论时语无伦次的表现狠狠地打击他，每则广告都会问：“如果俄罗斯人、中国人或伊朗人攻击我们，你希望在凌晨三点接听电话的是这个人吗？”</w:t>
        <w:br/>
      </w:r>
    </w:p>
    <w:p>
      <w:r>
        <w:t>That is a campaign the Trump G.O.P. cult is surely confident it can win. I suspect that the cultists have known all along that the only reason that Trump was leading in many key polls was so many potential Biden voters were not worried about price inflation; they were worried about age inflation — Biden’s. And if the Republicans could make that the issue, the election would fall into their laps.</w:t>
        <w:br/>
      </w:r>
    </w:p>
    <w:p>
      <w:r>
        <w:t>这将是特朗普-共和党邪教绝对有信心赢得的竞选。我怀疑，邪教分子一直都知道，特朗普在许多关键民调中领先的唯一原因是，拜登的许多潜在选民担心的不是物价上涨，而是年龄上涨——拜登的年龄。如果共和党能把这个变成问题所在，大选胜利就会落入他们手中。</w:t>
        <w:br/>
      </w:r>
    </w:p>
    <w:p>
      <w:r>
        <w:t>So, what keeps Trump up at 3 a.m.? My guess is a scenario where Biden turns to his family and his top advisers and pulls out a line from the musical “Hamilton”:</w:t>
        <w:br/>
      </w:r>
    </w:p>
    <w:p>
      <w:r>
        <w:t>那么，什么会让特朗普凌晨三点还睡不着呢？我的猜测是出现这个场景：拜登向他的家人和高级顾问求助，并引用音乐剧《汉密尔顿》（Hamilton）中的一句台词：</w:t>
        <w:br/>
      </w:r>
    </w:p>
    <w:p>
      <w:r>
        <w:t>George Washington: I’m stepping down. I’m not running for president.</w:t>
        <w:br/>
      </w:r>
    </w:p>
    <w:p>
      <w:r>
        <w:t xml:space="preserve"> 乔治·华盛顿：我要辞职了。我不会竞选总统。</w:t>
        <w:br/>
      </w:r>
    </w:p>
    <w:p>
      <w:r>
        <w:t>Alexander Hamilton: I’m sorry, what?</w:t>
        <w:br/>
      </w:r>
    </w:p>
    <w:p>
      <w:r>
        <w:t xml:space="preserve"> 亚历山大·汉密尔顿：对不起，什么？</w:t>
        <w:br/>
      </w:r>
    </w:p>
    <w:p>
      <w:r>
        <w:t>Washington: One last time. Relax, have a drink with me. One last time. Let’s take a break tonight. And then we’ll teach them how to say goodbye.</w:t>
        <w:br/>
      </w:r>
    </w:p>
    <w:p>
      <w:r>
        <w:t xml:space="preserve"> 华盛顿：最后一次，放松点，跟我喝一杯。最后一次。我们今晚休息一下。然后我们将教会他们如何说再见。</w:t>
        <w:br/>
      </w:r>
    </w:p>
    <w:p>
      <w:r>
        <w:t>Yes, what Trump fears most right now is that Biden will teach the country how to say goodbye.</w:t>
        <w:br/>
      </w:r>
    </w:p>
    <w:p>
      <w:r>
        <w:t>是的，特朗普现在最担心的是拜登会教这个国家如何说再见。</w:t>
        <w:br/>
      </w:r>
    </w:p>
    <w:p>
      <w:r>
        <w:t>He fears that Biden will demonstrate the difference between a leader and a party who put the country first and a leader and a party who put themselves first, namely Trump and the Republicans who enable him despite knowing how many of Trump’s former advisers say he is unfit for office, despite knowing that Trump tried to overturn the last election, despite knowing that Trump has articulated no real plan for the country’s future other than “retribution” against all who crossed him and his followers.</w:t>
        <w:br/>
      </w:r>
    </w:p>
    <w:p>
      <w:r>
        <w:t>他担心拜登会展现把国家放在第一位的领导人和政党与把自己放在第一位的领导人和政党——特朗普和支持他的共和党人——之间的区别。尽管这些共和党人知道特朗普的许多前顾问都说他不适合担任公职，尽管他们知道特朗普试图推翻上次大选，尽管他们知道，特朗普除了对所有反对他和他的追随者的人进行“报复”之外，并没有为国家的未来制定真正的计划。</w:t>
        <w:br/>
      </w:r>
    </w:p>
    <w:p>
      <w:r>
        <w:t>How might Biden do what is best for the country and worst for Trump — a small man at a big time who is so unwilling to say goodbye that he will not even admit he lost the election in 2020 fair and square? Not by scrambling to shift a few panicky donors to his side to tough it out until November, insisting that he just had one bad debate night. And not by daring the party to remove him. He should elevate himself and the party above the whole fray.</w:t>
        <w:br/>
      </w:r>
    </w:p>
    <w:p>
      <w:r>
        <w:t>特朗普是一个在大时代里不愿意说再见，甚至不愿承认自己在2020年公平公正地输掉了大选的小人。拜登如何才能做到对国家最有利、对特朗普最不利？答案不是手忙脚乱地把一些慌乱的捐款人争取到自己一边，硬撑到11月，坚称自己只是在一个辩论之夜表现不佳。也不是挑战民主党，看它敢不敢罢免自己。他应该把自己和党提升到整个纷争之上。</w:t>
        <w:br/>
      </w:r>
    </w:p>
    <w:p>
      <w:r>
        <w:t>That would entail declaring that he will release the delegates who vowed to vote for his nomination at the Democratic National Convention in Chicago in August and work with the party to set up an orderly process between now and then for the next generation of Democratic candidates to make their cases to the public, and for the convention delegates to choose a new nominee. (By the way, a convention vote is how Lincoln and both Roosevelts got nominated — and that worked out pretty well for the country.)</w:t>
        <w:br/>
      </w:r>
    </w:p>
    <w:p>
      <w:r>
        <w:t>这就意味着，他应宣布放弃那些已做出承诺的代表的支持——他们将在8月芝加哥民主党全国代表大会上投票使他成为提名人——并与民主党合作，立即开始建立一个有序的程序，让下一代民主党候选人向公众阐述自己的立场，最终由大会代表选出新的提名人。(顺便提一下，林肯总统和两位罗斯福总统都是通过大会投票获得提名的——到头来都给这个国家带来了相当不错的结果）。</w:t>
        <w:br/>
      </w:r>
    </w:p>
    <w:p>
      <w:r>
        <w:t>Biden could, if he wishes, endorse Vice President Kamala Harris, or he could remain neutral. But he should make clear that the nomination must be decided by an open competition. For the six weeks leading up to the convention and at the convention itself, everyone in America will be listening closely as the best of the next generation of Democrats present a hopeful vision for the country. What a contrast with a Republican convention whose only platform is the whims of their dear leader. Will it be messy? Sure, it will. But every alternative is messy now.</w:t>
        <w:br/>
      </w:r>
    </w:p>
    <w:p>
      <w:r>
        <w:t>如果他愿意的话，拜登可以选择支持副总统卡马拉·哈里斯，也可以保持中立。但他应该明确表示，提名必须通过公开竞争来决定。在民主党大会召开前的六周以及大会召开的时候，美国每个人都将密切关注下一代民主党人中最优秀的人为国家提出的充满希望的愿景。这将与共和党大会形成鲜明对比，后者的唯一纲领就是他们亲爱的领导人的突发奇想。到时候会很混乱吗？当然会。但现在每个替代方案都很混乱。</w:t>
        <w:br/>
      </w:r>
    </w:p>
    <w:p>
      <w:r>
        <w:t>Biden could add that once an alternative Democratic ticket is nominated, he will use his bully pulpit — and the credibility and admiration that this gesture will surely earn him from Americans of all political stripes — to ensure that they defeat Trump.</w:t>
        <w:br/>
      </w:r>
    </w:p>
    <w:p>
      <w:r>
        <w:t>拜登可以补充说，一旦民主党的替代候选人获得提名，他将利用他的声望和地位——以及这一举动必将为他赢得的所有政治派别的美国人的赞赏和钦佩——确保他们击败特朗普。</w:t>
        <w:br/>
      </w:r>
    </w:p>
    <w:p>
      <w:r>
        <w:t>Instead of having to defend himself from a tsunami of attack ads about his diminishing mental capacity, Biden could bombard the airwaves with a set of arguments that could answer Trump’s lies while reminding voters that the reason they elected him in 2020 was they knew that America can only stay great if it is led by a unifier, not an avenger.</w:t>
        <w:br/>
      </w:r>
    </w:p>
    <w:p>
      <w:r>
        <w:t>这样一来，拜登就不必疲于应付铺天盖地而来的关于他心智衰退的攻击性广告，而是可以通过电视广播进行信息轰炸，反驳特朗普的谎言，同时提醒选民，他们之所以在2020年选了他，是因为他们知道只有由一个团结人民的人而不是复仇者来领导人民，美国才能保持伟大。</w:t>
        <w:br/>
      </w:r>
    </w:p>
    <w:p>
      <w:r>
        <w:t>One ad could begin with one of Trump’s most outrageous lies trotted out in the debate last Thursday, about how the American economy has been a disaster since Biden entered the White House. To which Biden could say:</w:t>
        <w:br/>
      </w:r>
    </w:p>
    <w:p>
      <w:r>
        <w:t>比如广告一上来可以是特朗普在上周四辩论中抛出的最令人发指的谎言之一，即自拜登入主白宫以来，美国经济一直是一场灾难。拜登可以这样说：</w:t>
        <w:br/>
      </w:r>
    </w:p>
    <w:p>
      <w:r>
        <w:t>You know, Donald, I read that you have to pay $88.3 million in damages for sexually abusing and defaming E. Jean Carroll. I just did some back-of-the-envelope calculations: If you would have put $88.3 million in an S&amp;P index fund the day I was inaugurated, it would be up roughly 40 percent right now. That’s about 35 million bucks, Donald. Some disaster! Think of the legal bills you could pay!</w:t>
        <w:br/>
      </w:r>
    </w:p>
    <w:p>
      <w:r>
        <w:t>唐纳德，我看到消息说你因为性虐待和诽谤E·珍·卡罗尔而必须赔偿她8830万美元。我刚刚大概算了算：如果你在我宣誓就任总统的那天把8830万美元投入标准普尔指数基金，那么现在涨幅将达到约40%，大概是3500万美元，唐纳德。真是一场灾难！想想这笔钱能帮你付多少律师费吧！</w:t>
        <w:br/>
      </w:r>
    </w:p>
    <w:p>
      <w:r>
        <w:t>Another ad could quote Trump’s remarks about how he could work with President Vladimir Putin of Russia in ways Biden never could. To which Biden could say:</w:t>
        <w:br/>
      </w:r>
    </w:p>
    <w:p>
      <w:r>
        <w:t>还可以引用特朗普的言论，即关于他是如何与俄罗斯总统弗拉基米尔·普京合作的，而拜登永远无法做到这一点。拜登可以这样说：</w:t>
        <w:br/>
      </w:r>
    </w:p>
    <w:p>
      <w:r>
        <w:t>Donald, do you know why, if Putin could vote in our election, he’d vote for you? It’s because he knows one thing about you: that you could never organize the kind of alliance that I put together to push him out of Ukraine and contain China. You’d just throw those alliances away because you can only envisage transactional relationships. A lasting alliance, Donald, like a lasting marriage, is not a transactional relationship. It’s cemented by shared values. You treat our allies as if they are all shoe stores in some Trump Tower lobby who are just not paying enough rent. Well, not only have you lied about how much our allies have contributed to Ukraine — massive amounts — you also have no clue about how much they amplify American power and values.</w:t>
        <w:br/>
      </w:r>
    </w:p>
    <w:p>
      <w:r>
        <w:t>唐纳德，如果普京可以在我们的选举里投票，他会投票给你，你知道为什么吗？这是因为他了解你身上的这一点：你永远无法组织起能将他赶出乌克兰并遏制中国的联盟，而我可以。你会抛弃这些联盟，因为你能想到的只有生意场上的交易。唐纳德，持久的联盟，就像持久的婚姻一样，不是交易关系。它是由共同的价值观加固的。你对待我们的盟友就像他们都是特朗普大厦大堂里没有付够租金的鞋店一样。你不仅在我们的盟友对乌克兰的贡献方面胡说八道（他们实际做出了大量贡献），你也不知道它们在多大程度上放大了美国的实力和价值观。</w:t>
        <w:br/>
      </w:r>
    </w:p>
    <w:p>
      <w:r>
        <w:t>These kinds of rebuttals of Trump would be the best parting gift Biden could give to his party and to all Americans.</w:t>
        <w:br/>
      </w:r>
    </w:p>
    <w:p>
      <w:r>
        <w:t>对特朗普的这种反驳，将是拜登能给予他的党和所有美国人的最好的离别礼物。</w:t>
        <w:br/>
      </w:r>
    </w:p>
    <w:p>
      <w:r>
        <w:t>Gautam Mukunda, a presidential scholar and the author of “Picking Presidents,” pointed out to me the other day that “in 1783, when George Washington announced that he would surrender his commission, King George III of England — the man whose empire he destroyed — said that if he did this ‘he would be the greatest man in the world.’ Fourteen years later Washington did it again, leaving the presidency willingly when he could easily have made himself president for life. The father of our country sealed his greatness by showing that sometimes the best thing a president can do for his country is give up the presidency. Today, in the face of the worst threat to our democracy since the Civil War, Joe Biden can cement his legacy by following Washington’s example.”</w:t>
        <w:br/>
      </w:r>
    </w:p>
    <w:p>
      <w:r>
        <w:t>研究总统的学者、《挑选总统》(Picking Presidents)一书的作者高塔姆·穆昆达前几天向我指出，“1783年，当乔治·华盛顿宣布放弃对他的任命时，英国国王乔治三世——那位摧毁了大英帝国的君主——曾说过，如果他真的放弃任命，‘他将成为世界上最伟大的人。’十四年后，华盛顿再次这样做了，心甘情愿地放弃了总统职位，而他本可以轻而易举地成为终身总统。通过表明有时总统能为国家做的最好的事情就是放弃这个职位，我们的国父确立了他的伟大地位。今天，面对自内战以来对美国民主的最严重威胁，乔·拜登可以效仿华盛顿，巩固自己的政治遗产。”</w:t>
        <w:br/>
      </w:r>
    </w:p>
    <w:p>
      <w:r>
        <w:t>Biden, besides being a good man, has been a truly consequential president. He deserves to be remembered as the leader who saved the country from Trump in 2020, lifted us from the dark days of the Covid pandemic, passed critical legislation to rebuild America’s infrastructure, renewed the dignity of work, promoted the transition to a green economy — and, in the end, knew when and how to say goodbye.</w:t>
        <w:br/>
      </w:r>
    </w:p>
    <w:p>
      <w:r>
        <w:t>拜登不仅是一个好人，还是一位真正有影响力的总统。他值得被铭记，因为他在2020年拯救了美国，使美国摆脱了特朗普的领导，带领我们走出了新冠疫情的黑暗时期，通过了重建美国基础设施的重要立法，恢复了人们工作的尊严，促进了向绿色经济的过渡——并且，最终，他知道何时以及如何说再见。</w:t>
        <w:br/>
      </w:r>
    </w:p>
    <w:p>
      <w:pPr>
        <w:pStyle w:val="Heading1"/>
        <w:spacing w:before="0" w:after="280"/>
      </w:pPr>
      <w:r>
        <w:rPr>
          <w:rFonts w:ascii="Times New Roman" w:hAnsi="Times New Roman" w:eastAsia="宋体"/>
          <w:b/>
          <w:sz w:val="52"/>
        </w:rPr>
        <w:t>诺奖得主门罗之女称曾遭继父性侵，指母亲置之不理</w:t>
      </w:r>
    </w:p>
    <w:p>
      <w:r>
        <w:t>Andrea Robin Skinner, a daughter of the Canadian Nobel laureate Alice Munro, said that her stepfather sexually abused her as a child — and that her mother knew about it, and chose to stay with him anyway.</w:t>
        <w:br/>
      </w:r>
    </w:p>
    <w:p>
      <w:r>
        <w:t>加拿大诺贝尔文学奖得主爱丽丝·门罗的女儿安德莉亚·罗宾·斯金纳称，她的继父在她儿时对她进行了性侵犯——她的母亲知晓此事，但仍然选择继续和他在一起生活。</w:t>
        <w:br/>
      </w:r>
    </w:p>
    <w:p>
      <w:r>
        <w:t>Skinner, who is now an adult, detailed these accusations in an essay in the Toronto Star on Sunday. According to a separate article in the Toronto Star, Skinner went to the Ontario police, and in 2005, her stepfather, Gerald Fremlin, was charged with indecent assault against her. He pleaded guilty.</w:t>
        <w:br/>
      </w:r>
    </w:p>
    <w:p>
      <w:r>
        <w:t>如今已成年的斯金纳在周日的《多伦多星报》上撰文详述了这些指控。据《星报》的另一篇报道，斯金纳曾向安大略警方报案，她的继父杰拉德·弗莱姆林于2005年被控对她进行猥亵性侵犯。他承认了罪行。</w:t>
        <w:br/>
      </w:r>
    </w:p>
    <w:p>
      <w:r>
        <w:t>By then, he was 80 years old. He got a suspended sentence and probation for two years. Munro stayed with him until he died in 2013.</w:t>
        <w:br/>
      </w:r>
    </w:p>
    <w:p>
      <w:r>
        <w:t>当时他已经80岁。他被判两年的缓刑。门罗一直与他在一起，直到他于2013年去世。</w:t>
        <w:br/>
      </w:r>
    </w:p>
    <w:p>
      <w:r>
        <w:t>Because of her mother’s fame, Skinner wrote, “the silence continued.” Munro died on May 13 at 92.</w:t>
        <w:br/>
      </w:r>
    </w:p>
    <w:p>
      <w:r>
        <w:t>由于母亲的显赫声名，斯金纳写道，“缄默得以继续。”门罗已于5月13日去世，终年92岁。</w:t>
        <w:br/>
      </w:r>
    </w:p>
    <w:p>
      <w:r>
        <w:t>“What I wanted was some record of the truth, some public proof that I hadn’t deserved what had happened to me,” Skinner wrote of going to the police in 2005, about 30 years after the abuse began.</w:t>
        <w:br/>
      </w:r>
    </w:p>
    <w:p>
      <w:r>
        <w:t>“我想要的是某种真相的记录，某种公开的证据，证明发生在我身上的事并不是我应得的，”斯金纳在讲述2005年的报案时说，当时距离她第一次受到虐待已经过去了差不多30年。</w:t>
        <w:br/>
      </w:r>
    </w:p>
    <w:p>
      <w:r>
        <w:t>“I also wanted this story, my story, to become part of the stories people tell about my mother,” Skinner continued. “I never wanted to see another interview, biography or event that didn’t wrestle with the reality of what had happened to me, and with the fact that my mother, confronted with the truth of what had happened, chose to stay with, and protect, my abuser.”</w:t>
        <w:br/>
      </w:r>
    </w:p>
    <w:p>
      <w:r>
        <w:t>“同时我还希望这个故事，我的故事，成为人们谈论我母亲的故事的一部分，”斯金纳接着说。“我希望，从今往后的每一次采访、每一部传记、每一场活动，都不得不面对我经历的现实，面对这样一个真实的情节：我的母亲，在得知这段往事的真相后，选择继续和虐待我的人在一起，并保护他。”</w:t>
        <w:br/>
      </w:r>
    </w:p>
    <w:p>
      <w:r>
        <w:t>Attempts to reach Skinner on Sunday were unsuccessful.</w:t>
        <w:br/>
      </w:r>
    </w:p>
    <w:p>
      <w:r>
        <w:t>本报周日尝试与斯金纳取得联系未果。</w:t>
        <w:br/>
      </w:r>
    </w:p>
    <w:p>
      <w:r>
        <w:t>Skinner wrote that the abuse began in 1976, when she was 9 years old and went to visit Fremlin, then in his 50s, and her mother, who was in her 40s. She said he climbed into the bed where she was sleeping and sexually assaulted her. Skinner said she told her stepmother, who then told Skinner’s father. Her father did not confront Munro.</w:t>
        <w:br/>
      </w:r>
    </w:p>
    <w:p>
      <w:r>
        <w:t>斯金纳在文中表示，虐待始于1976年，当时9岁的她去看望50多岁的弗莱姆林和40多岁的母亲。她说他趁她睡觉时爬上了床，对她进行了性侵犯。斯金纳说她把这件事告诉了继母，后者又告诉了斯金纳的父亲。其父没有就这件事与门罗对质。</w:t>
        <w:br/>
      </w:r>
    </w:p>
    <w:p>
      <w:r>
        <w:t>During the next several years, Skinner wrote, Fremlin exposed himself to her in car rides, described her mother’s sexual needs and “told me about the little girls in the neighborhood he liked.” According to the article in the Toronto Star, he lost interest in Skinner when she became a teenager.</w:t>
        <w:br/>
      </w:r>
    </w:p>
    <w:p>
      <w:r>
        <w:t>在接下来的数年间，斯金纳写道，弗莱姆林曾在同车出行时向她裸露下体，描述她母亲的性需求，并“跟我说起他喜欢的那些街坊四邻的小女孩”。据《星报》报道，他在斯金纳长到十三四岁的时候对她失去了兴趣。</w:t>
        <w:br/>
      </w:r>
    </w:p>
    <w:p>
      <w:r>
        <w:t>Over time, Munro’s reputation as an author grew. When she died, she was widely considered to be one of the greatest short-story writers of all time. Her work often focused on women in different stages of life, mixing “ordinary people and extraordinary themes,” according to her New York Times obituary. She was awarded the Nobel in 2013 when she was 82.</w:t>
        <w:br/>
      </w:r>
    </w:p>
    <w:p>
      <w:r>
        <w:t>门罗作为作家的声誉不断上升。到了去世之时，她已经是公认的史上最伟大短篇小说家之一。她的作品往往关注处于人生不同阶段的女性，《纽约时报》的讣文称她将“平凡的人与非凡的主题”糅合在一起。她在2013年获得诺贝尔奖，时年82岁。</w:t>
        <w:br/>
      </w:r>
    </w:p>
    <w:p>
      <w:r>
        <w:t>When Skinner was in her twenties, Munro expressed sympathy for a character in a short story who dies by suicide after being sexually abused by her stepfather. It was after this, Skinner wrote, that she decided to tell her mother about the abuse she suffered.</w:t>
        <w:br/>
      </w:r>
    </w:p>
    <w:p>
      <w:r>
        <w:t>在斯金纳20多岁的时候，门罗曾在一篇短篇小说中对其中人物表达了同情，该小说人物在被继父性虐待后选择了自杀。斯金纳说，这促使她决定将自己被虐待的遭遇告知母亲。</w:t>
        <w:br/>
      </w:r>
    </w:p>
    <w:p>
      <w:r>
        <w:t>In a letter, she told her mother what Fremlin had done to her. Rather than reacting with sympathy, Skinner said, Munro “reacted exactly as I had feared she would, as if she had learned of an infidelity.”</w:t>
        <w:br/>
      </w:r>
    </w:p>
    <w:p>
      <w:r>
        <w:t>她向母亲去信讲述了弗莱姆林对她做过的事。斯金纳说，门罗非但没有表示同情，反而“恰恰做出了她担心的那种反应，仿佛她刚刚得知了一桩婚外情”。</w:t>
        <w:br/>
      </w:r>
    </w:p>
    <w:p>
      <w:r>
        <w:t>Munro left Fremlin, going to stay at a condo she owned in British Columbia. Fremlin wrote letters to the family, Skinner said, in which he admitted to the abuse but blamed it on her.</w:t>
        <w:br/>
      </w:r>
    </w:p>
    <w:p>
      <w:r>
        <w:t>门罗当时离开了弗莱姆林，搬到她在不列颠哥伦比亚的一间公寓居住。斯金纳说弗莱姆林给家人写信承认了虐待的事，但把责任推到了她身上。</w:t>
        <w:br/>
      </w:r>
    </w:p>
    <w:p>
      <w:r>
        <w:t>When she went to the police in 2005, she took these letters.</w:t>
        <w:br/>
      </w:r>
    </w:p>
    <w:p>
      <w:r>
        <w:t>2005年报警时，她附上了这些信件。</w:t>
        <w:br/>
      </w:r>
    </w:p>
    <w:p>
      <w:r>
        <w:t>“He described my 9-year-old self as a ‘homewrecker,’” Skinner wrote. According to Skinner’s essay and the article in the Toronto Star, Fremlin accused her of invading his bedroom “for sexual adventure" in one of the letters he wrote to the family.</w:t>
        <w:br/>
      </w:r>
    </w:p>
    <w:p>
      <w:r>
        <w:t>“他形容9岁的我是‘破坏家庭的人’，”斯金纳写道。据斯金纳发表于《星报》的文章以及那篇报道，弗莱姆林在其中一封写给家人的信中指责她侵入他的卧室寻求“性历险”。</w:t>
        <w:br/>
      </w:r>
    </w:p>
    <w:p>
      <w:r>
        <w:t>“If the worst comes to worst I intend to go public,” Fremlin wrote, according to Skinner’s essay. “I will make available for publication a number of photographs, notably some taken at my cabin near Ottawa which are extremely eloquent … one of Andrea in my underwear shorts.”</w:t>
        <w:br/>
      </w:r>
    </w:p>
    <w:p>
      <w:r>
        <w:t>“一旦最糟糕的情况发生，我打算公之于众，”斯金纳在文中称弗莱姆林当时写道。“我会公开一些照片，尤其是一些在我的渥太华市郊小屋拍的照片特别有说服力……其中一张是安德莉亚穿着我的内裤。”</w:t>
        <w:br/>
      </w:r>
    </w:p>
    <w:p>
      <w:r>
        <w:t>Despite all this, Skinner wrote, Munro went back to Fremlin and remained with him for the rest of his life.</w:t>
        <w:br/>
      </w:r>
    </w:p>
    <w:p>
      <w:r>
        <w:t>尽管如此，斯金纳写道，门罗还是回到了弗莱姆林身边，并伴他渡过了他的余生。</w:t>
        <w:br/>
      </w:r>
    </w:p>
    <w:p>
      <w:r>
        <w:t>“She said that she had been ‘told too late,’” Skinner wrote, that “she loved him too much, and that our misogynistic culture was to blame if I expected her to deny her own needs, sacrifice for her children and make up for the failings of men. She was adamant that whatever had happened was between me and my stepfather. It had nothing to do with her.”</w:t>
        <w:br/>
      </w:r>
    </w:p>
    <w:p>
      <w:r>
        <w:t>“她说别人告诉她‘已经晚了’，”斯金纳写道，“她太爱他了，如果我要求她罔顾她自己的需求，为她的子女做出牺牲，去为男人的缺陷做补救，那就是我们的厌女文化在作祟。她坚称，无论发生了什么，都是我和继父之间的事。与她毫无关系。”</w:t>
        <w:br/>
      </w:r>
    </w:p>
    <w:p>
      <w:pPr>
        <w:pStyle w:val="Heading1"/>
        <w:spacing w:before="0" w:after="280"/>
      </w:pPr>
      <w:r>
        <w:rPr>
          <w:rFonts w:ascii="Times New Roman" w:hAnsi="Times New Roman" w:eastAsia="宋体"/>
          <w:b/>
          <w:sz w:val="52"/>
        </w:rPr>
        <w:t>莫迪访问俄罗斯，彰显西方孤立普京策略失败</w:t>
      </w:r>
    </w:p>
    <w:p>
      <w:r>
        <w:t>They hugged and strolled under the trees. They sipped tea and exchanged thoughts for hours. They petted horses together at the stables.</w:t>
        <w:br/>
      </w:r>
    </w:p>
    <w:p>
      <w:r>
        <w:t xml:space="preserve">他们拥抱在一起，在树下散步。他们喝着茶交流思想，一聊就是几个小时。他们一起在马厩里抚摸着马匹。 </w:t>
        <w:br/>
      </w:r>
    </w:p>
    <w:p>
      <w:r>
        <w:t>The jovial scenes between President Vladimir V. Putin of Russia and Prime Minister Narendra Modi of India, captured during the Indian leader’s first visit to Russia in five years, illustrated a sobering reality.</w:t>
        <w:br/>
      </w:r>
    </w:p>
    <w:p>
      <w:r>
        <w:t>印度总理纳伦德拉·莫迪五年来首次访问俄罗斯期间，俄罗斯总统普京与他相处的欢乐场景反映了一个令人警醒的现实。</w:t>
        <w:br/>
      </w:r>
    </w:p>
    <w:p>
      <w:r>
        <w:t>Despite the West’s campaign to isolate Russia over its 2022 invasion of Ukraine, other nations have pursued their own interests with regard to Moscow, helping Mr. Putin shore up the Russian economy and continue to wage his war. India, which has close ties to the United States, has emerged as the second-biggest importer of Russian oil after China in the years since the invasion.</w:t>
        <w:br/>
      </w:r>
    </w:p>
    <w:p>
      <w:r>
        <w:t>尽管西方因俄罗斯2022年入侵乌克兰而采取了孤立俄罗斯的行动，但其他国家在莫斯科问题上追求自己的利益，帮助普京支撑了俄罗斯的经济并继续发动战争。俄罗斯入侵几年后，与美国关系密切的印度已成为仅次于中国的第二大俄罗斯石油进口国。</w:t>
        <w:br/>
      </w:r>
    </w:p>
    <w:p>
      <w:r>
        <w:t>Mr. Modi’s state visit, which began late Monday with a trip to Mr. Putin’s residence outside Moscow, underscored the point. At the Kremlin on Tuesday, Mr. Putin awarded Mr. Modi the Order of St. Andrew, the Russian government’s highest civilian honor, expressing “sincere gratitude” for his contribution to relations between their states.</w:t>
        <w:br/>
      </w:r>
    </w:p>
    <w:p>
      <w:r>
        <w:t>莫迪的国事访问突显了这一点。周一晚间，莫迪此行的第一站是前往普京在莫斯科郊外的住所。周二，普京将俄罗斯政府的最高民事荣誉圣安德列勋章授予莫迪，对他为两国关系做出的贡献表示“衷心感谢”。</w:t>
        <w:br/>
      </w:r>
    </w:p>
    <w:p>
      <w:r>
        <w:t>“We have had two and a half years now of endless Russian atrocities, and most of the world is not daunted or uncomfortable maintaining some kind of business as usual with Moscow,” said Andrew S. Weiss, the vice president for studies at the Washington-based Carnegie Endowment for International Peace. “That’s a really sad commentary on Russia’s continued geopolitical weight.”</w:t>
        <w:br/>
      </w:r>
    </w:p>
    <w:p>
      <w:r>
        <w:t>“两年半以来，俄罗斯的暴行无休无止，而世界上大多数国家与莫斯科维持某种一如既往的关系，并不感到畏怯或不安，”总部位于华盛顿的卡内基国际和平基金会负责研究的副会长安德鲁·韦斯说。“这是俄罗斯持续地缘政治影响力的一个令人痛心的注解。”</w:t>
        <w:br/>
      </w:r>
    </w:p>
    <w:p>
      <w:r>
        <w:t>While Mr. Modi was hugging the Russian leader late Monday, rescue workers and volunteers in Kyiv were clearing away rubble from a Russian strike on Ukraine’s biggest pediatric hospital. Images of children outside the destroyed medical facility with their IVs still attached, or in some cases covered in blood, wrenched a nation that has been exhausted by more than two years of Russian bombardment.</w:t>
        <w:br/>
      </w:r>
    </w:p>
    <w:p>
      <w:r>
        <w:t>周一晚间，莫迪与普京拥抱的同时，基辅的救援人员和志愿者正在清理俄罗斯空袭乌克兰最大儿科医院后留下的瓦砾。在被摧毁的医疗设施外，孩子们身上还挂着静脉注射器，有些孩子浑身是血，这些画面令这个在俄罗斯两年多来的轰炸中精疲力竭的国家心如刀绞。</w:t>
        <w:br/>
      </w:r>
    </w:p>
    <w:p>
      <w:r>
        <w:t>“It is a huge disappointment and a devastating blow to peace efforts to see the leader of the world’s largest democracy hug the world’s most bloody criminal in Moscow on such a day,” Ukraine’s president, Volodymyr Zelensky, wrote on X.</w:t>
        <w:br/>
      </w:r>
    </w:p>
    <w:p>
      <w:r>
        <w:t>“在这样的日子里，看到世界上最大民主国家的领导人在莫斯科拥抱世界上最血腥的罪犯，让人大失所望，也是对和平努力的一次毁灭性的打击，”乌克兰总统泽连斯基在X上写道。</w:t>
        <w:br/>
      </w:r>
    </w:p>
    <w:p>
      <w:r>
        <w:t>The state visit was also juxtaposed against the gathering of NATO countries on Tuesday in Washington, where they discussed continued support for Ukraine.</w:t>
        <w:br/>
      </w:r>
    </w:p>
    <w:p>
      <w:r>
        <w:t>就在这次国事访问的同时，北约国家于周二在华盛顿开会，讨论继续支持乌克兰的问题。</w:t>
        <w:br/>
      </w:r>
    </w:p>
    <w:p>
      <w:r>
        <w:t>Western governments have failed to persuade India and many other governments around the world to take a public position against Mr. Putin’s war. Mr. Modi has avoided condemning Russia’s invasion and instead issued general calls for peace, maintaining the warm relations with Moscow that India has cultivated since the days of the Cold War.</w:t>
        <w:br/>
      </w:r>
    </w:p>
    <w:p>
      <w:r>
        <w:t>西方政府未能说服印度和世界上许多其他国家的政府公开反对普京的战争。莫迪没有谴责俄罗斯的入侵，而是发出了普遍性的和平呼吁，维持了印度自冷战时期以来与莫斯科建立起来的友好关系。</w:t>
        <w:br/>
      </w:r>
    </w:p>
    <w:p>
      <w:r>
        <w:t>The Indian leader said he had discussed Ukraine with Mr. Putin at his residence, agreeing on the need for peace as soon as possible.</w:t>
        <w:br/>
      </w:r>
    </w:p>
    <w:p>
      <w:r>
        <w:t>这位印度领导人说，他在官邸与普京讨论了乌克兰问题，双方一致认为有必要尽快实现和平。</w:t>
        <w:br/>
      </w:r>
    </w:p>
    <w:p>
      <w:r>
        <w:t>“Any person who believes in humanity feels pain when people die, and especially when innocent children die,” Mr. Modi said Tuesday, a possible implicit reference to the hospital attack. “When we feel such pain, the heart simply explodes, and I had the opportunity to talk about these issues with you yesterday.”</w:t>
        <w:br/>
      </w:r>
    </w:p>
    <w:p>
      <w:r>
        <w:t>周二，莫迪表示，“任何相信人性的人都会在有人死亡的时候感到痛苦，尤其是无辜儿童死亡的时候。”他的话可能是指医院袭击事件。“当我们感受到这样的痛苦时，我们的心就会爆炸，昨天我有机会和你谈论了这些问题。”</w:t>
        <w:br/>
      </w:r>
    </w:p>
    <w:p>
      <w:r>
        <w:t>The state visit offered still more evidence that Mr. Putin has managed to avoid the pariah status Western leaders tried to force on him after the invasion. Mr. Putin has maintained a robust diplomatic schedule holding two meetings with China’s leader, Xi Jinping, in two months, along with meeting the leaders of Vietnam, Hungary, Belarus and the nations of Central Asia,</w:t>
        <w:br/>
      </w:r>
    </w:p>
    <w:p>
      <w:r>
        <w:t>这次国事访问提供了更多的证据，表明普京成功地避免了西方领导人在俄罗斯入侵后试图强加给他的被抛弃者地位。普京一直保持着忙碌的外交日程，在两个月内与中国领导人习近平举行了两次会晤，还会见了越南、匈牙利、白俄罗斯和中亚国家的领导人。</w:t>
        <w:br/>
      </w:r>
    </w:p>
    <w:p>
      <w:r>
        <w:t>On Tuesday, Indian officials said that the two countries had struck various agreements to strengthen economic ties, with the goal of reaching $100 billion in bilateral trade by 2030.</w:t>
        <w:br/>
      </w:r>
    </w:p>
    <w:p>
      <w:r>
        <w:t>周二，印度官员表示，两国已就加强经济关系达成了多项协议，目标是到2030年双边贸易额达到1000亿美元。</w:t>
        <w:br/>
      </w:r>
    </w:p>
    <w:p>
      <w:r>
        <w:t>Russia and India also said they would strengthen their military cooperation, including manufacturing more weapon spare parts and units in India. They pledged to continue developing national payment systems, which allow Russia to conduct trade outside U.S. dollars and away from platforms impacted by Western sanctions.</w:t>
        <w:br/>
      </w:r>
    </w:p>
    <w:p>
      <w:r>
        <w:t>俄罗斯和印度还表示，他们将加强军事合作，包括在印度制造更多的武器零部件。他们承诺继续发展国家支付系统，使俄罗斯能够在美元之外进行贸易，远离受西方制裁影响的平台。</w:t>
        <w:br/>
      </w:r>
    </w:p>
    <w:p>
      <w:r>
        <w:t>Mr. Modi, who said he had met Mr. Putin 17 times over the course of the past decade, invited Mr. Putin to visit India next year.</w:t>
        <w:br/>
      </w:r>
    </w:p>
    <w:p>
      <w:r>
        <w:t>莫迪表示，过去10年里，他与普京见过17次面。他邀请普京明年访问印度。</w:t>
        <w:br/>
      </w:r>
    </w:p>
    <w:p>
      <w:r>
        <w:t>“Russia is India’s true friend,” Mr. Modi said at a meeting with members of the Indian community in Moscow, according to the Russian state news agency Tass.</w:t>
        <w:br/>
      </w:r>
    </w:p>
    <w:p>
      <w:r>
        <w:t>据俄罗斯官方通讯社塔斯社报道，莫迪在莫斯科会见印度社区成员时说，“俄罗斯是印度真正的朋友。”</w:t>
        <w:br/>
      </w:r>
    </w:p>
    <w:p>
      <w:r>
        <w:t>While India imported little Russian crude before the invasion of Ukraine, the nation has since risen to become the No. 2 importer of Russian oil after China, helping fill the Kremlin’s coffers despite a Western ban on most Russian oil imports. In many cases, India has been refining Russian crude and re-exporting it to European nations that are subject to the ban, giving it a lucrative middleman role .</w:t>
        <w:br/>
      </w:r>
    </w:p>
    <w:p>
      <w:r>
        <w:t>尽管在入侵乌克兰之前印度进口的俄罗斯原油很少，但自那以后，印度已成为仅次于中国的第二大俄罗斯石油进口国，尽管西方禁止从俄罗斯进口大部分石油，但印度还是帮助充实了克里姆林宫的国库。印度还频频将使用俄罗斯原油提炼的产品出口到受禁令限制的欧洲国家，成为利润丰厚的中间商。</w:t>
        <w:br/>
      </w:r>
    </w:p>
    <w:p>
      <w:r>
        <w:t>Matthew Miller, the State Department spokesman, told reporters on Tuesday that the U.S. has “been quite clear about our concerns” about India’s relationship with Russia, and has related them “privately, directly to the Indian government” — including within the past 24 hours. “We continue to urge India to support efforts to realize an enduring and just peace in Ukraine,” he said.</w:t>
        <w:br/>
      </w:r>
    </w:p>
    <w:p>
      <w:r>
        <w:t>国务院发言人马修·米勒周二告诉记者，对于印度与俄罗斯的关系，美国“非常清楚地表达了我们的担忧”，并“私下向印度政府直接”提出了这些担忧”——包括在过去24小时内。“我们继续敦促印度支持在乌克兰实现持久和公正和平的努力，”他说。</w:t>
        <w:br/>
      </w:r>
    </w:p>
    <w:p>
      <w:r>
        <w:t>Mr. Modi said Tuesday that as a friend, he had always told Mr. Putin that peace was a prerequisite for future generations to have a bright future.</w:t>
        <w:br/>
      </w:r>
    </w:p>
    <w:p>
      <w:r>
        <w:t>周二，莫迪表示，作为朋友，他一直告诉普京，和平是子孙后代拥有光明未来的先决条件。</w:t>
        <w:br/>
      </w:r>
    </w:p>
    <w:p>
      <w:r>
        <w:t>“That is why we believe that war is not a solution,” he said. “There can be no solution through war. Bombs, missiles and rifles cannot ensure peace. That is why we emphasize dialogue.”</w:t>
        <w:br/>
      </w:r>
    </w:p>
    <w:p>
      <w:r>
        <w:t>“所以我们才认为战争不是解决办法，”他说。“通过战争解决不了问题。炸弹、导弹和步枪不能确保和平。所以我们才强调对话。”</w:t>
        <w:br/>
      </w:r>
    </w:p>
    <w:p>
      <w:r>
        <w:t>India has a long history of friendly relations with Moscow. The Soviet Union and later Russia for decades supplied much of India’s arms and military equipment, though that reliance has decreased in recent years, in part because of pressure from the United States.</w:t>
        <w:br/>
      </w:r>
    </w:p>
    <w:p>
      <w:r>
        <w:t>印度与莫斯科之间的友好关系由来已久。几十年来，印度的大部分武器和军事装备都是由苏联和后来的俄罗斯提供的，尽管近年来这种依赖有所减少，部分原因是来自美国的压力。</w:t>
        <w:br/>
      </w:r>
    </w:p>
    <w:p>
      <w:r>
        <w:t>“This has been a time-tested relationship, and there is a consensus in India, regardless of political orientation, that the relationship with Russia is one to be preserved and not squandered,” said Rajan Menon, professor emeritus of political science at City College.</w:t>
        <w:br/>
      </w:r>
    </w:p>
    <w:p>
      <w:r>
        <w:t>“这是一种经受了时间考验的关系，在印度，无论政治倾向如何，都有一种共识，那就是与俄罗斯的关系应该得到维护，而不是被浪费，”城市学院政治学名誉教授拉詹·梅农说。</w:t>
        <w:br/>
      </w:r>
    </w:p>
    <w:p>
      <w:r>
        <w:t>Mr. Putin has cast his invasion of Ukraine as an anti-imperial struggle against an encroaching West, and that message has resonated in parts of the developing world that once lived under Western colonialism. According to a Pew Research Center poll conducted this year, just 16 percent of respondents in India expressed unfavorable views of Russia, compared with 46 percent who voiced positive associations.</w:t>
        <w:br/>
      </w:r>
    </w:p>
    <w:p>
      <w:r>
        <w:t>普京把入侵乌克兰的行动说成是对抗西方侵蚀的反帝国主义斗争，这一信息在曾经生活在西方殖民主义统治下的部分发展中国家引起了共鸣。根据皮尤研究中心今年进行的一项民意调查，只有16%的印度受访者对俄罗斯持负面看法，相比之下，46%的受访者对俄罗斯持正面看法。</w:t>
        <w:br/>
      </w:r>
    </w:p>
    <w:p>
      <w:r>
        <w:t>During his talks with Mr. Putin, Mr. Modi sought the early discharge of all Indian nationals who were recruited by the Russian army under “false pretenses,” according to government officials. The contentious issue had introduced a sour note in the countries’ friendly relations. Mr. Putin agreed to the discharge of those citizens, who India has said number between 35 and 50.</w:t>
        <w:br/>
      </w:r>
    </w:p>
    <w:p>
      <w:r>
        <w:t>据政府官员称，在与普京的会谈中，莫迪要求俄罗斯尽早遣散被“诱骗”至军中的印度国民。这个争议性问题给两国的友好关系带来了不快。普京同意将这些印度公民除役，印度称有35到50人属于此类情况。</w:t>
        <w:br/>
      </w:r>
    </w:p>
    <w:p>
      <w:r>
        <w:t>Mr. Menon predicted that India would continue to cultivate deeper ties with the United States over the long term, but not at a cost of having to choose sides.</w:t>
        <w:br/>
      </w:r>
    </w:p>
    <w:p>
      <w:r>
        <w:t>梅农预计，从长远来看，印度将继续深化与美国的关系，但不会以必须选边站为代价。</w:t>
        <w:br/>
      </w:r>
    </w:p>
    <w:p>
      <w:r>
        <w:t>“Anyone who expects you can peel India off and put it in the U.S. column — that is not going to happen,” he said. “Would you rather be completely dependent on the United States or Russia, or have a position of maneuverability between the two?”</w:t>
        <w:br/>
      </w:r>
    </w:p>
    <w:p>
      <w:r>
        <w:t>“把印度剥离出来，让它加入美国的阵营，这种事是不可能发生的，”他说。“你愿意完全依赖美国或俄罗斯，还是在两者之间找一个灵活机动的位置？”</w:t>
        <w:br/>
      </w:r>
    </w:p>
    <w:p>
      <w:pPr>
        <w:pStyle w:val="Heading1"/>
        <w:spacing w:before="0" w:after="280"/>
      </w:pPr>
      <w:r>
        <w:rPr>
          <w:rFonts w:ascii="Times New Roman" w:hAnsi="Times New Roman" w:eastAsia="宋体"/>
          <w:b/>
          <w:sz w:val="52"/>
        </w:rPr>
        <w:t>匈牙利总理欧尔班访华，或加剧欧盟对其不满</w:t>
      </w:r>
    </w:p>
    <w:p>
      <w:r>
        <w:t>Just three days after a visit to Moscow that infuriated his European allies, Prime Minister Viktor Orban of Hungary sprung another surprise on Monday by turning up in Beijing for previously unannounced talks with China’s leader, Xi Jinping, that featured promises to strengthen their countries’ robust relationship.</w:t>
        <w:br/>
      </w:r>
    </w:p>
    <w:p>
      <w:r>
        <w:t>就在三天前，匈牙利总理欧尔班访问莫斯科，激怒了他的欧洲盟友。周一，他再次让外界大吃一惊，现身北京与中国领导人习近平举行了之前没有宣布的会谈，承诺加强两国的牢固关系。</w:t>
        <w:br/>
      </w:r>
    </w:p>
    <w:p>
      <w:r>
        <w:t>The visit to China, planned in secret like his trip on Friday to Moscow to meet President Vladimir V. Putin, is likely to intensify criticism in the European Union that the Hungarian leader is courting authoritarian leaders in defiance of the bloc’s stated foreign policy goals.</w:t>
        <w:br/>
      </w:r>
    </w:p>
    <w:p>
      <w:r>
        <w:t>此次访华与暗中策划的上周五前往莫斯科与俄罗斯总统普京会晤的行程一样，有可能加剧欧盟对这名匈牙利领导人的批评，他们指责他取悦专制领导者，公开违抗欧盟既定的外交政策目标。</w:t>
        <w:br/>
      </w:r>
    </w:p>
    <w:p>
      <w:r>
        <w:t>In May, Mr. Orban had given Mr. Xi a red-carpet welcome in Budapest, the Hungarian capital, bolstering China’s efforts to restore its influence in Europe at a time when the European Union as a whole is trying to contain the reach of a country it views as a “systemic rival.”</w:t>
        <w:br/>
      </w:r>
    </w:p>
    <w:p>
      <w:r>
        <w:t>今年5月，欧尔班在匈牙利首都布达佩斯为习近平举行了红毯欢迎仪式，在欧盟作为一个整体试图遏制中国之际，支持中国努力恢复其在欧洲的影响力。欧盟将中国视为一个“系统性竞争对手”。</w:t>
        <w:br/>
      </w:r>
    </w:p>
    <w:p>
      <w:r>
        <w:t>China’s official summary of their meeting on Monday in Beijing said they discussed their ideas to end the war in Ukraine, where both governments favor terms that Ukraine rejects as tilted toward Russia.</w:t>
        <w:br/>
      </w:r>
    </w:p>
    <w:p>
      <w:r>
        <w:t>中国在周一北京会晤的官方纪要中称，双方领导人讨论了结束乌克兰战争的想法。两国政府提出的条款被乌克兰拒绝，它认为条款对俄罗斯有利。</w:t>
        <w:br/>
      </w:r>
    </w:p>
    <w:p>
      <w:r>
        <w:t>This meeting gave Mr. Xi and Mr. Orban, an outlier in the European Union on support for Ukraine and other issues, a chance to press the bloc to distance itself from Washington, with which Hungary also has strained relations. Hungary began its six-month rotating presidency of the Council of the European Union this month, giving Mr. Orban a higher profile, though not much more influence, in European affairs. Still, Mr. Xi seemed to ask Mr. Orban to do what he could.</w:t>
        <w:br/>
      </w:r>
    </w:p>
    <w:p>
      <w:r>
        <w:t>欧尔班在支持乌克兰和其他问题上持有与欧盟不同的态度，这次会晤给了他和习近平向欧盟施压、让其与华盛顿保持距离的机会，匈牙利与华盛顿的关系也很紧张。匈牙利从本月起担任为期六个月的欧盟理事会轮值主席国，让欧尔班在欧洲事务上的姿态更为引人注目，虽然影响力并没有增加多少。尽管如此，习近平似乎想让欧尔班尽其所能地帮助中国。</w:t>
        <w:br/>
      </w:r>
    </w:p>
    <w:p>
      <w:r>
        <w:t>Mr. Orban has for years worked to curb criticism of China by the European Union, upsetting countries that support Washington’s hawkish position on the need to counter what they see as unfair Chinese trade practices.</w:t>
        <w:br/>
      </w:r>
    </w:p>
    <w:p>
      <w:r>
        <w:t>欧尔班多年来一直努力遏制欧盟对中国的批评，让支持美国对华强硬立场的国家感到不安，华盛顿认为有必要反击中国的不公平贸易行为。</w:t>
        <w:br/>
      </w:r>
    </w:p>
    <w:p>
      <w:r>
        <w:t>Western European leaders have long distanced themselves from Mr. Orban, who delights in defying his nominal allies in pursuit of what he sees as Hungary’s national interest. When he visited Moscow last week, they emphasized that he did not speak for the European Union. They are likely to take a similarly skeptical view of Mr. Orban’s talks with Mr. Xi in Beijing.</w:t>
        <w:br/>
      </w:r>
    </w:p>
    <w:p>
      <w:r>
        <w:t>西欧国家的领导人长期以来一直与欧尔班保持距离。欧尔班在追求他所认为的匈牙利国家利益方面喜欢与该国名义上的盟友对着干。他上周访问莫斯科时，欧盟曾强调，他的话不代表欧盟。欧盟可能会对欧尔班在北京与习近平会晤持同样的怀疑态度。</w:t>
        <w:br/>
      </w:r>
    </w:p>
    <w:p>
      <w:r>
        <w:t>Mr. Orban’s visit to China comes before a three-day NATO summit in Washington starts on Tuesday. At those talks, President Biden and other Western leaders are likely to offer Kyiv more support in its war against Russia, though not the NATO membership that Ukraine’s president, Volodymyr Zelensky, has urged.</w:t>
        <w:br/>
      </w:r>
    </w:p>
    <w:p>
      <w:r>
        <w:t>欧尔班此次访华是在北约将于周二在华盛顿举行为期三天的峰会之前。美国总统拜登和其他西方领导人可能会在峰会期间向基辅提供更多抵御俄罗斯入侵的支持，尽管不会像泽连斯基总统敦促的那样，将乌克兰纳入北约。</w:t>
        <w:br/>
      </w:r>
    </w:p>
    <w:p>
      <w:r>
        <w:t>For Mr. Xi, Mr. Orban appears to be another in a circle of diplomatic partners that he can use to show that Beijing is building its own network of support. Last week, Mr. Xi held talks with Mr. Putin in Astana, the capital of Kazakhstan.</w:t>
        <w:br/>
      </w:r>
    </w:p>
    <w:p>
      <w:r>
        <w:t>对习近平来说，欧尔班似乎是其外交伙伴圈子的又一环，他能利用这个圈子来表明中国正在建立自己的支持网络。上周，习近平在哈萨克斯坦首都阿斯塔纳与普京举行了会谈。</w:t>
        <w:br/>
      </w:r>
    </w:p>
    <w:p>
      <w:r>
        <w:t>“China is an important stabilizing force for promoting world peace,” Mr. Orban told Mr. Xi, according to the Chinese account of their latest meeting. “Hungary highly appreciates and attaches importance to China’s role and influence.”</w:t>
        <w:br/>
      </w:r>
    </w:p>
    <w:p>
      <w:r>
        <w:t>据中方对他们最近这次会谈的报道，欧尔班对习近平说，“中国是促进世界和平的重要稳定力量。匈方高度赞赏和重视中方的作用和影响。”</w:t>
        <w:br/>
      </w:r>
    </w:p>
    <w:p>
      <w:r>
        <w:t>Mr. Orban had earlier described his trip to Beijing as continuing a mission for “peace” for Ukraine, a term that Hungary has used to describe a settlement built on Ukrainian capitulation to Russian demands. His visit to Russia last week was the first time a European Union leader had gone there for official talks with Mr. Putin since the first months of Russia’s invasion.</w:t>
        <w:br/>
      </w:r>
    </w:p>
    <w:p>
      <w:r>
        <w:t>欧尔班在早些时候曾将此次北京之行描述为继续为乌克兰争取“和平”的努力，匈牙利一直用“和平”一词来描述让乌克兰向俄罗斯的要求妥协的停战方案。欧尔班上周的莫斯科之行是自俄罗斯入侵乌克兰的头几个月以来，首次有欧盟国家的领导人前往俄罗斯与普京举行正式会晤。</w:t>
        <w:br/>
      </w:r>
    </w:p>
    <w:p>
      <w:r>
        <w:t>Before visiting Moscow, Mr. Orban met in Kyiv with Mr. Zelensky, which observers saw as a move by the Hungarian leader to try to end his isolation in Europe over Ukraine. On the plane back from Moscow, he told a Swiss journalist that his meeting with Mr. Putin had been planned in great secrecy after his visit to Ukraine so as to avoid the “big guys,” an apparent reference to the United States and its allies, from finding out about it.</w:t>
        <w:br/>
      </w:r>
    </w:p>
    <w:p>
      <w:r>
        <w:t>访问莫斯科前，欧尔班曾在基辅会与泽连斯基见面。观察人士认为，那是这名匈牙利领导人试图结束他因乌克兰问题在欧洲受到孤立的做法。在从莫斯科返回的飞机上，欧尔班对一名瑞士记者说，他去见普京是在访问乌克兰后非常秘密地安排的，以免让“大佬们”——显然是指美国及其盟友——知道行程。</w:t>
        <w:br/>
      </w:r>
    </w:p>
    <w:p>
      <w:r>
        <w:t>The Chinese account of his talks in Beijing with Mr. Xi said “the two sides focused on a thorough discussion about the crisis in Ukraine.” Mr. Orban has been vague about how he envisages a peace settlement in Ukraine beyond calling for a “time bound cease-fire” to allow Moscow and Kyiv to start direct negotiations.</w:t>
        <w:br/>
      </w:r>
    </w:p>
    <w:p>
      <w:r>
        <w:t>中国对欧尔班与习近平在北京会面的报道称：“双方重点就乌克兰危机进行深入沟通。”除了呼吁“早日停火”，让莫斯科与基辅开始直接谈判外，欧尔班一直在乌克兰战争的和平解决方案上含糊其辞。</w:t>
        <w:br/>
      </w:r>
    </w:p>
    <w:p>
      <w:r>
        <w:t>“Xi praised Orban’s efforts to promote a political solution to the Ukraine crisis and elaborated on China’s views and proposals,” the Chinese statement said.</w:t>
        <w:br/>
      </w:r>
    </w:p>
    <w:p>
      <w:r>
        <w:t>“习近平赞赏欧尔班为推动政治解决乌克兰危机所作努力，阐述了中方有关看法主张，”中国的报道称。</w:t>
        <w:br/>
      </w:r>
    </w:p>
    <w:p>
      <w:r>
        <w:t>Similarly, Mr. Xi has promoted what China calls a 12-point peace plan that calls for an end to fighting only in broad terms. But he has maintained strong ties with Mr. Putin, and China’s defense ministry on Sunday said that Chinese troops would take part in military exercises in Belarus, a neighbor and close partner of Russia, this month. The ministry said the joint drills would focus on “counterterrorist” operations and on the rescuing of hostages.</w:t>
        <w:br/>
      </w:r>
    </w:p>
    <w:p>
      <w:r>
        <w:t>同样，习近平一直在推动其所谓12点和平计划的解决方案，它用泛泛的语言呼吁停止战火。习近平一直与普京保持着密切关系，中国国防部周日宣布，中国军队将于本月参加在俄罗斯的邻国和亲密伙伴白俄罗斯举行的军事演习。中国国防部称，联合演习的重点是“反恐”行动和人质营救。</w:t>
        <w:br/>
      </w:r>
    </w:p>
    <w:p>
      <w:pPr>
        <w:pStyle w:val="Heading1"/>
        <w:spacing w:before="0" w:after="280"/>
      </w:pPr>
      <w:r>
        <w:rPr>
          <w:rFonts w:ascii="Times New Roman" w:hAnsi="Times New Roman" w:eastAsia="宋体"/>
          <w:b/>
          <w:sz w:val="52"/>
        </w:rPr>
        <w:t>北约对中国的公开谴责意味着什么</w:t>
      </w:r>
    </w:p>
    <w:p>
      <w:r>
        <w:t>China’s tight bond with Russia is facing renewed condemnation from Washington and its allies after NATO issued its strongest accusation yet that Chinese technology is sustaining Moscow’s war in Ukraine.</w:t>
        <w:br/>
      </w:r>
    </w:p>
    <w:p>
      <w:r>
        <w:t>针对中国技术正在支持俄罗斯在乌克兰的战争，北约发出了迄今为止最强烈​的指责，中俄的紧密联系再次受到华盛顿及其盟友们的谴责。</w:t>
        <w:br/>
      </w:r>
    </w:p>
    <w:p>
      <w:r>
        <w:t>Leaders from the NATO alliance, meeting in Washington, declared that Beijing “cannot enable the largest war in Europe in recent history” without facing repercussions.</w:t>
        <w:br/>
      </w:r>
    </w:p>
    <w:p>
      <w:r>
        <w:t>正在华盛顿举行峰会的北约国家领导人宣布，中国政府“为欧洲近期历史上最大的战争赋能”的做法不面临恶果“是不可能的”。</w:t>
        <w:br/>
      </w:r>
    </w:p>
    <w:p>
      <w:r>
        <w:t>Despite a widening web of Western bans and restrictions, Chinese semiconductors, machine tools and other parts have become vital to Russia’s arms industries, helping Moscow to keep up its grinding war, say American and European officials, intelligence agencies and security experts.</w:t>
        <w:br/>
      </w:r>
    </w:p>
    <w:p>
      <w:r>
        <w:t>美国和欧洲的官员、情报部门和安全专家表示，尽管西方国家不断扩大禁令和限制，但中国的半导体、机床和其他零部件已成为俄罗斯军工行业必不可少的东西，帮助莫斯科继续维持无休止的战争。</w:t>
        <w:br/>
      </w:r>
    </w:p>
    <w:p>
      <w:r>
        <w:t>But China’s leader, Xi Jinping, and President Vladimir V. Putin of Russia have repeatedly said that their countries’ strong relationship is a bulwark against American dominance. Mr. Xi is unlikely to easily bow to NATO’s demands.</w:t>
        <w:br/>
      </w:r>
    </w:p>
    <w:p>
      <w:r>
        <w:t>但中国领导人习近平和俄罗斯总统普京已多次表示，两国的牢固关系是抵抗美国主导地位的保障。习近平不太可能轻易屈服于北约的要求。</w:t>
        <w:br/>
      </w:r>
    </w:p>
    <w:p>
      <w:r>
        <w:t>What did NATO say about China?</w:t>
        <w:br/>
      </w:r>
    </w:p>
    <w:p>
      <w:r>
        <w:t>北约对中国说了什么？</w:t>
        <w:br/>
      </w:r>
    </w:p>
    <w:p>
      <w:r>
        <w:t>NATO’s declaration on Wednesday, its most full-throated so far about China, implied that its 32 member governments would step up actions against China unless Beijing limits exports of dual-use components and technology to Russia.</w:t>
        <w:br/>
      </w:r>
    </w:p>
    <w:p>
      <w:r>
        <w:t>北约周三发布了迄今为止对中国最强烈的谴责，暗示其32个成员国的政府将加强针对中国的行动，除非中国政府限制向俄罗斯出口军民两用零部件和技术。</w:t>
        <w:br/>
      </w:r>
    </w:p>
    <w:p>
      <w:r>
        <w:t>“It’s a very rare move for NATO to openly accuse China, saying Beijing is massively supporting Russia’s defense industrial base,” said Liou Shiau-shyang, an expert on China and Russia at the Institute for National Defense and Security Research, a government-funded research group in Taiwan. “Clearly, the United States has won over some skeptics who did not see China as a key player in the Russia-Ukraine war.”</w:t>
        <w:br/>
      </w:r>
    </w:p>
    <w:p>
      <w:r>
        <w:t>“北约公开指责中国，称北京正在大力支持俄罗斯的国防工业基地，这是非常罕见的做法，”政府资助的台湾研究机构国防与安全研究院的中俄问题专家刘萧翔说。“显然，美国已说服了一些怀疑论者，他们以前不认为中国是俄乌战争的关键参与者。”</w:t>
        <w:br/>
      </w:r>
    </w:p>
    <w:p>
      <w:r>
        <w:t>NATO has in recent years become more vocal about China’s growing power, especially its trade ties and technology exports to Russia after Mr. Putin launched his full invasion of Ukraine in early 2022.</w:t>
        <w:br/>
      </w:r>
    </w:p>
    <w:p>
      <w:r>
        <w:t>近年来，北约越来越毫不保留地对中国日益增长的实力发表看法，尤其是在普京2022年初对乌克兰发动大规模侵略战争后，它对中俄贸易关系和技术出口的看法。</w:t>
        <w:br/>
      </w:r>
    </w:p>
    <w:p>
      <w:r>
        <w:t>The NATO leaders called Beijing “a decisive enabler” of Russia’s war. They also broadly took aim at Chinese actions such as with cyberespionage and disinformation, calling them “systemic challenges to Euro-Atlantic security.”</w:t>
        <w:br/>
      </w:r>
    </w:p>
    <w:p>
      <w:r>
        <w:t>北约领导人称中国政府是俄乌战争的“决定性推手”。他们还对中国的行为进行了广泛批评，比如中国的网络间谍和虚假信息行动，称这些行动“对欧洲-大西洋安全构成系统性挑战”。</w:t>
        <w:br/>
      </w:r>
    </w:p>
    <w:p>
      <w:r>
        <w:t>How close are China and Russia?</w:t>
        <w:br/>
      </w:r>
    </w:p>
    <w:p>
      <w:r>
        <w:t>中国和俄罗斯的关系有多密切？</w:t>
        <w:br/>
      </w:r>
    </w:p>
    <w:p>
      <w:r>
        <w:t>Mr. Xi and Mr. Putin see in each other like-minded leaders with shared fundamental interests of countering pressure and encirclement by the United States and its allies. Mr. Xi has met Mr. Putin more than 40 times since Mr. Xi took office in 2012, most recently a little over a week ago.</w:t>
        <w:br/>
      </w:r>
    </w:p>
    <w:p>
      <w:r>
        <w:t>习近平和普京视彼此为志同道合的领导人，在对抗美国及其盟友的压力和围堵方面有着共同的根本利益。自从2012年上任以来，习近平已与普京举行了40多次会晤，最近一次是在一周多前。</w:t>
        <w:br/>
      </w:r>
    </w:p>
    <w:p>
      <w:r>
        <w:t>In early 2022, weeks before Mr. Putin launched his invasion of Ukraine, the two leaders said that their countries’ partnership “has no limits.” Beijing has refused to condemn the invasion, or even call it an invasion.</w:t>
        <w:br/>
      </w:r>
    </w:p>
    <w:p>
      <w:r>
        <w:t>2022年初，就在普京入侵乌克兰的几周前，这两名领导人说中俄伙伴关系“无止境”。中国政府拒绝谴责入侵，甚至不愿称其为入侵。</w:t>
        <w:br/>
      </w:r>
    </w:p>
    <w:p>
      <w:r>
        <w:t>But China has shown there are some limits to its support for Russia, as Beijing seeks to shore up growth and maintain access to American banks. Chinese companies have generally avoided exporting whole weapons systems to Russia that could draw bans and punishment from Western governments.</w:t>
        <w:br/>
      </w:r>
    </w:p>
    <w:p>
      <w:r>
        <w:t>但随着中国政府寻求提振经济增长、希望保持与美国银行的业务往来，中国已表明它对俄罗斯的支持有一定限度。中国公司已普遍避免向俄罗斯出口整套武器系统，那样做可能让它们受到西方政府的禁令和惩罚。</w:t>
        <w:br/>
      </w:r>
    </w:p>
    <w:p>
      <w:r>
        <w:t>Instead, Chinese manufacturers and traders have become inventive at skirting detection, especially at selling “dual-use” technology, which can be employed either for civilian or military needs.</w:t>
        <w:br/>
      </w:r>
    </w:p>
    <w:p>
      <w:r>
        <w:t>中国的制造商和贸易商们已经变得深谙规避之道，尤其是在向俄罗斯销售军民两用技术方面。</w:t>
        <w:br/>
      </w:r>
    </w:p>
    <w:p>
      <w:r>
        <w:t>What has China been supplying and getting in return?</w:t>
        <w:br/>
      </w:r>
    </w:p>
    <w:p>
      <w:r>
        <w:t>中国向俄罗斯提供了什么？得到了什么回报？</w:t>
        <w:br/>
      </w:r>
    </w:p>
    <w:p>
      <w:r>
        <w:t>A growing pile of evidence from foreign intelligence agencies, investigators and journalists indicates that Chinese companies have rapidly expanded technology exports that end up in Russian drones, military aircraft, missiles and other weapons used on the battlefields of Ukraine.</w:t>
        <w:br/>
      </w:r>
    </w:p>
    <w:p>
      <w:r>
        <w:t>外国情报部门、调查人员和记者有越来越多的证据表明，中国公司已迅速扩大了技术出口，这些技术最终被用在俄罗斯的无人机、军用飞机、导弹，及其在乌克兰战场上使用的其他武器中。</w:t>
        <w:br/>
      </w:r>
    </w:p>
    <w:p>
      <w:r>
        <w:t>Sometimes, Chinese companies sell components, such as light sensors or microchips that end up in Russian weapons. Sometimes, they sell underlying manufacturing technology, such as machine tools, that helps keep Russian weapons manufacturers running.</w:t>
        <w:br/>
      </w:r>
    </w:p>
    <w:p>
      <w:r>
        <w:t>有时，中国公司出售的零部件，如光传感器或微芯片，最终被用于俄罗斯武器。有时，它们将生产这些东西的基础制造技术（如机床）卖给俄罗斯，帮助该国的武器制造商维持运转。</w:t>
        <w:br/>
      </w:r>
    </w:p>
    <w:p>
      <w:r>
        <w:t>The outcome, say analysts, is that Chinese know-how has become vital to sustaining Russia’s war effort, even if Beijing isn’t selling assembled weapons. The Biden administration has imposed sanctions on dozens of Chinese companies, as well as traders in Hong Kong and elsewhere who sell the parts on.</w:t>
        <w:br/>
      </w:r>
    </w:p>
    <w:p>
      <w:r>
        <w:t>分析人士认为，结果就是，中国的专业知识成为了俄罗斯维持战争努力的关键，尽管北京不向它出售组装好的武器。拜登政府已对数十家中国公司，以及在香港等地销售这些零部件的贸易商实施了制裁。</w:t>
        <w:br/>
      </w:r>
    </w:p>
    <w:p>
      <w:r>
        <w:t>“Sometimes, Chinese companies supplying Russia use chains of intermediary companies that can include more than a dozen firms,” said an assessment of sanctions on Russia from the U.S. Office of the Director of National Intelligence released in April. “In other cases, descriptions of items in shipments are intentionally vague and the volume of goods exported are unreported.”</w:t>
        <w:br/>
      </w:r>
    </w:p>
    <w:p>
      <w:r>
        <w:t>“有时，为俄罗斯供货的中国公司使用可能包括十几家公司在内的中间公司链，”美国国家情报总监办公室今年4月发布的对俄制裁评估报告中写道。“其他情况下，（它们对）所发货物的描述故意含糊其辞，也不报告出口货物的数量。”</w:t>
        <w:br/>
      </w:r>
    </w:p>
    <w:p>
      <w:r>
        <w:t>The murkiness of the trade makes it difficult to estimate its scale — and Russia also still illicitly buys parts from Western firms. One study from the Kyiv School of Economics Institute and Yermak-McFaul International Working Group on Russian Sanctions said 59 percent of Russia’s imports of “critical components” that can go into war-fighting equipment originated in China.</w:t>
        <w:br/>
      </w:r>
    </w:p>
    <w:p>
      <w:r>
        <w:t>这些贸易的不透明让人很难估计其规模，而且，俄罗斯仍在从西方公司非法购买零部件。来自基辅经济学院以及由叶尔马克与麦克福尔共同担任主席的制裁俄罗斯国际工作组的一项研究称，俄罗斯进口的可用于作战设备的“关键部件”有59%源自中国。</w:t>
        <w:br/>
      </w:r>
    </w:p>
    <w:p>
      <w:r>
        <w:t>Why are NATO countries criticizing China now?</w:t>
        <w:br/>
      </w:r>
    </w:p>
    <w:p>
      <w:r>
        <w:t>北约国家为什么现在批评中国？</w:t>
        <w:br/>
      </w:r>
    </w:p>
    <w:p>
      <w:r>
        <w:t>NATO’s warning appears to reflect rising worry that Russia’s resurgent military — helped by Chinese know-how — has Ukraine on the back foot. Secretary of State Antony J. Blinken and NATO’s secretary general, Jens Stoltenberg, told a news conference last month that China’s backdoor support helped Mr. Putin keep his grinding war going.</w:t>
        <w:br/>
      </w:r>
    </w:p>
    <w:p>
      <w:r>
        <w:t>北约发出警告似乎反映出日益增长的担忧，他们认为，在中国专业知识的帮助下，俄罗斯军力再度复苏，已让乌克兰陷入不利局面。美国国务卿布林肯和北约秘书长斯托尔滕贝格在上月的一个新闻发布会上表示，中国的幕后支持在帮助普京维持其无休止战争的运行。</w:t>
        <w:br/>
      </w:r>
    </w:p>
    <w:p>
      <w:r>
        <w:t>About 70 percent of Russia’s imports of machine tools, and 90 percent of its microelectronics, came from China, Mr. Blinken noted. “That has enabled Russia to keep that defense industrial base going, to keep the war machine going, to keep the war going,” he said.</w:t>
        <w:br/>
      </w:r>
    </w:p>
    <w:p>
      <w:r>
        <w:t>布林肯指出，俄罗斯进口机床的约70%和进口微电子产品的约90%来自中国。“这使俄罗斯能够维持其国防工业基地的运转，维持战争机器的运转，维持战争的继续进行，”他说。</w:t>
        <w:br/>
      </w:r>
    </w:p>
    <w:p>
      <w:r>
        <w:t>China’s technology components have become increasingly important for Russian forces as they learn new ways to jam and stymie Ukrainian forces’ drones and communications, said Alexander Gabuev, the director of the Carnegie Russia Eurasia Center in Berlin.</w:t>
        <w:br/>
      </w:r>
    </w:p>
    <w:p>
      <w:r>
        <w:t>位于柏林的卡内基俄罗斯欧亚中心的主任亚历山大·加布耶夫表示，随着俄罗斯军队学会干扰和阻碍乌克兰军队无人机和通信的新方法，中国的技术部件已变得越来越重要。</w:t>
        <w:br/>
      </w:r>
    </w:p>
    <w:p>
      <w:r>
        <w:t>“At the same time, I think that China is also very interested in getting hold of the Russian innovations and how Russians are doing it,” Mr. Gabuev said.</w:t>
        <w:br/>
      </w:r>
    </w:p>
    <w:p>
      <w:r>
        <w:t>“与此同时，我认为中国也对掌握俄罗斯的创新技术、了解俄罗斯人是如何做的非常感兴趣，”加布耶夫说。</w:t>
        <w:br/>
      </w:r>
    </w:p>
    <w:p>
      <w:r>
        <w:t>How is China likely to respond to NATO’s warning?</w:t>
        <w:br/>
      </w:r>
    </w:p>
    <w:p>
      <w:r>
        <w:t>中国可能如何回应北约的警告</w:t>
        <w:br/>
      </w:r>
    </w:p>
    <w:p>
      <w:r>
        <w:t>China has repeatedly rejected accusations from Washington and other Western governments that its trade with Russia amounts to backing Mr. Putin’s war in Ukraine.</w:t>
        <w:br/>
      </w:r>
    </w:p>
    <w:p>
      <w:r>
        <w:t>中国一再否认来自华盛顿和其他西方政府的指控，即中俄贸易等同于支持普京的乌克兰战争。</w:t>
        <w:br/>
      </w:r>
    </w:p>
    <w:p>
      <w:r>
        <w:t>“It’s brimming with prejudice, smears and provocation,” Lin Jian, a spokesman for the Chinese Foreign Ministry, said Thursday. He also warned of damage to Chinese relations with Europe, suggesting that policymakers in Beijing may be especially worried that the NATO warning could augur more pressure from European member states of NATO.</w:t>
        <w:br/>
      </w:r>
    </w:p>
    <w:p>
      <w:r>
        <w:t>“涉华内容充满偏见、抹黑和挑衅，”中国外交部发言人林剑周四说。他还警告，中欧关系将受到损害，暗示北京的政策制定者们可能特别担心北约的警告可能预示着来自北约欧洲成员国的更多压力。</w:t>
        <w:br/>
      </w:r>
    </w:p>
    <w:p>
      <w:r>
        <w:t>Natalie Sabanadze, a senior research fellow at Chatham House in London and co-author of a recent study of Chinese-Russian ties, said she expected European Union countries to “start sanctioning Chinese companies slowly, while carefully weighing consequences and a potential backlash.”</w:t>
        <w:br/>
      </w:r>
    </w:p>
    <w:p>
      <w:r>
        <w:t>纳塔利·萨巴纳泽是位于伦敦的皇家国际事务研究所的高级研究员，也是最近发表的一份研究中俄关系论文的合著者，她说，预计欧盟国家将“逐渐开始制裁中国公司，同时谨慎权衡这样做的后果和潜在的反弹”。</w:t>
        <w:br/>
      </w:r>
    </w:p>
    <w:p>
      <w:r>
        <w:t>NATO’s warning, she said, “tells China that there will be costs.”</w:t>
        <w:br/>
      </w:r>
    </w:p>
    <w:p>
      <w:r>
        <w:t>她说，北约的警告在“告诉中国，那样做是要付出代价的”。</w:t>
        <w:br/>
      </w:r>
    </w:p>
    <w:p>
      <w:r>
        <w:t>Chinese companies may try to ward off those risks by pulling back, at least for now, from some of their technology trade with Russia, said Mr. Liou, the expert in Taiwan. But in the longer term, he and other experts said, China was unlikely to turn its back on Mr. Putin.</w:t>
        <w:br/>
      </w:r>
    </w:p>
    <w:p>
      <w:r>
        <w:t>中国公司也许会试图通过至少暂时减少与俄罗斯的部分技术贸易来规避这些风险，台湾的专家刘萧翔表示。但他和其他专家认为，从长远来看，中国不太可能抛弃普京。</w:t>
        <w:br/>
      </w:r>
    </w:p>
    <w:p>
      <w:r>
        <w:t>After all, while NATO urged China to choke off critical technology exports to Russia, NATO also described China as a systemic threat to Western powers, which may only reinforce Mr. Xi’s commitment to Mr. Putin as his partner.</w:t>
        <w:br/>
      </w:r>
    </w:p>
    <w:p>
      <w:r>
        <w:t>毕竟，北约在敦促中国停止向俄罗斯出口关键技术的同时，也将中国描述为西方各国的系统性威胁，这可能只会加强习近平把普京作为合作伙伴的承诺。</w:t>
        <w:br/>
      </w:r>
    </w:p>
    <w:p>
      <w:r>
        <w:t>“If I were Xi Jinping, I would certainly not be tempted by the statement to throw Putin under the bus,” said Sergey Radchenko, a professor at the Johns Hopkins School of Advanced International Studies who studies Chinese-Russian relations. “Xi Jinping totally sees Russia as an important strategic player.”</w:t>
        <w:br/>
      </w:r>
    </w:p>
    <w:p>
      <w:r>
        <w:t>“如果我是习近平，我肯定不会受这份声明的引诱，抛弃普京，”在约翰霍普金斯大学的高级国际研究学院研究中俄关系的教授谢尔盖·拉琴科说。“习近平完全将俄罗斯视为重要的战略参与者。”</w:t>
        <w:br/>
      </w:r>
    </w:p>
    <w:p>
      <w:pPr>
        <w:pStyle w:val="Heading1"/>
        <w:spacing w:before="0" w:after="280"/>
      </w:pPr>
      <w:r>
        <w:rPr>
          <w:rFonts w:ascii="Times New Roman" w:hAnsi="Times New Roman" w:eastAsia="宋体"/>
          <w:b/>
          <w:sz w:val="52"/>
        </w:rPr>
        <w:t>物价高企、债务失控：经济焦虑加剧全球政治动荡</w:t>
      </w:r>
    </w:p>
    <w:p>
      <w:r>
        <w:t>Like a globe-spanning tornado that touches down with little predictability, deep economic anxieties are leaving a trail of political turmoil and violence across poor and rich countries alike.</w:t>
        <w:br/>
      </w:r>
    </w:p>
    <w:p>
      <w:r>
        <w:t>深重的经济焦虑像不可预测的龙卷风横扫全球，在穷国和富国都留下了长串的政治动荡和暴力的痕迹。</w:t>
        <w:br/>
      </w:r>
    </w:p>
    <w:p>
      <w:r>
        <w:t>In Kenya, a nation buckling under debt, protests over a proposed tax increase last week resulted in dozens of deaths, abductions of demonstrators and a partly scorched Parliament.</w:t>
        <w:br/>
      </w:r>
    </w:p>
    <w:p>
      <w:r>
        <w:t>遭受债务重压的肯尼亚上周爆发了针对增税提案的抗议活动，导致数十人死亡，示威者遭绑架，议会大楼的部分建筑遭纵火焚烧。</w:t>
        <w:br/>
      </w:r>
    </w:p>
    <w:p>
      <w:r>
        <w:t>At the same time in Bolivia, where residents have lined up for gas because of shortages, a military general led a failed coup attempt, saying the president, a former economist, must “stop impoverishing our country,” just before an armored truck rammed into the presidential palace.</w:t>
        <w:br/>
      </w:r>
    </w:p>
    <w:p>
      <w:r>
        <w:t>与此同时，在玻利维亚，燃料短缺导致居民排起长队，一名军队将领领导了一场未遂政变，他在一辆装甲车撞击总统府大门时说，有着经济学家背景的总统必须“停止让我们的国家更贫困”。</w:t>
        <w:br/>
      </w:r>
    </w:p>
    <w:p>
      <w:r>
        <w:t>And in France, after months of road blockades by farmers angry over low wages and rising costs, the far-right party surged in support in the first round of snap parliamentary elections on Sunday, bringing its long-taboo brand of nationalist and anti-immigrant politics to the threshold of power.</w:t>
        <w:br/>
      </w:r>
    </w:p>
    <w:p>
      <w:r>
        <w:t>在法国，对低工资和不断上涨的费用感到愤怒的农民封锁了道路。数月后，极右翼政党在六月底举行的提前议会选举第一轮投票中获得的支持急增，把该国长期以来被视为忌讳的民族主义和反移民政治的政党带到了权力的门槛边上。</w:t>
        <w:br/>
      </w:r>
    </w:p>
    <w:p>
      <w:r>
        <w:t>The causes, context and conditions underlying these disruptions vary widely from country to country. But a common thread is clear: rising inequality, diminished purchasing power and growing anxiety that the next generation will be worse off than this one.</w:t>
        <w:br/>
      </w:r>
    </w:p>
    <w:p>
      <w:r>
        <w:t>虽然这些混乱的根源、背景和状况因国而异，但贯穿其中的东西很明确：不断加剧的不平等，老百姓的购买能力下降，人们越来越多地担心下一代的生活将比这一代更糟。</w:t>
        <w:br/>
      </w:r>
    </w:p>
    <w:p>
      <w:r>
        <w:t>The result is that citizens in many countries who face a grim economic outlook have lost faith in the ability of their governments to cope — and are striking back.</w:t>
        <w:br/>
      </w:r>
    </w:p>
    <w:p>
      <w:r>
        <w:t>结果是，在许多国家，面临严峻经济前景的老百姓对政府解决问题的能力失去了信心，他们开始反击。</w:t>
        <w:br/>
      </w:r>
    </w:p>
    <w:p>
      <w:r>
        <w:t>The backlash has often targeted liberal democracy and democratic capitalism, with populist movements springing up on both the left and right. “An economic malaise and a political malaise are feeding each other,” said Nouriel Roubini, an economist at New York University.</w:t>
        <w:br/>
      </w:r>
    </w:p>
    <w:p>
      <w:r>
        <w:t>反击通常将矛头指向自由民主派和民主资本主义，左派和右派阵营都出现了民粹主义运动。“经济困境和政治困境相互助长，”纽约大学经济学家努里尔·鲁比尼说。</w:t>
        <w:br/>
      </w:r>
    </w:p>
    <w:p>
      <w:r>
        <w:t>In recent months, economic fears have set off protests around the world that have sometimes turned violent, including in high-income countries with stable economies like Poland and Belgium, as well as those struggling with out-of-control debt, like Argentina, Pakistan, Tunisia, Angola and Sri Lanka.</w:t>
        <w:br/>
      </w:r>
    </w:p>
    <w:p>
      <w:r>
        <w:t>近几个月来，经济担忧已在世界各地引发了抗议活动，有时甚至演变成暴力事件，包括在波兰和比利时等经济稳定的高收入国家，以及在阿根廷、巴基斯坦、突尼斯、安哥拉和斯里兰卡等债务失控的国家。</w:t>
        <w:br/>
      </w:r>
    </w:p>
    <w:p>
      <w:r>
        <w:t>On Friday, Sri Lanka’s president, Ranil Wickremesinghe, pointed to Kenya and warned: “If we do not establish economic stability in Sri Lanka, we could face similar unrest.”</w:t>
        <w:br/>
      </w:r>
    </w:p>
    <w:p>
      <w:r>
        <w:t>上周五，斯里兰卡总统拉尼尔·维克拉马辛哈以肯尼亚为例警告称：“如果我们不能将斯里兰卡的经济稳定下来，我们会面临类似的动荡。”</w:t>
        <w:br/>
      </w:r>
    </w:p>
    <w:p>
      <w:r>
        <w:t>Even in the United States, where the economy has proved resilient, economic anxieties are partly behind the potential return of Donald J. Trump, who has frequently adopted authoritarian rhetoric. In a recent poll, the largest share of American voters said the economy was the election’s most important issue.</w:t>
        <w:br/>
      </w:r>
    </w:p>
    <w:p>
      <w:r>
        <w:t>即使在经济已被证明具有韧性的美国，经济焦虑也是让经常发表威权主义言论的特朗普有可能重新上台的部分原因。最近的一项民意调查显示，在美国选民当中，认为经济是大选重中之重问题的比例最大。</w:t>
        <w:br/>
      </w:r>
    </w:p>
    <w:p>
      <w:r>
        <w:t>National elections in more than 60 countries this year have focused attention on the political process, inviting citizens to express their discontent.</w:t>
        <w:br/>
      </w:r>
    </w:p>
    <w:p>
      <w:r>
        <w:t>今年有60多个国家举行全国大选，政治过程备受关注，选民纷纷通过投票来表达不满。</w:t>
        <w:br/>
      </w:r>
    </w:p>
    <w:p>
      <w:r>
        <w:t>Economic problems always have political consequences. Yet economists and analysts say that a chain of events set off by the Covid-19 pandemic created an acute economic crisis in many parts of the planet, laying the groundwork for the civil unrest that is blooming now.</w:t>
        <w:br/>
      </w:r>
    </w:p>
    <w:p>
      <w:r>
        <w:t>经济问题从来都有政治后果。不过，经济学家和分析人士表示，新冠病毒大流行引发的一连串事件在全球许多地方制造了严重的经济危机，为目前各国正在爆发的骚乱奠定了基础。</w:t>
        <w:br/>
      </w:r>
    </w:p>
    <w:p>
      <w:r>
        <w:t>The pandemic halted commerce, erased incomes and created supply chain chaos that caused shortages of everything from semiconductors to sneakers. Later, as life returned to normal, factories and retailers were unable to match the pent-up demand, boosting prices.</w:t>
        <w:br/>
      </w:r>
    </w:p>
    <w:p>
      <w:r>
        <w:t>大流行导致商业活动停滞、收入减少，制造了供应链混乱，引发了从半导体到运动鞋等各种商品的短缺。后来，随着生活恢复正常，工厂和零售商无法满足被压抑的需求，导致价格上涨。</w:t>
        <w:br/>
      </w:r>
    </w:p>
    <w:p>
      <w:r>
        <w:t>Russia’s invasion of Ukraine added another jolt, sending oil, gas, fertilizer and food prices into the stratosphere.</w:t>
        <w:br/>
      </w:r>
    </w:p>
    <w:p>
      <w:r>
        <w:t>俄罗斯入侵乌克兰加剧了这些问题，导致石油、天然气、化肥和食品的价格飞涨。</w:t>
        <w:br/>
      </w:r>
    </w:p>
    <w:p>
      <w:r>
        <w:t>Central banks tried to rein in inflation by increasing interest rates, which in turn squeezed businesses and families even more.</w:t>
        <w:br/>
      </w:r>
    </w:p>
    <w:p>
      <w:r>
        <w:t>各国央行试图通过提高利率来遏制通货膨胀，但这反过来给企业和家庭带来了更大的压力。</w:t>
        <w:br/>
      </w:r>
    </w:p>
    <w:p>
      <w:r>
        <w:t>While inflation has eased, the damage has been done. Prices remain high and in some places, the cost of bread, eggs, cooking oil and home heating is two, three or even four times as high as it was a few years ago.</w:t>
        <w:br/>
      </w:r>
    </w:p>
    <w:p>
      <w:r>
        <w:t>尽管通货膨胀已有所缓解，但损害已经造成。物价仍然居高不下，在一些地方，面包、鸡蛋、食用油和家庭取暖的费用是几年前的两倍、三倍甚至四倍。</w:t>
        <w:br/>
      </w:r>
    </w:p>
    <w:p>
      <w:r>
        <w:t>As usual, the poorest and most vulnerable countries were slammed the hardest. Governments already strangled by loans they couldn’t afford saw the cost of that debt balloon with the rise in interest rates. In Africa, half of the population lives in nations that spend more on interest payments than they do on health or education.</w:t>
        <w:br/>
      </w:r>
    </w:p>
    <w:p>
      <w:r>
        <w:t>像往常一样，最贫穷和最脆弱的国家受到的打击最严重。这些国家的政府已经被它们承担不起的债务压得喘不过气来，随着利率上升，还债费用进一步膨胀。非洲有一半人口生活在债务利息支出超过医疗或教育支出的国家。</w:t>
        <w:br/>
      </w:r>
    </w:p>
    <w:p>
      <w:r>
        <w:t>That has left many countries desperate for solutions. Indermit Gill, chief economist at the World Bank, said nations unable to borrow because of a debt crisis had essentially two ways to pay their bills: printing money or raising taxes. “One leads to inflation,” he said. “The other leads to unrest.”</w:t>
        <w:br/>
      </w:r>
    </w:p>
    <w:p>
      <w:r>
        <w:t>这让许多国家急于找到解决方案。世界银行的首席经济学家因德米特·吉尔说，因债台高筑不能再借款的国家为了支付开销，本质上有两个办法：印钞或提高税收。“一个办法导致通货膨胀，”他说。“另一个办法导致骚乱。”</w:t>
        <w:br/>
      </w:r>
    </w:p>
    <w:p>
      <w:r>
        <w:t>After paying off a $2 billion bond in June, Kenya sought to raise taxes. Then things boiled over.</w:t>
        <w:br/>
      </w:r>
    </w:p>
    <w:p>
      <w:r>
        <w:t>肯尼亚在今年6月偿还了20亿美元的债券后试图提高税收。那之后，事情变得一发不可收拾。</w:t>
        <w:br/>
      </w:r>
    </w:p>
    <w:p>
      <w:r>
        <w:t>Thousands of protesters swarmed the Parliament in Nairobi. At least 39 people were killed and 300 injured in clashes with the police, according to rights groups. The next day, President William Ruto withdrew the proposed bill that included tax increases.</w:t>
        <w:br/>
      </w:r>
    </w:p>
    <w:p>
      <w:r>
        <w:t>数千名抗议者涌入了位于内罗毕的议会。据人权组织的说法，抗议者与警方发生了冲突，导致至少39人死亡，300人受伤。总统威廉·鲁托在冲突发生后的第二天撤回了包括增加税收在内的法律提案。</w:t>
        <w:br/>
      </w:r>
    </w:p>
    <w:p>
      <w:r>
        <w:t>In Sri Lanka, stuck under $37 billion in debt, “the people are just broken,” said Jayati Ghosh, an economist at the University of Massachusetts Amherst, after a recent visit to the capital city, Colombo. Families are skipping meals, parents cannot afford school fees or medical coverage, and a million people have lost access to electricity over the past year because of unaffordable price and tax increases, she said. The police have used tear gas and water cannons to disperse protests.</w:t>
        <w:br/>
      </w:r>
    </w:p>
    <w:p>
      <w:r>
        <w:t>斯里兰卡的债务高达370亿美元，“那里的人民已不名一文，”马萨诸塞大学阿默斯特分校的经济学家贾亚蒂·戈什说，她最近去过斯里兰卡首都科伦坡。她说，许多家庭每天吃不上三顿饭，父母无法负担学费或医疗保险，一百万人已在过去一年里由于电价和税收上涨失去了电力供应。警方动用催泪瓦斯和高压水枪驱散抗议者。</w:t>
        <w:br/>
      </w:r>
    </w:p>
    <w:p>
      <w:r>
        <w:t>In Pakistan, the rising costs of flour and electricity set off a wave of demonstrations that started in Kashmir and spread this week to nearly every major city. Traders closed their shops on Monday, blocking roads and burning electricity bills.</w:t>
        <w:br/>
      </w:r>
    </w:p>
    <w:p>
      <w:r>
        <w:t>在巴基斯坦，面粉和电费上涨引发了一波示威浪潮，这场始于克什米尔的抗议活动现在蔓延到了几乎所有大城市。商贩们上周一关门歇业，封锁道路，焚烧电费账单。</w:t>
        <w:br/>
      </w:r>
    </w:p>
    <w:p>
      <w:r>
        <w:t>“We cannot bear the burden of these inflated electricity bills and the hike in taxes any longer,” said Ahmad Chauhan, a pharmaceuticals seller in Lahore. “Our businesses are suffering, and we have no choice but to protest.”</w:t>
        <w:br/>
      </w:r>
    </w:p>
    <w:p>
      <w:r>
        <w:t>“我们无法承受飞涨的电费和税收增加的负担，”在拉合尔销售药品的艾哈迈德·乔汗说。“我们的生意正在受到影响，我们别无选择，只能抗议。”</w:t>
        <w:br/>
      </w:r>
    </w:p>
    <w:p>
      <w:r>
        <w:t>Pakistan is deep in debt to a string of international creditors, and it wants to increase tax revenues by 40 percent to try to win a bailout of up to $8 billion from the International Monetary Fund — its lender of last resort — to avoid defaulting.</w:t>
        <w:br/>
      </w:r>
    </w:p>
    <w:p>
      <w:r>
        <w:t>巴基斯坦对一系列国际债权人欠有债务，它想把税收收入提高40%，以争取从其最后的贷款者国际货币基金组织那里获得最高80亿美元的紧急财政援助，以避免违约。</w:t>
        <w:br/>
      </w:r>
    </w:p>
    <w:p>
      <w:r>
        <w:t>No country has a bigger I.M.F. loan program than Argentina: $44 billion. Decades of economic mismanagement by a succession of Argentine leaders, including printing money to pay bills, has made inflation a constant struggle. Prices have nearly quadrupled this year compared with 2023. Argentines now use U.S. dollars instead of Argentine pesos for big purchases like houses, stashing stacks of $100 bills in jackets or bras.</w:t>
        <w:br/>
      </w:r>
    </w:p>
    <w:p>
      <w:r>
        <w:t>没有哪个国家比阿根廷获得的国际货币基金组织贷款的规模更大：总计440亿美元。阿根廷的几代领导人几十年来一直对经济管理不善，为支付账单使用了包括印钞的做法，导致该国的通货膨胀率一直高居不下。与2023年相比，阿根廷今年的物价已几乎翻了两番。阿根廷人现在购买房屋等大宗商品时使用美元而不是阿根廷比索，他们把大叠的100美元钞票藏在夹克或胸罩里。</w:t>
        <w:br/>
      </w:r>
    </w:p>
    <w:p>
      <w:r>
        <w:t>The economic turmoil led voters in November to elect Javier Milei, a self-described “anarcho-capitalist” who promised to slash government spending, as president. He has cut thousands of jobs, chopped wages and frozen infrastructure projects, imposing austerity measures that exceed even those the I.M.F. has sought in its attempts to help the country fix its finances. In his first six months, poverty rates have soared.</w:t>
        <w:br/>
      </w:r>
    </w:p>
    <w:p>
      <w:r>
        <w:t>经济动荡导致选民在去年11月将自称为“无政府资本主义者”的哈维尔·米莱选为总统，他承诺削减政府开支。他已裁减了数千个工作岗位，削减了公务员的工资，冻结了基础设施项目，他实施的紧缩措施甚至超过了国际货币基金组织为帮助该国解决财政问题所要求的。在他执政的头六个月里，该国的贫困率飙升。</w:t>
        <w:br/>
      </w:r>
    </w:p>
    <w:p>
      <w:r>
        <w:t>Many Argentines are fighting back. Nationwide strikes have closed businesses and canceled flights, and protests have clogged plazas in Buenos Aires. Last month, at a demonstration outside Argentina’s Congress, some protesters threw rocks or lit cars on fire. The police responded with rubber bullets and tear gas. Several opposition lawmakers were injured in the clashes.</w:t>
        <w:br/>
      </w:r>
    </w:p>
    <w:p>
      <w:r>
        <w:t>许多阿根廷人正在反击。全国性的罢工已导致企业关闭、航班取消，抗议活动堵塞了布宜诺斯艾利斯的广场。上个月，在阿根廷国会外的一场示威活动中，一些抗议者投掷石块或焚烧汽车。警方用橡皮子弹和催泪瓦斯作出回应。几名反对派议员在冲突中受伤。</w:t>
        <w:br/>
      </w:r>
    </w:p>
    <w:p>
      <w:r>
        <w:t>Martin Guzmán, a former economy minister of Argentina, said that when national leaders restructure crushing government debt, the agreements fall most heavily on the people whose pensions are reduced and whose taxes are increased. That is why he pushed for a law in 2022 that required Argentina’s elected Congress to approve any future deals with the I.M.F.</w:t>
        <w:br/>
      </w:r>
    </w:p>
    <w:p>
      <w:r>
        <w:t>阿根廷前经济部长马丁·古兹曼表示，国家领导人重组沉重的政府债务时，受重组协议影响最大的是养老金减少、税率增高的人。这就是为什么他曾在2022年推动一项法律，要求阿根廷的民选国会批准与国际货币基金组织签署的任何未来交易。</w:t>
        <w:br/>
      </w:r>
    </w:p>
    <w:p>
      <w:r>
        <w:t>“There is a problem of representation and discontent,” Mr. Guzmán said. “That is a combination that leads to social unrest.”</w:t>
        <w:br/>
      </w:r>
    </w:p>
    <w:p>
      <w:r>
        <w:t>“这里有一个代表和不满的问题，”古兹曼说。“这是个导致社会动荡的组合。”</w:t>
        <w:br/>
      </w:r>
    </w:p>
    <w:p>
      <w:r>
        <w:t>Even the world’s wealthiest countries are bubbling with frustration. European farmers, worried about their prospects, are angry that the cost of new environmental regulations intended to ward off climate change is threatening their livelihoods.</w:t>
        <w:br/>
      </w:r>
    </w:p>
    <w:p>
      <w:r>
        <w:t>即使在世界最富裕的国家，不满也在上升。欧洲的农民担心他们的前景，旨在抵御气候变化的新环境法规提高了生产成本，给他们的生计造成了威胁，对此他们感到愤怒。</w:t>
        <w:br/>
      </w:r>
    </w:p>
    <w:p>
      <w:r>
        <w:t>Overall, Europeans have felt that their wages are not going as far as they used to. Inflation reached nearly 11 percent at one point in 2022, chipping away at incomes. Roughly a third of people in the European Union believe their standards of living will decline over the next five years, according to a recent survey.</w:t>
        <w:br/>
      </w:r>
    </w:p>
    <w:p>
      <w:r>
        <w:t>总体而言，欧洲人觉得工资的购买力没有以前那么高了。欧洲的通货膨胀率曾在2022年一度达到了近11%，削弱了人们的收入。据最近的一项调查，欧盟有大约三分之一的人认为，他们的生活水平将在未来五年下降。</w:t>
        <w:br/>
      </w:r>
    </w:p>
    <w:p>
      <w:r>
        <w:t>Protests have erupted in Greece, Portugal, Belgium and Germany this year. Outside Berlin in March, farmers spread manure on a highway, causing several crashes. In France, they burned hay, dumped manure in Nice’s City Hall and hung the carcass of a wild boar outside a labor inspection office in Agen.</w:t>
        <w:br/>
      </w:r>
    </w:p>
    <w:p>
      <w:r>
        <w:t>希腊、葡萄牙、比利时和德国今年都爆发了抗议活动。今年3月，农民将粪肥撒在柏林郊外的高速公路上，引发了几起车祸。法国的农民焚烧干草，在尼斯市政厅外倾倒粪肥，在阿让的一家劳动监察办公室外悬挂一头野猪尸体。</w:t>
        <w:br/>
      </w:r>
    </w:p>
    <w:p>
      <w:r>
        <w:t>As the head of France’s farmers union told The New York Times: “It’s the end of the world versus the end of the month.”</w:t>
        <w:br/>
      </w:r>
    </w:p>
    <w:p>
      <w:r>
        <w:t>如法国的农民联盟主席对《纽约时报》所说：“这可能是世界末日与活到月底之间的对抗。”</w:t>
        <w:br/>
      </w:r>
    </w:p>
    <w:p>
      <w:r>
        <w:t>The economic anxieties are adding to divisions between rural and urban dwellers, unskilled and college educated workers, religious traditionalists and secularists. In France, Italy, Germany and Sweden, far-right politicians have seized on this dissatisfaction to promote nationalist, anti-immigrant agendas.</w:t>
        <w:br/>
      </w:r>
    </w:p>
    <w:p>
      <w:r>
        <w:t>经济焦虑加剧了农村和城市居民、非技术工人和受过大学教育的工人、宗教传统主义者和世俗主义者之间的分歧。在法国、意大利、德国和瑞典，极右翼政客利用这种不满情绪来推动民族主义、反移民议程。</w:t>
        <w:br/>
      </w:r>
    </w:p>
    <w:p>
      <w:r>
        <w:t>And growth is slowing worldwide, making it harder to find solutions.</w:t>
        <w:br/>
      </w:r>
    </w:p>
    <w:p>
      <w:r>
        <w:t>而全球的经济增长都在放缓，让寻找解决方案变得更加困难。</w:t>
        <w:br/>
      </w:r>
    </w:p>
    <w:p>
      <w:r>
        <w:t>“Terrible things are happening even in countries where there aren’t protests,” said Ms. Ghosh, the University of Massachusetts Amherst economist, “but protests kind of make everybody wake up.”</w:t>
        <w:br/>
      </w:r>
    </w:p>
    <w:p>
      <w:r>
        <w:t>“即使在没有抗议活动的国家，也在发生可怕的事情，”马萨诸塞大学阿默斯特分校的经济学家戈什说，“但抗议活动让每个人觉悟起来了。”</w:t>
        <w:br/>
      </w:r>
    </w:p>
    <w:p>
      <w:pPr>
        <w:pStyle w:val="Heading1"/>
        <w:spacing w:before="0" w:after="280"/>
      </w:pPr>
      <w:r>
        <w:rPr>
          <w:rFonts w:ascii="Times New Roman" w:hAnsi="Times New Roman" w:eastAsia="宋体"/>
          <w:b/>
          <w:sz w:val="52"/>
        </w:rPr>
        <w:t>美国选情为北约峰会蒙上阴影，成员国如何克服信心危机？</w:t>
      </w:r>
    </w:p>
    <w:p>
      <w:r>
        <w:t>When President Biden and his aides planned the 75th anniversary of NATO, which opens on Tuesday evening in Washington, it was intended to create an aura of confidence.</w:t>
        <w:br/>
      </w:r>
    </w:p>
    <w:p>
      <w:r>
        <w:t>美国总统拜登及其助手策划于周二晚在华盛顿举召开的北约成立75周年峰会时，为的是营造出一种充满信心的氛围。</w:t>
        <w:br/>
      </w:r>
    </w:p>
    <w:p>
      <w:r>
        <w:t>The message to President Vladimir V. Putin of Russia and other potential adversaries would be that a larger, more powerful group of Western allies had emerged, after more than two years of war in Ukraine, more dedicated than ever to pushing back on aggression.</w:t>
        <w:br/>
      </w:r>
    </w:p>
    <w:p>
      <w:r>
        <w:t>他们想传递给俄罗斯总统普京及其他潜在对手的信息是，在俄乌战争进行了两年多之后，一个更大、更强有力的西方盟友团体已经出现，这个团体比以往任何时候都更加致力于反对侵略行径。</w:t>
        <w:br/>
      </w:r>
    </w:p>
    <w:p>
      <w:r>
        <w:t>But as 38 world leaders began arriving here on Monday, that confidence seems at risk. Even before the summit formally begins, it has been overshadowed by the uncertainty about whether Mr. Biden will remain in the race for a second term, and the looming possibility of the return of former President Donald J. Trump.</w:t>
        <w:br/>
      </w:r>
    </w:p>
    <w:p>
      <w:r>
        <w:t>但随着38名世界领导人自周一起抵达华盛顿，这种信心似乎处于危险中。有关拜登是否继续竞选连任的不确定性，以及前总统特朗普再次上台的迫在眉睫的可能性，甚至在峰会正式开始之前就给其蒙上了阴影。</w:t>
        <w:br/>
      </w:r>
    </w:p>
    <w:p>
      <w:r>
        <w:t>Mr. Trump once declared NATO “obsolete,” threatened to exit the alliance and more recently said he would let the Russians do “whatever the hell they want” to any member country he deemed to be insufficiently contributing to the alliance. In recent days, as Mr. Trump has edged up in post-debate polls, key European allies have begun discussing what a second Trump term might mean for the alliance — and whether it could take on Russia without American arms, money and intelligence-gathering at its center.</w:t>
        <w:br/>
      </w:r>
    </w:p>
    <w:p>
      <w:r>
        <w:t>特朗普曾宣称北约“过时了”，威胁要让美国退出北约，他还在最近一度表示会放任俄罗斯对那些在他看来对北约贡献不足的成员国“随便干什么都行”。近日来，随着特朗普在大选辩论后的民意调查中领先，欧洲的主要盟友们已开始讨论特朗普再次当选对北约意味着什么，以及北约能否在没有以美国的武器、资金和情报收集为核心的情况下同俄罗斯较量的问题。</w:t>
        <w:br/>
      </w:r>
    </w:p>
    <w:p>
      <w:r>
        <w:t>Mr. Biden will greet the leaders in the vast Andrew W. Mellon Auditorium a few blocks from the White House on Tuesday night — the same room where the treaty creating NATO was signed in 1949, in a ceremony presided over by President Harry S. Truman. Mr. Biden was 6 years old at the time, and the Cold War was in its infancy.</w:t>
        <w:br/>
      </w:r>
    </w:p>
    <w:p>
      <w:r>
        <w:t>周二晚，拜登将在距离白宫几个街区的巨大的安德鲁·梅隆礼堂欢迎各国领导人。创建北约的条约就是1949年在这个礼堂签署的，主持签约仪式的是杜鲁门总统。拜登当时只有六岁，冷战才刚刚开始。</w:t>
        <w:br/>
      </w:r>
    </w:p>
    <w:p>
      <w:r>
        <w:t>He is now 81 and perhaps the most vocal advocate in Washington for an alliance that has grown from 12 members in 1949 to 32 today as the era of superpower conflict has roared back. But as they gather on Tuesday evening, the leaders will be watching Mr. Biden’s every move and listening to his every word for the same signals Americans are focused on — whether he can go the distance of another four years in office.</w:t>
        <w:br/>
      </w:r>
    </w:p>
    <w:p>
      <w:r>
        <w:t>拜登现已81岁，他也许是美国政府中最为坚定的北约倡导者，随着超级大国冲突的时代回归，该组织已从1949年的12个成员国增加到今天的32个。但各国领导人将在周二晚密切观察拜登的每个举动，注意听他的每句话，寻找美国人同样在关注的信号——他能否在总统位置上再坚持四年。</w:t>
        <w:br/>
      </w:r>
    </w:p>
    <w:p>
      <w:r>
        <w:t>Mr. Biden knows that, and said in an interview with George Stephanopoulos on ABC on Friday that he welcomed the scrutiny. “Who’s going to hold NATO together like me?” the president asked rhetorically. “I guess a good way to judge me,” he said, is to watch him at the summit — and to see how the allies react. “Come listen. See what they say.”</w:t>
        <w:br/>
      </w:r>
    </w:p>
    <w:p>
      <w:r>
        <w:t>拜登知道这点，并在上周五接受美国广播公司的乔治·斯特凡诺普洛斯采访时说，他乐意接受这种审视。“还有像我这样把北约团结在一起人吗？”总统反问道。他说，“我以为，评判我的好办法”是在峰会上观察他的举止，观察盟国的反应。“来听听。看看他们怎么说。”</w:t>
        <w:br/>
      </w:r>
    </w:p>
    <w:p>
      <w:r>
        <w:t>As they arrived, NATO leaders acknowledged that the alliance was facing a test they did not anticipate: whether it could credibly maintain the momentum it has built in supporting Ukraine when confidence in its most important player has never been more fragile.</w:t>
        <w:br/>
      </w:r>
    </w:p>
    <w:p>
      <w:r>
        <w:t>北约的领导人们抵达华盛顿时承认，北约正面临着他们没有预料到的考验：在北约对其最重要的成员国信心前所未有的脆弱之际，该组织是否能可靠地保持在支持乌克兰方面形成的势头。</w:t>
        <w:br/>
      </w:r>
    </w:p>
    <w:p>
      <w:r>
        <w:t>And they know that Mr. Putin and Xi Jinping, China’s leader, are watching as well.</w:t>
        <w:br/>
      </w:r>
    </w:p>
    <w:p>
      <w:r>
        <w:t>而且他们知道，普京以及中国领导人习近平也在观察。</w:t>
        <w:br/>
      </w:r>
    </w:p>
    <w:p>
      <w:r>
        <w:t>“NATO has never been, and is not, and will never be, a given,” Jens Stoltenberg, the outgoing secretary general of the alliance, said on Sunday in a wide-ranging discussion with journalists. “We have done so successfully 75 years. I’m confident that we can do so also in the future. But it’s about political leadership, it’s about political commitment.”</w:t>
        <w:br/>
      </w:r>
    </w:p>
    <w:p>
      <w:r>
        <w:t>“北约从来不是、现在不是、将来也永远不是一个既定事实，”延斯·斯托尔滕贝格周日与记者进行广泛交流时说，他即将卸任北约秘书长的职务。“我们已成功地合作了75年。我相信，我们也将在未来继续合作。但这关乎政治领导力，关乎政治承诺。”</w:t>
        <w:br/>
      </w:r>
    </w:p>
    <w:p>
      <w:r>
        <w:t>Months before the meeting, the alliance began hedging its bets in case of a second Trump presidency. It is setting up a new NATO command to ensure a long-term supply of arms and military aid to Ukraine even if the United States, under Mr. Trump, pulls back.</w:t>
        <w:br/>
      </w:r>
    </w:p>
    <w:p>
      <w:r>
        <w:t>在峰会召开前的几个月里，北约已经开始为特朗普再次当选的可能性做两手准备。北约正在设立一个新的指挥部，以确保即使美国在特朗普领导下退出北约，该组织也能向乌克兰提供长期的武器和军事援助。</w:t>
        <w:br/>
      </w:r>
    </w:p>
    <w:p>
      <w:r>
        <w:t>But in conversations with NATO leaders, it is clear that their plans to modernize their forces and prepare for an era that could be marked by decades of confrontation with Russia are not matched by commensurate increases in their military budgets.</w:t>
        <w:br/>
      </w:r>
    </w:p>
    <w:p>
      <w:r>
        <w:t>但在与北约领导人的交谈中，能明确感受到他们计划将各国的军队现代化，为可能与俄罗斯对抗数十年的时代做准备，但他们的军事预算还没有相应地增加。</w:t>
        <w:br/>
      </w:r>
    </w:p>
    <w:p>
      <w:r>
        <w:t>More than 20 NATO members have now reached the goal of spending 2 percent of their gross national product on defense, making good on pledges that some made in response to Mr. Trump’s demands, and others to the realities of Russia’s invasion. That percentage — a goal established more than a decade ago, in an era when terrorism appeared to be the biggest threat — seems wildly undersized to the task at hand, many of Mr. Biden’s aides say.</w:t>
        <w:br/>
      </w:r>
    </w:p>
    <w:p>
      <w:r>
        <w:t>北约目前已有20多个成员国实现了将国民生产总值的2%用于国防的目标，一些国家兑现了它们在特朗普提出要求后做出的承诺，另一些国家则是在俄罗斯入侵乌克兰的现实面前开始实现承诺。这个占比目标是十多年前制定的，当时的最大威胁似乎是恐怖主义，但拜登的许多助手说，该目标与手头的任务相比似乎远远不够。</w:t>
        <w:br/>
      </w:r>
    </w:p>
    <w:p>
      <w:r>
        <w:t>In Europe, Germany has described plans for upgrading its military capabilities to deter Russian aggression, a transformation promised by Chancellor Olaf Scholz in the weeks after the Russian invasion. But Mr. Scholz’s grand plans have yet to be matched by a budget to pay for them, and the politics of bringing the public along have proved so fraught that German officials resist putting a price tag on them.</w:t>
        <w:br/>
      </w:r>
    </w:p>
    <w:p>
      <w:r>
        <w:t>在欧洲，德国已提出了升级军事能力、以遏制俄罗斯侵略行径的计划，这个改革是德国总理奥拉夫·肖尔茨在俄罗斯入侵乌克兰几周后承诺的。但肖尔茨的宏伟计划尚未得到与之相匹配的预算支付，而让相关计划得到公众支持的政治问题已被证明如此之棘手，以至于德国官员们拒绝给这些计划贴上价格标签。</w:t>
        <w:br/>
      </w:r>
    </w:p>
    <w:p>
      <w:r>
        <w:t>Carl Bildt, the co-chairman of the European Council on Foreign Relations and a former prime minister of Sweden, wrote recently that European nations “will need to double” their budgets “yet again in order to credibly deter threats from an increasingly desperate Russian regime.”</w:t>
        <w:br/>
      </w:r>
    </w:p>
    <w:p>
      <w:r>
        <w:t>欧洲外交关系委员会联席主席、瑞典前首相卡尔·比尔特最近写道，为了“有效地遏制来自越来越不惜冒险的俄罗斯政权的威胁”，欧洲国家“需要将其（军费）预算再增加一倍”。</w:t>
        <w:br/>
      </w:r>
    </w:p>
    <w:p>
      <w:r>
        <w:t>Despite that, White House officials said on Monday that Mr. Biden would not press for new military spending targets.</w:t>
        <w:br/>
      </w:r>
    </w:p>
    <w:p>
      <w:r>
        <w:t>尽管如此，白宫官员周一表示，拜登不会推动制定新军费开支目标。</w:t>
        <w:br/>
      </w:r>
    </w:p>
    <w:p>
      <w:r>
        <w:t>But the more immediate problem for Mr. Biden and Mr. Scholz is to avoid another public blowup with President Volodymyr Zelensky of Ukraine over the question of how his country’s eventual accession to NATO is described.</w:t>
        <w:br/>
      </w:r>
    </w:p>
    <w:p>
      <w:r>
        <w:t>但对拜登和肖尔茨的来说，更紧迫问题是，在描述乌克兰如何最终加入北约的问题上避免与乌克兰总统泽连斯基再次公开发生冲突。</w:t>
        <w:br/>
      </w:r>
    </w:p>
    <w:p>
      <w:r>
        <w:t>Last year, as he headed to Vilnius, Lithuania, for the annual NATO meeting, Mr. Zelensky vented his displeasure at the lack of a timetable for Ukrainian entry into the alliance. “It’s unprecedented and absurd when a time frame is not set, neither for the invitation nor for Ukraine’s membership,” he wrote on social media at the time.</w:t>
        <w:br/>
      </w:r>
    </w:p>
    <w:p>
      <w:r>
        <w:t>去年，泽连斯基在前往立陶宛的维尔纽斯参加北约年度会议时，曾对乌克兰加入北约缺乏时间表表示不满。“在邀请以及批准乌克兰加入北约的问题上没有设定时间表，这是史无前例的，也是荒谬的，”他当时在社交媒体上写道。</w:t>
        <w:br/>
      </w:r>
    </w:p>
    <w:p>
      <w:r>
        <w:t>He was temporarily placated when he arrived, with a commitment from the alliance that Ukraine could skip some of the hoops other nations have had to jump through before they could join.</w:t>
        <w:br/>
      </w:r>
    </w:p>
    <w:p>
      <w:r>
        <w:t>抵达后，他获得了暂时的安抚，北约承诺，乌克兰可以不必经受其他国家在加入北约前必须经受的一些磨难。</w:t>
        <w:br/>
      </w:r>
    </w:p>
    <w:p>
      <w:r>
        <w:t>But for months now, NATO nations have been negotiating over language that would work around the problem, without allowing Ukraine’s entrance while it remains at war.</w:t>
        <w:br/>
      </w:r>
    </w:p>
    <w:p>
      <w:r>
        <w:t>但北约的成员国已在解决这个问题的措辞上进行了数月谈判，不让仍处于战争状态的乌克兰加入北约。</w:t>
        <w:br/>
      </w:r>
    </w:p>
    <w:p>
      <w:r>
        <w:t>In recent weeks, negotiators began to settle on a new approach: It is expected that the alliance will declare Ukraine’s eventual inclusion in NATO “irreversible,” diplomats involved in the talks said.</w:t>
        <w:br/>
      </w:r>
    </w:p>
    <w:p>
      <w:r>
        <w:t>谈判人员已在最近几周开始采取一种新办法。参与谈判的外交官说，预计北约将把乌克兰最终加入北约宣布为“不可逆转”。</w:t>
        <w:br/>
      </w:r>
    </w:p>
    <w:p>
      <w:r>
        <w:t>While “irreversible” sounds definitive, it does nothing to solve Mr. Zelensky’s central demand — a date when his country would fall under the protection of the NATO umbrella.</w:t>
        <w:br/>
      </w:r>
    </w:p>
    <w:p>
      <w:r>
        <w:t>虽然“不可逆转”听起来是明确的，但这个说法并不能解决泽连斯基的核心要求，那就是何时可以将他的国家纳入北约保护伞。</w:t>
        <w:br/>
      </w:r>
    </w:p>
    <w:p>
      <w:r>
        <w:t>Mr. Zelensky’s case is, obviously, the most dire. But it is hardly the only one.</w:t>
        <w:br/>
      </w:r>
    </w:p>
    <w:p>
      <w:r>
        <w:t>虽然泽连斯基的情况显然是最紧迫的，但那远非唯一的情况。</w:t>
        <w:br/>
      </w:r>
    </w:p>
    <w:p>
      <w:r>
        <w:t>Seventy-five years after NATO was created to deter threats posed by the Soviet Union at the dawn of the Cold War, a few current and potentially future leaders among the alliance’s member states appear sympathetic to Russia’s diplomatic entreaties despite Moscow’s invasion of Ukraine.</w:t>
        <w:br/>
      </w:r>
    </w:p>
    <w:p>
      <w:r>
        <w:t>冷战之初成立北约的目的是遏制苏联的威胁，75年后，尽管俄罗斯入侵了乌克兰，但北约成员国中一些现任和潜在的未来领导人似乎对俄罗斯的外交乞求表示同情。</w:t>
        <w:br/>
      </w:r>
    </w:p>
    <w:p>
      <w:r>
        <w:t>Prime Minister Viktor Orban of Hungary visited Russia the other day, and in public remarks alongside Mr. Putin he said nothing critical of its invasion, or continued attacks on civilians. He hinted at looking for an opening to peace negotiations on terms similar to Russia’s demands.</w:t>
        <w:br/>
      </w:r>
    </w:p>
    <w:p>
      <w:r>
        <w:t>匈牙利总理欧尔班几天前访问了俄罗斯，他与普京一起发表公开讲话时，没有批评俄罗斯的入侵或继续攻击平民的行为。他暗示，他正在寻求在与俄罗斯的要求类似的条件下开始和平谈判。</w:t>
        <w:br/>
      </w:r>
    </w:p>
    <w:p>
      <w:r>
        <w:t>The White House criticized the visit on Monday. John F. Kirby, a spokesman for the National Security Council, said Mr. Orban’s visit “certainly doesn’t seem to be productive in terms of trying to get things done in Ukraine,” adding, “It’s concerning.”</w:t>
        <w:br/>
      </w:r>
    </w:p>
    <w:p>
      <w:r>
        <w:t>白宫周一批评了这次访问。国家安全委员会发言人约翰·柯比说，欧尔班的访问“就试图解决乌克兰问题而言确实似乎没有成效”，并补充说，“访问令人担忧。”</w:t>
        <w:br/>
      </w:r>
    </w:p>
    <w:p>
      <w:r>
        <w:t>But to avoid any public split within NATO on the eve of the summit, Mr. Stoltenberg stopped short of criticizing Mr. Orban, noting that “NATO allies interact with Moscow in different ways, on different levels.”</w:t>
        <w:br/>
      </w:r>
    </w:p>
    <w:p>
      <w:r>
        <w:t>但为了避免在北约峰会前夕出现任何公开的分歧，斯托尔滕贝格没有批评欧尔班，而是指出“北约盟国以不同的方式、在不同的层次与莫斯科沟通”。</w:t>
        <w:br/>
      </w:r>
    </w:p>
    <w:p>
      <w:r>
        <w:t>Still, he suggested that trying to reach a settlement while Mr. Putin advances in Ukraine would not, ultimately, bring peace. “We all want peace,” Mr. Stoltenberg said. “It is always possible to end a war by losing a war. But that will not bring peace — that will bring occupation, and occupation is not peace.”</w:t>
        <w:br/>
      </w:r>
    </w:p>
    <w:p>
      <w:r>
        <w:t>尽管如此，他暗示，在普京的乌克兰战争取得进展的情况下，寻求和解不会带来最终的和平。“我们都想要和平，”斯托尔滕贝格说。“通过输掉战争来结束战争总是一种可能。但这不会带来和平，这将带来占领，而占领不是和平。”</w:t>
        <w:br/>
      </w:r>
    </w:p>
    <w:p>
      <w:pPr>
        <w:pStyle w:val="Heading1"/>
        <w:spacing w:before="0" w:after="280"/>
      </w:pPr>
      <w:r>
        <w:rPr>
          <w:rFonts w:ascii="Times New Roman" w:hAnsi="Times New Roman" w:eastAsia="宋体"/>
          <w:b/>
          <w:sz w:val="52"/>
        </w:rPr>
        <w:t>北约首次公开谴责中国为俄罗斯提供军事支持</w:t>
      </w:r>
    </w:p>
    <w:p>
      <w:r>
        <w:t>After decades of viewing China as a distant threat, NATO on Wednesday accused Beijing of becoming “a decisive enabler of Russia’s war against Ukraine,” and demanded that it halt shipments of “weapons components” and other technology critical to the rebuilding of the Russian military.</w:t>
        <w:br/>
      </w:r>
    </w:p>
    <w:p>
      <w:r>
        <w:t>几十年来，北约一直将中国视为一个遥远的威胁，但在周三，它指责北京成为“俄罗斯对乌克兰战争的决定性助推者”，要求中国停止向俄罗斯运送“武器部件”和其他对重建俄罗斯军队至关重要的技术。</w:t>
        <w:br/>
      </w:r>
    </w:p>
    <w:p>
      <w:r>
        <w:t>The statement is contained in a declaration approved by the 32 leaders of the alliance, shortly before they headed to a dinner at the White House on Wednesday night. It is a major departure for NATO, which until 2019 never officially mentioned China as a concern, and then only in the blandest of language.</w:t>
        <w:br/>
      </w:r>
    </w:p>
    <w:p>
      <w:r>
        <w:t>该声明包含在北约32位领导人周三晚上前往白宫参加晚宴前不久批准的一份声明中。这对北约来说是一个重大的转变，直到2019年，北约才正式提到中国是一个担忧，而且仅用最为温和的措辞。</w:t>
        <w:br/>
      </w:r>
    </w:p>
    <w:p>
      <w:r>
        <w:t>Now, for the first time, the alliance has joined in Washington’s denunciations of China’s military support for Russia.</w:t>
        <w:br/>
      </w:r>
    </w:p>
    <w:p>
      <w:r>
        <w:t>现在，北约第一次加入华盛顿的行列，谴责中国对俄罗斯的军事支持。</w:t>
        <w:br/>
      </w:r>
    </w:p>
    <w:p>
      <w:r>
        <w:t>But the declaration contains an implicit threat that China’s growing support for Russia will come at a cost. China “cannot enable the largest war in Europe in recent history without this negatively impacting its interests and reputation,” the declaration said, particularly calling out “its large-scale support for Russia’s defense industrial base.”</w:t>
        <w:br/>
      </w:r>
    </w:p>
    <w:p>
      <w:r>
        <w:t>但宣言中隐含的威胁是，中国对俄罗斯日益增长的支持将令它付出代价。声明称，中国“在为欧洲近期历史上最大规模的战争赋能时，其利益和声誉不可能不受到负面影响”，并特别指出“中国对俄罗斯国防工业基础的大规模支持”。</w:t>
        <w:br/>
      </w:r>
    </w:p>
    <w:p>
      <w:r>
        <w:t>The NATO declaration did not specify what those costs would be, although the natural first step would be economic sanctions that barred China from parts of global markets.</w:t>
        <w:br/>
      </w:r>
    </w:p>
    <w:p>
      <w:r>
        <w:t>北约的宣言没有具体说明这些代价是什么，不过第一步自然是对中国实施经济制裁，禁止中国进入部分全球市场。</w:t>
        <w:br/>
      </w:r>
    </w:p>
    <w:p>
      <w:r>
        <w:t>Even a year ago, European leaders were hesitant to challenge Beijing, especially nations like Germany that view China as a critical market for high-end cars and luxury goods.</w:t>
        <w:br/>
      </w:r>
    </w:p>
    <w:p>
      <w:r>
        <w:t>就在一年前，欧洲领导人还在犹豫是否要挑战北京，尤其是像德国这样将中国视为高端汽车和奢侈品重要市场的国家。</w:t>
        <w:br/>
      </w:r>
    </w:p>
    <w:p>
      <w:r>
        <w:t>Many European leaders initially dismissed the agreement reached in early 2022, just before the Beijing Olympics, for a “partnership without limits” signed by President Vladimir V. Putin and President Xi Jinping. Even President Biden said he had his doubts that the two countries, with a long history of enmity, could work together. In March 2023, during a trip to Canada, he said, “I think we vastly exaggerate” the partnership.</w:t>
        <w:br/>
      </w:r>
    </w:p>
    <w:p>
      <w:r>
        <w:t>2022年初，就在北京冬奥会前夕，普京总统和习近平主席签署了一项“没有止境”的伙伴关系协议，许多欧洲领导人起初对它不屑一顾。就连拜登总统也表示，他怀疑这两个有很长一段时间相互敌对的国家能否合作。2023年3月，在访问加拿大期间，他说，“我认为我们大大夸张了”这种伙伴关系。</w:t>
        <w:br/>
      </w:r>
    </w:p>
    <w:p>
      <w:r>
        <w:t>“I’ve been hearing now for the past three months about ‘China is going to provide significant weapons to Russia and they’re gonna’ — a lot of talk about that,” Mr. Biden added. “They haven’t yet. Doesn’t mean they won’t, but they haven’t yet.”</w:t>
        <w:br/>
      </w:r>
    </w:p>
    <w:p>
      <w:r>
        <w:t>“过去三个月来，我一直听到有人说，‘中国将向俄罗斯提供大量武器，他们会这么做的’，很多人都在谈论这个问题，”拜登说。“他们还没有。这并不意味着他们不会，但他们还没有。”</w:t>
        <w:br/>
      </w:r>
    </w:p>
    <w:p>
      <w:r>
        <w:t>But 29 months after the invasion of Ukraine, that view has changed drastically. While China has heeded warnings not to supply Russia with full weapons systems, it has done everything short of that, providing computer chips, advanced software and the components needed for Russia to rebuild a defense industrial base that churned out faulty and outdated equipment.</w:t>
        <w:br/>
      </w:r>
    </w:p>
    <w:p>
      <w:r>
        <w:t>但在俄罗斯入侵乌克兰29个月后，这种观点发生了巨大变化。尽管中国听从了不要向俄罗斯提供完整武器系统的警告，但是除此之外，它做了所有事，提供了计算机芯片、先进软件和零部件，这些都是原本只能大量生产有缺陷和过时设备的俄罗斯国防工业基地进行重建时所需要的。</w:t>
        <w:br/>
      </w:r>
    </w:p>
    <w:p>
      <w:r>
        <w:t>The intelligence evidence was provided to NATO countries by the Biden administration, in an effort to win over skeptics who argued that China was not a central player in the war. That succeeded, but only after the United States published the names, in a Treasury Department economic sanctions order, of Chinese front companies and manufacturers that were funneling the technology to Russia.</w:t>
        <w:br/>
      </w:r>
    </w:p>
    <w:p>
      <w:r>
        <w:t>这些情报证据是拜登政府提供给北约国家的，目的是说服那些认为中国不是这场战争核心角色的怀疑论者。这一行动取得了成功，但是在美国财政部的经济制裁令公布了向俄罗斯输送技术的中国幌子公司和制造商的名单之后才得以实现的。</w:t>
        <w:br/>
      </w:r>
    </w:p>
    <w:p>
      <w:r>
        <w:t>“The declaration demonstrates that NATO allies now collectively understand this challenge and are calling on the P.R.C. to cease this activity,” Jake Sullivan, Mr. Biden’s national security adviser, said on Wednesday afternoon, referring to the People’s Republic of China. “If this P.R.C. support continues, it will degrade its relations across Europe, and the United States will continue to impose sanctions on P.R.C. entities involved in this activity, in coordination with our European allies.”</w:t>
        <w:br/>
      </w:r>
    </w:p>
    <w:p>
      <w:r>
        <w:t>“这份声明表明，北约盟国现在共同理解了这一挑战，正在呼吁中华人民共和国停止这种活动，”拜登的国家安全顾问杰克·沙利文周三下午表示。“如果中国的这种支持继续下去，它将削弱与欧洲各国的关系，美国将与我们的欧洲盟友协调，继续对参与这种活动的中国实体实施制裁。”</w:t>
        <w:br/>
      </w:r>
    </w:p>
    <w:p>
      <w:r>
        <w:t>The declaration also blames China for “malicious cyber and hybrid activities, including disinformation” aimed at the United States and Europe.</w:t>
        <w:br/>
      </w:r>
    </w:p>
    <w:p>
      <w:r>
        <w:t>声明还指责中国针对美国和欧洲的“恶意网络和混合活动，包括虚假信息”。</w:t>
        <w:br/>
      </w:r>
    </w:p>
    <w:p>
      <w:r>
        <w:t>China has denied that it is a major factor in the war and Chinese officials have, publicly and privately, accused Washington of deep hypocrisy, noting the tens of billions of dollars in ammunition, missile systems, tanks and soon F-16 jets that the United States is giving to Ukrainian fighters.</w:t>
        <w:br/>
      </w:r>
    </w:p>
    <w:p>
      <w:r>
        <w:t>中国否认自己在这场战争起到重要作用，中国官员公开和私下都指责华盛顿极度虚伪，指出美国正在向乌克兰军队提供价值数百亿美元的弹药、导弹系统、坦克，很快还会提供F-16战机。</w:t>
        <w:br/>
      </w:r>
    </w:p>
    <w:p>
      <w:r>
        <w:t>In May, when American sanctions were imposed, Wang Wenbin, a spokesman for the Chinese Foreign Ministry, called the U.S. accusations “hypocritical and highly irresponsible.” But he did not deny the specifics.</w:t>
        <w:br/>
      </w:r>
    </w:p>
    <w:p>
      <w:r>
        <w:t>今年5月，在美国实施制裁后，中国外交部发言人汪文斌称美国的指责“极其虚伪，也十分不负责任”。但他没有否认具体细节。</w:t>
        <w:br/>
      </w:r>
    </w:p>
    <w:p>
      <w:r>
        <w:t>The standoff over China’s role in Ukraine is threatening to unwind whatever good will Mr. Biden developed with Mr. Xi when they met in November in California. At the time, Mr. Biden warned him privately about interfering in the 2024 presidential election, but the evidence was not yet available that China was becoming a major force, alongside Iran and North Korea, in supplying the Russian war effort.</w:t>
        <w:br/>
      </w:r>
    </w:p>
    <w:p>
      <w:r>
        <w:t>不论拜登与习近平去年11月在加利福尼亚州会面时释出了怎样的善意，都可能因为中国在乌克兰问题上的角色而受到影响。当时，拜登私下警告习近平不要干涉2024年的总统选举，但当时还没有证据表明，中国正与伊朗和朝鲜一道，成为支持俄罗斯战争的主要力量。</w:t>
        <w:br/>
      </w:r>
    </w:p>
    <w:p>
      <w:pPr>
        <w:pStyle w:val="Heading1"/>
        <w:spacing w:before="0" w:after="280"/>
      </w:pPr>
      <w:r>
        <w:rPr>
          <w:rFonts w:ascii="Times New Roman" w:hAnsi="Times New Roman" w:eastAsia="宋体"/>
          <w:b/>
          <w:sz w:val="52"/>
        </w:rPr>
        <w:t>中国游泳队禁药丑闻：世界反兴奋剂机构称其自身无过错</w:t>
      </w:r>
    </w:p>
    <w:p>
      <w:r>
        <w:t>The World Anti-Doping Agency on Tuesday cleared itself of wrongdoing over its decision not to discipline elite Chinese swimmers who tested positive for a banned drug in the lead-up to the previous Summer Olympics, even as new details emerged that raised questions about how it had handled the decision.</w:t>
        <w:br/>
      </w:r>
    </w:p>
    <w:p>
      <w:r>
        <w:t>周二，世界反兴奋剂机构宣布该机构对于上届夏季奥运会前药检阳性的中国优秀游泳运动员做出不予处罚的决定不存在过错。尽管此前有新细节浮出水面，引发了对该机构如何做出这一决定的质疑。</w:t>
        <w:br/>
      </w:r>
    </w:p>
    <w:p>
      <w:r>
        <w:t>A special prosecutor appointed by the antidoping agency, known as WADA, to review its decision said he had found that the agency made an “indisputably reasonable” decision not to impose penalties on the swimmers, and concluded that the agency had not shown preferential treatment to China.</w:t>
        <w:br/>
      </w:r>
    </w:p>
    <w:p>
      <w:r>
        <w:t>世界反兴奋剂机构任命的一名特别检察官负责审查其决定，他表示，他认为该机构令这些游泳运动员免受处罚是一个“无可争议的合理”决定，并得出结论，认为该机构没有偏袒中国。</w:t>
        <w:br/>
      </w:r>
    </w:p>
    <w:p>
      <w:r>
        <w:t>But in an annex to his report, the prosecutor noted that two top scientists at the agency said they had difficulty believing China’s claim that the swimmers had been unwittingly contaminated.</w:t>
        <w:br/>
      </w:r>
    </w:p>
    <w:p>
      <w:r>
        <w:t>但在其报告的附件中，检察官指出，该机构的两名顶级科学家表示，他们很难相信中国声称游泳运动员是在无意中受到污染的说法。</w:t>
        <w:br/>
      </w:r>
    </w:p>
    <w:p>
      <w:r>
        <w:t>WADA’s decision to clear itself of wrongdoing is unlikely to satisfy antidoping experts and other critics — particularly those in the United States — who have contended that the investigator, Eric Cottier, was handpicked by agency officials and that the doping regulator, along with the Chinese, covered up the positive tests in 2021.</w:t>
        <w:br/>
      </w:r>
    </w:p>
    <w:p>
      <w:r>
        <w:t>世界反兴奋剂机构澄清自己不存在不当行为的决定，恐怕难以让反兴奋剂专家和其他批评人士满意，尤其是美国的批评人士。他们认为，调查员埃里克·科蒂埃是由该机构官员特意挑选出来的，而该兴奋剂监管机构和中国一起掩盖了2021年的阳性检测结果。</w:t>
        <w:br/>
      </w:r>
    </w:p>
    <w:p>
      <w:r>
        <w:t>The announcement came five days after it was revealed that the Justice Department and F.B.I. had opened a criminal investigation into how the positive tests were handled. And it emerged a little more than two months after The New York Times revealed that 23 top Chinese swimmers all tested positive for the same banned heart medication months before the 2021 Summer Games in Tokyo.</w:t>
        <w:br/>
      </w:r>
    </w:p>
    <w:p>
      <w:r>
        <w:t>在宣布这一消息的五天前，有消息披露，司法部和联邦调查局已经对阳性检测结果的处理方式展开了刑事调查。两个多月前，《纽约时报》披露，在2021年东京夏季奥运会前几个月，23名中国顶级游泳运动员的心脏药物检测结果均呈阳性。</w:t>
        <w:br/>
      </w:r>
    </w:p>
    <w:p>
      <w:r>
        <w:t>China’s antidoping agency blamed a mass contamination incident for the positives, in which the swimmers, it said, unwittingly ingested the banned drug trimetazidine, known as TMZ, after eating food served at a hotel where they were staying for a meet.</w:t>
        <w:br/>
      </w:r>
    </w:p>
    <w:p>
      <w:r>
        <w:t>中国的反兴奋剂机构将药检结果呈阳性的原因归咎于一起大规模污染事件。该机构表示，在这起事件中，游泳运动员在参加比赛时下榻的一家酒店食用了酒店供应的食物后，无意中摄入了违禁药物曲美他嗪。</w:t>
        <w:br/>
      </w:r>
    </w:p>
    <w:p>
      <w:r>
        <w:t>Despite being unable to prove how or why the swimmers ingested the drug, WADA — which is supposed to be the backstop when countries fail to properly police their own athletes — essentially took the Chinese explanation at face value when it declined to conduct its own investigation or discipline the athletes.</w:t>
        <w:br/>
      </w:r>
    </w:p>
    <w:p>
      <w:r>
        <w:t>尽管无法证明这些游泳运动员如何或为何摄入这种药物，但世界反兴奋剂机构本应在各国未能妥善管理本国运动员时充当最后防线，但该机构却基本接受了中国的一面之辞，拒绝进行自己的调查或对运动员进行处分。</w:t>
        <w:br/>
      </w:r>
    </w:p>
    <w:p>
      <w:r>
        <w:t>The lack of punishment paved the way for some of the Chinese swimmers to win medals — including three golds — at the Tokyo Olympics. Eleven of the 23 swimmers who tested positive are on the Chinese team set to compete in the Paris Games this month. Several are once again favorites to win medals.</w:t>
        <w:br/>
      </w:r>
    </w:p>
    <w:p>
      <w:r>
        <w:t>免于受罚为一些中国游泳运动员在东京奥运会上赢得奖牌铺平了道路，其中包括三枚金牌。23名药检结果呈阳性的游泳运动员中，有11人是参加本月巴黎奥运会的中国队成员。有几个人再次成为奖牌热门人选。</w:t>
        <w:br/>
      </w:r>
    </w:p>
    <w:p>
      <w:r>
        <w:t>In announcing the prosecutor’s findings, the head of WADA said the agency would now turn its attention to targeting those who, it said, had defamed the agency.</w:t>
        <w:br/>
      </w:r>
    </w:p>
    <w:p>
      <w:r>
        <w:t>在宣布检察官的调查结果时，世界反兴奋剂机构负责人表示，该机构现在将把注意力转向那些诽谤该机构的人。</w:t>
        <w:br/>
      </w:r>
    </w:p>
    <w:p>
      <w:r>
        <w:t>“Now that it has been confirmed by the independent prosecutor that there was no impropriety connected to WADA’s handling of the case, the agency will consider with external legal counsel what measures can be taken against those that have made untrue and potentially defamatory allegations,” WADA’s president, Witold Banka, said.</w:t>
        <w:br/>
      </w:r>
    </w:p>
    <w:p>
      <w:r>
        <w:t>世界反兴奋剂机构主席维托尔德·班卡表示：“既然独立检察官已经确认，世界反兴奋剂机构对此案的处理不存在不当行为，该机构将与外部法律顾问一起，考虑对那些提出不实、可能具有诽谤性指控的人采取何种措施。”</w:t>
        <w:br/>
      </w:r>
    </w:p>
    <w:p>
      <w:r>
        <w:t>He charged that news reports and accusations of a coverup “have been extremely damaging to WADA’s reputation and to the confidence and trust that athletes and other stakeholders have in the agency and in the global antidoping system.”</w:t>
        <w:br/>
      </w:r>
    </w:p>
    <w:p>
      <w:r>
        <w:t>他指责说，有关掩盖事实的报道和指控“极大地损害了世界反兴奋剂机构的声誉，损害了运动员和其他利益相关者对该机构和全球反兴奋剂体系的信心和信任”。</w:t>
        <w:br/>
      </w:r>
    </w:p>
    <w:p>
      <w:r>
        <w:t>Mr. Cottier’s investigation was limited in its scope. It did not, for example, study how China originally handled the cases and the information it relied upon to clear its swimmers. And the report he delivered is only in an interim form; a final version will not be completed and published before the start of the Paris Olympics, WADA said, even though some of the Chinese swimmers involved in the doping case — including several who have tested positive more than once without punishment — will compete in them.</w:t>
        <w:br/>
      </w:r>
    </w:p>
    <w:p>
      <w:r>
        <w:t>科蒂埃的调查范围有限。例如，他的调查没有探究中国最初如何处理这些案件的，也没有对中国为洗脱那些游泳运动员的罪名所用的信息予以研究。他提交的报告只是一份初步报告；世界反兴奋剂机构表示，报告的最终版本不会在巴黎奥运会开始前完成公布，尽管涉及兴奋剂案的一些中国游泳运动员将参加比赛，其中包括几名多次检测结果呈阳性而未受到处罚的运动员。</w:t>
        <w:br/>
      </w:r>
    </w:p>
    <w:p>
      <w:r>
        <w:t>WADA’s director general, Olivier Niggli, said the final report would be completed “in the coming weeks” and then discussed with the agency’s governing board in September. “We understand that it will contain recommendations aimed at strengthening the global antidoping system, which we welcome,” he said.</w:t>
        <w:br/>
      </w:r>
    </w:p>
    <w:p>
      <w:r>
        <w:t>世界反兴奋剂机构总干事奥利维尔·尼格利表示，最终报告将在“未来几周内”完成，然后在9月份与该机构的管理委员会进行讨论。他说：“我们清楚，报告将包含旨在加强全球反兴奋剂体系的建议，我们对此表示欢迎。”</w:t>
        <w:br/>
      </w:r>
    </w:p>
    <w:p>
      <w:r>
        <w:t>As part of its announcement on Tuesday, WADA released Mr. Cottier’s report and an annex to it. Included in the annex were details of internal discussions between two of WADA’s top scientists in 2021, as the agency grappled with how to deal with the positive tests in China.</w:t>
        <w:br/>
      </w:r>
    </w:p>
    <w:p>
      <w:r>
        <w:t>作为周二声明的一部分，世界反兴奋剂机构公布了科蒂埃的报告及其附件。附件中包含了世界反兴奋剂机构两名顶级科学家在2021年进行内部讨论的细节，当时该机构正在努力研究如何处理中国的阳性检测结果。</w:t>
        <w:br/>
      </w:r>
    </w:p>
    <w:p>
      <w:r>
        <w:t>According to the annex, WADA’s chief scientist, Olivier Rabin, said that he had doubts about the science behind the Chinese claims of contamination and “that the Chinese had not found, among the kitchen or hotel staff, a person taking TMZ.”</w:t>
        <w:br/>
      </w:r>
    </w:p>
    <w:p>
      <w:r>
        <w:t>根据附件，世界反兴奋剂机构的首席科学家奥利维尔·拉宾说，他对中国声称的污染背后的科学依据持怀疑态度，“中国在厨房或酒店员工中没有发现服用曲美他嗪的人”。</w:t>
        <w:br/>
      </w:r>
    </w:p>
    <w:p>
      <w:r>
        <w:t>WADA’s top scientist responsible for its banned substances list, Irene Mazzoni, said she had expressed “her difficulty in believing in the contamination due to the minimal doses found in the kitchen” where the drug had been found, according to the report.</w:t>
        <w:br/>
      </w:r>
    </w:p>
    <w:p>
      <w:r>
        <w:t>根据该报告，世界反兴奋剂机构负责制定禁用物质清单的首席科学家艾琳·马佐尼说，当时她曾表示“由于在厨房发现的药物剂量极小，她很难相信污染说”。</w:t>
        <w:br/>
      </w:r>
    </w:p>
    <w:p>
      <w:r>
        <w:t>But both scientists said they had no choice but to accept WADA’s decision because they could not disprove the Chinese claims.</w:t>
        <w:br/>
      </w:r>
    </w:p>
    <w:p>
      <w:r>
        <w:t>但两位科学家都表示，他们别无选择，只能接受世界反兴奋剂机构的决定，因为他们无法反驳中国的说法。</w:t>
        <w:br/>
      </w:r>
    </w:p>
    <w:p>
      <w:r>
        <w:t>Mr. Rabin “saw no other solution than to accept it, even if he continued to have doubts about the reality of contamination as described by the Chinese authorities,” according to the report.</w:t>
        <w:br/>
      </w:r>
    </w:p>
    <w:p>
      <w:r>
        <w:t>根据该报告，拉宾认为“除了接受，别无选择，即使他仍然对中国当局所描述的受污染的真实性表示怀疑”。</w:t>
        <w:br/>
      </w:r>
    </w:p>
    <w:p>
      <w:r>
        <w:t>The choice of Mr. Cottier to conduct the investigation drew criticism from the start. A former attorney general of Vaud, a Swiss region that for years has been the center of international sports as home to several governing bodies, he had close links to WADA and Olympic officials. He had been nominated to lead the investigation by the official who was in charge of auditing WADA’s intelligence and investigations department at the time the Chinese swimmers tested positive.</w:t>
        <w:br/>
      </w:r>
    </w:p>
    <w:p>
      <w:r>
        <w:t>选择科蒂埃进行调查从一开始就招来了批评。科蒂埃曾任沃州总检察长，与世界反兴奋剂机构和奥林匹克官员关系密切。沃州是瑞士的一个地区，多年来一直是国际体育运动的中心，也是多个管理机构的所在地。在中国游泳运动员兴奋剂检测呈阳性时，负责审查世界反兴奋剂机构情报和调查部门的官员提名他领导调查。</w:t>
        <w:br/>
      </w:r>
    </w:p>
    <w:p>
      <w:r>
        <w:t>The auditor, Jacques Antenen, served as Vaud’s police chief under Mr. Cottier when the latter was Vaud’s attorney general. In a telephone interview on May 3, Mr. Antenen said he had contacted Mr. Niggli, WADA’s most senior administrator, in the days after the disclosure of the positive tests to suggest that Mr. Cottier might be a good choice to lead any investigation.</w:t>
        <w:br/>
      </w:r>
    </w:p>
    <w:p>
      <w:r>
        <w:t>审计员雅克·安特南曾在科蒂埃任沃州司法部长期间在科蒂埃手下担任沃州警察局长。在5月3日的电话采访中，安特南表示，兴奋剂检测结果呈阳性这一消息披露后的几天里，他曾联系过世界反兴奋剂机构最高级别的管理者尼格利，建议由科蒂埃来领导有关调查。</w:t>
        <w:br/>
      </w:r>
    </w:p>
    <w:p>
      <w:r>
        <w:t>“I didn’t recommend him; I just said if you need someone, it’s a good choice,” Mr. Antenen said. He said he did not know if others had been considered for the role.</w:t>
        <w:br/>
      </w:r>
    </w:p>
    <w:p>
      <w:r>
        <w:t>“我没有推荐他；我只是说，如果你需要人，这是个不错的选择，”安特南说。他说，他不知道该机构是否考虑过其他人来担任这个角色。</w:t>
        <w:br/>
      </w:r>
    </w:p>
    <w:p>
      <w:r>
        <w:t>WADA reacted angrily when questions about Mr. Cottier’s independence were first raised, saying that “attempts to slur the integrity of a highly regarded professional just as he begins his work are getting more and more ridiculous and are designed to undermine the process.”</w:t>
        <w:br/>
      </w:r>
    </w:p>
    <w:p>
      <w:r>
        <w:t>当人们首次对科蒂埃的独立性提出质疑时，世界反兴奋剂机构做出了愤怒的反应，称“一位备受推崇的专业人士刚刚开始工作，就有人试图诋毁他的诚信，这种做法越来越荒谬，其目的是破坏工作进程”。</w:t>
        <w:br/>
      </w:r>
    </w:p>
    <w:p>
      <w:pPr>
        <w:pStyle w:val="Heading1"/>
        <w:spacing w:before="0" w:after="280"/>
      </w:pPr>
      <w:r>
        <w:rPr>
          <w:rFonts w:ascii="Times New Roman" w:hAnsi="Times New Roman" w:eastAsia="宋体"/>
          <w:b/>
          <w:sz w:val="52"/>
        </w:rPr>
        <w:t>法国大选：左翼联盟崛起，联合阻击极右翼</w:t>
      </w:r>
    </w:p>
    <w:p>
      <w:r>
        <w:t>France faced a hung parliament and deep political uncertainty after the three main political groups of the left, center and right emerged from snap legislative elections on Sunday with large shares of the vote but nothing approaching an absolute majority.</w:t>
        <w:br/>
      </w:r>
    </w:p>
    <w:p>
      <w:r>
        <w:t>在周日提前举行的议会选举中，左翼、中间派和右翼三个主要政治团体获得了大量选票，但都远未达到绝对多数，法国面临着出现悬浮议会的可能性，以及严重的政治不确定性。</w:t>
        <w:br/>
      </w:r>
    </w:p>
    <w:p>
      <w:r>
        <w:t>The preliminary results upended widespread predictions of a clear victory for the National Rally, Marine Le Pen’s anti-immigrant party that dominated the first round of voting a week ago. Instead, the left-wing New Popular Front won 177 seats.</w:t>
        <w:br/>
      </w:r>
    </w:p>
    <w:p>
      <w:r>
        <w:t>初步结果颠覆了对勒庞领导的反移民政党国民联盟将大胜的普遍预测。该政党在一周前的第一轮投票中占据主导地位。相反，左翼的“新人民阵线”赢得了177个席位。</w:t>
        <w:br/>
      </w:r>
    </w:p>
    <w:p>
      <w:r>
        <w:t>The centrist coalition of President Emmanuel Macron, who cast the country into turmoil a month ago by calling the election, was in second place with 148 seats. Trailing it was the National Rally and its allies, which took 142 seats.</w:t>
        <w:br/>
      </w:r>
    </w:p>
    <w:p>
      <w:r>
        <w:t>总统马克龙领导的中间派联盟以148个席位位居第二，他在一个月前宣布举行大选，使国家陷入动荡。紧随其后的是国民联盟及其盟友，获得142个席位。</w:t>
        <w:br/>
      </w:r>
    </w:p>
    <w:p>
      <w:r>
        <w:t>With nearly all of the 577 National Assembly seats called, numbers compiled by The New York Times using data from the Interior Ministry confirmed earlier projections showing that no single party or bloc will win a majority.</w:t>
        <w:br/>
      </w:r>
    </w:p>
    <w:p>
      <w:r>
        <w:t>随着国民议会的577个席位几乎全部产生，《纽约时报》根据法国内政部的数据编制的数字证实了此前的预测——没有任何一个政党或集团会赢得多数席位。</w:t>
        <w:br/>
      </w:r>
    </w:p>
    <w:p>
      <w:r>
        <w:t>The details of the outcome may still shift, but it is clear that, to a remarkable degree, a scramble by centrists and the left to form a “Republican front” to confront the National Rally in the second round of voting worked. Candidates across France dropped out of three-way races and called for unity against Ms. Le Pen’s party.</w:t>
        <w:br/>
      </w:r>
    </w:p>
    <w:p>
      <w:r>
        <w:t>这一结果的细节可能还会发生变化，但很明显，中间派和左翼为了在第二轮投票中对抗国民联盟而匆忙组建的“共和阵线”在很大程度上发挥了作用。法国各地的候选人退出了三方竞争，呼吁团结起来反对勒庞的政党。</w:t>
        <w:br/>
      </w:r>
    </w:p>
    <w:p>
      <w:r>
        <w:t>“The president now has the duty to call the New Popular Front to govern,” said Jean-Luc Mélenchon, the far-left leader who is the charismatic but polarizing voice of the left-wing alliance. “We are ready.”</w:t>
        <w:br/>
      </w:r>
    </w:p>
    <w:p>
      <w:r>
        <w:t>“总统现在有责任号召‘新人民阵线’执政，”极具魅力的极左翼领袖、左翼联盟中最为极化的让－吕克·梅朗雄说。“我们准备好了。”</w:t>
        <w:br/>
      </w:r>
    </w:p>
    <w:p>
      <w:r>
        <w:t>But France looked near ungovernable, with the Paris Olympics about to open in less than three weeks. The left surged, the National Rally added dozens of seats to its presence in the National Assembly, and Mr. Macron’s party suffered a stinging defeat, with the 250 seats held by his party and its allies in the National Assembly cut by about a third.</w:t>
        <w:br/>
      </w:r>
    </w:p>
    <w:p>
      <w:r>
        <w:t>但是，巴黎奥运会将在不到三周的时间内开幕，而法国目前看起来几乎无法治理。左翼势力汹涌，而国民联盟在国民议会中的席位增加了数十个，马克龙的政党遭受了惨痛的失败，他的政党及其盟友在国民议会中拥有的250个席位减少了约三分之一。</w:t>
        <w:br/>
      </w:r>
    </w:p>
    <w:p>
      <w:r>
        <w:t>The result was that in the sharply divided lower house of Parliament, where most legislative power resides, no governing coalition appeared immediately conceivable, with Mr. Macron’s centrists squeezed between far-right and far-left groups that detest each other and him.</w:t>
        <w:br/>
      </w:r>
    </w:p>
    <w:p>
      <w:r>
        <w:t>结果是，拥有最大立法权的议会下院分歧严重，似乎无法立即组建执政联盟，马克龙的中间派被夹在极右派和极左派之间，这两个团体相互憎恶，而且都憎恨马克龙。</w:t>
        <w:br/>
      </w:r>
    </w:p>
    <w:p>
      <w:r>
        <w:t>Jordan Bardella, the protégé of Ms. Le Pen who led the National Rally to victory in European Parliament elections and the first round of legislative voting last month, called the deals that frustrated its push for an absolute majority “an alliance of the dishonorable” and said Mr. Macron had condemned France to “uncertainty and instability.”</w:t>
        <w:br/>
      </w:r>
    </w:p>
    <w:p>
      <w:r>
        <w:t>勒庞的门徒若尔当·巴尔代拉曾领导国民联盟在欧洲议会选举和上个月的第一轮立法机构投票中获胜。他说，左翼联盟挫败了国民联盟争取绝对多数的努力，是“可耻的联盟”，并称马克龙让法国处于“不确定和不稳定”之中。</w:t>
        <w:br/>
      </w:r>
    </w:p>
    <w:p>
      <w:r>
        <w:t>Even with fewer seats than predicted, the National Rally has now assumed a place in French politics that erased a postwar political landscape built around the idea that the far right’s history of overt racism and antisemitism made it unworthy of positions of power.</w:t>
        <w:br/>
      </w:r>
    </w:p>
    <w:p>
      <w:r>
        <w:t>尽管国民联盟的席位少于预期，但它现在在法国政治中占据了一席之地，抹去了战后建立起来的、基于这样一种理念的政治格局，即极右翼公然鼓吹种族主义和反犹主义的历史，因而不配担任权力职位。</w:t>
        <w:br/>
      </w:r>
    </w:p>
    <w:p>
      <w:r>
        <w:t>Ms. Le Pen has disavowed that past. But even in its rebranded form, the party’s core message remains that immigrants dilute a glorified French national identity and that tighter borders and stricter regulations are needed to keep them out or prevent them from benefiting from the French social safety net.</w:t>
        <w:br/>
      </w:r>
    </w:p>
    <w:p>
      <w:r>
        <w:t>勒庞否认了这段过去。但是，即使经过改头换面，该党的核心信息仍然是：移民稀释了法国光荣的民族身份，需要收紧边境，实施更严格的监管，将他们拒之门外，或阻止他们从法国的社会保障体系中受益。</w:t>
        <w:br/>
      </w:r>
    </w:p>
    <w:p>
      <w:r>
        <w:t>France rejected that vision, but voted overwhelmingly for change. It did not want more of the same. It sent a stinging message to the pro-business elites gathered around Mr. Macron, who is term-limited and must leave office in 2027.</w:t>
        <w:br/>
      </w:r>
    </w:p>
    <w:p>
      <w:r>
        <w:t>法国拒绝接受这一愿景，但以压倒性多数的投票支持变革。它不想重蹈覆辙。它向聚集在马克龙周围的亲商界精英发出了一个严厉的信息。马克龙的任期有限，必须在2027年卸任。</w:t>
        <w:br/>
      </w:r>
    </w:p>
    <w:p>
      <w:r>
        <w:t>“France is more divided than ever,” said Alain Duhamel, a prominent political scientist and author. “We have learned it was a very bad idea for Mr. Macron to dissolve Parliament and call this election.”</w:t>
        <w:br/>
      </w:r>
    </w:p>
    <w:p>
      <w:r>
        <w:t>“法国比以往任何时候都更加分裂，”著名政治学家、作家阿兰·迪阿梅尔说。“我们已经明白，马克龙解散议会并举行选举是一个非常糟糕的主意。”</w:t>
        <w:br/>
      </w:r>
    </w:p>
    <w:p>
      <w:r>
        <w:t>At a time when a faltering President Biden is struggling to counter the nationalist America First message of former President Donald J. Trump, protracted French political limbo could add to an unstable international situation. Long close to Russia, Ms. Le Pen has tried to recast herself as a guarded supporter of Ukraine, but there is no question that Moscow will welcome the National Rally’s growing influence.</w:t>
        <w:br/>
      </w:r>
    </w:p>
    <w:p>
      <w:r>
        <w:t>眼下，步履蹒跚的拜登总统正在努力对抗前总统特朗普的 “美国优先”民族主义理念，而法国长期的政治僵局可能会加剧不稳定的国际局势。长期以来与俄罗斯关系密切的勒庞一直试图将自己重塑为乌克兰的谨慎支持者，但毫无疑问，莫斯科将欢迎国民联盟日益增长的影响力。</w:t>
        <w:br/>
      </w:r>
    </w:p>
    <w:p>
      <w:r>
        <w:t>The New Popular Front campaigned on a platform that would raise France’s monthly minimum wage, lower the legal retirement age to 60 from 64, reintroduce a wealth tax and freeze the price of energy and gas. Instead of cutting immigration, as the National Rally vowed, the alliance said it would make the asylum process more generous and smooth.</w:t>
        <w:br/>
      </w:r>
    </w:p>
    <w:p>
      <w:r>
        <w:t>“新人民阵线”的竞选纲领包括提高法国每月最低工资标准，将法定退休年龄从64岁降至60岁，重新征收财富税，冻结能源和天然气价格。该联盟表示，将使庇护程序更加慷慨和顺利，而不是像国民联盟承诺的那样削减移民。</w:t>
        <w:br/>
      </w:r>
    </w:p>
    <w:p>
      <w:r>
        <w:t>The platform said the alliance was supportive of Ukraine’s fight for freedom against Russia, and called for President Vladimir V. Putin to “answer for his crimes before international justice.”</w:t>
        <w:br/>
      </w:r>
    </w:p>
    <w:p>
      <w:r>
        <w:t>纲领还表示，“新人民阵线”支持乌克兰反抗俄罗斯争取自由的斗争，并呼吁普京总统“在国际正义面前为自己的罪行负责”。</w:t>
        <w:br/>
      </w:r>
    </w:p>
    <w:p>
      <w:r>
        <w:t>How exactly the alliance’s economic program would be financed at a time when France faces a ballooning budget deficit, and how a pro-immigration policy would be applied in a country where it is perhaps the most sensitive issue, was unclear.</w:t>
        <w:br/>
      </w:r>
    </w:p>
    <w:p>
      <w:r>
        <w:t>在法国面临不断膨胀的预算赤字之际，该联盟的经济计划将如何获得资金，以及如何实施亲移民政策目前尚不得而知，要知道，在法国，移民问题可能是最敏感的问题。</w:t>
        <w:br/>
      </w:r>
    </w:p>
    <w:p>
      <w:r>
        <w:t>The New Popular Front, which is sharply divided between moderate socialists and the far left, did very well among young people in the first round of voting, and in the projects heavily populated by North African immigrants around major cities, including Paris.</w:t>
        <w:br/>
      </w:r>
    </w:p>
    <w:p>
      <w:r>
        <w:t>“新人民阵线”内部，温和的社会主义者和极左派之间存在严重分歧，它在第一轮投票中获得了年轻人的支持，在巴黎等主要城市周围北非移民密集的地方表现出色。</w:t>
        <w:br/>
      </w:r>
    </w:p>
    <w:p>
      <w:r>
        <w:t>The ardently pro-Palestinian stance of Mr. Mélenchon proved popular in these areas, even as it caused outrage when he appeared to cross a line into antisemitism, accusing Yaël Braun-Pivet, the Jewish president of the National Assembly, of “camping out in Tel Aviv to encourage the massacre.” He said of a large demonstration last November against antisemitism that “the friends of unconditional support of the massacre have their rendezvous.”</w:t>
        <w:br/>
      </w:r>
    </w:p>
    <w:p>
      <w:r>
        <w:t>梅朗雄强烈支持巴勒斯坦的立场在这些地区很受欢迎，但他似乎越过了反犹主义的底线，他指责国民议会的犹太裔议长娅埃尔·布朗-皮韦“跑去特拉维夫，鼓励大屠杀”，这种立场引发了愤怒。他在谈到去年11月反对反犹主义的大规模示威活动时说，“无条件支持大屠杀的同道中人聚到了一起。”</w:t>
        <w:br/>
      </w:r>
    </w:p>
    <w:p>
      <w:r>
        <w:t>Nothing had obliged Mr. Macron to call the snap election, but he was ready to gamble he could still be a unifying figure against the extremes. In fact, he had lost the allure to do so over seven years in office. He declared left and right to be obsolete labels when he came to power in 2017. They no longer are.</w:t>
        <w:br/>
      </w:r>
    </w:p>
    <w:p>
      <w:r>
        <w:t>马克龙毫无缘由地提前举行选举，但他把赌注押在自己仍然可以成为反对极端势力的团结者。事实上，在执政的七年后，他已经失去了成为这样一个人物的魅力。他在2017年上台时宣布，左派和右派都是过时的标签。现在左右之分回来了。</w:t>
        <w:br/>
      </w:r>
    </w:p>
    <w:p>
      <w:r>
        <w:t>Still, Mr. Macron’s centrist alliance did better than expected at the last and he lived to fight another day.</w:t>
        <w:br/>
      </w:r>
    </w:p>
    <w:p>
      <w:r>
        <w:t>不过，马克龙的中间派联盟在最后一轮投票中表现好于预期，他又可以继续战斗了。</w:t>
        <w:br/>
      </w:r>
    </w:p>
    <w:p>
      <w:r>
        <w:t>Mr. Macron now appears to have two options, excluding resignation, which he has vowed he will not contemplate.</w:t>
        <w:br/>
      </w:r>
    </w:p>
    <w:p>
      <w:r>
        <w:t>马克龙现在似乎有两个选择，但不包括辞职，因为他誓言不会考虑辞职。</w:t>
        <w:br/>
      </w:r>
    </w:p>
    <w:p>
      <w:r>
        <w:t>The first is to try to build a broad coalition that might stretch from the left to what remains of moderate Gaullist conservatives, some of whom broke a taboo during the campaign by aligning with the National Rally.</w:t>
        <w:br/>
      </w:r>
    </w:p>
    <w:p>
      <w:r>
        <w:t>首先是试图建立一个广泛的联盟，可能从左翼延伸到剩下的温和戴高乐保守派，其中一些人在竞选期间打破了禁忌，与国民联盟结盟。</w:t>
        <w:br/>
      </w:r>
    </w:p>
    <w:p>
      <w:r>
        <w:t>This possibility seems remote. Mr. Macron has made no secret of his intense dislike for Mr. Mélenchon; the feeling is reciprocated.</w:t>
        <w:br/>
      </w:r>
    </w:p>
    <w:p>
      <w:r>
        <w:t>这种可能性似乎很渺茫。马克龙毫不掩饰自己对梅朗雄的强烈厌恶；梅朗雄对马克龙也是如此。</w:t>
        <w:br/>
      </w:r>
    </w:p>
    <w:p>
      <w:r>
        <w:t>The second, less ambitious option would be for Mr. Macron to try to form some sort of caretaker government to handle current business.</w:t>
        <w:br/>
      </w:r>
    </w:p>
    <w:p>
      <w:r>
        <w:t>第二种选择是马克龙组建某种形式的看守政府来处理当前的事务，这看上去不是那么雄心勃勃。</w:t>
        <w:br/>
      </w:r>
    </w:p>
    <w:p>
      <w:r>
        <w:t>Mr. Macron might, for example, ask former prime ministers from parties across a centrist bloc — his own, the Socialists, the center-right Republicans — to suggest a government of technocrats or prominent personalities who could deal with a restricted agenda over the next year.</w:t>
        <w:br/>
      </w:r>
    </w:p>
    <w:p>
      <w:r>
        <w:t>例如，马克龙可能会要求来自中间派政党的前总理们——包括他自己的政党、社会党、中右翼共和党——提出一个由技术官僚或知名人士组成的政府，这些人可以在未来一年处理有限的议程。</w:t>
        <w:br/>
      </w:r>
    </w:p>
    <w:p>
      <w:r>
        <w:t>Under the Constitution, at least a year must elapse before the next parliamentary election.</w:t>
        <w:br/>
      </w:r>
    </w:p>
    <w:p>
      <w:r>
        <w:t>根据宪法规定，距离下一次议会选举必须至少有一年的时间。</w:t>
        <w:br/>
      </w:r>
    </w:p>
    <w:p>
      <w:r>
        <w:t>One area where Mr. Macron may still be able to exert considerable influence, more than if he had been forced into a “cohabitation” with Mr. Bardella as prime minister, is international and military affairs, the traditional preserve of the president in the Fifth Republic.</w:t>
        <w:br/>
      </w:r>
    </w:p>
    <w:p>
      <w:r>
        <w:t>即使被迫与可能担任总理的巴尔代拉“分享权力”，马克龙或许还是能在外交和军事事务上发挥较大影响力，这是法兰西第五共和国总统的传统专属领域。</w:t>
        <w:br/>
      </w:r>
    </w:p>
    <w:p>
      <w:r>
        <w:t>An ardent supporter of the 27-nation European Union, which the National Rally wants to weaken, he will no doubt pursue his push for a “Europe power” with more integrated armies, defense industries and technological research, but his clout may be lessened by domestic weakness.</w:t>
        <w:br/>
      </w:r>
    </w:p>
    <w:p>
      <w:r>
        <w:t>作为对拥有27个成员国的欧盟的热心支持者，他无疑会继续推动拥有更多一体化军队、国防工业和技术研究的“欧洲力量”，但他的影响力可能会因国内的疲软而减弱。而国民联盟希望削弱欧盟。</w:t>
        <w:br/>
      </w:r>
    </w:p>
    <w:p>
      <w:r>
        <w:t>Mr. Macron, once tempted by a rapprochement with President Vladimir V. Putin of Russia, has also become an outspoken supporter of Ukraine’s fight for its freedom. With the American presidential election just four months away, doubts have grown over the willingness of the West to continue arming and funding Ukraine.</w:t>
        <w:br/>
      </w:r>
    </w:p>
    <w:p>
      <w:r>
        <w:t>马克龙曾一度受到与俄罗斯总统普京和解的诱惑，但现在他成为了乌克兰争取自由的坚定支持者。距离美国总统大选只有四个月的时间了，人们越来越怀疑西方是否愿意继续为乌克兰提供武器和资金。</w:t>
        <w:br/>
      </w:r>
    </w:p>
    <w:p>
      <w:r>
        <w:t>Russia clearly believes France will wobble. “The people of France are seeking a sovereign foreign policy that serves their national interests &amp; a break from the dictate of Washington &amp; Brussels,” the Russian foreign ministry said in statement a few days ago. “French officials won’t be able to ignore these profound shifts in the attitudes of the vast majority of citizens.”</w:t>
        <w:br/>
      </w:r>
    </w:p>
    <w:p>
      <w:r>
        <w:t>俄罗斯显然认为法国会动摇。“法国人民正在寻求一种符合国家利益的主权外交政策，摆脱华盛顿和布鲁塞尔的支配，”俄罗斯外交部几天前在声明中表示。“法国官员无法忽视绝大多数公民态度的深刻转变。”</w:t>
        <w:br/>
      </w:r>
    </w:p>
    <w:p>
      <w:r>
        <w:t>France, in short, faces great uncertainty, both internally and externally. It appears that a constitutional crisis cannot be ruled out over the coming months. Gabriel Attal, the outgoing centrist prime minister who offered his resignation Sunday, declared that “tonight no absolute majority can be controlled by the extremes thanks to our determination and values.”</w:t>
        <w:br/>
      </w:r>
    </w:p>
    <w:p>
      <w:r>
        <w:t>总之，法国在国内外都面临着巨大的不确定性。在未来几个月内，似乎无法排除发生宪法危机的可能性。即将离任的中间派总理加布里埃尔·阿塔尔周日提出辞职，他宣称，“今晚，由于我们的决心和价值观，极端分子无法控制绝对多数。”</w:t>
        <w:br/>
      </w:r>
    </w:p>
    <w:p>
      <w:r>
        <w:t>He was claiming a small victory, but of course the center does not have any such majority either.</w:t>
        <w:br/>
      </w:r>
    </w:p>
    <w:p>
      <w:r>
        <w:t>他声称自己取得了小小的胜利，但是，中间派当然也没有取得这样的多数。</w:t>
        <w:br/>
      </w:r>
    </w:p>
    <w:p>
      <w:r>
        <w:t>Unlike many other European countries, including Belgium, Italy and Germany, France has no tradition of monthslong negotiation to form convoluted coalition governments between parties of divergent views, or of making caretaker alliances. Indeed, Charles de Gaulle designed the Fifth Republic in 1958 to put an end to the parliamentary turmoil and short-lived governments of the Fourth Republic.</w:t>
        <w:br/>
      </w:r>
    </w:p>
    <w:p>
      <w:r>
        <w:t>与包括比利时、意大利和德国在内的许多其他欧洲国家不同，法国没有在不同观点的政党之间进行长达数月的谈判以组建复杂联合政府的传统，也没有组建看守联盟的传统。事实上，戴高乐在1958年设计了第五共和国，以结束第四共和国的议会动荡和短命政府。</w:t>
        <w:br/>
      </w:r>
    </w:p>
    <w:p>
      <w:r>
        <w:t>One theory offered for Mr. Macron’s mysterious decision to call the election was that, with the National Rally governing and Mr. Bardella as prime minister, the sheen would have come off the far right party before the presidential election in 2027.</w:t>
        <w:br/>
      </w:r>
    </w:p>
    <w:p>
      <w:r>
        <w:t>对于马克龙突然宣布举行大选的神秘决定，有一种说法是，在国民联盟执政、巴尔代拉担任总理的情况下，极右翼政党的光环将在2027年总统大选之前褪去。</w:t>
        <w:br/>
      </w:r>
    </w:p>
    <w:p>
      <w:r>
        <w:t>It was another gamble based on the idea that it is easier to rail from the margins than to make difficult governmental decisions. Mr. Macron does not want to hand the keys to the Élysée Palace, the seat of the presidency, to Ms. Le Pen three years from now.</w:t>
        <w:br/>
      </w:r>
    </w:p>
    <w:p>
      <w:r>
        <w:t>这是另一场赌博，基于这样一种观点：在边缘进行抨击比做出艰难的政府决策要容易得多。马克龙不希望三年后把总统官邸爱丽舍宫的钥匙交给勒庞。</w:t>
        <w:br/>
      </w:r>
    </w:p>
    <w:p>
      <w:r>
        <w:t>In this sense, the election result may confound Mr. Macron and benefit Ms. Le Pen. She has demonstrated her growing popularity without her party assuming the burdens of office. On the other hand an ingrained French resistance to the idea of power passing to the far right was once again illustrated.</w:t>
        <w:br/>
      </w:r>
    </w:p>
    <w:p>
      <w:r>
        <w:t>从这个意义上说，选举结果可能会让马克龙感到困惑，而让勒庞受益。她展示了自己日益增长的人气，而她的政党却没有承担起执政的重任。另一方面，法国人抵制极右翼掌权这一根深蒂固的思想再次得到了体现。</w:t>
        <w:br/>
      </w:r>
    </w:p>
    <w:p>
      <w:pPr>
        <w:pStyle w:val="Heading1"/>
        <w:spacing w:before="0" w:after="280"/>
      </w:pPr>
      <w:r>
        <w:rPr>
          <w:rFonts w:ascii="Times New Roman" w:hAnsi="Times New Roman" w:eastAsia="宋体"/>
          <w:b/>
          <w:sz w:val="52"/>
        </w:rPr>
        <w:t>《私人革命》：“社会新秩序”下四位中国女性的命运</w:t>
      </w:r>
    </w:p>
    <w:p>
      <w:r>
        <w:t>PRIVATE REVOLUTIONS: Four Women Face China’s New Social Order, by Yuan Yang</w:t>
        <w:br/>
      </w:r>
    </w:p>
    <w:p>
      <w:r>
        <w:t>《私人革命：面对社会新秩序的四位中国女性》，作者：杨缘</w:t>
        <w:br/>
      </w:r>
    </w:p>
    <w:p>
      <w:r>
        <w:t>There’s an unforgettable moment in Yuan Yang’s new book, when an idealistic university student is tasked with conducting a survey by going door-to-door to random addresses in Shenzhen, China’s manufacturing megalopolis.</w:t>
        <w:br/>
      </w:r>
    </w:p>
    <w:p>
      <w:r>
        <w:t>在杨缘的新书中，有一个令人难忘的片段：在中国的制造业之都深圳，一个充满理想主义的大学生受命到随机选定的地址做登门调查。</w:t>
        <w:br/>
      </w:r>
    </w:p>
    <w:p>
      <w:r>
        <w:t>In one poor neighborhood, the female student asks a young man, living in a tiny apartment with four other adults and a baby, to rate his current job satisfaction. His immediate reaction is to ask whether she has been sent by the Communist Party.</w:t>
        <w:br/>
      </w:r>
    </w:p>
    <w:p>
      <w:r>
        <w:t>在一个贫困社区，这名女学生请一个年轻男子就自己目前的工作满意度打分；他和另外四个成年人以及一个婴儿挤在一间小公寓里。他的下意识反应是问她是不是共产党派来的。</w:t>
        <w:br/>
      </w:r>
    </w:p>
    <w:p>
      <w:r>
        <w:t>Though she denies it, he responds, “I’m guessing they did send you, so let’s just say we are completely, utterly satisfied with everything in our lives.”</w:t>
        <w:br/>
      </w:r>
    </w:p>
    <w:p>
      <w:r>
        <w:t>虽然她否认了，对方还是回答说，“我猜你就是他们派来的，所以我只能说我们对生活中的一切都完全、非常满意。”</w:t>
        <w:br/>
      </w:r>
    </w:p>
    <w:p>
      <w:r>
        <w:t>That story, which takes place in the early 2010s, highlights Yang’s concern with the fate of China’s laborers, as well as the class distinctions that structure the encounter.</w:t>
        <w:br/>
      </w:r>
    </w:p>
    <w:p>
      <w:r>
        <w:t>这件事发生在2010年代初，它凸显了杨缘对中国劳动者命运的关切，以及这次相遇背后的阶级差异。</w:t>
        <w:br/>
      </w:r>
    </w:p>
    <w:p>
      <w:r>
        <w:t>In 2016, Yang returned to China, where she had spent her early childhood, to work as a journalist for The Financial Times. Over the next six years, Yang followed four young women as they navigated what she calls China’s “new social order.” All of them, like Yang, were born in the late 1980s and 1990s, coming-of-age after the “optimistic giddiness” of their parents’ generation, one characterized by increasing prosperity in the wake of Deng Xiaoping’s market reforms in the 1980s.</w:t>
        <w:br/>
      </w:r>
    </w:p>
    <w:p>
      <w:r>
        <w:t>2016年，杨缘回到她度过幼年时光的中国，任《金融时报》记者。在接下来的六年里，她跟随四位年轻女性，记录下她们在她谓之中国“新社会秩序”下的闯荡经历。她们都和杨缘一样，出生于20世纪80年代末和90年代，在父母那一代人的“如痴如醉的乐观”之后长大，经过80年代邓小平的市场改革，从那代人身上可以看到中国的日渐繁荣。</w:t>
        <w:br/>
      </w:r>
    </w:p>
    <w:p>
      <w:r>
        <w:t>Leiya, June, Siyue and Sam (the neighborhood surveyor) must contend with a very different economic landscape — one underscored not by giddy optimism, but by anxious precarity.</w:t>
        <w:br/>
      </w:r>
    </w:p>
    <w:p>
      <w:r>
        <w:t>蕾雅（音）、琼（音）、思悦（音）和萨姆（音，就是上文提到的那名小区勘查员）这四个人必须面对的，是一个截然不同的经济环境——凸显它的不是令人忘乎所以的乐观，而是对缺乏稳定的焦虑。</w:t>
        <w:br/>
      </w:r>
    </w:p>
    <w:p>
      <w:r>
        <w:t>As Yang notes, she happens to have been on the ground just as “deepening political repression and censorship” in China — coinciding with Xi Jinping’s rise to power in 2013 — made it ever more dangerous for journalists and their informants to shine a light on social problems that the Communist Party would rather not discuss. The riveting book that results from Yang’s persistence is a powerful snapshot of four young Chinese women attempting to assert control over the direction of their lives, escape the narrow confines of their patriarchal rural roots and make it in the big city.</w:t>
        <w:br/>
      </w:r>
    </w:p>
    <w:p>
      <w:r>
        <w:t>正如杨缘所指出的，当中国的“政治镇压和审查变得越来越严重”——这伴随着2013年习近平的上台——使得记者与他们的信源在揭露共产党不愿意讨论的社会问题方面变得更加危险之际，她就在现场。这本引人入胜的书源于杨缘的坚持，它以极具感染力的笔触描绘了四位年轻的中国女性试图掌控自己的生活方向，她们摆脱了农村根深蒂固的父权制的桎梏，在大城市取得了成功。</w:t>
        <w:br/>
      </w:r>
    </w:p>
    <w:p>
      <w:r>
        <w:t>In so doing, these women are traversing what is arguably the biggest socioeconomic hurdle in Chinese society — the rural-urban divide. The Maoist-era household registration system was relaxed under market reforms in the 1980s and early 1990s, such that rural migrants could move to China’s coastal cities for work, powering the factories of the country’s economic boom.</w:t>
        <w:br/>
      </w:r>
    </w:p>
    <w:p>
      <w:r>
        <w:t>在此过程中，这些女性跨越了中国社会最大的社会经济障碍——城乡差别。在20世纪80年代和90年代初的市场改革中，毛泽东时代的户籍制度放宽了，农民工可以到沿海城市打工，为中国经济繁荣时期的工厂提供劳动力。</w:t>
        <w:br/>
      </w:r>
    </w:p>
    <w:p>
      <w:r>
        <w:t>And move they did, with now more than one-third of the country’s labor force considered to be rural migrants. Yet, huge hurdles remain: Such migrants are still by and large denied key social services in cities, such as pensions, medical care and education for their children.</w:t>
        <w:br/>
      </w:r>
    </w:p>
    <w:p>
      <w:r>
        <w:t>他们搬到了城市，现在中国超过三分之一的劳动力被视为农民工。然而，巨大的障碍依然存在：这些流动人口总体上仍无法享受城市的关键社会服务，如养老金、医保和子女教育。</w:t>
        <w:br/>
      </w:r>
    </w:p>
    <w:p>
      <w:r>
        <w:t>Yang’s reportage offers up the raw human stories behind these colossal numbers. Because she documents each woman’s journey from childhood, including encounters with casual sexism, intermittent personal violence and the impossible weight of parental expectations, we can appreciate just how far they have come as adults — and just how far they have to fall.</w:t>
        <w:br/>
      </w:r>
    </w:p>
    <w:p>
      <w:r>
        <w:t>杨缘讲述了这些巨大数字背后一个个真实面孔的故事。因为她记录的是这四名女性从童年开始的人生旅程，包括遭遇不经意间的性别歧视，偶尔的人身暴力，以及父母的期望带来的无法承受的压力，我们可以见证她们作为成年人经历了怎样的成长——以及她们可能的跌落有多深。</w:t>
        <w:br/>
      </w:r>
    </w:p>
    <w:p>
      <w:r>
        <w:t>Two of the women escape the confines of their villages through education: June beats the odds and becomes a university student and then a tech worker, while Siyue manages to parlay a lousy private university education into an unexpected career as an English interpreter, tutor and entrepreneur. Another, Leiya, takes the most direct track out of her village by going to work in a Shenzhen factory as a teen, eventually becoming an organizer for workers’ rights.</w:t>
        <w:br/>
      </w:r>
    </w:p>
    <w:p>
      <w:r>
        <w:t>其中两名女性通过教育逃离了村庄的束缚：琼突破重重困难成为了一名大学生，然后投身科技行业；而思悦则设法将糟糕的民办大学教育经历转变为出人意料的职业生涯，走上了英语翻译、家教和创业者之路。那个叫蕾雅的女孩走的是最直接的一条离开村庄之路，她十几岁去深圳打工，最后成为了工人权益的组织者。</w:t>
        <w:br/>
      </w:r>
    </w:p>
    <w:p>
      <w:r>
        <w:t>Middle-class “success,” however, offers no respite: Exhaustion is palpable as these young women continue to hustle and grind just to stay afloat. As Yang explains, this is the omnipresent Chinese fear of “falling off the ladder.” And over the last 30 years, as massive socioeconomic inequality has taken root, “the ladder has grown very tall.”</w:t>
        <w:br/>
      </w:r>
    </w:p>
    <w:p>
      <w:r>
        <w:t>然而，中产阶级的“成功”并没有带来喘息的机会：为了维持生计，这些年轻女性继续奔波劳碌，疲惫显而易见。杨缘解释道，这就是中国人无处不在的对于“从梯子上掉下来”的恐惧。而在过去的30年里，随着巨大的社会经济不平等变得根深蒂固，“梯子越来越高了。”</w:t>
        <w:br/>
      </w:r>
    </w:p>
    <w:p>
      <w:r>
        <w:t>The social milieu that Yang’s subjects inhabit, hovering between rural pasts and urban futures, is riddled with uncertainty. Lives and destinies can change overnight, with one pen stroke — and an ensuing new government policy.</w:t>
        <w:br/>
      </w:r>
    </w:p>
    <w:p>
      <w:r>
        <w:t>杨缘笔下的主人公所处的社会环境徘徊在农村的过去与城市的未来之间，充满着不确定性。生活和命运可以在一夜之间发生改变，只需大笔一挥——还有随之而来的新的国家政策。</w:t>
        <w:br/>
      </w:r>
    </w:p>
    <w:p>
      <w:r>
        <w:t>The wildly successful educational company that Siyue creates, for example, loses much of its staff once the government decides to crack down on the relatively unregulated private tutoring industry. Leiya’s careful navigation of a byzantine points system to ensure that her daughter has a chance at entering a desirable school in Shenzhen is derailed when the school district map is redrawn. These setbacks offer no time for self-pity or reflection: Pivot they must, and they do, in order to survive.</w:t>
        <w:br/>
      </w:r>
    </w:p>
    <w:p>
      <w:r>
        <w:t>例如，思悦创办的这家非常成功的教育公司，一旦政府决定打击相对不受监管的私人补习行业，它就会失去大部分员工。为了确保女儿有机会在深圳进入一所理想的学校，蕾雅在繁琐复杂的积分系统中小心摸索，却因学区重新划分而功亏一篑。对于这些挫折，她们没有时间自怜或反思：为了生存，她们必须做出调整，而且也确实做到了。</w:t>
        <w:br/>
      </w:r>
    </w:p>
    <w:p>
      <w:r>
        <w:t>We celebrate when Siyue, who never marries but gives birth to a child on her own, decides to raise her daughter in the company of other strong, single women. At that point, even her own highly critical mother admits: “Why bother getting married? If you’re a girl making money, in the modern world …” She doesn’t complete the thought, but it’s a notable victory.</w:t>
        <w:br/>
      </w:r>
    </w:p>
    <w:p>
      <w:r>
        <w:t>我们为思悦感到高兴，她一直没有结婚，但自己生了一个孩子，她决定在其他坚强的单身女性的陪伴下抚养女儿。在这一点上，就连她非常挑剔的母亲也承认：“为什么要结婚呢？如果你是一个有本事赚钱的女孩，在现代社会......”她没有把话说完，但这是一个值得注意的胜利。</w:t>
        <w:br/>
      </w:r>
    </w:p>
    <w:p>
      <w:r>
        <w:t>These bursts of light, unfortunately, come all too seldom for the book’s protagonists, and feel less likely still going forward, as government policies under Xi squeeze all the breath out of Chinese civil society. The book’s ending remains unresolved, as the lives of Yang’s subjects continue to unfold.</w:t>
        <w:br/>
      </w:r>
    </w:p>
    <w:p>
      <w:r>
        <w:t>令人遗憾的是，对于这本书的主人公来说，这些光芒闪现的时刻太少了，而随着习近平领导下的政府政策将中国公民社会的所有活力挤压殆尽，这种可能性看起来在今后也会越来越小。这本书的结尾是开放性的，因为杨缘的采访对象的生活仍在继续。</w:t>
        <w:br/>
      </w:r>
    </w:p>
    <w:p>
      <w:r>
        <w:t>The question remains: If only private — not political — revolutions are open to China’s citizens today, are these self-transformations truly enough? How many times must you have your source of livelihood smashed, see your savings squandered in a bum real estate deal or fail to find work as a college graduate before you give up and “lie flat” — or, for those with means, move abroad?</w:t>
        <w:br/>
      </w:r>
    </w:p>
    <w:p>
      <w:r>
        <w:t>问题仍然存在：如果今天的中国只有私人革命而非政治革命，那么这些自我转变真的够吗？多少次你的生计来源被摧毁，多少次你的积蓄被浪费在一笔糟糕的房地产交易上，大学毕业后你要多少次找不到工作，才会放弃并“躺平”——或者，对那些有条件的人来说，移民国外？</w:t>
        <w:br/>
      </w:r>
    </w:p>
    <w:p>
      <w:r>
        <w:t>The vast majority of China’s workers today have no other choice: They must keep on climbing the ladder.</w:t>
        <w:br/>
      </w:r>
    </w:p>
    <w:p>
      <w:r>
        <w:t>今天，中国的绝大多数打工人别无选择：他们必须继续攀登这个阶梯。</w:t>
        <w:br/>
      </w:r>
    </w:p>
    <w:p>
      <w:r>
        <w:t>PRIVATE REVOLUTIONS: Four Women Face China’s New Social Order | By Yuan Yang | Viking | 294 pp. | $30</w:t>
        <w:br/>
      </w:r>
    </w:p>
    <w:p>
      <w:r>
        <w:t>《私人革命：面对社会新秩序的四位中国女性》，杨缘/著 | Viking出版社，294页，30美元</w:t>
        <w:br/>
      </w:r>
    </w:p>
    <w:p>
      <w:pPr>
        <w:pStyle w:val="Heading1"/>
        <w:spacing w:before="0" w:after="280"/>
      </w:pPr>
      <w:r>
        <w:rPr>
          <w:rFonts w:ascii="Times New Roman" w:hAnsi="Times New Roman" w:eastAsia="宋体"/>
          <w:b/>
          <w:sz w:val="52"/>
        </w:rPr>
        <w:t>中印边境争端：为何两国因“不毛之地”纷争不休</w:t>
      </w:r>
    </w:p>
    <w:p>
      <w:r>
        <w:t>The 2,100-mile border separating India and China passes through some of the world’s most inhospitable terrain. In the west, it runs along India’s Ladakh region, at an altitude of 13,000 to 20,000 feet. During the months when the area isn’t covered in snow, the ground resembles a moonscape. The earth is sandy, strewn with rocks and pebbles; not a blade of grass grows anywhere; there are no visible signs of animal life. In winter, temperatures can drop to –40 degrees. The bleak conditions and barren vistas can induce despair in those who set foot on the land. “I’ve been to those places,” a former Indian diplomat who now works for an international Buddhist organization in Delhi told me. “When you visit, you tend to think, Who the hell even wants this area?”</w:t>
        <w:br/>
      </w:r>
    </w:p>
    <w:p>
      <w:r>
        <w:t>印度与中国之间长约3300公里的边界线穿越世界上一些最荒凉的地带。西部边界延伸在印度的拉达克地区，海拔在4000至6000多米之间，在没有积雪的月份，那里的地貌看上去与月球表面差不多。土地是沙质的，遍布着岩石和砾石，寸草不生，看不到有任何动物生活在这里的迹象。冬天的气温能降到零下40度。荒凉和贫瘠的景观，让踏上那片土地的人感到绝望。“我去过那些地方，”一名印度前外交官对我说，他现在在德里的一个国际佛教组织工作。“你去那里时常常会想的问题是，到底有谁竟然想要这片土地？”</w:t>
        <w:br/>
      </w:r>
    </w:p>
    <w:p>
      <w:r>
        <w:t>But that’s not how nation-states view territory, no matter how desolate it is. That is why India and China have their armies deployed on these heights along an unmarked and, in many places, contested boundary between the two countries. In the absence of any fencing or barbed wire to demarcate territory, soldiers from each nation contend with considerable ambiguity when conducting patrols along what’s known as the Line of Actual Control. Vinod Bhatia, who served as director general of military operations for the Indian Army and is now retired, describes it as a line of perceptions.</w:t>
        <w:br/>
      </w:r>
    </w:p>
    <w:p>
      <w:r>
        <w:t>但不管多么荒凉，民族国家都不会这么看待领土。这就是为什么印中两国都沿着没有标识、许多地段存在争议的边界线，在海拔这么高的地方部署军队的原因。没有任何围栏或铁丝网划分领土的情况下，两国的士兵沿着所谓的实际控制线巡逻时，都不得不应对相当大的模糊性。曾任印度陆军军事行动总监、现已退休的维诺德·巴蒂亚将这里的印中边界描述为一条看法线。</w:t>
        <w:br/>
      </w:r>
    </w:p>
    <w:p>
      <w:r>
        <w:t>“It’s four lines, actually,” he told me when I visited Delhi last year. “One is the Indian perception of the Line of Actual Control. Another is the Chinese perception of the Line of Actual Control. Third is the Indian perception of the Chinese perception of the Line of Actual Control — because we have a perception based on their line of patrolling. And the fourth is, of course, the Chinese perception of the Indian perception of the Line of Actual Control.”</w:t>
        <w:br/>
      </w:r>
    </w:p>
    <w:p>
      <w:r>
        <w:t>“它实际上是四条线，”我去年访问德里时，他这样对我说。“一条是印度对实际控制线的看法。另一条是中国对实际控制线的看法。第三条是印度对中国对实际控制线看法的看法——因为我们有基于他们巡逻线的看法。第四条自然而然是中国对印度对实际控制线看法的看法。”</w:t>
        <w:br/>
      </w:r>
    </w:p>
    <w:p>
      <w:r>
        <w:t>This lack of clarity means that there are several places along the border that are effectively a no-man’s land, where both Indian and Chinese troops carry out patrols. Soldiers from each side routinely leave empty cigarette packets and beer cans behind as marks of territorial claim. At the same time, soldiers on each side are legally bound to exercise restraint during patrols, according to a 1996 agreement between the two countries that prohibits the use of firearms and munitions at the border.</w:t>
        <w:br/>
      </w:r>
    </w:p>
    <w:p>
      <w:r>
        <w:t>明确性的缺乏意味着，边界沿线的几个地带实际上是无人区，印中军队都在那里巡逻。双方的士兵都经常把空烟盒和空啤酒罐作为领土主张的标志留在那里。同时，根据两国1996年达成的禁止在边界使用枪支弹药的协议，双方的士兵在巡逻时都有法律义务保持克制。</w:t>
        <w:br/>
      </w:r>
    </w:p>
    <w:p>
      <w:r>
        <w:t>When units from the two sides run into one another, they follow a mutually agreed upon protocol to avoid confrontation. “We pull out a banner that says in English and in Chinese: ‘You are in our territory. Please go back,’” Bhatia told me. “And they hold up a banner of their own that says in Hindi and in English: ‘You are in our territory. You go back.’”</w:t>
        <w:br/>
      </w:r>
    </w:p>
    <w:p>
      <w:r>
        <w:t>双方的部队相遇时，他们按照一个两国商定的协议行事，以避免冲突。“我们打出一条横幅，上面用英文和中文写着：‘你们在我们的领土上。请离开’，”巴蒂亚对我说。“他们打出自己的横幅，上面用印地语和英文写着：‘你们在我们的领土。你们离开’。”</w:t>
        <w:br/>
      </w:r>
    </w:p>
    <w:p>
      <w:r>
        <w:t>Historically, such face-offs have been resolved peacefully. In recent years, however, confrontations have sometimes spiraled into skirmishes. One night in early December 2022, for instance, hundreds of Chinese troops attempted to breach, in four spots, a stone wall along a border ridgeline in the Yangtze plateau, located on an eastern stretch of the border in India’s easternmost state, Arunachal Pradesh, which China claims is a part of Tibet. According to Indian press reports — the Indian Army has not provided a public account — the Chinese troops were armed with nail-studded clubs, monkey fists (knotted-up portions of rope used as a weapon) and stun guns. The Indian soldiers, using crude weapons of their own, eventually forced the Chinese troops to retreat.</w:t>
        <w:br/>
      </w:r>
    </w:p>
    <w:p>
      <w:r>
        <w:t>历史上，这些对峙通常会得到和平解决。但近年来，对峙有时会升级为小规模冲突。例如，2022年12月初的一个夜晚，几百名中国士兵试图从四个点突破央泽高地山脊边界线的石墙，这段石墙位于印度最东部的阿鲁纳恰尔邦边界的东段，中国声称该地段是西藏的一部分。据印度媒体报道（印度军方没有对事件提供公开说明），中国军队配备了狼牙棒（布满钉子的棍子）、“猴子拳头”（将绳子的一部分打成结当做武器）以及电击枪。印度士兵使用了自己的简易武器，最终迫使中国军队撤离。</w:t>
        <w:br/>
      </w:r>
    </w:p>
    <w:p>
      <w:r>
        <w:t>Though there were no fatalities, the engagement was violent, making it the most severe skirmish since a June 2020 clash in the Galwan Valley, which proved fatal for 20 Indian soldiers and at least four Chinese soldiers.</w:t>
        <w:br/>
      </w:r>
    </w:p>
    <w:p>
      <w:r>
        <w:t>尽管没有人员死亡，但这次交火很激烈，是自2020年6月在加勒万山谷发生冲突以来最严重的冲突，那次冲突导致20名印度士兵和至少四名中国士兵死亡。</w:t>
        <w:br/>
      </w:r>
    </w:p>
    <w:p>
      <w:r>
        <w:t>Episodes like those in Galwan and Yangtze reflect an era of increased hostility between the two countries, which have generally maintained a peaceable, if strained, relationship in the decades since they fought a war in 1962. Today, India and China have each stationed an estimated 60,000 soldiers along the Line of Actual Control.</w:t>
        <w:br/>
      </w:r>
    </w:p>
    <w:p>
      <w:r>
        <w:t>像加勒万和央泽这样的事件反映了两国之间敌意加剧的时代，自1962年战争以来的几十年里，两国关系虽然紧张，但总体上保持着和平。今天，印度和中国在实际控制线沿线各驻扎了大约6万名士兵。</w:t>
        <w:br/>
      </w:r>
    </w:p>
    <w:p>
      <w:r>
        <w:t>Jayadeva Ranade worked for many years with India’s Research and Analysis Wing, the country’s main foreign intelligence agency; he now serves on India’s National Security Advisory Board. In his view, skirmishes along the border are likely to be regular occurrences for the foreseeable future. “This conflict isn’t going to go away in a hurry,” he told me. And in large part, the matter is about more than just gaining territory; it’s also about a broader geopolitical rivalry. “The bigger issue is they don’t want India to rise,” Ranade says, referring to China. “Because they see themselves as the only power in the Indo-Pacific region.”</w:t>
        <w:br/>
      </w:r>
    </w:p>
    <w:p>
      <w:r>
        <w:t>贾亚德瓦·拉纳德在印度主要的对外情报机构研究与分析局工作多年，现供职于印度国家安全顾问委员会。在他看来，在可预见的未来，沿边界的小规模冲突可能会经常发生。“这场冲突不会很快消失，”他告诉我。在很大程度上，这不仅仅是为了获得领土，也与更广泛的地缘政治竞争有关。“更大的问题是他们不希望印度崛起，”拉纳德说，他指的是中国。“因为他们认为自己是印太地区唯一的强国。”</w:t>
        <w:br/>
      </w:r>
    </w:p>
    <w:p>
      <w:r>
        <w:t>The two countries are increasingly jockeying for global influence as well. A strong nationalist leader rules each country: President Xi Jinping in China and, in India, Prime Minister Narendra Modi, who just won a third term in office, despite his party’s electoral setbacks that will make him dependent on allies in Parliament. Xi, in his address to the 19th Congress of the Chinese Communist Party in 2017, declared that China “has stood up, grown rich and is becoming strong” and could offer “Chinese wisdom and a Chinese approach to solving the problems facing mankind.”</w:t>
        <w:br/>
      </w:r>
    </w:p>
    <w:p>
      <w:r>
        <w:t>这两个国家也在越来越多地争夺全球影响力。两个国家都有一位强大的民族主义领导人：中国国家主席习近平和刚刚赢得第三个任期的印度总理纳伦德拉·莫迪，尽管后者的政党在选举中受挫，导致他需要依赖议会中的盟友。习近平在2017年中国共产党第十九次代表大会上的讲话中宣称，中国“迎来了从站起来、富起来到强起来的伟大飞跃”，可以为解决人类面临的问题提供“中国智慧和中国方案”。</w:t>
        <w:br/>
      </w:r>
    </w:p>
    <w:p>
      <w:r>
        <w:t>More recently, Modi has been emboldened by India’s growth. The country’s population surpassed China’s last year, and its economy, while still much smaller than China’s, is expected to grow faster in the coming years. Like Xi, Modi has spoken of India’s ambition to reclaim its ancient glory and return to its status as Vishwaguru, a Sanskrit phrase that means “teacher to the world.” India now acts with an assertiveness it lacked even a decade ago.</w:t>
        <w:br/>
      </w:r>
    </w:p>
    <w:p>
      <w:r>
        <w:t>印度近年的经济增长让莫迪变得更有底气。去年，印度人口超过中国，其经济规模虽然仍远小于中国，但预计未来几年将增长更快。和习近平一样，莫迪也谈到了印度的雄心壮志，即重拾其古老的荣耀，恢复其作为“Vishwaguru”的地位，这个梵文词的意思是“世界的老师”。哪怕就在十年前，还见不到印度有如此的自信。</w:t>
        <w:br/>
      </w:r>
    </w:p>
    <w:p>
      <w:r>
        <w:t>Harsh V. Pant, a professor of international relations at King’s College London, characterizes Modi’s government, compared with previous governments, as “much more robust in articulating India’s national-security priorities and making the case that New Delhi will stand up for those interests.” In 2019, that stance was demonstrated when India conducted airstrikes against what it claimed were terrorist training camps in Balakot, Pakistan. “Balakot was a signal that we are willing to use the instrumentality of the military to achieve certain outcomes and test how far we can go,” Pant told me. Last year, India rebuffed criticism from the European Union over its continuing imports of Russian oil, which was seen as helping Russia in its war against Ukraine.</w:t>
        <w:br/>
      </w:r>
    </w:p>
    <w:p>
      <w:r>
        <w:t>伦敦国王学院国际关系学教授哈什·潘特认为，与前几届政府相比，莫迪政府“在阐述印度的国家安全优先事项，以及表明新德里将为这些利益挺身而出方面要强势得多”。2019年，印度对其所称的巴基斯坦巴拉科特恐怖分子训练营进行了空袭，表明了印度的这一立场。潘特告诉我：“巴拉科特事件是一个信号，表明印度愿意利用军事手段取得某些成果，并试探能做到什么程度。”去年，印度驳斥了欧盟对其继续进口俄罗斯石油的批评，印度的行为被认为是在帮助俄罗斯进行对乌克兰的战争。</w:t>
        <w:br/>
      </w:r>
    </w:p>
    <w:p>
      <w:r>
        <w:t>New Delhi’s assertiveness was again on display in a diplomatic crisis last year, when Canada announced that it suspected Indian intelligence of having been involved in the killing of a Sikh separatist leader on Canadian soil. The Indian government denied the charge and demanded to see evidence of that claim. It also accused Canada of sheltering Sikh terrorists. Canada had to withdraw 41 of its 62 diplomats from India in October, after the Indian government said it would revoke their diplomatic immunity. As further retribution, visas for Canadians were suspended for more than a month.</w:t>
        <w:br/>
      </w:r>
    </w:p>
    <w:p>
      <w:r>
        <w:t>在去年的一次外交危机中，新德里的强硬态度再次显现，当时加拿大宣布怀疑其境内一名锡克分离主义领导人遇害事件与印度情报部门有关。印度政府否认了这一指控，并要求查看相关证据。印度政府还指责加拿大庇护锡克教恐怖分子。去年10月，印度政府表示将取消62名加拿大驻印度外交官中的41人的外交豁免权，加拿大不得不将这41人从印度撤回。作为进一步的报复，加拿大人的印度签证被暂停了一个多月。</w:t>
        <w:br/>
      </w:r>
    </w:p>
    <w:p>
      <w:r>
        <w:t>In May, after Canadian police arrested and charged three Indian citizens based in Edmonton for last year’s murder, India’s foreign minister suggested that the killing was related to gang violence and chided Canadian authorities for having allowed “organized crime from India, specifically from Punjab, to operate in Canada.”</w:t>
        <w:br/>
      </w:r>
    </w:p>
    <w:p>
      <w:r>
        <w:t>今年5月，在加拿大警方逮捕并指控三名居住在埃德蒙顿的印度公民涉嫌去年的谋杀案后，印度外长暗示这起谋杀案与帮派暴力有关，并指责加拿大当局纵容“来自印度，特别是来自旁遮普邦的有组织犯罪在加拿大活动”。</w:t>
        <w:br/>
      </w:r>
    </w:p>
    <w:p>
      <w:r>
        <w:t>It isn’t uncommon to detect a degree of belligerence in how Indian officials talk about these matters. When I visited Delhi last fall, the mood in the capital over Canada’s allegations was one of defiance. Pankaj Saran, who served as India’s deputy national-security adviser from 2018 to 2021 and now runs NatStrat, which researches security issues, contrasts India’s self-assuredness on the international stage today with its diffident foreign policy of the 1980s. “Back then, we were literally riding the coattails of the Soviet Union,” he told me. But as the world’s fifth-largest economy, India no longer has any reason to be timid. “Today,” he says, “we have a government that believes we’ve been taking the hit for far too long.”</w:t>
        <w:br/>
      </w:r>
    </w:p>
    <w:p>
      <w:r>
        <w:t>从印度官员谈论这些问题的方式中，我们不难察觉到某种程度的战斗姿态。去年秋天我去了德里，看到加拿大的指控在印度首都引发了一种蔑视的情绪。潘卡杰·瑟伦曾在2018年至2021年期间任印度副国家安全顾问，现任安全问题研究机构NatStrat负责人，他将印度今天在国际舞台上的自信与20世纪80年代不自信的外交政策进行了对比。“那时我们根本就是沾苏联的光，”他告诉我。但作为世界第五大经济体，印度没有理由再畏手畏脚了。他说，“今天，我们的政府认为，我们忍辱负重的时间太久了。”</w:t>
        <w:br/>
      </w:r>
    </w:p>
    <w:p>
      <w:r>
        <w:t>The Indo-China war of 1962 was precipitated by a series of border clashes not too different from those of recent years. The earlier ones were about more than territorial disagreements, though. China was smarting from India’s embrace of the Dalai Lama, who had fled Tibet in 1959 and established a government in exile in Dharamshala, India. At this point, the two countries were still young in their modern incarnations; neither had an impressive military. But the People’s Liberation Army of China was stronger, and Indian troops suffered a humiliating defeat, which impelled India to increase military spending. A month after the war began, around the same time that India requested that the United States intervene with air support, China declared a unilateral cease-fire, effectively ending the conflict. India had to accept that Aksai Chin, an area of 15,000 square miles that it claimed as its own, would remain under Chinese control.</w:t>
        <w:br/>
      </w:r>
    </w:p>
    <w:p>
      <w:r>
        <w:t>1962年的印中战争是由一系列边境冲突引发的，这些冲突与最近几年的情况并没有太大不同。不过，早年的争端不仅仅是出于领土上的分歧。也因为中国对印度收留达赖喇嘛耿耿于怀，1959年，达赖逃离西藏，在印度达兰萨拉建立了流亡政府。当时，这两个国家在现代化方面都还很年轻，都没有突出的军事能力。但中国的人民解放军更为强大，印度军队惨败，迫使印度增加军费开支。战争开始一个月后，大约在印度请求美国提供空中支援进行干预的同时，中国宣布单方面停火，实际上结束了冲突。印度不得不接受阿克赛钦这片面积3.9万平方公里的土地仍由中国控制的事实，印度声称那里属于自己的领土。</w:t>
        <w:br/>
      </w:r>
    </w:p>
    <w:p>
      <w:r>
        <w:t>An uneasy truce held for the next several decades, except for a confrontation in 1986-87 on the eastern stretch of the border, in a valley bordering the hilly and verdant Indian state of Arunachal Pradesh. Indian officials say that the status quo began to change in 2013, right after Xi Jinping became China’s president. In April of that year, weeks before the newly anointed Chinese premier Li Keqiang was scheduled to visit Delhi, Chinese troops entered the Depsang Plains in Aksai Chin and set up an encampment just 20 miles south of an Indian military base. Alarmed by the incursion, the Indo-Tibetan Border Police pitched its own tents about 300 yards away. The standoff continued for about three weeks before it was resolved through talks, and both sides removed their encampments.</w:t>
        <w:br/>
      </w:r>
    </w:p>
    <w:p>
      <w:r>
        <w:t>在接下来的几十年里，双方一直处于不稳定的休战状态，除了1986年至1987年在边界东段一个山谷里发生了冲突，那里与丘陵葱郁的阿鲁纳恰尔邦接壤。印度官员说，2013年，也就是习近平成为中国国家主席之后，现状开始发生变化。同年4月，在新上任的中国总理李克强计划访问德里的几周前，中国军队进入了阿克赛钦的德普桑平原，并在印度军事基地以南32公里处建立了一个营地。印藏边境警察见状在大约300米开外的地方搭起了自己的帐篷。对峙持续了大约三周，最终通过谈判得到解决，双方都撤走了自己的营地。</w:t>
        <w:br/>
      </w:r>
    </w:p>
    <w:p>
      <w:r>
        <w:t>Less than a year and a half later, days before Xi’s state visit to India in 2014, Chinese troops entered Chumar, in eastern Ladakh. “This time it was deeper into our territory and on a broader swath,” Ranade told me when we met for coffee in Delhi last summer. Modi reportedly raised the matter with Xi during a dinner in Ahmedabad, and weeks later the troops withdrew from the area.</w:t>
        <w:br/>
      </w:r>
    </w:p>
    <w:p>
      <w:r>
        <w:t>不到一年半后，也就是2014年习近平对印度进行国事访问的前几天，中国军队进入了拉达克东部的久马尔。去年夏天在德里喝咖啡时，拉纳德对我说：“这一次对我们的领土侵入得更深、范围更宽。”据报道，莫迪在艾哈迈达巴德的晚宴上向习近平提出了此事，几周后，中国军队撤出了该地区。</w:t>
        <w:br/>
      </w:r>
    </w:p>
    <w:p>
      <w:r>
        <w:t>Some Indian officials back then were of the view that Depsang and Chumar were one-off incidents, attributable solely to People’s Liberation Army commanders on the ground locally, but Ranade was certain that Beijing had to be involved. In those days, he prepared a regular report on China for a think tank, based on his analysis of Chinese materials. He learned a few things that were troubling: The P.L.A. was conducting more exercises in Tibet (and using more weapons in them) than ever. “Then they began having paratrooper exercises there, and they had some kind of aircraft coming in there, which was again unusual,” Ranade told me. The increased military preparedness signaled an aggressive posture. “I said: ‘Look, there’s something brewing. I can’t tell you what it is, but it doesn’t look good to me.’”</w:t>
        <w:br/>
      </w:r>
    </w:p>
    <w:p>
      <w:r>
        <w:t>当时一些印度官员认为，德普桑和久马尔是孤立事件，完全归咎于当地的解放军指挥官，但拉纳德确信，北京肯定参与其中了。在那段时间，他以对中国资料的分析为基础，定期为一家智库撰写关于中国的报告。他了解到一些令人不安的事情：解放军在西藏进行了比以往更多的演习（并在演习中使用了更多的武器）。“然后他们开始在那里进行伞兵演习，他们有某种飞机进入那里，这也是不寻常的，”拉纳德告诉我。加强军事准备预示着一种进攻姿态。“我说：‘看，有什么事情正在酝酿。我也不知道会是什么，但我感到情况不妙。’”</w:t>
        <w:br/>
      </w:r>
    </w:p>
    <w:p>
      <w:r>
        <w:t>The next notable confrontation unfolded in Doklam, a plateau roughly 800 miles to Ladakh’s east, close to where the borders of Bhutan, China and India meet. China claims Doklam as its territory, while India and Bhutan maintain that the area is a part of Bhutan. Bhutan has historically relied on India’s help to defend its borders, so when China started to build a road into Doklam in June 2017, Indian troops entered the area to stop that construction, and the two sides formed human walls that faced off against each other.</w:t>
        <w:br/>
      </w:r>
    </w:p>
    <w:p>
      <w:r>
        <w:t>下一场引人注目的对峙发生在洞朗，是拉达克以东约1300公里的一处高地，靠近不丹、中国和印度交界处。中国声称洞朗是其领土，而印度和不丹坚称该地区属于不丹。不丹一直依靠印度来捍卫边境，所以当中国于2017年6月开始在洞朗修建公路时，印度军队进入该地区阻止修建，双方组成人墙对峙。</w:t>
        <w:br/>
      </w:r>
    </w:p>
    <w:p>
      <w:r>
        <w:t>Srikant Kondapalli, a professor of China studies at Jawaharlal Nehru University, recounted to me what he had learned from an Indian brigadier about how Indian forces attempted to gain a psychological advantage in the conflict. “They put together some 40 to 50 especially tall Indian soldiers, all above six-and-a-half feet, and pitched them against the Chinese, who were a lot shorter,” Kondapalli says. He believes the intimidation tactic helped India as the troops went eyeball to eyeball. Scuffles broke out intermittently. The face-off lasted 73 days. India was able to shut down the road project, which would have put the Chinese military within striking range of the Siliguri corridor — a strategically vital sliver of land that connects India’s northeastern states to the rest of the country.</w:t>
        <w:br/>
      </w:r>
    </w:p>
    <w:p>
      <w:r>
        <w:t>贾瓦哈拉尔·尼赫鲁大学中国研究教授斯里坎特·孔达帕利向我讲述了他从一名印度准将那里了解到的情况，他说印度军队试图在冲突中获得心理优势。“他们组织了大约40到50名身材特别高大的印度士兵，全部身高超过1.98米，与身材矮小的中国士兵对抗，”孔达帕利说。他认为，当双方军队对峙时，这种恐吓战术对印度有帮助。期间偶有冲突发生。对峙持续了73天。印度成功阻止了那条公路的修建，那条路本来可将西里古里走廊置于中国军队的打击范围，也就是连接印度东北部各邦与其他地区的一处战略要地。</w:t>
        <w:br/>
      </w:r>
    </w:p>
    <w:p>
      <w:r>
        <w:t>Then came the clash in the Galwan Valley, during a June night in 2020. The valley is along the Galwan River, just southwest of Aksai Chin. Tensions had been simmering there since April, when Chinese troops pitched tents in the valley. The Indian military saw this as yet another incursion across the Line of Actual Control by the P.L.A. According to Indian officials, China agreed to withdraw from these areas, including from the valley.</w:t>
        <w:br/>
      </w:r>
    </w:p>
    <w:p>
      <w:r>
        <w:t>然后是2020年6月的一个晚上，在加勒万河谷发生的冲突。该河谷位于阿克赛钦西南的加勒万河沿岸。自4月以来，中国军队在河谷搭起帐篷，那里的紧张局势一直在酝酿之中。印度军方认为，这是解放军对实际控制线的又一次入侵。据印度官员称，中国同意从这些地区撤军，包括加勒万河谷。</w:t>
        <w:br/>
      </w:r>
    </w:p>
    <w:p>
      <w:r>
        <w:t>The violence in mid-June began when Col. Bikkumalla Santosh Babu, who commanded an Indian Army unit tasked with monitoring the Chinese withdrawal from Galwan, reportedly got into a heated exchange with Chinese soldiers who were supposed to have left by then. Although the Indian Army hasn’t released details, I gathered the broad outlines of the incident from Indian security and intelligence sources, including Jayadeva Ranade, whose own understanding of the incident comes from a careful reading of media reports. He told me that Babu, who was accompanied by two men when he walked over to the Chinese camp, was attacked. “One of the men came back and told the others in his unit,” Ranade said, “and they went over and there was a showdown.”</w:t>
        <w:br/>
      </w:r>
    </w:p>
    <w:p>
      <w:r>
        <w:t>据报道，6月中旬的暴力事件始于比库马拉·桑托什·巴布上校，他指挥一支负责监督中国从加勒万撤军的印度陆军部队，他与当时本应已经离开的中国士兵发生了激烈的争执。尽管印度军方没有公布细节，但我从印度的安全和情报信源那里了解了事件的大致经过，其中包括贾亚德瓦·拉纳德，他对这一事件的认知来自对媒体报道的仔细阅读。他告诉我，巴布在两名男子的陪同下走向中国营地时遭到了袭击。“其中一人回来了，告诉他所在单位的其他人，”拉纳德说，“于是其他人冲了过去，双方展开了一场对决。”</w:t>
        <w:br/>
      </w:r>
    </w:p>
    <w:p>
      <w:r>
        <w:t>The Chinese soldiers were apparently armed with metal clubs studded with spikes and wrapped in barbed wire. The fighting, which continued late into the night and involved dozens of men on each side, might have been less bloody if the soldiers had used their firearms. In all, 20 Indian soldiers, including Babu, were killed. State media in China later reported four deaths on the Chinese side, although Indian officials claim the number was significantly higher.</w:t>
        <w:br/>
      </w:r>
    </w:p>
    <w:p>
      <w:r>
        <w:t>中国士兵显然装备了布有尖刺、缠着铁丝网的金属棍棒。战斗一直持续到深夜，双方都有数十人参战。如果士兵们使用枪支，可能不会那么血腥。包括巴布在内，总共有20名印度士兵丧生。中国官方媒体随后报道中国有四人丧生，尽管印度官员声称实际数字要高得多。</w:t>
        <w:br/>
      </w:r>
    </w:p>
    <w:p>
      <w:r>
        <w:t>The brutal fighting in Galwan didn’t strike Ranade as entirely unexpected. He saw it not as a fracas that spiraled out of control but rather an attack planned by the Chinese — the kind of thing he had been warning his colleagues about. As he put it to me, “If this was not premeditated, how come the Chinese had iron clubs with spikes and barbed wire?” Ranade said he had come across calls put out by P.L.A. units inviting bids to supply similar weapons as recently as March 2023, which indicated continued hostile intent. “So obviously, they are preparing.”</w:t>
        <w:br/>
      </w:r>
    </w:p>
    <w:p>
      <w:r>
        <w:t>加勒万的残酷战斗对拉纳德来说并非完全出乎意料。在他看来，这不是一场失控的骚乱，而是中国人策划的攻击——他一直在警告他的同事们要小心这种事。正如他对我说的，“如果这不是有预谋的，中国人怎么会有带尖刺和铁丝网的铁棍呢？”拉纳德说，他在2023年3月曾看到解放军部队发出的类似武器的采购招标电话号码，这表明敌对意图仍在继续。“所以很明显，他们正在做准备。”</w:t>
        <w:br/>
      </w:r>
    </w:p>
    <w:p>
      <w:r>
        <w:t>In 2017, Xi Jinping wrote a letter to two sisters from a yak-herding family in Lhunze County, in southern Tibet, adjacent to Arunachal Pradesh, thanking them for their efforts in safeguarding the border. According to Chinese state media, the two Tibetan women and their father had been the sole inhabitants of their town Yumai for a period of years until the mid-1990s; its population has since risen to more than 200. In his letter, which was widely publicized in China, Xi expressed hope that the family would inspire other herders to put down roots in the area like “galsang flowers” and become guardians of Chinese territory.</w:t>
        <w:br/>
      </w:r>
    </w:p>
    <w:p>
      <w:r>
        <w:t>2017年，习近平去信给毗邻阿鲁纳恰尔邦的西藏南部隆子县一个放牧牦牛的家庭的两姐妹，感谢她们为保卫边境所做的努力。据中国国家媒体报道，直到20世纪90年代中期，这两名藏族女性和她们的父亲一直是她们所在的玉麦乡的仅有居民；此后，玉麦乡的人口增加到200多人。这封信在中国广为传播，习近平在信中表示，希望这一家人能激励其他牧民像“格桑花”一样扎根当地，成为中国领土的守护者。</w:t>
        <w:br/>
      </w:r>
    </w:p>
    <w:p>
      <w:r>
        <w:t>Since taking over as president, Xi has repeatedly talked about being uncompromising in protecting the country’s “core interests” — a term that is understood to include China’s territorial and sovereignty claims. Under Xi, the country has converted coral reefs and sand piles dredged up from the seabed in the South China Sea, which it maintains belongs almost entirely to China, into artificial islands that are now heavily militarized with missiles and air strips. Xi has also emphasized China’s commitment to realizing its long-held dream of “reunification” with Taiwan, which split from mainland China in 1949. A similar priority is the consolidation of Chinese control over Tibet by squashing a decades-long Tibetan independence movement. China’s aggressive stance along the border with India, Kondapalli told me, is being driven by the same overarching goal of asserting sovereignty over disputed areas.</w:t>
        <w:br/>
      </w:r>
    </w:p>
    <w:p>
      <w:r>
        <w:t>自就任国家主席以来，习近平多次谈到，要毫不妥协地保护国家的“核心利益”——这个词被理解为包括中国的领土和主权主张。在习近平治下，在中国坚称几乎完全属于其领土的南海，中国将珊瑚礁和从海床挖出的沙堆改建成人工岛，现在这些人工岛已经高度军事化，配备了导弹和机场。习近平还强调，中国致力于实现其夙愿，与1949年从中国大陆分裂出去的台湾“统一”。还有一个类似的优先事项，就是通过镇压长达数十年的西藏独立运动，来巩固中国对西藏的控制。孔达帕利告诉我，中国在与印度接壤的边境地区采取咄咄逼人的姿态，也是出于对有争议地区宣示主权的总体目标。</w:t>
        <w:br/>
      </w:r>
    </w:p>
    <w:p>
      <w:r>
        <w:t>A senior Indian intelligence official I met with in Delhi last year explained that China’s hostility along the Line of Actual Control had two strategic objectives: diminishing India’s impact in its own backyard and tying down India’s military in order to weaken India’s broader geopolitical influence. “We are the big brother in our region: Bangladesh, Nepal, Sri Lanka — everyone looks to India when they have a problem,” he said. “China wants to dent us by saying, ‘How is India going to be your net security provider when they can’t handle their own risk?’” He attributed Chinese cyberattacks directed at India to the same motive: a desire to reduce India’s standing. China’s hostility, he said, was aimed at diluting India’s participation in strategic alliances that have emerged to counter Chinese threats.</w:t>
        <w:br/>
      </w:r>
    </w:p>
    <w:p>
      <w:r>
        <w:t>去年我在德里会见的一位印度高级情报官员解释说，中国在实际控制线附近的敌意有两个战略目标：削弱印度在自己后院的影响力，束缚印度的军事力量，以削弱印度更广泛的地缘政治影响力。“我们是本地区的老大哥：孟加拉国、尼泊尔、斯里兰卡——当他们遇到问题时都会指望印度，”他说。“中国想打击我们，说，‘印度连自己的风险都处理不好，怎能向你们提供一张安全网呢？’”他认为中国针对印度的网络攻击也是同样的动机：希望削弱印度的地位。他说，中国的敌意旨在削弱印度对战略联盟的参与，而这些联盟正是为了对抗中国的威胁而存在的。</w:t>
        <w:br/>
      </w:r>
    </w:p>
    <w:p>
      <w:r>
        <w:t>One such example is the Quadrilateral Security Dialogue, or Quad, a group made up of India, the United States, Australia and Japan, which share the goal of preventing China from dominating the Indo-Pacific. The Chinese, according to the intelligence official, “don’t want India to be the long arm of the United States in this region or to be an active part of things like the Quad, which brings you back to the border issue. They want to keep us pinned down on the land borders because the future of geopolitics is maritime. They don’t want us to lift our heads.”</w:t>
        <w:br/>
      </w:r>
    </w:p>
    <w:p>
      <w:r>
        <w:t>一个类似例子是由印度、美国、澳大利亚和日本组成的四方安全对话，它们的共同目标是防止中国主导印太地区。根据这位情报官员的说法，中国人“不希望印度成为美国在该地区的长臂，也不希望印度成为四方会谈等组织的活跃成员，这就又回到了边界问题上。他们想把我们困在陆地边界上，因为地缘政治的未来在海洋上。他们不希望我们如鱼得水”。</w:t>
        <w:br/>
      </w:r>
    </w:p>
    <w:p>
      <w:r>
        <w:t>China’s economic muscle has helped expand its influence in the region in ways that India hasn’t been able to match, the official told me. As part of its Belt and Road Initiative, which Xi began in 2013, China has invested in infrastructure projects in every one of India’s neighbors. “We call them strategic projects because they are going into them with no consideration of what they’ll get back in business terms,” he said. What China was gaining from these investments was “massive leverage.” Not only was India unable to compete in terms of resources, he added, India was also not allowed to operate as he claimed the Chinese do. “They literally come with bags of cash,” he said. “We have to have parliamentary approval, this approval, that approval.”</w:t>
        <w:br/>
      </w:r>
    </w:p>
    <w:p>
      <w:r>
        <w:t>这位官员告诉我，中国的经济实力帮助其扩大了在该地区的影响力，这是印度无法匹敌的。作为习近平于2013年启动的“一带一路”倡议的一部分，中国在印度的每一个邻国都投资了基础设施项目。“我们称它们为战略项目，因为他们进行这些投资时，并不考虑商业上的回报，”他说。中国从这些投资中获得的是“巨大的影响力”。他还说，印度不仅在资源方面无法与之竞争，而且也不可能像他所声称的中国人那样行事。“他们真的是拿着一袋袋现金来，”他说。“我们必须得到议会的批准，这个批准，那个批准。”</w:t>
        <w:br/>
      </w:r>
    </w:p>
    <w:p>
      <w:r>
        <w:t>At the Tibetan border, this approach has taken a more physical form, as China has built more than 620 new “xiaokang” — or “moderately well-off” — villages all along the Tibetan border. Billions of yuan have been spent on roads, power stations, schools and health care facilities to support these villages. Each settlement consists of about 100 homes equipped with modern amenities like heating and internet connectivity. A mix of Tibetans and Han Chinese — many of whom are ex-military men — have moved into the villages, Kondapalli says, effectively changing the demographics of the area and enhancing Beijing’s ability to crush Tibetan resistance.</w:t>
        <w:br/>
      </w:r>
    </w:p>
    <w:p>
      <w:r>
        <w:t>在西藏边境，这种做法采取了更实际的形式，中国在西藏沿过境建造了620多个新的“小康村”。为支持这些村庄的建设，中国在道路、电站、学校和医疗卫生设施上投入了数十亿元人民币。每个定居点由大约100户人家组成，配备了暖气和互联网连接等现代化设施。孔达帕利说，搬进村的有藏人也有汉人——其中许多是退伍军人，这有效地改变了该地区的人口结构，并增强了北京镇压藏人反抗的能力。</w:t>
        <w:br/>
      </w:r>
    </w:p>
    <w:p>
      <w:r>
        <w:t>“These settlements are de facto intelligence outposts,” Kondapalli says. In contrast to the xiaokang villages, which are right next to the Line of Actual Control, the settlements on India’s side are 20 to 30 miles inside Indian territory. That gives the settlers in these villages an opening to encroach upon land that belongs to India, Kondapalli says.</w:t>
        <w:br/>
      </w:r>
    </w:p>
    <w:p>
      <w:r>
        <w:t>“这些定居点实际上就是情报前哨站，”孔达帕利说。与紧挨着实际控制线的小康村不同，印度一侧的定居点位于印度领土内30至50公里处。孔达帕利表示，这给了小康村的定居者一个侵占印度领土的机会。</w:t>
        <w:br/>
      </w:r>
    </w:p>
    <w:p>
      <w:r>
        <w:t>Indian authorities see the establishment of these border villages as buttressing a strategy of gradual encroachment — or “salami slicing,” as it’s known among security strategists — that China has practiced over the years in the South China Sea and is now attempting to replicate along the Line of Actual Control. The high-ranking Indian intelligence official I spoke with in Delhi explained to me how the Chinese military had been operating on the border. “It’s very simple, but very clear,” he told me over breakfast on the patio of a Delhi hotel. “It starts with their yaks coming into pastures that are common grazing grounds at the border. After a few weeks of the yaks hanging around, the herdsman will come. Then, they start making trails for the herders. And then, because there are herders and yaks there, the P.L.A. will come, saying, ‘These are our nationals — we’re just checking on them.’”</w:t>
        <w:br/>
      </w:r>
    </w:p>
    <w:p>
      <w:r>
        <w:t>印度当局认为，这些边境村庄的建立是用来支撑一种逐步蚕食战略，也就是安全战略家们所说的“萨拉米香肠切片”，多年来，中国一直在南海实施这一战略，现在试图在实际控制线复制这种做法。在德里与我交谈的印度高级情报官员向我解释了中国军队是如何在边境行动的。“很简单，但也很明确，”在德里一家酒店的露台上吃早餐时，他告诉我说。“首先是他们的牦牛进入边境常见的牧场。牦牛在附近逗留几周后，牧民就会过来。然后，他们开始为牧民修筑小路。再然后，因为那里有牧民和牦牛，解放军就会过来，说‘这些是我们的国民——我们只是过来看看他们’。”</w:t>
        <w:br/>
      </w:r>
    </w:p>
    <w:p>
      <w:r>
        <w:t>The official went on: “Once the troops start coming in for patrols, then they’ll pitch tents, saying, ‘Our troops need to rest.’ The next thing they’ll do is, ‘The trails are not good enough, let’s start making roads.’ Then they’ll prevent our patrols from coming into that area. Once the roads are properly made, the tents will become cemented structures. So, in about eight to nine steps, they will create new facts on the ground and say, ‘This is ours.’” Effectively, winning a war without firing a shot.</w:t>
        <w:br/>
      </w:r>
    </w:p>
    <w:p>
      <w:r>
        <w:t>这名官员接着说：“一旦部队开始过来巡逻，他们就会搭起帐篷，说，‘我们的部队需要休息。’接下来他们会说，‘小路不好走，让我们开始修路吧。’然后，他们会阻止我们的巡逻队进入那个区域。一旦道路修好，帐篷就会变成水泥建筑。这样，通过大约八到九个步骤，他们就创造了新的‘地面上的事实’，并说，‘这是我们的。’”实际上，不费一枪一弹就赢得了一场战争。</w:t>
        <w:br/>
      </w:r>
    </w:p>
    <w:p>
      <w:r>
        <w:t>That’s what the P.L.A. appears to have been aiming for, not just in the Galwan Valley but also in several areas along the border in eastern Ladakh that Chinese troops moved into in the spring of 2020. The clash at Galwan was followed by a withdrawal from that site by both sides, but Chinese soldiers continued to occupy other areas, including those on the banks of Pangong Lake, whose westernmost edge lies 50 miles to the south of the Galwan Valley.</w:t>
        <w:br/>
      </w:r>
    </w:p>
    <w:p>
      <w:r>
        <w:t>这似乎就是解放军一直以来的目标，不仅是在加勒万河谷，在中国军队于2020年春天进入的拉达克东部边界的几个地区也是如此。在加勒万冲突之后，双方都从该地点撤离，但中国士兵继续占领其他地区，包括班公湖沿岸地区，该湖的最西端距加勒万河谷南部约80公里。</w:t>
        <w:br/>
      </w:r>
    </w:p>
    <w:p>
      <w:r>
        <w:t>India fought back. On the evening of Aug. 29, 2020, troops from a secretive Indian guerrilla force, together with soldiers from the Indian Army, began ascending the slopes of a mountain in eastern Ladakh. The mountains are part of the Kailash Range, a chain of rugged peaks, the tallest of which reach 22,000 feet, beginning near Pangong’s southern bank and extending southeast for some 500 miles. Because of the difficult terrain, the heights along the range were left unoccupied by both India and China after the 1962 war. But now, nearly six decades later, Indian Army commanders hoped to take control of several of these hilltops.</w:t>
        <w:br/>
      </w:r>
    </w:p>
    <w:p>
      <w:r>
        <w:t>印度开始反击。2020年8月29日傍晚，一支秘密的印度游击部队与印度陆军士兵一起开始登上拉达克东部的一个山坡。这些群山是冈底斯山脉的一部分，冈底斯山脉是一连串崎岖的山峰，其中最高峰达到6700米，从班公湖南岸附近开始，向东南方向延伸约800公里。由于地形崎岖，1962年战争过后，印度和中国都没有占领该山脉沿线的高地。但现在，近六十年过去了，印度陆军指挥官希望控制其中的几个山顶。</w:t>
        <w:br/>
      </w:r>
    </w:p>
    <w:p>
      <w:r>
        <w:t>As Lt. Gen. Y.K. Joshi, the top commander in charge of the operation, later disclosed in media interviews, the operation, called Snow Leopard, had been planned as a response to the P.L.A.’s incursions. By the night of Aug. 29, Indian troops were in possession of a strategic peak. The following morning, Indian tanks rolled up a mountainside several miles southeast on the range, enabling the Indian Army to occupy a high mountain pass known as Rezang La, a strategic location overlooking a Chinese garrison stationed at Moldo on the other side of the range. By the time the P.L.A. could bring its equipment and troops up the slopes on their side, Indian troops already had the advantage.</w:t>
        <w:br/>
      </w:r>
    </w:p>
    <w:p>
      <w:r>
        <w:t>负责此次行动的最高指挥官Y·K·乔希中将后来在接受媒体采访时透露，这次名为“雪豹”的行动是为了应对中国人民解放军的入侵而策划的。8月29日晚，印度军队占领了一座战略高地。次日清晨，印度坦克开上了山脉东南方数公里处的山坡，使印度军队得以拿下热赞拉山口，这是一个战略要地，可以俯瞰山脉另一侧驻扎在莫尔多的中国驻军。等到中国军队将装备和部队运上他们一侧的山坡时，印度军队已经占据了优势。</w:t>
        <w:br/>
      </w:r>
    </w:p>
    <w:p>
      <w:r>
        <w:t>The action was “well planned, well thought out and executed, achieving total surprise,” Joshi said in a video interview with Nitin Gokhale, a veteran Indian military journalist who runs a foreign-affairs website called Stratnews Global. (The Indian Army has not officially released any information about the operation, but I got a summary description of it from Gokhale.) The Indians suffered one casualty: 53-year-old Nyima Tenzing of the guerrilla Special Frontier Force, which was established 60 years ago to conduct covert operations against China. Tenzing, like other troops who make up the S.F.F., was of Tibetan origin and died from a land mine left behind after the 1962 war.</w:t>
        <w:br/>
      </w:r>
    </w:p>
    <w:p>
      <w:r>
        <w:t>乔希在接受印度资深军事记者尼廷·戈卡莱的视频采访时说，这次行动“计划周密，考虑周到，执行得当，取得了出其不意的效果”。戈卡莱经营着一个名为Stratnews Global的外交事务网站（印度军方尚未正式发布有关此次行动的任何信息，但我从戈卡莱那获得了一份摘要描述）。印度方面有一人阵亡：53岁的游击特种边防部队士兵尼玛丹增，该部队成立于60年前，旨在开展针对中国的秘密行动。丹增和特种边防部队的其他成员一样，都是藏族人，他死于1962年战争遗留的地雷。</w:t>
        <w:br/>
      </w:r>
    </w:p>
    <w:p>
      <w:r>
        <w:t>As Joshi explained to Stratnews, India’s goal in taking the Kailash heights was to compel China to withdraw from the areas occupied by the P.L.A. after their incursions earlier that month. The strategy gave India leverage in negotiating with China, and ultimately led to success: In February 2021, the P.L.A. dismantled its structures and pulled its soldiers back from those sites in exchange for Indian troops vacating the hilltops.</w:t>
        <w:br/>
      </w:r>
    </w:p>
    <w:p>
      <w:r>
        <w:t>乔希向Stratnews网站解释说，印度攻占冈底斯山脉那处高地的目的是迫使中国从当月早些时候解放军占领的地区撤出。该战略为印度与中国的谈判提供了筹码，并最终取得了成功：2021年2月，中国人民解放军拆除建筑，将士兵从这些地方撤出，以换取印度军队撤出山顶。</w:t>
        <w:br/>
      </w:r>
    </w:p>
    <w:p>
      <w:r>
        <w:t>That doesn’t mean, however, that the Chinese have given up. In fact, the P.L.A.’s military presence in the broader area north of Pangong Lake has increased significantly since 2021. According to an analysis by the Center for Strategic and International Studies of satellite images taken on Oct. 4, 2022, the Chinese have built a new P.L.A. divisional headquarters just north of Pangong, just three and a half miles from the Line of Actual Control. Its support buildings are, the C.S.I.S. reports, “flanked by a bevy of trenches and revetments for storing and securing equipment.”</w:t>
        <w:br/>
      </w:r>
    </w:p>
    <w:p>
      <w:r>
        <w:t>然而，这并不意味着中国已经放弃。事实上，自2021年以来，解放军在班公湖以北更广泛地区的军事存在显著增加。根据战略与国际研究中心对2022年10月4日拍摄的卫星图像的分析，中国在班公湖以北建造了一个新的解放军师部，距离实际控制线只有约5.6公里。据战略与国际研究中心报道，它的辅助建筑“两侧有很多壕沟和护岸，用于储存和保护设备”。</w:t>
        <w:br/>
      </w:r>
    </w:p>
    <w:p>
      <w:r>
        <w:t>At the end of last August, China’s Ministry of Natural Resources released a new map that rendered Aksai Chin and Arunachal Pradesh as Chinese territory. China has published such maps before. But the timing of the new release — less than two weeks before India was to host the G20 summit in Delhi — suggested that it was a calculated jab intended to undermine India precisely when the country hoped to showcase its rising influence. A government spokesman said such actions by China served only to “complicate the resolution of the boundary question.”</w:t>
        <w:br/>
      </w:r>
    </w:p>
    <w:p>
      <w:r>
        <w:t>去年8月底，中国自然资源部发布了一份新地图，将阿克赛钦和阿鲁纳恰尔邦列为中国领土。中国以前也发布过这样的地图。但新地图发布的时间距离印度在德里主办G20峰会不到两周，这表明它是一次精心策划的攻击，目的是在印度希望展示其日益增长的影响力之际对其进行破坏。一名政府发言人表示，中国的此类行动只会“使边界问题的解决复杂化”。</w:t>
        <w:br/>
      </w:r>
    </w:p>
    <w:p>
      <w:r>
        <w:t>India sees China employing similar tactics to try to pressure India on Arunachal Pradesh, which the Chinese government calls Zangnan. In April, China’s Ministry of Civil Affairs announced that it was renaming 30 places in the region — the fourth such move since 2017. In March of last year, China chose not to send its delegate to a G20 event hosted by India in Itanagar, the capital of Arunachal Pradesh, as a reminder that it considers India’s rule there illegitimate. “When there’s a delegation of Indian bureaucrats traveling to China, the Chinese embassy here in Delhi will not issue a stamped visa to the delegate who belongs to Arunachal Pradesh,” says the former diplomat now at the nonprofit Buddhist organization. Instead, embassy officials permit entry by stapling an unstamped piece of paper to the passport. “They say the individual is welcome because his land is a part of China.” The result, the former diplomat told me, is that the Indian government then can’t send that delegate because doing so would register approval of China’s position.</w:t>
        <w:br/>
      </w:r>
    </w:p>
    <w:p>
      <w:r>
        <w:t>印度认为中国试图采取类似的策略，在中国称“藏南”的阿鲁纳恰尔邦的问题上向印度施压。今年4月，中国民政部宣布将对该地区的30个地方进行重新命名，这是自2017年以来的第四次。去年3月，中国选择不派代表参加印度在阿鲁纳恰尔邦首府伊塔纳格尔主办的G20会议，以此作为提醒，中国认为印度在那里的统治是非法的。“当有印度官员代表团前往中国时，中国驻德里大使馆不会向属于阿鲁纳恰尔邦的代表签发盖章签证，”这位现供职于非营利性佛教组织的前外交官说。使馆官员会将一张未盖章的纸订在护照上，作为对其入境的核准。“他们说这个人是受欢迎的，因为他的所在地是中国的一部分，”这位前外交官告诉我，这样做的结果是，印度政府无法派遣该代表，因为这样做就等于认可了中国的立场。</w:t>
        <w:br/>
      </w:r>
    </w:p>
    <w:p>
      <w:r>
        <w:t>One reason for China’s interest in Arunachal Pradesh, especially its district of Tawang, is the existence of Buddhist holy sites in the state, including the Tawang monastery. Founded in the late 17th century, it is the world’s second largest Buddhist monastery, after the Drepung monastery in Lhasa, Tibet. The Tawang monastery was the Dalai Lama’s first refuge in India when he fled Tibet in 1959, crossing over into Arunachal Pradesh after an arduous trek through the mountains. Derek Grossman, of the RAND Corporation, explains that China wants Tawang because it believes that control over what is currently the most important center of Tibetan Buddhism outside Tibet will help consolidate its hold over the Tibetan population. “They have some fears that because India continues to give safe refuge to the Dalai Lama, at some point the Dalai Lama could return to Tawang and use it as leverage to galvanize the Tibetan people to try and declare independence from China,” Grossman says.</w:t>
        <w:br/>
      </w:r>
    </w:p>
    <w:p>
      <w:r>
        <w:t>中国对阿鲁纳恰尔邦，尤其是它的达旺地区感兴趣的一个原因是，那里拥有包括达旺寺在内的佛教圣地。该寺始建于17世纪末，是世界第二大佛教寺院，仅次于西藏拉萨的哲蚌寺。1959年，达赖喇嘛逃离西藏，经过艰苦的山路跋涉进入阿鲁纳恰尔邦，达旺寺是他在印度的第一个避难所。兰德公司的德里克·格罗斯曼解释说，中国之所以想得到达旺，是因为它相信控制目前西藏以外最重要的藏传佛教中心，将有助于巩固它对西藏人口的控制。“他们有些担心，由于印度继续为达赖喇嘛提供安全庇护，达赖喇嘛在某个时候可能会回到达旺，并以此为杠杆，激励西藏人民继续试图从中国独立，”格罗斯曼说。</w:t>
        <w:br/>
      </w:r>
    </w:p>
    <w:p>
      <w:r>
        <w:t>India’s government has its own anxieties about Indians living close to the border: It worries that they might shift their allegiance to China. Arunachal Pradesh, like much of India’s northeast, is less developed than other parts of the country; many rural communities in remote areas live in relative isolation. Yeshi Phuntsok, a retired government employee who lives in Tawang, told me that even 20 years ago, many people in the village where he grew up were not fully aware that they were Indians. “They didn’t know there was a country called India or that there was a country called China,” he says. Over the years, outreach efforts by Indian authorities have helped change that, he says: “Now, they understand that India is their country.”</w:t>
        <w:br/>
      </w:r>
    </w:p>
    <w:p>
      <w:r>
        <w:t>印度政府对居住在边境附近的印度人也有自己的担忧：它担心印度人可能会转而效忠中国。阿鲁纳恰尔邦和印度东北部的大部分地区一样，不如印度其他地区发达；许多偏远地区的农村社区生活相对封闭。住在达旺的退休政府雇员叶西·平措告诉我，即使20年前，在他长大的村子里，许多人也没有完全意识到自己是印度人。“他们不知道有一个国家叫印度，也不知道有一个国家叫中国，”他说。多年来，印度当局的努力接触帮助改变了这一点，他说：“现在，他们明白印度是他们的国家。”</w:t>
        <w:br/>
      </w:r>
    </w:p>
    <w:p>
      <w:r>
        <w:t>This fledgling, still-forming sense of Indian identity in parts of the border population is another reason the xiaokang villages built by China are a source of concern for the Indian government. “Their thinking is that when they publicize the development of their villages, people on our side of the border will look at that and say, ‘Oh, we are so badly off,’” the Indian intelligence official I had breakfast with told me. “And the Tibetans will see that Arunachal is so poor by comparison.”</w:t>
        <w:br/>
      </w:r>
    </w:p>
    <w:p>
      <w:r>
        <w:t>部分边境居民对印度的认同感刚刚形成，这是中国修建的小康村庄引起印度政府担忧的另一个原因。“他们的想法是，当他们宣传自己村庄的发展时，我们这边的人会看到，说，‘哦，我们太穷了，’”与我共进早餐的那位印度情报官员告诉我。“藏人会发现，相比之下，阿鲁纳恰尔邦是多么贫穷。”</w:t>
        <w:br/>
      </w:r>
    </w:p>
    <w:p>
      <w:r>
        <w:t>Better cellular connectivity in China’s border villages is a source of envy across the Line of Actual Control, where citizens in some areas are able to receive signals from Chinese cellphone towers. Phones can automatically switch to the Chinese network near the border, Phuntsok told me. Earlier on the day we spoke, he had visited an area close to the Line of Actual Control. “Right after I got there, I noticed that my phone was showing 3:30 p.m.,” he said. For a little while, Phuntsok puzzled over how the time could have passed so quickly. He then realized the phone was showing Chinese time, which is two hours and 30 minutes ahead of Indian time there.</w:t>
        <w:br/>
      </w:r>
    </w:p>
    <w:p>
      <w:r>
        <w:t>中国边境村庄更好的手机信号让实际控制线另一侧的人们羡慕不已，那里一些地区的居民能够接收到来自中国手机信号塔的信号。平措告诉我，在边境附近，手机可以自动切换到中国网络。在我们谈话的当天早些时候，他参观了靠近实际控制线的一个地区。“到那里之后，我注意到我的手机显示的是下午三点半，”他说。有那么一会儿，平措不明白时间怎么会过得这么快。然后他意识到手机显示的是中国时间，比印度时间早2小时30分钟。</w:t>
        <w:br/>
      </w:r>
    </w:p>
    <w:p>
      <w:r>
        <w:t>Ngawang Tashi, a Buddhist monk from Arunachal Pradesh, told me that China’s attempts to woo India’s predominantly Buddhist border population is part of a larger effort to “sinify” Buddhism — that is, dilute its Tibetan identity and make it more Chinese. He said he had heard about the Chinese government offering houses and financial benefits to Indian yak herders to get them to settle in some of the newly built villages.</w:t>
        <w:br/>
      </w:r>
    </w:p>
    <w:p>
      <w:r>
        <w:t>来自阿鲁纳恰尔邦的佛教僧侣阿旺扎西告诉我，中国试图讨好以佛教徒为主的印度边境人口，是其“汉化”佛教努力的一部分——淡化其西藏特征，使其更中国化。他说，他听说中国政府向印度牦牛牧民提供住房和经济补贴，吸引他们在一些新建的村庄定居。</w:t>
        <w:br/>
      </w:r>
    </w:p>
    <w:p>
      <w:r>
        <w:t>“Most people here are loyal to India and followers of His Holiness the Dalai Lama,” he told me. But after the current Dalai Lama is gone, that could change, he added. “They can be swayed when there is money being offered.”</w:t>
        <w:br/>
      </w:r>
    </w:p>
    <w:p>
      <w:r>
        <w:t>“这里的大多数人都忠于印度，是达赖喇嘛尊者的追随者，”他告诉我。但他补充说，在现任达赖喇嘛去世后，这种情况可能会改变。“只要有人给钱，他们就会动摇。”</w:t>
        <w:br/>
      </w:r>
    </w:p>
    <w:p>
      <w:r>
        <w:t>Belatedly, the Indian government has responded to China’s xiaokang villages with a “vibrant villages” program, announced in April last year. Over the next decade, the government says, it plans to invest $600 million in the development of about 3,000 villages that are already settled along the Line of Actual Control, from Ladakh to Arunachal Pradesh. By building roads, dams, schools and hospitals, and by improving telecom services throughout this stretch, authorities hope to give people in border communities a reason to stay where they are and stay loyal to India.</w:t>
        <w:br/>
      </w:r>
    </w:p>
    <w:p>
      <w:r>
        <w:t>去年4月，印度政府宣布了一项“活力村”计划，以回应中国的“小康村”。印度政府表示，计划在未来10年投资6亿美元，用于开发从拉达克到阿鲁纳恰尔邦的实际控制线沿线已经有人定居的约3000个村庄。通过修建道路、水坝、学校和医院，以及改善这一地区的电信服务，让边境社区的人们有理由留在原地，并忠于印度。</w:t>
        <w:br/>
      </w:r>
    </w:p>
    <w:p>
      <w:r>
        <w:t>The skirmishes of the past few years have had a silver lining, says Claude Arpi, a longtime scholar of Tibet and Indo-China relations who is currently a distinguished fellow at the Center of Excellence for Himalayan Studies at Shiv Nadar University. It has forced the two sides to come to formal agreements about the border at certain places in Ladakh. “In fact, this is the first time that a map for the L.A.C. exists for this area,” Arpi told me.</w:t>
        <w:br/>
      </w:r>
    </w:p>
    <w:p>
      <w:r>
        <w:t>长期研究西藏和中印关系的学者、现希夫纳达尔大学喜马拉雅研究卓越中心杰出研究员克劳德·阿尔皮说，过去几年的小规模冲突也带来了一些不幸中的好处。这迫使双方就拉达克某些地区的边界问题达成正式协议。“事实上，这是第一次为这一地区绘制实控线地图，”阿尔皮告诉我。</w:t>
        <w:br/>
      </w:r>
    </w:p>
    <w:p>
      <w:r>
        <w:t>Disagreements about the boundary persist elsewhere, however, including Demchok and Depsang. It’s unclear if those will be resolved anytime soon, even though Modi and Xi Jinping agreed at a summit in South Africa last August to expedite “disengagement and de-escalation” on the border, according to an Indian government spokesman. Despite his party’s loss of its majority in the recent election, Modi’s decision-making power on nationalistic issues like border disputes with China is unlikely to diminish in his third term, which in turn means India’s assertiveness along the Line of Actual Control is likely to continue. “Today, after what happened in Galwan, there is no question that China can come more than a few hundred meters inside India’s territory,” Arpi says. “India has responded very strongly for once.”</w:t>
        <w:br/>
      </w:r>
    </w:p>
    <w:p>
      <w:r>
        <w:t>然而，包括登姆乔克和德普桑在内的其他地方仍存在边界争端。印度政府发言人称，尽管莫迪和习近平在去年8月的南非峰会上同意加快边界问题的“脱离接触和降级”，但目前尚不清楚这些问题是否会很快得到解决。尽管他的政党在最近的选举中失去了多数席位，但莫迪在与中国边界争端等民族主义问题上的决策权不太可能在他的第三个任期内减弱，这反过来意味着印度在实际控制线问题上的强硬态度可能会继续下去。“今天，在加勒万事件之后，毫无疑问，中国可以进入印度领土几百米以外的地方，”阿尔皮说。“印度这一次做出了非常强烈的回应。”</w:t>
        <w:br/>
      </w:r>
    </w:p>
    <w:p>
      <w:pPr>
        <w:pStyle w:val="Heading1"/>
        <w:spacing w:before="0" w:after="280"/>
      </w:pPr>
      <w:r>
        <w:rPr>
          <w:rFonts w:ascii="Times New Roman" w:hAnsi="Times New Roman" w:eastAsia="宋体"/>
          <w:b/>
          <w:sz w:val="52"/>
        </w:rPr>
        <w:t>拜登为什么一定要“死撑”</w:t>
      </w:r>
    </w:p>
    <w:p>
      <w:r>
        <w:t>After his shockingly poor performance in last week’s debate, President Biden is facing mounting pressure to drop out of the 2024 election. Influential voices in his own party have called for him to step aside. Polls indicate that many voters hope he will. Yet so far, he is staying the course.</w:t>
        <w:br/>
      </w:r>
    </w:p>
    <w:p>
      <w:r>
        <w:t>拜登总统在上周的辩论中表现之糟令人震惊，他面临越来越大的压力，要求他退出2024年大选。党内有影响力的声音要求他让位。民意调查显示，许多选民也希望他会这样做。然而到目前为止，他仍在坚持。</w:t>
        <w:br/>
      </w:r>
    </w:p>
    <w:p>
      <w:r>
        <w:t>There’s a formal name for this trap: escalation of commitment to a losing course of action. In the face of impending failure, extensive evidence shows, instead of rethinking our plans, we often double down on our decisions. It feels better to be a fighter than a quitter.</w:t>
        <w:br/>
      </w:r>
    </w:p>
    <w:p>
      <w:r>
        <w:t>这样的陷阱有一个正式的名字：对正在失败的行为做出承诺升级。大量的证据表明，面对即将到来的失败，我们往往不是重新考虑计划，而是为这个计划加倍努力。做斗士比做放弃者感觉更好。</w:t>
        <w:br/>
      </w:r>
    </w:p>
    <w:p>
      <w:r>
        <w:t>One of the tragedies of the human condition is that we use our big brains not to make rational decisions but rather to rationalize the decisions we’ve already made. We stick around too long in dead-end jobs. We stay in unhappy marriages even after friends have counseled us to leave. We stand by candidates even after they violate our principles.</w:t>
        <w:br/>
      </w:r>
    </w:p>
    <w:p>
      <w:r>
        <w:t>人类的悲剧之一在于，我们的大脑不是用来做出理性的决定，而是用来把已经做出的决定合理化。我们在没有前途的职位上苦苦坚持。即使朋友劝告，我们也会维持不幸福的婚姻。即使候选人违反了我们的原则，我们也会支持他们。</w:t>
        <w:br/>
      </w:r>
    </w:p>
    <w:p>
      <w:r>
        <w:t>Some of the worst leadership decisions of our time can be traced to escalation of commitment. Many people lost their lives because American presidents pursued a futile war in Vietnam and continued searching for weapons of mass destruction that weren’t in Iraq. As George Ball warned in a 1965 letter to President Lyndon Johnson: “Once we suffer large casualties, we will have started a well-nigh irreversible process. Our involvement will be so great that we cannot — without national humiliation — stop short of achieving our complete objectives. Of the two possibilities I think humiliation will be more likely.”</w:t>
        <w:br/>
      </w:r>
    </w:p>
    <w:p>
      <w:r>
        <w:t>我们这个时代一些最糟糕的领导决策都可以追溯到承诺升级。美国总统在越南发动徒劳的战争，在伊拉克寻找根本不存在的大规模杀伤性武器，许多人因此丧生。正如乔治·鲍尔在1965年致林登·约翰逊总统的一封信中所警告的那样：“一旦我们遭受重大伤亡，我们将开始一个几乎不可逆转的过程。我们的卷入程度将如此之深，以至于无法在没有达成全部目标的情况下就停下来，否则令国家蒙受耻辱。在这两种可能性中，我认为国家蒙耻的可能性更大。”</w:t>
        <w:br/>
      </w:r>
    </w:p>
    <w:p>
      <w:r>
        <w:t>It happens in business, too: Blockbuster went bust because instead of buying Netflix, leaders escalated their commitment to renting physical videos. Kodak made the same mistake by doubling down on selling film instead of pivoting to digital cameras.</w:t>
        <w:br/>
      </w:r>
    </w:p>
    <w:p>
      <w:r>
        <w:t>这种情况也发生在商业领域：百视达之所以破产，是因为公司领导人没有购买Netflix，而是将租用实体视频的承诺升级。柯达也犯了同样的错误，它没有转向数码相机，而是加倍努力销售胶片。</w:t>
        <w:br/>
      </w:r>
    </w:p>
    <w:p>
      <w:r>
        <w:t>Escalation of commitment helps to explain why leaders are often so reluctant to loosen their grip on power. Losing a high-status position can make them feel they’re losing their place in the world. It leaves them with bruised egos and wounded pride.</w:t>
        <w:br/>
      </w:r>
    </w:p>
    <w:p>
      <w:r>
        <w:t>承诺升级有助于解释为什么领导人往往不愿放松对权力的控制。失去高位会让他们觉得自己正在失去在这个世界上的地位。这让他们的自我受到打击，自尊心受到伤害。</w:t>
        <w:br/>
      </w:r>
    </w:p>
    <w:p>
      <w:r>
        <w:t>Of course, we can’t know for sure which decisions will turn out to be good. But decades of research led by the organizational psychologist Barry Staw have identified a few conditions that make people especially likely to persist on ill-fated paths. Escalation is likely when people are directly responsible for and publicly attached to a decision, when it has been a long journey and the end is in sight, and when they have reasons to be confident that they can succeed.</w:t>
        <w:br/>
      </w:r>
    </w:p>
    <w:p>
      <w:r>
        <w:t>当然，我们无法确定哪些决定最终会被证明是正确的。但是，由组织心理学家巴里·斯托领导的数十年研究发现，在一些条件下，人们特别容易在命运多舛的道路上坚持下去。当人们对某项决策负有直接责任并公开支持这个决定时；当这个决定经历了一个漫长的过程，结果已经近在眼前时；当他们有理由相信自己能成功时，承诺升级就有可能发生。</w:t>
        <w:br/>
      </w:r>
    </w:p>
    <w:p>
      <w:r>
        <w:t>It’s striking that Mr. Biden’s current situation checks all those boxes. He announced his re-election bid to the world in April 2023. He has poured 14 months of energy into his campaign and has only four more to go. And he’s beaten the odds before: Many voters told pollsters he was too old before the 2020 election, and in hindsight it’s unlikely that any other Democratic candidate would have won.</w:t>
        <w:br/>
      </w:r>
    </w:p>
    <w:p>
      <w:r>
        <w:t>令人惊讶的是，拜登目前的处境符合所有这些条件。他于2023年4月向全世界宣布竞选连任。他为竞选投入了14个月的精力，现在只剩四个月了。他以前也曾逆转过不利局面：许多选民在2020年大选前告诉民调机构，他太老了，事后看来，其他任何民主党候选人都不太可能获胜。</w:t>
        <w:br/>
      </w:r>
    </w:p>
    <w:p>
      <w:r>
        <w:t>So what should the president be doing to navigate this enormously consequential decision? So far, we know that he gathered his family and top aides. (According to reports, they all encouraged him to stay in the race.) That’s a natural enough impulse, but it doesn’t necessarily help, since the people closest to a leader are precisely the ones who are most susceptible to confirmation bias. They’re too personally invested in his success and too likely to dismiss warning signs.</w:t>
        <w:br/>
      </w:r>
    </w:p>
    <w:p>
      <w:r>
        <w:t>那么，总统在做出这个重大的决定后该怎么做呢？到目前为止，我们知道他召集了他的家人和高级助手。（据报道，他们都鼓励他继续竞选。）这是一种很自然的冲动，但它不一定有帮助，因为最接近领导者的人恰恰是最容易受到认知偏见影响的人。他们对他的成功投入了太多的个人感情，也太容易忽视一些警示信号。</w:t>
        <w:br/>
      </w:r>
    </w:p>
    <w:p>
      <w:r>
        <w:t>What Mr. Biden needs is not a support network but a challenge network — people who have the will to put the country’s interests ahead of his and the skill to coldly assess his chances. That’s a task for people who are not affiliated with the campaign in any way; people whose judgment has proved to be impeccable and, most of all, impartial; and people who are not worried about the possible cost to their careers. (Ideal candidates for this role might be professional forecaster, since forecasters — unlike pollsters, who tell us what voters think today — excel at anticipating how views are likely to change.)</w:t>
        <w:br/>
      </w:r>
    </w:p>
    <w:p>
      <w:r>
        <w:t>拜登需要的不是一个支持网络，而是一个挑战他的网络——那些有意愿把国家利益置于他的利益之上，并有能力冷静评估他获胜机会的人。这项任务需要这样的人：他们与竞选活动没有任何关联；他们的判断力无可挑剔，而且最重要的是，他们不偏不倚；他们不担心自己的职业生涯可能因此付出代价。（这个位置的理想人选可能是专业的预测员，因为预测员和民意调查员不同，民调人员告诉我们选民今天的想法，而预测人员擅长预测选民的观点可能会如何变化。）</w:t>
        <w:br/>
      </w:r>
    </w:p>
    <w:p>
      <w:r>
        <w:t>According to news reports, insiders worry that pressuring Mr. Biden to back out will backfire. That’s a valid concern. Pressure can make people defensive. A more promising approach might start with praising his flexibility, which research shows can make people more willing to rethink bad decisions. Second, ask what he sees as the pros and cons of staying in the race. The best way to open a stubborn mind isn’t to argue; it’s to listen. When people feel heard, they become less defensive and more reflective. Third, ask him what would shift his thinking.</w:t>
        <w:br/>
      </w:r>
    </w:p>
    <w:p>
      <w:r>
        <w:t>据新闻报道，内部人士担心，迫使拜登退出会产生适得其反的效果。这是个担忧不无道理。压力会使人产生戒心。更有希望的方法可能是先赞扬他的变通能力，研究表明，这种变通能力可以让人更愿意重新考虑自己错误的决定。其次，询问他认为继续竞选有何利弊。打破顽固思想的最好方法不是争论，而是倾听。当人们感到自己被倾听时，他们会变得不那么戒备，会更多地去进行反思。第三，问他什么能让他改变自己的想法。</w:t>
        <w:br/>
      </w:r>
    </w:p>
    <w:p>
      <w:r>
        <w:t>“President Biden, I admire your ability to build bridges across the aisle. That shows a willingness to have tough conversations, and you certainly have a tough choice in front of you. What advice would you give to others facing this dilemma? You obviously have a long list of reasons to stay in the race. What would be your top three reasons to walk away? What information would convince you that it would be best not to run?”</w:t>
        <w:br/>
      </w:r>
    </w:p>
    <w:p>
      <w:r>
        <w:t>“拜登总统，我钦佩你在两党之间架起桥梁的能力。这表明你愿意进行艰难的对话，而摆在你面前的无疑是一个艰难的选择。如果是其他人面临这种困境，你会给出什么样的建议？很明显，你有很多继续竞选的理由。你能不能列出你退出的三大理由？哪些信息会让你相信最好不要继续参选？”</w:t>
        <w:br/>
      </w:r>
    </w:p>
    <w:p>
      <w:r>
        <w:t>When I’ve had discussions like this with leaders in government and business, my biggest struggle has been getting them to acknowledge that failure is a real possibility. They’ve asked me: What if I let go and wish I hadn’t? Along with the regret of dropping out, we also need to weigh the regret of staying in.</w:t>
        <w:br/>
      </w:r>
    </w:p>
    <w:p>
      <w:r>
        <w:t>当我与政府和商界领袖进行类似讨论时，最大的困难是让他们承认失败的可能性是真实存在的。他们总是问我：如果我放弃了，然后又希望自己当初没有放弃呢？然而，除了退出的遗憾，我们还需要权衡留下的遗憾。</w:t>
        <w:br/>
      </w:r>
    </w:p>
    <w:p>
      <w:r>
        <w:t>For Mr. Biden, that might mean asking him to imagine that it’s January 2025 and he lost the election in a landslide: President Trump is announcing mass deportations, expanding executive power and working to repeal the 22nd Amendment so he can serve a third term.</w:t>
        <w:br/>
      </w:r>
    </w:p>
    <w:p>
      <w:r>
        <w:t>对拜登来说，这可能意味着让他想象一下，现在是2025年1月，他以压倒性的结果输掉了选举：特朗普总统宣布大规模驱逐移民，扩大行政权力，并致力于废除第22修正案，这样他就可以获得第三个任期。</w:t>
        <w:br/>
      </w:r>
    </w:p>
    <w:p>
      <w:r>
        <w:t>This exercise could help Mr. Biden see for himself how losing could rewrite his legacy. He would go down in history as a man who couldn’t see his own decline until it was too late.</w:t>
        <w:br/>
      </w:r>
    </w:p>
    <w:p>
      <w:r>
        <w:t>这种做法可以帮助拜登看到，失败会如何改写他的政治遗产。历史将把他记载为一个太晚才看到自己衰落的人。</w:t>
        <w:br/>
      </w:r>
    </w:p>
    <w:p>
      <w:r>
        <w:t>I hope some dedicated group — people who deserve Mr. Biden’s trust but aren’t members of his team or his family — can help him think these questions through. And I hope he has the humility and integrity to take them seriously, no matter how uncomfortable it might be. In a rally last week, he told the crowd, “I know how to tell the truth!” The more vital question is whether he knows how to hear the truth.</w:t>
        <w:br/>
      </w:r>
    </w:p>
    <w:p>
      <w:r>
        <w:t>我希望一些值得拜登信任的忠诚人士——但不是他的团队成员或家人——能够帮助他思考这些问题。我希望他能谦虚、正直地认真对待这些问题，不管这会让人多么不舒服。在上周的一次集会上，他告诉人群，“我知道该怎么说真话！”更重要的问题是，他是否知道该怎么听到真话。</w:t>
        <w:br/>
      </w:r>
    </w:p>
    <w:p>
      <w:r>
        <w:t>Refusing to quit is not always a heroic act of resilience. It’s often stubborn rigidity. President Biden, service is not only about stepping up to lead. It’s also about having the courage to step aside.</w:t>
        <w:br/>
      </w:r>
    </w:p>
    <w:p>
      <w:r>
        <w:t>拒绝放弃并不总是一种勇敢的行为。它往往是顽固的僵化。拜登总统，为国家服务不仅仅是要站出来领导。它还意味着要有让位的勇气。</w:t>
        <w:br/>
      </w:r>
    </w:p>
    <w:p>
      <w:pPr>
        <w:pStyle w:val="Heading1"/>
        <w:spacing w:before="0" w:after="280"/>
      </w:pPr>
      <w:r>
        <w:rPr>
          <w:rFonts w:ascii="Times New Roman" w:hAnsi="Times New Roman" w:eastAsia="宋体"/>
          <w:b/>
          <w:sz w:val="52"/>
        </w:rPr>
        <w:t>日元“难以承受之低”：日本军费怎么办？</w:t>
      </w:r>
    </w:p>
    <w:p>
      <w:r>
        <w:t>The yen’s collapse this year to a nearly four-decade low is undermining Japan’s plans for its largest military buildup in postwar history.</w:t>
        <w:br/>
      </w:r>
    </w:p>
    <w:p>
      <w:r>
        <w:t>日元汇率今年跌至近40年来的最低点，而这正在危及日本战后规模最大的军备计划。</w:t>
        <w:br/>
      </w:r>
    </w:p>
    <w:p>
      <w:r>
        <w:t>The government has slashed orders for aircraft, and officials warn that further cuts may be imminent. Japan buys much of its military equipment from American companies, in transactions done in dollars. The government’s purchasing power has been drastically eroded by the yen’s diminishing value.</w:t>
        <w:br/>
      </w:r>
    </w:p>
    <w:p>
      <w:r>
        <w:t>政府已经大幅削减了飞机订单，官员们警告说，可能很快要进行更多的削减。日本从美国公司购买大量军事装备，交易都以美元结算。由于日元的贬值，政府的购买力受到了极大的削弱。</w:t>
        <w:br/>
      </w:r>
    </w:p>
    <w:p>
      <w:r>
        <w:t>“What we are achieving in terms of actual defense capabilities and our original target — the two are not lined up,” Satoshi Morimoto, a former Japanese defense minister, said in an interview. The value of the defense budget over five years “has effectively been reduced by 30 percent,” Mr. Morimoto said.</w:t>
        <w:br/>
      </w:r>
    </w:p>
    <w:p>
      <w:r>
        <w:t>日本前防卫大臣森本敏在采访中表示：“我们在防御能力上实际取得的成就和我们最初的目标并不一致。”森本敏说，五年国防预算的价值“实际上减少了30%”。</w:t>
        <w:br/>
      </w:r>
    </w:p>
    <w:p>
      <w:r>
        <w:t>Japan’s currency headache comes at a critical juncture. The country’s large boost in military spending was intended to fortify defenses as Tokyo confronts mounting missile threats from North Korea and other challenges posed by China, including fears of a potential China-Taiwan conflict.</w:t>
        <w:br/>
      </w:r>
    </w:p>
    <w:p>
      <w:r>
        <w:t>日本的汇率困境恰逢一个关键时刻。日本大幅增加军费开支的目的是为了加强防御，目前东京正面临来自朝鲜日益加剧的导弹威胁，以及中国带来的其他挑战，其中包括对中国与台湾可能发生冲突的担忧。</w:t>
        <w:br/>
      </w:r>
    </w:p>
    <w:p>
      <w:r>
        <w:t>In 2022, Prime Minister Fumio Kishida of Japan announced a new national security strategy that would more than double the amount set aside for defense. The budget of 43 trillion yen over five years, equivalent to around $319 billion at the time, would help Japan deter attacks by giving it the ability to target bases in enemy territory.</w:t>
        <w:br/>
      </w:r>
    </w:p>
    <w:p>
      <w:r>
        <w:t>2022年，日本首相岸田文雄宣布新的国家安全战略，将国防预算增加一倍以上。五年43万亿日元（当时约合3190亿美元）的预算，将使日本有能力瞄准敌方领土上的基地，从而帮助日本遏制攻击。</w:t>
        <w:br/>
      </w:r>
    </w:p>
    <w:p>
      <w:r>
        <w:t>The new budget broke with longstanding precedent on spending restraints and dependence on U.S. forces. Mr. Kishida hailed the surge in military spending as a “turning point” in Japan’s history.</w:t>
        <w:br/>
      </w:r>
    </w:p>
    <w:p>
      <w:r>
        <w:t>新预算打破了长期以来限制开支和依赖美军的一贯做法。岸田称赞军事开支的激增是日本历史上的“转折点”。</w:t>
        <w:br/>
      </w:r>
    </w:p>
    <w:p>
      <w:r>
        <w:t>The problem: The budget was based on an exchange rate of 108 yen to the dollar, which even then was far from the actual rate of around 135 yen to the dollar. Now, with the yen weakening to 161 to the dollar, the cost of equipment including helicopters, submarines and tanks has skyrocketed.</w:t>
        <w:br/>
      </w:r>
    </w:p>
    <w:p>
      <w:r>
        <w:t>问题是，该预算以一美元兑108日元的汇率为基础，即使在当时，这一汇率也远低于一美元兑135日元左右的实际汇率。现在，随着日元对美元的汇率跌至161日元，包括直升机、潜艇和坦克在内的装备成本急剧上升。</w:t>
        <w:br/>
      </w:r>
    </w:p>
    <w:p>
      <w:r>
        <w:t>Historically, a weak yen helped Japan’s big exporters like Toyota Motor by making their products cheaper and more competitive overseas. But it makes imports more expensive. The government’s struggle to afford military equipment is one example of how those higher costs are squeezing Japan’s economy. The slide in the yen’s value over the past three years has raised the price of staples like food and fuel and weighed on household spending.</w:t>
        <w:br/>
      </w:r>
    </w:p>
    <w:p>
      <w:r>
        <w:t>从历史上看，日元疲软有助于丰田汽车等日本大型出口商，使其产品更便宜，在海外更具竞争力。但这使得进口商品更加昂贵。日本政府难以负担军事装备，就是成本上升挤压日本经济的一个例子。过去三年，日元贬值推高了食品和燃料等主要商品的价格，并拖累了家庭支出。</w:t>
        <w:br/>
      </w:r>
    </w:p>
    <w:p>
      <w:r>
        <w:t>Recently, the Bank of Japan, the central bank, has become more concerned about the yen’s impact on import prices. Many market analysts and traders expect the bank to raise interest rates this year, possibly as soon as this month. Higher interest rates draw more investors to Japanese assets, increasing demand for the yen and propping up the currency’s value.</w:t>
        <w:br/>
      </w:r>
    </w:p>
    <w:p>
      <w:r>
        <w:t>最近，日本央行越来越担心日元对进口价格的影响。许多市场分析人士和交易员预计，日本央行将在今年提高利率，最快可能在本月。更高的利率会吸引更多的投资者购买日本资产，增加对日元的需求，并支撑日元的价值。</w:t>
        <w:br/>
      </w:r>
    </w:p>
    <w:p>
      <w:r>
        <w:t>“I am seriously concerned about this defense-budget issue, and especially the effect that the weak yen will have on dealing with North Korean and potential Chinese threats,” said Maiko Takeuchi, a consulting fellow at Japan’s Research Institute of Economy, Trade and Industry.</w:t>
        <w:br/>
      </w:r>
    </w:p>
    <w:p>
      <w:r>
        <w:t>“我非常担心国防预算问题，尤其是弱势日元对于应对朝鲜和中国潜在威胁产生的影响，”日本经济产业研究所的咨询研究员竹内舞子说。</w:t>
        <w:br/>
      </w:r>
    </w:p>
    <w:p>
      <w:r>
        <w:t>Several technologies central to Japan’s ability to conduct counter strikes — including U.S.-made Tomahawk missiles — have surged in price because of the weakened yen, according to Ms. Takeuchi, who previously worked in a government agency that oversaw military purchases.</w:t>
        <w:br/>
      </w:r>
    </w:p>
    <w:p>
      <w:r>
        <w:t>竹内舞子曾在一家负责监督军事采购的政府机构工作，她说，由于日元贬值，对日本反击能力至关重要的几项技术——包括美国制造的战斧导弹——价格飙升。</w:t>
        <w:br/>
      </w:r>
    </w:p>
    <w:p>
      <w:r>
        <w:t>“At this point, even Japan-made military equipment is going up in price because many internal parts are sourced from overseas,” Ms. Takeuchi said. “Japan is already cutting procurement of certain aircraft, and if you can’t increase the budget, more cuts become inevitable,” she added.</w:t>
        <w:br/>
      </w:r>
    </w:p>
    <w:p>
      <w:r>
        <w:t>“目前，即使是日本制造的军事装备也在涨价，因为许多内部零件都是从海外采购的，”竹内舞子说。“日本已经在削减某些飞机的采购，如果不能增加预算，更多的削减将不可避免，”她还说。</w:t>
        <w:br/>
      </w:r>
    </w:p>
    <w:p>
      <w:r>
        <w:t>When it was first announced, Japan’s five-year military budget was seen by security experts as a powerful statement: The officially pacifist country was demonstrating its resolve to the United States and other allies rattled by China’s recent military buildup and other territorial threats.</w:t>
        <w:br/>
      </w:r>
    </w:p>
    <w:p>
      <w:r>
        <w:t>日本的五年军事预算最初公布时，被安全专家视为一个强有力的声明：这个官方奉行和平主义的国家，向美国和其他因中国近期军力增强和其他领土威胁而感到不安的盟国展示了自己的决心。</w:t>
        <w:br/>
      </w:r>
    </w:p>
    <w:p>
      <w:r>
        <w:t>As China builds closer economic and military ties with Russia, other Asia-Pacific nations have also been increasing their military budgets. For Japan, the budget drawn up two years ago would put defense spending at about 2 percent of the country’s economic output in 2027, aligning with a target laid out by the North Atlantic Treaty Organization.</w:t>
        <w:br/>
      </w:r>
    </w:p>
    <w:p>
      <w:r>
        <w:t>随着中国与俄罗斯建立更紧密的经济和军事联系，其他亚太国家也在增加军事预算。对日本来说，两年前制定的预算将使国防开支在2027年达到该国经济产出的2%左右，与北约设定的目标一致。</w:t>
        <w:br/>
      </w:r>
    </w:p>
    <w:p>
      <w:r>
        <w:t>“Japan’s defense plan was a bold statement,” said Jonathan Grady, founding principal of the advisory firm Canary Group, who has counseled the Japanese government on strategies related to funding defense spending. “The challenge now lies in honoring that commitment,” he said. “Japan risks credibility right now if it can’t do it.”</w:t>
        <w:br/>
      </w:r>
    </w:p>
    <w:p>
      <w:r>
        <w:t>“日本的国防计划是一个大胆的声明，”咨询公司金丝雀集团的创始负责人乔纳森·格雷迪说，他曾就与国防开支融资相关的战略向日本政府提供咨询。“现在的挑战在于履行这一承诺，”他说。“如果做不到，日本现在就会面临信誉风险。”</w:t>
        <w:br/>
      </w:r>
    </w:p>
    <w:p>
      <w:r>
        <w:t>Mr. Kishida faces limited options for funding a bigger defense budget. Japan’s public debt is more than twice the size of its economic output, and tax increases have historically been both unpopular and damaging to its economy.</w:t>
        <w:br/>
      </w:r>
    </w:p>
    <w:p>
      <w:r>
        <w:t>要为扩大国防预算提供资金，岸田的选项不多。日本的公共债务是其经济产出的两倍多，而增税历来不受欢迎，又对经济有害。</w:t>
        <w:br/>
      </w:r>
    </w:p>
    <w:p>
      <w:r>
        <w:t>Funding for the defense budget was tied in 2022 to vague plans to raise taxes at “an appropriate time in or after 2024,” according to cabinet office documents. That tax increase has already been punted beyond this year, and any further increases would probably be a hard sell for Mr. Kishida, who is already reckoning with record low approval ratings.</w:t>
        <w:br/>
      </w:r>
    </w:p>
    <w:p>
      <w:r>
        <w:t>根据内阁办公室的文件，2022年国防预算的资金与在“2024年或之后的适当时间”提高税收的模糊计划挂钩。增税计划已经推迟到今年以后，对岸田来说，任何进一步的增税都可能是一个艰难的决定，因为他的支持率已创新低。</w:t>
        <w:br/>
      </w:r>
    </w:p>
    <w:p>
      <w:r>
        <w:t>This week, Mr. Kishida is set to attend a NATO meeting in Washington marking 75 years since the alliance’s founding. NATO officials have said the summit will focus on boosting allied defense and strengthening partnerships in the Indo-Pacific region.</w:t>
        <w:br/>
      </w:r>
    </w:p>
    <w:p>
      <w:r>
        <w:t>本周，岸田将出席在华盛顿举行的纪念北约成立75周年的会议。北约官员表示，峰会将重点讨论加强联合防御和加强印太地区的伙伴关系。</w:t>
        <w:br/>
      </w:r>
    </w:p>
    <w:p>
      <w:r>
        <w:t>“If you can’t raise taxes and can’t increase debt, you’re stuck with very few options beyond pursuing deeper multilateral coordination,” Mr. Grady said, referring to Japan’s collaboration with the United States, Australia and other allies on initiatives like joint maritime exercises and trainings.</w:t>
        <w:br/>
      </w:r>
    </w:p>
    <w:p>
      <w:r>
        <w:t>“如果不能增税，也不能增加债务，那么除了寻求更深层次的多边协调之外，你的选择寥寥无几，”格雷迪说。他指的是日本与美国、澳大利亚和其他盟国在联合海上演习和训练等倡议上的合作。</w:t>
        <w:br/>
      </w:r>
    </w:p>
    <w:p>
      <w:r>
        <w:t>On Monday, Japan and the Philippines signed an agreement that would boost their ability to perform joint military exercises. That came after the United States, Japan and South Korea held three-day joint air and naval drills late last month in the East China Sea. The exercise, called “Freedom Edge,” was intended to boost readiness against North Korea’s missile and nuclear threats.</w:t>
        <w:br/>
      </w:r>
    </w:p>
    <w:p>
      <w:r>
        <w:t>周一，日本和菲律宾签署了一项协议，将提高两国进行联合军事演习的能力。此前，美国、日本和韩国于上月底在东海举行了为期三天的联合海空演习。这次名为“自由之刃”的演习旨在加强应对朝鲜导弹和核威胁的准备。</w:t>
        <w:br/>
      </w:r>
    </w:p>
    <w:p>
      <w:r>
        <w:t>North Korea responded to the drills by launching two ballistic missiles last week. It vowed an “overwhelming” response to what state media described as a relationship among Japan, the United States and South Korea that was beginning to resemble “the Asia version of NATO.”</w:t>
        <w:br/>
      </w:r>
    </w:p>
    <w:p>
      <w:r>
        <w:t>朝鲜上周发射了两枚弹道导弹作为对该军演的回应。朝鲜官方媒体称，日本、美国和韩国之间的关系开始类似于“亚洲版的北约”，朝鲜誓言要对这种关系做出“压倒性”的回应。</w:t>
        <w:br/>
      </w:r>
    </w:p>
    <w:p>
      <w:r>
        <w:t>Mr. Morimoto, the former defense minister, said he was considering how Japan could bear current financial constraints while keeping its military buildup intact.</w:t>
        <w:br/>
      </w:r>
    </w:p>
    <w:p>
      <w:r>
        <w:t>前防卫大臣森本敏说，他正在考虑日本如何能在不影响军备的情况下应对当前的财政紧张问题。</w:t>
        <w:br/>
      </w:r>
    </w:p>
    <w:p>
      <w:r>
        <w:t>Mr. Morimoto, 83, who served in Japan’s self-defense force for 14 years, is a member of a panel of experts set up this year to advise on Japan’s defense strategies. The group convened in February and will continue meeting through the end of the year, when it will need to decide what to recommend for next year’s defense budget.</w:t>
        <w:br/>
      </w:r>
    </w:p>
    <w:p>
      <w:r>
        <w:t>现年83岁的森本曾在日本自卫队服役14年，是今年成立的一个专家小组的成员，该小组旨在为日本的防务战略提供建议。它于2月召开会议，并将在今年年底前继续开会，届时需要决定为明年的国防预算提出哪些建议。</w:t>
        <w:br/>
      </w:r>
    </w:p>
    <w:p>
      <w:r>
        <w:t>Mr. Morimoto said the lesson learned by Japan from recent currency fluctuations was that military spending could no longer be fixed to a precise number. Rather, he said, the focus needs to be on building military capabilities in terms of substance.</w:t>
        <w:br/>
      </w:r>
    </w:p>
    <w:p>
      <w:r>
        <w:t>森本说，日本从最近的汇率波动中吸取的教训是，军费开支不能再固定在一个精确的数字上。相反，他说，重点应该放在建设实质性的军事能力上。</w:t>
        <w:br/>
      </w:r>
    </w:p>
    <w:p>
      <w:r>
        <w:t>With regard to currency fluctuations, “no one expected such a big change in just three years, and I have no doubt there will be more unexpected things to come,” Mr. Morimoto said. “But if this and that are postponed, this and that are delayed, our defense — Japan’s defense — will not be complete.”</w:t>
        <w:br/>
      </w:r>
    </w:p>
    <w:p>
      <w:r>
        <w:t>在汇率波动方面，“没有人预料到在短短三年内会发生如此大的变化，我毫不怀疑会有更多意想不到的事情发生，”森本说。但是如果这也被推迟，那也被推迟，我们的防卫——日本的防卫——就无法完备起来。”</w:t>
        <w:br/>
      </w:r>
    </w:p>
    <w:p>
      <w:pPr>
        <w:pStyle w:val="Heading1"/>
        <w:spacing w:before="0" w:after="280"/>
      </w:pPr>
      <w:r>
        <w:rPr>
          <w:rFonts w:ascii="Times New Roman" w:hAnsi="Times New Roman" w:eastAsia="宋体"/>
          <w:b/>
          <w:sz w:val="52"/>
        </w:rPr>
        <w:t>德国将弃用华为和中兴部件参与5G网络建设</w:t>
      </w:r>
    </w:p>
    <w:p>
      <w:r>
        <w:t>The German government said on Thursday that it had reached an agreement with major telecom companies to have them stop using critical Huawei and ZTE components in their 5G mobile infrastructure in five years, the latest step by a European country to ban Chinese companies from critical telecommunications infrastructure.</w:t>
        <w:br/>
      </w:r>
    </w:p>
    <w:p>
      <w:r>
        <w:t>德国政府周四表示已与大型电信公司达成协议，要求他们在五年内停止在5G移动基础设施中使用华为和中兴通讯的关键部件，这是欧洲国家禁止中国公司参与关键电信基础设施建设的最新举措。</w:t>
        <w:br/>
      </w:r>
    </w:p>
    <w:p>
      <w:r>
        <w:t>“We are protecting the central nervous system of the German economy — and we are protecting the communication of citizens, companies and the state,” Nancy Faeser, the interior minister, said in a news conference in Berlin on Thursday.</w:t>
        <w:br/>
      </w:r>
    </w:p>
    <w:p>
      <w:r>
        <w:t>“我们是在保护德国经济的中枢神经系统，也是在对公民通信、公司通信和国家通信予以保护，”德国内政部长南希·费泽周四在柏林的新闻发布会上表示。</w:t>
        <w:br/>
      </w:r>
    </w:p>
    <w:p>
      <w:r>
        <w:t>The agreement with the telecom companies — Deutsche Telekom, Vodafone and Telefonica — comes in two steps. First, use of Chinese-made critical components will be discontinued from core parts of the country’s 5G networks by the end of 2026. Then, the parts made by Chinese manufacturers will be phased out from antennas, transmission lines and towers by the end of 2029.</w:t>
        <w:br/>
      </w:r>
    </w:p>
    <w:p>
      <w:r>
        <w:t>与德国政府达成协议的电信公司为德国电信、沃达丰和西班牙电信，相关协议分为两个步骤。首先，到2026年底，该国5G网络的核心部分将不再使用中国制造的关键部件。然后，到2029年底，中国制造商生产的部件将从天线、输电线路和塔架中逐步淘汰。</w:t>
        <w:br/>
      </w:r>
    </w:p>
    <w:p>
      <w:r>
        <w:t>Huawei and ZTE did not respond to requests for comment.</w:t>
        <w:br/>
      </w:r>
    </w:p>
    <w:p>
      <w:r>
        <w:t>华为和中兴通讯没有回应置评请求。</w:t>
        <w:br/>
      </w:r>
    </w:p>
    <w:p>
      <w:r>
        <w:t>Germany, which accounts for roughly a quarter of mobile customers in the European Union, is highly dependent on the Chinese export market and has long delayed taking such a drastic step against Chinese firms. Instead it has chosen to certify components based on a case-by-case security check.</w:t>
        <w:br/>
      </w:r>
    </w:p>
    <w:p>
      <w:r>
        <w:t>德国约占欧盟移动用户的四分之一，它的出口高度依赖中国市场，长期以来一直推迟对中国公司采取如此激烈的措施，而是选择根据个案情况进行安全检查，对零部件进行认证。</w:t>
        <w:br/>
      </w:r>
    </w:p>
    <w:p>
      <w:r>
        <w:t>Other European countries such as Britain, Denmark, Sweden, Latvia, Estonia and Lithuania have already instituted bans on Huawei and ZTE components. The United States has restricted the use of Huawei equipment since at least 2019.</w:t>
        <w:br/>
      </w:r>
    </w:p>
    <w:p>
      <w:r>
        <w:t>英国、丹麦、瑞典、拉脱维亚、爱沙尼亚和立陶宛等其他欧洲国家已经对华为和中兴通信零部件实施禁令。美国早在2019年就开始对使用华为设备设限。</w:t>
        <w:br/>
      </w:r>
    </w:p>
    <w:p>
      <w:r>
        <w:t>In presenting the arrangement, Ms. Faeser reiterated that it was based on negotiations with German telecom providers. Those providers had long argued that switching from Huawei and ZTE components too quickly would be complicated and expensive.</w:t>
        <w:br/>
      </w:r>
    </w:p>
    <w:p>
      <w:r>
        <w:t>在介绍相关安排时，费泽重申，这是基于与德国电信供应商的谈判达成的协议。这些供应商长期以来一直提出过快地从华为和中兴通讯零部件切换过来会很复杂，而且成本高昂。</w:t>
        <w:br/>
      </w:r>
    </w:p>
    <w:p>
      <w:r>
        <w:t>The question of banning Huawei and ZTE from German mobile infrastructure has been discussed in Berlin since the previous government, headed by Angela Merkel, but the decision announced on Thursday comes after an extensive security assessment, said Ms. Faeser.</w:t>
        <w:br/>
      </w:r>
    </w:p>
    <w:p>
      <w:r>
        <w:t>自上届默克尔政府以来，柏林一直在讨论禁止华为和中兴通讯进入德国移动基础设施的问题，但费泽表示，周四宣布的决定是在进行了广泛的安全评估之后做出的。</w:t>
        <w:br/>
      </w:r>
    </w:p>
    <w:p>
      <w:r>
        <w:t>“The current threat situation underlines the importance of a secure and resilient telecommunications infrastructure, especially in view of the dangers of sabotage and espionage,” she said.</w:t>
        <w:br/>
      </w:r>
    </w:p>
    <w:p>
      <w:r>
        <w:t>“当前的威胁形势凸显出安全的、能抵御风险的电信基础设施的重要性，特别是考虑到破坏和间谍活动的危险，”她表示。</w:t>
        <w:br/>
      </w:r>
    </w:p>
    <w:p>
      <w:pPr>
        <w:pStyle w:val="Heading1"/>
        <w:spacing w:before="0" w:after="280"/>
      </w:pPr>
      <w:r>
        <w:rPr>
          <w:rFonts w:ascii="Times New Roman" w:hAnsi="Times New Roman" w:eastAsia="宋体"/>
          <w:b/>
          <w:sz w:val="52"/>
        </w:rPr>
        <w:t>日本东京都知事选举，一场民主“闹剧”？</w:t>
      </w:r>
    </w:p>
    <w:p>
      <w:r>
        <w:t>When voters in Tokyo cast their ballot for governor of the world’s largest city on Sunday, they were spoiled for choice.</w:t>
        <w:br/>
      </w:r>
    </w:p>
    <w:p>
      <w:r>
        <w:t>周日，当东京选民投票选举世界最大城市的知事时，他们的选项有很多。</w:t>
        <w:br/>
      </w:r>
    </w:p>
    <w:p>
      <w:r>
        <w:t>Fifty-six candidates contended for the office, a record. One who styled himself “the Joker” proposed legalizing marijuana and said polygamy could address the nation’s declining birthrate. Another was a pro wrestler who hid his face on camera and vowed to use artificial intelligence to complete governmental tasks. There was a 96-year-old inventor who said he would deploy gas-fueled cars that do not emit carbon, and a 31-year-old entrepreneur who took off her shirt during a campaign video and promised “fun things.”</w:t>
        <w:br/>
      </w:r>
    </w:p>
    <w:p>
      <w:r>
        <w:t>共有56名候选人角逐该职位，创下了纪录。一个自称“小丑”的人提议大麻合法化，并表示一夫多妻制可以解决国家出生率下降的问题。另一位是职业摔跤手，他在镜头前隐藏了自己的脸，誓言要用人工智能来完成政府任务。一位96岁的发明家表示，他将推出不排放碳的汽油燃料汽车，还有一位31岁的企业家在竞选视频中脱下衬衫，承诺要做“有趣的事”。</w:t>
        <w:br/>
      </w:r>
    </w:p>
    <w:p>
      <w:r>
        <w:t>It might look like democracy run amok. But in fact, the race was profoundly status quo, and the incumbent, Yuriko Koike, as expected, won a third term.</w:t>
        <w:br/>
      </w:r>
    </w:p>
    <w:p>
      <w:r>
        <w:t>这看起来像是民主失控了。但事实上，这场竞选完全维持了现状，现任知事小池百合子不出所料地赢得了第三个任期。</w:t>
        <w:br/>
      </w:r>
    </w:p>
    <w:p>
      <w:r>
        <w:t>Ms. Koike’s victory provided a much-needed shot in the arm for the governing Liberal Democratic Party, which had backed her in the race. Approval ratings have been falling for the party, and the Tokyo governor’s election was viewed in part as a referendum on the national government’s popularity.</w:t>
        <w:br/>
      </w:r>
    </w:p>
    <w:p>
      <w:r>
        <w:t>小池的胜利为支持她参选的执政党自民党注入了一剂急需的强心针。自民党的支持率一直在下降，东京都知事的选举在一定程度上被视为对日本政府民望的全民公决。</w:t>
        <w:br/>
      </w:r>
    </w:p>
    <w:p>
      <w:r>
        <w:t>The proliferation of candidates could reflect fatigue with politics as usual, but many of the hopefuls were also unserious attention seekers, creating a farcical, circuslike atmosphere and putting real change further out of reach.</w:t>
        <w:br/>
      </w:r>
    </w:p>
    <w:p>
      <w:r>
        <w:t>候选人的激增可能反映出人们对政治一如既往的厌倦，但许多只为了获得关注的参选者并不是真心竞选，这就制造了一种闹剧般的气氛，使得真正的变革更加遥不可及。</w:t>
        <w:br/>
      </w:r>
    </w:p>
    <w:p>
      <w:r>
        <w:t>“I wonder if this is democracy in action, or whether it’s like an ‘up yours’ to democracy,” said Emma Dalton, a senior lecturer in Japanese Studies at La Trobe University in Melbourne, Australia. Multiple candidates have criticized the incumbent, Ms. Koike, “in the most vulgar way,” said Ms. Dalton, speaking before the election. “Because they know she’s going to win.”</w:t>
        <w:br/>
      </w:r>
    </w:p>
    <w:p>
      <w:r>
        <w:t>澳大利亚墨尔本乐卓博大学日本研究高级讲师艾玛·道尔顿说：“我不知道这究竟是民主在发挥作用，还是在对民主说‘去你的吧’。”多名候选人以“最粗俗的方式”批评了现任知事小池百合子。“因为他们知道她会赢，”道尔顿在选举前说。</w:t>
        <w:br/>
      </w:r>
    </w:p>
    <w:p>
      <w:r>
        <w:t>The Tokyo election was emblematic of Japanese politics, where at the national level the Liberal Democrats have governed for all but four years since 1955. The party has held an iron grip on Japan’s Parliament, despite numerous scandals and widespread voter dissatisfaction that is expressed in polls but rarely at the ballot box.</w:t>
        <w:br/>
      </w:r>
    </w:p>
    <w:p>
      <w:r>
        <w:t>东京的选举是日本政治的缩影。自1955年以来，在全国范围内，自民党除四年以外一直执政。自民党一直牢牢控制着日本议会，尽管有许多丑闻，选民也普遍在民意调查中表达不满，但很少在投票时体现出来。</w:t>
        <w:br/>
      </w:r>
    </w:p>
    <w:p>
      <w:r>
        <w:t>Ms. Koike, 71, was dogged by questions about her university credentials and refused to address accusations that she is connected to a large real estate developer involved in several controversial projects. But just as the Liberal Democrats stay in power despite low approval ratings, she may have benefited from a feeling that there was no need to upset the apple cart at a time of relative prosperity.</w:t>
        <w:br/>
      </w:r>
    </w:p>
    <w:p>
      <w:r>
        <w:t>今年71岁的小池百合子的大学学历一直受到质疑，她拒绝回应有关她与一家大型房地产开发商有关联的指控，该开发商参与了几个有争议的项目。但是，正如自民党在低支持率的情况下仍然继续执政一样，她也可能受益于一种感觉——在相对繁荣的时期，没有必要制造麻烦。</w:t>
        <w:br/>
      </w:r>
    </w:p>
    <w:p>
      <w:r>
        <w:t>Despite some widening inequality and pockets of poverty, “most middle-class citizens are satisfied with their lives in Tokyo,” said Jiro Yamaguchi, a political scientist at Hosei University in Tokyo.</w:t>
        <w:br/>
      </w:r>
    </w:p>
    <w:p>
      <w:r>
        <w:t>东京法政大学政治学家山口二郎说，尽管不平等和贫困现象在不断扩大，“大多数中产阶级公民对他们在东京的生活感到满意。”</w:t>
        <w:br/>
      </w:r>
    </w:p>
    <w:p>
      <w:r>
        <w:t>Although Ms. Koike has not entirely delivered on promises to eliminate day care waiting lists, reduce commuter train congestion and abolish overtime among municipal workers, she has used a budget surplus to provide subsidies for families with children and free tuition to private high schools in the city.</w:t>
        <w:br/>
      </w:r>
    </w:p>
    <w:p>
      <w:r>
        <w:t>虽然小池百合子没有完全兑现解决日托中心名额有限问题、减少通勤列车拥堵和取消市政工人加班的承诺，但她利用预算盈余为有孩子的家庭提供补贴，并提供入读该市私立高中的学费。</w:t>
        <w:br/>
      </w:r>
    </w:p>
    <w:p>
      <w:r>
        <w:t>Ms. Koike did not grant an interview request. Mitsui Fudosan, the developer involved in the building projects, said in an email that it had “no close relationship” with the governor and had not “been provided any special favors.”</w:t>
        <w:br/>
      </w:r>
    </w:p>
    <w:p>
      <w:r>
        <w:t>小池百合子拒绝了采访请求。参与争议建筑项目的开发商三井不动产在电子邮件中表示，该公司与知事“没有密切关系”，也没有“得到任何特殊照顾”。</w:t>
        <w:br/>
      </w:r>
    </w:p>
    <w:p>
      <w:r>
        <w:t>At first, Ms. Koike seemed to face a serious challenge: Renho Saito, 56, a former leader of Japan’s largest opposition party, stepped down from her parliamentary seat to run. But the lineup of so many candidates distracted from her campaign.</w:t>
        <w:br/>
      </w:r>
    </w:p>
    <w:p>
      <w:r>
        <w:t>起初，小池百合子似乎面临着严峻的挑战：日本最大反对党前党魁、56岁的莲舫辞去了议会席位，准备参加竞选。但是众多候选人分散了对她的关注。</w:t>
        <w:br/>
      </w:r>
    </w:p>
    <w:p>
      <w:r>
        <w:t>As the first woman to lead the opposition Democratic Party, Ms. Saito is well known in Japan. She sought to distinguish herself from Ms. Koike by emphasizing the need to raise wages for young workers and to rein in government spending. But she also criticized the national party for financial scandals that have little to do with the Tokyo governorship.</w:t>
        <w:br/>
      </w:r>
    </w:p>
    <w:p>
      <w:r>
        <w:t>作为反对党的首位女党魁，莲舫在日本家喻户晓。她试图强调提高年轻工人工资和控制政府支出的必要性，从而将自己与小池百合子区分开来。但她也批评了与东京都知事无关的自民党金融丑闻。</w:t>
        <w:br/>
      </w:r>
    </w:p>
    <w:p>
      <w:r>
        <w:t>Focusing on the national party is “an easy cudgel,” said Kenneth McElwain, a political scientist at the University of Tokyo. The danger is that “it’s a reason not to vote for Koike, but it’s also a reason to vote for any of the 50-odd challengers.”</w:t>
        <w:br/>
      </w:r>
    </w:p>
    <w:p>
      <w:r>
        <w:t>东京大学的政治学家肯尼斯·麦克尔韦恩说，把注意力集中在自民党身上是个“省事的办法”。危险在于，“这是不投票给小池的理由，但也是投票给50多个挑战者中任何一个的理由。”</w:t>
        <w:br/>
      </w:r>
    </w:p>
    <w:p>
      <w:r>
        <w:t>Other candidates took swings at the national government. Yusuke Kawai, who appeared in a campaign video on NHK, the public broadcaster, with stringy hair, face whitened and lips smeared red in a caricature of the Joker from the Batman franchise, lambasted Prime Minister Fumio Kishida for his plans to raise taxes.</w:t>
        <w:br/>
      </w:r>
    </w:p>
    <w:p>
      <w:r>
        <w:t>其他候选人也对国家政府进行了抨击。河合悠佑在公共广播公司NHK的竞选视频中出现，头发蓬乱，脸涂成白色，嘴唇涂成红色，模仿《蝙蝠侠》系列中的小丑，猛烈抨击日本首相岸田文雄的增税计划。</w:t>
        <w:br/>
      </w:r>
    </w:p>
    <w:p>
      <w:r>
        <w:t>“Prime Minister, before you raise taxes, make sure you sell that Rolex on your wrist!” he screeched, cackling maniacally and writhing on a desk.</w:t>
        <w:br/>
      </w:r>
    </w:p>
    <w:p>
      <w:r>
        <w:t>“首相，在你增税之前，一定要把你手腕上的劳力士卖掉！”他尖叫道，狂笑着在桌子上扭动。</w:t>
        <w:br/>
      </w:r>
    </w:p>
    <w:p>
      <w:r>
        <w:t>Campaign rules allow anyone who pays a deposit of about $19,000 to run for governor, and give each candidate two six-minute slots on NHK and the right to post signs on one of 14,000 official election billboards across the city.</w:t>
        <w:br/>
      </w:r>
    </w:p>
    <w:p>
      <w:r>
        <w:t>竞选规则允许任何支付了约1.9万美元保证金的人竞选知事，并给予每位候选人两个六分钟的NHK播出时段，还有权在全市14000个官方竞选广告牌中的一个牌子上张贴标语。</w:t>
        <w:br/>
      </w:r>
    </w:p>
    <w:p>
      <w:r>
        <w:t>Although the intent is to level the playing field for political participation, the system has been hijacked by people who want to reach a large audience with messages that might have little to do with politics.</w:t>
        <w:br/>
      </w:r>
    </w:p>
    <w:p>
      <w:r>
        <w:t>尽管这样做的目的是为政治参与创造公平的竞争环境，但这个体系却被一些人用来向大量听众传达与政治无关的信息。</w:t>
        <w:br/>
      </w:r>
    </w:p>
    <w:p>
      <w:r>
        <w:t>During a campaign broadcast on NHK, Airi Uchino, the young entrepreneur, removed a striped, button-down shirt to reveal her cleavage in a cream-colored tube top. “I’m not just cute,” she purred, inviting prospective voters to connect with her on Line, Japan’s popular messaging app. “I’m sexy, right?”</w:t>
        <w:br/>
      </w:r>
    </w:p>
    <w:p>
      <w:r>
        <w:t>在NHK播出的一场竞选活动中，年轻的企业家内野爱里脱下条纹纽扣衬衫，露出乳白色背心下的乳沟。“我不仅可爱，”她低声柔和地说，邀请潜在的选民在日本流行的即时通讯应用Line上与她联系。“我还性感，对吧?”</w:t>
        <w:br/>
      </w:r>
    </w:p>
    <w:p>
      <w:r>
        <w:t>Ms. Uchino is backed by the Party to Protect the People from NHK, a renegade group that is supporting close to half of those running for governor. The group has permitted its candidates and some others to post campaign posters featuring photos of cats or cartoon animals on the official election signboards.</w:t>
        <w:br/>
      </w:r>
    </w:p>
    <w:p>
      <w:r>
        <w:t>内野爱里得到了“保护人民免受NHK侵害党”的支持，这是一个叛逆的组织，支持近一半的知事候选人。该组织允许其候选人和其他一些人在官方选举招牌上张贴印有猫或卡通动物照片的竞选海报。</w:t>
        <w:br/>
      </w:r>
    </w:p>
    <w:p>
      <w:r>
        <w:t>Some candidates have used airtime to advance general opinions, such as opposing welfare benefits for foreign workers in Japan or transgender rights.</w:t>
        <w:br/>
      </w:r>
    </w:p>
    <w:p>
      <w:r>
        <w:t>一些候选人利用直播时间发表一般性意见，比如反对在日外国工人的福利待遇，或者反对变性人的权利。</w:t>
        <w:br/>
      </w:r>
    </w:p>
    <w:p>
      <w:r>
        <w:t>The sheer volume of candidates can muffle serious opposition. With all paid advertising banned, said Jeffrey J. Hall, a lecturer in politics at Kanda University of International Studies, “mainstream candidates can’t amplify their messages to the point where they drown out the voices of the minor candidates.”</w:t>
        <w:br/>
      </w:r>
    </w:p>
    <w:p>
      <w:r>
        <w:t>候选人的数量之多足以压制强烈的反对声音。神田外语大学政治学讲师杰弗里·霍尔说，由于所有付费广告都被禁止，“主流候选人无法将自己的信息放大到能够淹没小候选人声音的程度。”</w:t>
        <w:br/>
      </w:r>
    </w:p>
    <w:p>
      <w:r>
        <w:t>The disruption is evident. In polling, Ms. Saito appeared to be battling for second place with Shinji Ishimaru, 41, a former mayor of a city in Hiroshima Prefecture who described himself as an “idol” to supporters at a rally last week.</w:t>
        <w:br/>
      </w:r>
    </w:p>
    <w:p>
      <w:r>
        <w:t>这种做法带来的干扰是显而易见的。在民意调查中，莲舫似乎要与41岁的石丸伸二争夺第二名。石丸是广岛县某市的前知事，他在上周的一次集会上说自己是支持者们的“偶像”。</w:t>
        <w:br/>
      </w:r>
    </w:p>
    <w:p>
      <w:r>
        <w:t>Mr. Ishimaru has not offered much of a platform, but his popularity on TikTok and YouTube helped him win support from younger voters, and he came in second to Ms. Koike.</w:t>
        <w:br/>
      </w:r>
    </w:p>
    <w:p>
      <w:r>
        <w:t>石丸拿不出什么竞选纲领，但他在TikTok和YouTube上的人气帮助他赢得了年轻选民的支持，他的得票率仅次于小池百合子。</w:t>
        <w:br/>
      </w:r>
    </w:p>
    <w:p>
      <w:r>
        <w:t>Such candidates represent Japan’s breed of populism, said Koichi Nakano, a political scientist at Sophia University in Tokyo, adding that many of the “frivolouscandidates” don’t expect to win.</w:t>
        <w:br/>
      </w:r>
    </w:p>
    <w:p>
      <w:r>
        <w:t>东京上智大学的政治学家中野晃一说，这样的候选人代表了日本的民粹主义。他还说，许多“不正经候选人”并不指望获胜。</w:t>
        <w:br/>
      </w:r>
    </w:p>
    <w:p>
      <w:r>
        <w:t>“This is a day where notoriety is business,” Mr. Nakano said. “Having fame of any kind is going to lead to more business opportunities.”</w:t>
        <w:br/>
      </w:r>
    </w:p>
    <w:p>
      <w:r>
        <w:t>“在这个时代，名声就是生意，”中野晃一说。“拥有任何形式的名气都会带来更多商机。”</w:t>
        <w:br/>
      </w:r>
    </w:p>
    <w:p>
      <w:r>
        <w:t>As someone trying to lead a serious challenge, Ms. Saito faced voters driven less by support for her than by their loss of interest in the current governor.</w:t>
        <w:br/>
      </w:r>
    </w:p>
    <w:p>
      <w:r>
        <w:t>作为一个试图领导一场严峻挑战的人，莲舫面对的选民与其说是支持她，不如说是对现任知事失去了兴趣。</w:t>
        <w:br/>
      </w:r>
    </w:p>
    <w:p>
      <w:r>
        <w:t>Yumi Matsushita, a university lecturer attending one of Ms. Saito’s rallies in Chofu, said she did not like that Ms. Koike “does not respect” the voices of those from other ethnicities or L.G.B.T.Q. people.</w:t>
        <w:br/>
      </w:r>
    </w:p>
    <w:p>
      <w:r>
        <w:t>参加了莲舫在调布市举行的一场集会的大学讲师松下由美（音）说，她不喜欢小池百合子“不尊重”其他种族或LGBTQ人群的态度。</w:t>
        <w:br/>
      </w:r>
    </w:p>
    <w:p>
      <w:r>
        <w:t>But her real objection to Ms. Koike was that “a third term is too long.”</w:t>
        <w:br/>
      </w:r>
    </w:p>
    <w:p>
      <w:r>
        <w:t>但她反对小池百合子的真正理由是“三个任期也太长了”。</w:t>
        <w:br/>
      </w:r>
    </w:p>
    <w:p>
      <w:r>
        <w:t>As the incumbent, Ms. Koike had a large advantage: No previous occupant of the office had lost an election. She also benefited from a largely compliant news media. Though it has dug into rumors that she misrepresented her graduation from Cairo University, it has not investigated allegations that she has favored Mitsui Fudosan, the developer, in construction contracts.</w:t>
        <w:br/>
      </w:r>
    </w:p>
    <w:p>
      <w:r>
        <w:t>作为现任知事，小池百合子有很大的优势：从未有在任知事在选举中失败过。她还得益于新闻媒体的顺从。媒体虽然对她谎报开罗大学毕业学历的传言进行了调查，但没有调查有关她在建筑合同中偏袒开发商三井不动产的指控。</w:t>
        <w:br/>
      </w:r>
    </w:p>
    <w:p>
      <w:r>
        <w:t>One possible reason: Two of the country’s largest newspapers, the Yomiuri Shimbun and Asahi Shimbun, are investing in one of those building projects.</w:t>
        <w:br/>
      </w:r>
    </w:p>
    <w:p>
      <w:r>
        <w:t>一个可能的原因是，日本最大的两家报纸《读卖新闻》和《朝日新闻》都投资了其中一个建筑项目。</w:t>
        <w:br/>
      </w:r>
    </w:p>
    <w:p>
      <w:pPr>
        <w:pStyle w:val="Heading1"/>
        <w:spacing w:before="0" w:after="280"/>
      </w:pPr>
      <w:r>
        <w:rPr>
          <w:rFonts w:ascii="Times New Roman" w:hAnsi="Times New Roman" w:eastAsia="宋体"/>
          <w:b/>
          <w:sz w:val="52"/>
        </w:rPr>
        <w:t>化工油罐车混运食用油，中国再爆食品安全丑闻</w:t>
      </w:r>
    </w:p>
    <w:p>
      <w:r>
        <w:t>The Chinese government said it would start a food-safety investigation after public outrage followed a news report that a tanker truck carried liquefied coal and was then immediately used to transport cooking oil.</w:t>
        <w:br/>
      </w:r>
    </w:p>
    <w:p>
      <w:r>
        <w:t>中国政府表示将启动一项食品安全调查，此前有媒体报道称，一辆刚卸完煤制油的罐车立即被用来运输食用油，引起了公众的愤怒。</w:t>
        <w:br/>
      </w:r>
    </w:p>
    <w:p>
      <w:r>
        <w:t>Last week, The Beijing News, which has a reputation as one of mainland China’s boldest newspapers, reported that it had witnessed a tanker truck previously used to transport industrial coal oil being loaded with soybean oil. The tanker was not sterilized between the loads, according to the newspaper, which said the episode took place in late May in Yanjiao, in Hebei, near Beijing.</w:t>
        <w:br/>
      </w:r>
    </w:p>
    <w:p>
      <w:r>
        <w:t>上周，被誉为中国大陆最大胆的报纸之一的《新京报》报道，记者目睹了一辆刚送完煤制油的油罐车被装上了豆油。该报称，这起事件发生在5月下旬，地点位于距离北京不远的河北燕郊。</w:t>
        <w:br/>
      </w:r>
    </w:p>
    <w:p>
      <w:r>
        <w:t>Several truckers interviewed for the piece said that often tankers were not cleaned before being loaded with cooking oil, sugar or other substances to be taken to wholesalers and other businesses. Cleaning a tanker takes several hours and costs at least $40.</w:t>
        <w:br/>
      </w:r>
    </w:p>
    <w:p>
      <w:r>
        <w:t>接受采访的几名卡车司机表示，罐车在装载食用油、糖浆或其他可食用液体运往批发商和其他企业之前，通常不会清洗罐体。洗罐需要数小时时间，费用至少需要三四百元。</w:t>
        <w:br/>
      </w:r>
    </w:p>
    <w:p>
      <w:r>
        <w:t>In the past two decades, China has repeatedly dealt with food safety concerns, including infant formula laced with melamine and cooking oil being recycled for continued use, a practice commonly known as using “gutter oil.”</w:t>
        <w:br/>
      </w:r>
    </w:p>
    <w:p>
      <w:r>
        <w:t>在过去的二十年里，中国多次出现食品安全问题，包括含三聚氰胺的婴儿配方奶粉，以及食用油被回收继续使用，俗称“地沟油”。</w:t>
        <w:br/>
      </w:r>
    </w:p>
    <w:p>
      <w:r>
        <w:t>In a statement published Wednesday, the Chinese State Council Commission on Food Safety said that the authorities would investigate the newspaper’s report. “Illegal enterprises and relevant responsible persons will be severely punished in accordance with the law,” it said, adding that it would also study the safety risks in the cooking oil.</w:t>
        <w:br/>
      </w:r>
    </w:p>
    <w:p>
      <w:r>
        <w:t>中国国务院食品安全委员会在周三发表的一份声明中说，有关部门将对该报的报道进行彻查。“对于违法企业和相关责任人，将依法严惩、绝不姑息”，还说，将组织开展食用油风险隐患专项排查。</w:t>
        <w:br/>
      </w:r>
    </w:p>
    <w:p>
      <w:r>
        <w:t>A commentary in The People’s Daily, the Communist Party mouthpiece, posted on Monday on its official WeChat account, said that food safety was of “paramount importance.” It continued: “We must consistently adhere to the strictest standards, the strictest supervision, the harshest penalties, and the most serious accountability, without any slackening or complacency at any time.”</w:t>
        <w:br/>
      </w:r>
    </w:p>
    <w:p>
      <w:r>
        <w:t>中共喉舌《人民日报》周一在其微信公众号上发表评论称，食品安全“大于天”。它还说：“要一以贯之坚持最严谨的标准、最严格的监督、最严厉的处罚、最严肃的问责，丝毫不可懈怠、时刻不能放松。”</w:t>
        <w:br/>
      </w:r>
    </w:p>
    <w:p>
      <w:r>
        <w:t>China has tried to enforce rigorous food testing over the last two decades to reassure the public.</w:t>
        <w:br/>
      </w:r>
    </w:p>
    <w:p>
      <w:r>
        <w:t>在过去二十年里，为了让公众放心，中国不断努力实施严格的食品检测。</w:t>
        <w:br/>
      </w:r>
    </w:p>
    <w:p>
      <w:r>
        <w:t>“This scandal actually destroys some of the confidence of the consumer because there are still some companies that do not follow the rules or do not really care about food safety or quality,” said Terence Lau, the founder and chairman of the Food Safety Consortium, a nonprofit agency in Hong Kong. “So I think it will make an impact on the food industry, even though a lot of companies have been doing very well in the past 20 years.”</w:t>
        <w:br/>
      </w:r>
    </w:p>
    <w:p>
      <w:r>
        <w:t>“这一丑闻其实一定程度上摧毁了消费者的信心，因为仍然有一些公司不遵守规则或不真正关心食品安全或质量，”香港非营利机构食品安全联盟的创始人兼主席刘乐庭表示。“所以我认为，这将对食品行业产生影响，尽管过去20年里许多公司都做得很好。”</w:t>
        <w:br/>
      </w:r>
    </w:p>
    <w:p>
      <w:r>
        <w:t>The recent allegation of a food product being mixed with industrial substances has roiled social media, with some commenters raising health concerns. Some hashtags discussing the scandal appear to have been censored.</w:t>
        <w:br/>
      </w:r>
    </w:p>
    <w:p>
      <w:r>
        <w:t>最近这起关于食品掺入工业物质的指控在社交媒体上引起了轩然大波，一些留言提出了健康方面的担忧。一些讨论这起丑闻的话题标签似乎已被屏蔽。</w:t>
        <w:br/>
      </w:r>
    </w:p>
    <w:p>
      <w:r>
        <w:t>Laura Tang, a 32-year-old insurance manager in Shanghai, said that after the report she has been avoiding oil brands made by China Grain Reserves Corporation, one of the state enterprises that had received deliveries from the tanker tracked by The Beijing News.</w:t>
        <w:br/>
      </w:r>
    </w:p>
    <w:p>
      <w:r>
        <w:t>32岁的上海保险经理劳拉·唐表示，在看到报道后，她开始避开中储粮集团的食用油品牌，这家国有企业是《新京报》记者跟踪的那辆罐车的货物交付方之一。</w:t>
        <w:br/>
      </w:r>
    </w:p>
    <w:p>
      <w:r>
        <w:t>“It bothers me to think that the oils we eat might not be safe,” she said in a phone interview. “Food safety is the most basic necessity for people’s livelihood. What I only hope is the investigation results will come to light as soon as possible.”</w:t>
        <w:br/>
      </w:r>
    </w:p>
    <w:p>
      <w:r>
        <w:t>“想到我们吃的油可能有问题挺困扰，”她在接受电话采访时说。“食物安全是人民生活最必须的，只希望调查结果尽快水落石出。”</w:t>
        <w:br/>
      </w:r>
    </w:p>
    <w:p>
      <w:r>
        <w:t>The Beijing News report did not say where the shipment of potentially contaminated soybean oil ended up. Caixin News, another Chinese news outlet, reported that tank-cleaning companies had seen reduced business in the last few years, as shipping companies tried to cut costs.</w:t>
        <w:br/>
      </w:r>
    </w:p>
    <w:p>
      <w:r>
        <w:t>《新京报》的报道没有说这批可能受到污染的豆油最终运往何处。另一家中国新闻媒体财新网报道，随着运输公司努力削减成本，罐体清洗公司的业务在过去几年里有所减少。</w:t>
        <w:br/>
      </w:r>
    </w:p>
    <w:p>
      <w:pPr>
        <w:pStyle w:val="Heading1"/>
        <w:spacing w:before="0" w:after="280"/>
      </w:pPr>
      <w:r>
        <w:rPr>
          <w:rFonts w:ascii="Times New Roman" w:hAnsi="Times New Roman" w:eastAsia="宋体"/>
          <w:b/>
          <w:sz w:val="52"/>
        </w:rPr>
        <w:t>为什么越来越多法国年轻人投票支持极右翼</w:t>
      </w:r>
    </w:p>
    <w:p>
      <w:r>
        <w:t>In the 1980s, a French punk rock band coined a rallying cry against the country’s far right that retained its punch over decades. The chant, still shouted at protests by the left, is “La jeunesse emmerde le Front National,” which cannot be translated well without curse words, but essentially tells the far right to get lost.</w:t>
        <w:br/>
      </w:r>
    </w:p>
    <w:p>
      <w:r>
        <w:t>上世纪80年代，一支法国朋克摇滚乐队创造了反对该国极右翼的战斗口号，几十年来一直保持着冲击力。这句“La jeunesse emmerde le Front National”如今仍然是左翼人士在抗议时喊出的口号，如果不用脏话，就无法翻译出它的精髓，实际上，它的意思是让极右翼人士滚开。</w:t>
        <w:br/>
      </w:r>
    </w:p>
    <w:p>
      <w:r>
        <w:t>That crude battle cry is emblematic of what had often been conventional wisdom not only in France, but also elsewhere — that young people frequently tilt left in their politics. Now, that notion has been challenged as increasing numbers of young people have joined swaths of the French electorate to support the far-right National Rally, a party once deemed too extreme to govern.</w:t>
        <w:br/>
      </w:r>
    </w:p>
    <w:p>
      <w:r>
        <w:t>这个粗鲁的战斗口号是法国乃至世界各地一种普遍观念的象征——年轻人在政治上往往较为左倾。现在，随着越来越多的年轻人加入法国选民的行列，支持曾被认为过于极端、无法执政的极右翼国民联盟，这种观念受到了挑战。</w:t>
        <w:br/>
      </w:r>
    </w:p>
    <w:p>
      <w:r>
        <w:t>The results from Sunday’s parliamentary vote, the first of a two-part election, showed young people across the political spectrum coming out to cast ballots in much greater numbers than in previous years. A majority of them voted for the left. But one of the biggest jumps was in the estimated numbers of 18-to-24-year-olds who cast ballots for the National Rally, in an election that many say could reshape France.</w:t>
        <w:br/>
      </w:r>
    </w:p>
    <w:p>
      <w:r>
        <w:t>周日的议会选举是两部分选举中的第一部分，其结果显示不同政治派别的年轻人参加投票的人数比往年多得多。他们中的大多数投了左派的票。但在这场可能会重塑法国的选举中，增幅最大的是18岁至24岁选民中投票支持国民联盟的人数。</w:t>
        <w:br/>
      </w:r>
    </w:p>
    <w:p>
      <w:r>
        <w:t>A quarter of the age group voted for the party, according to a recent poll by the Ifop polling institute, up from 12 percent just two years ago.</w:t>
        <w:br/>
      </w:r>
    </w:p>
    <w:p>
      <w:r>
        <w:t>民调机构Ifop最近的调查显示，这个年龄段中有四分之一的人把票投给了该党，两年前这一比例仅为12%。</w:t>
        <w:br/>
      </w:r>
    </w:p>
    <w:p>
      <w:r>
        <w:t>There is no one reason for such a significant shift. The National Rally has tried to sanitize its image, kicking out overtly antisemitic people, for instance, who shared the deep-seated prejudice of the movement’s founder, Jean-Marie Le Pen. And the party’s anti-immigrant platform resonates for some who see what they consider uncontrolled migration as a problem.</w:t>
        <w:br/>
      </w:r>
    </w:p>
    <w:p>
      <w:r>
        <w:t>如此重大的转变并非只有一个原因。国民联盟试图净化自己的形象，比如，把那些与该党创始人让-玛丽·勒庞有着同样固执偏见的公开反犹人士踢出去。该党的反移民纲领引起了一些人的共鸣，他们认为不受控制的移民是一个问题。</w:t>
        <w:br/>
      </w:r>
    </w:p>
    <w:p>
      <w:r>
        <w:t>The party also benefits from the passage of time; many of the young people backing the National Rally were toddlers, or not even born, when Mr. Le Pen shocked France by reaching the 2002 presidential runoff.</w:t>
        <w:br/>
      </w:r>
    </w:p>
    <w:p>
      <w:r>
        <w:t>该党也受益于时间的流逝；2002年，勒庞震惊法国，进入总统决选时，支持该党的许多年轻人还在蹒跚学步，甚至还没有出生。</w:t>
        <w:br/>
      </w:r>
    </w:p>
    <w:p>
      <w:r>
        <w:t>And the National Rally was savvy in its choice of a new face: Jordan Bardella, a charismatic 28-year-old with an impressive TikTok following who took over as its president from Mr. Le Pen’s daughter Marine in 2022. He has helped clean up the party’s racist image while also pushing for preferential treatment for French citizens over even legal migrants.</w:t>
        <w:br/>
      </w:r>
    </w:p>
    <w:p>
      <w:r>
        <w:t>国民联盟在选择新面孔方面也很精明：28岁的若尔丹·巴尔德拉魅力非凡，在TikTok上拥有大量关注者，于2022年接替勒庞之女马琳担任该党主席。他帮助清理了该党的种族主义形象，同时还推动法国公民享受优于合法移民的待遇。</w:t>
        <w:br/>
      </w:r>
    </w:p>
    <w:p>
      <w:r>
        <w:t>“We are from a generation that never knew Jean-Marie Le Pen,” said Enzo Marano, 23, the head of a local National Rally youth chapter who was recently handing out the party’s fliers in a Paris suburb. “We are the Bardella generation.”</w:t>
        <w:br/>
      </w:r>
    </w:p>
    <w:p>
      <w:r>
        <w:t>“我们这一代人人不认识让-玛丽·勒庞，”23岁的恩佐·马拉诺说。他是当地国民联盟青年分会的负责人，最近在巴黎郊区分发该党传单时说。“我们是巴尔德拉一代。”</w:t>
        <w:br/>
      </w:r>
    </w:p>
    <w:p>
      <w:r>
        <w:t>Mr. Bardella, analysts say, embodies the final stages of the National Rally’s decades-long efforts to rebrand itself — harnessing social media to reach young voters and repackaging its message into a slick social media campaign centered on him.</w:t>
        <w:br/>
      </w:r>
    </w:p>
    <w:p>
      <w:r>
        <w:t>分析人士说，巴尔德拉代表了国民联盟数十年来重塑自身形象的最后阶段——利用社交媒体来吸引年轻选民，并将其信息重新包装成一场以他为中心的华丽社交媒体活动。</w:t>
        <w:br/>
      </w:r>
    </w:p>
    <w:p>
      <w:r>
        <w:t>Focusing on Mr. Bardella is a crucial tactic for the party, whose founders included former Nazi collaborators and some of whose members still come under fire for racist or antisemitic comments.</w:t>
        <w:br/>
      </w:r>
    </w:p>
    <w:p>
      <w:r>
        <w:t>关注巴尔德拉是该党的一项关键策略，而该党的创始人包括前纳粹合作者，其中一些成员仍因种族主义或反犹言论而受到抨击。</w:t>
        <w:br/>
      </w:r>
    </w:p>
    <w:p>
      <w:r>
        <w:t>“When you talk more about the party itself, you have to talk about that party’s history and its ideology,” said Laurent Lardeux, a sociologist at the National Institute of Youth and Popular Education. But when the campaign centered on a person, he added, “You can set ideology aside and talk much more about character, posture — it’s branding and communication.”</w:t>
        <w:br/>
      </w:r>
    </w:p>
    <w:p>
      <w:r>
        <w:t>“当你更多地谈论这个政党本身时，你也必须谈论这个政党的历史和它的意识形态，”法国国家青年与大众教育研究所(的社会学家劳伦特·拉杜说。但当竞选活动以个人为中心时，他补充说，“你可以把意识形态放在一边，更多地谈论性格、姿态——这是品牌塑造和沟通。”</w:t>
        <w:br/>
      </w:r>
    </w:p>
    <w:p>
      <w:r>
        <w:t>That strategy, combined with growing anger against President Emmanuel Macron, appears to have worked so far. The National Rally trounced Mr. Macron’s party in recent European parliamentary elections, a poor showing that led him to call snap elections for France’s Parliament.</w:t>
        <w:br/>
      </w:r>
    </w:p>
    <w:p>
      <w:r>
        <w:t>到目前为止，与民众对马克龙总统日益增长的愤怒相结合，这一策略似乎取得了成效。国民联盟在最近的欧洲议会选举中击败马克龙的政党，糟糕的表现导致马克龙要求法国议会举行紧急选举。</w:t>
        <w:br/>
      </w:r>
    </w:p>
    <w:p>
      <w:r>
        <w:t>But his gamble that the nation would shift back to the center appeared to fail when the National Rally dominated that election, too, which heads to a runoff for most seats this weekend.</w:t>
        <w:br/>
      </w:r>
    </w:p>
    <w:p>
      <w:r>
        <w:t>但他押注国家将会重新转向中间立场的赌博似乎失败了，因为国民联盟也在这次选举中占据了主导地位，选举的大部分席位将在本周末进行决选。</w:t>
        <w:br/>
      </w:r>
    </w:p>
    <w:p>
      <w:r>
        <w:t>The far right’s growing popularity has alarmed the left, which is still the choice of most young voters. The New Popular Front, an alliance of left-wing parties, got 42 percent of the votes of people age 18 to 24 on Sunday, more than any other group, according to Ifop.</w:t>
        <w:br/>
      </w:r>
    </w:p>
    <w:p>
      <w:r>
        <w:t>极右翼势力的日益壮大令左翼感到震惊，虽然左翼仍是大多数年轻选民的选择。Ifop的数据显示，左翼政党联盟新人民阵线周日在18岁至24岁人群中获得了42%的选票，比其他任何团体都多。</w:t>
        <w:br/>
      </w:r>
    </w:p>
    <w:p>
      <w:r>
        <w:t>Left-wing activists are now working hard to get out the vote for this Sunday’s runoff.</w:t>
        <w:br/>
      </w:r>
    </w:p>
    <w:p>
      <w:r>
        <w:t>左翼活动人士正在努力为本周日的决选争取选票。</w:t>
        <w:br/>
      </w:r>
    </w:p>
    <w:p>
      <w:r>
        <w:t>“We don’t have a choice,” Amadou Ka, a candidate for the New Popular Front, said recently while campaigning in Creil, a town about 30 miles north of Paris.</w:t>
        <w:br/>
      </w:r>
    </w:p>
    <w:p>
      <w:r>
        <w:t>“我们别无选择，”新人民阵线的候选人阿马杜·卡最近在巴黎以北约48公里的克里尔镇竞选时说。</w:t>
        <w:br/>
      </w:r>
    </w:p>
    <w:p>
      <w:r>
        <w:t>The participation rate for people age 18 to 24 surged to 56 percent during the first round of voting, up from 25 percent in 2022, according to Ifop.</w:t>
        <w:br/>
      </w:r>
    </w:p>
    <w:p>
      <w:r>
        <w:t>Ifop的数据显示，在第一轮投票中，18至24岁人群的参与率从2022年的25%飙升至56%。</w:t>
        <w:br/>
      </w:r>
    </w:p>
    <w:p>
      <w:r>
        <w:t>Analysts say young people are more likely to vote when a lot is at stake, as is the case in this election, which could bring the National Rally to power for the first time. If the party were to win an absolute majority, Mr. Macron would almost certainly be forced to appoint Mr. Bardella as prime minister, giving him control over domestic policy.</w:t>
        <w:br/>
      </w:r>
    </w:p>
    <w:p>
      <w:r>
        <w:t>分析人士说，当选举事关重大时，年轻人更有可能投票，就像这次选举的情况一样，这次选举可能会使国民联盟首次掌权。如果该党赢得绝对多数，马克龙几乎肯定会被迫任命巴尔德拉为总理，让他掌控国内政策。</w:t>
        <w:br/>
      </w:r>
    </w:p>
    <w:p>
      <w:r>
        <w:t>For those who support the right, this is the National Rally’s big chance.</w:t>
        <w:br/>
      </w:r>
    </w:p>
    <w:p>
      <w:r>
        <w:t>对于支持右翼的人来说，这是国民联盟的大好机会。</w:t>
        <w:br/>
      </w:r>
    </w:p>
    <w:p>
      <w:r>
        <w:t>“We are at power’s doorstep,” Mr. Marano said as he passed out campaign material.</w:t>
        <w:br/>
      </w:r>
    </w:p>
    <w:p>
      <w:r>
        <w:t>“我们就站在权力的门口，”马拉诺一边分发竞选材料一边说。</w:t>
        <w:br/>
      </w:r>
    </w:p>
    <w:p>
      <w:r>
        <w:t>Some people were openly hostile, crumpling the leaflets and angrily referring to the party’s antisemitic and racist past. “This, to me, is fascism,” one older man said in broken French, pointing to a leaflet featuring a beaming Mr. Bardella.</w:t>
        <w:br/>
      </w:r>
    </w:p>
    <w:p>
      <w:r>
        <w:t>一些人公开表示敌意，把传单揉成一团，愤怒地提到该党的反犹和种族主义历史。“对我来说，这就是法西斯主义，”一名年长的男子指着一份印有笑容满面的巴尔德拉的传单，用蹩脚的法语说。</w:t>
        <w:br/>
      </w:r>
    </w:p>
    <w:p>
      <w:r>
        <w:t>Olivier Galland, a sociologist at the National Center for Scientific Research, said Mr. Bardella appealed to young working-class voters, many in rural areas, who often struggled to secure stable jobs.</w:t>
        <w:br/>
      </w:r>
    </w:p>
    <w:p>
      <w:r>
        <w:t>国家科学研究中心的社会学家奥利维尔·加兰说，巴尔德拉对年轻的工薪阶层选民很有吸引力，其中很多来自农村地区，往往很难找到稳定的工作。</w:t>
        <w:br/>
      </w:r>
    </w:p>
    <w:p>
      <w:r>
        <w:t>“Bardella embodies that part of France’s youth that feels forgotten by traditional politicians,” he said.</w:t>
        <w:br/>
      </w:r>
    </w:p>
    <w:p>
      <w:r>
        <w:t xml:space="preserve"> “巴尔德拉体现了法国年轻人中感觉被传统政界人士遗忘的那部分人，”他说。</w:t>
        <w:br/>
      </w:r>
    </w:p>
    <w:p>
      <w:r>
        <w:t>Noah Ludon, 19, a history student who joined the National Rally this month, said he identified with Mr. Bardella because they both grew up in middle-class families in Parisian suburbs with large immigrant populations.</w:t>
        <w:br/>
      </w:r>
    </w:p>
    <w:p>
      <w:r>
        <w:t>19岁的历史系学生诺亚·卢东本月加入了国民联盟。他说，他认同巴尔德拉，因为他们都成长于巴黎郊区移民人口众多的中产阶级家庭。</w:t>
        <w:br/>
      </w:r>
    </w:p>
    <w:p>
      <w:r>
        <w:t>“I don’t feel at home anymore,” Mr. Ludon said, referring to an influx of migrants. “Finding a French butcher has become hard.” Asked to elaborate, he said he meant a butcher that was not halal.</w:t>
        <w:br/>
      </w:r>
    </w:p>
    <w:p>
      <w:r>
        <w:t>“我再也没有家的感觉了，”卢东在谈到移民潮的时候说。“找一个法国屠夫都变得很难。”当被要求详细说明时，他说他指的是非清真的屠夫。</w:t>
        <w:br/>
      </w:r>
    </w:p>
    <w:p>
      <w:r>
        <w:t>Mr. Ludon, who said his mother had been assaulted in a supermarket parking lot, said crime was also a big concern.</w:t>
        <w:br/>
      </w:r>
    </w:p>
    <w:p>
      <w:r>
        <w:t>卢东说，他的母亲曾一家超市的停车场遭到袭击，他说犯罪也是一个大问题。</w:t>
        <w:br/>
      </w:r>
    </w:p>
    <w:p>
      <w:r>
        <w:t>Such statements echo Mr. Bardella’s talking points, shared with his more than 1.8 million followers on TikTok. Although other French politicians are also on TikTok, Mr. Bardella is known for being particularly adept and gets more likes and comments than other politicians — even those like Mr. Macron who have far more followers.</w:t>
        <w:br/>
      </w:r>
    </w:p>
    <w:p>
      <w:r>
        <w:t>这些言论与巴尔德拉在TikTok上与180多万关注者分享的观点如出一辙。尽管其他法国政界人士也在使用TikTok，但巴德拉以特别擅长使用这一平台而闻名，他比其他政界人士获得了更多的点赞和评论——即使马克龙拥有的关注者更多。</w:t>
        <w:br/>
      </w:r>
    </w:p>
    <w:p>
      <w:r>
        <w:t>“He is good at balancing serious and lighter content, surfing on trends, showing a personal side,” said Marie Guyomarc’h, a spokeswoman for Visibrain, a company that analyzes social media. “He’s not the only one,” she added, “but he’s the only one for whom it has worked so well.”</w:t>
        <w:br/>
      </w:r>
    </w:p>
    <w:p>
      <w:r>
        <w:t>“他擅长平衡严肃和轻松的内容，紧跟潮流，展示个性，”分析社交媒体的公司Visibrain的发言人玛丽·古约马克说。“他不是唯一一个，但他是唯一一个取得这么好效果的人。”</w:t>
        <w:br/>
      </w:r>
    </w:p>
    <w:p>
      <w:r>
        <w:t>It is just that chumminess, and the far-right agenda he is working to humanize, that frightens many young people from immigrant backgrounds or who belong to ethnic minorities.</w:t>
        <w:br/>
      </w:r>
    </w:p>
    <w:p>
      <w:r>
        <w:t>正是这种和蔼可亲的态度，以及他正在努力使之人性化的极右翼议程，让许多有移民背景或属于少数族裔的年轻人感到害怕。</w:t>
        <w:br/>
      </w:r>
    </w:p>
    <w:p>
      <w:r>
        <w:t>Rania Daki, 21, a student and activist who grew up in Aubervilliers, a Paris suburb, said that talk of Ms. Le Pen scared her as a child — back then, she recalled, those who supported the far right did so in hushed tones.</w:t>
        <w:br/>
      </w:r>
    </w:p>
    <w:p>
      <w:r>
        <w:t>21岁的拉尼亚·达基是学生和活动人士，在巴黎郊区奥贝维利埃长大。她说，小时候，勒庞的言论让她感到害怕——她回忆说，当时那些支持极右翼的人都是悄声说话。</w:t>
        <w:br/>
      </w:r>
    </w:p>
    <w:p>
      <w:r>
        <w:t>“Now, it has become completely normal,” Ms. Daki said.</w:t>
        <w:br/>
      </w:r>
    </w:p>
    <w:p>
      <w:r>
        <w:t>“现在，这种事已经完全正常了，”达基说。</w:t>
        <w:br/>
      </w:r>
    </w:p>
    <w:p>
      <w:r>
        <w:t>When the far right’s percentage of the vote appeared on a television screen on Sunday in the offices of Ghett’up, a community organizing association in the multicultural Paris suburb of Saint-Denis, there was a gasp.</w:t>
        <w:br/>
      </w:r>
    </w:p>
    <w:p>
      <w:r>
        <w:t xml:space="preserve">周日，极右翼的得票率出现在巴黎多元文化的圣德尼郊区社区组织协会Ghett ’up办公室的电视屏幕上时，人们倒吸了一口冷气。 </w:t>
        <w:br/>
      </w:r>
    </w:p>
    <w:p>
      <w:r>
        <w:t>“Even before these results, people were attacked, insulted and spit on,” said Mariam Touré, 22, a law student and community activist who was at the event. Her family fled civil war in Ivory Coast in 2003 and arrived in France in 2009.</w:t>
        <w:br/>
      </w:r>
    </w:p>
    <w:p>
      <w:r>
        <w:t>“甚至在这些结果出来之前，人们就遭到了攻击、侮辱和唾骂，”在场的22岁的法律系学生、社区活动人士玛丽亚姆·图雷说。她的家人于2003年逃离科特迪瓦内战，于2009年来到了法国。</w:t>
        <w:br/>
      </w:r>
    </w:p>
    <w:p>
      <w:r>
        <w:t>“They will never erase us from the political landscape,” Ms. Touré defiantly told the attendees. “At the same time,” she added, her voice cracking, “I am very scared.”</w:t>
        <w:br/>
      </w:r>
    </w:p>
    <w:p>
      <w:r>
        <w:t>“他们永远不会把我们从政治版图上抹去，”图雷带着反抗精神对在场者们说。“与此同时，”她声音沙哑地补充道，“我非常害怕。”</w:t>
        <w:br/>
      </w:r>
    </w:p>
    <w:p>
      <w:pPr>
        <w:pStyle w:val="Heading1"/>
        <w:spacing w:before="0" w:after="280"/>
      </w:pPr>
      <w:r>
        <w:rPr>
          <w:rFonts w:ascii="Times New Roman" w:hAnsi="Times New Roman" w:eastAsia="宋体"/>
          <w:b/>
          <w:sz w:val="52"/>
        </w:rPr>
        <w:t>暴力事件激增，巴基斯坦中资项目面临安全挑战</w:t>
      </w:r>
    </w:p>
    <w:p>
      <w:r>
        <w:t>In a busy port city along Pakistan’s southwestern coast, a newly built security barrier and hundreds of new checkpoints safeguard Chinese workers.</w:t>
        <w:br/>
      </w:r>
    </w:p>
    <w:p>
      <w:r>
        <w:t>在巴基斯坦西南海岸一个繁忙的港口城市，新建的安全屏障和数百个新检查站为中国工人提供保护。</w:t>
        <w:br/>
      </w:r>
    </w:p>
    <w:p>
      <w:r>
        <w:t>Farther down the Arabian Sea coast, in Pakistan’s largest city, Karachi, officials added hundreds of police officers to a special unit charged with protecting Chinese-funded development projects. And in the capital, Islamabad, officials created a new police force specifically to protect Chinese nationals.</w:t>
        <w:br/>
      </w:r>
    </w:p>
    <w:p>
      <w:r>
        <w:t>在南临阿拉伯海的巴基斯坦最大城市卡拉奇，官员们为一个负责保护中国资助的开发项目的特种部队增加了数百名人员。在首都伊斯兰堡，官员们设立了一支专门保护中国公民的新警队。</w:t>
        <w:br/>
      </w:r>
    </w:p>
    <w:p>
      <w:r>
        <w:t>Across Pakistan, authorities are hurrying to bolster security for Chinese workers after a surge in militant violence targeting Chinese-funded megaprojects. The attacks have threatened infrastructure, energy and trade projects that have kept Pakistan’s economy afloat through a dire economic crisis.</w:t>
        <w:br/>
      </w:r>
    </w:p>
    <w:p>
      <w:r>
        <w:t>巴基斯坦各地针对中国资助的大型项目的武装暴力事件激增后，当局正在匆忙加强对中国工人的安全保护。袭击事件已威胁到让处于严重危机中的巴基斯坦经济得以维持的基础设施、能源和贸易项目。</w:t>
        <w:br/>
      </w:r>
    </w:p>
    <w:p>
      <w:r>
        <w:t>That investment in Pakistan, which began in 2015 as part of China’s Belt and Road Initiative, involves around $60 billion of planned projects. Tens of thousands of Chinese workers are thought to be in Pakistan, though estimates vary widely. Chinese investment has proved critical since support from the United States tapered off after the war in neighboring Afghanistan ended in 2021.</w:t>
        <w:br/>
      </w:r>
    </w:p>
    <w:p>
      <w:r>
        <w:t>对这些巴基斯坦项目的投资始于2015年，是中国“一带一路”倡议的一部分，项目总额涉及约600亿美元。据说目前在巴基斯坦有数万名中国工人，不过估算数字各不相同。中国的投资对巴基斯坦至关重要，因为自美国2021年从邻国阿富汗撤军以来，美国对巴基斯坦的援助已逐渐减少。</w:t>
        <w:br/>
      </w:r>
    </w:p>
    <w:p>
      <w:r>
        <w:t>The Chinese-funded projects struggled with security challenges from the start. But over the past three years, as militant groups have resurged across Pakistan and the number of terrorist attacks has soared, Chinese investments — or even just projects perceived to have some connection to China — have become increasingly vulnerable.</w:t>
        <w:br/>
      </w:r>
    </w:p>
    <w:p>
      <w:r>
        <w:t>中国资助的项目从一开始就面临着安全挑战。但在过去三年里，随着激进组织在巴基斯坦各地复苏，恐怖袭击数量激增，中国投资的项目——甚至仅仅是被认为与中国有某种联系的项目——已变得越来越易受袭击。</w:t>
        <w:br/>
      </w:r>
    </w:p>
    <w:p>
      <w:r>
        <w:t>A series of attacks this spring highlighted that threat. In late March, armed fighters targeted the Chinese-built and operated port in Gwadar along the southwestern coast of the Arabian Sea, killing two Pakistani security officers. Days later, militants attacked the country’s second-largest air base, citing opposition to Chinese investment to extract the region’s resources.</w:t>
        <w:br/>
      </w:r>
    </w:p>
    <w:p>
      <w:r>
        <w:t>今年春天发生的一系列袭击事件凸显了这一威胁。3月底，武装分子袭击了阿拉伯海西南海岸中国建造和运营的瓜达尔港，造成两名巴基斯坦保安警察死亡。几天后，武装分子以反对中国投资开采当地资源为由，袭击了该国第二大空军基地。</w:t>
        <w:br/>
      </w:r>
    </w:p>
    <w:p>
      <w:r>
        <w:t>The day after the air base attack, five Chinese workers died after a suicide bomber rammed an explosive-laden truck into their vehicle. The next month, five Japanese workers were the object of a suicide attack in Karachi after being mistaken for Chinese workers, according to the police. (The Japanese escaped unharmed, but a bystander, who was not a foreigner, was killed.)</w:t>
        <w:br/>
      </w:r>
    </w:p>
    <w:p>
      <w:r>
        <w:t>空军基地袭击事件发生后的第二天，一名自杀式炸弹袭击者驾驶一辆装满炸药的卡车撞击一五名中国工人乘坐的车辆，导致五人死亡。次月，五名日本工人在卡拉奇遭到自杀式袭击，据警方的说法，他们被误认为是中国工人。（虽然日本工人未受到伤害并逃离了现场，但一名不是外国人的旁观者遇难。）</w:t>
        <w:br/>
      </w:r>
    </w:p>
    <w:p>
      <w:r>
        <w:t>“The bottom line is that one of Pakistan’s closest allies and most important donors is now the foreign entity that is the most vulnerable to terrorism in Pakistan,” said Michael Kugelman, the director of the Wilson Center’s South Asia Institute.</w:t>
        <w:br/>
      </w:r>
    </w:p>
    <w:p>
      <w:r>
        <w:t>“关键是，巴基斯坦最亲密的盟友和最重要的捐助国之一现在是该国最易受到恐怖主义袭击的外国实体，”威尔逊中心南亚研究所所长迈克尔·库格尔曼说。</w:t>
        <w:br/>
      </w:r>
    </w:p>
    <w:p>
      <w:r>
        <w:t>“Pakistan’s economy is in a very precarious state,” he added. “Islamabad can’t afford to have one of its most critical donors feel that level of vulnerability. The stakes are very high.”</w:t>
        <w:br/>
      </w:r>
    </w:p>
    <w:p>
      <w:r>
        <w:t>“巴基斯坦的经济处于非常不稳定的状态，”他补充道。“伊斯兰堡不能让其最重要的捐助国之一觉得自己如此易受攻击。这关系到重要利益。”</w:t>
        <w:br/>
      </w:r>
    </w:p>
    <w:p>
      <w:r>
        <w:t>Already, the security situation appears to have dampened Beijing’s confidence in investing in Pakistan. Last month, Pakistan’s prime minister, Shehbaz Sharif, visited Beijing and met with China’s leader, Xi Jinping, in an effort to secure an additional $17 billion in funding for energy and infrastructure projects. But the visit ended with no firm pledge for future investments from Beijing.</w:t>
        <w:br/>
      </w:r>
    </w:p>
    <w:p>
      <w:r>
        <w:t>这种安全局面似乎已削弱了中国政府对在巴基斯坦投资的信心。上个月，巴基斯坦总理夏巴兹·谢里夫访问北京并会见了中国领导人习近平，为能源和基础设施项目再争取170亿美元的资金。但在他访问结束时，中国政府并未对未来的投资做出明确承诺。</w:t>
        <w:br/>
      </w:r>
    </w:p>
    <w:p>
      <w:r>
        <w:t>There was a “vague promise to enhance economic cooperation, but these outcomes fell short of the substantial agreements Pakistan had hoped for,” said Filippo Boni, an academic specializing in China-Pakistan relations at the Open University in Britain.</w:t>
        <w:br/>
      </w:r>
    </w:p>
    <w:p>
      <w:r>
        <w:t>有“对加强经济合作的模糊承诺，但这些结果并没有达到巴基斯坦所期待的实质性协议”，英国开放大学专门研究中巴关系的学者菲利波·博尼说，</w:t>
        <w:br/>
      </w:r>
    </w:p>
    <w:p>
      <w:r>
        <w:t>Since the start in 2013 of China’s Belt and Road Initiative — $1 trillion of infrastructure development programs in roughly 70 countries — Pakistan has been the program’s flagship site. Beijing has planned billions of dollars in megaprojects in the so-called China-Pakistan Economic Corridor, and it has started on several, including the deepwater port in Gwadar.</w:t>
        <w:br/>
      </w:r>
    </w:p>
    <w:p>
      <w:r>
        <w:t>中国的“一带一路”倡议始于2013年，已对约70个国家的基础设施建设项目投资了一万亿美元，巴基斯坦一直是该倡议的旗舰地点。中国政府计划为所谓的“中巴经济走廊”投资数十亿美元的大型项目，其中有几个已经开工，包括瓜达尔深水港。</w:t>
        <w:br/>
      </w:r>
    </w:p>
    <w:p>
      <w:r>
        <w:t>Along the way, China has also lent more and more to Pakistan as the country has faced a major economic downturn, with inflation hitting double digits and joblessness soaring.</w:t>
        <w:br/>
      </w:r>
    </w:p>
    <w:p>
      <w:r>
        <w:t>在这些项目的同时，随着巴基斯坦面临严重的经济衰退，通胀率达到了两位数，失业率飙升，中国也向该国提供了越来越多的贷款。</w:t>
        <w:br/>
      </w:r>
    </w:p>
    <w:p>
      <w:r>
        <w:t>For years, the megaprojects have faced security threats from militant groups operating in Pakistan, including the Islamic State affiliate in the region; armed separatists; and the Pakistani Taliban, an ideological twin and ally of the Taliban in Afghanistan.</w:t>
        <w:br/>
      </w:r>
    </w:p>
    <w:p>
      <w:r>
        <w:t>多年来，这些大型项目一直面临来自巴基斯坦境内激进组织的威胁，包括伊斯兰国在该地区的分支、武装分裂分子，以及巴基斯坦塔利班，后者与阿富汗塔利班有完全相同的意识形态，是其盟友。</w:t>
        <w:br/>
      </w:r>
    </w:p>
    <w:p>
      <w:r>
        <w:t>Many harbor grievances against China, experts say. The Islamic State and Pakistani Taliban seek revenge for Beijing’s repression of Uyghur Muslims in Xinjiang. In recent years, both groups have begun collaborating with the East Turkestan Islamic Movement, a Uyghur organization that China has long accused of inciting unrest in Xinjiang, according to a United Nations Security Council report released in January.</w:t>
        <w:br/>
      </w:r>
    </w:p>
    <w:p>
      <w:r>
        <w:t>专家们认为，许多组织对中国心怀不满。伊斯兰国和巴基斯坦塔利班寻求报复中国政府镇压新疆维吾尔族穆斯林的做法。据联合国安理会今年1月发布的一份报告，这两个组织近年来已开始与东突厥斯坦伊斯兰运动合作，中国长期以来指责该运动煽动新疆动乱。</w:t>
        <w:br/>
      </w:r>
    </w:p>
    <w:p>
      <w:r>
        <w:t>Others, like the Baluch Liberation Army, an armed separatist group in Baluchistan Province, oppose outsiders — including Pakistan’s central government and China — benefiting from the province’s natural resources.</w:t>
        <w:br/>
      </w:r>
    </w:p>
    <w:p>
      <w:r>
        <w:t>其他组织，如俾路支省的武装分裂组织俾路支解放军，反对外来者（包括巴基斯坦中央政府和中国）从该省的自然资源中获利。</w:t>
        <w:br/>
      </w:r>
    </w:p>
    <w:p>
      <w:r>
        <w:t>“They view Chinese development efforts as reinforcing Pakistan’s central government, which they perceive as oppressive,” said Iftikhar Firdous, an expert on armed groups with The Khorasan Diary, an Islamabad-based research platform.</w:t>
        <w:br/>
      </w:r>
    </w:p>
    <w:p>
      <w:r>
        <w:t>“在他们看来，中国的开发努力会加强巴基斯坦中央政府，而他们认为中央政府压制人民，”伊夫蒂卡尔·菲尔杜斯说，他是总部设在伊斯兰堡的研究平台The Khorasan Diary研究武装团伙的专家。</w:t>
        <w:br/>
      </w:r>
    </w:p>
    <w:p>
      <w:r>
        <w:t>Over the past three years, violence from those groups has surged, an increase that many experts attribute to the Taliban seizing power in Afghanistan. Pakistani officials have accused the Taliban government of offering safe haven to some groups, like the Pakistani Taliban, which they say has allowed violence to flourish.</w:t>
        <w:br/>
      </w:r>
    </w:p>
    <w:p>
      <w:r>
        <w:t>来自这些团体的暴力事件已在过去三年里激增，许多专家将激增的原因归于塔利班在阿富汗夺取了政权。巴基斯坦官员指责塔利班政府为某些团伙（如巴基斯坦塔利班）提供庇护，他们声称，这导致了暴力事件的猖獗。</w:t>
        <w:br/>
      </w:r>
    </w:p>
    <w:p>
      <w:r>
        <w:t>The Afghan government has denied those claims, and it has cracked down on other terrorist groups within the country, including the Islamic State. But one result of that was to push militant fighters into Pakistan, experts say.</w:t>
        <w:br/>
      </w:r>
    </w:p>
    <w:p>
      <w:r>
        <w:t>阿富汗政府已否认了这些说法，并打击了该国境内的其他恐怖组织，包括伊斯兰国。但专家们说，那样做的一个结果是迫使武装分子进入巴基斯坦。</w:t>
        <w:br/>
      </w:r>
    </w:p>
    <w:p>
      <w:r>
        <w:t>As violence has rebounded across Pakistan, so, too, have attacks on Chinese workers and projects.</w:t>
        <w:br/>
      </w:r>
    </w:p>
    <w:p>
      <w:r>
        <w:t>随着巴基斯坦各地的暴力事件增加，针对中国工人和中国项目的袭击也在增加。</w:t>
        <w:br/>
      </w:r>
    </w:p>
    <w:p>
      <w:r>
        <w:t>Seeking to rebuild Beijing’s confidence, in recent months Pakistani authorities have bolstered the ranks of a dedicated security division within the police and military established in 2015 to safeguard Chinese Belt and Road Initiative projects. They have discussed additional fencing around the port in Gwadar, the centerpiece of the China-Pakistan Economic Corridor.</w:t>
        <w:br/>
      </w:r>
    </w:p>
    <w:p>
      <w:r>
        <w:t>为了恢复中国政府的信心，巴基斯坦当局已在近几个月里加强了一个专门安全部门的人员配置，该部门是为保护中国的“一带一路”项目于2015年在警队和军队内部设立的。他们已讨论了在瓜达尔港周围增设围栏的问题，瓜达尔港是中巴经济走廊的核心。</w:t>
        <w:br/>
      </w:r>
    </w:p>
    <w:p>
      <w:r>
        <w:t>But the country’s law enforcement is already overstretched, officials say. Police and army officers are ill-equipped to confront militants, many of whom are armed with American-made weapons procured from Afghanistan after U.S. troops withdrew. More focus on protecting Chinese nationals could come at the expense of protecting Pakistanis, they warn.</w:t>
        <w:br/>
      </w:r>
    </w:p>
    <w:p>
      <w:r>
        <w:t>但官员表示，巴基斯坦的执法部门已经不堪重负。警察和部队在抗击武装分子方面装备不足，许多武装分子有从美国军队撤离阿富汗后获得的美制武器。官员们警告，把重点放在保护中国公民上，可能会以牺牲巴基斯坦人为代价。</w:t>
        <w:br/>
      </w:r>
    </w:p>
    <w:p>
      <w:r>
        <w:t>Chinese officials have urged Pakistan to let private Chinese security contractors protect its projects in the country, an idea Pakistani authorities have rejected.</w:t>
        <w:br/>
      </w:r>
    </w:p>
    <w:p>
      <w:r>
        <w:t>中国官员敦促巴基斯坦允许中国的私营安保承包商保护中国在巴基斯坦的项目，但巴基斯坦当局拒绝了这个建议。</w:t>
        <w:br/>
      </w:r>
    </w:p>
    <w:p>
      <w:r>
        <w:t>The countries have also been at odds about other approaches to coping with the threat from the Pakistani Taliban, also known as Tehrik-i-Taliban Pakistan, or T.T.P., said Asfandyar Mir, a senior expert at the United States Institute of Peace.</w:t>
        <w:br/>
      </w:r>
    </w:p>
    <w:p>
      <w:r>
        <w:t>美国和平研究所的高级专家阿斯凡迪亚·米尔称，中巴两国在应对巴基斯坦塔利班（又称巴基斯坦塔利班运动，简称TTP）威胁的其他做法上也存在分歧。</w:t>
        <w:br/>
      </w:r>
    </w:p>
    <w:p>
      <w:r>
        <w:t>Pakistani officials have sought to pressure the Afghan government to act against T.T.P. fighters. At times Pakistan has directly attacked them, officials say, firing airstrikes into Afghanistan and expelling Afghan refugees.</w:t>
        <w:br/>
      </w:r>
    </w:p>
    <w:p>
      <w:r>
        <w:t>巴基斯坦官员已寻求向阿富汗政府施压，要求它对TTP武装分子采取行动。巴基斯坦有时直接打击TTP武装分子，官员们说，比如对阿富汗境内发动空袭，驱逐阿富汗难民。</w:t>
        <w:br/>
      </w:r>
    </w:p>
    <w:p>
      <w:r>
        <w:t>China has taken a more collaborative approach, Mr. Mir said, effectively offering to normalize relations with Afghanistan in the hopes of persuading Taliban officials to negotiate with the T.T.P. on Beijing’s behalf.</w:t>
        <w:br/>
      </w:r>
    </w:p>
    <w:p>
      <w:r>
        <w:t>中国已采取了更具合作性的方式，米尔说，实际上已提出与阿富汗恢复正常外交关系，希望能说服塔利班官员代表北京与TTP进行谈判。</w:t>
        <w:br/>
      </w:r>
    </w:p>
    <w:p>
      <w:r>
        <w:t>Pakistani officials have faced resistance from their own citizens over the recent increase in security measures for Chinese workers.</w:t>
        <w:br/>
      </w:r>
    </w:p>
    <w:p>
      <w:r>
        <w:t>巴基斯坦官员们在加强中国工人安全措施的做法上最近遭到了本国公民的反对。</w:t>
        <w:br/>
      </w:r>
    </w:p>
    <w:p>
      <w:r>
        <w:t>In Gwadar, hundreds of residents have poured into the streets in recent months to protest the government’s digging a trench to separate the compound where the Chinese live from the rest of the city.</w:t>
        <w:br/>
      </w:r>
    </w:p>
    <w:p>
      <w:r>
        <w:t>瓜达尔的数百名居民在最近几个月走上街头，抗议政府挖壕沟，将中国人居住的小区与城市其他地区隔开。</w:t>
        <w:br/>
      </w:r>
    </w:p>
    <w:p>
      <w:r>
        <w:t>The trench was the latest security measure. Checkpoints line major roads, where every few miles police and army personnel scan identification cards and search vehicles. Hundreds of police and army officers roam the streets. There has been talk of walling off the Chinese-built portion of the city entirely with a new fence.</w:t>
        <w:br/>
      </w:r>
    </w:p>
    <w:p>
      <w:r>
        <w:t>壕沟是最新的安全措施。主要道路两旁已设有检查站，每隔几公里就有警察和部队人员扫描身份证，搜查车辆。数百名警察和军人在街上巡逻。有传闻称，将用新围栏把中国建造的部分与该城完全隔开。</w:t>
        <w:br/>
      </w:r>
    </w:p>
    <w:p>
      <w:r>
        <w:t>“Living in Gwadar already feels like living in a security zone,” said Mumtaz Hout, 29, a university student. “Now these new trenches, and the talk of future fencing, are further restricting our movement and violating our basic rights.”</w:t>
        <w:br/>
      </w:r>
    </w:p>
    <w:p>
      <w:r>
        <w:t>“住在瓜达尔住已经让人感觉像是住在安全隔离区，”29岁的大学生穆姆塔兹·胡特说。“现在，这些新壕沟以及未来设置围栏的传闻正在进一步限制我们的行动，侵犯我们的基本权利。”</w:t>
        <w:br/>
      </w:r>
    </w:p>
    <w:p>
      <w:pPr>
        <w:pStyle w:val="Heading1"/>
        <w:spacing w:before="0" w:after="280"/>
      </w:pPr>
      <w:r>
        <w:rPr>
          <w:rFonts w:ascii="Times New Roman" w:hAnsi="Times New Roman" w:eastAsia="宋体"/>
          <w:b/>
          <w:sz w:val="52"/>
        </w:rPr>
        <w:t>美国推进“芯片外交”：重塑全球供应链，减少对华依赖</w:t>
      </w:r>
    </w:p>
    <w:p>
      <w:r>
        <w:t>If the Biden administration had its way, far more electronic chips would be made in factories in, say, Texas or Arizona.</w:t>
        <w:br/>
      </w:r>
    </w:p>
    <w:p>
      <w:r>
        <w:t>如果拜登政府能得偿所愿的话，更多的芯片将在得克萨斯州或亚利桑那州的工厂生产。</w:t>
        <w:br/>
      </w:r>
    </w:p>
    <w:p>
      <w:r>
        <w:t>They would then be shipped to partner countries, like Costa Rica or Vietnam or Kenya, for final assembly and sent out into the world to run everything from refrigerators to supercomputers.</w:t>
        <w:br/>
      </w:r>
    </w:p>
    <w:p>
      <w:r>
        <w:t>然后，这些芯片将被运往哥斯达黎加、越南或肯尼亚等合作伙伴国家进行最终组装，之后送往世界各地，用于运行从冰箱到超级计算机的各种设备。</w:t>
        <w:br/>
      </w:r>
    </w:p>
    <w:p>
      <w:r>
        <w:t>Those places may not be the first that come to mind when people think of semiconductors. But administration officials are trying to transform the world’s chip supply chain and are negotiating intensely to do so.</w:t>
        <w:br/>
      </w:r>
    </w:p>
    <w:p>
      <w:r>
        <w:t>提到半导体，人们可能不会首先想到这些地方。但政府官员正试图改变全球芯片供应链，并为此进行了紧张的谈判。</w:t>
        <w:br/>
      </w:r>
    </w:p>
    <w:p>
      <w:r>
        <w:t>The core elements of the plan include getting foreign companies to invest in chip-making in the United States and finding other countries to set up factories to finish the work. Officials and researchers in Washington call it part of the new “chip diplomacy.”</w:t>
        <w:br/>
      </w:r>
    </w:p>
    <w:p>
      <w:r>
        <w:t>该计划的核心内容包括让外国公司在美国投资芯片制造，并寻找其他国家建厂来完成剩下的工作。华盛顿的官员和研究人员称其为新的“芯片外交”的一部分。</w:t>
        <w:br/>
      </w:r>
    </w:p>
    <w:p>
      <w:r>
        <w:t>The Biden administration argues that producing more of the tiny brains of electronic devices in the United States will help make the country more prosperous and secure. President Biden boasted about his efforts in his interview on Friday with ABC News, during which he said he had gotten South Korea to invest billions of dollars in chip-making in the United States.</w:t>
        <w:br/>
      </w:r>
    </w:p>
    <w:p>
      <w:r>
        <w:t>拜登政府认为，在美国生产更多这些电子设备的微型大脑有助于使美国更加繁荣和安全。拜登总统周五在接受ABC新闻采访时夸耀了此番努力。他在采访中说，他已经让韩国投资数十亿美元在美国生产芯片。</w:t>
        <w:br/>
      </w:r>
    </w:p>
    <w:p>
      <w:r>
        <w:t>But a key part of the strategy is unfolding outside America’s borders, where the administration is trying to work with partners to ensure that investments in the United States are more durable.</w:t>
        <w:br/>
      </w:r>
    </w:p>
    <w:p>
      <w:r>
        <w:t>但该战略的一个关键部分正在美国境外展开，政府正努力与伙伴合作，确保在美国的投资更具持久性。</w:t>
        <w:br/>
      </w:r>
    </w:p>
    <w:p>
      <w:r>
        <w:t>If the nascent effort progresses, it may help the administration meet some of its broad strategic goals. It wants to blunt security concerns involving China, which is growing its chip manufacturing while making threats against Taiwan, a global center of chip technology. And it wants to lower the risks of disruptions to the chip supply chain — risks that became evident during the coronavirus pandemic and the war in Ukraine, both of which threw global shipping and manufacturing into turmoil.</w:t>
        <w:br/>
      </w:r>
    </w:p>
    <w:p>
      <w:r>
        <w:t>如果这一初步努力取得进展，可能有助于政府实现一些广泛的战略目标。它希望减弱涉及中国的安全担忧，中国正在扩大自己的芯片制造业，同时对全球芯片技术中心台湾构成威胁。它还希望降低芯片供应链中断的风险，这种风险在新冠病毒大流行和乌克兰战争期间变得明显，两起事件都使全球航运和制造业陷入动荡。</w:t>
        <w:br/>
      </w:r>
    </w:p>
    <w:p>
      <w:r>
        <w:t>“The focus has been to do our best to expand the capacity in a diverse set of countries to make those global supply chains more resilient,” said Ramin Toloui, a Stanford professor who recently served as assistant secretary of the State Department’s Bureau of Economic and Business Affairs, which is at the forefront of diplomatic efforts to set up new supply chains.</w:t>
        <w:br/>
      </w:r>
    </w:p>
    <w:p>
      <w:r>
        <w:t>“我们的重点是尽最大努力扩大不同国家的能力，使这些全球供应链更具弹性，”斯坦福大学教授拉明·托洛伊说。托洛伊最近曾任美国国务院经济和商业事务局助理国务卿，该部门在建立新供应链的外交努力中走在前沿。</w:t>
        <w:br/>
      </w:r>
    </w:p>
    <w:p>
      <w:r>
        <w:t>The administration aims to do that not just for chips, but also for green energy technology such as electric vehicle batteries, solar panels and wind turbines. China is by far the biggest player in those industries.</w:t>
        <w:br/>
      </w:r>
    </w:p>
    <w:p>
      <w:r>
        <w:t>政府的目标不仅是芯片，还包括电动汽车电池、太阳能电池板和风力涡轮机等绿色能源技术。到目前为止，中国是这些行业的最大参与者。</w:t>
        <w:br/>
      </w:r>
    </w:p>
    <w:p>
      <w:r>
        <w:t>Mr. Biden and his aides say that dominance by Chinese companies is a national security issue as well as a human rights problem, given that some of the manufacturing takes place in Xinjiang, a region of China where officials force members of some Muslim ethnic groups to work in factories.</w:t>
        <w:br/>
      </w:r>
    </w:p>
    <w:p>
      <w:r>
        <w:t>拜登及其助手表示，中国公司的主导地位不仅是国家安全问题，也是人权问题，因为一些制造活动发生在中国新疆。那里的官员强迫一些穆斯林少数民族在工厂工作。</w:t>
        <w:br/>
      </w:r>
    </w:p>
    <w:p>
      <w:r>
        <w:t>Over three years of the Biden administration, the United States has attracted $395 billion of investment in semiconductor manufacturing and $405 billion for making green technology and generating clean power, Mr. Toloui said.</w:t>
        <w:br/>
      </w:r>
    </w:p>
    <w:p>
      <w:r>
        <w:t>托洛伊说，在拜登执政的三年里，美国吸引了3950亿美元投资于半导体制造业，4050亿美元投资于绿色技术和清洁能源的开发。</w:t>
        <w:br/>
      </w:r>
    </w:p>
    <w:p>
      <w:r>
        <w:t>Many of the companies investing in that kind of manufacturing in the United States are based in Asian countries known for their tech industries — Japan, South Korea and Taiwan, for instance — and in Europe. One is SK Hynix, a South Korean chipmaker that is building a $3.8 billion factory in Indiana. The State Department says that the project is the largest-ever investment in that state and that it has the potential to bring more than 1,000 jobs to the region.</w:t>
        <w:br/>
      </w:r>
    </w:p>
    <w:p>
      <w:r>
        <w:t>在美国投资这类制造业的许多公司总部都设在以科技产业闻名的亚洲国家——比如日本、韩国，以及台湾，还有欧洲。韩国芯片制造商SK海力士也是其中之一，该公司正在印第安纳州建造一座耗资38亿美元的工厂。国务院说，这个项目是该州有史以来最大的一笔投资，有可能为该地区带来1000多个就业机会。</w:t>
        <w:br/>
      </w:r>
    </w:p>
    <w:p>
      <w:r>
        <w:t>Secretary of State Antony J. Blinken mentioned that project in a speech last month at a conference in Maryland aimed at encouraging foreign investment in the United States. And he underscored how he hoped legislation enacted by Mr. Biden would draw foreign investment to U.S. high-tech manufacturing by “modernizing our roads, our rail, our broadband, our electric grid.”</w:t>
        <w:br/>
      </w:r>
    </w:p>
    <w:p>
      <w:r>
        <w:t>上个月，国务卿布林肯在马里兰州一个旨在鼓励外国投资美国的会议上发表演讲，提到了这个项目。他还强调，他希望拜登制定的立法能够通过“使我们的公路、铁路、宽带和电网现代化”，吸引外国投资进入美国的高科技制造业。</w:t>
        <w:br/>
      </w:r>
    </w:p>
    <w:p>
      <w:r>
        <w:t>The policy efforts, he added, are aimed at “strengthening and diversifying supply chains, turbocharging domestic manufacturing, spurring key industries of the future, from semiconductors to clean energy.”</w:t>
        <w:br/>
      </w:r>
    </w:p>
    <w:p>
      <w:r>
        <w:t>他还说，这些政策努力旨在“加强供应链并使其多样化，为国内制造业注入强劲动力，刺激从半导体到清洁能源等未来关键产业的发展”。</w:t>
        <w:br/>
      </w:r>
    </w:p>
    <w:p>
      <w:r>
        <w:t>The Commerce Department has also played a major role in the effort to shore up the chip supply chain and is disbursing $50 billion to companies and organizations to research, develop and manufacture chips.</w:t>
        <w:br/>
      </w:r>
    </w:p>
    <w:p>
      <w:r>
        <w:t>商务部也在加强芯片供应链的努力中发挥了重要作用，并向研究、开发和制造芯片的公司和组织拨款500亿美元。</w:t>
        <w:br/>
      </w:r>
    </w:p>
    <w:p>
      <w:r>
        <w:t>Gina Raimondo, the commerce secretary, led an in-depth study of global chip supply chains to identify vulnerabilities and has worked with foreign governments to discuss opportunities for additional investments overseas.</w:t>
        <w:br/>
      </w:r>
    </w:p>
    <w:p>
      <w:r>
        <w:t>商务部长雷蒙多领导了一项对全球芯片供应链的深入研究，以确定漏洞，并与外国政府合作，讨论增加海外投资的机会。</w:t>
        <w:br/>
      </w:r>
    </w:p>
    <w:p>
      <w:r>
        <w:t>The topic was a focus of Ms. Raimondo’s trip to Costa Rica this past spring as she met with local officials and executives from Intel, which runs a factory there. (Mr. Toloui spoke at a semiconductor manufacturing conference in Costa Rica in January.) She also discussed diversifying the semiconductor supply chain on trips to Panama and Thailand.</w:t>
        <w:br/>
      </w:r>
    </w:p>
    <w:p>
      <w:r>
        <w:t>这个话题是雷蒙多今年春天访问哥斯达黎加时的焦点，当时她会见了当地官员和英特尔的高管。英特尔在那里有一家工厂。（今年1月，托洛伊在哥斯达黎加的一个半导体制造会议上发表了讲话。）在访问巴拿马和泰国期间，她还讨论了半导体供应链多元化问题。</w:t>
        <w:br/>
      </w:r>
    </w:p>
    <w:p>
      <w:r>
        <w:t>But reworking global supply chains so that they are less dependent on East Asia will be a challenge. East Asian chip factories offer more cutting-edge technology, a larger pool of talented engineers and lower costs than American factories are projected to.</w:t>
        <w:br/>
      </w:r>
    </w:p>
    <w:p>
      <w:r>
        <w:t>但是，重塑全球供应链、减少对东亚的依赖将是一项挑战。与预计中的美国工厂相比，东亚的芯片工厂提供了更多的尖端技术，有更多优秀的工程师，成本也更低。</w:t>
        <w:br/>
      </w:r>
    </w:p>
    <w:p>
      <w:r>
        <w:t>Taiwan produces more than 60 percent of the world’s chips and nearly all of the most advanced chips, which are used in computers, smartphones and other devices.</w:t>
        <w:br/>
      </w:r>
    </w:p>
    <w:p>
      <w:r>
        <w:t>全球60%以上的芯片和几乎所有最先进的芯片都是台湾生产的，这些芯片用于电脑、智能手机和其他设备。</w:t>
        <w:br/>
      </w:r>
    </w:p>
    <w:p>
      <w:r>
        <w:t>By comparison, the U.S. semiconductor industry could face a shortage of up to 90,000 workers over the next few years, according to several estimates.</w:t>
        <w:br/>
      </w:r>
    </w:p>
    <w:p>
      <w:r>
        <w:t>相比之下，据几家公司估计，未来几年，美国半导体行业可能面临高达9万名工人的短缺。</w:t>
        <w:br/>
      </w:r>
    </w:p>
    <w:p>
      <w:r>
        <w:t>Governments in China, Taiwan, South Korea and elsewhere are also aggressively subsidizing their own chips industries.</w:t>
        <w:br/>
      </w:r>
    </w:p>
    <w:p>
      <w:r>
        <w:t>中国、台湾、韩国和其他地方的政府也在大力补贴自己的芯片行业。</w:t>
        <w:br/>
      </w:r>
    </w:p>
    <w:p>
      <w:r>
        <w:t>Still, billions of dollars of new U.S. investment are expected to somewhat shift global supply chains. The U.S. share of global chip manufacturing is projected to rise to 14 percent by 2032, from 10 percent today, according to a May report from the Semiconductor Industry Association and the Boston Consulting Group.</w:t>
        <w:br/>
      </w:r>
    </w:p>
    <w:p>
      <w:r>
        <w:t>不过，美国数十亿美元的新投资预计将在一定程度上改变全球供应链。根据半导体工业协会和波士顿咨询集团5月的一份报告，到2032年，美国在全球芯片制造业中的份额预计将从目前的10%上升到14%。</w:t>
        <w:br/>
      </w:r>
    </w:p>
    <w:p>
      <w:r>
        <w:t>Some administration officials have engaged in a more coercive form of chip diplomacy to prevent China from developing versions of American technology. That approach has focused on persuading a handful of countries — Japan and the Netherlands, in particular — to stop companies from selling some chip-making tools to China.</w:t>
        <w:br/>
      </w:r>
    </w:p>
    <w:p>
      <w:r>
        <w:t>一些政府官员采取了更具强制性的芯片外交形式，阻止中国研发基于美国技术的版本。这种做法的重点是说服少数几个国家——尤其是日本和荷兰——阻止企业向中国出售一些芯片制造工具。</w:t>
        <w:br/>
      </w:r>
    </w:p>
    <w:p>
      <w:r>
        <w:t>Alan Estevez, who leads the bureau within the Commerce Department in charge of export controls, visited Japan and the Netherlands last month to try to persuade the countries to block companies there from selling certain advanced technology to China.</w:t>
        <w:br/>
      </w:r>
    </w:p>
    <w:p>
      <w:r>
        <w:t>美国商务部负责出口管制的部门负责人艾伦·埃斯特维兹上个月访问了日本和荷兰，试图说服这些国家阻止企业向中国出售某些先进技术。</w:t>
        <w:br/>
      </w:r>
    </w:p>
    <w:p>
      <w:r>
        <w:t>By contrast, Mr. Toloui and his aides have flown around the world to scout out countries and companies that might want to invest in the American industry and set up factories that would form the endpoint of the supply chain. Mr. Toloui said his bureau’s work was an element of Mr. Biden’s recent enactment of legislation to create more manufacturing jobs in the United States, including the infrastructure act and the CHIPS and Science Act.</w:t>
        <w:br/>
      </w:r>
    </w:p>
    <w:p>
      <w:r>
        <w:t>而托洛伊和助手们则飞往世界各地，寻找可能想要投资美国工业，并在美国建厂，形成供应链终端的国家和公司。托洛伊说，拜登最近颁布了在美国创造更多制造业就业机会的立法，包括《基础设施法案》和《芯片与科学法案》，他的部门的工作也是其中的内容。</w:t>
        <w:br/>
      </w:r>
    </w:p>
    <w:p>
      <w:r>
        <w:t>The CHIPS act includes $500 million of funding annually for the administration to create secure supply chains and to protect semiconductor technology. The State Department draws on that money to find countries for supply chain development. Officials are organizing studies on a range of countries to see how infrastructure and work forces can be brought up to certain standards to ensure smooth chip assembly, packaging and shipping.</w:t>
        <w:br/>
      </w:r>
    </w:p>
    <w:p>
      <w:r>
        <w:t>《芯片法案》包括每年为政府提供5亿美元资金，用于建立安全的供应链和保护半导体技术。美国国务院利用这笔资金寻找发展供应链的国家。官员们正在组织对一系列国家的研究，以了解如何将基础设施和劳动力提高到一定的标准，确保芯片组装、包装和运输的顺利进行。</w:t>
        <w:br/>
      </w:r>
    </w:p>
    <w:p>
      <w:r>
        <w:t>The countries now in the program are Costa Rica, Indonesia, Mexico, Panama, the Philippines, and Vietnam. The U.S. government is bringing in Kenya.</w:t>
        <w:br/>
      </w:r>
    </w:p>
    <w:p>
      <w:r>
        <w:t>目前参与该项目的国家有哥斯达黎加、印度尼西亚、墨西哥、巴拿马、菲律宾和越南。美国政府正在引入肯尼亚。</w:t>
        <w:br/>
      </w:r>
    </w:p>
    <w:p>
      <w:r>
        <w:t>Job training is a priority in this supply chain creation, Mr. Toloui said. He has talked to Arizona State University about being a partner with overseas institutions to develop training programs. One such institution is Vietnam National University in Ho Chi Minh City, which he visited in May.</w:t>
        <w:br/>
      </w:r>
    </w:p>
    <w:p>
      <w:r>
        <w:t>托洛伊说，在这条供应链的创建过程中，工作培训是首要任务。他与亚利桑那州立大学讨论了与海外机构合作开发培训项目的问题。今年5月，他访问了胡志明市的越南国立大学。</w:t>
        <w:br/>
      </w:r>
    </w:p>
    <w:p>
      <w:r>
        <w:t>Martijn Rasser, the managing director of Datenna Inc., a research firm that focuses on China, said this network of alliances was a strategic advantage that the United States has over China.</w:t>
        <w:br/>
      </w:r>
    </w:p>
    <w:p>
      <w:r>
        <w:t>关注中国的研究公司Datenna Inc.的董事总经理马丁·拉瑟说，这种联盟网络是美国对中国的战略优势。</w:t>
        <w:br/>
      </w:r>
    </w:p>
    <w:p>
      <w:r>
        <w:t>For the United States to try to do everything itself would be too expensive, he said. And going it alone would not recognize the reality that technology today is much more diffused globally than it was a few decades ago, with various countries playing important roles in the chip supply chain.</w:t>
        <w:br/>
      </w:r>
    </w:p>
    <w:p>
      <w:r>
        <w:t>他说，如果美国想自己包揽一切，成本将过于高昂。如果单打独斗，就等于没有认清这样一个现实——今天的技术在全球范围内的传播比几十年前要广泛得多，各国在芯片供应链中都发挥着重要作用。</w:t>
        <w:br/>
      </w:r>
    </w:p>
    <w:p>
      <w:pPr>
        <w:pStyle w:val="Heading1"/>
        <w:spacing w:before="0" w:after="280"/>
      </w:pPr>
      <w:r>
        <w:rPr>
          <w:rFonts w:ascii="Times New Roman" w:hAnsi="Times New Roman" w:eastAsia="宋体"/>
          <w:b/>
          <w:sz w:val="52"/>
        </w:rPr>
        <w:t>美国将对在中国制造的墨西哥金属征收关税</w:t>
      </w:r>
    </w:p>
    <w:p>
      <w:r>
        <w:t>The Biden administration took steps on Wednesday to prevent China from circumventing American tariffs on Chinese steel and aluminum by routing those imports through Mexico.</w:t>
        <w:br/>
      </w:r>
    </w:p>
    <w:p>
      <w:r>
        <w:t>拜登政府周三采取措施，防止中国通过向墨西哥出口钢铝来规避美国对中国征收的关税。</w:t>
        <w:br/>
      </w:r>
    </w:p>
    <w:p>
      <w:r>
        <w:t>The administration said it would impose tariffs on imports of Mexican metals that are partially made in China. American officials said the move would close a trade loophole that has allowed cheap, state-subsidized Chinese metals to circumvent existing U.S. tariffs.</w:t>
        <w:br/>
      </w:r>
    </w:p>
    <w:p>
      <w:r>
        <w:t>政府表示，将对部分在中国制造的墨西哥金属进口征收关税。美国官员表示，此举将填补得到国家补贴的廉价中国金属绕过美国现有关税这一贸易漏洞。</w:t>
        <w:br/>
      </w:r>
    </w:p>
    <w:p>
      <w:r>
        <w:t>The United States will now impose a 25 percent tariff on Mexican steel that is melted or poured outside of North America before being turned into a finished product. Previously, that steel would have entered the country duty free.</w:t>
        <w:br/>
      </w:r>
    </w:p>
    <w:p>
      <w:r>
        <w:t>现在，美国将对在北美以外地区熔化或浇铸后变为成品的墨西哥钢铁征收25%的关税。在此之前，这些钢材是免税进入美国的。</w:t>
        <w:br/>
      </w:r>
    </w:p>
    <w:p>
      <w:r>
        <w:t>Mexican aluminum coming into the United States will face a tariff of 10 percent if it contains metal that has been smelted or cast in China, Belarus, Iran or Russia, said Lael Brainard, the director of the White House’s National Economic Council.</w:t>
        <w:br/>
      </w:r>
    </w:p>
    <w:p>
      <w:r>
        <w:t>白宫国家经济委员会主任莱尔·布雷纳德表示，进入美国的墨西哥铝材中如含有在中国、白俄罗斯、伊朗或俄罗斯冶炼或铸造的金属，将面临10%的关税。</w:t>
        <w:br/>
      </w:r>
    </w:p>
    <w:p>
      <w:r>
        <w:t>Mexico, which recently increased its own tariffs on steel and aluminum from certain countries, will require importers to provide more information about where their steel products come from, the announcement said. The changes will take effect immediately.</w:t>
        <w:br/>
      </w:r>
    </w:p>
    <w:p>
      <w:r>
        <w:t>公告称，墨西哥最近提高了对来自某些国家钢铝的关税，将要求进口商提供更多有关其钢铁产品来源的信息。这些变化将立即生效。</w:t>
        <w:br/>
      </w:r>
    </w:p>
    <w:p>
      <w:r>
        <w:t>Officials in the Biden administration said the United States wanted to protect American factories that produce steel and aluminum, including those that have recently received new investments from government funds.</w:t>
        <w:br/>
      </w:r>
    </w:p>
    <w:p>
      <w:r>
        <w:t>拜登政府官员表示，美国希望保护生产钢铝的美国工厂，包括那些最近从政府基金获得新投资的工厂。</w:t>
        <w:br/>
      </w:r>
    </w:p>
    <w:p>
      <w:r>
        <w:t>“Chinese steel and aluminum entering the U.S. market through Mexico evades tariffs, undermines our investments, and harms American workers in states like Pennsylvania and Ohio,” Ms. Brainard said.</w:t>
        <w:br/>
      </w:r>
    </w:p>
    <w:p>
      <w:r>
        <w:t>“通过墨西哥进入美国市场的中国钢铝规避了关税，破坏了我们的投资，伤害了宾夕法尼亚和俄亥俄州等州的美国工人，”布雷纳德说。</w:t>
        <w:br/>
      </w:r>
    </w:p>
    <w:p>
      <w:r>
        <w:t>“When China’s export surges harm our markets, whether directly or via other countries, we will act,” she added.</w:t>
        <w:br/>
      </w:r>
    </w:p>
    <w:p>
      <w:r>
        <w:t>“当中国出口激增损害我们的市场时，无论是直接还是通过其他国家，我们都会采取行动，”她补充说。</w:t>
        <w:br/>
      </w:r>
    </w:p>
    <w:p>
      <w:r>
        <w:t>Liu Pengyu, the spokesman for the Chinese embassy in Washington, said that the notion of Chinese overcapacity was “a groundless accusation” and “a political tool used by the U.S. to discredit and suppress the Chinese economy.”</w:t>
        <w:br/>
      </w:r>
    </w:p>
    <w:p>
      <w:r>
        <w:t>中国驻华盛顿大使馆发言人刘鹏宇表示，中国产能过剩的说法是“毫无根据的指责”，是“美国用来诋毁和遏制中国经济的政治工具”。</w:t>
        <w:br/>
      </w:r>
    </w:p>
    <w:p>
      <w:r>
        <w:t>The U.S. protectionist measures that were behind it would hinder global trade, damage China-U.S. economic and trade relations and undermine the stability of global supply chains, Mr. Liu added.</w:t>
        <w:br/>
      </w:r>
    </w:p>
    <w:p>
      <w:r>
        <w:t>他还说，其背后的美国保护主义措施将阻碍全球贸易，损害中美经济和贸易关系，破坏全球供应链的稳定。</w:t>
        <w:br/>
      </w:r>
    </w:p>
    <w:p>
      <w:r>
        <w:t>Administration officials said that 3.8 million tons of steel came into the United States through Mexico last year, and that overall steel imports from Mexico had been on the rise. About 13 percent of Mexican steel imports into the United States last year were melted or poured outside of North America, according to the White House.</w:t>
        <w:br/>
      </w:r>
    </w:p>
    <w:p>
      <w:r>
        <w:t>政府官员表示，去年有380万吨钢铁通过墨西哥进入美国，而且从墨西哥进口的钢铁总量一直在上升。据白宫称，去年进口到美国的墨西哥钢铁中，约有13%是在北美以外的地方冶炼或铸造的。</w:t>
        <w:br/>
      </w:r>
    </w:p>
    <w:p>
      <w:r>
        <w:t>Kevin Dempsey, the president of the American Iron and Steel Institute, which represents metal makers, welcomed the action, and called for vigorous enforcement of the rule.</w:t>
        <w:br/>
      </w:r>
    </w:p>
    <w:p>
      <w:r>
        <w:t>代表金属制造商的美国钢铁协会会长凯文·邓普西对这一行动表示欢迎，并呼吁严格执行这一规定。</w:t>
        <w:br/>
      </w:r>
    </w:p>
    <w:p>
      <w:r>
        <w:t>“We urge the U.S. government to continue to press for additional actions to address the many schemes by steel traders to circumvent and evade U.S. trade laws,” he said.</w:t>
        <w:br/>
      </w:r>
    </w:p>
    <w:p>
      <w:r>
        <w:t>“我们敦促美国政府继续推动采取更多行动，解决钢铁贸易商规避美国贸易法的诸多计划，”他说。</w:t>
        <w:br/>
      </w:r>
    </w:p>
    <w:p>
      <w:r>
        <w:t>Michael Stumo, the chief executive of the Coalition for a Prosperous America, which represents domestic manufacturers, said the tariffs didn’t go far enough to address rising imports of metals from Mexico, which the countries had agreed to limit as part of a 2019 deal.</w:t>
        <w:br/>
      </w:r>
    </w:p>
    <w:p>
      <w:r>
        <w:t>代表国内制造商的繁荣美国联盟首席执行官迈克尔·斯图莫表示，这些关税不足以解决从墨西哥进口的金属不断增加的问题，作为2019年协议的一部分，两国已同意限制从墨西哥进口金属。</w:t>
        <w:br/>
      </w:r>
    </w:p>
    <w:p>
      <w:r>
        <w:t>“Today’s announcement shows that White House foreign policy bureaucrats that negotiated this deal care more about Mexico than about American workers,” Mr. Stumo said.</w:t>
        <w:br/>
      </w:r>
    </w:p>
    <w:p>
      <w:r>
        <w:t>“今天的声明表明，谈判这项协议的白宫外交政策官员更关心墨西哥，而不是美国工人，”斯图莫说。</w:t>
        <w:br/>
      </w:r>
    </w:p>
    <w:p>
      <w:r>
        <w:t>Biden administration officials said they had worked closely with the Mexican government on the measure, and that they had been clear with Chinese officials both publicly and privately about their concerns about unfair Chinese trade practices. In visits to China earlier this year, Treasury Secretary Janet L. Yellen and Secretary of State Antony J. Blinken had raised the issue of industrial overcapacity with the Chinese government.</w:t>
        <w:br/>
      </w:r>
    </w:p>
    <w:p>
      <w:r>
        <w:t>拜登政府官员表示，他们与墨西哥政府就这项措施进行了密切合作，并公开和私下向中国官员明确表达了他们对中国不公平贸易行为的担忧。在今年早些时候访问中国时，美国财政部长耶伦和国务卿布林肯向中国政府提出了工业产能过剩的问题。</w:t>
        <w:br/>
      </w:r>
    </w:p>
    <w:p>
      <w:r>
        <w:t>In May, the Biden administration tripled tariffs on Chinese steel that is imported directly into the United States. But the measure was mostly symbolic, given that the United States has long had high tariffs on Chinese metals, largely blocking direct imports.</w:t>
        <w:br/>
      </w:r>
    </w:p>
    <w:p>
      <w:r>
        <w:t>今年5月，拜登政府对直接进口到美国的中国钢铁征收了三倍的关税。但这一措施主要是象征性的，因为美国长期以来对中国金属征收高额关税，在很大程度上阻止了直接进口。</w:t>
        <w:br/>
      </w:r>
    </w:p>
    <w:p>
      <w:r>
        <w:t>In a speech on Wednesday, Jay Shambaugh, Treasury’s under secretary for international affairs, warned about the risk that China’s excess industrial capacity poses to the global economy by distorting markets and undercutting fair competition.</w:t>
        <w:br/>
      </w:r>
    </w:p>
    <w:p>
      <w:r>
        <w:t>美国财政部负责国际事务的副部长杰伊·尚博在周三的演讲中警告，中国过剩的工业产能会扭曲市场、削弱公平竞争，从而给全球经济带来风险。</w:t>
        <w:br/>
      </w:r>
    </w:p>
    <w:p>
      <w:r>
        <w:t>“In today’s interconnected economy, such overcapacity can also lead to the concentration of supply chains in ways that ultimately reduce economic resilience,” Mr. Shambaugh said in remarks at the Council on Foreign Relations. “While periodic surpluses can occur within natural business cycles, we are concerned about structural overcapacity, which stems from persistent patterns of overinvestment and is facilitated by extensive state support.”</w:t>
        <w:br/>
      </w:r>
    </w:p>
    <w:p>
      <w:r>
        <w:t>“在当今互联互通的经济中，这种产能过剩也可能导致供应链的集中，最终削弱经济韧性，”杰伊·尚博在美国外交关系委员会发表讲话时说。 “虽然周期性盈余可能出现在自然的商业周期中，但我们担心的是结构性产能过剩，这源于持续的过度投资模式，并得到了政府的广泛支持。”</w:t>
        <w:br/>
      </w:r>
    </w:p>
    <w:p>
      <w:r>
        <w:t>Mr. Shambaugh argued that China has been employing the same strategy that it did with steel in overproducing and exporting cheap green energy technology products and semiconductors. He pointed out that China’s “government guidance funds” dwarf the federal money being invested through the U.S. CHIPS &amp; Science Act and that it was propping up firms that would otherwise be going out of business.</w:t>
        <w:br/>
      </w:r>
    </w:p>
    <w:p>
      <w:r>
        <w:t>尚博认为，中国一直在采用与钢铁相同的战略，过度生产和出口廉价的绿色能源技术产品和半导体。他指出，中国的“政府指导基金”远远超过美国《芯片与科学法案》投入的联邦资金，而且中国还在用这样的资金扶持那些本来会倒闭的企业。</w:t>
        <w:br/>
      </w:r>
    </w:p>
    <w:p>
      <w:r>
        <w:t>“Addressing these challenges may warrant our taking defensive action to protect our firms and workers — and the traditional tool kit of trade actions may not be sufficient,” Mr. Shambaugh added. “More creative approaches may be necessary to mitigate the impacts of China’s overcapacity.”</w:t>
        <w:br/>
      </w:r>
    </w:p>
    <w:p>
      <w:r>
        <w:t>“应对这些挑战可能需要我们采取防御行动来保护我们的企业和工人，而传统的贸易行动工具包可能是不够的，”尚博说。“要减轻中国产能过剩的影响，可能需要更有创意的方法。”</w:t>
        <w:br/>
      </w:r>
    </w:p>
    <w:p>
      <w:r>
        <w:t>China produces roughly half of the world’s steel, consuming much of it domestically but exporting the rest. The Chinese property sector, which is a major consumer of steel, has been struggling with a downturn in recent years, though the Chinese auto sector, another major consumer, has seen its global exports surge.</w:t>
        <w:br/>
      </w:r>
    </w:p>
    <w:p>
      <w:r>
        <w:t>中国的钢铁产量约占全球的一半，其中大部分用于国内消费，其余用于出口。中国房地产业是钢材的主要消费行业，近年来一直在低迷中挣扎；不过另一个主要消费行业——中国汽车业的全球出口一直在激增。</w:t>
        <w:br/>
      </w:r>
    </w:p>
    <w:p>
      <w:r>
        <w:t>The United States will separately continue discussions with Mexico about more general surges in imports of steel from the country, officials said. American steel companies and autoworkers complained that an increase in steel imports from Mexico has put their factories at risk.</w:t>
        <w:br/>
      </w:r>
    </w:p>
    <w:p>
      <w:r>
        <w:t>官员们表示，美国将继续与墨西哥就从该国进口更多钢铁的问题进行讨论。美国钢铁公司和汽车工人抱怨说，从墨西哥进口的钢铁增加使他们的工厂面临风险。</w:t>
        <w:br/>
      </w:r>
    </w:p>
    <w:p>
      <w:pPr>
        <w:pStyle w:val="Heading1"/>
        <w:spacing w:before="0" w:after="280"/>
      </w:pPr>
      <w:r>
        <w:rPr>
          <w:rFonts w:ascii="Times New Roman" w:hAnsi="Times New Roman" w:eastAsia="宋体"/>
          <w:b/>
          <w:sz w:val="52"/>
        </w:rPr>
        <w:t>郭文贵命运等待陪审团裁决，涉嫌诈骗10亿美元</w:t>
      </w:r>
    </w:p>
    <w:p>
      <w:r>
        <w:t>The fate of Guo Wengui, the exiled Chinese billionaire whose opposition to the Chinese Communist Party made him a darling of the American right, rests with a Manhattan jury after his fraud and money-laundering trial came to a close on Thursday.</w:t>
        <w:br/>
      </w:r>
    </w:p>
    <w:p>
      <w:r>
        <w:t>流亡海外的中国亿万富翁郭文贵因反对中国共产党而成为美国右翼人士的宠儿，对他的欺诈和洗钱案的审判于周四结束后，他的命运现在掌握在曼哈顿一个陪审团手中。</w:t>
        <w:br/>
      </w:r>
    </w:p>
    <w:p>
      <w:r>
        <w:t>Mr. Guo is accused of running a criminal enterprise that defrauded investors of more than $1 billion through various schemes — club memberships, cryptocurrencies, a sale of private shares in his media company — and using the money to lead a lavish lifestyle.</w:t>
        <w:br/>
      </w:r>
    </w:p>
    <w:p>
      <w:r>
        <w:t>郭文贵被控掌管了一个犯罪团伙，通过俱乐部会员资格、加密货币、出售其媒体公司私人股票等各种方式诈骗投资者超过10亿美元，并用这些钱过着奢侈的生活。</w:t>
        <w:br/>
      </w:r>
    </w:p>
    <w:p>
      <w:r>
        <w:t>Federal prosecutors said the fraudulent proceeds helped pay for a mansion in New Jersey, a Lamborghini roadster and a $100 million investment in a hedge fund. They took five weeks to make their case, putting forth a parade of witnesses, including former employees and investors, and presenting bank records and invoices.</w:t>
        <w:br/>
      </w:r>
    </w:p>
    <w:p>
      <w:r>
        <w:t>联邦检察官表示，这些欺诈所得用于支付新泽西州的一处豪宅、一辆兰博基尼跑车，以及对一家对冲基金的一亿美元投资。他们花了五周的时间来陈述案情，提供了前雇员和投资者等一系列证人，并出示了银行记录和发票。</w:t>
        <w:br/>
      </w:r>
    </w:p>
    <w:p>
      <w:r>
        <w:t>“This was a scheme, this was a con, this was a fraud,” Ryan Finkel, a prosecutor, said in his three-hour closing argument on Wednesday. Mr. Guo, he said, “lied to take other people’s money.”</w:t>
        <w:br/>
      </w:r>
    </w:p>
    <w:p>
      <w:r>
        <w:t>“这是一个阴谋，这是一个骗局，这是欺诈行为，”检察官瑞安·芬克尔在周三长达三小时的结案陈词中说。他说，郭文贵“撒谎是为了拿别人的钱”。</w:t>
        <w:br/>
      </w:r>
    </w:p>
    <w:p>
      <w:r>
        <w:t>Lawyers for Mr. Guo, who did not take the stand, argued that his businesses were legitimate and that the money he had collected was deployed in a crusade to end Communist rule in China. His various efforts included running a Chinese-language streaming site and a Twitter-like social media platform, both of which were popular with fellow exiles opposed to Beijing.</w:t>
        <w:br/>
      </w:r>
    </w:p>
    <w:p>
      <w:r>
        <w:t>郭文贵没有出庭，他的律师称其生意是合法的，他收取的钱被用于终结共产党在中国的统治。他的各种努力包括运营一个中文流媒体网站和一个类似Twitter的社交媒体平台，这两个平台在反对北京的流亡人士中都很受欢迎。</w:t>
        <w:br/>
      </w:r>
    </w:p>
    <w:p>
      <w:r>
        <w:t>“The government wants you to believe that there was an enterprise here,” Sidhardha Kamaraju, one of Mr. Guo’s lawyers, said in closing remarks. “You know what, they’re right, but it’s not a racketeering enterprise. It’s a political one.”</w:t>
        <w:br/>
      </w:r>
    </w:p>
    <w:p>
      <w:r>
        <w:t>“政府想让你相信这里有一个团伙，”郭文贵的律师之一西达哈·卡马拉朱在结案陈词中说。“知道吗，他们是对的，但这不是一个敲诈勒索的犯罪团伙。这是一个政治事业。”</w:t>
        <w:br/>
      </w:r>
    </w:p>
    <w:p>
      <w:r>
        <w:t>Mr. Kamaraju argued that it made no sense for Mr. Guo to steal from his followers, as it would undermine the movement and play into the hands of the Chinese Communist Party, which launched a well-documented but unsuccessful campaign in 2017 to repatriate him.</w:t>
        <w:br/>
      </w:r>
    </w:p>
    <w:p>
      <w:r>
        <w:t>卡马拉朱认为，郭文贵从他的追随者那里骗取金钱是说不通的，因为这会破坏他的运动，正中中共下怀。中国共产党在2017年发起了一项得到充分记录的行动，试图促成他的遣返，但没有成功。</w:t>
        <w:br/>
      </w:r>
    </w:p>
    <w:p>
      <w:r>
        <w:t>If convicted, Mr. Guo could face decades in prison or the remote possibility of extradition to China, where he has been accused of a host of crimes, including money laundering and rape.</w:t>
        <w:br/>
      </w:r>
    </w:p>
    <w:p>
      <w:r>
        <w:t>如果罪名成立，郭文贵可能面临数十年的监禁，被引渡到中国的可能性微乎其微，但不是没有。他在中国被指控犯有洗钱和强奸等一系列罪行。</w:t>
        <w:br/>
      </w:r>
    </w:p>
    <w:p>
      <w:r>
        <w:t>Any move to send him back to China could be met with fierce political resistance in the United States because of his close relationship with Stephen K. Bannon, a longtime adviser to former President Donald J. Trump, and other prominent right-wing figures allied with them. Mr. Guo was once a member of Mar-a-Lago, Mr. Trump’s club in Palm Beach, Fla.</w:t>
        <w:br/>
      </w:r>
    </w:p>
    <w:p>
      <w:r>
        <w:t>任何将他遣返中国的举动都可能在美国遭遇激烈的政治阻力，因为他与前总统特朗普的长期顾问史蒂芬·班农，以及与他们结盟的其他知名右翼人士关系密切。郭文贵曾是特朗普位于佛罗里达州棕榈滩的马阿拉戈庄园的会员。</w:t>
        <w:br/>
      </w:r>
    </w:p>
    <w:p>
      <w:r>
        <w:t>Throughout the trial, prosecutors worked to associate him with Mr. Bannon, who was named a co-conspirator by the government but was not indicted. Mr. Bannon had a $1 million consulting contract with one of Mr. Guo’s companies and had a hand in creating three organizations that are central to the government’s case. On multiple occasions, his picture was shown on screens placed in front of the jurors.</w:t>
        <w:br/>
      </w:r>
    </w:p>
    <w:p>
      <w:r>
        <w:t>在整个审判过程中，检察官努力将他与班农联系起来，班农被政府列为同谋，但没有受到起诉。班农与郭文贵的一家公司签订了一份价值100万美元的咨询合同，并参与创建了对公诉案件至关重要的三个组织。班农的照片多次出现在陪审员面前的屏幕上。</w:t>
        <w:br/>
      </w:r>
    </w:p>
    <w:p>
      <w:r>
        <w:t>“And it’s not some accident, by the way, that Steve Bannon was involved at all,” Mr. Finkel told the jurors on Wednesday. Mr. Guo, he said, “used Steve Bannon. He was hired for a million dollars so that Guo could use Bannon’s notoriety and his fame to promote himself.”</w:t>
        <w:br/>
      </w:r>
    </w:p>
    <w:p>
      <w:r>
        <w:t>“顺便说一句，史蒂夫·班农参与其中绝非偶然，”芬克尔周三对陪审员说。他说，郭文贵“利用了史蒂夫·班农。他以100万美元的价格被郭文贵雇佣，这样郭文贵就可以利用班农的恶名和声誉来宣传自己。”</w:t>
        <w:br/>
      </w:r>
    </w:p>
    <w:p>
      <w:r>
        <w:t>Mr. Bannon, who recently began serving a prison term for contempt of Congress, declined to speak on the record about the trial.</w:t>
        <w:br/>
      </w:r>
    </w:p>
    <w:p>
      <w:r>
        <w:t>班农最近因藐视国会罪开始服刑，他拒绝就审判发表评论。</w:t>
        <w:br/>
      </w:r>
    </w:p>
    <w:p>
      <w:r>
        <w:t>On June 4, 2020, he appeared alongside Mr. Guo on a boat in New York Harbor to announce the formation of the New Federal State of China, which aimed to supplant the Communist government. Peter Navarro, another former Trump official who is also now in prison for contempt of Congress, was named the new state’s “international ambassador.”</w:t>
        <w:br/>
      </w:r>
    </w:p>
    <w:p>
      <w:r>
        <w:t>2020年6月4日，他与郭文贵一起出现在纽约港的一艘船上，宣布成立旨在取代共产党政府的“新中国联邦”。另一名前特朗普政府官员、目前也因藐视国会而入狱的彼得·纳瓦罗被任命为新国家的“国际大使”。</w:t>
        <w:br/>
      </w:r>
    </w:p>
    <w:p>
      <w:r>
        <w:t>In August 2020, Mr. Bannon was arrested on Mr. Guo’s yacht on unrelated federal charges of defrauding donors to a private fund-raising effort called We Build the Wall. He was pardoned by Mr. Trump in the final hours of his presidency, but still faces similar state charges in New York.</w:t>
        <w:br/>
      </w:r>
    </w:p>
    <w:p>
      <w:r>
        <w:t>2020年8月，班农在郭文贵的游艇上因与此案无关的联邦指控被捕，罪名是欺骗私人筹款活动“我们建墙”的捐赠者。他在总统任期的最后几个小时得到了特朗普的赦免，但在纽约州仍面临类似的州指控。</w:t>
        <w:br/>
      </w:r>
    </w:p>
    <w:p>
      <w:r>
        <w:t>Mr. Guo, who is also known as Miles Kwok and whose age has been variously described as 54 to 57, fled to the United States after his patron in China, a former vice minister of state security, was detained. For two years he kept a low profile, living in a luxury Manhattan penthouse apartment overlooking Central Park. But in early 2017 he began to rail against a coterie of senior Chinese officials, accusing them of corruption.</w:t>
        <w:br/>
      </w:r>
    </w:p>
    <w:p>
      <w:r>
        <w:t>郭文贵又名迈尔斯·郭，关于他的年龄，从54岁到57岁有各种不同的说法，他在中国的保护人、前国家安全部副部长被拘捕后，他逃到了美国。随后两年间，他一直保持低调，住在曼哈顿一套俯瞰中央公园的豪华顶层公寓里。但在2017年初，他开始抨击几个中国高级官员，指责他们腐败。</w:t>
        <w:br/>
      </w:r>
    </w:p>
    <w:p>
      <w:r>
        <w:t>With hourslong tirades, first on YouTube and then on his own streaming site, Mr. Guo attracted tens of thousands of ardent followers from both the Chinese-speaking diaspora and within China. They were drawn to the charismatic, wealthy former Beijing insider who spoke of ending the Communist Party’s seven-decade hold on power.</w:t>
        <w:br/>
      </w:r>
    </w:p>
    <w:p>
      <w:r>
        <w:t>先是在YouTube上，然后在他自己的流媒体网站上，郭文贵多次发表了长达数小时的长篇大论，吸引了成千上万来自海外和中国国内的热心粉丝。他们被这位多金迷人的前北京内部人士所吸引，他还声称要结束共产党七十年的执政。</w:t>
        <w:br/>
      </w:r>
    </w:p>
    <w:p>
      <w:r>
        <w:t>As Chinese officials began to seize Mr. Guo’s properties and bank accounts in China and Hong Kong, Mr. Guo turned to those supporters to fund his opulent lifestyle, according to witnesses at the trial.</w:t>
        <w:br/>
      </w:r>
    </w:p>
    <w:p>
      <w:r>
        <w:t>据庭审证人说，随着中国官员开始没收郭文贵在中国大陆和香港的财产及银行账户，郭文贵转而依靠那些支持者来为他的奢侈生活提供资金。</w:t>
        <w:br/>
      </w:r>
    </w:p>
    <w:p>
      <w:r>
        <w:t>“I was really a believer in this movement,” said Le Zhou, a Florida real estate agent who sank tens of thousands of dollars into Mr. Guo’s investment offerings with assurances that Mr. Guo would absorb any losses.</w:t>
        <w:br/>
      </w:r>
    </w:p>
    <w:p>
      <w:r>
        <w:t>“我确实曾对这场运动深信不疑，”佛罗里达州的房地产经纪人周乐（音）说，他在郭文贵的投资产品中投入了数万美元，该产品保证郭文贵会承担任何损失。</w:t>
        <w:br/>
      </w:r>
    </w:p>
    <w:p>
      <w:r>
        <w:t>Patrick Chin, another government witness and former Guo supporter, suggested Mr. Guo had run “a very elaborate scam.”</w:t>
        <w:br/>
      </w:r>
    </w:p>
    <w:p>
      <w:r>
        <w:t>另一名政府证人、郭文贵的前支持者帕特里克·钱（音）表示，郭策划了一个“精心设计的骗局”。</w:t>
        <w:br/>
      </w:r>
    </w:p>
    <w:p>
      <w:r>
        <w:t>Several of the witnesses called by Mr. Guo’s defense team faced withering cross-examinations from prosecutors. At one point, the judge, Analisa Torres, cautioned a former security contractor for Mr. Guo that he was in danger of incriminating himself with his testimony.</w:t>
        <w:br/>
      </w:r>
    </w:p>
    <w:p>
      <w:r>
        <w:t>郭文贵辩护团队传唤的几名证人遭到检察官严厉的盘问。法官阿娜丽莎·托雷斯一度警告郭文贵的一名前安全承包商，他的证词可能会自证其罪。</w:t>
        <w:br/>
      </w:r>
    </w:p>
    <w:p>
      <w:r>
        <w:t>Mr. Guo was arrested at his New York penthouse in March 2023. But despite the dozen charges against him, he has retained fervent supporters around the world. Many showed up each day to watch the trial in Lower Manhattan, packing the public gallery and occasionally acting like a Greek chorus, gasping or muttering as the courtroom drama unfolded. The website for the New Federal State of China posted daily transcripts of the proceedings in English and Chinese.</w:t>
        <w:br/>
      </w:r>
    </w:p>
    <w:p>
      <w:r>
        <w:t>郭文贵于2023年3月在自己的纽约顶层公寓被捕。但是，尽管面临十几项控罪，他在世界各地仍有狂热的支持者。许多人每天都来到曼哈顿下城观看审判，挤满了公众旁听席，偶尔还像希腊戏剧歌队一样，跟随法庭上演的大戏倒抽冷气或是喃喃自语。新中国联邦的网站每天以中英文发布庭审记录。</w:t>
        <w:br/>
      </w:r>
    </w:p>
    <w:p>
      <w:r>
        <w:t>In May, shortly before the trial got underway, Yvette Wang, Mr. Guo’s chief of staff, pleaded guilty to conspiracy to commit both wire fraud and money laundering. Set to be sentenced in September, she was not a witness in Mr. Guo’s trial.</w:t>
        <w:br/>
      </w:r>
    </w:p>
    <w:p>
      <w:r>
        <w:t>今年5月，就在庭审开始前不久，郭文贵的办公室主任王雁平承认犯有共谋电信欺诈和洗钱罪。她的案件将于9月宣判，没有在郭文贵的审判中出庭作证。</w:t>
        <w:br/>
      </w:r>
    </w:p>
    <w:p>
      <w:r>
        <w:t>On Wednesday and Thursday, Judge Torres gave lengthy instructions to the jury of seven men and five women.</w:t>
        <w:br/>
      </w:r>
    </w:p>
    <w:p>
      <w:r>
        <w:t>周三和周四，托雷斯法官向由七男五女组成的陪审团给出了大量指示。</w:t>
        <w:br/>
      </w:r>
    </w:p>
    <w:p>
      <w:pPr>
        <w:pStyle w:val="Heading1"/>
        <w:spacing w:before="0" w:after="280"/>
      </w:pPr>
      <w:r>
        <w:rPr>
          <w:rFonts w:ascii="Times New Roman" w:hAnsi="Times New Roman" w:eastAsia="宋体"/>
          <w:b/>
          <w:sz w:val="52"/>
        </w:rPr>
        <w:t>我爱拜登，但他是时候退出了</w:t>
      </w:r>
    </w:p>
    <w:p>
      <w:r>
        <w:t>I’m a lifelong Democrat; I make no apologies for that. I’m proud of what my party represents and what it stands for. As part of my participation in the democratic process and in support of my chosen candidate, I have led some of the biggest fund-raisers in my party’s history. Barack Obama in 2012. Hillary Clinton in 2016. Joe Biden in 2020. Last month I co-hosted the single largest fund-raiser supporting any Democratic candidate ever, for President Biden’s re-election. I say all of this only to express how much I believe in this process and how profound I think this moment is.</w:t>
        <w:br/>
      </w:r>
    </w:p>
    <w:p>
      <w:r>
        <w:t>我一生都是民主党人；我对此毫无歉意。我为我的政党所代表的一切和它的主张感到骄傲。在参与民主进程和支持我选择的候选人过程中，我领导了我党历史上规模最大的一些筹款活动——2012年为贝拉克·奥巴马。2016年为希拉里·克林顿。2020年为乔·拜登。上个月，我参与主办了有史以来最大的一次支持民主党候选人的筹款活动，为拜登总统连任竞选募集资金。我说了这么多，只是为了表达我对这项工作的信心，以及我认为此刻的意义有多么深远。</w:t>
        <w:br/>
      </w:r>
    </w:p>
    <w:p>
      <w:r>
        <w:t>I love Joe Biden. As a senator. As a vice president and as president. I consider him a friend, and I believe in him. Believe in his character. Believe in his morals. In the last four years, he’s won many of the battles he’s faced.</w:t>
        <w:br/>
      </w:r>
    </w:p>
    <w:p>
      <w:r>
        <w:t>我爱拜登，无论是在他担任参议员、担任副总统还是总统的时候。我把他当作朋友，我相信他。相信他的品格。相信他的道德。在过去四年里，他赢得了面前的许多战斗。</w:t>
        <w:br/>
      </w:r>
    </w:p>
    <w:p>
      <w:r>
        <w:t>But the one battle he cannot win is the fight against time. None of us can. It’s devastating to say it, but the Joe Biden I was with three weeks ago at the fund-raiser was not the Joe “big F-ing deal” Biden of 2010. He wasn’t even the Joe Biden of 2020. He was the same man we all witnessed at the debate.</w:t>
        <w:br/>
      </w:r>
    </w:p>
    <w:p>
      <w:r>
        <w:t>但是，有一场战斗他赢不了，那就是与时间的斗争。我们谁也做不到。这么说让我很难过，但是，三周前的筹款会上，和我在一起的乔·拜登已经不是2010年那个“了不起”的乔·拜登了。他甚至不是2020年的乔·拜登。他就是我们在辩论中看到的那个人。</w:t>
        <w:br/>
      </w:r>
    </w:p>
    <w:p>
      <w:r>
        <w:t>Was he tired? Yes. A cold? Maybe. But our party leaders need to stop telling us that 51 million people didn’t see what we just saw. We’re all so terrified by the prospect of a second Trump term that we’ve opted to ignore every warning sign. The George Stephanopoulos interview only reinforced what we saw the week before. As Democrats, we collectively hold our breath or turn down the volume whenever we see the president, whom we respect, walk off Air Force One or walk back to a mic to answer an unscripted question.</w:t>
        <w:br/>
      </w:r>
    </w:p>
    <w:p>
      <w:r>
        <w:t>他累了吗？是的。感冒吗？也许。但是我们的政党领袖不能再对我们说5100万人没有看到我们刚刚看到的东西。特朗普第二次上任的可能性，让我们惊恐万分，以至于我们选择忽视了所有的警示。乔治·斯特凡诺普洛斯的采访只是强化了我们上周所看到的情况。作为民主党人，每当看到我们尊敬的总统走下空军一号，或者走回麦克风前回答一个未经事先安排的问题时，我们都会屏住呼吸，或者调低音量。</w:t>
        <w:br/>
      </w:r>
    </w:p>
    <w:p>
      <w:r>
        <w:t>Is it fair to point these things out? It has to be. This is about age. Nothing more. But also nothing that can be reversed. We are not going to win in November with this president. On top of that, we won’t win the House, and we’re going to lose the Senate. This isn’t only my opinion; this is the opinion of every senator and Congress member and governor who I’ve spoken with in private. Every single one, irrespective of what he or she is saying publicly.</w:t>
        <w:br/>
      </w:r>
    </w:p>
    <w:p>
      <w:r>
        <w:t>指出这些问题是公平的吗？当然公平。这与年龄有关。仅此而已。但这无法逆转。在这位总统的领导下，我们无法赢得11月的大选。最重要的是，我们也无法赢得众议院，而且还将失去参议院。这不仅仅是我的观点；这也是同我私下交谈过的每一位参议员、国会议员和州长的观点。每一个人，无论他或她在公开场合说什么。</w:t>
        <w:br/>
      </w:r>
    </w:p>
    <w:p>
      <w:r>
        <w:t>We love to talk about how the Republican Party has ceded all power, and all of the traits that made it so formidable with Ronald Reagan and George H.W. Bush, to a single person who seeks to hold on to the presidency, and yet most of our members of Congress are opting to wait and see if the dam breaks. But the dam has broken. We can put our heads in the sand and pray for a miracle in November, or we can speak the truth.</w:t>
        <w:br/>
      </w:r>
    </w:p>
    <w:p>
      <w:r>
        <w:t>我们喜欢谈论共和党是如何将所有权力，以及罗纳德·里根和乔治·H·W·布什让共和党变得如此强大的所有特征拱手交给一个只是恋栈总统职位的人，而我们的大多数国会议员却选择静观其变，看看大坝是否会决堤。然而大坝已经决堤。我们可以把头埋在沙子里，祈祷11月出现奇迹，我们也可以说出真相。</w:t>
        <w:br/>
      </w:r>
    </w:p>
    <w:p>
      <w:r>
        <w:t>It is disingenuous, at best, to argue that Democrats have already spoken with their vote and therefore the nomination is settled and done, when we just received new and upsetting information. We all think Republicans should abandon their nominee now that he’s been convicted of 34 felonies. That’s new and upsetting information as well. Top Democrats — Chuck Schumer, Hakeem Jeffries, Nancy Pelosi — and senators, representatives and other candidates who face losing in November need to ask this president to voluntarily step aside.</w:t>
        <w:br/>
      </w:r>
    </w:p>
    <w:p>
      <w:r>
        <w:t>有人说民主党人已经用选票表达了自己的立场，因此提名已经尘埃落定，即便我们刚刚了解到令人不安的新情况，这样说至少是不诚实的。我们都认为共和党人应该放弃他们的提名人，因为他已经被判34项重罪。那也是令人不安的新情况。民主党高层——查克·舒默、哈基姆·杰弗里斯、南希·佩洛西——以及参议员、众议员，还有其他在11月大选中面临失败的候选人们，需要要求现任总统自愿让位。</w:t>
        <w:br/>
      </w:r>
    </w:p>
    <w:p>
      <w:r>
        <w:t>All of the scary stories that we’re being told about what would happen next are simply not true. In all likelihood, the money in the Biden-Harris coffers could go to help elect the presidential ticket and other Democrats. The new nominee wouldn’t be left off ballots in Ohio. We Democrats have a very exciting bench. We don’t anoint leaders or fall sway to a cult of personality; we vote for a president. We can easily foresee a group of several strong Democrats stepping forward to stand and tell us why they’re best qualified to lead this country and take on some of the deeply concerning trends we’re seeing from the revenge tour that Donald Trump calls a presidential campaign.</w:t>
        <w:br/>
      </w:r>
    </w:p>
    <w:p>
      <w:r>
        <w:t>我们被告知，如果这样，接下来会发生可怕的事，但这些故事都不是真的。实际上最有可能的是，拜登-哈里斯的金库里的钱可以用来帮助选举总统候选人和其他民主党人。这位新候选人不会被排除在俄亥俄州的票箱之外。我们民主党拥有非常令人鼓舞的后备力量。我们不任命领导人，也不受个人崇拜的影响；我们投票选举总统。我们可以很容易地预见到，一群强大的民主党人会挺身而出，告诉我们，为什么他们最有资格领导这个国家，并且应对一些我们从特朗普所谓的总统竞选复仇之旅中看到的令人深感担忧的趋势。</w:t>
        <w:br/>
      </w:r>
    </w:p>
    <w:p>
      <w:r>
        <w:t>Let’s hear from Wes Moore and Kamala Harris and Gretchen Whitmer and Gavin Newsom and Andy Beshear and J.B. Pritzker and others. Let’s agree that the candidates not attack one another but, in the short time we have, focus on what will make this country soar. Then we could go into the Democratic convention next month and figure it out.</w:t>
        <w:br/>
      </w:r>
    </w:p>
    <w:p>
      <w:r>
        <w:t>让我们听听韦斯·摩尔、卡玛拉·哈里斯、格雷琴·惠特默、加文·纽森、安迪·贝希尔和J·B·普利兹克等人的看法。让我们达成共识，候选人之间不要互相攻击，要在我们有限的时间内，集中讨论如何让这个国家腾飞。然后我们可以在下个月的民主党全国代表大会上找出答案。</w:t>
        <w:br/>
      </w:r>
    </w:p>
    <w:p>
      <w:r>
        <w:t>Would it be messy? Yes. Democracy is messy. But would it enliven our party and wake up voters who, long before the June debate, had already checked out? It sure would. The short ramp to Election Day would be a benefit for us, not a danger. It would give us the chance to showcase the future without so much opposition research and negative campaigning that comes with these ridiculously long and expensive election seasons. This can be an exciting time for democracy, as we’ve just seen with the 200 or so French candidates who stepped aside and put their personal ambitions on hold to save their democracy from the far right.</w:t>
        <w:br/>
      </w:r>
    </w:p>
    <w:p>
      <w:r>
        <w:t>会不会很乱？会。民主就是混乱的。但这会让我们的政党活跃起来，唤醒那些早在6月辩论之前就已经放弃投票的选民吗？肯定会。距离选举日的时间不多了，这是我们的一个优势，而不是危险。这将使我们有机会展示未来，而不会有那么对手的研究和负面宣传——在昂贵而漫长到可笑的选举季，这种研究与宣传是少不了的。对于民主来说，这可能是一个激动人心的时刻，正如我们刚刚看到的那样，大约200名法国候选人退出选举，放弃了自己的个人抱负，从极右翼手中拯救了他们的民主。</w:t>
        <w:br/>
      </w:r>
    </w:p>
    <w:p>
      <w:r>
        <w:t>Joe Biden is a hero; he saved democracy in 2020. We need him to do it again in 2024.</w:t>
        <w:br/>
      </w:r>
    </w:p>
    <w:p>
      <w:r>
        <w:t>乔·拜登是英雄；他在2020年拯救了民主。我们需要他在2024年再次拯救民主。</w:t>
        <w:br/>
      </w:r>
    </w:p>
    <w:p>
      <w:pPr>
        <w:pStyle w:val="Heading1"/>
        <w:spacing w:before="0" w:after="280"/>
      </w:pPr>
      <w:r>
        <w:rPr>
          <w:rFonts w:ascii="Times New Roman" w:hAnsi="Times New Roman" w:eastAsia="宋体"/>
          <w:b/>
          <w:sz w:val="52"/>
        </w:rPr>
        <w:t>中国将主办哈马斯和法塔赫高层会晤</w:t>
      </w:r>
    </w:p>
    <w:p>
      <w:r>
        <w:t>China will host senior officials from Hamas and Fatah for a meeting next week in an effort to bridge gaps between the rival Palestinian factions that have long competed for power in Gaza and the West Bank, according to officials in both parties.</w:t>
        <w:br/>
      </w:r>
    </w:p>
    <w:p>
      <w:r>
        <w:t>据哈马斯和法塔赫官员表示，中国将在下周作为东道主，组织一次双方高层会晤。这两个相互竞争的巴勒斯坦派别长期以来一直在争夺加沙和约旦河西岸的权力，会晤是为了消除它们之间的分歧。</w:t>
        <w:br/>
      </w:r>
    </w:p>
    <w:p>
      <w:r>
        <w:t>With Israel and Hamas seemingly making progress on a cease-fire deal in the Gaza Strip, discussions of plans for the enclave’s future have taken on greater urgency. Having Hamas and Fatah open to working together is seen by many experts as crucial to rebuilding Gaza after the war.</w:t>
        <w:br/>
      </w:r>
    </w:p>
    <w:p>
      <w:r>
        <w:t>随着以色列和哈马斯似乎在加沙地带的停火协议上取得进展，有关该地区未来计划的讨论已变得更加紧迫。许多专家认为，让哈马斯和法塔赫愿意合作对加沙的战后重建至关重要。</w:t>
        <w:br/>
      </w:r>
    </w:p>
    <w:p>
      <w:r>
        <w:t>Previous attempts to mediate between the two groups — including a meeting in Beijing in April — have failed to produce tangible results. Plans for the meeting next week, however, signaled that China was not giving up on its longstanding attempts to present itself as a peace broker.</w:t>
        <w:br/>
      </w:r>
    </w:p>
    <w:p>
      <w:r>
        <w:t>此前在两派之间进行调解的尝试——包括今年4月在北京举行的一次会晤——一直未能取得实质性成果。但北京下周的会晤计划表明，中国没有放弃长期以来将自己展现为和平调解者的努力。</w:t>
        <w:br/>
      </w:r>
    </w:p>
    <w:p>
      <w:r>
        <w:t>Ismail Haniyeh, the political leader of Hamas, will lead the group’s delegation to Beijing, according to Mousa Abu Marzouk, a senior Hamas official. Fatah will dispatch three officials, including Mahmoud al-Aloul, the deputy chairman of the party, to the Chinese capital, according to Azzam al-Ahmad, a member of the Fatah Central Committee.</w:t>
        <w:br/>
      </w:r>
    </w:p>
    <w:p>
      <w:r>
        <w:t>据哈马斯高级官员穆萨·阿布·马尔祖克称，哈马斯政治领导人伊斯梅尔·哈尼亚将率领代表团前往北京。据法塔赫中央委员会委员阿扎姆·艾哈迈德称，法塔赫将派三名官员前往中国首都，其中包括法塔赫副主席马哈茂德·阿卢尔。</w:t>
        <w:br/>
      </w:r>
    </w:p>
    <w:p>
      <w:r>
        <w:t>He said that China’s foreign minister, Wang Yi, would meet with the Palestinian factions on July 21 and again on July 23 — though the two groups will meet on their own in between. China’s Foreign Ministry did not immediately respond to a request for comment.</w:t>
        <w:br/>
      </w:r>
    </w:p>
    <w:p>
      <w:r>
        <w:t>艾哈迈德表示，中国外交部长王毅将于7月21日和7月23日与巴勒斯坦的各派见面，但两派将在期间的日子里举行自己的会谈。中国外交部没有马上回复记者的置评请求。</w:t>
        <w:br/>
      </w:r>
    </w:p>
    <w:p>
      <w:r>
        <w:t>“We’re always optimistic, but we say that with caution,” Mr. Ahmad said in a phone call.</w:t>
        <w:br/>
      </w:r>
    </w:p>
    <w:p>
      <w:r>
        <w:t>“我们一直很乐观，但我们说这话时也带着谨慎，”艾哈迈德在电话中说。</w:t>
        <w:br/>
      </w:r>
    </w:p>
    <w:p>
      <w:r>
        <w:t>Hamas and Fatah have a fraught history and have been at loggerheads for years, each trying to present itself as the legitimate leader of the Palestinian people and wary that the other will undermine their power.</w:t>
        <w:br/>
      </w:r>
    </w:p>
    <w:p>
      <w:r>
        <w:t>哈马斯和法塔赫之间有很多不愉快的历史，双方多年来一直争执不下，都试图将自己展示为巴勒斯坦人民的合法领导者，担心对方会削弱自己的权力。</w:t>
        <w:br/>
      </w:r>
    </w:p>
    <w:p>
      <w:r>
        <w:t>U.S. officials have suggested that the Palestinian Authority, which Fatah controls, should play a central role in governing a postwar Gaza — though that would most likely require approval from Hamas. And a growing number of Palestinians have argued that Fatah and Hamas need to find common ground in order to advance the reconstruction of Gaza when the current war ends — even though many are pessimistic about the prospect.</w:t>
        <w:br/>
      </w:r>
    </w:p>
    <w:p>
      <w:r>
        <w:t>美国官员提出，法塔赫控制的巴勒斯坦权力机构应该在战后的加沙发挥核心作用——尽管这很可能需要哈马斯的同意。越来越多的巴勒斯坦人认为，法塔赫和哈马斯需要找到共同点，以便在目前的战争结束后推动加沙的重建，但许多人对这个前景持悲观态度。</w:t>
        <w:br/>
      </w:r>
    </w:p>
    <w:p>
      <w:r>
        <w:t>“There’s still a major divide between Hamas and Fatah, but there's an absolute necessity that they achieve a national consensus for the administration of Gaza,” said Ibrahim Dalalsha, director of the Horizon Center, a Palestinian political research group. “In the absence of that, there will be a huge tragedy.”</w:t>
        <w:br/>
      </w:r>
    </w:p>
    <w:p>
      <w:r>
        <w:t>“哈马斯和法塔赫之间仍存在着重大的分歧，但绝对有必要让它们在加沙的管理上取得全国性的共识，”巴勒斯坦政治研究组织地平线中心的主任易卜拉欣·达拉尔沙说。“如果做不到这点，那将是一个巨大的悲剧。”</w:t>
        <w:br/>
      </w:r>
    </w:p>
    <w:p>
      <w:r>
        <w:t>Hamas officials have expressed willingness to give up civilian control of Gaza, handing responsibility for rebuilding the enclave to a government of independents — although it has ruled out dismantling its military wing.</w:t>
        <w:br/>
      </w:r>
    </w:p>
    <w:p>
      <w:r>
        <w:t>哈马斯官员已表示愿意放弃对加沙的文官控制，将重建加沙的责任交给一个独立的政府，但哈马斯排除了解散自己军事部门的可能性。</w:t>
        <w:br/>
      </w:r>
    </w:p>
    <w:p>
      <w:r>
        <w:t>United Nations officials have estimated that rebuilding Gaza will cost tens of billions of dollars. Many countries have designated Hamas as a terrorist organization, restricting their ability to work with any institutions linked to the group in Gaza. The establishment of an independent government in Gaza without formal ties to Hamas could make it easier for the United States, European nations and international organizations to participate in rebuilding the territory.</w:t>
        <w:br/>
      </w:r>
    </w:p>
    <w:p>
      <w:r>
        <w:t>联合国官员估计，重建加沙需要数百亿美元的资金。许多国家已将哈马斯列为恐怖组织，限制了它们与加沙地带任何与该组织有联系的机构合作。在加沙建立一个与哈马斯没有任何正式关系的独立政府将让美国、欧洲国家和国际组织更容易参与该地区的重建。</w:t>
        <w:br/>
      </w:r>
    </w:p>
    <w:p>
      <w:r>
        <w:t>For China, hosting the meeting between Hamas and Fatah will serve as yet another opportunity to cast itself as a mediator on the global stage.</w:t>
        <w:br/>
      </w:r>
    </w:p>
    <w:p>
      <w:r>
        <w:t>对中国来说，主办哈马斯与法塔赫的会晤将是再一次在全球舞台上把自己展现为调解人的机会。</w:t>
        <w:br/>
      </w:r>
    </w:p>
    <w:p>
      <w:r>
        <w:t>China has worked to expand its ties and influence in the Middle East in recent years, most notably helping to broker the diplomatic rapprochement between Saudi Arabia and Iran last year. It has also deepened its investments in the region, and pledged to expand cooperation with countries there in areas such as artificial intelligence, where the United States has sought to isolate China.</w:t>
        <w:br/>
      </w:r>
    </w:p>
    <w:p>
      <w:r>
        <w:t>近年来，中国一直努力扩大其在中东的关系和影响力，最引人注目的是去年帮助促成了沙特阿拉伯与伊朗的外交和解。中国还加大了对该地区的投资，并承诺扩大与该地区国家在人工智能等领域的合作，美国则一直寻求在这些领域孤立中国。</w:t>
        <w:br/>
      </w:r>
    </w:p>
    <w:p>
      <w:r>
        <w:t>On Israeli and Palestinian affairs, in particular, Beijing has tried to portray itself as a peace broker, albeit more in rhetoric than in reality.</w:t>
        <w:br/>
      </w:r>
    </w:p>
    <w:p>
      <w:r>
        <w:t>尤其是在以色列和巴勒斯坦事务上，中国政府一直试图将自己描绘为和平斡旋者，尽管更多是在口头上，而不是在实际行动上。</w:t>
        <w:br/>
      </w:r>
    </w:p>
    <w:p>
      <w:r>
        <w:t>China has long had friendly ties with Palestinian leaders. Mr. Abbas has visited China five times during his nearly two decades as president of the authority, most recently last June, before Hamas’s surprise Oct. 7 attack on Israel. Chinese state media was especially vocal then about Beijing’s potential role as a mediator, highlighting a proposal for a two-state solution by Xi Jinping, the Chinese leader.</w:t>
        <w:br/>
      </w:r>
    </w:p>
    <w:p>
      <w:r>
        <w:t>中国长期以来一直与巴勒斯坦领导人保持着友好关系。阿巴斯在担任巴勒斯坦权力机构主席的近20年时间里曾五次访华，最近一次是去年6月，那是在哈马斯去年10月7日突袭了以色列之前。袭击发生后，中国官媒特别强调了北京可能扮演的调解人角色，突出报道了中国领导人习近平提出的两国方案。</w:t>
        <w:br/>
      </w:r>
    </w:p>
    <w:p>
      <w:r>
        <w:t>For Hamas, the coming meeting could serve as another chance to deepen relations with a country that has been far less critical of its actions than Western nations have.</w:t>
        <w:br/>
      </w:r>
    </w:p>
    <w:p>
      <w:r>
        <w:t>对于哈马斯来说，即将在北京举行的会议可能是加深与中国关系的又一次机会，中国对其行动的批评远少于西方国家。</w:t>
        <w:br/>
      </w:r>
    </w:p>
    <w:p>
      <w:r>
        <w:t>“China is a powerful country and we want to strengthen our ties with it,” Mr. Abu Marzouk said in an interview in Doha. “We’re a people under occupation and we strive for relations with everyone.”</w:t>
        <w:br/>
      </w:r>
    </w:p>
    <w:p>
      <w:r>
        <w:t>“中国是个强大的国家，我们想加强与中国的关系，”阿布·马尔祖克在多哈接受采访时说。“我们是被占领的人民，我们努力与所有人建立关系。”</w:t>
        <w:br/>
      </w:r>
    </w:p>
    <w:p>
      <w:pPr>
        <w:pStyle w:val="Heading1"/>
        <w:spacing w:before="0" w:after="280"/>
      </w:pPr>
      <w:r>
        <w:rPr>
          <w:rFonts w:ascii="Times New Roman" w:hAnsi="Times New Roman" w:eastAsia="宋体"/>
          <w:b/>
          <w:sz w:val="52"/>
        </w:rPr>
        <w:t>愤恨、怀疑和指责：特朗普遇刺事件或进一步撕裂美国</w:t>
      </w:r>
    </w:p>
    <w:p>
      <w:r>
        <w:t>When President Ronald Reagan was shot by an attention-seeking drifter in 1981, the country united behind its injured leader. The teary-eyed Democratic speaker of the House, Thomas P. O’Neill Jr., went to the hospital room of the Republican president, held his hands, kissed his head and got on his knees to pray for him.</w:t>
        <w:br/>
      </w:r>
    </w:p>
    <w:p>
      <w:r>
        <w:t>1981年，当里根总统被一个居无定所但一心想出名的人枪击时，整个国家团结起来支持受伤的领袖。民主党众议院议长小托马斯·奥尼尔噙着泪来到共和党总统的病房，握住总统的手，亲吻他的头，然后跪下来为他祈祷。</w:t>
        <w:br/>
      </w:r>
    </w:p>
    <w:p>
      <w:r>
        <w:t>But the assassination attempt against former President Donald J. Trump seems more likely to tear America further apart than to bring it together. Within minutes of the shooting, the air was filled with anger, bitterness, suspicion and recrimination. Fingers were pointed, conspiracy theories advanced and a country already bristling with animosity fractured even more.</w:t>
        <w:br/>
      </w:r>
    </w:p>
    <w:p>
      <w:r>
        <w:t>但是，针对前总统特朗普的暗杀企图似乎更有可能让美国进一步分裂，而不是团结起来。枪击事件发生后的几分钟内，空气中充满了愤怒、怨恨、怀疑和指责。人们互相指指点点，阴谋论甚嚣尘上，这个本已充满敌意的国家更加四分五裂。</w:t>
        <w:br/>
      </w:r>
    </w:p>
    <w:p>
      <w:r>
        <w:t>The fact that the shooting in Butler, Pa., on Saturday night was two days before Republicans were set to gather in Milwaukee for their nominating convention invariably put the event in a partisan context. While Democrats bemoaned political violence, which they have long faulted Mr. Trump for encouraging, Republicans instantly blamed President Biden and his allies for the attack, which they argued stemmed from incendiary language labeling the former president a proto-fascist who would destroy democracy.</w:t>
        <w:br/>
      </w:r>
    </w:p>
    <w:p>
      <w:r>
        <w:t>周六晚间在宾夕法尼亚州巴特勒的枪击事件发生在共和党人即将聚集密尔沃基召开提名大会的两天前，难免将这一事件置于党派政治背景之下。民主党人哀叹政治暴力，这正是他们长期以来一直指责特朗普在教唆的东西，共和党人则立即表示此事的责任在拜登总统及其盟友，他们认为袭击源于后者的煽动言论，这些言论给前总统打上了原始法西斯主义者的标签，称他会摧毁民主。</w:t>
        <w:br/>
      </w:r>
    </w:p>
    <w:p>
      <w:r>
        <w:t>Mr. Trump’s eldest son, his campaign strategist and a running mate finalist all attacked the political left within hours of the shooting even before the gunman was identified or his motive determined. “Well of course they tried to keep him off the ballot, they tried to put him in jail and now you see this,” wrote Chris LaCivita, a senior adviser to the former president.</w:t>
        <w:br/>
      </w:r>
    </w:p>
    <w:p>
      <w:r>
        <w:t>在枪击案发生后数小时内，甚至在枪手的身份和动机尚未确定之前，特朗普的长子、他的竞选策略师和一名有望成为他的竞选伙伴的人对政治左派发起了攻击。前总统的高级顾问克里斯·拉奇维塔写道：“我们知道他们企图让他上不了选票，企图把他关进监狱，现在你又看到了这个。”</w:t>
        <w:br/>
      </w:r>
    </w:p>
    <w:p>
      <w:r>
        <w:t>But the Trump campaign seemed to think better of it, and the post was deleted. A memo sent out on Sunday by Mr. LaCivita and Susie Wiles, another senior adviser, instructed Trump team members not to comment on the shooting.</w:t>
        <w:br/>
      </w:r>
    </w:p>
    <w:p>
      <w:r>
        <w:t>但特朗普的竞选团队经过考虑似乎打算停手，帖子被删除了。拉奇维塔和另一名高级顾问苏西·怀尔斯周日发出的备忘录，指示特朗普团队成员不要对枪击事件发表评论。</w:t>
        <w:br/>
      </w:r>
    </w:p>
    <w:p>
      <w:r>
        <w:t>Either way, the episode could fuel Mr. Trump’s narrative about being the victim of persecution by Democrats. Impeached, indicted, sued and convicted, Mr. Trump even before Saturday had accused Democrats of seeking to have him shot by F.B.I. agents or even executed for crimes that do not carry the death penalty.</w:t>
        <w:br/>
      </w:r>
    </w:p>
    <w:p>
      <w:r>
        <w:t>不管怎样，这件事可能会助长特朗普关于自己是民主党迫害的受害者这一说法。在遭到弹劾、民事和刑事起诉以及定罪之后，特朗普在周六之前就已经指责过民主党人试图让他被联邦调查局特工枪杀，甚至以不适用死刑的罪名处决他。</w:t>
        <w:br/>
      </w:r>
    </w:p>
    <w:p>
      <w:r>
        <w:t>After being wounded at the rally, Mr. Trump, with blood staining his face, pumped his fist at the crowd and shouted, “Fight! Fight! Fight!”</w:t>
        <w:br/>
      </w:r>
    </w:p>
    <w:p>
      <w:r>
        <w:t>在集会上受伤后，满脸是血的特朗普向人群挥舞拳头，高喊：“战斗！战斗！战斗！”</w:t>
        <w:br/>
      </w:r>
    </w:p>
    <w:p>
      <w:r>
        <w:t>What exactly drove the gunman, who was quickly killed by Secret Service counter snipers, remained a matter of speculation. Identified as Thomas Matthew Crooks, 20, from Bethel Park, Pa., he was a registered Republican but had also given $15 to a progressive group on Mr. Biden’s Inauguration Day, more than three years ago. The authorities said they were still investigating his motive.</w:t>
        <w:br/>
      </w:r>
    </w:p>
    <w:p>
      <w:r>
        <w:t>枪手很快就被特勤局的反袭击狙击手击毙，人们仍在猜测他的真实动机。枪手名叫托马斯·马修·克鲁克斯，20岁，来自宾夕法尼亚州贝瑟尔公园。他是一名注册共和党人，但在三年多前的拜登就职日，他向一个进步派团体捐了15美元。当局表示，他们仍在调查他的动机。</w:t>
        <w:br/>
      </w:r>
    </w:p>
    <w:p>
      <w:r>
        <w:t>The shooting came at a time when the United States was already deeply polarized along ideological, cultural and partisan lines — split, it often seems, into two countries, even two realities. More than at any time in generations, Americans do not see themselves in a collective enterprise but perceive themselves on opposite sides of modern ramparts.</w:t>
        <w:br/>
      </w:r>
    </w:p>
    <w:p>
      <w:r>
        <w:t>枪击事件发生时，美国已经在意识形态、文化和党派对立方面严重两极分化到经常看上去如同两个国家，甚至两种现实。美国人比以往任何时候都更不认为自己属于一个集体，而是认为自己站在现代城墙的两侧。而是觉得自己站在现代壁垒的对立面。</w:t>
        <w:br/>
      </w:r>
    </w:p>
    <w:p>
      <w:r>
        <w:t>The divisions have grown so stark that a Marist poll in May found that 47 percent of Americans considered a second civil war likely or very likely in their lifetime, a notion that prompted Hollywood to release a movie imagining what that could look like.</w:t>
        <w:br/>
      </w:r>
    </w:p>
    <w:p>
      <w:r>
        <w:t>分歧变得如此明显，以至于今年5月马里斯特的一项民意调查发现，47%的美国人认为，在他们的有生之年，第二次内战有可能或很有可能发生，这一观点促使好莱坞发行了一部想象内战景象的电影。</w:t>
        <w:br/>
      </w:r>
    </w:p>
    <w:p>
      <w:r>
        <w:t>The propulsive crescendo of disruptive events lately has led many to compare 2024 to 1968, a year of racial strife, riots in the cities and the assassinations of the Rev. Dr. Martin Luther King Jr. and Robert F. Kennedy. Protests over the Vietnam War helped prompt President Lyndon B. Johnson to drop out of his race for re-election that year.</w:t>
        <w:br/>
      </w:r>
    </w:p>
    <w:p>
      <w:r>
        <w:t>最近破坏性事件的不断升级导致许多人将2024年与1968年进行比较，那一年，种族冲突不断，城市发生骚乱，马丁·路德·金博士和罗伯特·F·肯尼迪被暗杀。对越南战争的抗议促使林登·约翰逊总统退出了当年的连任竞选。</w:t>
        <w:br/>
      </w:r>
    </w:p>
    <w:p>
      <w:r>
        <w:t>Until now, there had been one important difference. “Of all the similarities between 1968 and 2024, the lack of political violence this year has been one of the key areas where the years diverge,” said Luke A. Nichter, a historian at Chapman University and the author of “The Year That Broke Politics,” a history of 1968. “That is no more.”</w:t>
        <w:br/>
      </w:r>
    </w:p>
    <w:p>
      <w:r>
        <w:t>到目前为止，这两个年份之间有一个重要的区别。“在1968年和2024年的所有相似之处中，今年没有发生政治暴力，这是两个年份之间的重要区别之一，”查普曼大学历史学家卢克·尼赫特说，他著有关于1968年历史的《打破政治的一年》(The Year That Broke Politics)一书。“现在不再是这样了。”</w:t>
        <w:br/>
      </w:r>
    </w:p>
    <w:p>
      <w:r>
        <w:t>Michael Kazin, a historian at Georgetown University, said political violence had a long history in America. “As in 1968 — or 1919 or 1886 or 1861 — the violence that just occurred is rather inevitable in a society as bitterly divided as ours,” he said. “And of course there’s actually less violence in politics now than there was in those other years.”</w:t>
        <w:br/>
      </w:r>
    </w:p>
    <w:p>
      <w:r>
        <w:t>乔治城大学的历史学家迈克尔·卡津说，政治暴力在美国有着悠久的历史。“和1968或1919、1886、1861一样，刚刚发生的暴力事件在我们这样一个严重分裂的社会中是相当不可避免的，”他说。“当然，现在的政治暴力实际上比以前少了。”</w:t>
        <w:br/>
      </w:r>
    </w:p>
    <w:p>
      <w:r>
        <w:t>Yet not since President Abraham Lincoln was shot by a Confederate sympathizer at Ford’s Theater has an assassination attempt against a president or major presidential candidate so sharply exacerbated the partisan divide.</w:t>
        <w:br/>
      </w:r>
    </w:p>
    <w:p>
      <w:r>
        <w:t>然而，自从亚伯拉罕·林肯总统在福特剧院被一名南方邦联支持者枪杀以来，针对总统或主要总统候选人的暗杀企图从未如此明显地加剧党派分歧。</w:t>
        <w:br/>
      </w:r>
    </w:p>
    <w:p>
      <w:r>
        <w:t>Presidents James A. Garfield, William McKinley and John F. Kennedy were shot to death by lone gunmen who were upset with them for one reason or another, but the killings did not become sources of schism between the Republican and Democratic Parties. The same was true with Dr. King and Robert Kennedy’s assassinations, as well as shootings that missed President-elect Franklin D. Roosevelt and President Gerald R. Ford.</w:t>
        <w:br/>
      </w:r>
    </w:p>
    <w:p>
      <w:r>
        <w:t>詹姆斯·加菲尔德、威廉·麦金利和约翰·F·肯尼迪总统都是被因某种原因对其不满的独行枪手射杀，但这些杀戮并没有成为共和党与民主党分裂的根源。金和罗伯特·肯尼迪的遇刺，以及候任总统富兰克林·罗斯福和杰拉尔德·福特总统的枪击未遂也是如此。</w:t>
        <w:br/>
      </w:r>
    </w:p>
    <w:p>
      <w:r>
        <w:t>Gov. George C. Wallace, Democrat of Alabama, was shot at a campaign event during his 1972 presidential run by a man who wanted to be famous. The attack left the segregationist governor paralyzed but eventually contributed to his evolution and disavowal of past racism. John Hinckley attacked Mr. Reagan out of an obsession to impress the movie star Jodie Foster.</w:t>
        <w:br/>
      </w:r>
    </w:p>
    <w:p>
      <w:r>
        <w:t>在1972年竞选总统的一次造势活动中，阿拉巴马州民主党州长乔治·华莱士被一个想出名的人用枪打伤。袭击导致了这个种族隔离主义者的瘫痪，但最终也促使他改变立场，与种族主义划清了界限。约翰·欣克利痴迷于想要得到电影明星朱迪·福斯特的关注，于是试图暗杀里根总统。</w:t>
        <w:br/>
      </w:r>
    </w:p>
    <w:p>
      <w:r>
        <w:t>In recent years, political violence in America at levels below the presidency has become increasingly partisan. Representative Gabrielle Giffords, Democrat of Arizona, was critically wounded in a mass shooting in 2011, prompting angry criticism of Republicans for fomenting hate. Representative Steve Scalise of Louisiana, now the Republican majority leader, was shot and injured during a congressional baseball game practice in 2017 by a supporter of Senator Bernie Sanders, Independent of Vermont.</w:t>
        <w:br/>
      </w:r>
    </w:p>
    <w:p>
      <w:r>
        <w:t>近年来，美国总统以下级别的政治暴力日益党派化。亚利桑那州民主党众议员加布里埃尔·吉福兹在2011年的大规模枪击案中受重伤，引发了对共和党人煽动仇恨的愤怒批评。现任共和党多数党领袖、路易斯安那州众议员史蒂夫·斯卡利斯在2017年的国会棒球比赛训练中被佛蒙特州独立参议员伯尼·桑德斯的支持者开枪打伤。</w:t>
        <w:br/>
      </w:r>
    </w:p>
    <w:p>
      <w:r>
        <w:t>An armed man was arrested outside the home of Justice Brett Kavanaugh in 2022 and told the authorities that he wanted to kill the conservative Supreme Court justice because of his positions against abortion and gun control. Later that year, a man wielding a hammer broke into the San Francisco house of Representative Nancy Pelosi, then the Democratic speaker, and beat her husband, Paul Pelosi.</w:t>
        <w:br/>
      </w:r>
    </w:p>
    <w:p>
      <w:r>
        <w:t>2022年，一名携带凶器的男子在大法官布雷特·卡瓦诺住处外被捕，他告诉当局，他想杀死这位保守派立场的最高法院大法官，因为他反对堕胎和枪支管制。那年晚些时候，一名男子挥舞着锤子闯入了时任民主党议长南希·佩洛西在旧金山的住宅，殴打她的丈夫保罗·佩洛西。</w:t>
        <w:br/>
      </w:r>
    </w:p>
    <w:p>
      <w:r>
        <w:t>The most famous recent case of political violence before this weekend was the attack on the Capitol on Jan. 6, 2021, by supporters of Mr. Trump trying to block the certification of Mr. Biden’s election victory. The Capitol Police investigated 8,008 cases of threats involving members of Congress last year. While most of them were not serious, it was the second-highest total in the department’s history and has prompted the hiring of more prosecutors.</w:t>
        <w:br/>
      </w:r>
    </w:p>
    <w:p>
      <w:r>
        <w:t>在刚过去的这个周末之前，最著名的政治暴力事件发生在2021年1月6日，当时特朗普的支持者试图阻止对拜登胜选的认证，袭击了国会大厦。去年，国会警方调查了8008起涉及国会议员的威胁案件。虽然其中大多数都不严重，但这个数字在该部门历史上排第二高，并促使他们聘用了更多的检察官。</w:t>
        <w:br/>
      </w:r>
    </w:p>
    <w:p>
      <w:r>
        <w:t>Many of these recent cases have led to not so much soul-searching as blame-setting. After Ms. Giffords was shot, Democrats assailed Sarah Palin, the former Republican vice-presidential candidate, because Ms. Giffords’s district had been among 20 singled out underneath digitized cross hairs on a map circulated by Ms. Palin’s political action committee, although there was no evidence the gunman knew about or was driven by the map.</w:t>
        <w:br/>
      </w:r>
    </w:p>
    <w:p>
      <w:r>
        <w:t>许多最近的案件并未带来反省，而是引发了指责。吉福兹遭枪击后，民主党抨击前共和党副总统候选人莎拉·佩林，因为吉福兹的选区是佩林的政治行动委员会传单上20个数字化十字准星中的一个，尽管没有证据表明枪手知道或受到该地图的驱使。</w:t>
        <w:br/>
      </w:r>
    </w:p>
    <w:p>
      <w:r>
        <w:t>House Democrats impeached Mr. Trump for instigating the Capitol attack with his inflammatory language at a rally beforehand. The former president has a long history of encouraging violence. He urged supporters to beat up protesters at rallies, cheered a Republican congressman for body-slamming a reporter, called for looters and shoplifters to be shot, made light of the attack on Mr. Pelosi and promised pardons to Jan. 6 rioters. When some of his supporters chanted “Hang Mike Pence!” on Jan. 6, Mr. Trump told aides that maybe the vice president deserved it because he had defied efforts to overturn the 2020 election.</w:t>
        <w:br/>
      </w:r>
    </w:p>
    <w:p>
      <w:r>
        <w:t>众议院民主党人弹劾特朗普，指他在国会大厦袭击事件前的一次集会上发表煽动言论。这位前总统鼓励暴力的历史由来已久。他怂恿支持者在集会上殴打抗议者，为一名共和党议员用身体冲撞记者叫好，呼吁枪杀抢劫者和商店扒手，对袭击佩洛西丈夫的事件轻描淡写，并承诺赦免1月6日的骚乱者。当他的一些支持者在1月6日高呼“绞死迈克·彭斯”时，特朗普对助手们说，也许副总统罪有应得，因为他无视推翻2020年大选选举结果的努力。</w:t>
        <w:br/>
      </w:r>
    </w:p>
    <w:p>
      <w:r>
        <w:t>Republicans turned the tables on Democrats this weekend, arguing that if Mr. Trump was responsible for provocative rhetoric, then Mr. Biden should be as well. Speaking with donors on Monday, the president said he wanted to stop talking about his poor debate performance and instead “put Trump in a bull’s-eye.” He described his strategy as “attack, attack, attack.”</w:t>
        <w:br/>
      </w:r>
    </w:p>
    <w:p>
      <w:r>
        <w:t>在刚过去的这个周末，共和党人把矛头对准了民主党人，他们提出，如果说特朗普要为挑衅性言论负责，那么拜登也要对此负责。周一，总统对竞选捐款者发表讲话时表示，他不想再谈论自己不佳的辩论表现，而是想“把特朗普放在靶心上”。他将自己的战略描述为“攻击、攻击、攻击”。</w:t>
        <w:br/>
      </w:r>
    </w:p>
    <w:p>
      <w:r>
        <w:t>“The central premise of the Biden campaign is that President Donald Trump is an authoritarian fascist who must be stopped at all costs,” Senator J.D. Vance, Republican of Ohio and a front-runner to be named Mr. Trump’s running mate, wrote on social media two hours after the attack on Saturday. “That rhetoric directly led to President Trump’s attempted assassination.”</w:t>
        <w:br/>
      </w:r>
    </w:p>
    <w:p>
      <w:r>
        <w:t>“拜登竞选的核心前提是，唐纳德·特朗普总统是个独裁的法西斯主义者，必须不惜一切代价阻止他当选，”俄亥俄州共和党参议员、特朗普竞选搭档的热门人选J·D·万斯在周六的袭击事件发生两小时后在社交媒体上写道。“这种言论直接导致了针对特朗普总统的暗杀企图。”</w:t>
        <w:br/>
      </w:r>
    </w:p>
    <w:p>
      <w:r>
        <w:t>Mr. Scalise, also the victim of a political attack, agreed. “For weeks, Democrat leaders have been fueling ludicrous hysteria that Donald Trump winning re-election would be the end of democracy in America,” he said. “Clearly, we’ve seen far-left lunatics act on violent rhetoric in the past. This incendiary rhetoric must stop.”</w:t>
        <w:br/>
      </w:r>
    </w:p>
    <w:p>
      <w:r>
        <w:t>同为政治袭击受害者的斯卡利塞对此表示赞同。“数周来，民主党领导人一直在煽动荒谬言论，大肆鼓吹称唐纳德·特朗普赢得连任将是美国民主的终结，”他说。“我们过去曾清楚地看到极左派的疯子将暴力言论变为行动。这种煽动性言论必须停止。”</w:t>
        <w:br/>
      </w:r>
    </w:p>
    <w:p>
      <w:r>
        <w:t>Representative Mike Collins, Republican of Georgia, wrote on social media that “Joe Biden sent the orders” and urged the local prosecutor to “immediately file charges against Joseph R. Biden for inciting an assassination.” But not all hands are clean. Mr. Collins once ran a campaign ad in which he fired a rifle at Ms. Pelosi’s agenda and shot a cardboard cutout of so-called RINO Republicans.</w:t>
        <w:br/>
      </w:r>
    </w:p>
    <w:p>
      <w:r>
        <w:t>佐治亚州共和党众议员迈克·柯林斯在社交媒体上写道，“是乔·拜登下的命令”，并敦促当地检察官“立即对约瑟夫·拜登煽动暗杀提起诉讼”。但他自己也不清白。柯林斯曾投放过一条竞选广告，在广告中，他开枪射击佩洛西的议程，并射中一个所谓“名义共和党人”的人形立板。</w:t>
        <w:br/>
      </w:r>
    </w:p>
    <w:p>
      <w:r>
        <w:t>Some Republican leaders took a more measured approach. Speaker Mike Johnson, speaking on “Today” on NBC, said on Sunday that Mr. Trump had “been so vilified and really persecuted by media, Hollywood elites, political figures, even the legal system” and cited Mr. Biden’s “bull’s-eye” comment.</w:t>
        <w:br/>
      </w:r>
    </w:p>
    <w:p>
      <w:r>
        <w:t>有一些共和党领导人则采取了更为谨慎的态度。美国众议院议长迈克·约翰逊周日在NBC的《今日》栏目中表示，特朗普“受到了媒体、好莱坞精英、政治人物甚至法律系统如此凶狠的中伤和迫害”，并引用了拜登的“靶心”说。</w:t>
        <w:br/>
      </w:r>
    </w:p>
    <w:p>
      <w:r>
        <w:t>“I know he didn’t mean what is being implied there, but that kind of language on either side should be called out,” Mr. Johnson said. But he emphasized that “both sides” have “got to turn the temperature down in this country.”</w:t>
        <w:br/>
      </w:r>
    </w:p>
    <w:p>
      <w:r>
        <w:t>约翰逊称，“我知道他的意思并非这里所暗示的，但双方的这种措辞都应该引起重视。”但他强调，“双方”都必须“给这个国家降温”。</w:t>
        <w:br/>
      </w:r>
    </w:p>
    <w:p>
      <w:r>
        <w:t>Mr. Biden did not directly respond to criticism of his language during two televised appearances since the shooting, but he flatly condemned the attack and called Mr. Trump to express relief that he was not more seriously hurt.</w:t>
        <w:br/>
      </w:r>
    </w:p>
    <w:p>
      <w:r>
        <w:t>在枪击事件发生后的两次电视露面中，拜登都没有直接回应对他措辞的批评，但他坚决谴责了这次袭击，并打电话给特朗普，对他没有受到更严重的伤害表示宽慰。</w:t>
        <w:br/>
      </w:r>
    </w:p>
    <w:p>
      <w:r>
        <w:t>The danger is if political violence becomes normalized, just another form of the endless partisan wars. A study published in May found that 11 percent of Americans said violence was sometimes or always justified to return Mr. Trump to the presidency, and 21 percent said it was justified to advance an important political objective.</w:t>
        <w:br/>
      </w:r>
    </w:p>
    <w:p>
      <w:r>
        <w:t>如果政治暴力常态化，成为无休止的党派之争的另一种形式，那才是危险的事情。5月发表的一项研究发现，11%的美国人表示，为了让特朗普重返总统宝座，暴力有时或永远是正当的；21%的人表示，为了推进重要的政治目标，暴力是正当的。</w:t>
        <w:br/>
      </w:r>
    </w:p>
    <w:p>
      <w:r>
        <w:t>But Garen J. Wintemute, the director of the Violence Prevention Program at the University of California, Davis, and the lead author of the study, said it was important to remember that most Americans still rejected political violence.</w:t>
        <w:br/>
      </w:r>
    </w:p>
    <w:p>
      <w:r>
        <w:t>但是，加州大学戴维斯分校暴力预防项目主任、这份研究报告的主要作者加伦·温特穆特博士表示，重要的是要记住，大多数美国人仍然拒绝政治暴力。</w:t>
        <w:br/>
      </w:r>
    </w:p>
    <w:p>
      <w:r>
        <w:t>“It’s the job of that majority to make their views known, over and over again, and as publicly as possible,” Dr. Wintemute said. “A climate of intolerance for violence reduces the chance that violence will occur. The question before us as a nation is, ‘Will violence become part of American politics?’ Each of us as an individual needs to answer that question, ‘Not if I can help it.’”</w:t>
        <w:br/>
      </w:r>
    </w:p>
    <w:p>
      <w:r>
        <w:t>“这部分大多数的人有责任一遍又一遍、尽可能公开地表达自己的观点，”温特穆特说。“一种不容忍暴力的气氛能减少暴力发生的可能性。作为一个国家，摆在我们面前的问题是，‘暴力会成为美国政治的一部分吗？’作为个体，我们每个人都需要回答这个问题，‘如果我能出一份力，那就不会。’”</w:t>
        <w:br/>
      </w:r>
    </w:p>
    <w:p>
      <w:pPr>
        <w:pStyle w:val="Heading1"/>
        <w:spacing w:before="0" w:after="280"/>
      </w:pPr>
      <w:r>
        <w:rPr>
          <w:rFonts w:ascii="Times New Roman" w:hAnsi="Times New Roman" w:eastAsia="宋体"/>
          <w:b/>
          <w:sz w:val="52"/>
        </w:rPr>
        <w:t>关于特朗普竞选搭档J·D·万斯，你需要了解的六件事</w:t>
      </w:r>
    </w:p>
    <w:p>
      <w:r>
        <w:t>Senator J.D. Vance of Ohio, the newly announced running mate to former President Donald J. Trump, has gone on a rapid journey over the past eight years from best-selling author and outspoken Trump critic to one of Mr. Trump’s staunchest defenders and, now, his would-be second in command.</w:t>
        <w:br/>
      </w:r>
    </w:p>
    <w:p>
      <w:r>
        <w:t>俄亥俄州参议员J·D·万斯是前总统特朗普新宣布的竞选搭档，在过去八年里，他的人生经历了快速的变化，从畅销书作家和高调的特朗普批评者，变成了特朗普最坚定的捍卫者之一，现在又成了他未来的副手。</w:t>
        <w:br/>
      </w:r>
    </w:p>
    <w:p>
      <w:r>
        <w:t>Before running for office, Mr. Vance, 39, was known as the author of “Hillbilly Elegy,” a best-selling memoir recounting his upbringing in a poor family that also served as a sort of sociological examination of white working-class Americans. The book was published the summer before Mr. Trump’s election in 2016, and many readers looked to it after his victory as a sort of guide to understanding Mr. Trump’s support among white working-class communities.</w:t>
        <w:br/>
      </w:r>
    </w:p>
    <w:p>
      <w:r>
        <w:t>在竞选公职之前，现年39岁的万斯曾以畅销回忆录《乡下人的悲歌》（Hillbilly Elegy，台译：绝望者之歌）闻名，这本书讲述了他在一个贫穷家庭的成长经历，同时也是从社会学角度对美国白人工薪阶层的审视。这本书出版于2016年特朗普当选总统之前的那个夏天，在特朗普获胜后，许多读者把这本书当作一种指南，来了解特朗普获得白人工薪阶层社区支持的原因。</w:t>
        <w:br/>
      </w:r>
    </w:p>
    <w:p>
      <w:r>
        <w:t>Mr. Vance himself harshly denounced Mr. Trump during his 2016 campaign. But by 2022, he had embraced Mr. Trump, winning a crowded Republican Senate primary with his backing and becoming a reliable pro-Trump voice in Congress.</w:t>
        <w:br/>
      </w:r>
    </w:p>
    <w:p>
      <w:r>
        <w:t>万斯本人在2016年竞选期间曾严厉批评特朗普。但到2022年，他接受了特朗普，在后者的支持下赢得了一场竞争者众多的共和党参议院初选，并成为国会中支持特朗普的可靠声音。</w:t>
        <w:br/>
      </w:r>
    </w:p>
    <w:p>
      <w:r>
        <w:t>Here is more on Mr. Vance’s background and views.</w:t>
        <w:br/>
      </w:r>
    </w:p>
    <w:p>
      <w:r>
        <w:t>以下是关于万斯的背景与所持观点的更多信息。</w:t>
        <w:br/>
      </w:r>
    </w:p>
    <w:p>
      <w:r>
        <w:t>• Personal background: He was born in Middletown, Ohio, and spent part of his childhood in Jackson, Ky., raised by his maternal grandparents as his mother struggled with drug addiction, before returning to Middletown. After high school, he enlisted in the Marines and was deployed to Iraq, doing public affairs work. He later attended Ohio State University and Yale Law School.</w:t>
        <w:br/>
      </w:r>
    </w:p>
    <w:p>
      <w:r>
        <w:t>• 个人背景：他出生在俄亥俄州的米德尔敦，在肯塔基州的杰克逊度过了童年时光。他的母亲一直在与毒瘾作斗争，他由外祖父母抚养长大，后来他回到米德尔敦。高中毕业后，他加入了海军陆战队，并被派往伊拉克，从事公共事务工作。后来，他就读于俄亥俄州立大学和耶鲁大学法学院。</w:t>
        <w:br/>
      </w:r>
    </w:p>
    <w:p>
      <w:r>
        <w:t>• Career in finance: Mr. Vance worked for the conservative venture capitalist Peter Thiel before founding his own venture capital firm. Mr. Thiel donated millions of dollars to Mr. Vance’s 2022 Senate campaign.</w:t>
        <w:br/>
      </w:r>
    </w:p>
    <w:p>
      <w:r>
        <w:t>• 金融职业：在创立自己的风险投资公司之前，万斯曾为保守派风险投资家彼得·蒂尔工作。蒂尔为万斯2022年的参议院竞选捐赠了数百万美元。</w:t>
        <w:br/>
      </w:r>
    </w:p>
    <w:p>
      <w:r>
        <w:t>• “Hillbilly Elegy”: The timing of his book, published the year that Mr. Trump was elected, helped raise his profile. He argued that a lack of personal agency was responsible for economic suffering, drug abuse and other struggles in white working-class communities like his, and wrote of “a willingness to blame everyone but yourself.” Since aligning himself with Mr. Trump, he has turned his blame toward outside sources, like offshoring and immigration.</w:t>
        <w:br/>
      </w:r>
    </w:p>
    <w:p>
      <w:r>
        <w:t>•《乡下人的悲歌》：这本书在特朗普当选的那一年出版，它提高了万斯的知名度。万斯认为，在像他这样的白人工人阶级社区，缺乏个人能动性是造成经济困境、吸毒和其他问题的原因，他写道，“人们愿意责怪所有人，唯独不责怪自己。”自从与特朗普结盟以来，他开始谴责外部理由，比如离岸外包和移民。</w:t>
        <w:br/>
      </w:r>
    </w:p>
    <w:p>
      <w:r>
        <w:t>• Criticism of Trump: During the 2016 campaign, Mr. Vance sharply criticized Mr. Trump, describing him as “cultural heroin” and as a demagogue who was “leading the white working class to a very dark place.” He described himself as “a Never Trump guy.” In a Twitter post that he has since deleted, he called Mr. Trump “reprehensible” because he “makes people I care about afraid. Immigrants, Muslims, etc.”</w:t>
        <w:br/>
      </w:r>
    </w:p>
    <w:p>
      <w:r>
        <w:t>• 对特朗普的批评：在特朗普2016年竞选期间，万斯尖锐地批评他，称他是“文化海洛因”，是煽动家，“把白人工人阶级引向非常黑暗的地方”。他说自己“永远不支持特朗普”。在一条后来被他删除的Twitter帖子中，他称特朗普“应该受到谴责”，因为他“让我关心的人感到害怕。移民、穆斯林等等。”</w:t>
        <w:br/>
      </w:r>
    </w:p>
    <w:p>
      <w:r>
        <w:t>• Senate campaign: After deciding to run for Senate in 2022, he recast himself as an unflinching Trump supporter. Mr. Vance apologized for denouncing Mr. Trump, adopted his hard-line stances on immigration and other issues, and won Mr. Trump’s endorsement. He has said that Mr. Trump’s term in the White House proved his opposition wrong. He also said in 2019 that “Trump’s popularity in the Vance household went up substantially” because of Brett M. Kavanaugh’s Supreme Court confirmation hearings, during which the judge — whom Mr. Trump had nominated, and for whom Mr. Vance’s wife had clerked — was accused of sexual assault.</w:t>
        <w:br/>
      </w:r>
    </w:p>
    <w:p>
      <w:r>
        <w:t>• 竞选参议员：在决定参加2022年的参议员竞选后，他将自己重塑为坚定的特朗普支持者。万斯为谴责特朗普而道歉，在移民和其他问题上采用了特朗普的强硬立场，并赢得了特朗普的支持。他说，特朗普在白宫的任期证明了自己之前的反对是错误的。他还在2019年表示，由于布雷特·卡瓦诺的最高法院确认听证会，“特朗普在万斯家的受欢迎程度大幅上升”，在听证会上，这位由特朗普提名的法官被指控性侵犯，万斯的妻子曾担任他的助理。</w:t>
        <w:br/>
      </w:r>
    </w:p>
    <w:p>
      <w:r>
        <w:t>• Election denial: He has not committed to accepting the results of this year’s election. “If we have a free and fair election, I will accept the results,” he said on CNN in May. It’s a caveat that many Republicans have used, leaving the door open to the notion of foul play and helping to sow doubt in advance. In February, he told ABC News that if he had been vice president on Jan. 6, 2021, he would not have certified the election as Mike Pence did, but would have “told the states, like Pennsylvania, Georgia and so many others, that we needed to have multiple slates of electors, and I think the U.S. Congress should have fought over it from there.”</w:t>
        <w:br/>
      </w:r>
    </w:p>
    <w:p>
      <w:r>
        <w:t>• 否认选举：他尚未承诺接受今年选举的结果。“如果我们有一个自由公正的选举，我将接受结果，”他在5月接受CNN采访时说。这是许多共和党人使用过的一个警告，为选举存在不正当行为的想法留出了空间，有助于提前播下怀疑的种子。今年2月，他告诉ABC新闻，如果在2021年1月6日担任副总统的是他，他不会像迈克·彭斯那样认证选举结果，而是会“告诉宾夕法尼亚州、佐治亚州和其他许多州，我们需要多个选举人团名单，我认为美国国会应该从那个地方开始争论”。</w:t>
        <w:br/>
      </w:r>
    </w:p>
    <w:p>
      <w:pPr>
        <w:pStyle w:val="Heading1"/>
        <w:spacing w:before="0" w:after="280"/>
      </w:pPr>
      <w:r>
        <w:rPr>
          <w:rFonts w:ascii="Times New Roman" w:hAnsi="Times New Roman" w:eastAsia="宋体"/>
          <w:b/>
          <w:sz w:val="52"/>
        </w:rPr>
        <w:t>特朗普为何选择昔日“反特先锋”万斯做竞选搭档</w:t>
      </w:r>
    </w:p>
    <w:p>
      <w:r>
        <w:t>Former President Donald J. Trump has chosen Senator J.D. Vance of Ohio to be his running mate, wagering that the young senator will bring fresh energy to the Republican ticket and ensure that the movement Mr. Trump began nearly a decade ago can live on after him.</w:t>
        <w:br/>
      </w:r>
    </w:p>
    <w:p>
      <w:r>
        <w:t>前总统特朗普选择了俄亥俄州参议员J·D·万斯作为他的竞选伙伴，他看好这位年轻的参议员能为共和党的选情注入新的活力，确保自己在近十年前发起的运动在未来也能得以延续。</w:t>
        <w:br/>
      </w:r>
    </w:p>
    <w:p>
      <w:r>
        <w:t>Mr. Vance, 39, is a political newcomer who entered the Senate only last year, but he has spent that time methodically ascending the conservative firmament. Once an acerbic Trump critic — attacking Mr. Trump as “reprehensible” and calling him “cultural heroin” — he won Mr. Trump’s backing in his 2022 Senate race by wholly embracing his politics and his lies about a stolen election. The endorsement lifted him above a crowded field, and ultimately to the Senate.</w:t>
        <w:br/>
      </w:r>
    </w:p>
    <w:p>
      <w:r>
        <w:t>现年39岁的万斯是一名政治新人，去年才进入参议院，但在这段时间里，他在保守派阵营中平步青云。万斯曾经是特朗普的尖锐批评者，攻击他“应受谴责”，称其为“文化海洛因”，但他在2022年的参议院竞选中全力拥护特朗普的政治观点以及选举遭到窃取的谎言，从而赢得了特朗普的支持。这一认可使他在拥挤的竞选赛道脱颖而出，并最终当选参议员。</w:t>
        <w:br/>
      </w:r>
    </w:p>
    <w:p>
      <w:r>
        <w:t>Mr. Vance, a venture capitalist in Silicon Valley who became best known for writing the memoir “Hillbilly Elegy,” did not forget it. He quickly emerged as a top defender of the former president in the halls of Congress and on television, taking his cues from Mr. Trump while frequently bucking the priorities of Senator Mitch McConnell, the chamber’s longtime Republican leader.</w:t>
        <w:br/>
      </w:r>
    </w:p>
    <w:p>
      <w:r>
        <w:t>万斯是一名硅谷风险投资家，以回忆录《乡下人的悲歌》(Hillbilly Elegy)广为人知。他没有忘记这一点。在国会大厅和电视上，他迅速成为这位前总统的头号捍卫者，听从特朗普的指示，同时经常与参议院共和党长期领袖米奇·麦康奈尔的优先事项背道而驰。</w:t>
        <w:br/>
      </w:r>
    </w:p>
    <w:p>
      <w:r>
        <w:t>Mr. Trump announced his choice in a post on his social media platform Truth Social on Monday, as the Republican National Convention was getting underway in Milwaukee. He said that Mr. Vance was “the person best suited” to be his potential vice president. He highlighted Mr. Vance’s time in the Marine Corps and his memoir, saying he believed Mr. Vance was a champion for hardworking people, particularly the workers and farmers in a number of key swing states.</w:t>
        <w:br/>
      </w:r>
    </w:p>
    <w:p>
      <w:r>
        <w:t>周一，在共和党全国代表大会于密尔沃基召开之际，特朗普在他的社交媒体平台Truth Social上宣布了自己的选择。他表示，万斯是“最适合”在未来成为副总统的人选。他特别指出了万斯在海军陆战队的从戎经历以及他的回忆录，并表示，他认为万斯是劳苦大众的捍卫者，尤其是一些关键摇摆州的工人和农民。</w:t>
        <w:br/>
      </w:r>
    </w:p>
    <w:p>
      <w:r>
        <w:t>Mr. Trump’s selection came just days after he survived an assassination attempt at a rally in Pennsylvania, an episode that underlined the significance of his choosing a running mate who might be in line as Mr. Trump’s successor.</w:t>
        <w:br/>
      </w:r>
    </w:p>
    <w:p>
      <w:r>
        <w:t>做出这个选择几天前，特朗普在宾夕法尼亚州的一次竞选集会上经历了一次暗杀未遂，这一事件凸显了他选择一位可能成为特朗普继任者的竞选伙伴的重要性。</w:t>
        <w:br/>
      </w:r>
    </w:p>
    <w:p>
      <w:r>
        <w:t>Mr. Vance, an ardent and vocal defender of Mr. Trump, went further than many of his allies, directly attributing the shooting to the rhetoric of President Biden and his campaign, even as Mr. Trump and his campaign called for unity.</w:t>
        <w:br/>
      </w:r>
    </w:p>
    <w:p>
      <w:r>
        <w:t>万斯是特朗普坚定、高调的捍卫者，他比他的许多盟友走得更远，直接将枪击事件归因于拜登总统及其竞选团队的言辞，尽管特朗普及其竞选团队呼吁团结。</w:t>
        <w:br/>
      </w:r>
    </w:p>
    <w:p>
      <w:r>
        <w:t>“The central premise of the Biden campaign is that President Donald Trump is an authoritarian fascist who must be stopped at all costs. That rhetoric led directly to President Trump’s attempted assassination,” Mr. Vance wrote on X.</w:t>
        <w:br/>
      </w:r>
    </w:p>
    <w:p>
      <w:r>
        <w:t>“拜登竞选的核心前提是，唐纳德·特朗普总统是个专制法西斯，必须不惜一切代价阻止他当选。这种言论直接导致了针对特朗普总统的暗杀企图，”万斯在社交媒体平台X上写道。</w:t>
        <w:br/>
      </w:r>
    </w:p>
    <w:p>
      <w:r>
        <w:t>In Mr. Vance, Mr. Trump has tapped an ambitious ideologue who relishes the spotlight and has already shown he can energize donors on behalf of the presumptive nominee. His youth — there are nearly 40 years separating them, and Mr. Vance is the first millennial nominated to a major-party ticket — could prove a boon to the ticket, as voters have expressed concern over both Mr. Trump’s and President Biden’s ages.</w:t>
        <w:br/>
      </w:r>
    </w:p>
    <w:p>
      <w:r>
        <w:t>在万斯身上，特朗普找到了一个野心勃勃且乐于成为焦点的理论家，而且他已经显示出自己有能力激发捐助者支持这位推定提名人。他的年轻——两人相差近40岁，万斯是第一个获得主要政党提名的千禧一代——可能会有利于选情，因为选民对特朗普和拜登总统的年龄都表示了担忧。</w:t>
        <w:br/>
      </w:r>
    </w:p>
    <w:p>
      <w:r>
        <w:t>Mr. Vance was formally nominated as the Republican Party’s vice-presidential nominee about two hours after Mr. Trump’s announcement. As Ohio’s lieutenant governor, Jon Husted, nominated him and praised his conservative bona fides, Mr. Vance beamed. With his wife, Usha, next to him, he seemed almost overcome with emotion as delegates began chanting his first name.</w:t>
        <w:br/>
      </w:r>
    </w:p>
    <w:p>
      <w:r>
        <w:t>在特朗普宣布这一消息约两小时后，万斯正式获得提名，成为共和党副总统候选人。当俄亥俄州副州长乔恩·赫斯特德提名他并赞扬他的保守品质时，万斯露出了笑容。他的妻子乌莎坐在旁边，当代表们开始高喊他的名字时，他似乎情绪激动。</w:t>
        <w:br/>
      </w:r>
    </w:p>
    <w:p>
      <w:r>
        <w:t>The choice also positions Mr. Vance, intentionally or not, as the likeliest Republican yet to carry Mr. Trump’s ideological legacy beyond a potential second term in the White House.</w:t>
        <w:br/>
      </w:r>
    </w:p>
    <w:p>
      <w:r>
        <w:t>无论是否有意，这一选择都让万斯成为共和党中传承特朗普意识形态的最佳人选，可以在他的第二任期结束后将这一遗产延续下去。</w:t>
        <w:br/>
      </w:r>
    </w:p>
    <w:p>
      <w:r>
        <w:t>Mr. Vance achieved renown after the publication in 2016 of “Hillbilly Elegy,” about growing up poor in Ohio and Kentucky. The timing dovetailed with Mr. Trump’s political rise, and Mr. Vance, then a “Never Trump” conservative, became sought out for his perspective on what fueled Mr. Trump’s popularity among white working-class voters.</w:t>
        <w:br/>
      </w:r>
    </w:p>
    <w:p>
      <w:r>
        <w:t>2016年出版《乡下人的悲歌》后，万斯扬名一时，该书讲述了他在俄亥俄州和肯塔基州穷困的成长经历。此书出版时正值特朗普在政治上的崛起，当时还是“永不特朗普”(Never Trump)保守派的万斯，开始试图探究为什么特朗普能在白人工薪阶层选民中如此受欢迎。</w:t>
        <w:br/>
      </w:r>
    </w:p>
    <w:p>
      <w:r>
        <w:t>At the time, Mr. Vance argued that Mr. Trump was guiding “the white working class to a very dark place,” particularly over his offensive remarks about immigration and his efforts to blame immigrants for economic woes. He once told a former classmate at Yale that he thought Mr. Trump was “America’s Hitler.”</w:t>
        <w:br/>
      </w:r>
    </w:p>
    <w:p>
      <w:r>
        <w:t>当时的万斯认为，特朗普正在将“白人工人阶级引向一个非常黑暗的地方”，尤其是他关于移民的冒犯性言论，以及将经济困境归咎于移民的企图。他曾经告诉当年一起就读耶鲁大学的老同学，他认为特朗普是“美国的希特勒”。</w:t>
        <w:br/>
      </w:r>
    </w:p>
    <w:p>
      <w:r>
        <w:t>But Mr. Vance said his views shifted during the Trump presidency. And by the time he entered the Republican primary for a Senate seat in Ohio in 2021, he had adopted Mr. Trump’s hard-right messaging and renounced his previous views about immigration and trade.</w:t>
        <w:br/>
      </w:r>
    </w:p>
    <w:p>
      <w:r>
        <w:t>但万斯表示，在特朗普担任总统期间，他的观点发生了转变。2021年参加俄亥俄州参议院席位的共和党初选时，他已经接受了特朗普的极右翼言辞，放弃了自己之前对移民和贸易的看法。</w:t>
        <w:br/>
      </w:r>
    </w:p>
    <w:p>
      <w:r>
        <w:t>Three weeks before the primary, Mr. Trump rewarded his conversion with an endorsement that carried Mr. Vance to victory in a crowded primary. And in the Senate, Mr. Vance’s adherence to Trumpism stood out among his peers.</w:t>
        <w:br/>
      </w:r>
    </w:p>
    <w:p>
      <w:r>
        <w:t>在初选前三周，特朗普对万斯的转变投桃报李，帮助他在竞争激烈的初选中获胜。进入参议院后，万斯对特朗普主义的坚持使其脱颖而出。</w:t>
        <w:br/>
      </w:r>
    </w:p>
    <w:p>
      <w:r>
        <w:t>Yet the two men’s similarities could prove a drawback. Mr. Vance has rooted his career in speaking for the working class against elites, but in aligning himself so squarely with Mr. Trump, it is unclear whether he can bring voters to the table who are not already on board. Mr. Vance is in lock step with Mr. Trump on nearly every issue, and he may not have much to offer more moderate or independent voters unenthusiastic about Mr. Trump’s policies or turned off by his actions leading up to and on Jan. 6, 2021, when a mob of his supporters stormed the U.S. Capitol in an effort to overturn the 2020 election results.</w:t>
        <w:br/>
      </w:r>
    </w:p>
    <w:p>
      <w:r>
        <w:t>然而，意气相投也可能成为他们的一个不利条件。万斯的政治生涯植根于为工人阶级代言，反对精英阶层，但他如此坚定地与特朗普保持一致，能否将尚未决定把票投给特朗普的选民拉过来，目前尚不得而知。万斯几乎在所有问题上都与特朗普步调一致，对于那些不满意特朗普的政策或他在2021年1月6日之前和当日行为——当时他的一群支持者冲进国会大厦，试图推翻2020年大选结果——的温和派或独立选民，万斯都无法提供太大吸引力。</w:t>
        <w:br/>
      </w:r>
    </w:p>
    <w:p>
      <w:r>
        <w:t>Mr. Biden, responding to the news, told reporters that Mr. Vance was “a clone of Trump on the issues.” And Jaime Harrison, the chair of the Democratic National Committee, said in a statement that Mr. Vance “championed and enabled Trump’s worst policies for years.”</w:t>
        <w:br/>
      </w:r>
    </w:p>
    <w:p>
      <w:r>
        <w:t>拜登在回应这一消息时告诉记者，万斯“在这些问题上是特朗普的翻版”。民主党全国委员会主席吉米·哈里森在一份声明中表示，万斯“支持并怂恿了特朗普多年来最糟糕的政策”。</w:t>
        <w:br/>
      </w:r>
    </w:p>
    <w:p>
      <w:r>
        <w:t>Mr. Trump’s choice of Mr. Vance capped months of feverish running-mate speculation — and followed an intense anti-Vance lobbying effort that tried to get the former president to pick other top contenders such as Gov. Doug Burgum of North Dakota or Senator Marco Rubio of Florida. Some of those pressuring Mr. Trump to not select Mr. Vance included major Republican donors and Rupert Murdoch, the billionaire media mogul.</w:t>
        <w:br/>
      </w:r>
    </w:p>
    <w:p>
      <w:r>
        <w:t>特朗普对万斯的选择结束了数月来对其竞选伙伴的狂热猜测，此前，共和党内存在激烈的反万斯游说活动，试图让这位前总统选择其他热门竞争者，比如北达科他州州长道格·伯格姆或佛罗里达州参议员马尔科·卢比奥。向特朗普施压，要求他不要选择万斯的人包括共和党的主要捐助者和亿万富翁媒体大亨鲁珀特·默多克。</w:t>
        <w:br/>
      </w:r>
    </w:p>
    <w:p>
      <w:r>
        <w:t>The other politicians considered in the top tier of candidates for Mr. Trump’s running mate had competed against him in Republican presidential primaries: Mr. Rubio ran against him in 2016, and Mr. Burgum and Senator Tim Scott of South Carolina, another name long in the mix, both ran in the primary this year.</w:t>
        <w:br/>
      </w:r>
    </w:p>
    <w:p>
      <w:r>
        <w:t>其他被视为特朗普竞选搭档热门候选人的政客都曾在共和党总统初选中与他竞争：卢比奥在2016年与他竞争，伯格姆和南卡罗来纳州参议员蒂姆·斯科特今年也参加了初选。</w:t>
        <w:br/>
      </w:r>
    </w:p>
    <w:p>
      <w:r>
        <w:t>Compared with other possible selections, Mr. Vance has relatively little governing experience should he ascend to the presidency. But he has never directly competed against Mr. Trump, and his political career exemplifies how devotion to Mr. Trump has practically become a precondition in Republican politics.</w:t>
        <w:br/>
      </w:r>
    </w:p>
    <w:p>
      <w:r>
        <w:t>与其他人选相比，如果万斯能当上副总统，他的执政经验相对较少。但他从未直接与特朗普竞争过，他的政治生涯证明，对特朗普的忠诚实际上已经成为共和党政治的先决条件。</w:t>
        <w:br/>
      </w:r>
    </w:p>
    <w:p>
      <w:r>
        <w:t>Embracing Mr. Trump’s false claims of widespread election fraud in 2020, similarly, proved a key loyalty litmus test for any candidate angling for the vice-presidential slot. More than any other top contender for a spot on the ticket, Mr. Vance has endorsed and promoted Mr. Trump’s lies that the election was stolen. Unlike Mr. Rubio or Mr. Scott, who both voted to certify Mr. Biden’s victory after the police had managed to clear the Capitol of rioters on Jan. 6, Mr. Vance was not in the Senate then and did not have to put his position on the record.</w:t>
        <w:br/>
      </w:r>
    </w:p>
    <w:p>
      <w:r>
        <w:t>同样，对于任何争夺副总统职位的候选人来说，接受特朗普关于2020年大选普遍存在舞弊的不实说法被证明是关键的忠诚试金石。万斯对特朗普关于选举被窃取的谎言的支持和宣传力度超过了其他任何角逐副总统的热门候选人。卢比奥和斯科特都在警方1月6日设法清除了国会大厦的暴乱分子后投票确认拜登获胜，与他们不同的是，万斯当时还不是参议院议员，也不需要公开表明自己的立场。</w:t>
        <w:br/>
      </w:r>
    </w:p>
    <w:p>
      <w:r>
        <w:t>Mr. Vance is part of a group of roughly a dozen Republican senators who have tried to push the Senate toward Mr. Trump’s MAGA ideology, particularly with isolationist views on foreign policy. He unsuccessfully clashed with Mr. McConnell to block a foreign aid package that provided $61 billion to Ukraine and repeatedly opposed efforts to avert a government shutdown.</w:t>
        <w:br/>
      </w:r>
    </w:p>
    <w:p>
      <w:r>
        <w:t>如今，万斯是大约十几名名共和党参议员的一员，他们试图推动参议院接受特朗普的“恢复美国伟大荣光”意识形态，尤其是在外交政策上实行孤立主义。为阻止向乌克兰提供610亿美元的外国援助计划，他与麦康奈尔发生了冲突，但没有成功，他还一再阻挠避免政府停摆的努力。</w:t>
        <w:br/>
      </w:r>
    </w:p>
    <w:p>
      <w:r>
        <w:t>During his frequent television interviews this year, and as he has hit the campaign trail for Mr. Trump, Mr. Vance has echoed the former president’s hard-line views on immigration and his stance on trade.</w:t>
        <w:br/>
      </w:r>
    </w:p>
    <w:p>
      <w:r>
        <w:t>在今年频繁的电视采访中，以及为特朗普助选的过程中，万斯重复了前总统在移民问题和贸易问题上的强硬立场。</w:t>
        <w:br/>
      </w:r>
    </w:p>
    <w:p>
      <w:r>
        <w:t>In addition to his news media appearances defending Mr. Trump, which The New York Times has reported played a role in the selection process, Mr. Vance also notably joined Mr. Trump’s entourage during his criminal trial in Manhattan in May. Outside the courthouse, he held a news conference attacking the prosecution’s star witness, Michael D. Cohen, while Mr. Trump was bound by a gag order that prohibited him from doing so.</w:t>
        <w:br/>
      </w:r>
    </w:p>
    <w:p>
      <w:r>
        <w:t>除了在新闻媒体上为特朗普辩护——据《纽约时报》报道，这在他得到选择过程中起到了一定作用——引人注目的是，今年5月，在曼哈顿对特朗普进行刑事审判时，万斯还加入了特朗普的随行人员团。在法庭外，他举行了一场新闻发布会，攻击检方的主要证人迈克尔·科恩，而特朗普受到禁言令的约束，无法这样做。</w:t>
        <w:br/>
      </w:r>
    </w:p>
    <w:p>
      <w:r>
        <w:t>Raised largely by his maternal grandparents, Mr. Vance, whose mother battled drug addiction, grew up in Middletown, Ohio, a steel mill town which saw its fortunes decline as blue-collar jobs disappeared. After enlisting in the Marines and doing public affairs work in Iraq, Mr. Vance graduated summa cum laude from Ohio State University, then went on to Yale Law School.</w:t>
        <w:br/>
      </w:r>
    </w:p>
    <w:p>
      <w:r>
        <w:t>万斯的母亲受毒瘾困扰，他的童年多数时间由外祖父母抚养，在俄亥俄州的钢铁小镇米德尔顿长大，随着蓝领工作岗位的消失，这里也在逐渐走向衰落。加入海军陆战队并在伊拉克从事公共事务工作后，万斯以优异成绩从俄亥俄州立大学毕业，然后进入耶鲁大学法学院。</w:t>
        <w:br/>
      </w:r>
    </w:p>
    <w:p>
      <w:r>
        <w:t>Mr. Vance met his wife, Usha Vance, at Yale, and the two have three children. After time working in corporate law, Mr. Vance went to San Francisco, where he worked as a venture capitalist for Peter Thiel, a well-known conservative donor who influenced Mr. Vance’s politics and who helped support his Senate race.</w:t>
        <w:br/>
      </w:r>
    </w:p>
    <w:p>
      <w:r>
        <w:t>万斯在耶鲁大学结识了妻子乌莎·万斯，两人育有三个孩子。在公司法领域工作了一段时间后，万斯去了旧金山，在那里为著名的保守派捐赠者彼得·蒂尔做风险投资人。蒂尔影响了万斯的政治立场，并帮助他竞选参议员。</w:t>
        <w:br/>
      </w:r>
    </w:p>
    <w:p>
      <w:r>
        <w:t>Democrats on Monday began attacking Mr. Vance over previous comments on abortion, one of the few places where he and Mr. Trump have diverged. Mr. Vance, during his Senate run, suggested he did not believe in exceptions to abortion restrictions in cases of rape or incest and said he would support a 15-week federal abortion ban that had been proposed by Senator Lindsey Graham of South Carolina.</w:t>
        <w:br/>
      </w:r>
    </w:p>
    <w:p>
      <w:r>
        <w:t>民主党人周一开始攻击万斯之前在堕胎问题上的言论，这是他和特朗普为数不多的分歧之一。万斯在竞选参议员期间表示，他不相信包括强奸或乱伦在内的的堕胎限制例外，并表示将支持南卡罗来纳州参议员林赛·格雷厄姆提出的15周联邦堕胎禁令。</w:t>
        <w:br/>
      </w:r>
    </w:p>
    <w:p>
      <w:r>
        <w:t>Mr. Vance has more recently taken a softer stance, echoing Mr. Trump’s belief that abortion decisions must be left to the states, and that Republicans must soften their demands for abortion restrictions in order to win elections.</w:t>
        <w:br/>
      </w:r>
    </w:p>
    <w:p>
      <w:r>
        <w:t>万斯最近采取了较为温和的立场，呼应了特朗普的观点，即堕胎的决定权必须留给各州，为了赢得选举，共和党人必须软化对堕胎限制的要求。</w:t>
        <w:br/>
      </w:r>
    </w:p>
    <w:p>
      <w:r>
        <w:t>Mini Timmaraju, the president of Reproductive Freedom for All, criticized Mr. Vance’s views on abortion on a call with reporters hosted by the Biden campaign. “At the end of the day, we always knew Trump would pick someone just as committed to taking away reproductive freedom,” she said. “But now that it’s official, it couldn’t be more clear.”</w:t>
        <w:br/>
      </w:r>
    </w:p>
    <w:p>
      <w:r>
        <w:t>全民声誉自由组织主席米尼·蒂马拉朱在拜登竞选团队主持的电话会议上批评了万斯在堕胎问题上的观点。“归根结底，我们一直知道特朗普会选择一个同样致力于剥夺生育自由的人，”她说。“但现在正式宣布了，再清楚不过了。”</w:t>
        <w:br/>
      </w:r>
    </w:p>
    <w:p>
      <w:r>
        <w:t>And though Mr. Vance’s fealty to Mr. Trump may have been an asset in the race for running mate — loyalty is a quality Mr. Trump values above most others — it could pose a political threat in November. Mr. Biden and his campaign have been attacking Mr. Trump as a threat to democracy and are eager to remind voters about his 2020 election lies and his role in spurring supporters to storm the Capitol to overturn the election.</w:t>
        <w:br/>
      </w:r>
    </w:p>
    <w:p>
      <w:r>
        <w:t>尽管万斯对特朗普的忠诚可能是竞选搭档的一项优势——忠诚是特朗普最看重的品质——但它可能在11月的大选中构成政治威胁。拜登和他的竞选团队一直在攻击特朗普，称他是对民主的威胁，并急于提醒选民他在2020年大选中的谎言，以及他在鼓动支持者冲进国会推翻选举中的作用。</w:t>
        <w:br/>
      </w:r>
    </w:p>
    <w:p>
      <w:r>
        <w:t>In news media appearances, Mr. Vance has echoed Mr. Trump’s widely debunked claims that the 2020 election was stolen. In an interview with ABC News this year, he backed schemes to create alternative slates of electors in key battleground states that Mr. Trump lost, saying, “We needed to have multiple slates of electors, and I think the U.S. Congress should have fought over it from there.”</w:t>
        <w:br/>
      </w:r>
    </w:p>
    <w:p>
      <w:r>
        <w:t>在新闻媒体上露面时，万斯重申了特朗普的一个被广泛驳斥的说法，即2020年大选被窃取。今年接受ABC新闻采访时，他支持在特朗普输掉的关键战场州建立替代选举人团名单的计划，他说，“我们需要有多个选举人团名单，我认为国会方面本应该在这个问题上有一番争夺。”</w:t>
        <w:br/>
      </w:r>
    </w:p>
    <w:p>
      <w:r>
        <w:t>More recently, Mr. Vance has maintained that Mr. Trump had legitimate grievances over how the election was conducted, even as most of Mr. Trump’s claims of voter fraud have been debunked. And he has said that if he had been vice president on Jan. 6, 2021, he would have encouraged Congress to consider false slates of pro-Trump electors before certifying the election.</w:t>
        <w:br/>
      </w:r>
    </w:p>
    <w:p>
      <w:r>
        <w:t>最近，万斯坚称，特朗普对选举方式的不满是合理的，尽管特朗普关于选民舞弊的大多数说法已被揭穿。他还表示，如果在2021年1月6日担任副总统的人是他，他会鼓励国会在确认选举结果之前先考察支持特朗普的选举人团名单是否存在作假。</w:t>
        <w:br/>
      </w:r>
    </w:p>
    <w:p>
      <w:r>
        <w:t>Mr. Trump’s vice president at the time, Mike Pence, bucked Mr. Trump’s calls to reject Mr. Biden’s victory in 2020. After Mr. Trump publicly criticized his vice president’s refusal as disloyal, some Trump supporters who stormed the Capitol chanted threats to hang Mr. Pence, who was forced to flee the mob, which had come within 40 feet of him.</w:t>
        <w:br/>
      </w:r>
    </w:p>
    <w:p>
      <w:r>
        <w:t>特朗普呼吁彭斯拒绝承认拜登在2020年获胜，遭到彭斯拒绝。在特朗普公开批评这位副总统背叛后，一些特朗普的支持者冲进国会大厦高呼要绞死彭斯，后者被迫逃离，暴徒离他最近时距离只有10米左右。</w:t>
        <w:br/>
      </w:r>
    </w:p>
    <w:p>
      <w:r>
        <w:t>But Mr. Vance told CNN this year that he was “extremely skeptical that Mike Pence’s life was ever in danger.”</w:t>
        <w:br/>
      </w:r>
    </w:p>
    <w:p>
      <w:r>
        <w:t>但万斯今年对CNN表示，他“非常怀疑迈克·彭斯的生命当时是否处于危险之中”。</w:t>
        <w:br/>
      </w:r>
    </w:p>
    <w:p>
      <w:pPr>
        <w:pStyle w:val="Heading1"/>
        <w:spacing w:before="0" w:after="280"/>
      </w:pPr>
      <w:r>
        <w:rPr>
          <w:rFonts w:ascii="Times New Roman" w:hAnsi="Times New Roman" w:eastAsia="宋体"/>
          <w:b/>
          <w:sz w:val="52"/>
        </w:rPr>
        <w:t>在美国的动荡时刻，特朗普遇刺搅动选战</w:t>
      </w:r>
    </w:p>
    <w:p>
      <w:r>
        <w:t>The shots rang out at 6:10 p.m. Former President Donald J. Trump clutched his right ear as blood spurted out, then ducked for cover as supporters screamed and Secret Service agents raced to surround and protect him.</w:t>
        <w:br/>
      </w:r>
    </w:p>
    <w:p>
      <w:r>
        <w:t>枪声突然在下午6点10分响起。前总统特朗普捂住了涌出鲜血的右耳，然后低下身来躲避，随着支持者们发出尖叫，特勤局特工迅速将他围住，保护起来。</w:t>
        <w:br/>
      </w:r>
    </w:p>
    <w:p>
      <w:r>
        <w:t>Within moments, someone shouted “shooter down” and the agents, agitated but in control, began moving Mr. Trump offstage to safety. “Wait, wait, wait, wait,” he called out, then made a point of pumping his fist at the crowd and seemed to defiantly shout, “Fight! Fight!” The crowd roared and responded with chants of “U.S.A.! U.S.A.!”</w:t>
        <w:br/>
      </w:r>
    </w:p>
    <w:p>
      <w:r>
        <w:t>片刻后，有人高喊“枪手被击中”，特工们尽管焦虑不安，但控制住了局面，开始将特朗普从舞台上转移到安全地方。“等等，等等，等等，等等，”他大喊道，然后特意向人群挥了挥拳头，用一种看起来充满战斗意味的姿态高喊：“战斗！战斗！”人群咆哮起来，用“美国！美国！”的高喊作出回应。</w:t>
        <w:br/>
      </w:r>
    </w:p>
    <w:p>
      <w:r>
        <w:t>For the first time in more than four decades, a man who was elected president of the United States was wounded in an assassination attempt when a gunman who appeared to have crawled onto a nearby roof opened fire at Mr. Trump at a rally in Butler, Pa., on Saturday evening. The explosion of political violence came at an especially volatile moment in American history and further inflamed an already stormy campaign for the White House.</w:t>
        <w:br/>
      </w:r>
    </w:p>
    <w:p>
      <w:r>
        <w:t>四十多年来，这是首例曾经当选美国总统的人在暗杀企图中受伤。周六晚，一名枪手似乎爬上了附近的屋顶，向正在宾夕法尼亚州巴特勒举行竞选集会的特朗普开枪。这次政治暴力事件发生在美国历史上一个特别动荡的时刻，进一步激化了本已波涛汹涌的总统竞选活动。</w:t>
        <w:br/>
      </w:r>
    </w:p>
    <w:p>
      <w:r>
        <w:t>After Secret Service snipers killed the shooter, the former president and putative Republican presidential nominee was taken to a nearby hospital for treatment and declared “fine” by his campaign. But a male spectator at the rally was killed and two other men were critically wounded, authorities said. The motivation for the attack remained under investigation.</w:t>
        <w:br/>
      </w:r>
    </w:p>
    <w:p>
      <w:r>
        <w:t>特勤局狙击手将枪手击毙后，这名前总统、假定的共和党总统候选人被送往附近的一家医院接受治疗，他的竞选团队宣布他状态“很好”。但当局说，一名参加集会的男性观众死亡，另有两名男子受重伤。枪手的动机仍在调查中。</w:t>
        <w:br/>
      </w:r>
    </w:p>
    <w:p>
      <w:r>
        <w:t>“I knew immediately that something was wrong in that I heard a whizzing sound, shots, and immediately felt the bullet ripping through the skin,” Mr. Trump wrote later on his social media site. “Much bleeding took place, so I realized then what was happening.” Mr. Trump said he was “shot with a bullet that pierced the upper part of my right ear.”</w:t>
        <w:br/>
      </w:r>
    </w:p>
    <w:p>
      <w:r>
        <w:t>“我立刻就知道出了事儿，因为我听到嗖的一声，还有枪声，立刻感觉到子弹穿过了皮肤，”特朗普后来在他的社交媒体网站上写道。“流了很多血，所以我当时就意识到发生了什么。”特朗普说，他“被子弹击中了，子弹从我的右耳上部穿过”。</w:t>
        <w:br/>
      </w:r>
    </w:p>
    <w:p>
      <w:r>
        <w:t>President Biden, who at the time of the shooting was at church in Rehoboth Beach, Del., where he has a vacation home, went before television cameras to condemn the shooting. “Look, there’s no place in America for this kind of violence,” Mr. Biden said. “It’s sick. It’s sick. It’s one of the reasons why we have to unite this country. We cannot allow for this to be happening. We cannot be like this. We cannot condone this.”</w:t>
        <w:br/>
      </w:r>
    </w:p>
    <w:p>
      <w:r>
        <w:t>枪击事件发生时，拜登总统正在特拉华州里霍博斯比奇的一个教堂里，他在那里有一处度假屋。拜登在电视镜头前谴责了这次枪击事件。“听我说，美国不应该容忍这种暴力行为，”拜登说。“这令人厌恶。令人厌恶。这是我们必须将这个国家团结起来的原因之一。我们不能允许这样的事情发生。我们不能像这样。我们不能纵容这种事情。”</w:t>
        <w:br/>
      </w:r>
    </w:p>
    <w:p>
      <w:r>
        <w:t>He later reached Mr. Trump by phone and left Delaware to fly back to the White House. By the end of the evening, Mr. Trump left the hospital and was taken to the Pittsburgh airport to fly back to his home in New Jersey.</w:t>
        <w:br/>
      </w:r>
    </w:p>
    <w:p>
      <w:r>
        <w:t>拜登后来与特朗普通了电话，然后离开特拉华州飞回白宫。特朗普当天晚上就离开了医院，被车送往匹兹堡机场，从那里飞回了他在新泽西州的家。</w:t>
        <w:br/>
      </w:r>
    </w:p>
    <w:p>
      <w:r>
        <w:t>The gunman was identified early Sunday by the F.B.I. as Thomas Matthew Crooks, 20, from Bethel Park, Pa., but officials released no additional information about him. A voter-registration record showed that Mr. Crooks was registered as a Republican, although federal campaign-finance records indicated that he donated $15 to the Progressive Turnout Project, a liberal voter turnout group, in January 2021.</w:t>
        <w:br/>
      </w:r>
    </w:p>
    <w:p>
      <w:r>
        <w:t>周日早些时候，联邦调查局确认了枪手身份，他是来自宾夕法尼亚州伯特利公园的20岁的托马斯·马修·克鲁克斯，但官员没有透露有关他的更多信息。选民登记记录显示，克鲁克斯登记的党派是共和党，但联邦竞选财务记录显示，他曾2021年1月向自由派选民投票组织Progressive Turnout Project捐了15美元。</w:t>
        <w:br/>
      </w:r>
    </w:p>
    <w:p>
      <w:r>
        <w:t>The attack came just two days before the opening in Milwaukee of the Republican National Convention, which is set to nominate Mr. Trump for president for the third time, and his campaign confirmed that he still planned to be there. Even as Mr. Biden’s campaign said that it would suspend television advertising, supporters of Mr. Trump quickly blamed liberals, the news media and Mr. Biden for stoking animosity against the former president and said that it had led to the attack.</w:t>
        <w:br/>
      </w:r>
    </w:p>
    <w:p>
      <w:r>
        <w:t>袭击发生在共和党全国代表大会在密尔沃基开幕的两天前，预计特朗普将在会上被第三次提名为共和党总统候选人，其竞选团队证实他仍计划出席大会。尽管拜登的竞选团队说将暂停电视广告，但特朗普的支持者们很快指责自由派、新闻媒体以及拜登煽动对前总统的仇恨，并说这导致了对他的袭击。</w:t>
        <w:br/>
      </w:r>
    </w:p>
    <w:p>
      <w:r>
        <w:t>While there were unsuccessful assassination attempts, incidents or plots targeting George H.W. Bush, Bill Clinton, George W. Bush and Barack Obama during or after their terms, Mr. Trump was the first current or former president wounded in an act of violence since Ronald Reagan was shot in 1981 by a would-be assassin trying to impress a Hollywood actress. Authorities have reported a surge of threats against elected and appointed officials of both parties in recent years, as anger has come to dominate the political discourse.</w:t>
        <w:br/>
      </w:r>
    </w:p>
    <w:p>
      <w:r>
        <w:t>虽然在任内或卸任后均有过针对乔治·H·W·布什、比尔·克林顿、乔治·W·布什以及贝拉克·奥巴马总统的未遂暗杀企图、事件或阴谋，但特朗普是自1981年以来在暴力行动中受伤的第一名在任或卸任总统，罗纳德·里根曾在1981年遭过枪击，刺客试图以此打动一名好莱坞女演员。随着愤怒情绪主导政治话语，当局近年来的报告称，针对民选和任命的两党官员的威胁已激增。</w:t>
        <w:br/>
      </w:r>
    </w:p>
    <w:p>
      <w:r>
        <w:t>Mr. Trump has often been accused of fomenting violence, most notably on Jan. 6, 2021, when he encouraged a throng of supporters to march on the Capitol, where they ransacked the building in an attempt to stop Congress from ratifying Mr. Biden’s election victory. But there have been spasms of violence from the left as well, including the arrest of an armed man outside the house of Justice Brett Kavanaugh in 2022 and the shooting of a Republican congressional leader during a baseball practice in 2017.</w:t>
        <w:br/>
      </w:r>
    </w:p>
    <w:p>
      <w:r>
        <w:t>特朗普经常被指控煽动暴力，最著名的一次是在2021年1月6日。当时，他鼓励一大群支持者去国会大厦游行，这些人闯进了国会大厦，试图阻止国会正式批准拜登胜选。但左派发起的暴力事件也时有发生，比如2022年在布雷特·卡瓦诺大法官的住宅外一名持枪男子被捕，以及国会的一名共和党领袖2017年曾在一次棒球训练时遭枪击。</w:t>
        <w:br/>
      </w:r>
    </w:p>
    <w:p>
      <w:r>
        <w:t>The national security division of the Justice Department planned to open an investigation into the attempt to shoot Mr. Trump, an indication that the department regarded the shooting not as an isolated act of violence but as an assassination attempt with national security implications.</w:t>
        <w:br/>
      </w:r>
    </w:p>
    <w:p>
      <w:r>
        <w:t>司法部下属的国家安全部门计划对枪击特朗普的企图展开调查，表明该部门认为这次枪击事件不是孤立的暴力行为，而是具有国家安全影响的暗杀企图。</w:t>
        <w:br/>
      </w:r>
    </w:p>
    <w:p>
      <w:r>
        <w:t>Anthony Guglielmi, a spokesman for the Secret Service, said that the suspected shooter was on “an elevated position” outside the security perimeter, meaning that he was not screened by magnetometers as were those who attended the event. The gunman fired “multiple shots toward the stage,” Mr. Guglielmi said. Analysis of video and audio indicated that the gunman was roughly 400 feet north of the stage and eight shots were fired.</w:t>
        <w:br/>
      </w:r>
    </w:p>
    <w:p>
      <w:r>
        <w:t>特勤局发言人安东尼·古列尔米说，嫌犯所在位置是安全边界外的“一个地势较高处”，这意味着他没有像其他参加集会的人一样接受磁力计检查。古列尔米说，枪手“朝舞台开了数枪”。对视频和音频的分析表明，枪手从距离舞台以北约120米的地方开了八枪。</w:t>
        <w:br/>
      </w:r>
    </w:p>
    <w:p>
      <w:r>
        <w:t>Law enforcement officials recovered an AR-15-type semiautomatic rifle from a deceased white male they believe was the gunman at the scene, according to two law enforcement officials. At a late-night news conference, officials declined to discuss a possible motivation pending further investigation.</w:t>
        <w:br/>
      </w:r>
    </w:p>
    <w:p>
      <w:r>
        <w:t>执法官员已从一名白人男性死者身上找到了一支AR-15型半自动步枪，据两名执法官员说，他们认为该人是现场的枪手。官员们在深夜举行的新闻发布会上拒绝讨论可能的动机，称要等待进一步调查。</w:t>
        <w:br/>
      </w:r>
    </w:p>
    <w:p>
      <w:r>
        <w:t>“At this time, we have no reason to believe there is any other existing threat out there,” Lt. Col. George Bivens of the Pennsylvania State Police said, adding that it was “too early” to say whether it was a lone-wolf attack.</w:t>
        <w:br/>
      </w:r>
    </w:p>
    <w:p>
      <w:r>
        <w:t>“目前，我们没有理由认为还存在任何其他威胁，”宾夕法尼亚州警中校乔治·比文斯说，并表示，现在就回答这是否是一次孤狼式袭击的问题“为时过早”。</w:t>
        <w:br/>
      </w:r>
    </w:p>
    <w:p>
      <w:r>
        <w:t>The rally was a typical Saturday night campaign event for Mr. Trump. It was hot in Butler, and the former president was starting about an hour late. Wearing a red Make America Great Again baseball cap with his suit but no tie, Mr. Trump was showing supporters a chart with numbers of border crossings just minutes into his speech when shots rang out in two bursts.</w:t>
        <w:br/>
      </w:r>
    </w:p>
    <w:p>
      <w:r>
        <w:t>这对特朗普来说是一次典型周六晚竞选活动。巴特勒现在天气炎热，这名前总统比原定时间晚了一小时才开始演讲。特朗普戴着一顶印有“让美国再次伟大”字样的红色棒球帽，身穿西装，但没有打领带。演讲开始几分钟后，他正在把一张显示过境人数的图表放给支持者看，突然响起了两阵枪声。</w:t>
        <w:br/>
      </w:r>
    </w:p>
    <w:p>
      <w:r>
        <w:t>“If you really want to see something that’s sad, take a look at what happened — ” he said and then abruptly stopped, as the hail of gunfire erupted.</w:t>
        <w:br/>
      </w:r>
    </w:p>
    <w:p>
      <w:r>
        <w:t>“如果你真的想看看一些令人悲哀的事情，看看发生了什么——”他说，然后突然停了下来，一阵枪声响起。</w:t>
        <w:br/>
      </w:r>
    </w:p>
    <w:p>
      <w:r>
        <w:t>Corey Check, a local conservative activist and Republican committeeman in Butler, and his friend Nathan Rybner were sitting in a section of seats to the right of where Mr. Trump was standing when they heard a series of loud pops. The sounds seemed to be coming from over their heads in the section where they were sitting, they said.</w:t>
        <w:br/>
      </w:r>
    </w:p>
    <w:p>
      <w:r>
        <w:t>巴特勒当地一名保守派活动人士、共和党委员会委员科里·切克和他的朋友内森·赖布纳正坐在位于特朗普站立处右侧的座位区，他们听到一串响亮的砰砰声。他们说，声音似乎是从他们坐席区的上部传来的。</w:t>
        <w:br/>
      </w:r>
    </w:p>
    <w:p>
      <w:r>
        <w:t>“I heard what I thought was firecrackers,” said Mr. Rybner, a Republican committeeman from Erie County, Pa. “It did not sound like a typical gunshot.”</w:t>
        <w:br/>
      </w:r>
    </w:p>
    <w:p>
      <w:r>
        <w:t>“我以为听到的是鞭炮的声音，”宾夕法尼亚州伊利县共和党委员会委员赖布纳说。“听起来不像是一般的枪声。”</w:t>
        <w:br/>
      </w:r>
    </w:p>
    <w:p>
      <w:r>
        <w:t>Eduardo Vargas, 31, said he was sitting about 15 feet behind Mr. Trump and had heard the first shot. Mr. Vargas said that he did not know whether Mr. Trump had been shot. But minutes later, he said, he saw that Mr. Trump had blood on his forehead.</w:t>
        <w:br/>
      </w:r>
    </w:p>
    <w:p>
      <w:r>
        <w:t>31岁的爱德华多·巴尔加斯说，他当时就坐在特朗普身后不到五米的地方，听到了第一声枪响。巴尔加斯说，他不知道特朗普是否被击中。但几分钟后，他说，他看到特朗普额头上有血。</w:t>
        <w:br/>
      </w:r>
    </w:p>
    <w:p>
      <w:r>
        <w:t>The Secret Service told everyone to “Get down! Get down!” Mr. Vargas said. “I saw half the people around me start crying,” he said. “And I started crying. I couldn’t stop crying.”</w:t>
        <w:br/>
      </w:r>
    </w:p>
    <w:p>
      <w:r>
        <w:t>特勤人员叫所有的人“趴下、趴下”，巴尔加斯说。“我看到周围有一半人开始哭，”他说。“我也开始哭，不停地哭，停不住。”</w:t>
        <w:br/>
      </w:r>
    </w:p>
    <w:p>
      <w:r>
        <w:t>Mr. Vargas said he feared the worst. “I thought I just saw the president get killed in front of my face,” he said.</w:t>
        <w:br/>
      </w:r>
    </w:p>
    <w:p>
      <w:r>
        <w:t>巴尔加斯说，他担心发生了最坏的情况。“心想，我刚刚看到了总统在我面前被暗杀，”他说。</w:t>
        <w:br/>
      </w:r>
    </w:p>
    <w:p>
      <w:r>
        <w:t>Theresa Koshut, a teacher from Pittsburgh sitting in the fifth row, said she immediately ducked when she heard what she thought were shots. Ms. Koshut was all too familiar with active-shooter drills from school. “I dropped and rolled under the bleachers,” she said. “I didn’t even think.”</w:t>
        <w:br/>
      </w:r>
    </w:p>
    <w:p>
      <w:r>
        <w:t>坐在第五排的匹兹堡教师特蕾莎·科舒特说，她听到她认为是枪声的声音后，马上寻找藏身之处。学校举行过针对行凶枪手的演习，她对此再熟悉不过了。“我趴下，滚到看台下，”她说。“我连想都没想，就那么做了。”</w:t>
        <w:br/>
      </w:r>
    </w:p>
    <w:p>
      <w:r>
        <w:t>Onstage, agents shielded Mr. Trump, trying to place themselves between him and any threat. Someone called out, “Sir, sir, sir!”</w:t>
        <w:br/>
      </w:r>
    </w:p>
    <w:p>
      <w:r>
        <w:t>舞台上，特工们将特朗普围了起来，试图将自己置于他和任何威胁之间。有人喊道：“先生，先生，先生！”</w:t>
        <w:br/>
      </w:r>
    </w:p>
    <w:p>
      <w:r>
        <w:t>Secret Service snipers, who are usually positioned away from the president on a roof or some other location, appeared out of nowhere, rushing onstage holding automatic rifles.</w:t>
        <w:br/>
      </w:r>
    </w:p>
    <w:p>
      <w:r>
        <w:t>特勤局狙击手通常位于远离总统的屋顶上或其他地方，他们突然出现，手持自动步枪冲上了舞台。</w:t>
        <w:br/>
      </w:r>
    </w:p>
    <w:p>
      <w:r>
        <w:t>Mr. Trump initially seemed shocked and disoriented. As the agents tried to hustle him away, he said, “Let me get my shoes.”</w:t>
        <w:br/>
      </w:r>
    </w:p>
    <w:p>
      <w:r>
        <w:t>特朗普最初似乎很震惊，有点无所适从。特工们试图把他推下台时，他说：“让我把鞋子拿上。”</w:t>
        <w:br/>
      </w:r>
    </w:p>
    <w:p>
      <w:r>
        <w:t>“I got you, sir,” said one of the agents. “I got you, sir.”</w:t>
        <w:br/>
      </w:r>
    </w:p>
    <w:p>
      <w:r>
        <w:t>“先生放心，有我在，”其中一名特工说。“有我在，先生。”</w:t>
        <w:br/>
      </w:r>
    </w:p>
    <w:p>
      <w:r>
        <w:t>“Let me get my shoes,” he repeated.</w:t>
        <w:br/>
      </w:r>
    </w:p>
    <w:p>
      <w:r>
        <w:t>“让我把鞋拿上，”特朗普重复道。</w:t>
        <w:br/>
      </w:r>
    </w:p>
    <w:p>
      <w:r>
        <w:t>“Hold that on your head,” an agent said. “It’s bloody.”</w:t>
        <w:br/>
      </w:r>
    </w:p>
    <w:p>
      <w:r>
        <w:t>“把这个放在您头上，”一名特工说。“头上有血。”</w:t>
        <w:br/>
      </w:r>
    </w:p>
    <w:p>
      <w:r>
        <w:t>“Sir, we’ve got to get moved to the car, sir,” said another. “Move to the car, sir.”</w:t>
        <w:br/>
      </w:r>
    </w:p>
    <w:p>
      <w:r>
        <w:t>“先生，我们必须把您转移到车上，先生，”另一名特工说。“转移到车上，先生。”</w:t>
        <w:br/>
      </w:r>
    </w:p>
    <w:p>
      <w:r>
        <w:t>After Mr. Trump thrilled the crowd with his fist pump and made it offstage on his own power, his arm draped over the shoulder of an agent, some in the crowd quickly saw political implications. “Trump was just elected today, folks,” one man shouted. “He is a martyr.”</w:t>
        <w:br/>
      </w:r>
    </w:p>
    <w:p>
      <w:r>
        <w:t>特朗普向空中挥拳，激起观众的热情，然后靠自己的力量走下舞台后，他把手臂搭在了一名特工的肩膀上。人群中的一些人迅速看到了其中的政治意义。“特朗普今天已当选，朋友们，”一名男子喊道。“他是殉道者。”</w:t>
        <w:br/>
      </w:r>
    </w:p>
    <w:p>
      <w:r>
        <w:t>The shooting came as Mr. Trump has been leading Mr. Biden in most polls, both nationally and in battleground states like Pennsylvania. Mr. Biden has been trying to quell an internal revolt from many Democrats who want him to step aside as a candidate following his unsteady and confused performance at a debate with Mr. Trump last month.</w:t>
        <w:br/>
      </w:r>
    </w:p>
    <w:p>
      <w:r>
        <w:t>这次枪击事件发生的时候，特朗普在大多数民意调查中都领先于拜登，无论是在全国性的民调，还是在宾夕法尼亚州等摇摆州的民调。拜登一直在试图平息来自不少民主党人的内部抗议，由于他在上个月与特朗普的辩论中表现不稳定，有些糊涂，他们希望他退选。</w:t>
        <w:br/>
      </w:r>
    </w:p>
    <w:p>
      <w:r>
        <w:t>Just hours before the attack in Pennsylvania, Mr. Biden assailed Mr. Trump for opposing gun control. “I want to ban assault weapons and require universal background checks,” the president wrote on social media. “Trump promised the NRA that he’d do nothing about guns. And he means it.”</w:t>
        <w:br/>
      </w:r>
    </w:p>
    <w:p>
      <w:r>
        <w:t>在宾夕法尼亚州枪击事件发生的几个小时前，拜登抨击了特朗普对枪支管制的反对。“我要禁止攻击性武器，并要求对购枪者进行普遍的背景调查，”总统在社交媒体上写道。“特朗普已向全国步枪协会承诺，他在枪支管制上不会做任何事。他是认真的。”</w:t>
        <w:br/>
      </w:r>
    </w:p>
    <w:p>
      <w:r>
        <w:t>The convention starting on Monday in Milwaukee will almost certainly be electrified by the Saturday shooting, both in terms of politics and security. A nominating convention already is viewed by authorities as a major security challenge, and officials will presumably be reviewing their plans for the G.O.P. conclave, which goes until Thursday.</w:t>
        <w:br/>
      </w:r>
    </w:p>
    <w:p>
      <w:r>
        <w:t>周一在密尔沃基举行的共和党全国代表大会几乎肯定会因为周六的枪击事件而更激动，无论是在政治上还是在安全上。地方当局已把这次提名大会视为一个重大的安全挑战，官员们很可能正在重新审视这次会议的方案，会议将持续到周四。</w:t>
        <w:br/>
      </w:r>
    </w:p>
    <w:p>
      <w:r>
        <w:t>Donald Trump Jr., the president’s eldest son, said that he had spoken with his father by telephone after the attack and had found him in “great spirits,” according to a statement. “He will never stop fighting to save America, no matter what the radical left throws at him,” the younger Mr. Trump said.</w:t>
        <w:br/>
      </w:r>
    </w:p>
    <w:p>
      <w:r>
        <w:t>特朗普长子小唐纳德·特朗普在一份声明中说，他已在袭击发生后与父亲通了电话，父亲在电话中“精神抖擞”。“无论激进的左派对他施加什么压力，他都不会停止为拯救美国而战，”小特朗普说。</w:t>
        <w:br/>
      </w:r>
    </w:p>
    <w:p>
      <w:r>
        <w:t>Representative Steve Scalise of Louisiana, the House Republican majority leader who was shot in the 2017 baseball practice incident, was more explicit in blaming the opposition for the attack. “For weeks Democrat leaders have been fueling ludicrous hysteria that Donald Trump winning re-election would be the end of democracy in America,” he said in a statement. “Clearly we’ve seen far left lunatics act on violent rhetoric in the past. This incendiary rhetoric must stop.”</w:t>
        <w:br/>
      </w:r>
    </w:p>
    <w:p>
      <w:r>
        <w:t>众议院的多数派领袖、路易斯安那州众议员史蒂夫·斯卡利塞曾在2017年棒球训练中遭枪击，他更明确地将袭击归咎于反对派。“数周来，民主党领导人一直在煽动荒谬言论，大肆鼓吹称唐纳德·特朗普赢得连任将是美国民主的终结，”他在一份声明中说。“我们过去曾清楚地看到极左派的疯子将暴力言论变为行动。这种煽动性言论必须停止。”</w:t>
        <w:br/>
      </w:r>
    </w:p>
    <w:p>
      <w:r>
        <w:t>Senator J.D. Vance, a Republican from Ohio who is considered a front-runner to be named Mr. Trump’s running mate in the next few days, echoed the accusation. “Today is not just some isolated incident,” he wrote on social media. “The central premise of the Biden campaign is that President Donald Trump is an authoritarian fascist who must be stopped at all costs. That rhetoric led directly to President Trump’s attempted assassination.”</w:t>
        <w:br/>
      </w:r>
    </w:p>
    <w:p>
      <w:r>
        <w:t>俄亥俄州共和党参议员J·D·万斯也附和了这一指控，他被认为是在未来几天内被提名为特朗普先生竞选搭档的热门人选。 “今天发生的不只是个别事件，”他在社交媒体上写道。“拜登竞选的核心前提是，唐纳德·特朗普总统是个独裁的法西斯主义者，必须不惜一切代价阻止他当选。这种言论直接导致了针对特朗普总统的暗杀企图。”</w:t>
        <w:br/>
      </w:r>
    </w:p>
    <w:p>
      <w:r>
        <w:t>Chris LaCivita, the former president’s campaign adviser, quickly cited the attack in making the case for Mr. Trump. “For years, and even today, leftist activists, democrat donors and now even @JoeBiden have made disgusting remarks and descriptions of shooting Donald Trump it’s high time they be held accountable for it the best way is through the ballot box,” he wrote on social media. It was unclear what remarks by Mr. Biden he was citing.</w:t>
        <w:br/>
      </w:r>
    </w:p>
    <w:p>
      <w:r>
        <w:t>前总统的竞选顾问克里斯·拉西维塔迅速利用这次袭击事件为特朗普当选提供支持论据。“多年来，甚至今天，左派活动人士、民主党捐助者，甚至包括@JoeBiden在内，都发表过令人作呕的言论，发表过枪击唐纳德·特朗普的描述，现在是时候让他们为此负责了，最好的方式是投票，”他在社交媒体上写道。他指的是拜登的哪些言论，目前不清楚。</w:t>
        <w:br/>
      </w:r>
    </w:p>
    <w:p>
      <w:r>
        <w:t>Two conservative billionaires, Elon Musk and Bill Ackman, chose the moment to endorse Mr. Trump. Mr. Musk assailed the Secret Service and suggested the former president’s agents might have intentionally exposed him to danger. “Extreme incompetence or it was deliberate,” he wrote on his social media site. “Either way, the SS leadership must resign.”</w:t>
        <w:br/>
      </w:r>
    </w:p>
    <w:p>
      <w:r>
        <w:t>两名保守派的亿万富翁，埃隆·马斯克和比尔·阿克曼选择在这个时刻宣布支持特朗普。马斯克抨击了特勤局，并暗示前总统的特工可能是故意让他处于危险之中的。“要么是极度的无能，要么是故意，”他在社交媒体网站上写道。“无论如何，特勤局领导层必须辞职。”</w:t>
        <w:br/>
      </w:r>
    </w:p>
    <w:p>
      <w:r>
        <w:t>A couple far-right House members blamed Mr. Biden, citing his recent comment that it was time to stop talking about the debate and “put Trump in a bull’s-eye.” Representative Lauren Boebert, Republican of Colorado, said in a television interview that “Joe Biden is responsible for the shooting.” Representative Mike Collins, Republican of Georgia, wrote on social media that “Joe Biden sent the orders.”</w:t>
        <w:br/>
      </w:r>
    </w:p>
    <w:p>
      <w:r>
        <w:t>众议院的两名极右派议员指责拜登，并引用了他最近的话，拜登说是时候停止谈论辩论了，“把特朗普放在靶心上”。科罗拉多州的共和党众议员劳伦·博伯特在接受电视采访时说，“乔·拜登应该对枪击事件负责。”佐治亚州的共和党众议员迈克·柯林斯在社交媒体上写道，“是乔·拜登下的命令。”</w:t>
        <w:br/>
      </w:r>
    </w:p>
    <w:p>
      <w:r>
        <w:t>For their part, ranking Democrats made no mention of partisan politics in their statements, confining their comments to expressions of outrage over the attack, relief that Mr. Trump had survived and general concern about political violence in the United States.</w:t>
        <w:br/>
      </w:r>
    </w:p>
    <w:p>
      <w:r>
        <w:t>就民主党高层而言，他们没有在声明中提党派政治，他们的评论仅限于对枪击事件表示愤怒，对特朗普幸免于难表示宽慰，以及对美国的政治暴力表示普遍的担忧。</w:t>
        <w:br/>
      </w:r>
    </w:p>
    <w:p>
      <w:r>
        <w:t>In addition to Mr. Biden, Democrats who quickly denounced the attempt on Mr. Trump’s life included some of his most vocal critics, like former President Barack Obama, Vice President Kamala Harris, Senator Chuck Schumer of New York and Representatives Hakeem Jeffries of New York and Nancy Pelosi of California.</w:t>
        <w:br/>
      </w:r>
    </w:p>
    <w:p>
      <w:r>
        <w:t>除拜登外，迅速谴责了针对特朗普的暗杀企图的民主党人中也包括一些特朗普最直言不讳的批评者，如前总统贝拉克·奥巴马、副总统卡马拉·哈里斯、纽约州的参议员查克·舒默、纽约州的众议员哈基姆·杰弗里斯，以及加利福尼亚州的众议员南希·佩洛西。</w:t>
        <w:br/>
      </w:r>
    </w:p>
    <w:p>
      <w:r>
        <w:t>“I thank God that former President Trump is safe,” said Ms. Pelosi, the former House speaker whose husband was critically wounded by a hammer-wielding attacker who broke into their San Francisco home in 2022 looking for her.</w:t>
        <w:br/>
      </w:r>
    </w:p>
    <w:p>
      <w:r>
        <w:t>“谢天谢地，前总统特朗普平安无事，”众议院前议长佩洛西说。2022年，一名持锤袭击者曾闯入他们在旧金山的家中寻找佩洛西，她丈夫遭锤击受了重伤。</w:t>
        <w:br/>
      </w:r>
    </w:p>
    <w:p>
      <w:pPr>
        <w:pStyle w:val="Heading1"/>
        <w:spacing w:before="0" w:after="280"/>
      </w:pPr>
      <w:r>
        <w:rPr>
          <w:rFonts w:ascii="Times New Roman" w:hAnsi="Times New Roman" w:eastAsia="宋体"/>
          <w:b/>
          <w:sz w:val="52"/>
        </w:rPr>
        <w:t>特朗普称台湾应向美国支付防务费用</w:t>
      </w:r>
    </w:p>
    <w:p>
      <w:r>
        <w:t>Donald J. Trump, the Republican presidential nominee, said that Taiwan should pay the United States for defending it from China, a remark highlighting the uncertainties — and high stakes — of how he might handle the smoldering Taiwan Strait dispute if he should win a second term.</w:t>
        <w:br/>
      </w:r>
    </w:p>
    <w:p>
      <w:r>
        <w:t>共和党总统候选人特朗普表示，台湾应该向美国支付防御中国的费用。这个说法凸显出如果再次当选，他会如何处理持续紧张的台海争端所带来的不确定性和高风险。</w:t>
        <w:br/>
      </w:r>
    </w:p>
    <w:p>
      <w:r>
        <w:t>Taiwan depends on political and military support from the United States to help resist pressure from Beijing, which claims the island as Chinese territory. Mr. Trump warned that Taiwan is perilously exposed to any attack from China and far away from U.S. protection, and signaled that he would take a more bluntly conditional approach to Taiwan.</w:t>
        <w:br/>
      </w:r>
    </w:p>
    <w:p>
      <w:r>
        <w:t>台湾依赖美国的政治和军事支持来抵抗北京的压力，后者声称该岛属于中国领土。特朗普警告，台湾面临来自中国攻击的危险很大，而且离美国太远，难以保护，并暗示他将在保卫台湾上采取更直截了当的、有条件的态度。</w:t>
        <w:br/>
      </w:r>
    </w:p>
    <w:p>
      <w:r>
        <w:t>“I think Taiwan should pay us for defense,” Mr. Trump said in an interview with Bloomberg Businessweek that published on Tuesday. “You know, we’re no different than an insurance company.”</w:t>
        <w:br/>
      </w:r>
    </w:p>
    <w:p>
      <w:r>
        <w:t>“我认为台湾应该向我们支付防务费用，”特朗普在《彭博商业周刊》周二发表的采访中说。“你知道，我们和保险公司没什么不同。”</w:t>
        <w:br/>
      </w:r>
    </w:p>
    <w:p>
      <w:r>
        <w:t>Just as Mr. Trump’s denigration of NATO has rattled America’s allies, his comments on Taiwan raised the question of how invested a second Trump presidency would be in the island’s defense. The United States is committed by law to help Taiwan defend itself, and leaves open the possibility of sending forces if Beijing ever attacks the island.</w:t>
        <w:br/>
      </w:r>
    </w:p>
    <w:p>
      <w:r>
        <w:t>正如特朗普贬低北约的言论让美国的盟友紧张一样，他在台湾问题上的言论引发了一个问题：特朗普第二次担任总统会对美国在台湾防御的投入上有何影响。根据法律，美国有义务协防台湾，美国也保留着如果中国攻击台湾就向台湾派兵的可能性。</w:t>
        <w:br/>
      </w:r>
    </w:p>
    <w:p>
      <w:r>
        <w:t>Mr. Trump also took aim at Taiwan’s dominance in making advanced semiconductors, saying: “They did take about 100 percent of our chip business.”</w:t>
        <w:br/>
      </w:r>
    </w:p>
    <w:p>
      <w:r>
        <w:t>特朗普还把矛头指向了台湾在先进半导体制造领域的主导地位，他说：“他们确实抢走了我们差不多100%的芯片业务。”</w:t>
        <w:br/>
      </w:r>
    </w:p>
    <w:p>
      <w:r>
        <w:t>The share price of Taiwan Semiconductor Manufacturing Company — the world’s biggest maker of advanced computer chips — fell by 2.4 percent on the island’s stock exchange on Wednesday, apparently in reaction to his comments.</w:t>
        <w:br/>
      </w:r>
    </w:p>
    <w:p>
      <w:r>
        <w:t>周三，全球最大的先进计算机芯片制造商台积电的股价在台湾证券交易所收盘时下跌2.4%，这显然是对特朗普言论的反应。</w:t>
        <w:br/>
      </w:r>
    </w:p>
    <w:p>
      <w:r>
        <w:t>Although Mr. Trump has made similar comments about Taiwan in recent years, his latest may land in Taiwan with a bigger impact, given his strong position in the race against President Biden.</w:t>
        <w:br/>
      </w:r>
    </w:p>
    <w:p>
      <w:r>
        <w:t>尽管特朗普近年来多次对台湾发表过类似言论，但考虑到他目前在大选中相对于拜登总统的优势地位，最新言论也许会对台湾造成更大的影响。</w:t>
        <w:br/>
      </w:r>
    </w:p>
    <w:p>
      <w:r>
        <w:t>“If I was in Taiwan, I would take this statement seriously because it is not an isolated remark — there is now a pattern,” said David Sacks, a fellow for Asia studies at the Council on Foreign Relations “This statement, in particular, epitomizes Trumpism because it reflects his purely transactional view of foreign policy.”</w:t>
        <w:br/>
      </w:r>
    </w:p>
    <w:p>
      <w:r>
        <w:t>“如果我在台湾，我会认真对待他这次说的话，因为这不是一次孤立的言论，这种言论现已成为一个模式，”外交关系委员会的亚洲问题研究员戴维·萨克斯说。“这次说的话尤其体现了特朗普主义，因为它反映了他对外交政策的看法纯粹是交易性的。”</w:t>
        <w:br/>
      </w:r>
    </w:p>
    <w:p>
      <w:r>
        <w:t>Taiwan already pays for nearly all of its weapons orders from U.S. manufacturers, though the Biden administration has moved to directly transfer some military equipment to Taiwan, drawing on U.S. stockpiles. Mr. Trump’s broader point seemed to be that Taiwan owed the United States more for its overall security.</w:t>
        <w:br/>
      </w:r>
    </w:p>
    <w:p>
      <w:r>
        <w:t>台湾支付几乎所有从美国制造商订购武器的费用，但拜登政府已采取行动，将美国库存的一些军事装备直接转交给台湾。特朗普更广泛的看法似乎是，台湾为其整体安全应该付给美国更多的钱。</w:t>
        <w:br/>
      </w:r>
    </w:p>
    <w:p>
      <w:r>
        <w:t>Still, Mr. Trump’s comments should not be read as the final word on U.S. policies toward Beijing and Taiwan if he wins in November, Taiwanese experts said. A chorus of voices in Washington, including the Republican nominee for vice president, J.D. Vance, may influence his position, they said.</w:t>
        <w:br/>
      </w:r>
    </w:p>
    <w:p>
      <w:r>
        <w:t>尽管如此，台湾的专家们表示，如果特朗普今年11月获胜的话，他的这些话不应被解读为美国对北京和台湾政策的定论。他们说，在这个问题上的其他华盛顿的声音，包括共和党副总统候选人J·D·万斯的在内，也许会影响特朗普的立场。</w:t>
        <w:br/>
      </w:r>
    </w:p>
    <w:p>
      <w:r>
        <w:t>“During his presidency, he did not openly talk about abandonment of Taiwan,” said Alexander C. Huang, an international security expert who advises Taiwan’s opposition Nationalist Party, referring to Mr. Trump’s term, which ended in January 2021. “We also already understand that President Trump, if he returns to the White House, would ask Taiwan to bear more responsibility for our defense.”</w:t>
        <w:br/>
      </w:r>
    </w:p>
    <w:p>
      <w:r>
        <w:t>“他任总统期间没有公开谈论过放弃台湾，”为台湾反对党国民党提供咨询的国际安全专家黄介正说，他指的是2021年1月结束的特朗普总统任期。“我们也已经明白，如果特朗普总统重返白宫，他会要求台湾为自己的防御承担更多的责任。”</w:t>
        <w:br/>
      </w:r>
    </w:p>
    <w:p>
      <w:r>
        <w:t>Taiwan’s government has been increasing spending on its military, and in 2022 it began extending conscription from 4 months to 12 months. But many Taiwanese experts and officials say that their island will need to spend more to deter China’s much larger army.</w:t>
        <w:br/>
      </w:r>
    </w:p>
    <w:p>
      <w:r>
        <w:t>台湾政府一直在增加军费开支，并从2022年开始将义务兵役从四个月延长至12个月。但许多台湾专家和官员称，台湾想遏制中国规模大得多的军队的话，需要投入更多的资金。</w:t>
        <w:br/>
      </w:r>
    </w:p>
    <w:p>
      <w:r>
        <w:t>The Trump and Biden administrations both expanded support for Taiwan while U.S. relations with President Xi Jinping in Beijing soured drastically over the past eight years. On Wednesday, China’s foreign ministry again denounced U.S. arms sales to Taiwan and said it would, in retaliation, suspend highly tentative nuclear arms control discussions with Washington.</w:t>
        <w:br/>
      </w:r>
    </w:p>
    <w:p>
      <w:r>
        <w:t>在过去八年里，随着美国与中国国家主席习近平的关系急剧恶化，特朗普和拜登政府都增加了对台湾的支持。中国外交部周三再次谴责美国对台军售，并表示将暂停与华盛顿进行高度试探性的控制核武器讨论以作为报复。</w:t>
        <w:br/>
      </w:r>
    </w:p>
    <w:p>
      <w:r>
        <w:t>Mr. Trump’s running mate, Mr. Vance, and other Republicans have argued that China remains the most pressing global challenge to the United States, and some say that protecting Taiwan should be a higher priority for Washington than backing Ukraine against Russia.</w:t>
        <w:br/>
      </w:r>
    </w:p>
    <w:p>
      <w:r>
        <w:t>特朗普的竞选搭档万斯和其他共和党人认为，中国仍将是美国面临的最紧迫的全球挑战，他们中有些人说，保护台湾应该是华盛顿的首要任务，而不是支持乌克兰抵御俄罗斯。</w:t>
        <w:br/>
      </w:r>
    </w:p>
    <w:p>
      <w:r>
        <w:t>“I think that we should make it as hard as possible for China to take Taiwan in the first place,” Mr. Vance told The New York Times in an interview published last month. “We’re not doing that because we’re sending all the damn weapons to Ukraine and not Taiwan.”</w:t>
        <w:br/>
      </w:r>
    </w:p>
    <w:p>
      <w:r>
        <w:t>“我认为，我们应该首先使中国攻占台湾变得尽可能地难，”万斯在《纽约时报》上个月发表的访谈中说。“我们现在没有这样做是因为，我们把所有的武器都送给乌克兰了，而不是送给台湾。”</w:t>
        <w:br/>
      </w:r>
    </w:p>
    <w:p>
      <w:r>
        <w:t>Taiwanese officials have also vigorously courted bipartisan support in Congress. Taiwan’s supporters in the Republican Party could persuade Mr. Trump to be less skeptical of the island if he wins, said Raymond Chen-En Sung, the vice president of the Prospect Foundation, an institute affiliated with the Taiwanese government.</w:t>
        <w:br/>
      </w:r>
    </w:p>
    <w:p>
      <w:r>
        <w:t>台湾的官员们也一直在大力争取美国国会的两党支持。台湾政府下属机构远景基金会的副执行长宋承恩说，如果特朗普获胜，共和党内支持台湾的人会说服特朗普减少对台湾的怀疑。</w:t>
        <w:br/>
      </w:r>
    </w:p>
    <w:p>
      <w:r>
        <w:t>“The strategic competition between the U.S. and China is something for the whole national security circle around Mr. Trump,” he said. If Mr. Trump won a new term, Mr. Sung added, “I believe they will have the task of educating the president about the importance of Taiwan.”</w:t>
        <w:br/>
      </w:r>
    </w:p>
    <w:p>
      <w:r>
        <w:t>“美中战略竞争对特朗普周围的整个国家安全圈子来说都很重要，”他说。如果特朗普赢得新的总统任期，宋承恩补充道，“我相信他们将有让总统了解台湾重要性的任务。”</w:t>
        <w:br/>
      </w:r>
    </w:p>
    <w:p>
      <w:r>
        <w:t>Even so, Mr. Trump’s comments are likely to spur Taiwan to try to assure the United States — and Mr. Trump — that it is committed to completing semiconductor plants in Arizona and to spending more on its own military.</w:t>
        <w:br/>
      </w:r>
    </w:p>
    <w:p>
      <w:r>
        <w:t>话虽这样说，特朗普的言论可能会促使台湾试图向美国——以及向特朗普——保证，台湾将尽心尽力完成在亚利桑那州的半导体工厂建设，同时致力于增加岛上的军费开支。</w:t>
        <w:br/>
      </w:r>
    </w:p>
    <w:p>
      <w:r>
        <w:t>“We’re willing to shoulder more responsibility. This is us defending ourselves,” Taiwan’s premier, Cho Jung-tai, said in response to Mr. Trump’s remarks. “We’re very grateful” for U.S. support, he added.</w:t>
        <w:br/>
      </w:r>
    </w:p>
    <w:p>
      <w:r>
        <w:t>“我们愿意付出更多的责任，这是在防卫我们自己，”台湾行政院长卓荣泰在回应特朗普的言论时说。“我们非常感谢”美国的支持，他补充道。</w:t>
        <w:br/>
      </w:r>
    </w:p>
    <w:p>
      <w:r>
        <w:t>Officials in Washington have long been concerned about the world’s reliance on Taiwan for advanced semiconductors, the tiny computer chips that power electronic devices from iPhones to fighter jets.</w:t>
        <w:br/>
      </w:r>
    </w:p>
    <w:p>
      <w:r>
        <w:t>长期以来，华盛顿的官员们一直对世界依赖台湾生产的先进半导体的程度表示担忧。这些微小的计算机芯片是从iPhone到战斗机上的电子设备的核心。</w:t>
        <w:br/>
      </w:r>
    </w:p>
    <w:p>
      <w:r>
        <w:t>Over the past four years, TSMC has committed to building new factories in Japan, Germany and Arizona. In April, the Biden administration awarded Taiwan Semiconductor Manufacturing Company, or TSMC, a $6.6 billion grant to try to bring cutting-edge chip making to the United States.</w:t>
        <w:br/>
      </w:r>
    </w:p>
    <w:p>
      <w:r>
        <w:t>台积电已在过去四年里承诺在世界其他地方建设新工厂，包括日本、德国和美国的亚利桑那州。今年4月，拜登政府为试图将尖端芯片制造引入美国，向台积电提供了66亿美元的拨款。</w:t>
        <w:br/>
      </w:r>
    </w:p>
    <w:p>
      <w:r>
        <w:t>Mr. Trump suggested that was a raw deal.</w:t>
        <w:br/>
      </w:r>
    </w:p>
    <w:p>
      <w:r>
        <w:t>特朗普已暗示这笔交易不公平。</w:t>
        <w:br/>
      </w:r>
    </w:p>
    <w:p>
      <w:r>
        <w:t>“Now we’re giving them billions of dollars to build new chips in our country, and then they’re going to take that, too,” Mr. Trump said in the interview. He said that China’s leader, Mr. Xi, also coveted Taiwan’s semiconductor facilities. “That’s the apple of President Xi’s eye,” Mr. Trump said.</w:t>
        <w:br/>
      </w:r>
    </w:p>
    <w:p>
      <w:r>
        <w:t>“我们现在给他们几十亿美元，让他们在我们的国家制造新芯片，然后他们也会把它拿走，”特朗普在采访中说。他表示，中国领导人习近平也觊觎台湾的半导体行业。“习近平将其视为掌上明珠，”特朗普说。</w:t>
        <w:br/>
      </w:r>
    </w:p>
    <w:p>
      <w:r>
        <w:t>The notion that Taiwan had “taken” the United States semiconductor business was a misunderstanding, said Eric Huang, vice president at Digitimes, a tech industry market research firm based in Taiwan. Most of the world’s top semiconductor companies by market value are American firms like Nvidia and Qualcomm, Mr. Huang said.</w:t>
        <w:br/>
      </w:r>
    </w:p>
    <w:p>
      <w:r>
        <w:t>台湾“抢走”了美国半导体业务的说法是误解，台湾技术行业市场研究公司Digitimes的副总经理黄逸平说。按市场价值计算，全球最大的半导体公司大都是美国公司，比如英伟达和高通。</w:t>
        <w:br/>
      </w:r>
    </w:p>
    <w:p>
      <w:r>
        <w:t>“Taiwan plays a supporting role primarily by providing manufacturing services for these U.S. chip companies,” he said.</w:t>
        <w:br/>
      </w:r>
    </w:p>
    <w:p>
      <w:r>
        <w:t>“台湾起的是辅助作用，主要是为这些美国芯片公司提供制造服务，”他说。</w:t>
        <w:br/>
      </w:r>
    </w:p>
    <w:p>
      <w:pPr>
        <w:pStyle w:val="Heading1"/>
        <w:spacing w:before="0" w:after="280"/>
      </w:pPr>
      <w:r>
        <w:rPr>
          <w:rFonts w:ascii="Times New Roman" w:hAnsi="Times New Roman" w:eastAsia="宋体"/>
          <w:b/>
          <w:sz w:val="52"/>
        </w:rPr>
        <w:t>读懂《乡下人的悲歌》，你就懂了万斯和2024年大选</w:t>
      </w:r>
    </w:p>
    <w:p>
      <w:r>
        <w:t>“I am not a senator, a governor or a former cabinet secretary,” J.D. Vance wrote on the first page of “Hillbilly Elegy,” by way of establishing his regular-guy bona fides. That was all true in 2016, when Vance was a former Marine and Yale Law School graduate with “a nice job, a happy marriage, a comfortable home and two lively dogs.” His memoir reads a little differently now.</w:t>
        <w:br/>
      </w:r>
    </w:p>
    <w:p>
      <w:r>
        <w:t>“我不是参议员，不是州长，也没有做过内阁部长，”J·D·万斯在《乡下人的悲歌》（Hillbilly Elegy，台版译作《绝望者之歌》。——译注）的第一页写道，以此来建立普通人的人设。这些在2016年都是真的，当时万斯的身份是海军陆战队的退伍军人，毕业于耶鲁大学法学院，“有一份好工作、幸福的婚姻、舒适的家和两只活泼的狗。”现在，他的回忆录读起来有点不一样了。</w:t>
        <w:br/>
      </w:r>
    </w:p>
    <w:p>
      <w:r>
        <w:t>This is partly because Vance is, in fact, a senator, and also, as of Monday, the Republican vice-presidential candidate. Much has been made of his political evolution over the past eight years, from never-Trump conservative to MAGA loyalist, from analyzing right-wing populism to embodying it. While Vance’s critics view this as brazen opportunism, he has explained his ideological shifts (including in a recent interview with Ross Douthat of The New York Times) as a result of a twofold intellectual awakening: It turned out that Donald Trump wasn’t as bad as Vance had thought, and that American liberals were much worse.</w:t>
        <w:br/>
      </w:r>
    </w:p>
    <w:p>
      <w:r>
        <w:t>这在一定程度上是因为万斯现在已经当上了国会参议员，而且从周一起，他还成为了共和党的副总统候选人。从信奉“永不特朗普”的保守派到忠诚的MAGA党人，从辨析右翼民粹主义到成为右翼民粹主义，在过去八年里，他的政治观念的巨变引起了很大争议。虽然万斯的批评者认为这是厚颜无耻的机会主义，但他解释说（包括最近接受《纽约时报》罗斯·道瑟的采访时），自己在意识形态方面的转变是双重智识觉醒的结果：事实证明，特朗普并不像他之前想像的那样糟糕，而美国自由派人士要糟糕得多。</w:t>
        <w:br/>
      </w:r>
    </w:p>
    <w:p>
      <w:r>
        <w:t>This turnabout is notable because part of the legend of “Hillbilly Elegy” is that liberals were its intended audience and biggest fans. Published by a major trade house, respectfully (if at times skeptically) reviewed and widely discussed, it was both a message to the establishment and an application for membership.</w:t>
        <w:br/>
      </w:r>
    </w:p>
    <w:p>
      <w:r>
        <w:t>这种转变之所以引人注目，是因为《乡下人的悲歌》风靡一时，一定程度上是因为其目标读者和最大的粉丝群体正是自由主义者。这本书由一家大型的大众图书出版机构出版，收获了充满敬意的评价（尽管有时也不无质疑），并引发了广泛的讨论。它既是向建制派喊话，也是一份投名状。</w:t>
        <w:br/>
      </w:r>
    </w:p>
    <w:p>
      <w:r>
        <w:t>The book tells the story of two migrations. One is the large-scale movement of poor whites, among them the author’s maternal grandparents, from rural Appalachia to the cities and towns of the Rust Belt. The other is Vance’s path from one of those places — Middletown, Ohio — to the geographic and demographic precincts of the ruling class: New Haven; Silicon Valley; Washington, D.C.</w:t>
        <w:br/>
      </w:r>
    </w:p>
    <w:p>
      <w:r>
        <w:t>这本书讲述了两个迁徙的故事。一个是贫困白人的大规模流动，其中包括作者的祖父母，从阿巴拉契亚农村来到铁锈地带的城镇。另一个是万斯从其中一个地方——俄亥俄州米德尔敦，来到地理和人口构成意义上的统治阶级所在地：纽黑文、硅谷，再到华盛顿。</w:t>
        <w:br/>
      </w:r>
    </w:p>
    <w:p>
      <w:r>
        <w:t>To the extent that “Hillbilly Elegy” is a bootstrap narrative — the chronicle of a young person’s rise in the face of adversity — it can be read as a vindication of the status quo. An imaginary reader, comfortably ensconced in the seat of relative privilege, will be gratified to learn that this ambitious Ohioan has pulled up a neighboring chair, and fascinated by the story of how he got there. The tale is painful but also inspiring. Vance’s childhood was shadowed by his mother’s struggle with opioid addiction, but he was saved by his loving grandparents, in particular by his salty, tenacious grandmother, Mamaw, whose portrait is the book’s most memorable literary achievement.</w:t>
        <w:br/>
      </w:r>
    </w:p>
    <w:p>
      <w:r>
        <w:t>从某种程度上说，《乡下人的悲歌》是一个关于奋斗的叙事，是一名年轻人在逆境中崛起的编年史，它可以被解读为对现状的辩白。假想的读者安坐于相对优越的位置上，得知这个雄心勃勃的俄亥俄州人来到了相似的位置，并对他一路走来的经历十分着迷。这个故事令人痛苦，但也鼓舞人心。因为母亲阿片类药物上瘾，万斯的童年被这种挣扎所笼罩，但慈爱的祖父母拯救了他，特别是他那言语尖刻、顽强的祖母，对她的刻画是这本书最令人难忘的文学成就。</w:t>
        <w:br/>
      </w:r>
    </w:p>
    <w:p>
      <w:r>
        <w:t>Mamaw, the Marine Corps and Ohio State lifted young J.D. out of Middletown and helped give him the confidence and the skills to write “Hillbilly Elegy.” (Yale did its part to supply him with connections, most consequentially his mentor and contracts professor Amy Chua, author of “Battle Hymn of the Tiger Mother,” among other books.)</w:t>
        <w:br/>
      </w:r>
    </w:p>
    <w:p>
      <w:r>
        <w:t>祖母、海军陆战队的从戎生涯和俄亥俄州立大学的求学经历令年轻的万斯摆脱了米德尔敦，并给了他创作《乡下人的悲歌》的信心和技巧。（耶鲁则为他提供了人脉，其中影响最大的要数他的导师、著有《虎妈战歌》等书的约聘教授蔡美儿。）</w:t>
        <w:br/>
      </w:r>
    </w:p>
    <w:p>
      <w:r>
        <w:t>Part of the message of this kind of memoir is humble and aspirational: If I can make it, the writer suggests, anybody can. But that encouraging moral is accompanied by the somber acknowledgment that many people don’t. The plucky, lucky protagonist is at once representative and exceptional, a paradox that gives personal reflection the weight of social criticism. What’s stopping everyone else? Why do so many of Vance’s peers seem destined for joblessness and underemployment, substance abuse and domestic chaos, poverty and despair?</w:t>
        <w:br/>
      </w:r>
    </w:p>
    <w:p>
      <w:r>
        <w:t>这类回忆录传达的信息总是包括谦逊和抱负：作者的暗示是，如果我能做到，那么任何人都可以做到。不过，在励志的同时，作者也沉痛地承认，很多人其实是做不到的。这位勇敢、幸运的主人公既具有代表性，又与众不同，这种悖论赋予了个体反思社会批评的分量。是什么阻碍了其他人的成功？为什么许多像万斯这样的人似乎注定要失业和就业不足、滥用药物，以及陷入家庭混乱、贫困和绝望？</w:t>
        <w:br/>
      </w:r>
    </w:p>
    <w:p>
      <w:r>
        <w:t>Often, in the autobiographical genre to which “Hillbilly Elegy” belongs — a genre whose shelves are full of books by Black, Indigenous and immigrant writers — the answers are systemic. What the author has overcome is injustice, prejudice, a fundamental unfairness in the way the world is organized. The implicit political claim is usually more reformist than radical: We need to fix things so that more kids like this can make it, by removing barriers and expanding opportunities.</w:t>
        <w:br/>
      </w:r>
    </w:p>
    <w:p>
      <w:r>
        <w:t>在《乡下人的悲歌》所属的自传体裁中——这种类别的书架上摆满了黑人、美洲原住民和移民作家的书籍——答案往往是系统性的。作者所克服的是不公正、偏见，这是世界组织方式上的一种根本性的不公平。隐含的政治主张通常更像是改革主义而不是激进主义：我们需要解决问题，以便通过消除障碍和扩大机会，让更多这样的孩子能够成功。</w:t>
        <w:br/>
      </w:r>
    </w:p>
    <w:p>
      <w:r>
        <w:t>Vance’s argument is emphatically not that. If the Americans he calls hillbillies — a somewhat elastic category that can be regional (Appalachian), ethnic (Scots-Irish) or sociological (white working class) — are falling or stuck, it’s largely their own fault.</w:t>
        <w:br/>
      </w:r>
    </w:p>
    <w:p>
      <w:r>
        <w:t>万斯的观点显然不是这样的。如果他称之为乡下人的美国人——这个概念具有一定的弹性，可以是地域性的（比如阿巴拉契亚地区的美国人），也可以是民族性的（苏格兰-爱尔兰裔美国人）或社会学意义上的（美国白人工人阶级）——正在坠落或者陷入困境，那么在很大程度上是他们自己的错。</w:t>
        <w:br/>
      </w:r>
    </w:p>
    <w:p>
      <w:r>
        <w:t>The same cultural traits that make Mamaw and her kin such vivid presences on the page and in Vance’s life — love of fighting, clannishness, hatred of authority — have trapped them in poverty and dysfunction. “Working class” may be a misnomer: “People talk about hard work all the time in places like Middletown,” Vance writes. “You can walk through a town where 30 percent of the young men work fewer than 20 hours a week and find not a single person aware of his own laziness.”</w:t>
        <w:br/>
      </w:r>
    </w:p>
    <w:p>
      <w:r>
        <w:t>好斗、宗派观念强、憎恨权威，正是这些使得万斯的祖母和她的亲戚们在他的书中和生活中如此生动的文化特征让他们陷入贫困和失常。“劳动阶层”可能是一个错误的称谓，“在米德尔敦这样的地方，人们总是说要勤奋工作，”万斯写道。“在一个三成的年轻人每周工作不到20小时的小镇上，你会发现没有一个人意识到自己的懒惰。”</w:t>
        <w:br/>
      </w:r>
    </w:p>
    <w:p>
      <w:r>
        <w:t>The harshness of this judgment — and the cultural determinism underpinning it — drew some criticism, including from writers with backgrounds like Vance’s. At the same time, the idea that members of a marginal or disadvantaged group have caused their own misfortune is music to the ears of those in power. If those people are just that way — lazy, uncooperative, sexually promiscuous — then any policy designed to help them is useless.</w:t>
        <w:br/>
      </w:r>
    </w:p>
    <w:p>
      <w:r>
        <w:t>这一严厉的评判及其背后的文化决定论招致了一些批评，包括与万斯有着类似背景的作家。与此同时，边缘或弱势群体的成员造成了自己的不幸这种说法对当权者来说简直是悦耳的音乐。如果这些人就是这样——懒惰、不合作、滥交，那么任何旨在帮助他们的政策都是无用的。</w:t>
        <w:br/>
      </w:r>
    </w:p>
    <w:p>
      <w:r>
        <w:t>That kind of argument has long been marshaled by conservatives against social programs aimed at African Americans, Latinos and the urban poor. Vance was not the first writer on the right to wield it against rural and proletarian whites. Charles Murray’s “Coming Apart: The State of White America, 1960-2010,” published in 2012, anticipates some of the themes of “Hillbilly Elegy.” During the 2016 presidential campaign, Kevin D. Williamson published a series of caustic essays in National Review linking the rise of Trump with the decline of the white working class, concluding that the woebegone citizens of places like Middletown had “failed themselves.” “Nothing happened to them,” Williamson wrote. “There wasn’t some awful disaster. There wasn’t a war or a famine or a plague or a foreign occupation.”</w:t>
        <w:br/>
      </w:r>
    </w:p>
    <w:p>
      <w:r>
        <w:t>长期以来，保守派一直利用这种观点，反对针对非裔美国人、拉丁裔和城市穷人的社会项目。万斯并不是第一个使用这种论点来反对农村和无产白人群体的右翼作家。查尔斯·默里在2012年出版的《分崩离析：1960～2010年美国白人的现状》一书中，预言了《乡下人的悲歌》的一些主题。在2016年总统竞选期间，凯文·威廉姆逊在《国家评论》上发表了一系列尖刻的文章，将特朗普的崛起与白人工人阶级的衰落联系起来，并且得出结论说，米德尔敦等地苦苦挣扎的民众“辜负了自己”。“并没有发生什么不好的事情，”威廉姆逊写道。“没有发生可怕的灾难。没有战争，没有饥荒，没有瘟疫，也没有外国占领。”</w:t>
        <w:br/>
      </w:r>
    </w:p>
    <w:p>
      <w:r>
        <w:t>In the years since, it’s safe to say that this perspective hasn’t found much purchase on the intellectual right, which is now less interested in diagnosing Trumpism than in writing its playbook. Vance has been part of both projects, which has involved a change in tone and orientation, and not only with respect to Trump himself.</w:t>
        <w:br/>
      </w:r>
    </w:p>
    <w:p>
      <w:r>
        <w:t>在那之后的几年里，可以肯定地说，这种观点在右翼知识分子中并不受欢迎，相比诊断特朗普主义，他们现在对编写特朗普主义战术手册更感兴趣。这两个项目万斯都有份参与，这涉及基调和方向的改变，而且不仅仅是针对特朗普本人。</w:t>
        <w:br/>
      </w:r>
    </w:p>
    <w:p>
      <w:r>
        <w:t>There is a tension in “Hillbilly Elegy,” a dissonance between the way Vance celebrates his family and the way he sells them out, othering them in the service of a dubious argument. I say dubious because it’s clear now that he doubts the thesis that the American working class is to blame for its own troubles, or at least doubts the political utility of saying as much. He is more apt to blame China, NAFTA, Mexico and certain corporations, and also the political and cultural establishment that he was once determined to join. In other words: He has turned against the most devoted readers of his book.</w:t>
        <w:br/>
      </w:r>
    </w:p>
    <w:p>
      <w:r>
        <w:t>《乡下人的悲歌》中存在着一种对立，万斯一方面赞美他的家人，另一方面又出卖了他们，为了方便自己那可疑的论证而视他们为异类，这是不协调的。我之所以说“可疑”，是因为现在已经很明显，他怀疑美国工人阶级应该为自己的麻烦负责的论点，至少是觉得它在政治上不太好用了。他现在更倾向于指责中国、北美自由贸易协定、墨西哥和某些企业，以及他曾经决心加入的政治和文化建制派。换句话说：他已经背弃了他最忠实的读者。</w:t>
        <w:br/>
      </w:r>
    </w:p>
    <w:p>
      <w:pPr>
        <w:pStyle w:val="Heading1"/>
        <w:spacing w:before="0" w:after="280"/>
      </w:pPr>
      <w:r>
        <w:rPr>
          <w:rFonts w:ascii="Times New Roman" w:hAnsi="Times New Roman" w:eastAsia="宋体"/>
          <w:b/>
          <w:sz w:val="52"/>
        </w:rPr>
        <w:t>香港记者协会主席被《华尔街日报》解雇</w:t>
      </w:r>
    </w:p>
    <w:p>
      <w:r>
        <w:t>A Wall Street Journal reporter in Hong Kong said on Wednesday that she had been fired over her role as the leader of a journalists’ trade union that has come under attack by the territory’s pro-Beijing leaders.</w:t>
        <w:br/>
      </w:r>
    </w:p>
    <w:p>
      <w:r>
        <w:t>《华尔街日报》驻香港的一名记者周三表示，她因担任一个记者协会的领导人而遭解雇，该协会受到香港亲北京领导人的攻击。</w:t>
        <w:br/>
      </w:r>
    </w:p>
    <w:p>
      <w:r>
        <w:t>The reporter, Selina Cheng, who covered the rise of electric vehicles in China after joining the paper in 2022, was elected chair of the Hong Kong Journalists Association in June. In a news conference on Wednesday, she said her dismissal called into question The Journal’s commitment to protecting media freedoms.</w:t>
        <w:br/>
      </w:r>
    </w:p>
    <w:p>
      <w:r>
        <w:t>这位名叫郑嘉如的记者于2022年加入《华尔街日报》，报道了电动汽车在中国的崛起。今年6月，她当选为香港记者协会主席。在周三的新闻发布会上，她说自己被解职令人质疑《华尔街日报》维护媒体自由的承诺。</w:t>
        <w:br/>
      </w:r>
    </w:p>
    <w:p>
      <w:r>
        <w:t>The paper’s top leaders, she said, were preventing employees “from advocating for freedoms The Journal’s reporters rely on to work, in a place where journalists and their rights are under threat.”</w:t>
        <w:br/>
      </w:r>
    </w:p>
    <w:p>
      <w:r>
        <w:t>她说，《华尔街日报》的高层领导阻止员工“在一个记者及其权利受到威胁的地方倡导《华尔街日报》记者赖以工作的自由”。</w:t>
        <w:br/>
      </w:r>
    </w:p>
    <w:p>
      <w:r>
        <w:t>A spokesman for Dow Jones, the publisher of The Journal, said in a statement that it did not comment on individual personnel matters. It said that the newspaper “has been and continues to be a fierce and vocal advocate for press freedom in Hong Kong and around the world.”</w:t>
        <w:br/>
      </w:r>
    </w:p>
    <w:p>
      <w:r>
        <w:t>《华尔街日报》的出版方——道琼斯的发言人在声明中表示，该公司不对具体人事问题发表评论。声明说，《华尔街日报》“一直并将继续在香港和世界各地大力倡导新闻自由”。</w:t>
        <w:br/>
      </w:r>
    </w:p>
    <w:p>
      <w:r>
        <w:t>Freedom of speech, once a hallmark of Hong Kong that separated it from the Chinese mainland, has been curtailed since Beijing cracked down after huge antigovernment protests roiled the city in 2019.</w:t>
        <w:br/>
      </w:r>
    </w:p>
    <w:p>
      <w:r>
        <w:t>言论自由曾是将香港与中国内地区分开来的标志，但自2019年大规模反政府抗议活动席卷香港，北京对其进行镇压以来，这里的言论自由一直受到限制。</w:t>
        <w:br/>
      </w:r>
    </w:p>
    <w:p>
      <w:r>
        <w:t>Independent news outlets critical of the Hong Kong authorities have been raided and shuttered. Editors have been put behind bars during lengthy trials. A survey by the Foreign Correspondents’ Club of Hong Kong found that 70 percent of journalists in the city have engaged in self-censorship.</w:t>
        <w:br/>
      </w:r>
    </w:p>
    <w:p>
      <w:r>
        <w:t>批评香港当局的独立新闻媒体遭到突击搜查和关闭。在漫长的审判期间，编辑们被关进监狱。香港外国记者会的一项调查发现，香港70%的记者进行过自我审查。</w:t>
        <w:br/>
      </w:r>
    </w:p>
    <w:p>
      <w:r>
        <w:t>While many civil society groups have dissolved under the crackdown, the journalists’ union has vowed to carry on even as it has been singled out repeatedly for public criticism by Hong Kong leaders who insinuated that it had an antigovernment bent.</w:t>
        <w:br/>
      </w:r>
    </w:p>
    <w:p>
      <w:r>
        <w:t>虽然许多民间团体在镇压下解散了，但记者协会决心要坚持下去，尽管香港领导人一再公开点名批评它，暗示它有反政府倾向。</w:t>
        <w:br/>
      </w:r>
    </w:p>
    <w:p>
      <w:r>
        <w:t>Days after Ms. Cheng was elected chair of the association in June, the Global Times, a state-run tabloid, published a lengthy article describing the union’s new leaders as “absurd and disturbing” and calling them partners of “foreign anti-China forces.”</w:t>
        <w:br/>
      </w:r>
    </w:p>
    <w:p>
      <w:r>
        <w:t>今年6月，郑嘉如当选记者协会主席几天后，官方小报《环球时报》发表长文，称香港记者协会的新领导人“荒谬、令人不安”，并称他们是“外国反华势力”的伙伴。</w:t>
        <w:br/>
      </w:r>
    </w:p>
    <w:p>
      <w:r>
        <w:t>Ms. Cheng was described in the article as “attacking” national security legislation that asserted greater Beijing control over Hong Kong.</w:t>
        <w:br/>
      </w:r>
    </w:p>
    <w:p>
      <w:r>
        <w:t>文章称郑嘉如“攻击”国家安全立法，该立法主张北京加强对香港的控制。</w:t>
        <w:br/>
      </w:r>
    </w:p>
    <w:p>
      <w:r>
        <w:t>In her news conference on Wednesday, Ms. Cheng, a 32-year-old native of Hong Kong, said that her dismissal reflected a fear that journalists in the city have come to know all too well.</w:t>
        <w:br/>
      </w:r>
    </w:p>
    <w:p>
      <w:r>
        <w:t>32岁的郑嘉如是香港本地人，她在周三的新闻发布会上表示，她被解职反映了香港记者们深有体会的一种恐惧。</w:t>
        <w:br/>
      </w:r>
    </w:p>
    <w:p>
      <w:r>
        <w:t>“The fear and unease the press in Hong Kong have been facing for years now has equally affected The Journal’s management, even though they’re far away on different continents,” she said.</w:t>
        <w:br/>
      </w:r>
    </w:p>
    <w:p>
      <w:r>
        <w:t>“香港传媒的恐惧和不安已影响到《华尔街日报》在几千公里外的管理层，”她说。</w:t>
        <w:br/>
      </w:r>
    </w:p>
    <w:p>
      <w:r>
        <w:t>Ms. Cheng also accused her former employer of a double standard in its advocacy of press freedom, noting its aggressive lobbying for the release of its reporter Evan Gershkovich, who has been detained in Russia for more than a year.</w:t>
        <w:br/>
      </w:r>
    </w:p>
    <w:p>
      <w:r>
        <w:t>郑嘉如还指责她的前雇主在倡导新闻自由方面采取双重标准，指出该公司积极游说释放在俄罗斯被拘留一年多的记者埃文·格什科维奇。</w:t>
        <w:br/>
      </w:r>
    </w:p>
    <w:p>
      <w:r>
        <w:t>The action against Ms. Cheng comes after a restructuring of The Journal’s operations in Hong Kong. In May, the paper laid off two editors and four reporters in the city, with the company saying it was shifting its “center of gravity to Singapore” in Asia coverage.</w:t>
        <w:br/>
      </w:r>
    </w:p>
    <w:p>
      <w:r>
        <w:t>针对郑嘉如的行动发生在《华尔街日报》重组香港业务之后。今年5月，《华尔街日报》在香港解雇了两名编辑和四名记者，该公司表示，将把亚洲报道的“重心转移到新加坡”。</w:t>
        <w:br/>
      </w:r>
    </w:p>
    <w:p>
      <w:r>
        <w:t>While she survived the round of layoffs, Ms. Cheng said she was later told by the chief editor for the foreign desk that her job had been eliminated as part of the restructuring. In a memo after the layoffs in May, Emma Tucker, The Journal’s editor in chief, had listed Ms. Cheng’s beat, the auto industry in China, as among the paper’s most important in Asia.</w:t>
        <w:br/>
      </w:r>
    </w:p>
    <w:p>
      <w:r>
        <w:t>郑嘉如说，虽然她在这一轮裁员中得以幸免，但她后来被外国报道部门的主编告知，作为重组的一部分，她的工作已经被裁掉。在5月裁员后的一份备忘录中，《华尔街日报》总编辑艾玛·塔克曾将郑嘉如负责的中国汽车行业列为该报在亚洲最重要的报道领域之一。</w:t>
        <w:br/>
      </w:r>
    </w:p>
    <w:p>
      <w:r>
        <w:t>Maya Wang, acting China director at Human Rights Watch, criticized The Journal’s treatment of Ms. Cheng.</w:t>
        <w:br/>
      </w:r>
    </w:p>
    <w:p>
      <w:r>
        <w:t>人权观察中国事务代理主任王松莲批评了《华尔街日报》对待郑嘉如的方式。</w:t>
        <w:br/>
      </w:r>
    </w:p>
    <w:p>
      <w:r>
        <w:t>“The Wall Street Journal’s decision to fire Selina Cheng is outrageous and disappointing,” Ms. Wang said in a statement. “Media outlets should not contribute to the Chinese and Hong Kong governments’ escalating campaign to erase press freedom in the city.”</w:t>
        <w:br/>
      </w:r>
    </w:p>
    <w:p>
      <w:r>
        <w:t>“《华尔街日报》解雇郑嘉如的决定令人愤慨和失望，”王松莲在声明中说。“媒体不应加剧中国和香港政府抹杀香港新闻自由的运动。”</w:t>
        <w:br/>
      </w:r>
    </w:p>
    <w:p>
      <w:pPr>
        <w:pStyle w:val="Heading1"/>
        <w:spacing w:before="0" w:after="280"/>
      </w:pPr>
      <w:r>
        <w:rPr>
          <w:rFonts w:ascii="Times New Roman" w:hAnsi="Times New Roman" w:eastAsia="宋体"/>
          <w:b/>
          <w:sz w:val="52"/>
        </w:rPr>
        <w:t>特朗普遇刺引发对美国特勤局失职的质疑</w:t>
      </w:r>
    </w:p>
    <w:p>
      <w:r>
        <w:t>WASHINGTON — The building from which a gunman fired at former President Donald Trump on Saturday was — at least in hindsight — an obvious security risk. Its rooftop offered an ideal sniper’s perch, with a close, elevated and unobstructed view of Trump.</w:t>
        <w:br/>
      </w:r>
    </w:p>
    <w:p>
      <w:r>
        <w:t>华盛顿——至少在事后看来，周六一名枪手向前总统特朗普开枪的那座建筑是一个明显的安全风险。它的屋顶提供了一个理想的狙击位置，可以居高临下、畅通无阻地近距离观察特朗普。</w:t>
        <w:br/>
      </w:r>
    </w:p>
    <w:p>
      <w:r>
        <w:t>But when the Secret Service drew up plans for Saturday’s rally, it left that building outside its security perimeter. Instead, local law enforcement officials in Butler, Pennsylvania, were given responsibility for that building, and no police officers were stationed on the roof itself.</w:t>
        <w:br/>
      </w:r>
    </w:p>
    <w:p>
      <w:r>
        <w:t>但是，在为周六的集会制定计划时，特勤局把那座建筑放在了警戒线之外，由宾夕法尼亚州巴特勒的地方执法官员负责，屋顶上没有派驻警察。</w:t>
        <w:br/>
      </w:r>
    </w:p>
    <w:p>
      <w:r>
        <w:t>The building, used as a warehouse by equipment manufacturer AGR International, has become a focal point of myriad investigations into the shooting that nearly felled a former U.S. president, one that Homeland Security Secretary Alejandro Mayorkas on Monday called a security failure.</w:t>
        <w:br/>
      </w:r>
    </w:p>
    <w:p>
      <w:r>
        <w:t>这座设备制造商AGR国际公司的仓库，已经成为围绕这起险些令美国前总统丧命的枪击案的众多调查的焦点。国土安全部部长亚历杭德罗·马约卡斯周一称这起枪击案是一次安保失职。</w:t>
        <w:br/>
      </w:r>
    </w:p>
    <w:p>
      <w:r>
        <w:t>The first question is why the building, about 450 feet from the stage, was left out of the perimeter. A Secret Service advance team visited the site and made the determination, and a supervisor would have had to approve it. The agency so far has not said who that was.</w:t>
        <w:br/>
      </w:r>
    </w:p>
    <w:p>
      <w:r>
        <w:t>第一个问题是，为什么这座距离讲台约140米的建筑被排除在警戒线之外。一个特勤局先遣队前往现场并做出了该决定，它还必须得到一位主管的批准。到目前为止，该机构还没有透露这名主管是谁。</w:t>
        <w:br/>
      </w:r>
    </w:p>
    <w:p>
      <w:r>
        <w:t>That is just one of many unanswered questions. It is also unclear how the gunman got on the roof. People at the rally reported a suspicious person to local law enforcement. Quickly thereafter, rally visitors pointed out a man on the warehouse and the Secret Service shot and killed him after he began his assault.</w:t>
        <w:br/>
      </w:r>
    </w:p>
    <w:p>
      <w:r>
        <w:t>这只是众多未解之谜之一。目前还不清楚枪手是如何登上屋顶的。参加集会者向当地执法部门报告了一名可疑人员。此后不久，参加集会者指出仓库上有一名男子，在他开始袭击后，特勤局将他击毙。</w:t>
        <w:br/>
      </w:r>
    </w:p>
    <w:p>
      <w:r>
        <w:t>The Secret Service has not said whether local law enforcement officers made service agents aware of a suspect, or whether those officers were up to the task of dealing with the situation.</w:t>
        <w:br/>
      </w:r>
    </w:p>
    <w:p>
      <w:r>
        <w:t>特勤局没有说明当地执法人员有没有通知其特工留意该嫌疑人，也没有说明这些执法人员是否有能力处理这种情况。</w:t>
        <w:br/>
      </w:r>
    </w:p>
    <w:p>
      <w:r>
        <w:t>But the central question is whether the Secret Service failed at its most basic mission: keeping America’s leaders, including a former president, safe.</w:t>
        <w:br/>
      </w:r>
    </w:p>
    <w:p>
      <w:r>
        <w:t>但核心问题是，特勤局是否未能履行其最基本的使命：保护包括前总统在内的美国领导人的安全。</w:t>
        <w:br/>
      </w:r>
    </w:p>
    <w:p>
      <w:r>
        <w:t>The security lapse is now the center of overlapping investigations, run by members of Congress and the Secret Service. On Monday, the leaders of the Senate’s Homeland Security Committee announced their own investigation into Saturday night’s shooting. Sens. Gary Peters, D-Mich., and Rand Paul, R-Ky., told the Secret Service in a letter that they wanted to know “how the suspect was able to get this close to a Secret Service protectee.”</w:t>
        <w:br/>
      </w:r>
    </w:p>
    <w:p>
      <w:r>
        <w:t>这一安全漏洞现在是国会议员和特勤局展开的几项相互重叠的调查的核心。周一，参议院国土安全委员会的领导人宣布对周六傍晚枪击事件的调查。密歇根州民主党参议员加里·彼得斯和肯塔基州共和党人兰德·保罗在一封信中告诉特勤局，他们想知道“嫌疑人为何能够如此接近特勤局的受保护人员”。</w:t>
        <w:br/>
      </w:r>
    </w:p>
    <w:p>
      <w:r>
        <w:t>“An incident like this cannot happen,” Mayorkas told CNN, adding, “When I say something like this cannot happen, we are speaking of a failure.”</w:t>
        <w:br/>
      </w:r>
    </w:p>
    <w:p>
      <w:r>
        <w:t>“这样的事件不能发生，”马约卡斯对CNN说，并说，“当我说这样的事情不能发生时，我们是在说，这是失职。”</w:t>
        <w:br/>
      </w:r>
    </w:p>
    <w:p>
      <w:r>
        <w:t>Former federal law enforcement officials have said the Secret Service should have ensured the building was secured before the rally took place. The agency often relies on local law enforcement agencies for security at events.</w:t>
        <w:br/>
      </w:r>
    </w:p>
    <w:p>
      <w:r>
        <w:t>前联邦执法官员表示，特勤局应该在集会开始前确保大楼是安全的。该机构经常依靠当地执法机构来为活动做安保。</w:t>
        <w:br/>
      </w:r>
    </w:p>
    <w:p>
      <w:r>
        <w:t>An eyewitness to Saturday’s shooting said he had been allowed to walk into the same area as the warehouse without a security check.</w:t>
        <w:br/>
      </w:r>
    </w:p>
    <w:p>
      <w:r>
        <w:t>周六枪击事件的一名目击者说，他被允许在没有经过安全检查的情况下进入仓库所在的区域。</w:t>
        <w:br/>
      </w:r>
    </w:p>
    <w:p>
      <w:r>
        <w:t>Nathan Steadman said he and his daughter stood under a nearby tree, where they had a clear view of Trump.</w:t>
        <w:br/>
      </w:r>
    </w:p>
    <w:p>
      <w:r>
        <w:t>内森·斯蒂德曼说，他和女儿站在附近的一棵树下，在那里可以清楚地看到特朗普。</w:t>
        <w:br/>
      </w:r>
    </w:p>
    <w:p>
      <w:r>
        <w:t>Within minutes of Trump’s taking the stage, Steadman said he noticed people pointing at the building adjacent to the tree they were sitting under. He went to take a closer look, then saw the shooter crawl across on the roof and pull out the black barrel of a gun. Steadman turned toward his daughter, who was about 30 feet away, and screamed: “He’s got a gun!”</w:t>
        <w:br/>
      </w:r>
    </w:p>
    <w:p>
      <w:r>
        <w:t>特朗普上台几分钟后，斯蒂德曼说，他注意到有人指着他们那棵树旁边的建筑。他走过去细看，看到枪手爬上屋顶，拿出黑色的枪管。斯蒂德曼转向约10米外的女儿，叫道：“他有枪！”</w:t>
        <w:br/>
      </w:r>
    </w:p>
    <w:p>
      <w:r>
        <w:t>Steadman said the shooter then rolled over onto his back, turned the opposite direction, and fired twice in the direction away from where Trump was speaking. Steadman said he could not see whom the gunman was shooting at in that direction. After those first shots, Steadman started to run, and then heard another volley of gunshots.</w:t>
        <w:br/>
      </w:r>
    </w:p>
    <w:p>
      <w:r>
        <w:t>斯蒂德曼说，枪手随后转向相反的方向，朝特朗普讲话的方向开了两枪。斯蒂德曼说，他看不到枪手朝那个方向射击的是谁。第一声枪响之后，斯蒂德曼开始跑，然后听到了另一声枪响。</w:t>
        <w:br/>
      </w:r>
    </w:p>
    <w:p>
      <w:r>
        <w:t>It is still not clear when and how the gunman got on the roof of the warehouse.</w:t>
        <w:br/>
      </w:r>
    </w:p>
    <w:p>
      <w:r>
        <w:t>目前尚不清楚枪手何时以及是如何登上仓库屋顶的。</w:t>
        <w:br/>
      </w:r>
    </w:p>
    <w:p>
      <w:r>
        <w:t>Anthony Guglielmi, a Secret Service spokesperson, said Sunday that local law enforcement had been notified of a suspicious person by rally visitors before the event started.</w:t>
        <w:br/>
      </w:r>
    </w:p>
    <w:p>
      <w:r>
        <w:t>特勤局发言人安瑟尼·古列尔米周日表示，在集会开始之前，当地执法部门就接到了集会参与者中有可疑人员的通知。</w:t>
        <w:br/>
      </w:r>
    </w:p>
    <w:p>
      <w:r>
        <w:t>In an interview Monday, he said local police officers were in contact through radio with the agency before the shooting, including about the concerned warnings from the passersby.</w:t>
        <w:br/>
      </w:r>
    </w:p>
    <w:p>
      <w:r>
        <w:t>他在周一接受采访时说，枪击发生前，当地警察通过无线电与该机构取得了联系，通话中包括路人发出的相关警告。</w:t>
        <w:br/>
      </w:r>
    </w:p>
    <w:p>
      <w:r>
        <w:t>“There were radio communications between the Secret Service and local authorities acknowledging that the local police were dealing with an incident, an issue of a suspicious person,” he said.</w:t>
        <w:br/>
      </w:r>
    </w:p>
    <w:p>
      <w:r>
        <w:t>“特勤局和地方当局之间有无线电通信，承认当地警方正在处理一起事件，一个可疑人物的问题，”他说。</w:t>
        <w:br/>
      </w:r>
    </w:p>
    <w:p>
      <w:r>
        <w:t>Guglielmi declined to provide more details, citing the pending investigations.</w:t>
        <w:br/>
      </w:r>
    </w:p>
    <w:p>
      <w:r>
        <w:t>古列尔米拒绝提供更多细节，称调查正在进行中。</w:t>
        <w:br/>
      </w:r>
    </w:p>
    <w:p>
      <w:r>
        <w:t>At 6:03 p.m., Trump took the stage at the Butler Farm Show grounds, clapping and gesturing to the crowds as the song “God Bless the USA” played. By 6:09 p.m., videos analyzed by The New York Times show that people in attendance were pointing at the roof of the warehouse. Two minutes later, the first shots rang out.</w:t>
        <w:br/>
      </w:r>
    </w:p>
    <w:p>
      <w:r>
        <w:t>下午6点03分，特朗普在巴特勒农场表演场地登台，在《上帝保佑美国》的歌声中向人群鼓掌并做手势。6点09分，《纽约时报》分析的视频显示，在场有人指着仓库的屋顶。两分钟后，第一声枪响了。</w:t>
        <w:br/>
      </w:r>
    </w:p>
    <w:p>
      <w:r>
        <w:t>In aerial videos taken after the shooting, a ladder can be seen propped up against the building from which the shooter fired. An employee for AGR who works in the warehouse, told the Times that employees there had never seen this ladder near the building before. It is unclear if this ladder was placed by the shooter, or law enforcement responding to the shooting.</w:t>
        <w:br/>
      </w:r>
    </w:p>
    <w:p>
      <w:r>
        <w:t>在枪击后拍摄的航拍视频中，可以看到一架梯子靠在枪手开枪的建筑物上。一名在仓库工作的AGR员工告诉《纽约时报》，那里的员工以前从未在大楼附近见过这个梯子。目前还不清楚这架梯子是枪手放置的，还是执法人员在应对枪击时放置的。</w:t>
        <w:br/>
      </w:r>
    </w:p>
    <w:p>
      <w:r>
        <w:t>Former Secret Service agents said the agency begins planning for campaign events like this one days before, dispatching its advance team to survey the site and meet local authorities.</w:t>
        <w:br/>
      </w:r>
    </w:p>
    <w:p>
      <w:r>
        <w:t>前特勤局特工说，对于这样的竞选活动，特勤局会在几天前就开始做计划，派出先遣队调查现场，并与地方当局会面。</w:t>
        <w:br/>
      </w:r>
    </w:p>
    <w:p>
      <w:r>
        <w:t>In Butler, the Secret Service first reached out to local authorities about the rally on July 5 — eight days beforehand — and held its first meeting with them on July 8, according to Steve Bicehouse, the county emergency services director.</w:t>
        <w:br/>
      </w:r>
    </w:p>
    <w:p>
      <w:r>
        <w:t>在巴特勒，县紧急服务负责人史蒂夫·比斯豪斯称，7月5日，也就是八天前，特勤局首次就集会事宜联系了地方当局，并在7月8日与他们举行了第一次会议。</w:t>
        <w:br/>
      </w:r>
    </w:p>
    <w:p>
      <w:r>
        <w:t>Donald Mihalek, a former Secret Service agent who worked in the protective details for President George W. Bush and former President Barack Obama, said the service’s standard procedure is to finalize with local authorities a security plan before the event, known as a “preliminary survey.”</w:t>
        <w:br/>
      </w:r>
    </w:p>
    <w:p>
      <w:r>
        <w:t>前特勤局特工、曾为乔治·W·布什和贝拉克·奥巴马总统提供安保服务的唐纳德·米哈莱克说，特勤局的标准程序是在活动前与地方当局敲定安全计划，即所谓的“初步勘查”。</w:t>
        <w:br/>
      </w:r>
    </w:p>
    <w:p>
      <w:r>
        <w:t>The survey is then approved by a Secret Service supervisor. Leadership of other local law enforcement agencies also can weigh in, Mihalek said.</w:t>
        <w:br/>
      </w:r>
    </w:p>
    <w:p>
      <w:r>
        <w:t>然后，该勘查要得到一名特勤局上级的核准。米哈莱克说，其他地方执法机构的领导也可以参与进来。</w:t>
        <w:br/>
      </w:r>
    </w:p>
    <w:p>
      <w:r>
        <w:t>For events such as this one, the Secret Service divides the security zone into three sections: an inner perimeter staffed by the Secret Service, a middle perimeter that includes checkpoints staffed by the Secret Service and local law enforcement, and an outer perimeter typically policed by local law enforcement.</w:t>
        <w:br/>
      </w:r>
    </w:p>
    <w:p>
      <w:r>
        <w:t>在此类活动中，特勤局将安全区域分为三个部分：由特勤局负责的内部区域，由特勤局和当地执法部门负责的中间区域，包括检查站在内，以及通常由当地执法部门负责的外围区域。</w:t>
        <w:br/>
      </w:r>
    </w:p>
    <w:p>
      <w:r>
        <w:t>In towns that have previously hosted Trump rallies, police chiefs said the Secret Service has the ultimate authority over where the security perimeters are set.</w:t>
        <w:br/>
      </w:r>
    </w:p>
    <w:p>
      <w:r>
        <w:t>在此前举办过特朗普集会的城镇，警察局长们表示，特勤局对安全区域边界的设置拥有最终决定权。</w:t>
        <w:br/>
      </w:r>
    </w:p>
    <w:p>
      <w:r>
        <w:t>Michael Caron, chief of the Windham, New Hampshire, police department, said his team had worked three presidential events, including a Trump rally in 2023 at the town’s high school. For that event, Caron said the Secret Services advance team contacted him about a week ahead to inform him of the location. During the team’s visit, the Secret Service discussed the site with local law enforcement officials, as well as contingency plans and what kind of assets and manpower the agency could provide.</w:t>
        <w:br/>
      </w:r>
    </w:p>
    <w:p>
      <w:r>
        <w:t>新罕布什尔州温德姆警察局局长迈克尔·卡伦表示，他的团队曾参与过三次总统活动，包括2023年在该镇高中举行的特朗普集会。卡隆说，在那次活动中，特勤局的先遣队提前大约一周联系了他，通知他活动地点。在先遣队访问期间，特勤局与当地执法官员讨论了现场情况、应急计划，以及特勤局可以提供哪些资源和人力。</w:t>
        <w:br/>
      </w:r>
    </w:p>
    <w:p>
      <w:r>
        <w:t>Former law enforcement officials with ties to the Secret Service have said the agency should have ensured the building where the would-be assassin was positioned was covered by the inner security perimeter — in other words, by the protectors of the former president.</w:t>
        <w:br/>
      </w:r>
    </w:p>
    <w:p>
      <w:r>
        <w:t>与特勤局有联系的前执法官员表示，特勤局应该确保枪手所在的楼房位于内部区域中——换句话说，应该由前总统的保护者负责。</w:t>
        <w:br/>
      </w:r>
    </w:p>
    <w:p>
      <w:r>
        <w:t>Jeffrey James, a 22-year veteran of the Secret Service, said countersniper teams are trained to shoot from 1,000 yards away — and to scan areas out to that distance. He said close-up scans are typically done by those on foot.</w:t>
        <w:br/>
      </w:r>
    </w:p>
    <w:p>
      <w:r>
        <w:t>在特勤局工作了22年的杰弗里·詹姆斯说，反狙击队接受的训练要求可以射击1000码（约合910米）开外的目标——其观察范围也在这个距离之外，近距离观察通常由地面人员完成。</w:t>
        <w:br/>
      </w:r>
    </w:p>
    <w:p>
      <w:r>
        <w:t>The gunman in Butler was only roughly 200 yards from Secret Service snipers. James said that may have been one reason that countersniper teams were slow to detect him.</w:t>
        <w:br/>
      </w:r>
    </w:p>
    <w:p>
      <w:r>
        <w:t>巴特勒的这名枪手距离特勤局的狙击手只有大约190米。詹姆斯说，这可能是反狙击队迟迟没有发现他的原因之一。</w:t>
        <w:br/>
      </w:r>
    </w:p>
    <w:p>
      <w:r>
        <w:t>“As a sniper, you’re not expecting anybody to be that close,” James said.</w:t>
        <w:br/>
      </w:r>
    </w:p>
    <w:p>
      <w:r>
        <w:t>“作为一名狙击手，你不会想到有人离你那么近，”詹姆斯说。</w:t>
        <w:br/>
      </w:r>
    </w:p>
    <w:p>
      <w:pPr>
        <w:pStyle w:val="Heading1"/>
        <w:spacing w:before="0" w:after="280"/>
      </w:pPr>
      <w:r>
        <w:rPr>
          <w:rFonts w:ascii="Times New Roman" w:hAnsi="Times New Roman" w:eastAsia="宋体"/>
          <w:b/>
          <w:sz w:val="52"/>
        </w:rPr>
        <w:t>援建基地还是永久驻军？中国在柬埔寨军事存在引争议</w:t>
      </w:r>
    </w:p>
    <w:p>
      <w:r>
        <w:t>In 2020, something curious happened at Cambodia’s Ream military base, on the Gulf of Thailand.</w:t>
        <w:br/>
      </w:r>
    </w:p>
    <w:p>
      <w:r>
        <w:t>2020年，位于泰国湾的柬埔寨云壤军事基地发生了一些耐人寻味的事情。</w:t>
        <w:br/>
      </w:r>
    </w:p>
    <w:p>
      <w:r>
        <w:t>Not long after submitting — and then abruptly withdrawing — a request for the U.S. Defense Department to refurbish parts of the base, Cambodian officials proceeded to demolish the American-funded buildings that were already there, some only four years old.</w:t>
        <w:br/>
      </w:r>
    </w:p>
    <w:p>
      <w:r>
        <w:t>在向美国国防部提出翻修该基地部分设施的请求后不久，柬埔寨官员又突然将要求撤回，然后开始拆除美国资助的建筑物，其中有的落成仅四年。</w:t>
        <w:br/>
      </w:r>
    </w:p>
    <w:p>
      <w:r>
        <w:t>Then the Chinese got to work.</w:t>
        <w:br/>
      </w:r>
    </w:p>
    <w:p>
      <w:r>
        <w:t>再然后，中国人的身影出现了。</w:t>
        <w:br/>
      </w:r>
    </w:p>
    <w:p>
      <w:r>
        <w:t>Since December, two Chinese warships have docked nearly every day at the rapidly expanding port. And the work taking place at Ream is in keeping with a Chinese building spree that ranges from near the Red Sea to the South China Sea.</w:t>
        <w:br/>
      </w:r>
    </w:p>
    <w:p>
      <w:r>
        <w:t>自去年12月以来，两艘中国军舰几乎每天都停靠在这个在迅速扩建的港口。云壤的工程与从红海附近到南海的中国建设热潮步调一致。</w:t>
        <w:br/>
      </w:r>
    </w:p>
    <w:p>
      <w:r>
        <w:t>The Chinese military presence near one of the world’s most vital sea lanes raises fundamental questions about Beijing’s ambitions. While the American constellation of military bases remains by far the largest in the world, a resurgent China is bringing countries like Cambodia into its orbit.</w:t>
        <w:br/>
      </w:r>
    </w:p>
    <w:p>
      <w:r>
        <w:t>地处世界上最重要海上通道附近的中国军事存在引发了人们对北京有何图谋的根本性疑问。尽管美国的军事基地体系在全球规模仍然位居榜首，但复兴的中国正在把柬埔寨等国家纳入自己的轨道。</w:t>
        <w:br/>
      </w:r>
    </w:p>
    <w:p>
      <w:r>
        <w:t>“The potential for a permanent Chinese military presence in Cambodia raises significant geopolitical concerns,” said Sophal Ear, a Cambodian-American political scientist at the Thunderbird School of Global Management at Arizona State University. “It could prompt strategic adjustments from the U.S. and heighten global perceptions of Chinese militarization.”</w:t>
        <w:br/>
      </w:r>
    </w:p>
    <w:p>
      <w:r>
        <w:t>“中国在柬埔寨永久驻军的可能性，引发了重大的地缘政治担忧，”亚利桑那州立大学雷鸟全球管理学院的柬埔寨裔美国政治学家索法尔·厄尔说。“这可能会促使美国进行战略调整，并加剧全球对中国军事化的看法。”</w:t>
        <w:br/>
      </w:r>
    </w:p>
    <w:p>
      <w:r>
        <w:t>The Long Visit</w:t>
        <w:br/>
      </w:r>
    </w:p>
    <w:p>
      <w:r>
        <w:t>漫长的到访</w:t>
        <w:br/>
      </w:r>
    </w:p>
    <w:p>
      <w:r>
        <w:t>On Dec. 3, 2023, Cambodia’s defense minister announced that two Chinese Navy corvettes were visiting Ream for a joint military exercise. Satellite images show that the warships had arrived two days earlier. They have stayed in the vicinity ever since.</w:t>
        <w:br/>
      </w:r>
    </w:p>
    <w:p>
      <w:r>
        <w:t>2023年12月3日，柬埔寨国防部长宣布，两艘中国海军护卫舰将到访云壤，进行联合军事演习。卫星图像显示，军舰在两天前就抵达了。此后，它们一直在附近停留。</w:t>
        <w:br/>
      </w:r>
    </w:p>
    <w:p>
      <w:r>
        <w:t>The corvettes are the only ships that have docked at the new Chinese-built pier at Ream, which can accommodate ships far larger than any in Cambodia’s fleet. Cambodia’s own smaller corvettes dock at a much more modest pier to the south.</w:t>
        <w:br/>
      </w:r>
    </w:p>
    <w:p>
      <w:r>
        <w:t>这两艘护卫舰是唯一停靠在中国建造的云壤新码头的船只，该码头可容纳的最大船只远超柬埔寨舰队中的任何一艘船。柬埔寨自己的小型护卫舰停靠在南边一个小得多的码头。</w:t>
        <w:br/>
      </w:r>
    </w:p>
    <w:p>
      <w:r>
        <w:t>Over the past few years, American officials and Japanese naval vessels have also tried to visit Ream. They were denied full access.</w:t>
        <w:br/>
      </w:r>
    </w:p>
    <w:p>
      <w:r>
        <w:t>过去几年，美国官员和日本海军舰船也曾尝试到访云壤。它们未拿到完全访问权。</w:t>
        <w:br/>
      </w:r>
    </w:p>
    <w:p>
      <w:r>
        <w:t>“We are clear eyed about the People’s Republic of China’s efforts to establish overseas military bases, including at Ream,” said John Supple, a Pentagon spokesman. “We’re particularly concerned about the People’s Republic of China’s lack of transparency around its intentions and the terms it negotiates, because countries should be free to make sovereign choices that support their interests and regional security.”</w:t>
        <w:br/>
      </w:r>
    </w:p>
    <w:p>
      <w:r>
        <w:t>“我们对中华人民共和国建立海外军事基地的努力非常清楚，包括在云壤，”五角大楼发言人约翰·苏普莱说。“我们尤其关注的是，中国政府在其意图和谈判条款方面缺乏透明度，因为各国应该可以自由地做出维护自身利益和地区安全的主权选择。”</w:t>
        <w:br/>
      </w:r>
    </w:p>
    <w:p>
      <w:r>
        <w:t>The Cambodians deny any greater Chinese intent.</w:t>
        <w:br/>
      </w:r>
    </w:p>
    <w:p>
      <w:r>
        <w:t>柬埔寨方面否认中国有任何更大的意图。</w:t>
        <w:br/>
      </w:r>
    </w:p>
    <w:p>
      <w:r>
        <w:t>When Lloyd J. Austin III, the U.S. secretary of defense, traveled to Cambodia in early June, he was told by his counterparts there that China was simply helping Cambodia modernize its military, not building a base for itself.</w:t>
        <w:br/>
      </w:r>
    </w:p>
    <w:p>
      <w:r>
        <w:t>美国国防部长劳埃德·奥斯汀于6月初访问柬埔寨时，对方告诉他，中国只是在帮助柬埔寨实现军事现代化，并非为自己建立军事基地。</w:t>
        <w:br/>
      </w:r>
    </w:p>
    <w:p>
      <w:r>
        <w:t>“The Ream military base is Cambodia’s, not the military base of any country,” Mey Dina, the commander of the base, told The New York Times. “It is not right to say that the base is controlled by China.”</w:t>
        <w:br/>
      </w:r>
    </w:p>
    <w:p>
      <w:r>
        <w:t>“云壤军事基地是柬埔寨的，不是什么其他国家的军事基地，”基地指挥官梅·迪纳告诉《纽约时报》。“说基地由中国控制是不对的。”</w:t>
        <w:br/>
      </w:r>
    </w:p>
    <w:p>
      <w:r>
        <w:t>While the construction at Ream is still underway, no foreign vessels will be allowed to dock there, Mr. Mey Dina said. The foreign vessels that have been docked there for more than half a year — the Chinese corvettes — were for “training only,” he said.</w:t>
        <w:br/>
      </w:r>
    </w:p>
    <w:p>
      <w:r>
        <w:t>梅·迪纳说，云壤的建设仍在进行中，不允许外国船只停靠。他说，在那里停靠了半年多的外国船只——中国护卫舰——“仅用于训练”。</w:t>
        <w:br/>
      </w:r>
    </w:p>
    <w:p>
      <w:r>
        <w:t>Power Projection</w:t>
        <w:br/>
      </w:r>
    </w:p>
    <w:p>
      <w:r>
        <w:t>力量投射</w:t>
        <w:br/>
      </w:r>
    </w:p>
    <w:p>
      <w:r>
        <w:t>China’s leader, Xi Jinping, has articulated a grand vision for his growing superpower. Chief among his military goals: a blue-water navy that can project Beijing’s might far from China’s shores.</w:t>
        <w:br/>
      </w:r>
    </w:p>
    <w:p>
      <w:r>
        <w:t>中国领导人习近平为他日益增长的超级大国提出了一个宏伟的愿景。他的首要军事目标是：建立一支蓝水海军，在远离中国海岸的地方投射北京的力量。</w:t>
        <w:br/>
      </w:r>
    </w:p>
    <w:p>
      <w:r>
        <w:t>Today, China boasts the world’s largest navy in terms of the number of vessels. And it has added aircraft carriers to its fleet.</w:t>
        <w:br/>
      </w:r>
    </w:p>
    <w:p>
      <w:r>
        <w:t>今天，中国是世界上拥有海军舰艇数量最多的国家。而且，已有不止一艘航母在役。</w:t>
        <w:br/>
      </w:r>
    </w:p>
    <w:p>
      <w:r>
        <w:t>But navies of this size and scope, operating thousands of miles from home, need access to bases abroad.</w:t>
        <w:br/>
      </w:r>
    </w:p>
    <w:p>
      <w:r>
        <w:t>但如此规模和活动范围的海军，在数千公里外的地方执行任务，需要有海外基地供停靠。</w:t>
        <w:br/>
      </w:r>
    </w:p>
    <w:p>
      <w:r>
        <w:t>In 2017, after years of evasiveness about what was being built, China completed its first base on foreign soil, in Djibouti, in the Horn of Africa.</w:t>
        <w:br/>
      </w:r>
    </w:p>
    <w:p>
      <w:r>
        <w:t>2017年，在对正在建设的项目含糊其辞多年之后，中国在非洲之角的吉布提建成了在外国土地上的第一个军事基地。</w:t>
        <w:br/>
      </w:r>
    </w:p>
    <w:p>
      <w:r>
        <w:t>That same year, China put finishing touches on a far more startling project in disputed waters in the South China Sea.</w:t>
        <w:br/>
      </w:r>
    </w:p>
    <w:p>
      <w:r>
        <w:t>同年，中国在南海有争议海域完成了一个更令人吃惊的项目。</w:t>
        <w:br/>
      </w:r>
    </w:p>
    <w:p>
      <w:r>
        <w:t>Churning up coral and sand from the ocean floor, state-owned dredgers created military installations on what had once been placid atolls called the Spratlys. An international tribunal has ruled that some of those specks of land are not Chinese territory.</w:t>
        <w:br/>
      </w:r>
    </w:p>
    <w:p>
      <w:r>
        <w:t>中国官方的挖泥船从海底挖出珊瑚和沙子，在曾经宁静的环礁斯普拉特利群岛（中国称南沙群岛。——译注）建起军事设施。一个国际法庭裁定，其中一些岛屿不是中国领土。</w:t>
        <w:br/>
      </w:r>
    </w:p>
    <w:p>
      <w:r>
        <w:t>The same kind of state-owned dredgers are now operating in Ream. Out of reclaimed land, they have created a wharf and dry dock, each of which far surpasses the needs of the Cambodian fleet.</w:t>
        <w:br/>
      </w:r>
    </w:p>
    <w:p>
      <w:r>
        <w:t>现在，同样的官方挖泥船正活跃在云壤。他们通过填海建立了一个码头和干船坞，全都远超柬埔寨舰队的需求。</w:t>
        <w:br/>
      </w:r>
    </w:p>
    <w:p>
      <w:r>
        <w:t>Still, unlike the installations at the Spratlys, Ream does not appear to have building sites reserved for missile launchers or fighter jet hangars. Ream may be primarily intended as a resupply station for the Chinese navy, according to satellite analysts.</w:t>
        <w:br/>
      </w:r>
    </w:p>
    <w:p>
      <w:r>
        <w:t>不过，与斯普拉特利群岛的设施不同，云壤似乎没有为导弹发射器或战斗机机库预留建筑场地。据卫星分析人士称，云壤可能主要用作中国海军的补给站。</w:t>
        <w:br/>
      </w:r>
    </w:p>
    <w:p>
      <w:r>
        <w:t>“Ream is more like China playing roulette as it looks for ports for the blue water navy that Xi Jinping wants,” said Gregory B. Poling, director of the Asia Maritime Transparency Initiative at the Center for Strategic and International Studies. “I don’t think any Chinese planner looked at all the possible locations around the world and said, ‘Ream is the one we need.’ It’s more that Ream is one of the only ones on offer because China has no real allies and few friends.”</w:t>
        <w:br/>
      </w:r>
    </w:p>
    <w:p>
      <w:r>
        <w:t>“云壤更像是中国在玩轮盘赌，因为它在为习近平想要的蓝水海军寻找港口，”战略与国际研究中心亚洲海事透明度倡议主任格雷戈里·波林说。“我不认为中国的规划师在查看了世界上所有可能的地点后说，‘云壤是我们需要的那个。’更可能的情况是，云壤是仅有的选择之一，因为中国没有真正的盟友，朋友也不多。”</w:t>
        <w:br/>
      </w:r>
    </w:p>
    <w:p>
      <w:r>
        <w:t>Commercial Beachheads</w:t>
        <w:br/>
      </w:r>
    </w:p>
    <w:p>
      <w:r>
        <w:t>商业滩头阵地</w:t>
        <w:br/>
      </w:r>
    </w:p>
    <w:p>
      <w:r>
        <w:t>Even as the dredgers were working overtime at the Spratlys, Mr. Xi stood at the White House and swatted away fears that China’s new islands — which now bristle with fighter jet-ready runways, radar domes and warehouses made for missiles — were for military purposes. Chinese officials said they would be havens for tourism.</w:t>
        <w:br/>
      </w:r>
    </w:p>
    <w:p>
      <w:r>
        <w:t>就在挖泥船在斯普拉特利群岛加班加点的时候，习近平站在白宫，打消了人们对中国新建人工岛屿是出于军事目的的担忧——现在，这些岛屿上有供战斗机起降的跑道、雷达罩和导弹库。中国官员表示，它们将成为旅游天堂。</w:t>
        <w:br/>
      </w:r>
    </w:p>
    <w:p>
      <w:r>
        <w:t>China’s base building has depended on state-owned companies, which are legally obligated to pursue the country’s national security interests, to make the initial forays. Chinese officials are blunt about the strategy: “First civilian, then military,” is how they put it.</w:t>
        <w:br/>
      </w:r>
    </w:p>
    <w:p>
      <w:r>
        <w:t>中国的军事基地建设依赖于国有企业的先行试水，这些企业在法律上有义务服务于国家安全利益。中国官员坦率地表明了策略：他们称之为“民转军”。</w:t>
        <w:br/>
      </w:r>
    </w:p>
    <w:p>
      <w:r>
        <w:t>Establishing a commercial beachhead is easier in countries where China already holds economic sway.</w:t>
        <w:br/>
      </w:r>
    </w:p>
    <w:p>
      <w:r>
        <w:t>在中国已经拥有经济影响力的国家，建立商业滩头阵地更为容易。</w:t>
        <w:br/>
      </w:r>
    </w:p>
    <w:p>
      <w:r>
        <w:t>In recent years, Cambodia has steadily marched into China’s arms. Its longtime leader, Hun Sen, used to excoriate the United States for linking its aid and investment to improvements in the country’s human rights record.</w:t>
        <w:br/>
      </w:r>
    </w:p>
    <w:p>
      <w:r>
        <w:t>近年来，柬埔寨逐渐投入中国的怀抱。该国长期领导人洪森曾指责美国将援助和投资与该国人权状况的改善挂钩。</w:t>
        <w:br/>
      </w:r>
    </w:p>
    <w:p>
      <w:r>
        <w:t>Now, Cambodia is led by Mr. Hun Sen’s son, Hun Manet, who, although a graduate of the United States Military Academy, has shown little inclination so far to recalibrate from his father’s pro-China bent.</w:t>
        <w:br/>
      </w:r>
    </w:p>
    <w:p>
      <w:r>
        <w:t>柬埔寨现任领导人是洪森的儿子洪玛奈，尽管他毕业于西点军校，到目前为止他几乎没有表现出要改变父亲亲中立场的意愿。</w:t>
        <w:br/>
      </w:r>
    </w:p>
    <w:p>
      <w:r>
        <w:t>Ream is 80 percent finished, according to its commander, Mr. Mey Dina. Military analysts expect that the base will be complete by the end of the year.</w:t>
        <w:br/>
      </w:r>
    </w:p>
    <w:p>
      <w:r>
        <w:t>据基地指挥官梅·迪纳称，云壤基地已经完成了80%。军事分析人士预计，该基地将于今年年底完工。</w:t>
        <w:br/>
      </w:r>
    </w:p>
    <w:p>
      <w:r>
        <w:t>Not far away, a Chinese company has carved out of once-protected jungle a runway long enough to accommodate bombers, which Cambodia does not have. The company says the airfield is largely intended for Chinese holiday-goers.</w:t>
        <w:br/>
      </w:r>
    </w:p>
    <w:p>
      <w:r>
        <w:t>在不远处，一家中国公司在曾经受到保护的丛林中开辟了一条足以容纳轰炸机起降的跑道，但柬埔寨并没有轰炸机。该公司表示，该机场主要是为中国游客服务的。</w:t>
        <w:br/>
      </w:r>
    </w:p>
    <w:p>
      <w:r>
        <w:t>That is reminiscent of the innocent explanations offered for the Chinese construction in the Spratlys and Djibouti, said Mr. Ear, the political scientist.</w:t>
        <w:br/>
      </w:r>
    </w:p>
    <w:p>
      <w:r>
        <w:t>政治学家厄尔说，这让人想起中国一脸无辜地解释斯普拉特利群岛和吉布提建设时的样子。</w:t>
        <w:br/>
      </w:r>
    </w:p>
    <w:p>
      <w:r>
        <w:t>“China downplays or misrepresents the military nature of its overseas installations,” he said. “Despite Cambodia’s denials, the lack of transparency and the close relationship between Cambodia and China suggest the possibility that Ream could follow this familiar playbook.”</w:t>
        <w:br/>
      </w:r>
    </w:p>
    <w:p>
      <w:r>
        <w:t>“中国淡化或隐瞒其海外设施的军事性质，”他说。“尽管柬埔寨否认，但缺乏透明度以及柬埔寨与中国的密切关系表明，云壤可能是在沿用老一套的策略。”</w:t>
        <w:br/>
      </w:r>
    </w:p>
    <w:p>
      <w:pPr>
        <w:pStyle w:val="Heading1"/>
        <w:spacing w:before="0" w:after="280"/>
      </w:pPr>
      <w:r>
        <w:rPr>
          <w:rFonts w:ascii="Times New Roman" w:hAnsi="Times New Roman" w:eastAsia="宋体"/>
          <w:b/>
          <w:sz w:val="52"/>
        </w:rPr>
        <w:t>若特朗普-万斯当选，“弱势美元”时代将到来？</w:t>
      </w:r>
    </w:p>
    <w:p>
      <w:r>
        <w:t>Donald J. Trump’s selection of Ohio Senator J.D. Vance to be his vice-presidential nominee pairs him with a kindred spirit on trade, taxes and a tough stance on China. But it is their shared affinity for a weak dollar that could have the most sweeping implications for the United States and the global economy.</w:t>
        <w:br/>
      </w:r>
    </w:p>
    <w:p>
      <w:r>
        <w:t>特朗普选择俄亥俄州参议员J·D·万斯作为副总统候选人，在贸易、税收和对中国的强硬立场上，两人志趣相投。但是可能对美国和全球经济产生最广泛影响的是他们对弱势美元的共同偏好。</w:t>
        <w:br/>
      </w:r>
    </w:p>
    <w:p>
      <w:r>
        <w:t>In most cases, Mr. Trump likes his policies to be “strong,” but when it comes to the value of the dollar, he has long expressed a different view. Its strength, he has argued, has made it harder for American manufacturers to sell their products abroad to buyers that use weaker currencies. That’s because their money is worth so much less than the dollars that they need to make those purchases.</w:t>
        <w:br/>
      </w:r>
    </w:p>
    <w:p>
      <w:r>
        <w:t>在大多数情况下，特朗普喜欢他的政策表现出“强势”，但在美元汇率问题上，他一直在表达着不同的观点。他认为，美元的强势使得美国制造商更难向使用较弱货币的海外买家销售产品。因为那些国家的货币价值远远低于他们进行采购所需的美元。</w:t>
        <w:br/>
      </w:r>
    </w:p>
    <w:p>
      <w:r>
        <w:t>“As your president, one would think that I would be thrilled with our very strong dollar,” Mr. Trump said in 2019, explaining that U.S. companies like Caterpillar and Boeing were struggling to compete. “I am not!”</w:t>
        <w:br/>
      </w:r>
    </w:p>
    <w:p>
      <w:r>
        <w:t>“作为你们的总统，有人会认为我会乐于看到非常强势的美元，并不是！”特朗普在2019年说，他提到卡特彼勒和波音等美国公司在竞争中举步维艰。</w:t>
        <w:br/>
      </w:r>
    </w:p>
    <w:p>
      <w:r>
        <w:t>The dollar has been the world’s dominant currency since World War II, and central banks hold about 60 percent of their foreign exchange reserves in dollars, according to the Congressional Research Service.</w:t>
        <w:br/>
      </w:r>
    </w:p>
    <w:p>
      <w:r>
        <w:t>自第二次世界大战以来，美元一直是世界上占主导地位的货币，根据国会研究服务部的数据，各国央行的外汇储备中约有60%是美元。</w:t>
        <w:br/>
      </w:r>
    </w:p>
    <w:p>
      <w:r>
        <w:t>The United States has maintained a “strong dollar” policy since the 1990s, when Robert E. Rubin, the Treasury secretary at the time, declared that he did not view it as a threat to the ability of American business to compete abroad. The United States avoids taking measures to steer the strength of the dollar, and Treasury secretaries tend to argue that currency values should be determined by market forces. When countries, such as China, have acted to weaken their currencies, the U.S. has shamed them as currency manipulators.</w:t>
        <w:br/>
      </w:r>
    </w:p>
    <w:p>
      <w:r>
        <w:t>自20世纪90年代以来，美国一直保持着“强势美元”政策，当时的财政部长罗伯特·鲁宾称，他不认为这对美国企业在海外竞争的能力构成威胁。美国会避免采取措施引导美元走强，财政部长们倾向于认为，货币价值应由市场力量决定。当中国等国采取行动压低本币汇率时，美国就会斥责它们是汇率操纵国。</w:t>
        <w:br/>
      </w:r>
    </w:p>
    <w:p>
      <w:r>
        <w:t>It is not clear how Mr. Trump would go about weakening the dollar. His Treasury Department could try to sell dollars to buy foreign currency or try to persuade the Federal Reserve to just print more dollars.</w:t>
        <w:br/>
      </w:r>
    </w:p>
    <w:p>
      <w:r>
        <w:t>目前尚不清楚特朗普将如何削弱美元。他的财政部可以尝试出售美元来购买外币，或者说服美联储印刷更多的美元。</w:t>
        <w:br/>
      </w:r>
    </w:p>
    <w:p>
      <w:r>
        <w:t>A concerted shift in policy could have reverberations for international commerce of all kinds. The depreciation of the dollar, along with Mr. Trump’s plan to increase tariffs on imports, could also reignite inflation when price increases are finally easing.</w:t>
        <w:br/>
      </w:r>
    </w:p>
    <w:p>
      <w:r>
        <w:t>协调一致的政策转变可能会对各种国际贸易产生影响。美元贬值，再加上特朗普提高进口关税的计划，也可能在物价上涨最终放缓之际重新引发通胀。</w:t>
        <w:br/>
      </w:r>
    </w:p>
    <w:p>
      <w:r>
        <w:t>“Depreciation would add to inflation,” said Mark Sobel, a former longtime Treasury Department official who is now the U.S. chairman of the Official Monetary and Financial Institutions Forum. “So would tariff hikes. Plus, a highly expansionary fiscal policy would add to demand pressures.”</w:t>
        <w:br/>
      </w:r>
    </w:p>
    <w:p>
      <w:r>
        <w:t>“贬值会加剧通胀，”曾长期供职于财政部、现任官方货币与金融机构论坛美国主席马克·索贝尔说。“提高关税也是如此。此外，高度扩张性的财政政策将加大需求压力。”</w:t>
        <w:br/>
      </w:r>
    </w:p>
    <w:p>
      <w:r>
        <w:t>Skeptics of a strong dollar say it is responsible for making U.S. exports too costly abroad at the expense of American workers, and seeking to devalue it aligns with the populist ethos of Mr. Trump and Mr. Vance.</w:t>
        <w:br/>
      </w:r>
    </w:p>
    <w:p>
      <w:r>
        <w:t>对强势美元持怀疑态度的人说，这会导致美国出口商品在海外市场的价格过高，损害的是美国工人的利益，寻求让美元贬值与特朗普和万斯的民粹主义精神是一致的。</w:t>
        <w:br/>
      </w:r>
    </w:p>
    <w:p>
      <w:r>
        <w:t>At a Senate hearing last year, Mr. Vance echoed Mr. Trump’s concerns while questioning Jerome H. Powell, the Federal Reserve chair. He said the dollar’s status as the reserve currency, which means it is widely held in central banks around the world and accepted for most kinds of transactions, was a subsidy for U.S. consumers but a tax on American manufacturers.</w:t>
        <w:br/>
      </w:r>
    </w:p>
    <w:p>
      <w:r>
        <w:t>在去年的参议院听证会上，万斯在质询美联储主席杰罗姆·鲍威尔时呼应了特朗普的担忧。他说，美元作为储备货币的地位（意味着美元被世界各地的央行广泛持有，并被大多数交易所接受）是对美国消费者的补贴，但却是对美国制造商的征税。</w:t>
        <w:br/>
      </w:r>
    </w:p>
    <w:p>
      <w:r>
        <w:t>“I know the strong dollar is sort of the sacred cow of the Washington consensus, but when I survey the American economy, and I see our mass consumption of mostly useless imports on the one hand and our hollowed-out industrial base on the other hand, I wonder if the reserve currency status also has some downsides, and not just some upsides as well,” Mr. Vance said.</w:t>
        <w:br/>
      </w:r>
    </w:p>
    <w:p>
      <w:r>
        <w:t>“我知道强势美元在某种程度上是华盛顿共识中的圣牛，但当我调查美国经济时，我看到，我们一方面大量消费基本无用的进口商品，另一方面我们的工业基础被掏空，我想知道储备货币地位是否也有一些弊端，并非只有好处，”万斯说。</w:t>
        <w:br/>
      </w:r>
    </w:p>
    <w:p>
      <w:r>
        <w:t>Mr. Powell responded by noting that the United States benefits from its reserve currency status, which makes it possible to buy goods all over the world with dollars. He also said there was not an obvious currency to replace it.</w:t>
        <w:br/>
      </w:r>
    </w:p>
    <w:p>
      <w:r>
        <w:t>鲍威尔回应说，美国受益于其储备货币的地位，这令使用美元在世界各地购买商品成为可能。他还表示，没有一种明显的货币可以取代美元。</w:t>
        <w:br/>
      </w:r>
    </w:p>
    <w:p>
      <w:r>
        <w:t>The strength of the dollar has gained global attention this year as its value appreciated compared with other countries’ currencies as a result of higher interest rates. That can complicate matters for central banks around the world that are grappling with inflation, and by making American exports more expensive, it can widen the U.S. trade deficit, which Mr. Trump loathes.</w:t>
        <w:br/>
      </w:r>
    </w:p>
    <w:p>
      <w:r>
        <w:t>由于利率上升，美元相对于其他国家的货币升值，美元的强势今年受到了全球的关注。这可能会使世界各地正在努力应对通胀的央行面临的问题变得更加复杂，而且会提高美国出口产品的价格，从而扩大美国的贸易逆差，这是特朗普所厌恶的。</w:t>
        <w:br/>
      </w:r>
    </w:p>
    <w:p>
      <w:r>
        <w:t>The 2024 Republican Party platform calls for keeping the dollar as the world’s reserve currency, but Mr. Trump and Mr. Vance could still try to weaken it if elected this year. Robert E. Lighthizer, Mr. Trump’s former trade adviser, who could be a candidate to be his next Treasury secretary, has been mulling ways to devalue the dollar if the former president wins, Politico reported this year.</w:t>
        <w:br/>
      </w:r>
    </w:p>
    <w:p>
      <w:r>
        <w:t>共和党在2024年的竞选纲领中呼吁保持美元作为世界储备货币的地位，但如果特朗普和万斯今年当选，他们仍可能试图削弱美元。《政治》(Politico)杂志今年报道，特朗普的前贸易顾问罗伯特·莱特希泽可能会成为下一任财政部长的候选人之一，如果前总统获胜的话该如何让美元贬值，这是他一直在考虑的问题。</w:t>
        <w:br/>
      </w:r>
    </w:p>
    <w:p>
      <w:r>
        <w:t>Mr. Trump could try to devalue the dollar either by signaling a policy shift, appointing a new Federal Reserve chair when Mr. Powell’s term ends in 2026 who is likely to cut interest rates, or by trying to use the threat of tariffs to compel other countries to act to strengthen their own currencies.</w:t>
        <w:br/>
      </w:r>
    </w:p>
    <w:p>
      <w:r>
        <w:t>特朗普可能会试图让美元贬值，要么发出政策转变的信号，在鲍威尔2026年任期结束时任命一位可能降息的新美联储主席，或者试图利用关税威胁，迫使其他国家采取行动让本币升值。</w:t>
        <w:br/>
      </w:r>
    </w:p>
    <w:p>
      <w:r>
        <w:t>Brad Setser, a fellow at the Council on Foreign Relations who served in the Biden administration’s trade office, said the Trump-Vance team faced a “core contradiction” in its economic agenda. He noted that Mr. Trump’s proposed tax cuts would probably widen the fiscal deficit and push up interest rates, supporting the dollar. At the same time, Mr. Trump’s trade agenda would most likely encourage other countries to weaken their currencies relative to the dollar in response to his tariffs.</w:t>
        <w:br/>
      </w:r>
    </w:p>
    <w:p>
      <w:r>
        <w:t>曾在拜登政府贸易办公室任职的外交关系委员会研究员布拉德·塞策表示，特朗普-万斯团队在经济议程上面临“核心矛盾”。他指出，特朗普提出的减税计划可能会扩大财政赤字，推高利率，从而支撑美元。与此同时，特朗普的贸易议程很可能会鼓励其他国家令本币对美元贬值，以回应他的关税。</w:t>
        <w:br/>
      </w:r>
    </w:p>
    <w:p>
      <w:r>
        <w:t>Mr. Trump has called for imposing a 10 percent levy on all imports and a 60 percent duty on imports from China.</w:t>
        <w:br/>
      </w:r>
    </w:p>
    <w:p>
      <w:r>
        <w:t>特朗普呼吁对所有进口商品征收10%的关税，对从中国进口的商品征收60%的关税。</w:t>
        <w:br/>
      </w:r>
    </w:p>
    <w:p>
      <w:r>
        <w:t>“If you punish other countries, hit them with tariffs, reduce the value of their exports, the effect tends to be their currencies weaken,” Mr. Setser said.</w:t>
        <w:br/>
      </w:r>
    </w:p>
    <w:p>
      <w:r>
        <w:t>“如果你惩罚其他国家，用关税打击它们，降低它们的出口价值，结果往往是它们的货币贬值，”塞策说。</w:t>
        <w:br/>
      </w:r>
    </w:p>
    <w:p>
      <w:r>
        <w:t>Lawrence H. Summers, who served as Treasury secretary in the Clinton administration, said a move to devalue the dollar could lead to “stagflation” — when prices rise and growth slows.</w:t>
        <w:br/>
      </w:r>
    </w:p>
    <w:p>
      <w:r>
        <w:t>曾在克林顿政府担任财政部长的劳伦斯·萨默斯说，让美元贬值可能导致“滞胀”——物价上涨而经济增长放缓。</w:t>
        <w:br/>
      </w:r>
    </w:p>
    <w:p>
      <w:r>
        <w:t>“If a country’s government does not care about the value of its money, why should anyone else?” Mr. Summers said. “Raising tariffs while devaluing the dollar are self-imposed supply shocks.”</w:t>
        <w:br/>
      </w:r>
    </w:p>
    <w:p>
      <w:r>
        <w:t>“如果一个国家的政府都不关心本币的价值，其他人凭什么要关心？”萨默斯说。“在美元贬值的同时提高关税是自我强加的供应冲击。”</w:t>
        <w:br/>
      </w:r>
    </w:p>
    <w:p>
      <w:r>
        <w:t>Despite his interest in a weaker dollar, Mr. Trump has given mixed messages on the matter.</w:t>
        <w:br/>
      </w:r>
    </w:p>
    <w:p>
      <w:r>
        <w:t>尽管特朗普对美元走弱很感兴趣，但他在这个问题上释放的信息并不明确。</w:t>
        <w:br/>
      </w:r>
    </w:p>
    <w:p>
      <w:r>
        <w:t>In 2017, he told The Wall Street Journal that the dollar “is getting too strong.” The next year, however, Mr. Trump told CNBC that “ultimately I want to see a strong dollar” after remarks by his Treasury secretary, Steven Mnuchin, suggesting that a weaker dollar could be good for trade led to a sharp decline in the dollar index.</w:t>
        <w:br/>
      </w:r>
    </w:p>
    <w:p>
      <w:r>
        <w:t>2017年，他对《华尔街日报》表示，美元“正变得过于强势”。然而，第二年，特朗普在接受CNBC采访时表示，“我最终希望看到强势美元”，此前他的财政部长史蒂文·马努钦表示，美元走弱可能有利于贸易，导致美元指数大幅下跌。</w:t>
        <w:br/>
      </w:r>
    </w:p>
    <w:p>
      <w:r>
        <w:t>But this April, as the dollar surged against the yen, Mr. Trump said the strength of the dollar was going to put American companies out of business.</w:t>
        <w:br/>
      </w:r>
    </w:p>
    <w:p>
      <w:r>
        <w:t>但今年4月，随着美元兑日元大幅升值，特朗普表示，美元走强会让美国公司活不下去。</w:t>
        <w:br/>
      </w:r>
    </w:p>
    <w:p>
      <w:r>
        <w:t>“It sounds good to stupid people, but it is a disaster for our manufacturers and others,” Mr. Trump said on social media.</w:t>
        <w:br/>
      </w:r>
    </w:p>
    <w:p>
      <w:r>
        <w:t>“对愚蠢的人来说，这听起来不错，但对我们的制造商和其他人来说，这是一场灾难，”特朗普在社交媒体上写道。</w:t>
        <w:br/>
      </w:r>
    </w:p>
    <w:p>
      <w:pPr>
        <w:pStyle w:val="Heading1"/>
        <w:spacing w:before="0" w:after="280"/>
      </w:pPr>
      <w:r>
        <w:rPr>
          <w:rFonts w:ascii="Times New Roman" w:hAnsi="Times New Roman" w:eastAsia="宋体"/>
          <w:b/>
          <w:sz w:val="52"/>
        </w:rPr>
        <w:t>民主党面临团结危机：拜登能否消弭党内愤怒不满</w:t>
      </w:r>
    </w:p>
    <w:p>
      <w:r>
        <w:t>It would have come as no surprise to political observers a few months ago to know that by the time the summer nominating conventions opened, one of the political parties would be deeply fractured over its standard-bearer and the other would appear unified behind its candidate.</w:t>
        <w:br/>
      </w:r>
    </w:p>
    <w:p>
      <w:r>
        <w:t>如果几个月前说夏季提名大会开幕时，一个政党将在其候选人问题上出现严重分歧，而另一个政党似乎团结一致地支持其候选人，政治观察人士是不会觉得意外的。</w:t>
        <w:br/>
      </w:r>
    </w:p>
    <w:p>
      <w:r>
        <w:t>What might have been surprising was which party would fit which role.</w:t>
        <w:br/>
      </w:r>
    </w:p>
    <w:p>
      <w:r>
        <w:t>意外的可能是由哪个政党来扮演哪个角色。</w:t>
        <w:br/>
      </w:r>
    </w:p>
    <w:p>
      <w:r>
        <w:t>Even as Republicans meeting in Milwaukee put on a show of unity for former President Donald J. Trump, Democrats are still stewing over President Biden’s insistence on staying in the race and in some cases even plotting how to press him to step aside. The assassination attempt against Mr. Trump last weekend diverted attention from the Democratic discord but did not solve the problem.</w:t>
        <w:br/>
      </w:r>
    </w:p>
    <w:p>
      <w:r>
        <w:t>就在共和党人在密尔沃基举行大会，展现他们团结一心支持前总统特朗普之际，民主党人仍在为拜登总统坚持留下竞选感到恼火，有的甚至在策划如何迫使他让位。上周末针对特朗普的暗杀企图转移了人们对民主党内部不和的注意力，但并没有解决问题。</w:t>
        <w:br/>
      </w:r>
    </w:p>
    <w:p>
      <w:r>
        <w:t>Indeed, many Democrats are just as convinced as ever that Mr. Biden cannot beat Mr. Trump and should step aside in favor of a candidate who might have a better chance. The issue was brought back to the surface on Wednesday when Representative Adam B. Schiff, who is poised to win a Senate seat in deeply blue California this fall, called on Mr. Biden to drop out. Mr. Schiff’s decision was especially noteworthy because he is a close ally of former Speaker Nancy Pelosi.</w:t>
        <w:br/>
      </w:r>
    </w:p>
    <w:p>
      <w:r>
        <w:t>事实上，许多民主党人仍然坚信拜登无法击败特朗普，应该让位给可能有更大机会的候选人。周三，这个问题再次浮出水面，因为有望在今年秋天在深蓝加州赢得参议员席位的众议员亚当·希夫呼吁拜登退出。希夫的决定尤其值得注意，因为他是前议长南希·佩洛西的亲密盟友。</w:t>
        <w:br/>
      </w:r>
    </w:p>
    <w:p>
      <w:r>
        <w:t>Mr. Biden, who tested positive for Covid on Wednesday, clearly resents the internal dissent, increasingly snapping at anyone he perceives as challenging him. People close to his circle said he appeared to be in denial, digging in and refusing to listen. While most of the political world is focused on the Republican National Convention in Milwaukee and Mr. Trump’s selection of Senator J.D. Vance of Ohio as his running mate, the public fight about the president could reach the boiling point again as early as Friday after the G.O.P. decamps.</w:t>
        <w:br/>
      </w:r>
    </w:p>
    <w:p>
      <w:r>
        <w:t>周三，拜登的新冠病毒检测结果呈阳性，他显然对内部的不同意见感到不满，对任何他认为在挑战他的人越来越暴躁。接近他圈子的人说，他似乎在拒绝面对，固执己见，什么也听不进去。虽然政界大多数人都在关注密尔沃基的共和党全国代表大会，以及特朗普选择俄亥俄州参议员J·D·万斯作为竞选伙伴，但关于总统的公开争论可能会在共和党大会结束后的周五再次达到沸点。</w:t>
        <w:br/>
      </w:r>
    </w:p>
    <w:p>
      <w:r>
        <w:t>The Republican unity parade, of course, is partly smoke and mirrors, a television spectacle meant to shroud the party’s own deep divisions over Mr. Trump, a convicted felon who tried to overturn an election he lost in order to hold onto power. While Nikki Haley, Ron DeSantis and other vanquished primary rivals dutifully took turns paying homage, those who are not going along with his triumph have simply vanished from view.</w:t>
        <w:br/>
      </w:r>
    </w:p>
    <w:p>
      <w:r>
        <w:t>当然，共和党展现的团结在一定程度上是障眼法，为了掩盖该党自身在特朗普问题上的深刻分歧而制造了一场电视奇观——特朗普是被判有罪的重罪犯，为保住权力，他试图推翻自己的败选结果。妮基·黑利、罗恩·德桑蒂斯和其他被击败的初选对手依次恭敬地向他致意，不支持他获胜的人则已从人们的视野中消失。</w:t>
        <w:br/>
      </w:r>
    </w:p>
    <w:p>
      <w:r>
        <w:t>Among those not in Milwaukee this week are Mike Pence, Mr. Trump’s former vice president, who refuses to support him any more, the first time since 1940 that a onetime running mate opposed the man who picked him. Also not in attendance are multiple Trump cabinet secretaries who concluded that he was unfit or dangerous; most of the Republicans who voted to impeach or convict him; and every other living Republican president, vice president or presidential nominee.</w:t>
        <w:br/>
      </w:r>
    </w:p>
    <w:p>
      <w:r>
        <w:t>本周不在密尔沃基的人中包括特朗普的前副总统迈克·彭斯，他拒绝再支持特朗普，这是自1940年以来的首次一位曾经的竞选伙伴反对当初选择他的人。同样没有出席的还有多名前特朗普内阁的部长，他们曾认为特朗普很危险或不适合总统职位；以及大多数投票弹劾或定罪他的共和党人；乃至其他所有在世的共和党总统、副总统或总统候选人。</w:t>
        <w:br/>
      </w:r>
    </w:p>
    <w:p>
      <w:r>
        <w:t>But the effort to keep Mr. Trump from representing the Republicans for a third straight election ended months ago when he crushed the last opposition in the party and forced Republican critics like Senator Mitch McConnell of Kentucky and former Attorney General William P. Barr to swallow their criticisms and formally endorse him.</w:t>
        <w:br/>
      </w:r>
    </w:p>
    <w:p>
      <w:r>
        <w:t>但阻止特朗普连续第三次代表共和党参加选举的努力在几个月前就已结束，当时他粉碎了党内最后一个反对派，迫使肯塔基州参议员米奇·麦康奈尔和前司法部长威廉·巴尔等共和党批评者咽下批评，正式支持他。</w:t>
        <w:br/>
      </w:r>
    </w:p>
    <w:p>
      <w:r>
        <w:t>Rather than continue to agitate against Mr. Trump, most Republicans have simply resigned themselves to his dominance in the party and are trying to accommodate themselves to that reality or checking out. Mr. Biden’s dismal debate performance and the failed assassination attempt have only energized Republicans with giddy confidence in victory.</w:t>
        <w:br/>
      </w:r>
    </w:p>
    <w:p>
      <w:r>
        <w:t>大多数共和党人没有继续鼓动反对特朗普，而是接受了他在党内的主导地位，并试图让自己适应这一现实，要么就选择退出。失败的暗杀企图，以及拜登糟糕的辩论表现，只会让共和党人对胜利充满了飘飘然的信心。</w:t>
        <w:br/>
      </w:r>
    </w:p>
    <w:p>
      <w:r>
        <w:t>Democrats, by contrast, had resigned themselves long ago to Mr. Biden, whose team effectively smothered internal opposition. Democrats did not harbor the same antipathy for him that many Republicans did for Mr. Trump, and they allowed themselves to be silenced despite their misgivings about his age and capacity.</w:t>
        <w:br/>
      </w:r>
    </w:p>
    <w:p>
      <w:r>
        <w:t>相比之下，民主党人很久以前就已经听命于拜登，他的团队有效地压制了内部的反对派。民主党人并不像许多共和党人反感特朗普那样反感拜登，尽管对他的年龄和能力感到担忧，他们还是保持了沉默。</w:t>
        <w:br/>
      </w:r>
    </w:p>
    <w:p>
      <w:r>
        <w:t>That is, until the president’s alarming performance at last month’s debate with Mr. Trump suddenly opened the floodgates of doubt. Now what had been a settled issue has been reopened as Democrats fight among themselves over whether to stick with Mr. Biden or continue to push for someone else.</w:t>
        <w:br/>
      </w:r>
    </w:p>
    <w:p>
      <w:r>
        <w:t>直到总统上个月与特朗普的辩论中令人震惊的表现突然打开了质疑的闸门。现在，随着民主党人内部争论究竟继续支持拜登还是推举其他人，本已尘埃落定的问题又被重新提起。</w:t>
        <w:br/>
      </w:r>
    </w:p>
    <w:p>
      <w:r>
        <w:t>Mr. Biden seems to be feeling the pressure, and tempers are fraying. During a video call on Saturday with moderate House Democrats, he snapped at Representative Jason Crow of Colorado, who earned a Bronze Star in the Army in Iraq and raised questions about Mr. Biden’s ability to reach voters.</w:t>
        <w:br/>
      </w:r>
    </w:p>
    <w:p>
      <w:r>
        <w:t>拜登似乎感受到了压力，脾气也变得暴躁起来。周六，在与温和派众议院民主党人的视频通话中，拜登对科罗拉多州众议员杰森·克罗进行了猛烈抨击，曾在陆军服役并在伊拉克获得铜星勋章的克罗对拜登打动选民的能力提出了质疑。</w:t>
        <w:br/>
      </w:r>
    </w:p>
    <w:p>
      <w:r>
        <w:t>“Name me a foreign leader who thinks I’m not the most effective leader in the world on foreign policy,” Mr. Biden said testily, adding, “Tell me who the hell that is.”</w:t>
        <w:br/>
      </w:r>
    </w:p>
    <w:p>
      <w:r>
        <w:t>“有哪位外国领导人认为，我在外交政策方面不是世界上最高效的领导人，”拜登不耐烦地说，“告诉我这到底有谁。”</w:t>
        <w:br/>
      </w:r>
    </w:p>
    <w:p>
      <w:r>
        <w:t>Mr. Biden’s exchange with Mr. Crow was reported earlier by Puck News.</w:t>
        <w:br/>
      </w:r>
    </w:p>
    <w:p>
      <w:r>
        <w:t>Puck新闻早些时候报道了拜登与克罗的对话。</w:t>
        <w:br/>
      </w:r>
    </w:p>
    <w:p>
      <w:r>
        <w:t>While that was ostensibly a private call, Mr. Biden’s irritation has been on display in public as well. During his interview with Lester Holt of NBC News on Monday, he scolded the anchor for his questions. “What’s with you guys?” he demanded. “Come on, man.”</w:t>
        <w:br/>
      </w:r>
    </w:p>
    <w:p>
      <w:r>
        <w:t>虽然这表面上是一次私人通话，但拜登也在公开场合表现出愤怒。在周一接受NBC新闻的莱斯特·霍尔特采访时，他斥责了这位主持人的问题。“你们这是怎么回事？”他问。“拜托，伙计。”</w:t>
        <w:br/>
      </w:r>
    </w:p>
    <w:p>
      <w:r>
        <w:t>During a speech on Tuesday to the N.A.A.C.P., he recalled an old aphorism often attributed, probably wrongly, to President Harry S. Truman. “‘You want a friend in Washington, get a dog,’” Mr. Biden said. “After the last couple weeks, I know what he means.”</w:t>
        <w:br/>
      </w:r>
    </w:p>
    <w:p>
      <w:r>
        <w:t>周二，在对全国有色人种协进会发表演讲时，他回忆起一句可能经常被误认为是哈里·杜鲁门总统说过的古老格言。“‘想在华盛顿有个朋友，那就养条狗吧，’”拜登说。“经过过去的几周，我明白他的意思了。”</w:t>
        <w:br/>
      </w:r>
    </w:p>
    <w:p>
      <w:r>
        <w:t>The exasperation in the Democratic Party, however, is a two-way street. The more-in-sorrow-than-anger stage of the uprising is over. While once Democrats felt bad for Mr. Biden even as they wished he would gracefully exit the stage, now they increasingly feel bitter toward him, complaining of hubris and selfishness from a president they otherwise have admired.</w:t>
        <w:br/>
      </w:r>
    </w:p>
    <w:p>
      <w:r>
        <w:t>然而，民主党内部的愤怒是双向的。这场企图推翻他的行动，曾经更多地表现为痛惜而不是愤怒，现在不是了。民主党人曾经为拜登感到难过，尽管他们希望他能优雅地退出舞台，但现在，他们对他越来越感到怨恨，抱怨他们原本钦佩的这位总统傲慢和自私。</w:t>
        <w:br/>
      </w:r>
    </w:p>
    <w:p>
      <w:r>
        <w:t>They feel that he is not only going to hand the White House back to Mr. Trump but take down the rest of the party’s candidates as well, a danger that in their view he either does not realize or does not care about. And so they head to their own convention in Chicago next month deeply torn and resentful of their leader.</w:t>
        <w:br/>
      </w:r>
    </w:p>
    <w:p>
      <w:r>
        <w:t>他们觉得，他不仅会把白宫交还给特朗普，还会拖累民主党的其他候选人，在他们看来，拜登要么没有意识到这个危险，要么根本不关心这个危险。因此，当他们下个月前往芝加哥参加民主党的全国代表大会时，心里对他们的领导人满怀纠结和怨恨。</w:t>
        <w:br/>
      </w:r>
    </w:p>
    <w:p>
      <w:r>
        <w:t>Unity, even faux unity as in Milwaukee, is a prized commodity in presidential politics, especially this deep into a campaign year. A party still fighting with itself over who will lead it in July is not typically successful in November. Three of the last four incumbent presidents defeated in the last half century had faced significant primary opposition — the one exception being Mr. Trump, who lost in 2020 anyway.</w:t>
        <w:br/>
      </w:r>
    </w:p>
    <w:p>
      <w:r>
        <w:t>团结——即使是密尔沃基那样的虚假团结——在总统政治中也是价值连城的东西，尤其是在竞选之年。一个在7月还在为领袖人选而争吵不休的政党，通常不会在11月的大选中取得成功。在过去半个世纪中落败的四位现任总统中，有三位曾在初选中遇到了重要的对手——唯一的例外是特朗普，不过他还是在2020年败北。</w:t>
        <w:br/>
      </w:r>
    </w:p>
    <w:p>
      <w:r>
        <w:t>That is the argument Mr. Biden and his allies are making to the rebels. No matter how they feel, the Biden camp maintains, the president has made clear that he is not getting out of the race, he is not changing his mind and so it is time to put that issue in the past and focus on stopping Mr. Trump from returning to the White House.</w:t>
        <w:br/>
      </w:r>
    </w:p>
    <w:p>
      <w:r>
        <w:t>这就是拜登及其盟友向起事的众人提出的论点。不管他们的感受如何，拜登阵营坚持认为，总统已经明确表示他不会退出竞选，他不会改变主意，所以现在是时候把这个问题抛诸脑后，集中精力阻止特朗普重返白宫。</w:t>
        <w:br/>
      </w:r>
    </w:p>
    <w:p>
      <w:r>
        <w:t>The insurgents, however, do not accept that. While it is true that other presidents managed to recover from debate setbacks, Mr. Biden’s fundamental problem is not something that can be fixed with better talking points or clever ads. He cannot make himself younger, and he cannot erase the impression tens of millions of voters were left with.</w:t>
        <w:br/>
      </w:r>
    </w:p>
    <w:p>
      <w:r>
        <w:t>然而，反对派不接受这一点。虽然其他总统都能从辩论的挫折中恢复过来，但拜登的根本问题不是靠更好的谈话要点或巧妙的广告就能解决的。他无法让自己变得更年轻，也无法抹去数千万选民对他的印象。</w:t>
        <w:br/>
      </w:r>
    </w:p>
    <w:p>
      <w:r>
        <w:t>When, how and even whether this internal debate will end is anyone’s guess. The new positive Covid test may delay a reckoning as the president leaves the campaign trail and retreats to his vacation home in Rehoboth Beach, Del., for the next few days.</w:t>
        <w:br/>
      </w:r>
    </w:p>
    <w:p>
      <w:r>
        <w:t>大家都在猜测，这场内部辩论何时、如何、甚至是否会结束。新冠病毒检测呈阳性可能会推迟对这个问题的解决，因为他将在接下来的几天里离开竞选活动，回到他在特拉华州里霍博斯海滩的度假别墅。</w:t>
        <w:br/>
      </w:r>
    </w:p>
    <w:p>
      <w:r>
        <w:t>In the end, Mr. Biden may yet gut it out. He controls the party machinery and still enjoys strong support from important segments of the Democratic universe like the Congressional Black Caucus. Democrats may decide that it is riskier to try an untested new candidate than to stick with him.</w:t>
        <w:br/>
      </w:r>
    </w:p>
    <w:p>
      <w:r>
        <w:t>最终，拜登可能还是会走出困境。他控制着本党机关，仍然得到国会黑人核心小组等民主党重要团体的大力支持。民主党人可能会认为，与坚持支持拜登相比，尝试支持一个未经考验的新候选人风险更大。</w:t>
        <w:br/>
      </w:r>
    </w:p>
    <w:p>
      <w:r>
        <w:t>But the only thing that unites Democrats at the moment is their determination to defeat Mr. Trump. And what unites Republicans is that they don’t think the Democrats can do that.</w:t>
        <w:br/>
      </w:r>
    </w:p>
    <w:p>
      <w:r>
        <w:t>但目前唯一能够团结民主党人的是他们击败特朗普的决心。而团结共和党人的是他们认为民主党人做不到这一点。</w:t>
        <w:br/>
      </w:r>
    </w:p>
    <w:p>
      <w:pPr>
        <w:pStyle w:val="Heading1"/>
        <w:spacing w:before="0" w:after="280"/>
      </w:pPr>
      <w:r>
        <w:rPr>
          <w:rFonts w:ascii="Times New Roman" w:hAnsi="Times New Roman" w:eastAsia="宋体"/>
          <w:b/>
          <w:sz w:val="52"/>
        </w:rPr>
        <w:t>知情人称拜登似乎已开始接受退选可能性</w:t>
      </w:r>
    </w:p>
    <w:p>
      <w:r>
        <w:t>Several people close to President Biden said on Thursday that they believe he has begun to accept the idea that he may not be able to win in November and may have to drop out of the race, bowing to the growing demands of many anxious members of his party.</w:t>
        <w:br/>
      </w:r>
    </w:p>
    <w:p>
      <w:r>
        <w:t>与拜登总统关系密切的几名人士周四表示，他们认为拜登总统已经开始屈从于党内许多焦虑的成员日益增强的呼声，接受自己可能无法在11月获胜、可能不得不退出竞选的想法。</w:t>
        <w:br/>
      </w:r>
    </w:p>
    <w:p>
      <w:r>
        <w:t>One of the people close to him warned that the president had not yet made up his mind to leave the race after three weeks of insisting that almost nothing would drive him out. But another said that “reality is setting in,” and that it would not be a surprise if Mr. Biden made an announcement soon endorsing Vice President Kamala Harris as his replacement.</w:t>
        <w:br/>
      </w:r>
    </w:p>
    <w:p>
      <w:r>
        <w:t>一位与他关系密切的人士警告，总统尚未下定决心退出竞选，此前三周，他一直坚称几乎没有什么能让他退出竞选。但另一个人说，“现实正在到来”，如果拜登很快宣布支持副总统卡玛拉·哈里斯接替他，也不会令人感到意外。</w:t>
        <w:br/>
      </w:r>
    </w:p>
    <w:p>
      <w:r>
        <w:t>This account is based on interviews with four people close to the president, all of whom described the situation as extremely delicate and spoke on the condition of anonymity to avoid offending the president. Mr. Biden remained in isolation at his vacation home in Rehoboth Beach, Del., after being diagnosed with Covid on Wednesday.</w:t>
        <w:br/>
      </w:r>
    </w:p>
    <w:p>
      <w:r>
        <w:t>这篇报道是基于对四位与总统关系密切的人士的采访，他们都认为情况非常微妙，为了避免冒犯总统，他们要求匿名。拜登仍在他位于特拉华州里霍伯斯海滩的度假别墅中隔离。周三，他被诊断出感染了新冠病毒。</w:t>
        <w:br/>
      </w:r>
    </w:p>
    <w:p>
      <w:r>
        <w:t>Many other Democrats more distant from the White House said expectations were rising within the party that the president would soon relent, a shift from just days ago when many were in despair about changing his mind. But there was also caution about reading signs from a president with an exceedingly small circle of confidants.</w:t>
        <w:br/>
      </w:r>
    </w:p>
    <w:p>
      <w:r>
        <w:t>其他许多与白宫关系较远的民主党人表示，党内越来越多的人认为，总统很快就会软化态度，而就在几天前，许多人还感到绝望，认为他不会改变主意。不过，总统的心腹圈子极小，解读他的种种迹象也需要谨慎。</w:t>
        <w:br/>
      </w:r>
    </w:p>
    <w:p>
      <w:r>
        <w:t>The latest Democratic defection to become public came from Representative Jamie Raskin of Maryland, a key member of the House committee that investigated the attack on the Capitol on Jan. 6, 2021. A letter he sent to Mr. Biden on July 6 and obtained by The New York Times on Thursday compared the 81-year-old commander in chief to a tiring baseball pitcher and urged him to consult with fellow Democrats about whether to continue his campaign. “Everything we believe in is on the line in the next four and a half months,” Mr. Raskin wrote.</w:t>
        <w:br/>
      </w:r>
    </w:p>
    <w:p>
      <w:r>
        <w:t>最新公开的民主党倒戈来自马里兰州众议员杰米·拉斯金，他是众议院委员会的重要成员，该委员会负责调查2021年1月6日国会大厦遇袭事件。《纽约时报》周四获得了他在7月6日写给拜登的一封信，将这位81岁的总司令比作一位疲惫的棒球投手，并敦促拜登就是否继续竞选征求民主党同僚的意见。“在接下来的四个半月里，我们的一切信念都将岌岌可危，”拉斯金写道。</w:t>
        <w:br/>
      </w:r>
    </w:p>
    <w:p>
      <w:r>
        <w:t>White House officials denied that the president was moving toward dropping out, dismissing reports to the contrary as a result of a coordinated campaign of leaks by Democratic leaders to escalate the pressure on Mr. Biden. While they said he was listening to the concerns and taking them seriously, he had not changed his mind about pulling out and made clear to aides in the last 24 hours that he remained determined to stay in the race.</w:t>
        <w:br/>
      </w:r>
    </w:p>
    <w:p>
      <w:r>
        <w:t>白宫官员否认总统正在准备退出，并驳斥了相关报道，称之为民主党领导人为升级对拜登的压力而进行的协调泄密运动的结果。虽然他们说他在倾听并认真对待这些担忧，但他并没有改变想法，并在过去24小时内向助手们明确表示，他仍然决心继续竞选。</w:t>
        <w:br/>
      </w:r>
    </w:p>
    <w:p>
      <w:r>
        <w:t>Mike Donilon, Mr. Biden’s longtime senior adviser and one of his most loyal confidants, has told the president that the race remains competitive despite Democratic doubts and some of the public polls, insisting that there is still a path to victory, according to other advisers. The president’s family has also been supportive of him sticking it out, noting his long history of overcoming the odds and defying skeptics.</w:t>
        <w:br/>
      </w:r>
    </w:p>
    <w:p>
      <w:r>
        <w:t>据其他顾问透露，拜登的长期高级顾问、他最忠实的知己之一迈克·多尼隆告诉总统，尽管民主党心存疑虑，一些民意调查结果也不乐观，但竞争依然激烈，他坚持认为仍有胜利的机会。总统的家人也支持他坚持到底，并指出他有克服困难、不畏质疑的传统。</w:t>
        <w:br/>
      </w:r>
    </w:p>
    <w:p>
      <w:r>
        <w:t>Proud and stubborn, Mr. Biden keeps a mental checklist of all the times he has succeeded after being told that he could not and he tends to dig in the more he is pushed to change. But the mounting demands to step aside now come not from ancillary players or media commentators but from the very Democrats who have been his most important allies over the last several years. For a president who has prized his relationships on Capitol Hill, it reflects an extraordinary fall from grace.</w:t>
        <w:br/>
      </w:r>
    </w:p>
    <w:p>
      <w:r>
        <w:t>骄傲而固执的拜登心里有一张清单，记录着所有他在被告知无法成功后仍然取得胜利的时刻，而且越是逼他做出改变，他就越是坚持。但现在要求他下台的呼声越来越高，不是来自边缘人物或媒体评论员，而是来自过去几年里对他而言至关重要的民主党党内人士。对于一位珍视与国会山关系的总统来说，这反映出其声望的极大下滑。</w:t>
        <w:br/>
      </w:r>
    </w:p>
    <w:p>
      <w:r>
        <w:t>Understanding his psychology and sensitive to his current illness, several people familiar with the discussions said those close to him were hesitant to press him for an answer while he was suffering from Covid. His doctor said on Thursday that he did not have a fever but was experiencing respiratory symptoms.</w:t>
        <w:br/>
      </w:r>
    </w:p>
    <w:p>
      <w:r>
        <w:t>几位知情人士了解他的心理，对他目前的病情很敏感，他们说，在拜登感染新冠病毒期间，与他关系密切的人对于向他施压、要求他给出答案一事犹豫不决。他的医生周四表示，他没有发烧，但出现了呼吸道症状。</w:t>
        <w:br/>
      </w:r>
    </w:p>
    <w:p>
      <w:r>
        <w:t>Mr. Biden’s deliberations came as the crisis engulfing his presidency intensified and the president was confronted directly with polls showing that his donors were abandoning him and he was losing badly in all of the battleground states.</w:t>
        <w:br/>
      </w:r>
    </w:p>
    <w:p>
      <w:r>
        <w:t>在拜登进行上述考虑之际，席卷其总统任期的危机正在加剧，他需要直面的是，民调显示捐赠者正在抛弃他，他在所有摇摆州的支持率都大幅下降。</w:t>
        <w:br/>
      </w:r>
    </w:p>
    <w:p>
      <w:r>
        <w:t>Representative Nancy Pelosi of California, the former speaker and one of the president’s most loyal supporters, has told him that she is pessimistic about his chances, marshaling her knowledge of the political map, polling data and fund-raising to press her case. In a recent call, when Mr. Biden insisted he had polls showing he could win, Ms. Pelosi said “put Donilon on the phone,” so she could cite her own polls showing the opposite — a direct challenge to the president and an implication that he was not being fully informed.</w:t>
        <w:br/>
      </w:r>
    </w:p>
    <w:p>
      <w:r>
        <w:t>前众议院议长、总统最忠实的支持者之一、加利福尼亚州众议员南希·佩洛西告诉他，她对总统的胜算持悲观态度，并利用她对政治版图、民调数据和筹款的了解来强调她的观点。在最近的一次电话中，拜登坚称民调显示他可能会赢，佩洛西说“把多尼隆接到电话上”，这样她就可以引用自己的民调来呈现正好相反的结果——这是对总统的直接挑战，同时也暗示他没有完全了解情况。</w:t>
        <w:br/>
      </w:r>
    </w:p>
    <w:p>
      <w:r>
        <w:t>A spokesman for Ms. Pelosi did not deny that she had shared with the president data that showed he could not win and pressed him on what other data he could be basing his decision on.</w:t>
        <w:br/>
      </w:r>
    </w:p>
    <w:p>
      <w:r>
        <w:t>佩洛西的发言人不否认她曾向总统分享过显示他无法获胜的数据，并追问总统他的决定可能是基于哪些数据。</w:t>
        <w:br/>
      </w:r>
    </w:p>
    <w:p>
      <w:r>
        <w:t>“Speaker Pelosi respects the confidentiality of her meetings and conversations with the president of the United States,” the spokesman said. “Sadly, the feeding frenzy from the press based on anonymous sources misrepresents any conversations the speaker may have had with the president.”</w:t>
        <w:br/>
      </w:r>
    </w:p>
    <w:p>
      <w:r>
        <w:t>“佩洛西议长尊重她与美国总统会面和谈话的机密性，”发言人说。“可悲的是，媒体基于匿名消息来源的疯狂报道歪曲了议长可能与总统进行的任何对话。”</w:t>
        <w:br/>
      </w:r>
    </w:p>
    <w:p>
      <w:r>
        <w:t>The political drama surrounding Mr. Biden’s future deepened even as former President Donald J. Trump prepared to formally accept his party’s nomination on the final day of the Republican National Convention in Milwaukee and the president was said to be suffering from mild symptoms from Covid.</w:t>
        <w:br/>
      </w:r>
    </w:p>
    <w:p>
      <w:r>
        <w:t>围绕拜登未来的政治闹剧仍在加剧，与此同时，前总统特朗普准备在密尔沃基共和党全国代表大会的最后一天正式接受党内提名，而据说拜登出现了轻微的新冠症状。</w:t>
        <w:br/>
      </w:r>
    </w:p>
    <w:p>
      <w:r>
        <w:t>After Mr. Biden landed in Delaware on Wednesday night, the president paused, waved and said, “I am doing well.” He has begun taking Paxlovid, a treatment that may reduce the symptoms of Covid.</w:t>
        <w:br/>
      </w:r>
    </w:p>
    <w:p>
      <w:r>
        <w:t>拜登周三晚上抵达特拉华州后，他停顿了一下，挥手说，“我很好。”他开始服用帕昔洛韦，这种药物可能会减轻新冠症状。</w:t>
        <w:br/>
      </w:r>
    </w:p>
    <w:p>
      <w:r>
        <w:t>Publicly, the president’s team pressed forward. Vice President Kamala Harris traveled to North Carolina for a campaign rally in which she made the case for Mr. Biden’s second term.</w:t>
        <w:br/>
      </w:r>
    </w:p>
    <w:p>
      <w:r>
        <w:t>在公开场合，总统的团队继续向前推进。副总统卡玛拉·哈里斯前往北卡罗来纳州参加竞选集会，提出拜登应该获得第二任期的理由。</w:t>
        <w:br/>
      </w:r>
    </w:p>
    <w:p>
      <w:r>
        <w:t>Andrew Bates, a White House spokesman, rejected the notion that the president might step aside for Ms. Harris or another Democrat. “The president told both leaders he is the nominee of the party, he plans to win and looks forward to working with both of them to pass his 100-days agenda to help working families,” Mr. Bates said. T.J. Ducklo, a campaign spokesman, added, “He’s running for re-election, and that will not change until he wins re-election.”</w:t>
        <w:br/>
      </w:r>
    </w:p>
    <w:p>
      <w:r>
        <w:t>白宫发言人安德鲁·贝茨否认了总统可能会让位给哈里斯或其他民主党人的说法。贝茨说：“总统告诉两位领导人，他是民主党的提名人，他计划获胜，并期待与他们两人合作，通过他的百日议程，帮助工薪家庭。”竞选发言人T·J·达克罗补充说，“他正在竞选连任，在赢得连任之前，这一点不会改变。”</w:t>
        <w:br/>
      </w:r>
    </w:p>
    <w:p>
      <w:r>
        <w:t>But while only 21 Democratic members of Congress, and no congressional leaders, have publicly called for Mr. Biden to drop out, many more have privately said he should. And while those conversations, and the talks between congressional leaders and Mr. Biden, were initially kept under tight wraps, they are beginning to be discussed more openly, a sign that impatience is growing in the face of the president’s defiant refusals to step aside.</w:t>
        <w:br/>
      </w:r>
    </w:p>
    <w:p>
      <w:r>
        <w:t>不过，虽然只有21名民主党国会议员公开呼吁拜登退出，而且其中没有国会领袖级别的人物，但私下里有更多的人表示他应该退出。虽然这些对话，以及国会领导人与拜登之间的会谈最初都是保密的，但它们开始被更公开地讨论，这表明，人们对于总统断然拒绝退出的做法越来越不耐烦。</w:t>
        <w:br/>
      </w:r>
    </w:p>
    <w:p>
      <w:r>
        <w:t>Senator Chuck Schumer and Representative Hakeem Jeffries, the two top Democrats in Congress, each told Mr. Biden privately over the past week that their members were deeply concerned about his chances in November and the fates of House and Senate candidates should he remain at the top of the ticket, according to two people briefed on the conversations.</w:t>
        <w:br/>
      </w:r>
    </w:p>
    <w:p>
      <w:r>
        <w:t>据两名了解谈话内容的人士透露，过去一周，国会两位民主党高层参议员查克·舒默和众议员哈基姆·杰弗里斯都私下告诉拜登，他们的成员对他在11月的胜算深感担忧，也担心如果他继续担任总统候选人，各位众议院和参议院候选人的命运会怎样。</w:t>
        <w:br/>
      </w:r>
    </w:p>
    <w:p>
      <w:r>
        <w:t>The mood inside the White House and at the president’s campaign headquarters in Wilmington, Del., was grim on Thursday as developments came in rapid-fire succession throughout the day.</w:t>
        <w:br/>
      </w:r>
    </w:p>
    <w:p>
      <w:r>
        <w:t>周四，白宫内部和位于得克萨斯州威尔明顿的总统竞选总部气氛严峻，一天之内接二连三地出现新情况。</w:t>
        <w:br/>
      </w:r>
    </w:p>
    <w:p>
      <w:r>
        <w:t>Joe Scarborough, the host of MSNBC’s “Morning Joe” program and one of Mr. Biden’s biggest supporters, all but called for him to drop out of the race.</w:t>
        <w:br/>
      </w:r>
    </w:p>
    <w:p>
      <w:r>
        <w:t>MSNBC《早安，乔》(Morning Joe)节目的主持人、拜登最大的支持者之一乔·斯卡伯勒几乎是在呼吁他退出竞选。</w:t>
        <w:br/>
      </w:r>
    </w:p>
    <w:p>
      <w:r>
        <w:t>Citing polls showing that Democrats are struggling in key states and warnings from longtime donors that Mr. Biden’s financial support has dried up, Mr. Scarborough said it was time for people around the president to “step up at this point and help the president, and help the man they love, and do the right thing.”</w:t>
        <w:br/>
      </w:r>
    </w:p>
    <w:p>
      <w:r>
        <w:t>斯卡伯勒援引民调显示，民主党人在关键州处境艰难，而且长期捐助者警告，拜登的财政支持已经枯竭。他说，现在是时候让总统身边的人“站出来，帮助总统，帮助他们所爱的人，做正确的事情”。</w:t>
        <w:br/>
      </w:r>
    </w:p>
    <w:p>
      <w:r>
        <w:t>“This is not going to end well if it continues to drag out,” he said.</w:t>
        <w:br/>
      </w:r>
    </w:p>
    <w:p>
      <w:r>
        <w:t>“如果继续拖延下去，结果不会很好，”他说。</w:t>
        <w:br/>
      </w:r>
    </w:p>
    <w:p>
      <w:r>
        <w:t>At the White House and on the Biden campaign, senior staff members are increasingly worried that Mr. Biden could lose Virginia, a state that last backed a Republican for president two decades ago and is no longer typically regarded as a presidential battleground, according to a senior Biden aide who insisted on anonymity to speak candidly about internal assessments.</w:t>
        <w:br/>
      </w:r>
    </w:p>
    <w:p>
      <w:r>
        <w:t>拜登的一名高级助手称，在白宫和拜登的竞选团队中，高级工作人员越来越担心拜登可能会输掉弗吉尼亚州。该州上一次支持共和党总统候选人是在20年前，现在通常不再被视为总统竞选的战场。这位助手坚持匿名，以便坦率地谈论内部评估。</w:t>
        <w:br/>
      </w:r>
    </w:p>
    <w:p>
      <w:r>
        <w:t>The senior Biden aide said that at the campaign and the White House, senior staff members were increasingly, if informally, discussing among themselves their sense that Mr. Biden’s exit from the race was starting to feel inevitable — a matter of when and how, not if. Those conversations were taboo as recently as a few days ago, the person said.</w:t>
        <w:br/>
      </w:r>
    </w:p>
    <w:p>
      <w:r>
        <w:t>这位高级助手说，在竞选团队和白宫，高级工作人员之间越来越多地（即使是非正式地）讨论他们的感觉——拜登退出竞选开始变得不可避免，这只是时间和方式的问题，而不是是否退出的问题。这位知情人士说，就在几天前，这些谈话还是禁忌。</w:t>
        <w:br/>
      </w:r>
    </w:p>
    <w:p>
      <w:r>
        <w:t>But Quentin Fulks, Mr. Biden’s deputy campaign manager, denied that the president was more receptive to calls to step out of the race.</w:t>
        <w:br/>
      </w:r>
    </w:p>
    <w:p>
      <w:r>
        <w:t>但拜登的竞选副经理昆汀·富尔克斯否认总统现在已经更能接受让他退出竞选的呼吁。</w:t>
        <w:br/>
      </w:r>
    </w:p>
    <w:p>
      <w:r>
        <w:t>“Our campaign is not working through any scenarios where Biden is not at the top of the ticket,” Mr. Fulks said on Thursday. “We look forward to him accepting the delegates in Chicago.” But the campaign was quietly testing head-to-head polling between Ms. Harris and Mr. Trump, as reported last week.</w:t>
        <w:br/>
      </w:r>
    </w:p>
    <w:p>
      <w:r>
        <w:t>“我们的竞选团队没有考虑过拜登不在候选人名单上的任何情况，”富尔克斯周四说。“我们期待他在芝加哥接受代表投票。”但是，正如上周报道的那样，竞选团队正在悄悄测试哈里斯和特朗普之间的一对一民调。</w:t>
        <w:br/>
      </w:r>
    </w:p>
    <w:p>
      <w:pPr>
        <w:pStyle w:val="Heading1"/>
        <w:spacing w:before="0" w:after="280"/>
      </w:pPr>
      <w:r>
        <w:rPr>
          <w:rFonts w:ascii="Times New Roman" w:hAnsi="Times New Roman" w:eastAsia="宋体"/>
          <w:b/>
          <w:sz w:val="52"/>
        </w:rPr>
        <w:t>“美国受到了攻击”：还原特朗普集会遇袭现场</w:t>
      </w:r>
    </w:p>
    <w:p>
      <w:r>
        <w:t>It was a sweltering Pennsylvania afternoon, hot enough to keep the medics busy as people wilted in the blazing sun. But the heat had hardly tempered the enthusiasm of tens of thousands of people on the Butler Farm Show grounds who were waiting for Donald J. Trump.</w:t>
        <w:br/>
      </w:r>
    </w:p>
    <w:p>
      <w:r>
        <w:t>那是宾夕法尼亚州一个酷热难耐的午后，热到医护人员忙着照料在晒到中暑的民众。但炎热的天气丝毫没有影响巴特勒农展会场上数万名观众等待唐纳德·J·特朗普的热情。</w:t>
        <w:br/>
      </w:r>
    </w:p>
    <w:p>
      <w:r>
        <w:t>When he finally showed up, the crowd, saturated in Trump gear, shouted in collective excitement when he hit his usual marks. They booed when he mentioned President Biden, jeered when he spoke of a rigged election and roared when he said he would make America great again.</w:t>
        <w:br/>
      </w:r>
    </w:p>
    <w:p>
      <w:r>
        <w:t>当他终于现身，开始发表他那些一贯的言论时，全身披挂特朗普衣帽周边的人群齐声发出阵阵欢呼。当他提到拜登总统时，人群发出嘘声；当他谈到操纵选举时，人群发出嘲笑声；当他说他要让美国恢复荣光时，人群发出咆哮声。</w:t>
        <w:br/>
      </w:r>
    </w:p>
    <w:p>
      <w:r>
        <w:t>Then there was a new sound. Pop.</w:t>
        <w:br/>
      </w:r>
    </w:p>
    <w:p>
      <w:r>
        <w:t>然后是一个新的声音。啪。</w:t>
        <w:br/>
      </w:r>
    </w:p>
    <w:p>
      <w:r>
        <w:t>A firecracker, it seemed. Mr. Trump grabbed at his ear. And then: Pop. Pop. Pop.</w:t>
        <w:br/>
      </w:r>
    </w:p>
    <w:p>
      <w:r>
        <w:t>好像是鞭炮。特朗普捏住自己的耳朵。然后：啪，啪，啪。</w:t>
        <w:br/>
      </w:r>
    </w:p>
    <w:p>
      <w:r>
        <w:t>Suddenly, a day of big emotions — glee, unity and righteous anger — was now shattered by fear. Around the grandstand where Mr. Trump had been speaking, beneath an enormous American flag suspended between two cranes, the spectators crouched. Secret Service officers swarmed over Mr. Trump.</w:t>
        <w:br/>
      </w:r>
    </w:p>
    <w:p>
      <w:r>
        <w:t>突然间，欢欣鼓舞、团结一致、义愤填膺的一天被恐惧打破了。在特朗普发言的看台周围，在用两架起重机挂起的巨大美国国旗下，观众们都蹲下了。特勤局人员蜂拥而至，围在特朗普周围。</w:t>
        <w:br/>
      </w:r>
    </w:p>
    <w:p>
      <w:r>
        <w:t>It was now clear what was happening. Thousands of people, from those in the bleachers to the many watching from a large grassy field, dropped to the ground almost in unison.</w:t>
        <w:br/>
      </w:r>
    </w:p>
    <w:p>
      <w:r>
        <w:t>现在已经很清楚发生了什么。从看台上到大片草地上，成千上万的观众几乎同时蹲到了地上。</w:t>
        <w:br/>
      </w:r>
    </w:p>
    <w:p>
      <w:r>
        <w:t>Just before the shots rang out, some in the crowd said, it seemed as if law enforcement snipers who were perched atop a barn had noticed movement nearby. The snipers seemed to be focusing on something off to the side of the grandstand in the direction of a building and a water tower just outside the farm show grounds.</w:t>
        <w:br/>
      </w:r>
    </w:p>
    <w:p>
      <w:r>
        <w:t>人群中有人说，就在枪声响起之前，执法部门部署在谷仓顶上的狙击手似乎注意到了附近的动静。狙击手似乎在盯着看台一侧，在农展会场地外的一栋建筑和一座水塔的方向的东西。</w:t>
        <w:br/>
      </w:r>
    </w:p>
    <w:p>
      <w:r>
        <w:t>“I saw them with their binoculars,” said Craig Cyrus, 54, who had come over from New Castle, Pa. “Then they got their guns.”</w:t>
        <w:br/>
      </w:r>
    </w:p>
    <w:p>
      <w:r>
        <w:t>“我看到他们拿着望远镜，”54岁的克雷格·赛勒斯说，他从宾夕法尼亚州的新堡赶来参加集会。“然后他们就拿起了枪。”</w:t>
        <w:br/>
      </w:r>
    </w:p>
    <w:p>
      <w:r>
        <w:t>Once the shooting broke out, he said, the snipers returned fire.</w:t>
        <w:br/>
      </w:r>
    </w:p>
    <w:p>
      <w:r>
        <w:t>他说，枪声一响，狙击手就还击了。</w:t>
        <w:br/>
      </w:r>
    </w:p>
    <w:p>
      <w:r>
        <w:t>“The first thing I thought to myself was, ‘America’s under attack,’” said Corey Check, a local conservative activist and Republican committeeman. “I grabbed the hands of a couple of people I didn’t even know. We said the Lord’s Prayer.”</w:t>
        <w:br/>
      </w:r>
    </w:p>
    <w:p>
      <w:r>
        <w:t>“我当时想的第一件事就是，‘美国受到了攻击，’”当地保守派活动人士、共和党委员科里·查克说。“我握住了几个我根本不认识的人的手。我们念了主的祷文。”</w:t>
        <w:br/>
      </w:r>
    </w:p>
    <w:p>
      <w:r>
        <w:t>Some began to cry and others screamed, while law enforcement officers shouted for everyone to get down. One of the audio speakers, apparently hit by a gunshot, toppled over.</w:t>
        <w:br/>
      </w:r>
    </w:p>
    <w:p>
      <w:r>
        <w:t>一些人开始哭泣，还有一些在尖叫，同时执法人员大声呼喊让所有人趴下。其中一个扬声器显然被枪弹击中，翻倒在地。</w:t>
        <w:br/>
      </w:r>
    </w:p>
    <w:p>
      <w:r>
        <w:t>When the popping ceased just a few seconds later, and heads rose again, the grim aftermath came into view.</w:t>
        <w:br/>
      </w:r>
    </w:p>
    <w:p>
      <w:r>
        <w:t>几秒钟后“啪啪”声停止了，人们再次抬起头时，严峻的后果映入眼帘。</w:t>
        <w:br/>
      </w:r>
    </w:p>
    <w:p>
      <w:r>
        <w:t>Sid Miller, the commissioner of the Texas Department of Agriculture, who had come to the rally to cheer on Mr. Trump, said he turned and saw a person behind him bleeding profusely, their white clothes reddening as people gathered around to help. Others saw a man directly behind Mr. Trump, who appeared to be bleeding from the head. Several at the rally said they would later see a couple of people being carried out, limp and covered in blood.</w:t>
        <w:br/>
      </w:r>
    </w:p>
    <w:p>
      <w:r>
        <w:t>来到集会现场为特朗普加油的得克萨斯州农业部部长希德·米勒说，他转过身看到身后有人大量出血，白色的衣服被染红，人们围拢过来帮忙。其他人看到特朗普正后方的一名男子似乎头部在流血。好几个集会上的人说，他们后来看到几个瘫倒的人被抬了出来，浑身是血。</w:t>
        <w:br/>
      </w:r>
    </w:p>
    <w:p>
      <w:r>
        <w:t>According to the Secret Service, one person who attended the rally was killed, along with the suspect, and two spectators were seriously injured. The F.B.I. identified the suspect as Thomas Matthew Crooks, 20, of Bethel Park, Pa. And the authorities recovered an AR-15-type semiautomatic rifle at the scene, according to two law enforcement officials.</w:t>
        <w:br/>
      </w:r>
    </w:p>
    <w:p>
      <w:r>
        <w:t>据特勤局称一名凶嫌已经死亡，另有一名集会参与者丧生，两名观众受到重伤。联邦调查局确认嫌犯为20岁的托马斯·马修·克鲁克斯，来自宾夕法尼亚州贝瑟尔公园。据两名执法官员称，当局在现场找到了一支AR-15式半自动步枪。</w:t>
        <w:br/>
      </w:r>
    </w:p>
    <w:p>
      <w:r>
        <w:t>In the moment, all eyes quickly turned to Mr. Trump. Some, in the few seconds that felt like an infinity, were fearing the worst.</w:t>
        <w:br/>
      </w:r>
    </w:p>
    <w:p>
      <w:r>
        <w:t>所有人的目光瞬间都转向了特朗普。在这仿佛无限拉长的几秒钟里，一些人担心发生了最坏的情况。</w:t>
        <w:br/>
      </w:r>
    </w:p>
    <w:p>
      <w:r>
        <w:t>“I couldn’t stop crying,” said Eduardo Vargas, 31, who was sitting not far behind Mr. Trump. “I thought I just saw the president get killed in front of my face.”</w:t>
        <w:br/>
      </w:r>
    </w:p>
    <w:p>
      <w:r>
        <w:t>“我忍不住哭了，”31岁的爱德华多·巴尔加斯说，他坐在特朗普身后不远处。“我以为刚刚看到总统就在我面前被杀了。”</w:t>
        <w:br/>
      </w:r>
    </w:p>
    <w:p>
      <w:r>
        <w:t>But Mr. Trump returned to his feet. He had a little blood on his forehead. But he seemed not to have been badly injured. He raised his fist in the air.</w:t>
        <w:br/>
      </w:r>
    </w:p>
    <w:p>
      <w:r>
        <w:t>但特朗普还是站了起来。他的额头上有一点血迹。但似乎伤得不重。他举起了拳头。</w:t>
        <w:br/>
      </w:r>
    </w:p>
    <w:p>
      <w:r>
        <w:t>The crowd cheered “USA! USA!” though the cheers were not quite as robust as they had been just a few minutes earlier. Mr. Trump was ushered into an SUV by law enforcement officers. Later, on Truth Social, Mr. Trump said that he had been “shot with a bullet that pierced the upper part of my right ear,” and Secret Service officials said he was safe.</w:t>
        <w:br/>
      </w:r>
    </w:p>
    <w:p>
      <w:r>
        <w:t>人群中响起了“USA！USA！”的欢呼声，尽管这声音并不像几分钟前那样热烈。特朗普被执法人员送上一辆越野车。随后，他在社交媒体平台Truth Social上说，他“被一颗子弹击中，子弹穿透了我的右耳上部”，特勤局官员表示他现在是安全的。</w:t>
        <w:br/>
      </w:r>
    </w:p>
    <w:p>
      <w:r>
        <w:t>Other officers then told everyone to leave, and so the tens of thousands who had come to see Mr. Trump, and sweated for hours for the chance, headed for the exits in a fog of shock and disorientation.</w:t>
        <w:br/>
      </w:r>
    </w:p>
    <w:p>
      <w:r>
        <w:t>其他官员随后让所有人离开，于是，数以万计为了特朗普而来、为了这次集会流汗等待了数小时的人们，在一片震惊和迷茫中走向出口。</w:t>
        <w:br/>
      </w:r>
    </w:p>
    <w:p>
      <w:r>
        <w:t>“I’m still so shaken up,” said Tiona Evans, 48, a child care provider from Pittsburgh, who had attended the rally as a birthday gift to herself.</w:t>
        <w:br/>
      </w:r>
    </w:p>
    <w:p>
      <w:r>
        <w:t>“我到现在还很震惊，”来自匹兹堡的儿童保育员、48岁的蒂奥娜·埃文斯说，她把参加集会作为送给自己的生日礼物。</w:t>
        <w:br/>
      </w:r>
    </w:p>
    <w:p>
      <w:r>
        <w:t>The spectators returned to their trucks and cars, comparing notes on what they had seen and heard, some passing along ominous rumors or acknowledging that they had not seen much of anything in the chaos.</w:t>
        <w:br/>
      </w:r>
    </w:p>
    <w:p>
      <w:r>
        <w:t>观众们回到自己的卡车和轿车上，相互比对自己刚刚的经历，有的人讲述了凶险的传言，有的则表示自己在混乱中什么也没看到。</w:t>
        <w:br/>
      </w:r>
    </w:p>
    <w:p>
      <w:r>
        <w:t>Nearly an hour after the shooting, after the grounds had emptied and the traffic had eased on the way out of town, Mr. Vargas, who was standing outside the entrance, was still rattled.</w:t>
        <w:br/>
      </w:r>
    </w:p>
    <w:p>
      <w:r>
        <w:t>枪击事件发生近一个小时后，场地已经清空，出城的交通也有所缓和，但站在入口外的巴尔加斯仍心有余悸。</w:t>
        <w:br/>
      </w:r>
    </w:p>
    <w:p>
      <w:r>
        <w:t>“I love Trump, I care for Trump, I fear for his life,” he said. “More than anything, I was scared that they got him.”</w:t>
        <w:br/>
      </w:r>
    </w:p>
    <w:p>
      <w:r>
        <w:t>“我爱特朗普，我关心特朗普，我担心他的生命安全，”他说。“我最害怕的就是让他们得逞了。”</w:t>
        <w:br/>
      </w:r>
    </w:p>
    <w:p>
      <w:pPr>
        <w:pStyle w:val="Heading1"/>
        <w:spacing w:before="0" w:after="280"/>
      </w:pPr>
      <w:r>
        <w:rPr>
          <w:rFonts w:ascii="Times New Roman" w:hAnsi="Times New Roman" w:eastAsia="宋体"/>
          <w:b/>
          <w:sz w:val="52"/>
        </w:rPr>
        <w:t>关于行刺特朗普的枪手，我们目前所知的</w:t>
      </w:r>
    </w:p>
    <w:p>
      <w:r>
        <w:t>The 20-year-old gunman who attempted to assassinate former President Donald J. Trump at a rally in Pennsylvania lived in a relatively affluent suburb in the South Hills region of Pittsburgh, about an hour’s drive from the site of the rally.</w:t>
        <w:br/>
      </w:r>
    </w:p>
    <w:p>
      <w:r>
        <w:t>在宾夕法尼亚州一场集会上企图刺杀前总统特朗普的20岁枪手住在匹兹堡南山地区一个相对富裕的郊区，距离集会地点大约一个小时车程。</w:t>
        <w:br/>
      </w:r>
    </w:p>
    <w:p>
      <w:r>
        <w:t>The neighborhood in Bethel Park where the shooter, identified by the F.B.I. as Thomas Matthew Crooks, grew up is “pretty firmly middle class, maybe upper-middle class,” Dan Grzybek, who represents the area on the county council, said in an interview on Sunday.</w:t>
        <w:br/>
      </w:r>
    </w:p>
    <w:p>
      <w:r>
        <w:t>周日，在县议会中代表该地区的丹·格兹贝克在接受采访时表示，被联邦调查局确认为托马斯·马修·克鲁克斯的枪手在伯特利公园的社区长大，那里“绝对是中产阶级，也许是中上层阶级”。</w:t>
        <w:br/>
      </w:r>
    </w:p>
    <w:p>
      <w:r>
        <w:t>Mr. Grzybek briefly met the gunman’s parents last year when he was canvassing for his run. He did not recall the exact conversation, but he remembered they seemed pleasant and were open to hear his platform.</w:t>
        <w:br/>
      </w:r>
    </w:p>
    <w:p>
      <w:r>
        <w:t>去年，格兹贝克在为竞选拉票时短暂地见过枪手的父母。他不记得确切的谈话内容，但他记得他们似乎很愉快，愿意听取他的政纲。</w:t>
        <w:br/>
      </w:r>
    </w:p>
    <w:p>
      <w:r>
        <w:t>The gunman was a registered Republican, his mother was a Democrat and his father a Libertarian, a fairly typical mix for the area, Mr. Grzybek said.</w:t>
        <w:br/>
      </w:r>
    </w:p>
    <w:p>
      <w:r>
        <w:t>枪手是注册共和党人，他的母亲是民主党人，父亲是自由党人，这是该地区相当典型的混合，格兹贝克说。</w:t>
        <w:br/>
      </w:r>
    </w:p>
    <w:p>
      <w:r>
        <w:t>“You’ve got a large spattering of different backgrounds and ideals, and definitely have a lot of mixed households in Bethel Park,” he said.</w:t>
        <w:br/>
      </w:r>
    </w:p>
    <w:p>
      <w:r>
        <w:t>“这里有很多不同背景和理想的人，伯特利公园肯定有很多混合家庭，”他说。</w:t>
        <w:br/>
      </w:r>
    </w:p>
    <w:p>
      <w:r>
        <w:t>Mr. Crooks had been working as a dietary aide at Bethel Park Skilled Nursing and Rehabilitation Center. Marcie Grimm, the facility’s administrator, said the organization was shocked to learn of his involvement in the shooting, saying that he had “performed his job without concern and his background check was clean.” She declined to discuss further specifics of his employment, saying that center officials were cooperating with law enforcement investigators.</w:t>
        <w:br/>
      </w:r>
    </w:p>
    <w:p>
      <w:r>
        <w:t>克鲁克斯一直在伯特利公园技术护理和康复中心担任饮食助理。该机构的管理员玛西·格里姆表示，该机构得知他参与枪击事件后感到震惊，称他“毫无问题地履行了自己的职责，他的背景调查也没有问题”。她拒绝进一步讨论他受雇情况的细节，只说中心官员正在与执法调查人员合作。</w:t>
        <w:br/>
      </w:r>
    </w:p>
    <w:p>
      <w:r>
        <w:t>According to a federal law enforcement official, dozens of F.B.I. agents, analysts and evidence technicians from multiple divisions have surged to work the case. The F.B.I. is trying to break into the gunman’s cellphone with court approval to learn more about his plans and motive. President Biden said on Sunday that officials had not identified a motive.</w:t>
        <w:br/>
      </w:r>
    </w:p>
    <w:p>
      <w:r>
        <w:t>据一名联邦执法官员称，来自多个部门的数十名联邦调查局特工、分析师和证据技术人员已赴现场调查此案。联邦调查局正试图在获得法院批准的情况下破解枪手的手机，以进一步了解他的计划和动机。拜登总统周日表示，官方尚未确定袭击动机。</w:t>
        <w:br/>
      </w:r>
    </w:p>
    <w:p>
      <w:r>
        <w:t>The F.B.I. has not found a manifesto, and the suspect had never been under F.B.I. investigation. The official confirmed that Mr. Crooks did not have an unusual online history for a 20-year-old man. He liked to play chess, video games and was learning how to code, according to a review of his online activities.</w:t>
        <w:br/>
      </w:r>
    </w:p>
    <w:p>
      <w:r>
        <w:t>联邦调查局没有找到任何宣言，嫌疑人也从未受到过联邦调查局的调查。这名官员证实，对于一名20岁的男子来说，克鲁克斯的上网记录并无异常。一份对他在线活动的回顾显示，他喜欢下棋、玩电子游戏，还在学习编程。</w:t>
        <w:br/>
      </w:r>
    </w:p>
    <w:p>
      <w:r>
        <w:t>Two former classmates who attended Bethel Park High School with the gunman said they had not noticed any obvious warning signs.</w:t>
        <w:br/>
      </w:r>
    </w:p>
    <w:p>
      <w:r>
        <w:t>与枪手一起就读于伯特利公园高中的两名前同学说，他们没有注意到任何明显的警告信号。</w:t>
        <w:br/>
      </w:r>
    </w:p>
    <w:p>
      <w:r>
        <w:t>One of the classmates, Zach Bradford, said he had taken American history and government classes with him, that he appeared to be “incredibly intelligent” and that his views in high school seemed “slightly right leaning.” Mr. Bradford said he remembered a couple of instances in which classmates gave Mr. Crooks a hard time, but he was shocked when he heard that Mr. Crooks had been identified as the shooter.</w:t>
        <w:br/>
      </w:r>
    </w:p>
    <w:p>
      <w:r>
        <w:t>其中一位同学扎克·布拉德福德说，他和克鲁克斯一起上过美国历史和政府课，克鲁克斯看起来“非常聪明”，他在高中时的观点似乎“有点右倾”。布拉德福德说，他记得有几次有同学们故意刁难克鲁克斯，但当他听说克鲁克斯被认定为枪手时，他感到非常震惊。</w:t>
        <w:br/>
      </w:r>
    </w:p>
    <w:p>
      <w:r>
        <w:t>“I honestly would’ve never expected this,” he said.</w:t>
        <w:br/>
      </w:r>
    </w:p>
    <w:p>
      <w:r>
        <w:t>“我绝对想不到这种事，”他说。</w:t>
        <w:br/>
      </w:r>
    </w:p>
    <w:p>
      <w:r>
        <w:t>The gunman appears to have graduated in 2022, according to a video recording of that year's graduation ceremony. School officials did not immediately respond to messages on Sunday, and one teacher said the staff had been instructed not to talk to the news media.</w:t>
        <w:br/>
      </w:r>
    </w:p>
    <w:p>
      <w:r>
        <w:t>根据当年毕业典礼的视频记录，枪手似乎于2022年毕业。学校官员没有立即回应周日的消息，一名教师说，学校的工作人员被指示不要接受新闻媒体的采访。</w:t>
        <w:br/>
      </w:r>
    </w:p>
    <w:p>
      <w:r>
        <w:t>The gunman was killed by Secret Service agents on Saturday after he fired from “an elevated position” outside the outdoor rally venue where Mr. Trump was speaking, according to the Secret Service. An AR-15-type semiautomatic rifle found next to Mr. Crooks’s body was purchased by a family member, possibly his father, according to an official briefed on the investigation.</w:t>
        <w:br/>
      </w:r>
    </w:p>
    <w:p>
      <w:r>
        <w:t>据特勤局称，这名枪手周六在特朗普演讲的户外集会场地外的“高处”开枪，随后被特勤局特工击毙。一名了解调查情况的官员说，在克鲁克斯尸体旁发现的一支AR-15型半自动步枪是一位家庭成员购买的，可能是他的父亲。</w:t>
        <w:br/>
      </w:r>
    </w:p>
    <w:p>
      <w:r>
        <w:t>Law enforcement officials found materials for explosive devices in Mr. Crooks’s car and believe they have may have found a third at his residence, according to a person with knowledge of the investigation.</w:t>
        <w:br/>
      </w:r>
    </w:p>
    <w:p>
      <w:r>
        <w:t>据一位了解调查情况的人士说，执法人员在克鲁克斯的车里发现了制造爆炸装置的材料，并认为他们可能在他的住所发现了第三个爆炸装置。</w:t>
        <w:br/>
      </w:r>
    </w:p>
    <w:p>
      <w:r>
        <w:t>Former F.B.I. officials said the bureau’s behavioral analysis unit would try to build out a profile of the gunman to understand his motivations. The F.B.I., which is running the investigation, will cast a wide net, interviewing friends and family members and scouring the internet for clues he might have left online or in a journal.</w:t>
        <w:br/>
      </w:r>
    </w:p>
    <w:p>
      <w:r>
        <w:t>前联邦调查局官员表示，该局的行为分析部门将试图建立一份枪手的侧写，以了解他的动机。负责调查的联邦调查局将广泛撒网，走访他的朋友和家人，并在互联网上搜索他可能在网上或日记中留下的线索。</w:t>
        <w:br/>
      </w:r>
    </w:p>
    <w:p>
      <w:r>
        <w:t>“This remains an active and ongoing investigation,” the F.B.I. said in a statement early Sunday.</w:t>
        <w:br/>
      </w:r>
    </w:p>
    <w:p>
      <w:r>
        <w:t>“这仍然是一项正在进行的积极调查，”联邦调查局在周日早间的一份声明中说。</w:t>
        <w:br/>
      </w:r>
    </w:p>
    <w:p>
      <w:r>
        <w:t>The gunman did not have a criminal history reflected in Pennsylvania’s public court records. A voter-registration record showed Mr. Crooks’s Republican registration, though federal campaign-finance records show he donated $15 to the Progressive Turnout Project, a liberal voter turnout group, through the Democratic donation platform ActBlue in January 2021.</w:t>
        <w:br/>
      </w:r>
    </w:p>
    <w:p>
      <w:r>
        <w:t>宾夕法尼亚州的公共法庭记录显示，这名枪手没有犯罪记录。选民登记记录显示克鲁克斯是共和党人，但联邦竞选财务记录显示，他在2021年1月通过民主党捐款平台ActBlue向自由派选民投票组织Progressive Turnout Project捐赠了15美元。</w:t>
        <w:br/>
      </w:r>
    </w:p>
    <w:p>
      <w:r>
        <w:t>Law enforcement officers closed down all roads leading toward the home of the suspect’s family in Bethel Park. Numerous relatives did not respond to messages seeking comment.</w:t>
        <w:br/>
      </w:r>
    </w:p>
    <w:p>
      <w:r>
        <w:t>执法人员封锁了通往嫌疑人位于伯特利公园的家的所有道路。许多亲属没有回复寻求置评的信息。</w:t>
        <w:br/>
      </w:r>
    </w:p>
    <w:p>
      <w:r>
        <w:t>Mr. Grzybek, who lives about a half-mile down the same street as the gunman’s family, said the area was in shock.</w:t>
        <w:br/>
      </w:r>
    </w:p>
    <w:p>
      <w:r>
        <w:t>与枪手一家住在同一条街相隔约800米处的格兹贝克说，整个地区处于震惊之中。</w:t>
        <w:br/>
      </w:r>
    </w:p>
    <w:p>
      <w:r>
        <w:t>“Most people just can’t believe that this has happened in our neighborhood,” he said. “I typically walk my dogs every morning, and the number of people that I’ve seen walking through our street, just driving down and just stopping to take video and pictures, I think is pretty remarkable.”</w:t>
        <w:br/>
      </w:r>
    </w:p>
    <w:p>
      <w:r>
        <w:t>“大多数人不敢相信这种事发生在我们的社区，”他说。“我一般每天早上遛狗，我看到很多人走过我们的街道，他们就这么开车过来，就这么停下来拍照和录像，我觉得太惊人了。”</w:t>
        <w:br/>
      </w:r>
    </w:p>
    <w:p>
      <w:pPr>
        <w:pStyle w:val="Heading1"/>
        <w:spacing w:before="0" w:after="280"/>
      </w:pPr>
      <w:r>
        <w:rPr>
          <w:rFonts w:ascii="Times New Roman" w:hAnsi="Times New Roman" w:eastAsia="宋体"/>
          <w:b/>
          <w:sz w:val="52"/>
        </w:rPr>
        <w:t>郭文贵欺诈等九项罪名成立，或面临数十年监禁</w:t>
      </w:r>
    </w:p>
    <w:p>
      <w:r>
        <w:t>Guo Wengui, the exiled Chinese billionaire who transformed himself from a Beijing insider into a fierce critic of the Chinese Communist Party and a favorite of the American right, was convicted on Tuesday of defrauding investors of hundreds of millions of dollars.</w:t>
        <w:br/>
      </w:r>
    </w:p>
    <w:p>
      <w:r>
        <w:t>周二，流亡海外的中国亿万富翁郭文贵被判诈骗投资者数亿美元罪名成立。在转变为中共的激烈批评者和美国右翼宠儿之前，他曾是北京的局内人士。</w:t>
        <w:br/>
      </w:r>
    </w:p>
    <w:p>
      <w:r>
        <w:t>Mr. Guo, also known as Miles Guo, was accused of using a number of schemes — club memberships, cryptocurrencies, a sale of private shares in his media company — to fleece his followers and maintain a lavish lifestyle. On the fourth day of deliberations, a jury in the Southern District of New York found him guilty on nine of 12 charges, including racketeering conspiracy, securities fraud and money laundering conspiracy. Set to be sentenced on Nov. 19, Mr. Guo could face decades in prison or the remote possibility of extradition to China.</w:t>
        <w:br/>
      </w:r>
    </w:p>
    <w:p>
      <w:r>
        <w:t>郭文贵（英文名迈尔斯）被指控利用俱乐部会员资格、加密货币、出售其媒体公司的私人股份等多种手段敲诈追随者以维持奢侈的生活方式。纽约南区的一个陪审团在审议的第四天认定他12项指控中的九项罪名成立，包括共谋敲诈勒索、证券欺诈和共谋洗钱。郭文贵将于11月19日被判刑，他可能面临数十年的监禁，也有极小的可能性被引渡到中国。</w:t>
        <w:br/>
      </w:r>
    </w:p>
    <w:p>
      <w:r>
        <w:t>In a trial lasting almost two months, government prosecutors highlighted rambling videos Mr. Guo had made for his thousands of supporters, often guaranteeing no losses on their investments. The proceeds helped pay for a mansion in New Jersey, a Lamborghini roadster and a $100 million investment in a hedge fund. Prosecutors also drew on bank records, invoices and the testimony of Mr. Guo’s former employees and jilted investors, who had been drawn to a wealthy Beijing expatriate dedicated to ending the seven-decade rule of the Chinese Communist Party.</w:t>
        <w:br/>
      </w:r>
    </w:p>
    <w:p>
      <w:r>
        <w:t>在持续近两个月的审判中，政府检察官特别指出了郭文贵为他数以千计的支持者制作的冗长视频，他通常在视频里保证他们的投资不会损失。他的收入用于支付新泽西州的一栋豪宅、一辆兰博基尼跑车，以及在一家对冲基金的1亿美元投资。检察官还查阅了银行记录、发票，以及郭文贵前雇员和被抛弃的投资者的证词，这些人都被这位来自北京的、致力于结束中国共产党70年统治的富有外来人士所吸引。</w:t>
        <w:br/>
      </w:r>
    </w:p>
    <w:p>
      <w:r>
        <w:t>“Is Miles Guo a real political activist or not? I don’t know, I don’t care, and neither should you,” Juliana Murray, an assistant U.S. attorney, told the jury on Thursday. “He’s an opportunist. He’s a fraudster.”</w:t>
        <w:br/>
      </w:r>
    </w:p>
    <w:p>
      <w:r>
        <w:t>“郭文贵是真正的政治活动人士吗？我不知道，我不在乎，你们也不应该关心，”美国助理检察官朱莉安娜·默里周四对陪审团说。“他是个机会主义者。他是个骗子。”</w:t>
        <w:br/>
      </w:r>
    </w:p>
    <w:p>
      <w:r>
        <w:t>The conviction is the end point of a remarkable trajectory for Mr. Guo, who made his original fortune in China building hotels and acquiring a brokerage company. Along the way, he allied himself with Ma Jian, a senior intelligence official in the country’s feared Ministry of State Security. Mr. Guo used his access to sensitive information to take down people who stood in his way, including a deputy mayor of Beijing who opposed his plans to build a massive office and hotel complex next to the site of the 2008 Olympic Games.</w:t>
        <w:br/>
      </w:r>
    </w:p>
    <w:p>
      <w:r>
        <w:t>对郭文贵来说，这一判决是他非凡人生轨迹的终点。郭文贵在中国最初是靠建造酒店和收购一家证券公司发家的。在此过程中，他与中国令人畏惧的国家安全部的高级情报官员马建结盟。郭文贵利用获取的敏感信息扳倒了阻碍他的人，其中包括一位反对他在2008年奥运会举办地附近建造一个大型办公和酒店综合体的北京副市长。</w:t>
        <w:br/>
      </w:r>
    </w:p>
    <w:p>
      <w:r>
        <w:t>Mr. Guo’s time in China came to an abrupt end in 2015, after Mr. Ma was detained by the government. Mr. Guo fled to America and bought a $68 million Manhattan penthouse overlooking Central Park, winning the approval of the building’s co-op board with the help of a recommendation letter from former British Prime Minister Tony Blair.</w:t>
        <w:br/>
      </w:r>
    </w:p>
    <w:p>
      <w:r>
        <w:t>2015年，马建被政府拘留后，郭文贵在中国的生活戛然而止。他逃到美国，在英国前首相托尼·布莱尔一封推荐信的帮助下赢得了大楼合作公寓委员会的批准，买下了一套价值6800万美元、俯瞰中央公园的曼哈顿顶层公寓。</w:t>
        <w:br/>
      </w:r>
    </w:p>
    <w:p>
      <w:r>
        <w:t>Mr. Guo may be unique in that he thrived — until he didn’t — in two very different political systems. When he came to the United States, he cultivated political relationships to burnish his image, but this time it was with members of the American right, especially Stephen K. Bannon, a longtime adviser to former President Donald J. Trump. By early 2017, shortly after Mr. Trump took office, Mr. Guo was a member of Mar-a-Lago, Mr. Trump’s club in Palm Beach, Fla.</w:t>
        <w:br/>
      </w:r>
    </w:p>
    <w:p>
      <w:r>
        <w:t>郭文贵的独特之处在于，他在两种截然不同的政治体系中都取得了成功——直到最终失败。来到美国后，他培养政治关系来提升自己的形象，但这一次是同美国右翼人士合作，尤其是前总统特朗普的长期顾问史蒂芬·班农。到2017年初，也就是特朗普上任后不久，郭文贵已成为特朗普位于佛罗里达州棕榈滩的马阿拉戈庄园的会员。</w:t>
        <w:br/>
      </w:r>
    </w:p>
    <w:p>
      <w:r>
        <w:t>That year, Mr. Guo applied for political asylum and publicly accused senior Chinese leaders of corruption. China sought to extradite him, enlisting the support of a senior Republican official in a failed attempt to lobby the Trump administration. Beijing also leveled its own charges against him, including bribery and rape, aided by testimony from his former patron Mr. Ma.</w:t>
        <w:br/>
      </w:r>
    </w:p>
    <w:p>
      <w:r>
        <w:t>那一年，郭文贵申请了政治庇护，并公开指责中国高层领导人腐败。中国试图引渡他，并争取到一名共和党高级官员的支持，试图游说特朗普政府，但以失败告终。北京也对他提出了指控，包括贿赂和强奸，他过去的庇护者马建提供了证词。</w:t>
        <w:br/>
      </w:r>
    </w:p>
    <w:p>
      <w:r>
        <w:t>Mr. Guo, whose age has been described as anywhere from 54 to 57, did not take the stand in his trial. His lawyers argued that his businesses were legitimate and were designed to further his anti-Communist crusade. His efforts included running a Chinese-language streaming site and a Twitter-like social media platform, both popular with exiles. The three counts on which Mr. Guo was found not guilty were related to his media company GTV: wire and securities fraud, and “unlawful monetary transactions.”</w:t>
        <w:br/>
      </w:r>
    </w:p>
    <w:p>
      <w:r>
        <w:t>郭文贵的年龄据称在54岁到57岁之间，他在庭审期间没有出庭作证。他的律师辩称，他的生意是合法的，是为了进一步推动他的反共运动。他的努力包括运营一个中文流媒体网站和一个类似Twitter的社交媒体平台，两者都受到流亡者的欢迎。郭文贵被判无罪的三项指控与他的媒体公司GTV有关：电信和证券欺诈，以及“非法货币交易”。</w:t>
        <w:br/>
      </w:r>
    </w:p>
    <w:p>
      <w:r>
        <w:t>Mr. Guo was the leader of a “political enterprise of people banded together to bring down one of the world’s most powerful governments, and so that’s what they set out to do,” Sidhardha Kamaraju, one of Mr. Guo’s lawyers, said in closing remarks last week. “They started setting up the infrastructure to help carry that movement forward.”</w:t>
        <w:br/>
      </w:r>
    </w:p>
    <w:p>
      <w:r>
        <w:t>郭文贵是“一桩政治事业的领导者，这群人联合起来，要推翻世界上最强大的政府之一，所以这就是他们开始做的事情”，律师之一西德哈达·卡马拉朱在上周的结案陈词中说。“他们开始建立基础设施，帮助推动这一运动向前发展。”</w:t>
        <w:br/>
      </w:r>
    </w:p>
    <w:p>
      <w:r>
        <w:t>But prosecutors countered the portrayal of Mr. Guo as a principled anti-Communist leader with recordings, made by a former employee, of a heated conversation in 2021 about how to execute some planned money transfers. Mr. Guo could be heard screaming at his employees in Mandarin, yelling “scumbag” and “go to hell” and a string of other epithets. Prosecutors played the tape to jurors on Wednesday and again on Thursday to drive home the point.</w:t>
        <w:br/>
      </w:r>
    </w:p>
    <w:p>
      <w:r>
        <w:t>但检方用录音证据反驳了郭文贵是一位有原则的反共领导人的说法，他的一名前雇员录下了2021年关于如何执行一些计划中的资金转移的一次激烈对话。录音中可以听到郭文贵用普通话对他的员工大吼大叫，大喊“人渣”、“滚”和其他一连串的脏话。检察官在周三和周四向陪审员播放了这段录音，以阐明这一点。</w:t>
        <w:br/>
      </w:r>
    </w:p>
    <w:p>
      <w:r>
        <w:t>“That’s the boss of a criminal enterprise,” Ms. Murray said.</w:t>
        <w:br/>
      </w:r>
    </w:p>
    <w:p>
      <w:r>
        <w:t>“这是一个犯罪企业的老板，”默里说。</w:t>
        <w:br/>
      </w:r>
    </w:p>
    <w:p>
      <w:r>
        <w:t>Mr. Guo’s defense was also undermined by the behavior of his followers, so-called fellow fighters who were deployed far and wide to attack his perceived enemies, including a prominent Chinese dissident.</w:t>
        <w:br/>
      </w:r>
    </w:p>
    <w:p>
      <w:r>
        <w:t>追随者的行为也削弱了对他的辩护，这些所谓的“战友”被派往各地，攻击他眼中的敌人，其中包括一位著名的中国异见人士。</w:t>
        <w:br/>
      </w:r>
    </w:p>
    <w:p>
      <w:r>
        <w:t>They demonstrated outside the Cambridge, Mass., home of a government witness, the son-in-law of a court-appointed bankruptcy trustee for Mr. Guo, handing out inflammatory pamphlets with a Communist hammer-and-sickle. They also went to the school where the witness’s wife was a third-grade teacher. She was “really panicked, really upset, just really, you know, crying and unsettled and just kind of overcome with fear,” Daniel Copeland, the witness, told the court.</w:t>
        <w:br/>
      </w:r>
    </w:p>
    <w:p>
      <w:r>
        <w:t>他们在马萨诸塞州剑桥市一位政府证人居住的大楼外示威。这位证人是法院指定的郭文贵的破产托管人的女婿，他们散发带有共产主义锤子和镰刀的煽动性小册子。他们还去了证人的妻子担任三年级教师的学校。目击者丹尼尔·科普兰在法庭上说，她“真的很惊慌，真的很难过，真的，她哭了，很不安，被恐惧压倒了。”</w:t>
        <w:br/>
      </w:r>
    </w:p>
    <w:p>
      <w:r>
        <w:t>Throughout the trial, prosecutors worked to associate Mr. Guo with Mr. Bannon, named a co-conspirator by the government but not indicted. Mr. Bannon had a $1 million consulting contract with one of Mr. Guo’s companies and had a hand in creating three organizations that were central to the government’s case. On multiple occasions, his picture was shown on screens placed in front of the jurors.</w:t>
        <w:br/>
      </w:r>
    </w:p>
    <w:p>
      <w:r>
        <w:t>在整个审判过程中，检察官努力将郭文贵与班农联系起来，班农被政府列为同谋，但没有受到起诉。班农与郭文贵的一家公司签订了一份价值100万美元的咨询合同，并参与创建了对这起政府案件至关重要的三个组织。他的照片多次出现在陪审员面前的屏幕上。</w:t>
        <w:br/>
      </w:r>
    </w:p>
    <w:p>
      <w:r>
        <w:t>Mr. Bannon, who recently began serving a prison term for contempt of Congress, declined to speak on the record about the trial.</w:t>
        <w:br/>
      </w:r>
    </w:p>
    <w:p>
      <w:r>
        <w:t>班农最近因藐视国会罪开始服刑，他拒绝就审判发表评论。</w:t>
        <w:br/>
      </w:r>
    </w:p>
    <w:p>
      <w:r>
        <w:t>In June 2020, he appeared alongside Mr. Guo on a boat in New York Harbor to announce the formation of the New Federal State of China, which aimed to supplant the Communist government.</w:t>
        <w:br/>
      </w:r>
    </w:p>
    <w:p>
      <w:r>
        <w:t>2020年6月，他和郭文贵一起出现在纽约港的一艘游艇上，宣布成立旨在取代共产党政府的“中国新联邦”。</w:t>
        <w:br/>
      </w:r>
    </w:p>
    <w:p>
      <w:r>
        <w:t>That August, Mr. Bannon was arrested on Mr. Guo’s yacht on unrelated federal charges of defrauding donors to a private fund-raising effort called We Build the Wall. He was pardoned by Mr. Trump in the final hours of his presidency but still faces similar state charges in New York.</w:t>
        <w:br/>
      </w:r>
    </w:p>
    <w:p>
      <w:r>
        <w:t>同年8月，班农在郭文贵的游艇上被捕，罪名是通过一项叫做“我们建墙”的私人筹款活动欺骗捐赠者，这与联邦政府的指控无关。他在特朗普总统任期的最后几个小时得到了赦免，但在纽约州仍面临类似的州指控。</w:t>
        <w:br/>
      </w:r>
    </w:p>
    <w:p>
      <w:r>
        <w:t>As Chinese officials began to seize Mr. Guo’s properties and bank accounts in China and Hong Kong, Mr. Guo turned to those supporters to fund his opulent lifestyle, according to witnesses at the trial.</w:t>
        <w:br/>
      </w:r>
    </w:p>
    <w:p>
      <w:r>
        <w:t>据庭审证人称，随着中国官员开始没收郭文贵在中国和香港的财产和银行账户，郭文贵转向那些支持者寻求资金，以维持奢侈生活。</w:t>
        <w:br/>
      </w:r>
    </w:p>
    <w:p>
      <w:r>
        <w:t>Mr. Guo was arrested at his New York penthouse in March 2023. Even after the dozen charges against him, he retained fervent followers around the world, dozens of whom showed up to watch the trial and await the verdict. Last week, his two most prominent Chinese supporters, the former soccer star Hao Haidong and his wife, Ye Zhaoying, once the world’s top-ranked women’s badminton player, were in the gallery among dozens of others. The New Federal State of China website posted daily trial transcripts in English and Chinese.</w:t>
        <w:br/>
      </w:r>
    </w:p>
    <w:p>
      <w:r>
        <w:t>郭文贵于2023年3月在纽约的顶层公寓被捕。即使在对他提出的十几项指控之后，他在世界各地仍然拥有狂热的追随者，其中数十人出现在现场观看审判并等待判决。上周，他的两位最著名的中国支持者——前足球明星郝海东及妻子、曾是世界排名第一的女子羽毛球运动员叶钊颖——和其他几十人一起出现在旁听席上。中国新联邦网站每日以中英文发布庭审记录。</w:t>
        <w:br/>
      </w:r>
    </w:p>
    <w:p>
      <w:r>
        <w:t>Mr. Guo, dressed in a dark double-breasted suit, sat expressionless as he listened over headphones to a translation of the judge reading the verdict. After the jury of eight men and four women was dismissed, he shook Mr. Kamaraju’s hand and hugged another of his lawyers.</w:t>
        <w:br/>
      </w:r>
    </w:p>
    <w:p>
      <w:r>
        <w:t>郭文贵身穿深色双排扣西装，面无表情地坐在那里，戴着耳机听着法官宣读判决书的翻译。在由八名男性和四名女性组成的陪审团解散后，他与卡马拉朱握了握手，并拥抱了他的另一名律师。</w:t>
        <w:br/>
      </w:r>
    </w:p>
    <w:p>
      <w:r>
        <w:t>The jury began deliberating on Thursday afternoon, but hit a snag on Friday when a juror was dismissed after conducting an internet search for information about one of Mr. Guo’s indicted co-conspirators, who is now a fugitive. The jury had to pause deliberations while an alternate was called in.</w:t>
        <w:br/>
      </w:r>
    </w:p>
    <w:p>
      <w:r>
        <w:t>陪审团于周四下午开始审议，但在周五遇到了一个障碍，一名陪审员在互联网上搜索郭文贵的一名被起诉的同谋者的信息后被取消资格，该同谋者目前在逃。陪审团不得不暂停审议，叫来了候补陪审员。</w:t>
        <w:br/>
      </w:r>
    </w:p>
    <w:p>
      <w:r>
        <w:t>Three floors below their deliberations at the federal courthouse in Lower Manhattan, another jury was deciding the fate of Senator Robert Menendez, the New Jersey Democrat accused of bribery, obstruction of justice and other crimes. On Tuesday he was found guilty on all counts.</w:t>
        <w:br/>
      </w:r>
    </w:p>
    <w:p>
      <w:r>
        <w:t>在他们进行商议的曼哈顿下城联邦法院的三层楼之下，另一个陪审团正在决定新泽西州民主党参议员罗伯特·梅嫩德斯的命运。梅嫩德斯被控贿赂、妨碍司法和其他罪行。周二，他被判所有罪名成立。</w:t>
        <w:br/>
      </w:r>
    </w:p>
    <w:p>
      <w:r>
        <w:t>In a statement after the Guo verdict, the U.S. attorney for the Southern District, Damian Williams, said: “Thousands of Guo’s online followers were victimized so that Guo could live of a life of excess. Today, Guo’s schemes have been put to an end.”</w:t>
        <w:br/>
      </w:r>
    </w:p>
    <w:p>
      <w:r>
        <w:t>郭文贵被判决后，南区检察官达米安·威廉姆斯在声明说：“郭文贵数以千计的网络追随者成为了受害者，以便郭可以过上奢侈的生活。今天，郭文贵的阴谋终结了。”</w:t>
        <w:br/>
      </w:r>
    </w:p>
    <w:p>
      <w:pPr>
        <w:pStyle w:val="Heading1"/>
        <w:spacing w:before="0" w:after="280"/>
      </w:pPr>
      <w:r>
        <w:rPr>
          <w:rFonts w:ascii="Times New Roman" w:hAnsi="Times New Roman" w:eastAsia="宋体"/>
          <w:b/>
          <w:sz w:val="52"/>
        </w:rPr>
        <w:t>中国进一步向台湾施压，两岸局势进入更危险时期</w:t>
      </w:r>
    </w:p>
    <w:p>
      <w:r>
        <w:t>The long-smoldering tensions between China and Taiwan have been entering a more precarious phase. In recent months, Beijing has threatened to severely punish Taiwanese citizens who challenge China’s claim to the island. More Chinese jets have buzzed the skies near it. Chinese Coast Guard ships have sailed near Taiwan’s outer islands.</w:t>
        <w:br/>
      </w:r>
    </w:p>
    <w:p>
      <w:r>
        <w:t>中国大陆与台湾之间长期存在的紧张局势已进入一个更危险的时期。近几个月来，北京已威胁要严惩那些挑战中国对该岛主权的台湾公民。越来越多中国战机在台湾附近的天空盘旋。中国海警船在属于台湾的外围岛屿附近航行。</w:t>
        <w:br/>
      </w:r>
    </w:p>
    <w:p>
      <w:r>
        <w:t>And both sides have dug deeper into their opposing political positions.</w:t>
        <w:br/>
      </w:r>
    </w:p>
    <w:p>
      <w:r>
        <w:t>双方在对抗的政治姿态上越来越拒不让步。</w:t>
        <w:br/>
      </w:r>
    </w:p>
    <w:p>
      <w:r>
        <w:t>When Lai Ching-te became Taiwan’s president in May, he vowed to stick with the China policies of his predecessor, Tsai Ing-wen. Ms. Tsai sought to avoid confrontation even as she defended Taiwan’s right to self-rule and rejected Beijing’s assertion of sovereignty.</w:t>
        <w:br/>
      </w:r>
    </w:p>
    <w:p>
      <w:r>
        <w:t>赖清德今年5月就任台湾总统时曾保证坚持前任蔡英文在两岸问题上的政策。蔡英文在寻求捍卫台湾自治权、拒绝北京主权主张的同时，也力求避免冲突。</w:t>
        <w:br/>
      </w:r>
    </w:p>
    <w:p>
      <w:r>
        <w:t>Yet Mr. Lai, while keeping Taiwan’s basic policy toward China unchanged, has been blunter in rebuffing its demands. Ms. Tsai, a former trade law specialist, chose her words about China with care. Mr. Lai, who rose as a more plain-spoken politician, sees a need to more sharply lay out Taiwan’s separate status.</w:t>
        <w:br/>
      </w:r>
    </w:p>
    <w:p>
      <w:r>
        <w:t>虽然赖清德保持了台湾对大陆的基本政策不改变，但他在拒绝中国主张上一直更直言不讳。蔡英文曾是一名贸易法专家，在谈到有关中国的问题时措辞很谨慎。赖清德则作为一名说话更为直白的政治人物而崛起，他认为有必要更明确地阐明台湾的独立地位。</w:t>
        <w:br/>
      </w:r>
    </w:p>
    <w:p>
      <w:r>
        <w:t>“In his judgment, there’s nothing to be gained from being ambiguous — the conclusion is that Beijing is going to press them, no matter what,” said David Sacks, a fellow for Asia studies at the Council on Foreign Relations who analyzes relations between Taiwan and China.</w:t>
        <w:br/>
      </w:r>
    </w:p>
    <w:p>
      <w:r>
        <w:t>“在他看来，含糊其辞不会得到任何好处，他的结论是，北京无论如何总会向他们施压，”美国外交关系委员会的亚洲问题研究员、专门分析两岸关系的戴维·萨克斯说。</w:t>
        <w:br/>
      </w:r>
    </w:p>
    <w:p>
      <w:r>
        <w:t>“For decades, cross-strait relations really lay on ambiguities and not saying what you really think, but I think that a lot of that is being eliminated,” Mr. Sacks said. “There’s less room for maneuverability.”</w:t>
        <w:br/>
      </w:r>
    </w:p>
    <w:p>
      <w:r>
        <w:t>“几十年来，两岸关系一直处于模棱两可的状态，不把话挑明，但我认为，这种状态在很大程度上正在被消除，”萨克斯说。“机动灵活的余地越来越小。”</w:t>
        <w:br/>
      </w:r>
    </w:p>
    <w:p>
      <w:r>
        <w:t>This shift does not mean that war or regional crisis looms. China’s leader, Xi Jinping, is focused on fixing its economy and has indicated that he wants to keep tensions with the United States, Taiwan’s security partner, in check. Chinese leaders also still hope to absorb Taiwan peacefully, and they have maintained contacts with the island’s opposition Nationalist Party, which favors closer ties with Beijing.</w:t>
        <w:br/>
      </w:r>
    </w:p>
    <w:p>
      <w:r>
        <w:t>这种变化并不意味着战争或地区危机即将来临。中国领导人习近平的注意力在恢复经济增长上，他表示要管控紧张的中美关系，后者是台湾的安全伙伴。中国领导人也仍想和平收复台湾，他们一直与台湾的反对派国民党保持着联系，后者倾向于与北京建立更紧密的关系。</w:t>
        <w:br/>
      </w:r>
    </w:p>
    <w:p>
      <w:r>
        <w:t>But China’s pressure tactics are likely to present Mr. Lai with hard choices about how and when to push back or exercise restraint.</w:t>
        <w:br/>
      </w:r>
    </w:p>
    <w:p>
      <w:r>
        <w:t>但中国向台湾施压的做法可能会让赖清德在如何及何时反抗或保持克制上面临艰难的选择。</w:t>
        <w:br/>
      </w:r>
    </w:p>
    <w:p>
      <w:r>
        <w:t>“In this new chapter, it’s like the tensions become the norm,” Chen Kuan-ting, a lawmaker from Mr. Lai’s Democratic Progressive Party, said in an interview.</w:t>
        <w:br/>
      </w:r>
    </w:p>
    <w:p>
      <w:r>
        <w:t>“这个新的chapter（篇章）就是这样，紧张常态化，”立法委员陈冠廷在接受采访时说，他来自赖清德所在的民进党。</w:t>
        <w:br/>
      </w:r>
    </w:p>
    <w:p>
      <w:r>
        <w:t>“Trying to contain us and squeeze us tighter, trying to get us like this,” Mr. Chen said, bracing his arms into a tightening hold. “It’s not a hug.”</w:t>
        <w:br/>
      </w:r>
    </w:p>
    <w:p>
      <w:r>
        <w:t>“更加围堵紧抓着，他想要把我们这样，这样子是台湾在中间，”陈冠廷用交叉的双臂把自己紧紧锁住说道。“不是hug（拥抱）。”</w:t>
        <w:br/>
      </w:r>
    </w:p>
    <w:p>
      <w:r>
        <w:t>Taiwan’s leader speaks his mind.</w:t>
        <w:br/>
      </w:r>
    </w:p>
    <w:p>
      <w:r>
        <w:t>台湾领导人说出了心里话。</w:t>
        <w:br/>
      </w:r>
    </w:p>
    <w:p>
      <w:r>
        <w:t>Mr. Lai is the second president in a row from the Democratic Progressive Party, which has turned to Western partners to hold China at bay.</w:t>
        <w:br/>
      </w:r>
    </w:p>
    <w:p>
      <w:r>
        <w:t>赖清德是让民进党连续执政的第二位总统，该党为了不让台湾被中国并吞，已转向西方伙伴。</w:t>
        <w:br/>
      </w:r>
    </w:p>
    <w:p>
      <w:r>
        <w:t>A former mayor and lawmaker, Mr. Lai rose in the defiant traditions of his party. Even before Mr. Lai’s election, Beijing reviled him for describing himself in 2017 as a “pragmatic worker for Taiwan’s independence,” words meant to signal that he would defend Taiwan’s autonomy without pursuing formal independence.</w:t>
        <w:br/>
      </w:r>
    </w:p>
    <w:p>
      <w:r>
        <w:t>赖清德曾担任市长和立法委员，他在民进党的反抗传统中逐步上升。早在赖清德当选总统之前，北京已对他在2017年把自己描述为“务实的台独工作者”进行了谴责，他用这个说法意在表明，他将捍卫台湾的自治，但不会追求正式的独立。</w:t>
        <w:br/>
      </w:r>
    </w:p>
    <w:p>
      <w:r>
        <w:t>Still, officials in Beijing seemed taken aback by how starkly he drew a line between Taiwan and China in his high-profile May inauguration speech, several analysts said.</w:t>
        <w:br/>
      </w:r>
    </w:p>
    <w:p>
      <w:r>
        <w:t>不过，几名分析人士表示，北京的官员们似乎对赖清德今年5月在备受瞩目的就职演说中如此清楚地把台湾与中国划清界限感到吃惊。</w:t>
        <w:br/>
      </w:r>
    </w:p>
    <w:p>
      <w:r>
        <w:t>In the speech, Mr. Lai asserted that dialogue with Beijing is only possible if the two sides negotiate as separate equals, not — as Beijing wants — based on the idea that each side accepts that it is part of one Chinese nation.</w:t>
        <w:br/>
      </w:r>
    </w:p>
    <w:p>
      <w:r>
        <w:t>赖清德在演说中坚称，与北京对话只能是在双方以平等身份谈判的情况下才有可能，而不是像北京希望的那样，在双方都承认自己是中国的一部分的基础上。</w:t>
        <w:br/>
      </w:r>
    </w:p>
    <w:p>
      <w:r>
        <w:t>Past Taiwanese presidents have also said that China and Taiwan should treat each other as distinct equals. But Beijing took more umbrage this time, partly because he said so in his inauguration speech, a manifesto for his four-year term, said Bonnie S. Glaser, an analyst of Taiwan and China at the German Marshall Fund of the United States.</w:t>
        <w:br/>
      </w:r>
    </w:p>
    <w:p>
      <w:r>
        <w:t>过去的台湾总统也说过，中国和台湾应该以平等的方式相互对待。但北京这次更生气，部分原因在于赖清德是在就职演说中做上述表述的，那是他四年任期的执政纲领，美国德国马歇尔基金会的台湾和中国问题分析师葛来仪(Bonnie S. Glaser)说。</w:t>
        <w:br/>
      </w:r>
    </w:p>
    <w:p>
      <w:r>
        <w:t>“He just wanted to convey clearly that the two sides of the strait — they’re two separate states,” Ms. Glaser said. “He wants to, basically, begin his four years setting that as the base line, and telling the Chinese that they have to accept it.”</w:t>
        <w:br/>
      </w:r>
    </w:p>
    <w:p>
      <w:r>
        <w:t>“他只是想清楚地表明，海峡两岸有两个不同的政府，”葛来仪说。“他大体上想在他四年执政开始的时候把这个作为底线，并告诉中国人他们需要接受这个底线。”</w:t>
        <w:br/>
      </w:r>
    </w:p>
    <w:p>
      <w:r>
        <w:t>In an interview with Time magazine, Mr. Lai set out his position: “According to international law, we are already a sovereign and independent country.”</w:t>
        <w:br/>
      </w:r>
    </w:p>
    <w:p>
      <w:r>
        <w:t>赖清德在接受《时代》杂志采访时阐述了自己的立场：“（中华民国）本身在国际法上就是一個主权独立的国家。”</w:t>
        <w:br/>
      </w:r>
    </w:p>
    <w:p>
      <w:r>
        <w:t>He wants Taiwan’s military to be better prepared.</w:t>
        <w:br/>
      </w:r>
    </w:p>
    <w:p>
      <w:r>
        <w:t>他想让台湾的军队做好更充分的准备。</w:t>
        <w:br/>
      </w:r>
    </w:p>
    <w:p>
      <w:r>
        <w:t>Mr. Lai’s supporters say his clearer position is part of an effort to bring more urgency to building up Taiwan’s resilience against threats from China.</w:t>
        <w:br/>
      </w:r>
    </w:p>
    <w:p>
      <w:r>
        <w:t>赖清德的支持者们说，他更明确的立场是为了让台湾更加紧迫地增强抵御中国威胁的能力。</w:t>
        <w:br/>
      </w:r>
    </w:p>
    <w:p>
      <w:r>
        <w:t>His new defense minister, Wellington Koo, has signaled that he wants to shake up the armed forces. He started by putting an end to ceremonial formalities like goose-step marching in parades.</w:t>
        <w:br/>
      </w:r>
    </w:p>
    <w:p>
      <w:r>
        <w:t>他新任命的国防部长顾立雄已表示要改组军队。他采取的第一步是取消了在阅兵式上正步走等仪式性东西。</w:t>
        <w:br/>
      </w:r>
    </w:p>
    <w:p>
      <w:r>
        <w:t>Mr. Lai has vowed to continue Taiwan’s military buildup, and some experts argue that the island should lengthen conscription — already extended recently to 12 months — to amass enough well-trained troops to deter Beijing.</w:t>
        <w:br/>
      </w:r>
    </w:p>
    <w:p>
      <w:r>
        <w:t>赖清德做出了保证，要继续加强台湾的军队建设，一些专家认为，台湾应该延长征兵服役的时间（服役时间最近已经延长到12个月），让台湾军队有足够多的训练有素人员，以威慑北京。</w:t>
        <w:br/>
      </w:r>
    </w:p>
    <w:p>
      <w:r>
        <w:t>While China’s leader, Mr. Xi, has dismissed speculation that he has a plan to invade Taiwan in the coming years, many Taiwanese officials are convinced that their island will be vulnerable unless it quickly steps up preparedness. The upcoming presidential election in the United States adds another element of unpredictability to the tensions.</w:t>
        <w:br/>
      </w:r>
    </w:p>
    <w:p>
      <w:r>
        <w:t>虽然中国领导人习近平一直不予理会有关他打算在未来几年入侵台湾的猜测，但许多台湾官员深信，除非迅速加强备战状态，否则台湾将极易受攻击。即将到来的美国总统大选给紧张局势增添了另一个不可预测的因素。</w:t>
        <w:br/>
      </w:r>
    </w:p>
    <w:p>
      <w:r>
        <w:t>“The situation is heading in the direction of greater conflict,” I-Chung Lai, the president of the Prospect Foundation, a think tank affiliated with the Taiwanese government, said at a seminar in Taipei this month. “Fundamentally, we can’t see any final balancing point.”</w:t>
        <w:br/>
      </w:r>
    </w:p>
    <w:p>
      <w:r>
        <w:t>“实际上这个状况是在往一个更大的一个冲突的方向在走，”台湾政府下属的智库远景基金会执行长赖怡忠本月在台北举行的研讨会上说。“而且基本上我们也看不到最终的一个平衡点。”</w:t>
        <w:br/>
      </w:r>
    </w:p>
    <w:p>
      <w:r>
        <w:t>China is putting the squeeze on Taiwan.</w:t>
        <w:br/>
      </w:r>
    </w:p>
    <w:p>
      <w:r>
        <w:t>中国正在向台湾施压。</w:t>
        <w:br/>
      </w:r>
    </w:p>
    <w:p>
      <w:r>
        <w:t>More than 300 Chinese military aircraft flew near Taiwan in June, the second-highest monthly count since Taiwan’s Ministry of National Defense began regularly issuing such data in 2020, according to PLATracker, a site that analyzes the data.</w:t>
        <w:br/>
      </w:r>
    </w:p>
    <w:p>
      <w:r>
        <w:t>据相关数据分析网站PLATracker，今年6月在台湾附近出没的中国军机达300多架次，这是自2020年台湾国防部开始定期发布这类数据以来的第二高月份。</w:t>
        <w:br/>
      </w:r>
    </w:p>
    <w:p>
      <w:r>
        <w:t>China has sent groups of coast guard ships into waters off Kinmen, a Taiwan-controlled island near the Chinese coast, more than 30 times in recent months, eroding a longstanding understanding against such incursions. The forays began after two Chinese fishermen died in the area in February, when their boat capsized as they tried to flee the Taiwanese Coast Guard.</w:t>
        <w:br/>
      </w:r>
    </w:p>
    <w:p>
      <w:r>
        <w:t>中国已派出多批海警船进入靠近大陆一侧、但由台湾控制的金门岛水域，打破了双方长期以来针对这种侵入的共识。今年2月，中国渔船试图在该水域逃避台湾海警时倾覆，导致两名渔民死亡。中国海警船是在那之后开始进入该水域的，近几个月来已超过30次。</w:t>
        <w:br/>
      </w:r>
    </w:p>
    <w:p>
      <w:r>
        <w:t>Chinese military officials have said that they will not be letting up.</w:t>
        <w:br/>
      </w:r>
    </w:p>
    <w:p>
      <w:r>
        <w:t>中国军方官员已表示，他们不会放松努力。</w:t>
        <w:br/>
      </w:r>
    </w:p>
    <w:p>
      <w:r>
        <w:t>“If Taiwan independence tries to take one step forward, we‘ll take one step forward with our retaliatory measures, until full unification of the motherland is achieved,” Senior Col. Wu Qian, a spokesman for China’s Ministry of National Defense, said in a brief interview last month in Singapore.</w:t>
        <w:br/>
      </w:r>
    </w:p>
    <w:p>
      <w:r>
        <w:t>“台独只要往前走一步，我们的反制行动会向前推进一步，直至实现祖国的完全统一，”中国国防部发言人吴谦大校上个月在新加坡接受简短采访时说。</w:t>
        <w:br/>
      </w:r>
    </w:p>
    <w:p>
      <w:r>
        <w:t>For all that military swagger, Chinese leaders seem concerned that their warnings are not having the desired effect on opinion in Taiwan, said Lyle J. Morris, a senior fellow in the Center for China Analysis under the Asia Society. “I see increasing worry that Beijing’s levers of influence over Taiwan are narrowing,” he said, citing comments from Chinese officials.</w:t>
        <w:br/>
      </w:r>
    </w:p>
    <w:p>
      <w:r>
        <w:t>尽管在军事上做出充满信心的姿态，但中国领导人似乎担心，他们的警告没有对台湾舆论产生预期的效果，亚洲协会中国分析中心的高级研究员莱尔·莫里斯说。“我看到越来越多的人担心，北京对台湾施加压力的手段在减少，”他引用来自中国官员的话说。</w:t>
        <w:br/>
      </w:r>
    </w:p>
    <w:p>
      <w:r>
        <w:t>That anxiety, Mr. Morris added, seemed to partly motivate China’s release of legal guidelines last month that raised the threat of imprisonment — even execution, in extreme cases — for people deemed to be “Taiwan independence die-hards.”</w:t>
        <w:br/>
      </w:r>
    </w:p>
    <w:p>
      <w:r>
        <w:t>莫里斯补充说，这种担忧似乎在一定程度上促使中国在上月发布了一项法律，威胁将对被其视为“‘台独’顽固分子”的人处以监禁，甚至在极端情况下处以死刑的惩罚。</w:t>
        <w:br/>
      </w:r>
    </w:p>
    <w:p>
      <w:r>
        <w:t>Chinese law had already banned pro-independence activity, but the new guidelines went into greater detail about the prohibited conduct and the potential punishments.</w:t>
        <w:br/>
      </w:r>
    </w:p>
    <w:p>
      <w:r>
        <w:t>中国的法律已禁止了支持台湾独立的行为，但新法律对被禁行为和可能的惩罚做了更详细的说明。</w:t>
        <w:br/>
      </w:r>
    </w:p>
    <w:p>
      <w:r>
        <w:t>In response, Taiwan warned its citizens not to travel to China unless necessary. Mr. Lai also spoke out about the new rules.</w:t>
        <w:br/>
      </w:r>
    </w:p>
    <w:p>
      <w:r>
        <w:t>台湾对新法律做出回应，警告其公民除非必要，否则不要去中国旅行。赖清德也对这项新法律发表了看法。</w:t>
        <w:br/>
      </w:r>
    </w:p>
    <w:p>
      <w:r>
        <w:t>“Democracy is not a crime; autocracy is what’s truly malicious,” he wrote on social media. “Once again, I urge China to choose dialogue with Taiwan’s democratically elected government.”</w:t>
        <w:br/>
      </w:r>
    </w:p>
    <w:p>
      <w:r>
        <w:t>“民主无罪；专制才是真正的邪恶，”他在社交媒体上写道。“我再次呼吁中国选择与台湾的民选政府对话。”</w:t>
        <w:br/>
      </w:r>
    </w:p>
    <w:p>
      <w:pPr>
        <w:pStyle w:val="Heading1"/>
        <w:spacing w:before="0" w:after="280"/>
      </w:pPr>
      <w:r>
        <w:rPr>
          <w:rFonts w:ascii="Times New Roman" w:hAnsi="Times New Roman" w:eastAsia="宋体"/>
          <w:b/>
          <w:sz w:val="52"/>
        </w:rPr>
        <w:t>聚焦中共三中全会：习近平能重新赢得民众和投资者信心吗</w:t>
      </w:r>
    </w:p>
    <w:p>
      <w:r>
        <w:t>Xi Jinping, China’s leader, and 370 or so other Communist Party officials will assemble in Beijing starting Monday, away from the public eye, to review a plan intended to shake the world’s second-biggest economy out of its malaise.</w:t>
        <w:br/>
      </w:r>
    </w:p>
    <w:p>
      <w:r>
        <w:t>从周一开始，中国领导人习近平和其他约370名共产党官员将在北京召开不对外公开的会议，审议一项旨在使世界第二大经济体摆脱萎靡的计划。</w:t>
        <w:br/>
      </w:r>
    </w:p>
    <w:p>
      <w:r>
        <w:t>Mr. Xi will sit in the front of a conference hall — most likely in the Jingxi Hotel, a 60-year-old institution with Soviet-style architecture — and the party loyalists arrayed before him are near certain to acclaim his plans during the four-day meeting. The real test may come later, as any changes in policy or ideology filter through the layers of government. Success or failure will largely turn on whether Mr. Xi is able to win renewed confidence from the wider Chinese population, as well as foreign investors who have grown disenchanted with his policies.</w:t>
        <w:br/>
      </w:r>
    </w:p>
    <w:p>
      <w:r>
        <w:t>习近平将坐在会议厅的正前方——最有可能的地点是京西宾馆，位于一座有60年历史的苏式建筑内——在为期四天的会议期间，坐在他面前的党内忠实拥护者几乎肯定会对他的计划大加赞赏。真正的考验可能会在稍后到来，因为政策或意识形态的任何变化都会通过政府的层层过滤。成败在很大程度上将取决于习近平能否重新赢得广大中国民众，以及对他的政策感到失望的外国投资者的信心。</w:t>
        <w:br/>
      </w:r>
    </w:p>
    <w:p>
      <w:r>
        <w:t>China’s businesses and consumers have suffered in recent years through stumbling growth, a property sector meltdown and a blight of debt among local governments. Foreign companies have recoiled from a market they once clamored to enter. On Monday morning, China’s statistical bureau released data that showed a sharp slowdown in economic growth.</w:t>
        <w:br/>
      </w:r>
    </w:p>
    <w:p>
      <w:r>
        <w:t>近年来，中国经济增长滞缓、房地产业崩溃、地方政府债台高筑，让企业和消费者深受其害。外国公司也对这个他们曾经争相进入的市场望而却步。周一上午，中国统计局公布的数据显示经济增长急剧放缓。</w:t>
        <w:br/>
      </w:r>
    </w:p>
    <w:p>
      <w:r>
        <w:t>“A lot of uncertainty feeds into very low consumer sentiment, very low investor sentiment,” Bert Hofman, a former World Bank country director for China, said in a talk this month about the meeting. “This is a point in time where China needs to show its cards.”</w:t>
        <w:br/>
      </w:r>
    </w:p>
    <w:p>
      <w:r>
        <w:t>“很多不确定性导致消费者情绪非常低落，投资者情绪也非常低落，”前世界银行中国局局长贝尔特·霍夫曼在本月举行的一次关于中国这场会议的谈话中说道。“现在是中国需要亮出底牌的时候了。”</w:t>
        <w:br/>
      </w:r>
    </w:p>
    <w:p>
      <w:r>
        <w:t>Party leaders are orchestrating the conclave — a so-called Third Plenum of the Central Committee — as a stage to promote strategies for what Mr. Xi calls “high quality” growth. In recent history, Third Plenum meetings, named for their place in the five-year cycle of committee sessions, were when Chinese leaders like Deng Xiaoping ignited enthusiasm for their modernization goals.</w:t>
        <w:br/>
      </w:r>
    </w:p>
    <w:p>
      <w:r>
        <w:t>党的领导人将把这次的领导层会议——所谓的三中全会——作为宣传习近平所说的“高质量”增长战略的舞台。三中全会指的是五年一届的中共中央委员会的第三次会议，在以往，邓小平这样的中国领导人曾利用这场会议来激发人们对现代化目标的热情。</w:t>
        <w:br/>
      </w:r>
    </w:p>
    <w:p>
      <w:r>
        <w:t>China has many, many factories. It is building even more.</w:t>
        <w:br/>
      </w:r>
    </w:p>
    <w:p>
      <w:r>
        <w:t>中国有许多工厂。中国还在建设更多的工厂。</w:t>
        <w:br/>
      </w:r>
    </w:p>
    <w:p>
      <w:r>
        <w:t>Provincial governments and national ministries have been rushing for months to announce how they want to carry out Mr. Xi’s latest economic slogan: harnessing “new quality productive forces” to achieve more sustainable growth.</w:t>
        <w:br/>
      </w:r>
    </w:p>
    <w:p>
      <w:r>
        <w:t>几个月来，各省政府和国家部委一直在匆忙宣布他们将如何落实习近平的最新经济口号：利用“新质生产力”实现更可持续的增长。</w:t>
        <w:br/>
      </w:r>
    </w:p>
    <w:p>
      <w:r>
        <w:t>In practice, that has meant building factories. China already produces almost a third of the world’s manufactured goods, but is making a further push. Among its plans, China intends to deploy more robots and other means of automation to offset a shortage of workers willing to toil in factories.</w:t>
        <w:br/>
      </w:r>
    </w:p>
    <w:p>
      <w:r>
        <w:t>落到实处，这意味着建设工厂。中国生产的制成品已占世界总量的近三分之一，但还在进一步推进。在其计划中，中国打算部署更多的机器人和其他自动化手段，以弥补愿意在工厂工作的工人的短缺。</w:t>
        <w:br/>
      </w:r>
    </w:p>
    <w:p>
      <w:r>
        <w:t>The solar panel, electric car and battery industries, all favored by the government these days, are replacing older industries more closely tied to the real estate sector, like steel and cement manufacturing.</w:t>
        <w:br/>
      </w:r>
    </w:p>
    <w:p>
      <w:r>
        <w:t>太阳能电池板、电动汽车和电池行业如今都受到了政府的青睐，它们正在取代与房地产行业联系更紧密的旧行业，如钢铁和水泥制造业。</w:t>
        <w:br/>
      </w:r>
    </w:p>
    <w:p>
      <w:r>
        <w:t>Xi is talking up the private sector. Will companies believe him?</w:t>
        <w:br/>
      </w:r>
    </w:p>
    <w:p>
      <w:r>
        <w:t>习近平在强调民营企业。企业会相信他吗？</w:t>
        <w:br/>
      </w:r>
    </w:p>
    <w:p>
      <w:r>
        <w:t>While Mr. Xi’s enthusiasm for high-tech growth is clear, he has been ambivalent about the role of foreign firms and China’s own private businesses. They will look for new incentives or assurances when the Central Committee meeting unveils the party’s goals.</w:t>
        <w:br/>
      </w:r>
    </w:p>
    <w:p>
      <w:r>
        <w:t>虽然习近平对高科技发展的热情显而易见，但他对外国公司和中国自己的私营企业的作用却态度暧昧。当中央委员会公布党的目标时，这些企业都将寻求新的激励措施或保证。</w:t>
        <w:br/>
      </w:r>
    </w:p>
    <w:p>
      <w:r>
        <w:t>“The real question is to what degree does this Plenum shift the balance between the state and the market,” said Neil Thomas, a fellow at the Asia Society Policy Institute. Reviving private-sector enthusiasm may not be easy. Regulatory crackdowns bruised China’s tech giants and other private firms, leaving investors doubtful about whether Mr. Xi saw a place for them in his plans.</w:t>
        <w:br/>
      </w:r>
    </w:p>
    <w:p>
      <w:r>
        <w:t>亚洲协会政策研究所研究员尼尔·托马斯说：“真正的问题是，这次会议将在多大程度上改变国家与市场之间的平衡。”重振私营部门的热情可能并非易事。监管部门的打压使中国的科技巨头和其他民营企业元气大伤，让投资者怀疑习近平的经济计划中是否有它们的一席之地。</w:t>
        <w:br/>
      </w:r>
    </w:p>
    <w:p>
      <w:r>
        <w:t>Since last year, when China’s slowdown began to hit hard, he has been talking up the importance of private businesses. But these companies will be looking for more than pats on the back from the party meeting.</w:t>
        <w:br/>
      </w:r>
    </w:p>
    <w:p>
      <w:r>
        <w:t>自去年中国经济开始严重放缓以来，习近平一直在强调民营企业的重要性。但是，这些企业希望从党的会议上得到的不仅仅是鼓励。</w:t>
        <w:br/>
      </w:r>
    </w:p>
    <w:p>
      <w:r>
        <w:t>“Xi can talk a big game about making life easier for foreign investors and private firms,” Mr. Thomas said, “but if they don’t see anything change on the ground, then it’s all for naught.”</w:t>
        <w:br/>
      </w:r>
    </w:p>
    <w:p>
      <w:r>
        <w:t>“习近平可以大谈特谈说要为外国投资者和私营企业提供更多便利，”托马斯说。“但如果企业看不到实际情况有任何变化，那么这一切都是徒劳无功的。”</w:t>
        <w:br/>
      </w:r>
    </w:p>
    <w:p>
      <w:r>
        <w:t>What will it take to get Chinese consumers to start spending?</w:t>
        <w:br/>
      </w:r>
    </w:p>
    <w:p>
      <w:r>
        <w:t>如何才能让中国消费者开始消费？</w:t>
        <w:br/>
      </w:r>
    </w:p>
    <w:p>
      <w:r>
        <w:t>Mr. Xi’s hopes for an economy built on artificial intelligence and automation will have a shaky foundation unless China can deliver more opportunity and certainty to workers and farmers. Without improved welfare, health coverage and old-age care, many Chinese people will remain reluctant to spend more and save less.</w:t>
        <w:br/>
      </w:r>
    </w:p>
    <w:p>
      <w:r>
        <w:t>除非中国能为工人和农民提供更多的机会和确定性，否则习近平希望建立在人工智能和自动化基础上的经济将有一个不稳固的基础。如果福利、医疗保险和养老保险没有改善，许多中国人仍将不愿增加支出，减少储蓄。</w:t>
        <w:br/>
      </w:r>
    </w:p>
    <w:p>
      <w:r>
        <w:t>China’s leaders have recognized the consumption problem for decades. But for all of China’s economic advances, including its recent push in electric cars, many people still earn and spend little. One outcome is that China relies heavily on overseas markets for sales, generating tensions with countries that absorb the surges of exports.</w:t>
        <w:br/>
      </w:r>
    </w:p>
    <w:p>
      <w:r>
        <w:t>几十年来，中国领导人已经认识到消费是个问题，但尽管中国取得了大量经济进步，包括最近大力推广电动汽车，许多人仍然收入和支出很少。结果之一是中国严重依赖海外市场的销售，从而导致与那些吸收了激增出口量的国家的关系紧张。</w:t>
        <w:br/>
      </w:r>
    </w:p>
    <w:p>
      <w:r>
        <w:t>Several years ago, Mr. Xi promised to give priority to “common prosperity” — narrowing China’s wealth gap — and the theme may return at this week’s meeting. Zhang Bin, an economist at the Chinese Academy of Social Sciences, who briefed Mr. Xi in May, wrote recently that the government should make “promoting social justice” a pillar of policy.</w:t>
        <w:br/>
      </w:r>
    </w:p>
    <w:p>
      <w:r>
        <w:t>几年前，习近平承诺优先考虑“共同富裕”——缩小中国的贫富差距——这一主题可能会在本周的会议上再次出现。5月曾向习近平作汇报的中国社会科学院经济学家张斌最近写道，政府应该把“促进社会公正”作为政策支柱。</w:t>
        <w:br/>
      </w:r>
    </w:p>
    <w:p>
      <w:r>
        <w:t>But municipal officials, especially in big cities like Beijing and Shanghai, have long resisted a crucial measure that would help level the social field in China: pulling down barriers to household registration, or hukou, that make it hard for rural migrants to settle permanently in many cities, or even for urban residents to move between cities.</w:t>
        <w:br/>
      </w:r>
    </w:p>
    <w:p>
      <w:r>
        <w:t>但市政官员，尤其是北京和上海等大城市的官员，长期以来一直抵制一项有助于平衡中国社会环境的关键措施：取消户籍壁垒。这种壁垒使得农村移民难以在许多城市永久定居，甚至城市居民也难以在城市之间流动。</w:t>
        <w:br/>
      </w:r>
    </w:p>
    <w:p>
      <w:r>
        <w:t>Smaller cities have tested relaxing hukou rules as they try to attract more home buyers and young workers. Still, such changes are only partial solutions. Medical and pension benefits and public schools are mainly the responsibility of municipal and provincial governments in China. Big cities, which provide much more generous benefits, are reluctant to bear these costs for newcomers.</w:t>
        <w:br/>
      </w:r>
    </w:p>
    <w:p>
      <w:r>
        <w:t>较小的城市已尝试放宽户籍规定，以吸引更多的购房者和年轻工人。然而，这些变化只是部分解决方案。医疗和养老金福利以及公立学校主要是中国市级和省级政府的责任。大城市提供的福利要慷慨得多，而这些城市不愿意为新移民承担这些费用。</w:t>
        <w:br/>
      </w:r>
    </w:p>
    <w:p>
      <w:r>
        <w:t>Can Xi fix China’s shaky fiscal plumbing?</w:t>
        <w:br/>
      </w:r>
    </w:p>
    <w:p>
      <w:r>
        <w:t>习近平能修复中国不稳定的财政管道吗？</w:t>
        <w:br/>
      </w:r>
    </w:p>
    <w:p>
      <w:r>
        <w:t>China’s success in building infrastructure over the past three decades was underpinned by an unusual funding structure that is now losing steam. Finding a replacement, in a country where many are averse to paying taxes, is one of the party’s biggest challenges.</w:t>
        <w:br/>
      </w:r>
    </w:p>
    <w:p>
      <w:r>
        <w:t>过去三十年，中国在基础设施建设方面的成功得益于一种不同寻常的融资结构，而这种结构现在正失去动力。在一个许多人抵触纳税的国家，寻找一种替代结构是共产党面临的最大挑战之一。</w:t>
        <w:br/>
      </w:r>
    </w:p>
    <w:p>
      <w:r>
        <w:t>In the 1980s, local governments started selling long-term leases to the private sector for land that had been nationalized decades earlier. Officials used the proceeds to help pay for construction projects and public services.</w:t>
        <w:br/>
      </w:r>
    </w:p>
    <w:p>
      <w:r>
        <w:t>20世纪80年代，地方政府开始向私营部门出售几十年前被国有化的土地的长期租约。官员们用这些收益来支付建设项目和公共服务的费用。</w:t>
        <w:br/>
      </w:r>
    </w:p>
    <w:p>
      <w:r>
        <w:t>But China’s housing market crash has ruined many private developers, and government revenue from land sales plunged by a third from 2021 to 2023.</w:t>
        <w:br/>
      </w:r>
    </w:p>
    <w:p>
      <w:r>
        <w:t>但中国房地产市场的崩盘已导致许多私人开发商破产，从2021年到2023年，政府从土地出售中获得的收入暴跌了三分之一。</w:t>
        <w:br/>
      </w:r>
    </w:p>
    <w:p>
      <w:r>
        <w:t>Fixing the fiscal plumbing is not easy. Many Chinese people bought into real estate, seeing it as one of the few safe investments available to them, and they resist the idea of a nationwide property tax. For now, the Ministry of Finance has been helping indebted local governments borrow more money. Possibilities for a longer-term solution include the national government sharing more revenues from various taxes, possibly including levies on gasoline or tobacco.</w:t>
        <w:br/>
      </w:r>
    </w:p>
    <w:p>
      <w:r>
        <w:t>修复财政管道问题并不容易。许多中国人买入房地产，认为这是他们为数不多的安全投资之一，并且他们反对在全国范围内征收房产税。目前，财政部一直在帮助负债累累的地方政府借更多钱。可能的长期解决方案包括国家政府分享更多来自各种税收的收入，可能包括对汽油或烟草的征税。</w:t>
        <w:br/>
      </w:r>
    </w:p>
    <w:p>
      <w:r>
        <w:t>‘Great expectations’ for changes are unlikely to be fulfilled.</w:t>
        <w:br/>
      </w:r>
    </w:p>
    <w:p>
      <w:r>
        <w:t>变革的“远大前程”不太可能成为现实。</w:t>
        <w:br/>
      </w:r>
    </w:p>
    <w:p>
      <w:r>
        <w:t>When the meeting ends on Thursday, the party leadership will issue a communiqué summarizing its decisions. If past meetings are any guide, any detailed proposals will be made public only days later.</w:t>
        <w:br/>
      </w:r>
    </w:p>
    <w:p>
      <w:r>
        <w:t>会议将于周四结束，届时党的领导层将发表一份公报，总结其决定。如果以往的会议可以作为参考，那么任何详细提案都将在之后的几天内公布。</w:t>
        <w:br/>
      </w:r>
    </w:p>
    <w:p>
      <w:r>
        <w:t>Mr. Xi has been here before. He started a detailed program for reforms at a Third Plenum in 2013, but by many measures the promised economic and social changes remain incomplete. This time, experienced economists are tempering expectations of big changes in course from Mr. Xi.</w:t>
        <w:br/>
      </w:r>
    </w:p>
    <w:p>
      <w:r>
        <w:t>习近平以前也经历过这些。他在2013年的三中全会上提出了详细的改革计划，但从许多方面来看，他当时承诺的经济和社会变革仍未完成。这一次，经验丰富的经济学家正在降低人们对习近平将做出重大改变的预期。</w:t>
        <w:br/>
      </w:r>
    </w:p>
    <w:p>
      <w:r>
        <w:t>“Many people have great expectations for the Third Plenum, looking toward another wave of reforms and major moves,” Yao Yang, a professor of economics at Peking University, said in a speech to Chinese business executives last month. “I want to tell you all that’s taking a lot for granted.”</w:t>
        <w:br/>
      </w:r>
    </w:p>
    <w:p>
      <w:r>
        <w:t>“很多人对三中全会有很大的期待，希望再来一拨改革、放大招，”北京大学经济学教授姚洋上个月在对中国企业高管的演讲中表示。“我告诉大家，这就是你们所想当然的东西。”</w:t>
        <w:br/>
      </w:r>
    </w:p>
    <w:p>
      <w:pPr>
        <w:pStyle w:val="Heading1"/>
        <w:spacing w:before="0" w:after="280"/>
      </w:pPr>
      <w:r>
        <w:rPr>
          <w:rFonts w:ascii="Times New Roman" w:hAnsi="Times New Roman" w:eastAsia="宋体"/>
          <w:b/>
          <w:sz w:val="52"/>
        </w:rPr>
        <w:t>中国6月贸易顺差创新高，引发多国警惕</w:t>
      </w:r>
    </w:p>
    <w:p>
      <w:r>
        <w:t>Vast fleets of electric cars. Huge numbers of household appliances. And a seemingly endless supply of toys, clothing and other products.</w:t>
        <w:br/>
      </w:r>
    </w:p>
    <w:p>
      <w:r>
        <w:t>源源不断的电动车，海量的家用电器，以及看似无穷无尽的玩具、服装和其他产品的供应。</w:t>
        <w:br/>
      </w:r>
    </w:p>
    <w:p>
      <w:r>
        <w:t>China’s already formidable exports surged in June, China’s customs administration reported on Friday. But imports shrank, with Chinese companies and households becoming more cautious about spending money. The result was a record monthly trade surplus of just over $99 billion.</w:t>
        <w:br/>
      </w:r>
    </w:p>
    <w:p>
      <w:r>
        <w:t>中国海关总署周五报告称，中国本已令人惊叹的出口在6月份又有大幅飙升。但随着中国企业和家庭在支出方面变得更加谨慎，进口出现萎缩。结果是当月贸易顺差超过990亿美元，创下新高。</w:t>
        <w:br/>
      </w:r>
    </w:p>
    <w:p>
      <w:r>
        <w:t>For the Chinese government, the ever-widening trade surplus is good news. Consumers in distant markets are buying many of the goods that Chinese households no longer want or cannot afford. Exports help keep factories open in China, and provide the money for even more factories under construction as part of a national strategy to expand industrial output.</w:t>
        <w:br/>
      </w:r>
    </w:p>
    <w:p>
      <w:r>
        <w:t>对中国政府来说，不断扩大的贸易顺差是个好消息。遥远市场的消费者正在购买许多中国家庭不再需要或无力承担的商品。作为扩大产能的国家战略的一部分，出口有助于维持中国工厂的运营，并为更多在建工厂提供资金。</w:t>
        <w:br/>
      </w:r>
    </w:p>
    <w:p>
      <w:r>
        <w:t>But China’s soaring trade surpluses have prompted alarm in many foreign capitals. Officials around the world worry that exports from China will displace their own industrial output, forcing factories to close and hurting economic growth. In recent weeks, governments in the United States, the European Union, Brazil, India, Turkey and elsewhere have been raising tariffs or imposing new ones on manufactured goods from China.</w:t>
        <w:br/>
      </w:r>
    </w:p>
    <w:p>
      <w:r>
        <w:t>但中国不断增长的贸易顺差引发了许多国家的警惕。世界各地的官员都在担心中国的出口会取代他们自己的产能，迫使工厂关闭，损害经济增长。最近几周，欧盟以及美国、巴西、印度、土耳其等国政府纷纷对来自中国的制成品加征关税，或征收新的关税。</w:t>
        <w:br/>
      </w:r>
    </w:p>
    <w:p>
      <w:r>
        <w:t>China’s trade surplus last month broke a record set in July 2022, when the country’s factories and ports were racing to catch up with global demand after a stringent Covid-19 lockdown in Shanghai had crippled output throughout much of central China.</w:t>
        <w:br/>
      </w:r>
    </w:p>
    <w:p>
      <w:r>
        <w:t>中国上个月的贸易顺差打破了2022年7月创下的纪录，当时中国的工厂和港口正在竞相跟上全球需求，之前上海因新冠肺炎疫情实施严格封锁，导致中国中部大部分地区的生产陷入瘫痪。</w:t>
        <w:br/>
      </w:r>
    </w:p>
    <w:p>
      <w:r>
        <w:t>Millions of people in China are now looking for ways to save money in response to a real estate downturn. Apartments and other properties represent 60 to 80 percent of household savings in China, an unusually large proportion by international standards. So falling apartment prices have had an outsize effect on consumer spending. A housing crisis that began three years ago because of overbuilding has already led to dozens of developers defaulting on debts.</w:t>
        <w:br/>
      </w:r>
    </w:p>
    <w:p>
      <w:r>
        <w:t>数以百万计的中国民众正在设法节省开支，以以应对房地产的低迷。公寓和其他房产在中国占家庭储蓄的60%至80%，按照国际标准，这是一个异常高的比例。因此，房价下跌对消费者支出产生了巨大影响。由于过度建设，三年前开始的房地产危机已经导致数十家开发商出现债务违约。</w:t>
        <w:br/>
      </w:r>
    </w:p>
    <w:p>
      <w:r>
        <w:t>The value of imports slid 2.3 percent in June from a year earlier, to about $209 billion. Exports jumped 8.6 percent, to $308 billion, generating the record-breaking surplus.</w:t>
        <w:br/>
      </w:r>
    </w:p>
    <w:p>
      <w:r>
        <w:t>6月份进口额同比下降2.3%，降至约2090亿美元。出口猛增8.6%，达到3080亿美元，顺差创下历史新高。</w:t>
        <w:br/>
      </w:r>
    </w:p>
    <w:p>
      <w:r>
        <w:t>China’s trade surplus with the United States rose to nearly $32 billion last month, up from $29 billion a year earlier, as China exported more and bought less. The surplus with the European Union reached $22.6 billion in June, up from $19.1 billion in the same month last year.</w:t>
        <w:br/>
      </w:r>
    </w:p>
    <w:p>
      <w:r>
        <w:t>随着进口减少和出口增加，中国对美国的贸易顺差从去年同期的290亿美元增至近320亿美元。6月，中国对欧盟的贸易顺差达到226亿美元，而去年同期为191亿美元。</w:t>
        <w:br/>
      </w:r>
    </w:p>
    <w:p>
      <w:r>
        <w:t>China’s trade has become particularly lopsided with some countries: Its exports to Kenya, for example, are now more than 40 times its imports from that country. Kenya, which also owes heavy debts to China and other lenders, recently experienced deadly protests as crowds rejected proposed tax increases and demanded a stronger economy.</w:t>
        <w:br/>
      </w:r>
    </w:p>
    <w:p>
      <w:r>
        <w:t>中国与一些国家的贸易失衡变得尤其突出：例如，中国对肯尼亚的出口现在是来自肯尼亚进口的40多倍。肯尼亚还欠中国和其他贷款方的巨额债务，最近该国发生致命抗议活动，民众反对增税提议，并要求提振经济。</w:t>
        <w:br/>
      </w:r>
    </w:p>
    <w:p>
      <w:r>
        <w:t>The June report “if anything understates the strength in China’s trade,” said Brad W. Setser, a senior fellow at the Council on Foreign Relations and former official in the Obama and Biden administrations. Because export prices have been falling, the physical volume of exports — the actual number of air-conditioners, solar panels and so forth — has grown with particular speed to produce such a large jump last month in the surplus.</w:t>
        <w:br/>
      </w:r>
    </w:p>
    <w:p>
      <w:r>
        <w:t>外交关系委员会高级研究员、曾在奥巴马和拜登政府任职的布拉德·塞策说，6月份的数字“甚至低估了中国的贸易实力”。因为出口价格一直在下降，是空调、太阳能电池板等产品的实际出口数量以极快的速度增长导致上个月贸易顺差大幅增加。</w:t>
        <w:br/>
      </w:r>
    </w:p>
    <w:p>
      <w:r>
        <w:t>“It is clear evidence that China continues to try to grow on the back of exports, and manufactured exports in particular,” he added. This strategy increasingly puts China at odds with some of its trading partners, raising concerns about “one-sided trade and excessive dependence on Chinese supply,” he said.</w:t>
        <w:br/>
      </w:r>
    </w:p>
    <w:p>
      <w:r>
        <w:t>“这清楚地表明，中国继续试图依靠出口，尤其是制成业的出口来实现增长，”他补充道。他还表示，这一战略使中国与一些贸易伙伴的分歧越来越大，引发了人们对“单边贸易和对中国供应过度依赖”的担忧。</w:t>
        <w:br/>
      </w:r>
    </w:p>
    <w:p>
      <w:r>
        <w:t>Factories in China already make almost a third of the world’s manufactured goods. Xi Jinping, the country’s top leader, has set a national goal of fostering “new quality productive forces,” with an emphasis on building even more factories with lots of robots and other automation.</w:t>
        <w:br/>
      </w:r>
    </w:p>
    <w:p>
      <w:r>
        <w:t>中国的工厂已经生产了全球近三分之一的制成品。中国最高领导人习近平设定了培养“新质生产力”的国家目标，重点是建设更多装配了大量机器人和其他自动化设备的工厂。</w:t>
        <w:br/>
      </w:r>
    </w:p>
    <w:p>
      <w:r>
        <w:t>The Chinese Communist Party’s leadership is set to meet on Monday in Beijing for a four-day strategic review of economic policymaking and ideology that typically takes place every five years. China’s latest economic growth statistics are also due on Monday, with economists expecting a slowdown in the second quarter.</w:t>
        <w:br/>
      </w:r>
    </w:p>
    <w:p>
      <w:r>
        <w:t>中共领导层将于周一在北京举行为期四天的会议，就经济决策和意识形态进行战略评估，这个会议通常每五年举行一次。中国最新的经济增长数据也将于周一公布，经济学家预计二季度经济增长将出现放缓。</w:t>
        <w:br/>
      </w:r>
    </w:p>
    <w:p>
      <w:r>
        <w:t>The emphasis on industrial expansion to offset China’s housing crisis is evident in official data: Net new bank loans to industrial borrowers reached $614 billion in the 12 months through March. That was six times the annual lending to those borrowers before the pandemic, as lending to industries has almost exactly replaced the loans that previously went to the real estate sector.</w:t>
        <w:br/>
      </w:r>
    </w:p>
    <w:p>
      <w:r>
        <w:t>从官方数据可以看到，中国强调通过工业扩张来抵消房地产危机：截至今年3月的12个月里，银行发放的企业贷款净额达到6140亿美元。这是疫情前的六倍，因为银行发放给企业的贷款几乎完全取代了此前发放给房地产行业的贷款。</w:t>
        <w:br/>
      </w:r>
    </w:p>
    <w:p>
      <w:pPr>
        <w:pStyle w:val="Heading1"/>
        <w:spacing w:before="0" w:after="280"/>
      </w:pPr>
      <w:r>
        <w:rPr>
          <w:rFonts w:ascii="Times New Roman" w:hAnsi="Times New Roman" w:eastAsia="宋体"/>
          <w:b/>
          <w:sz w:val="52"/>
        </w:rPr>
        <w:t>“谁说我必输无疑？”拜登姿态坚决，拒不退选</w:t>
      </w:r>
    </w:p>
    <w:p>
      <w:r>
        <w:t>Days after President Biden said only the “Lord Almighty” could drive him from the race, he laid out a far more earthly scenario at his closely watched news conference on Thursday night: His advisers would have to prove to him that he was headed for certain defeat.</w:t>
        <w:br/>
      </w:r>
    </w:p>
    <w:p>
      <w:r>
        <w:t>几天前，拜登总统刚刚说过只有“全能天主”能让他退出竞选，周四晚的一场受到密切关注的新闻发布会上，他勾勒出了一个没那么虚无缥缈的场景：他的顾问们需要向他证明此次必输无疑才行。</w:t>
        <w:br/>
      </w:r>
    </w:p>
    <w:p>
      <w:r>
        <w:t>But leaning into the microphone and whispering to dramatize his defiance, Mr. Biden made clear that he did not foresee this happening.</w:t>
        <w:br/>
      </w:r>
    </w:p>
    <w:p>
      <w:r>
        <w:t>但当他俯身靠近话筒，用低语来强调他拒不服从的姿态时，拜登明确表示，他不认为他们能做到。</w:t>
        <w:br/>
      </w:r>
    </w:p>
    <w:p>
      <w:r>
        <w:t>“No one’s saying that,” he said. “No poll says that.”</w:t>
        <w:br/>
      </w:r>
    </w:p>
    <w:p>
      <w:r>
        <w:t>“没人这么说，”他说。“没有民调这么说。”</w:t>
        <w:br/>
      </w:r>
    </w:p>
    <w:p>
      <w:r>
        <w:t>He seemed to open the door to an alternative, then swiftly shut it. Sure, “other people can beat Trump,” he said, but it would be too hard to “start from scratch.”</w:t>
        <w:br/>
      </w:r>
    </w:p>
    <w:p>
      <w:r>
        <w:t>他似乎先是开启了选择另一种方案的可能性，然后立刻将其否决了。当然“别的人也能打败特朗普，”他说，但要“从零开始”太困难了。</w:t>
        <w:br/>
      </w:r>
    </w:p>
    <w:p>
      <w:r>
        <w:t>The president’s first news conference since the debate amounted to a competent presentation, if not a compelling performance. But it remained in doubt whether it was enough to stop the bleeding of Democratic support that has threatened to hemorrhage. Minutes after he left the stage, the drip-drip-drip of Democratic members of Congress calling for him to step aside continued unabated.</w:t>
        <w:br/>
      </w:r>
    </w:p>
    <w:p>
      <w:r>
        <w:t>总统在辩论后的第一场新闻发布会，总的来说呈现出他具备能力，虽然其表现算不上令人鼓舞。然而这是否足以止住民主党眼下的支持者流失，尚不得而知，这样的流失有可能会发展成为大出血。在他走下舞台几分钟后，仍然不断有民主党的国会议员站出来吁请他退出。</w:t>
        <w:br/>
      </w:r>
    </w:p>
    <w:p>
      <w:r>
        <w:t>“I believe I’m the best qualified to govern,” said Mr. Biden, who has for decades pointed to naysayers to fuel his own comeback narratives. “And I think I’m the best qualified to win.”</w:t>
        <w:br/>
      </w:r>
    </w:p>
    <w:p>
      <w:r>
        <w:t>“我相信我最有资格执政，”拜登说，几十年来他一直在用反对者的声音来推动自己反败为胜的叙事。“我认为我是最有机会获胜的。”</w:t>
        <w:br/>
      </w:r>
    </w:p>
    <w:p>
      <w:r>
        <w:t>The high-stakes, mostly unscripted hour — Mr. Biden’s longest since the debate that sent his candidacy into a tailspin — came as some of those around him have talked about how to persuade him to drop out, and as his campaign has commissioned a survey to test the strength of Vice President Kamala Harris in a matchup he has insisted will never come to pass.</w:t>
        <w:br/>
      </w:r>
    </w:p>
    <w:p>
      <w:r>
        <w:t>这场持续一小时的新闻发布会事关重大，基本上没有经过事先的编排——这是在因辩论会表现不佳导致竞选形势急剧恶化后拜登第一次有这样的露面。此前他身边的人纷纷开始谈论如何说服他退出，他的竞选团队做了一项调研，想测试副总统卡玛拉·哈里斯的机会有多大，但拜登坚称不会走到那一步。</w:t>
        <w:br/>
      </w:r>
    </w:p>
    <w:p>
      <w:r>
        <w:t>On Thursday, Mr. Biden at times flashed his rising frustration with those paid to help him, blaming staff members directly for his overstuffed schedule and obliquely for some of the recent reporting on his candidacy.</w:t>
        <w:br/>
      </w:r>
    </w:p>
    <w:p>
      <w:r>
        <w:t>周四，拜登屡次表达他对那些受雇于他的助手越来越强烈的不满，他直言幕僚把日程表排得过满，并隐晦地说近来一些有关他的竞选的报道也难辞其咎。</w:t>
        <w:br/>
      </w:r>
    </w:p>
    <w:p>
      <w:r>
        <w:t>By the time Mr. Biden finished his first solo news conference this year, Republicans seemed more pleased with his steady showing — hoping a wounded Mr. Biden would soldier on — than Democrats were. Many in the party now worry that every unscripted Biden appearance through November will be a hold-your-breath moment.</w:t>
        <w:br/>
      </w:r>
    </w:p>
    <w:p>
      <w:r>
        <w:t>这是拜登本年度的第一场独自进行的新闻发布会，到了发布会结束之时，对于他的稳定表现，似乎共和党人比民主党人还要满意，他们希望拜登能咬牙挺过去。民主党内许多人担心，从现在起一直到11月，拜登的每一次未经事先安排的露面，都将令人神经紧绷。</w:t>
        <w:br/>
      </w:r>
    </w:p>
    <w:p>
      <w:r>
        <w:t>“We don’t have a Democratic Party problem, we have a Joe Biden problem,” said Pete Giangreco, a former campaign adviser to President Barack Obama, who worries about Mr. Biden’s ability to drive a message against former President Donald J. Trump. “He can’t deliver the medicine to cure the disease because it’s always going to be about what’s wrong with him.”</w:t>
        <w:br/>
      </w:r>
    </w:p>
    <w:p>
      <w:r>
        <w:t>“我们面对的不是一个民主党问题，而是一个乔·拜登问题，”曾任贝拉克·奥巴马总统的竞选顾问的皮特·吉安格雷科说，他担心拜登无法传达一种能打击到前总统特朗普的讯息。“他没法给出能治愈疾病的药物，因为大家关心的永远是他自己出了什么问题。”</w:t>
        <w:br/>
      </w:r>
    </w:p>
    <w:p>
      <w:r>
        <w:t>David Polyansky, a Republican strategist who has worked on past presidential campaigns, including that of Gov. Ron DeSantis of Florida last year, described Democrats as “stuck in the mud.”</w:t>
        <w:br/>
      </w:r>
    </w:p>
    <w:p>
      <w:r>
        <w:t>曾参加过总统竞选工作——包括佛罗里达州州长罗恩·德桑蒂斯去年的竞选——的共和党策略师戴维·伯延斯基说，民主党人“陷在了泥里”。</w:t>
        <w:br/>
      </w:r>
    </w:p>
    <w:p>
      <w:r>
        <w:t>“They have a sitting president who is no longer capable of winning re-election or even proving to the public he can do the job effectively,” he said, “but apparently not bad enough for Democrat power brokers to move him out.”</w:t>
        <w:br/>
      </w:r>
    </w:p>
    <w:p>
      <w:r>
        <w:t>“他们现在有一个在任总统，但无法取得连任，甚至无法向公众证明他可以有效地完成工作，”他说，“但情况的严重程度显然还不足以促使民主党的权力掮客想除掉他。”</w:t>
        <w:br/>
      </w:r>
    </w:p>
    <w:p>
      <w:r>
        <w:t>Some Democrats were hoping that former Speaker Nancy Pelosi — who suggested pointedly that Mr. Biden had a decision to make just days after he said he had decided — would take the lead, as a fellow octogenarian who gave way gracefully and in her own time for the next generation of leaders.</w:t>
        <w:br/>
      </w:r>
    </w:p>
    <w:p>
      <w:r>
        <w:t>一些民主党人希望他能以前议长南希·佩洛西为榜样——她曾在拜登说已经做出决定几天后，尖锐地表示他还需要做出决定——同为耄耋老人，她按照自己的节奏优雅地为下一代领导人让路。</w:t>
        <w:br/>
      </w:r>
    </w:p>
    <w:p>
      <w:r>
        <w:t>Mr. Biden was quick to dismiss the talk consuming his party that he has been diminished by time. When a reporter suggested that he had acknowledged his limits at age 81, he pushed back with disbelief: “The limits I have acknowledged I have?”</w:t>
        <w:br/>
      </w:r>
    </w:p>
    <w:p>
      <w:r>
        <w:t>拜登很快驳斥了党内议论纷纷的年老退化问题。当记者提出，他已经承认自己在81岁的年龄面临局限时，他仿佛难以置信地反驳说：“我承认自己有局限？”</w:t>
        <w:br/>
      </w:r>
    </w:p>
    <w:p>
      <w:r>
        <w:t>Yet even as he waved off reporting about his need for earlier bedtimes, he confirmed he needed more rest. “It’d be smarter for me to pace myself a little more,” he said of a job that rarely offers much respite.</w:t>
        <w:br/>
      </w:r>
    </w:p>
    <w:p>
      <w:r>
        <w:t>然而，尽管对关于他需要更早睡的报道不以为然，他证实自己确实需要更多休息。“对我来说，更明智的做法是让自己放慢节奏，”他在谈论的是一份很少有休息机会的工作。</w:t>
        <w:br/>
      </w:r>
    </w:p>
    <w:p>
      <w:r>
        <w:t>He tried to spin his seniority as an advantage with the kind of prepared line that allies had hoped he would deliver at the debate.</w:t>
        <w:br/>
      </w:r>
    </w:p>
    <w:p>
      <w:r>
        <w:t>他试图将自己的年岁美化成一种优势，使用了盟友们希望他在辩论中发表的那种事先准备好的观点。</w:t>
        <w:br/>
      </w:r>
    </w:p>
    <w:p>
      <w:r>
        <w:t>“The only thing age does is help you with — it creates a little bit of wisdom if you pay attention,” Mr. Biden said.</w:t>
        <w:br/>
      </w:r>
    </w:p>
    <w:p>
      <w:r>
        <w:t>“年龄的唯一作用就是帮助你——如果你留心观察，它会给人带来一点智慧，”拜登说。</w:t>
        <w:br/>
      </w:r>
    </w:p>
    <w:p>
      <w:r>
        <w:t>The post-debate problem is how closely everyone is paying attention, magnifying every mumble and mistake.</w:t>
        <w:br/>
      </w:r>
    </w:p>
    <w:p>
      <w:r>
        <w:t>辩论后产生的问题是，现在每个人都在密切关注，放大他的每一次口齿不清和错误。</w:t>
        <w:br/>
      </w:r>
    </w:p>
    <w:p>
      <w:r>
        <w:t>And the news conference was far from flawless. Mr. Biden flubbed the very first answer, referring to “Vice President Trump” instead of Vice President Kamala Harris. He cut himself off more than once. “Look folks, this is a — well, anyway,” he said.</w:t>
        <w:br/>
      </w:r>
    </w:p>
    <w:p>
      <w:r>
        <w:t>这次新闻发布会远非完美无瑕。拜登的第一个回答就出现了失误，他说“特朗普副总统”，而不是卡玛拉·哈里斯副总统。他不止一次说话磕磕绊绊。“听着，各位，这是——嗯，不管怎么说，”他说。</w:t>
        <w:br/>
      </w:r>
    </w:p>
    <w:p>
      <w:r>
        <w:t>But he also held his own, comfortably wading into the complexities of foreign affairs — the conflict in Gaza as well as the relationship between China and Russia — without the sputtering stoppages that defined his debate performance two weeks earlier. It was a level of fluency that, at the least, complicated the case for ousting an incumbent president who still wants to run.</w:t>
        <w:br/>
      </w:r>
    </w:p>
    <w:p>
      <w:r>
        <w:t>但他也坚持了自己的观点，轻松地谈起复杂的外交事务——加沙冲突以及中俄关系——没有像两周前的辩论中那样断断续续。这样的流畅程度，至少使得推翻这位仍想参选的现任总统变得困难了些。</w:t>
        <w:br/>
      </w:r>
    </w:p>
    <w:p>
      <w:r>
        <w:t>Mr. Biden was prideful and even a tinge defensive about his achievements. Days after he had denounced “elites” lining up against him, Mr. Biden was citing elites, including Nobel laureates, who had praised him. “Find me an economist, a mainstream economist, who said we haven’t done well,” he said.</w:t>
        <w:br/>
      </w:r>
    </w:p>
    <w:p>
      <w:r>
        <w:t>拜登对自己的成就很自豪，甚至有些不容置疑的意思。在谴责“精英们”联手反对他的几天后，拜登又引用了包括诺贝尔奖得主在内的精英们对他的赞扬。“给我找一个说我们做得不好的经济学家，一个主流经济学家，”他说。</w:t>
        <w:br/>
      </w:r>
    </w:p>
    <w:p>
      <w:r>
        <w:t>“How can I say this without sounding too self-serving?” Mr. Biden wondered aloud at another point.</w:t>
        <w:br/>
      </w:r>
    </w:p>
    <w:p>
      <w:r>
        <w:t>“我该怎么说才不会听起来显得对自己太有利呢？”拜登还一度大声问道。</w:t>
        <w:br/>
      </w:r>
    </w:p>
    <w:p>
      <w:r>
        <w:t>He had barely finished speaking when the defections resumed.</w:t>
        <w:br/>
      </w:r>
    </w:p>
    <w:p>
      <w:r>
        <w:t>他话音刚落，又有倒戈发生。</w:t>
        <w:br/>
      </w:r>
    </w:p>
    <w:p>
      <w:r>
        <w:t>Representative Jim Himes of Connecticut, the top Democrat on the House Intelligence Committee, became the latest lawmaker to call for Mr. Biden to step aside. “We must put forth the strongest candidate,” he said.</w:t>
        <w:br/>
      </w:r>
    </w:p>
    <w:p>
      <w:r>
        <w:t>众议院情报委员会民主党领袖、康涅狄格州众议员吉姆·希姆斯成为最新一位呼吁拜登下台的议员。他说：“我们必须选出最强的候选人。</w:t>
        <w:br/>
      </w:r>
    </w:p>
    <w:p>
      <w:r>
        <w:t>He was soon joined by Representatives Scott Peters of California and Eric Sorensen of Illinois, who became the 18th congressional Democrat to call for Mr. Biden to leave the race.</w:t>
        <w:br/>
      </w:r>
    </w:p>
    <w:p>
      <w:r>
        <w:t>不久，加利福尼亚州众议员斯科特·彼得斯和伊利诺伊州众议员埃里克·索伦森也加入了他的行列，成为第18位呼吁拜登退出竞选的国会民主党人。</w:t>
        <w:br/>
      </w:r>
    </w:p>
    <w:p>
      <w:r>
        <w:t>Mr. Biden in the news conference, and his campaign in a memo earlier on Thursday, argued that it was time to move past the debate and unite behind him. They indicated little shift in strategy, arguing that the race could still be a referendum on Mr. Trump and what he might do in a second term.</w:t>
        <w:br/>
      </w:r>
    </w:p>
    <w:p>
      <w:r>
        <w:t>拜登在新闻发布会上，以及他的竞选团队在周四早些时候的一份备忘录中都表示，现在应该放下那场辩论，团结起来支持他。他们表示，竞选策略方面几乎没有变化，这场竞选仍可能是对特朗普以及他在第二任期可能会做什么事情的全民公投。</w:t>
        <w:br/>
      </w:r>
    </w:p>
    <w:p>
      <w:r>
        <w:t>“The surest way to help Donald Trump is to spend his convention talking about our nominating process instead of the MAGA extremism that will be on stage in Milwaukee,” said the memo, which was signed by the campaign chair, Jennifer O’Malley Dillon, and the campaign manager, Julie Chavez Rodriguez.</w:t>
        <w:br/>
      </w:r>
    </w:p>
    <w:p>
      <w:r>
        <w:t>“帮助唐纳德·特朗普最可靠的方法，就是让他的大会上都在讨论我们的提名过程，而不是将在密尔沃基登场的‘恢复美国伟大荣光’极端主义，”这份由竞选主席詹妮弗·奥马利·狄龙和竞选经理朱莉·查韦斯·罗德里格斯签署的备忘录中写道。</w:t>
        <w:br/>
      </w:r>
    </w:p>
    <w:p>
      <w:r>
        <w:t>The news conference resulted in a bizarre and bipartisan symmetry on social media, where Republicans and White House aides were both celebrating Mr. Biden’s performance — albeit for wildly different reasons.</w:t>
        <w:br/>
      </w:r>
    </w:p>
    <w:p>
      <w:r>
        <w:t>新闻发布会在社交媒体上形成了一种奇怪的两党一致，共和党人和白宫助手都在欢庆拜登的表现——尽管原因截然不同。</w:t>
        <w:br/>
      </w:r>
    </w:p>
    <w:p>
      <w:r>
        <w:t>“Joe Biden is crushing it. Build Back Better,” Richard Grenell, a Trump loyalist who hopes to become secretary of state, wrote in a post dripping with sarcasm.</w:t>
        <w:br/>
      </w:r>
    </w:p>
    <w:p>
      <w:r>
        <w:t>“乔·拜登表现出众。卷土重来。”希望成为国务卿的特朗普忠实支持者理查德·格雷内尔在一篇充满讽刺的帖子中写道。</w:t>
        <w:br/>
      </w:r>
    </w:p>
    <w:p>
      <w:r>
        <w:t>“Tonight President Biden was knowledgeable, engaging, and capable,” posted Senator Chris Coons, a confidant of the president from his home state, Delaware. “No one is more prepared to lead our nation forward than Joe Biden.”</w:t>
        <w:br/>
      </w:r>
    </w:p>
    <w:p>
      <w:r>
        <w:t>“今晚，拜登总统表现出了博学多才，他引人瞩目、能力出众，”来自拜登家乡特拉华州的参议员克里斯·库恩斯说。“没有人比乔·拜登更有能力领导我们的国家前进。”</w:t>
        <w:br/>
      </w:r>
    </w:p>
    <w:p>
      <w:r>
        <w:t>Democrats have demanded that Mr. Biden do more to reassure the public — roughly three-quarters of which sees him as too old to do the job effectively — and his next test is set for Monday in a sit-down interview with Lester Holt of NBC News that will coincide with the first night of the Republican National Convention.</w:t>
        <w:br/>
      </w:r>
    </w:p>
    <w:p>
      <w:r>
        <w:t>民主党人要求拜登做更多的事情来安抚公众——大约四分之三的人认为他年纪太大，无法有效地完成总统工作——他的下一个考验是在周一接受NBC新闻的莱斯特·霍尔特的对面采访，这次采访将与共和党全国代表大会的第一天晚上同时进行。</w:t>
        <w:br/>
      </w:r>
    </w:p>
    <w:p>
      <w:r>
        <w:t>Mr. Biden’s final three words on Thursday revealed much about the state of a race that has overwhelmingly been fixated on him for the last two weeks. They were a plea to start focusing on his opponent.</w:t>
        <w:br/>
      </w:r>
    </w:p>
    <w:p>
      <w:r>
        <w:t>拜登周四说的最后三个字很大程度上揭示了过去两周来人们对他过度关注的状况，他呼吁人们开始关注他的对手。</w:t>
        <w:br/>
      </w:r>
    </w:p>
    <w:p>
      <w:r>
        <w:t>“Listen to him,” Mr. Biden said of Mr. Trump.</w:t>
        <w:br/>
      </w:r>
    </w:p>
    <w:p>
      <w:r>
        <w:t>“听他说，”拜登在谈到特朗普时说。</w:t>
        <w:br/>
      </w:r>
    </w:p>
    <w:p>
      <w:pPr>
        <w:pStyle w:val="Heading1"/>
        <w:spacing w:before="0" w:after="280"/>
      </w:pPr>
      <w:r>
        <w:rPr>
          <w:rFonts w:ascii="Times New Roman" w:hAnsi="Times New Roman" w:eastAsia="宋体"/>
          <w:b/>
          <w:sz w:val="52"/>
        </w:rPr>
        <w:t>中国第二季度经济增速放缓，消费支出持续疲软</w:t>
      </w:r>
    </w:p>
    <w:p>
      <w:r>
        <w:t>China’s economy slowed markedly through the spring after a strong start this year, according to official data released on Monday, as a real estate crash caused consumers and companies to spend more cautiously.</w:t>
        <w:br/>
      </w:r>
    </w:p>
    <w:p>
      <w:r>
        <w:t>周一发布的官方数据显示，由于房地产市场崩盘导致消费者和企业支出更加谨慎，中国经济在经历了今年的强劲开局后在整个春季明显放缓。</w:t>
        <w:br/>
      </w:r>
    </w:p>
    <w:p>
      <w:r>
        <w:t>The latest growth statistics for the world’s second-largest economy, covering April through June, put further pressure on the Communist Party as its leaders gathered on Monday in Beijing for a four-day conclave to set a course for the country’s economic future.</w:t>
        <w:br/>
      </w:r>
    </w:p>
    <w:p>
      <w:r>
        <w:t>中共周一在北京召开为期四天的领导层会议，为中国经济的未来制定方向，而世界第二大经济体4月至6月的最新增长统计数据给中共带来了进一步的压力。</w:t>
        <w:br/>
      </w:r>
    </w:p>
    <w:p>
      <w:r>
        <w:t>In a country known for strict controls on the flow of information, the Chinese government is maintaining a particularly tight grip ahead of the party gathering, known as the Third Plenum, which typically takes place every five years. China’s statistical bureau canceled its usual news conference that accompanies the release of economic data and Chinese companies are mostly avoiding the release of earnings reports this week.</w:t>
        <w:br/>
      </w:r>
    </w:p>
    <w:p>
      <w:r>
        <w:t>在一个以严格控制信息流动而闻名的国家，中国政府在通常每五年召开一次的三中全会之前施加的控制格外严格。中国统计局取消了通常伴随经济数据发布举行的新闻发布会，中国企业也大多避免在本周公布财报。</w:t>
        <w:br/>
      </w:r>
    </w:p>
    <w:p>
      <w:r>
        <w:t>Xi Jinping, China’s top leader, is trying to win confidence in his policies at home and abroad as growth falters and the property market suffers.</w:t>
        <w:br/>
      </w:r>
    </w:p>
    <w:p>
      <w:r>
        <w:t>在中国经济增长放缓、房地产市场遭受重创之际，中国最高领导人习近平正努力赢得国内外对其政策的信任。</w:t>
        <w:br/>
      </w:r>
    </w:p>
    <w:p>
      <w:r>
        <w:t>China has tried to offset the real estate downturn by building more factories and stepping up exports. But rapid expansion of manufacturing has led to a glut of goods, from chemicals to cars, and a lot of unused industrial capacity. Companies have sharply reduced prices to compete for consumers, who nonetheless remain reluctant to spend, long a problem for the investment-led economy.</w:t>
        <w:br/>
      </w:r>
    </w:p>
    <w:p>
      <w:r>
        <w:t>中国试图通过建设更多工厂和扩大出口来抵消房地产市场的低迷。但制造业的快速扩张导致了从化学品到汽车等商品的过剩，大量工业产能闲置。企业大幅降低价格以争夺消费者，尽管如此，消费者仍不愿消费，这是长期困扰投资导向型经济的一个问题。</w:t>
        <w:br/>
      </w:r>
    </w:p>
    <w:p>
      <w:r>
        <w:t>At the same time, China’s record-setting export surge is provoking a global backlash of higher tariffs, as countries fear the flood of Chinese goods will overwhelm local industries. Yet in China, the extra export revenue has not been enough to fully offset weak consumer spending at home, resulting in a slowdown that poses a problem for China’s leadership as ordinary citizens are squeezed and foreign investors become disenchanted.</w:t>
        <w:br/>
      </w:r>
    </w:p>
    <w:p>
      <w:r>
        <w:t>与此同时，中国创纪录的出口激增正在引发全球对提高关税的反弹，因为各国担心中国商品的洪流将淹没当地工业。然而，在中国，额外的出口收入不足以完全抵消国内消费支出的疲软，导致的经济放缓给中国领导层带来了难题，与此同时，普通民众受到挤压，外国投资者也变得失望。</w:t>
        <w:br/>
      </w:r>
    </w:p>
    <w:p>
      <w:r>
        <w:t>China’s National Bureau of Statistics said that the economy grew 0.7 percent in the second quarter over the previous three months — a little below the expectations of most economists in the West. When projected out for the entire year, the data indicates that China’s economy grew during the spring at an annual rate of about 2.8 percent — less than half its growth rate in the first three months of this year.</w:t>
        <w:br/>
      </w:r>
    </w:p>
    <w:p>
      <w:r>
        <w:t>中国国家统计局表示，第二季度经济比前三个月增长了0.7%，略低于大多数西方经济学家的预期。推算全年，数据显示中国经济在春季的年增长率约为2.8%，不到今年前三个月增长率的一半。</w:t>
        <w:br/>
      </w:r>
    </w:p>
    <w:p>
      <w:r>
        <w:t>The statistical bureau also revised down its estimate of growth in the first quarter. That growth rate, projected out for the full year, was about 6.1 percent, not the 6.6 percent rate that was disclosed in April.</w:t>
        <w:br/>
      </w:r>
    </w:p>
    <w:p>
      <w:r>
        <w:t>国家统计局还下调了第一季度所做的增长预期。预计全年的增长率约为6.1%，而不是4月公布的6.6%。</w:t>
        <w:br/>
      </w:r>
    </w:p>
    <w:p>
      <w:r>
        <w:t>The slowdown in growth was less apparent in the Chinese government’s preferred statistic: how much larger the Chinese economy was in the second quarter of this year versus the same period last year. This measure showed the economy had grown 4.7 percent over the past 12 months.</w:t>
        <w:br/>
      </w:r>
    </w:p>
    <w:p>
      <w:r>
        <w:t>中国政府看重的统计数据是今年第二季度中国经济规模比去年同期大了多少，根据这个数据，经济增长的放缓不那么明显。该指标显示，过去12个月，中国经济增长了4.7%。</w:t>
        <w:br/>
      </w:r>
    </w:p>
    <w:p>
      <w:r>
        <w:t>The Chinese government is trying to revitalize consumer spending. Economists inside and outside of China have contended that Beijing should sharply increase state pensions, government-provided health insurance and welfare payments. Such measures could be funded by trimming China’s extensive military buildup or by transferring dividends and shares from state-owned enterprises to the national pension fund. But the government has been reluctant to redirect large sums of money from government agencies or state-owned enterprises.</w:t>
        <w:br/>
      </w:r>
    </w:p>
    <w:p>
      <w:r>
        <w:t>中国政府正试图重振消费支出。中国内外的经济学家都认为，北京应该大幅增加国家养老金、政府提供的医疗保险和福利支出。这些措施的资金来源可以是削减中国大规模的军事建设，或者将国有企业的红利和股份转移到国家养老基金。但政府一直不愿意从政府机构或国有企业调拨大笔资金。</w:t>
        <w:br/>
      </w:r>
    </w:p>
    <w:p>
      <w:r>
        <w:t>Few expect drastic moves at the Communist Party conclave. The country continues to pursue an investment-led strategy that focuses on erecting more buildings instead of putting money into consumers’ pockets.</w:t>
        <w:br/>
      </w:r>
    </w:p>
    <w:p>
      <w:r>
        <w:t>几乎没有人预计在中共的中央领导层会议上有什么大动作。中国继续奉行投资主导的战略，重点是盖起更多建筑，而不是把钱放进消费者的口袋。</w:t>
        <w:br/>
      </w:r>
    </w:p>
    <w:p>
      <w:r>
        <w:t>That trend was visible on a recent evening in Nanchang, a city in south-central China. The Wanshou Palace neighborhood has been extensively renovated with stone walkways, free music shows and many shops and restaurants. Throngs of tourists milled in the streets taking photos, but almost no one entered the stores or eateries to spend money.</w:t>
        <w:br/>
      </w:r>
    </w:p>
    <w:p>
      <w:r>
        <w:t>最近的一个晚上，在中国中南部城市南昌，这种趋势显而易见。万寿宫附近被大规模翻新，有石头步道、免费音乐表演，以及许多商店和餐馆。成群游客在街上拍照，但几乎没有人进入商店或餐馆消费。</w:t>
        <w:br/>
      </w:r>
    </w:p>
    <w:p>
      <w:r>
        <w:t>Recent actions by local governments have taken money from households, further eroding their ability to spend. Faced with falling revenue because of the country’s real estate crisis, local governments have stepped up tax collection and audits, and have begun raising fees for services like natural gas, water and sometimes rail travel.</w:t>
        <w:br/>
      </w:r>
    </w:p>
    <w:p>
      <w:r>
        <w:t>地方政府最近采取的行动拿走了家庭的财富，进一步削弱了他们的消费能力。面对房地产危机导致的收入下降，地方政府加强了税收和审计，并且开始提高天然气、水等服务的收费，有时还提高铁路旅行的费用。</w:t>
        <w:br/>
      </w:r>
    </w:p>
    <w:p>
      <w:r>
        <w:t>Car sales have slumped in recent months, even though automakers have cut prices to attract buyers.</w:t>
        <w:br/>
      </w:r>
    </w:p>
    <w:p>
      <w:r>
        <w:t>尽管汽车制造商通过降价来吸引买家，但近几个月来，汽车销量还是大幅下滑。</w:t>
        <w:br/>
      </w:r>
    </w:p>
    <w:p>
      <w:r>
        <w:t>Many shoppers say that they buy the cheapest products they can find to stretch their limited budgets. Gong Yilan, a 21-year-old teacher, paid the equivalent of $3.40 for a pair of blue earrings as a souvenir during a vacation in Jingdezhen, another city in south-central China.</w:t>
        <w:br/>
      </w:r>
    </w:p>
    <w:p>
      <w:r>
        <w:t>许多购物者表示，他们会尽可能买最便宜的产品，节省有限的预算。21岁的龚依兰（音）是一名教师，她在中国中南部的景德镇度假时，花了25元买下一对蓝色耳环作为纪念。</w:t>
        <w:br/>
      </w:r>
    </w:p>
    <w:p>
      <w:r>
        <w:t>“If I spend too much on costly things, I don’t have enough money to support my next trip,” she said.</w:t>
        <w:br/>
      </w:r>
    </w:p>
    <w:p>
      <w:r>
        <w:t>“如果花太多在觉得很贵的东西上，手上没有钱没有办法支撑我下一次出去玩，”她说。</w:t>
        <w:br/>
      </w:r>
    </w:p>
    <w:p>
      <w:r>
        <w:t>Local governments face financial difficulties mainly because of dwindling sales to developers of leases on state land. Builders are struggling to finish promised housing units and have scant cash to spare for investing in land for future projects.</w:t>
        <w:br/>
      </w:r>
    </w:p>
    <w:p>
      <w:r>
        <w:t>地方政府面临财政困难的主要原因是，向开发商出售国有土地租约的数量不断减少。建筑商正在努力完成承诺的住房项目，而且没有多少现金可以投资于未来项目的土地。</w:t>
        <w:br/>
      </w:r>
    </w:p>
    <w:p>
      <w:r>
        <w:t>“Simply put, with 20 million or so unfinished, presold homes behind in their delivery schedules, the housing crisis is not over yet,” Nomura, a Japanese bank, said in a research report on Wednesday.</w:t>
        <w:br/>
      </w:r>
    </w:p>
    <w:p>
      <w:r>
        <w:t>日本银行野村在周三的一份研究报告中称，“简而言之，还有大约2000万套未完工的预售房没有交付，住房危机还没有结束。”</w:t>
        <w:br/>
      </w:r>
    </w:p>
    <w:p>
      <w:r>
        <w:t>Until recently, housing construction was one of China’s biggest industries, creating millions of jobs. Apartment sales finally appear to be leveling off after three years of declines, but at a very low level. As in many countries, the commercial real estate sector is starting to run into trouble in China as well.</w:t>
        <w:br/>
      </w:r>
    </w:p>
    <w:p>
      <w:r>
        <w:t>直到前不久，住房建设一直是中国最大的产业之一，创造了数以百万计的就业岗位。在经历了三年的下滑之后，公寓销售似乎终于趋于平稳，但处于非常低的水平。与许多国家一样，中国的商业房地产行业也开始陷入困境。</w:t>
        <w:br/>
      </w:r>
    </w:p>
    <w:p>
      <w:r>
        <w:t>Construction companies in China are trying to weather not just a slowing pace of domestic building but also dwindling orders from overseas. China has put a limit on loans to developing countries over the past several years, as many of these borrowers have struggled to repay previous loans.</w:t>
        <w:br/>
      </w:r>
    </w:p>
    <w:p>
      <w:r>
        <w:t>中国的建筑公司不仅在努力应对国内建设步伐放缓的问题，还面临着海外订单减少的困境。过去几年，中国限制了对发展中国家的贷款，因为许多这样的国家难以偿还以前的贷款。</w:t>
        <w:br/>
      </w:r>
    </w:p>
    <w:p>
      <w:r>
        <w:t>Zhongmei Engineering Group, a Chinese construction company in Nanchang, used to build as much as 40 percent of its projects overseas, mainly in Africa. But now these projects are less than 20 percent of its business.</w:t>
        <w:br/>
      </w:r>
    </w:p>
    <w:p>
      <w:r>
        <w:t>中煤建设集团是一家位于南昌的中国建筑公司，过去有40%的项目是在海外建造的，主要是在非洲。但现在这些项目只占其业务的不到20%。</w:t>
        <w:br/>
      </w:r>
    </w:p>
    <w:p>
      <w:r>
        <w:t>“They are not financially able to hire our company,” said Qin Jian, the general manager of Zhongmei’s international operations.</w:t>
        <w:br/>
      </w:r>
    </w:p>
    <w:p>
      <w:r>
        <w:t>“他们没有财力聘请我们，”中煤建设集团国际业务总经理秦健（音）说。</w:t>
        <w:br/>
      </w:r>
    </w:p>
    <w:p>
      <w:r>
        <w:t>Like many Chinese construction companies, Zhongmei has turned to building more infrastructure and factories in China. Beijing has helped local governments borrow money to spend on new sewers, water lines, roads and other infrastructure.</w:t>
        <w:br/>
      </w:r>
    </w:p>
    <w:p>
      <w:r>
        <w:t>和许多中国建筑公司一样，中煤建设集团已经转向在中国建设更多的基础设施和工厂。中国政府帮助地方政府借款，用于新建下水道、供水管道、道路和其他基础设施。</w:t>
        <w:br/>
      </w:r>
    </w:p>
    <w:p>
      <w:r>
        <w:t>A persistent worry is that China may have so much excess factory capacity that the economy may see a broad decline in prices — a dangerous phenomenon known as deflation. Falling prices give consumers an incentive to put off purchases in hopes of getting a better deal later and make it harder for borrowers to earn enough to repay their debts. Overall debt levels in China are higher than in the United States relative to the size of their economies, mainly because of heavy borrowing by state-owned enterprises. Many Chinese are struggling to make mortgage payments on apartments that are falling in value.</w:t>
        <w:br/>
      </w:r>
    </w:p>
    <w:p>
      <w:r>
        <w:t>一个长期存在的担忧是，中国可能有太多过剩的工厂产能，以至于经济可能出现广泛的价格下跌，这是一种被称为通货紧缩的危险现象。价格下降会刺激消费者推迟购物，希望以后能买到更划算的商品，同时也会增加借款人赚取足够收入偿还债务的难度。相对于两国的经济规模，中国的总体债务水平高于美国，这主要是因为国有企业的大量借贷。许多中国人还在努力为正在贬值的公寓偿还抵押贷款。</w:t>
        <w:br/>
      </w:r>
    </w:p>
    <w:p>
      <w:r>
        <w:t>The National Bureau of Statistics announced on Wednesday that wholesale prices charged by factories, farms and other producers had dropped 0.8 percent in June from a year earlier. Consumer prices are still rising, barely: up just 0.2 percent last month from the year before.</w:t>
        <w:br/>
      </w:r>
    </w:p>
    <w:p>
      <w:r>
        <w:t>国家统计局周三宣布，6月，工厂、农场和其他生产者的批发价格同比下降0.8%。消费者价格仍在上涨，但涨幅不大：上个月仅比去年同期上涨0.2%。</w:t>
        <w:br/>
      </w:r>
    </w:p>
    <w:p>
      <w:r>
        <w:t>The Chinese economy has had two bright spots in recent weeks, however. A decision to stop requiring visas for tourists from more European countries and Australia and New Zealand has produced an immediate jump in international visitors. Hotels in the heart of Shanghai and Beijing have raised prices sharply. But hotels even a couple miles away still charge rates that have barely increased since the worst days of the Covid-19 pandemic.</w:t>
        <w:br/>
      </w:r>
    </w:p>
    <w:p>
      <w:r>
        <w:t>不过，最近几周中国经济出现了两个亮点。来自更多欧洲国家以及澳大利亚和新西兰的游客不再需要签证，这一决定使国际游客数量立即激增。上海和北京中心地带的酒店大幅涨价。但是除此之外的酒店，哪怕只是偏出几公里，其价格自新冠疫情最严重的日子以来也几乎没有上涨。</w:t>
        <w:br/>
      </w:r>
    </w:p>
    <w:p>
      <w:r>
        <w:t>Much more important for the Chinese economy has been a powerful boom in exports of manufactured goods. The country’s overall trade surplus — the amount by which exports exceed imports — surged last month to a record $99 billion.</w:t>
        <w:br/>
      </w:r>
    </w:p>
    <w:p>
      <w:r>
        <w:t>对中国经济来说，更为重要的是制成品出口的强劲增长。该国的总体贸易顺差——出口超过进口的金额——上个月飙升至创纪录的990亿美元。</w:t>
        <w:br/>
      </w:r>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
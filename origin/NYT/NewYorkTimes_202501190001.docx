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中国首宗跨性别“扭转治疗”诉讼：原告获医院赔偿</w:t>
      </w:r>
    </w:p>
    <w:p>
      <w:r>
        <w:t>She Sued Over Transgender ‘Conversion Therapy,’ a First for China</w:t>
        <w:br/>
      </w:r>
    </w:p>
    <w:p>
      <w:r>
        <w:t>For years after coming out as transgender, Ling’er, an aspiring influencer in eastern China, struggled from heartbreak to heartbreak. Her family refused to accept her. When she tried to find an interim job to support herself, employers would not hire her.</w:t>
        <w:br/>
      </w:r>
    </w:p>
    <w:p>
      <w:r>
        <w:t>有志于成为网红的灵儿生活在中国东部，在公开跨性别者身份后的几年里，她一直在心碎中挣扎。家人拒绝接受她。她想找一份临时工作来养活自己，雇主拒绝雇用她。</w:t>
        <w:br/>
      </w:r>
    </w:p>
    <w:p>
      <w:r>
        <w:t>And when her parents sent her to a hospital to try to change her gender identity, she was held there for three months, despite her repeated protests. She was forced to undergo treatment that included multiple rounds of electroshock therapy.</w:t>
        <w:br/>
      </w:r>
    </w:p>
    <w:p>
      <w:r>
        <w:t>父母把她送到医院，试图改变她的性别身份，尽管她一再抗议，还是在那里被关了三个月，被迫接受包括多轮电击疗法在内的治疗。</w:t>
        <w:br/>
      </w:r>
    </w:p>
    <w:p>
      <w:r>
        <w:t>So when she later sued the hospital for subjecting her to unnecessary and unwanted treatment, she was not optimistic. Then the seemingly unthinkable happened: A court accepted her complaint, in China’s first known lawsuit over so-called conversion therapy involving a transgender person. And the hospital agreed in October to pay her a sizable settlement.</w:t>
        <w:br/>
      </w:r>
    </w:p>
    <w:p>
      <w:r>
        <w:t>因此，当她后来起诉医院对她进行不必要和她不想要的治疗时，她对诉讼并不乐观。然后，看似不可思议的事情发生了：一家法院接受了她的起诉，这是中国已知的首例涉及跨性别者的所谓扭转治疗诉讼。10月，医院同意向她支付一笔可观的赔偿金。</w:t>
        <w:br/>
      </w:r>
    </w:p>
    <w:p>
      <w:r>
        <w:t>“To me, this is a win. With this money, I can start my new life, and start my own business,” said Ling’er, 28. “I can live my own life.”</w:t>
        <w:br/>
      </w:r>
    </w:p>
    <w:p>
      <w:r>
        <w:t>“就是打赢了，我拿到这笔钱就是想开展自己的新生活，然后去经营自己的营生，”28岁的灵儿说。“过自己的生活就行了。”</w:t>
        <w:br/>
      </w:r>
    </w:p>
    <w:p>
      <w:r>
        <w:t>The case is a rare bright spot in the fight for L.G.B.T.Q. rights in China. Ling’er’s lawsuit was covered sympathetically by some mainstream Chinese news outlets, even as overall coverage of L.G.B.T.Q. issues has diminished. That her lawsuit was accepted at all was a hard-won victory, her supporters said, in a country with no laws protecting L.G.B.T.Q. people.</w:t>
        <w:br/>
      </w:r>
    </w:p>
    <w:p>
      <w:r>
        <w:t>这起案件是中国争取LGBTQ权利过程中罕见的光明时刻。尽管对LGBTQ问题的整体报道在减少，但一些中国主流新闻媒体还是带着同情地报道了灵儿的诉讼。她的支持者说，在一个没有法律保护LGBTQ人群的国家，她的诉讼被受理是来之不易的胜利。</w:t>
        <w:br/>
      </w:r>
    </w:p>
    <w:p>
      <w:r>
        <w:t>As China’s leader, Xi Jinping, has overseen a crackdown on civil society, many L.G.B.T.Q. advocacy groups have been forced to shut down, and Pride celebrations have been canceled. Nationalist influencers have attacked L.G.B.T.Q. activism as a hostile foreign force. People have been punished for displaying rainbow flags.</w:t>
        <w:br/>
      </w:r>
    </w:p>
    <w:p>
      <w:r>
        <w:t>随着中国领导人习近平对公民社会的镇压，许多LGBTQ倡导团体被迫关闭，骄傲庆祝活动也被取消。民族主义网红攻击LGBTQ行动主义是敌对外国势力。人们因展示彩虹旗而受到惩罚。</w:t>
        <w:br/>
      </w:r>
    </w:p>
    <w:p>
      <w:r>
        <w:t>It is unclear whether the payout to Ling’er will have any effect on preventing future cases of conversion therapy, a practice that has been widely discredited by medical experts. The hospital pressed for the exact terms of the settlement to be confidential, and it has not acknowledged wrongdoing.</w:t>
        <w:br/>
      </w:r>
    </w:p>
    <w:p>
      <w:r>
        <w:t>目前尚不清楚向灵儿支付的赔偿是否会对预防未来的扭转疗法案例产生影响，这种疗法目前已被医学专家广泛怀疑。医院坚持要求对和解协议的具体条款保密，并且没有承认有任何不当行为。</w:t>
        <w:br/>
      </w:r>
    </w:p>
    <w:p>
      <w:r>
        <w:t>Ling’er was initially reluctant even to file the lawsuit. “Sexual minorities in China have no guarantees,” she said. “How could you possibly protect your rights?”</w:t>
        <w:br/>
      </w:r>
    </w:p>
    <w:p>
      <w:r>
        <w:t>灵儿一开始甚至不愿意提起诉讼。“性少数群体在中国根本就得不到保障，”她说。“怎么可能维护了自己权益？”</w:t>
        <w:br/>
      </w:r>
    </w:p>
    <w:p>
      <w:r>
        <w:t>She was ultimately convinced by a group of L.G.B.T.Q. advocates, in China and overseas, with whom she had connected online and who helped her find lawyers. It was a support network that she could not have imagined finding in her rural, mountainous hometown in China’s Hebei Province.</w:t>
        <w:br/>
      </w:r>
    </w:p>
    <w:p>
      <w:r>
        <w:t>她最终被一群在中国和海外的LGBTQ倡导者说服，她在网上和他们建立了联系，他们帮助她找到了律师。这是她在河北山区农村老家无法想象的支持网络。</w:t>
        <w:br/>
      </w:r>
    </w:p>
    <w:p>
      <w:r>
        <w:t>Ling’er, who is using a chosen name, had known since childhood that she preferred spending time with girls, and she realized while studying at a vocational school that she was transgender. She eventually began taking estrogen and dressing in women’s clothing. But when she came out to her parents in 2021, during a visit home, they said she was disgracing their family.</w:t>
        <w:br/>
      </w:r>
    </w:p>
    <w:p>
      <w:r>
        <w:t>灵儿这个名字是她自己取的，她从小就知道自己更喜欢和女孩在一起，在职业学校学习时，她意识到自己是跨性别者。最终，她开始服用雌激素并穿上女装。但是，当她在2021年回家探亲时向父母公开跨性别身份时，父母却说她丢了全家的脸。</w:t>
        <w:br/>
      </w:r>
    </w:p>
    <w:p>
      <w:r>
        <w:t>In 2022, Ling’er agreed to her parents’ requests to see a psychiatrist at a hospital in the nearby city of Qinhuangdao, hoping it would appease them.</w:t>
        <w:br/>
      </w:r>
    </w:p>
    <w:p>
      <w:r>
        <w:t>2022年，灵儿同意了父母的要求，去附近秦皇岛市的一家医院看精神科医生，希望这样能够安抚他们。</w:t>
        <w:br/>
      </w:r>
    </w:p>
    <w:p>
      <w:r>
        <w:t>She explained to doctors at Qinhuangdao Jiulongshan Hospital that she did not think there was anything wrong with her gender identity, and that it was her parents who could not accept her. She acknowledged feeling anxious and depressed, but not to a serious extent. Hospital staff noted that she seemed clearheaded and spoke at a normal pace, medical and legal records show.</w:t>
        <w:br/>
      </w:r>
    </w:p>
    <w:p>
      <w:r>
        <w:t>她向秦皇岛九龙山医院的医生解释说，她认为自己的性别认同没有任何问题，是父母不能接受她。她承认自己感到焦虑和沮丧，但不是很严重。医疗和法律记录显示，医院工作人员注意到她看起来头脑清醒，语速正常。</w:t>
        <w:br/>
      </w:r>
    </w:p>
    <w:p>
      <w:r>
        <w:t>Even so, she was diagnosed with anxiety and “ego-dystonic sexual orientation.” The term, which has generally referred to people who are unhappy with their sexual orientation, was dropped from the World Health Organization’s official list of medical conditions in 2019, due to concerns that it contributed to discrimination against L.G.B.T.Q. people and had been used as justification for conversion therapy.</w:t>
        <w:br/>
      </w:r>
    </w:p>
    <w:p>
      <w:r>
        <w:t>即便如此，她还是被诊断患有焦虑和“自我不和谐的性取向”。该术语通常指对自己的性取向不满意的人，由于担心该术语会助长对LGBTQ人群的歧视，并被用作扭转疗法的理由，世界卫生组织已于2019年将其从正式的医疗状况清单中删除。</w:t>
        <w:br/>
      </w:r>
    </w:p>
    <w:p>
      <w:r>
        <w:t>Over Ling’er’s protests, her mother had her involuntarily hospitalized.</w:t>
        <w:br/>
      </w:r>
    </w:p>
    <w:p>
      <w:r>
        <w:t>灵儿的母亲不顾她的抗议，在她非自愿的情况下将她送进了医院。</w:t>
        <w:br/>
      </w:r>
    </w:p>
    <w:p>
      <w:r>
        <w:t>She remained in hospital for 97 days, despite repeatedly pleading to leave. She was given psychiatric medication and subjected to seven rounds of modified electroconvulsive therapy.</w:t>
        <w:br/>
      </w:r>
    </w:p>
    <w:p>
      <w:r>
        <w:t>尽管她一再恳求出院，但还是在医院住了97天。她接受了精神科药物治疗，并接受了七轮改良电击治疗。</w:t>
        <w:br/>
      </w:r>
    </w:p>
    <w:p>
      <w:r>
        <w:t>The doctors did not explicitly say that the electric shocks were intended to change her gender identity, Ling’er said, but they urged her to cut her hair short and wear men’s clothing, and they made clear that they believed her transgender identity was wrong.</w:t>
        <w:br/>
      </w:r>
    </w:p>
    <w:p>
      <w:r>
        <w:t>灵儿说，医生并没有明确表示电击是为了改变她的性别身份，但他们要她剪短头发，穿男装，并明确表示他们认为她的跨性别身份是错误的。</w:t>
        <w:br/>
      </w:r>
    </w:p>
    <w:p>
      <w:r>
        <w:t>“The doctors didn’t listen to anything I said,” she said. “They thought I was sick, so I was sick.”</w:t>
        <w:br/>
      </w:r>
    </w:p>
    <w:p>
      <w:r>
        <w:t>“当时医生也不听我的话，”她说。“他们认为我有病，那我就有病。”</w:t>
        <w:br/>
      </w:r>
    </w:p>
    <w:p>
      <w:r>
        <w:t>Medical and private institutions offering “conversion therapy” are common in China, according to activists, because the stigma against transgender people is widespread.</w:t>
        <w:br/>
      </w:r>
    </w:p>
    <w:p>
      <w:r>
        <w:t>据活动人士称，医疗和私人机构提供“扭转治疗”在中国很常见，因为对跨性别者的耻辱感普遍存在。</w:t>
        <w:br/>
      </w:r>
    </w:p>
    <w:p>
      <w:r>
        <w:t>The Chinese Society of Psychiatry removed homosexuality from its list of mental disorders in 2001, but it retained the ego-dystonic diagnosis, and it also continues to classify transgender individuals as having a mental illness. People are allowed to change their legal genders, but only if they undergo gender-affirming surgery and notify their families.</w:t>
        <w:br/>
      </w:r>
    </w:p>
    <w:p>
      <w:r>
        <w:t>2001年，中国精神病学协会将同性恋从精神疾病名单中删除，但保留了自我不和谐性取向的诊断，并继续将跨性别者归类为精神疾病。在中国，人们可以改变自己的法定性别，但必须接受性别肯定手术并通知家人。</w:t>
        <w:br/>
      </w:r>
    </w:p>
    <w:p>
      <w:r>
        <w:t>In two landmark lawsuits — one concluded in 2014 and another in 2017 — judges ordered clinics to compensate the plaintiffs, gay men who had been subjected to conversion therapy, noting that their rights had been violated. But previous court rulings are not binding precedents in Chinese law.</w:t>
        <w:br/>
      </w:r>
    </w:p>
    <w:p>
      <w:r>
        <w:t>在两起具有里程碑意义的诉讼中——一起于2014年结案，另一起于2017年结案——法官命令医院赔偿原告（接受扭转疗法的男同性恋者），称他们的权利受到了侵犯。但在中国法律中，以前的法院判决并不是具有约束力的判例。</w:t>
        <w:br/>
      </w:r>
    </w:p>
    <w:p>
      <w:r>
        <w:t>The authorities’ continued classification of transgender people as mentally ill also makes it harder to build a legal case, said Chen Junmi, an L.G.B.T.Q. rights activist in the United States who helped Ling’er bring her lawsuit.</w:t>
        <w:br/>
      </w:r>
    </w:p>
    <w:p>
      <w:r>
        <w:t>帮助灵儿提起诉讼的美国LGBTQ维权人士陈军米表示，当局继续将跨性别者归类为精神疾病患者，也让他们更难提起法律诉讼。</w:t>
        <w:br/>
      </w:r>
    </w:p>
    <w:p>
      <w:r>
        <w:t>When Ling’er was finally released from the hospital, she returned home to find that her parents had thrown away her clothes and makeup. At first, she tried to live as a man. But in September last year, she decided to cut off her family and leave home.</w:t>
        <w:br/>
      </w:r>
    </w:p>
    <w:p>
      <w:r>
        <w:t>灵儿最终出院了，她回到家，发现父母把她的衣服和化妆品都扔了。起初，她试图以男人的身份生活。但去年9月，她决定与家人断绝关系，离开家庭。</w:t>
        <w:br/>
      </w:r>
    </w:p>
    <w:p>
      <w:r>
        <w:t>For months, she drifted from city to city. She was turned away when she tried to find work as a waitress or caterer and at times slept on the street. Seeking solace, she connected with L.G.B.T.Q. communities online, including Mx. Chen. In July, she sued the hospital. (Her lawyers also suggested suing her parents, but Ling’er said she could not bring herself to do that.)</w:t>
        <w:br/>
      </w:r>
    </w:p>
    <w:p>
      <w:r>
        <w:t>几个月来，她从一个城市流浪到另一个城市。她想找一份服务员或餐饮店的工作，总是被拒绝，有时甚至露宿街头。为了寻求安慰，她在网上联系了LGBTQ群体，其中包括陈军米。7月，她起诉了那家医院。（律师还建议起诉她的父母，但灵儿说她不能这么做。）</w:t>
        <w:br/>
      </w:r>
    </w:p>
    <w:p>
      <w:r>
        <w:t>The hospital denied any wrongdoing, arguing that Chinese law allows people with mental disorders to be hospitalized against their will with their families’ consent, if they cannot consent on their own. The hospital could not be reached for comment.</w:t>
        <w:br/>
      </w:r>
    </w:p>
    <w:p>
      <w:r>
        <w:t>医院否认有任何不当行为，称中国法律允许精神障碍患者在无法自行同意的情况下，经家属同意，在违背本人意愿的情况下住院治疗。记者无法联系到该医院置评。</w:t>
        <w:br/>
      </w:r>
    </w:p>
    <w:p>
      <w:r>
        <w:t>The hospital initially offered only one-quarter of the 80,000 yuan, or $11,000, that Ling’er had sought. But after months of negotiations, they reached a settlement that Ling’er said would allow her to start her own shop or street food stall, and to begin saving for gender-affirming surgery. She is now renting an apartment in the city of Tianjin, and she dreams of becoming an entertainer, playing instruments or chatting with viewers on livestream apps.</w:t>
        <w:br/>
      </w:r>
    </w:p>
    <w:p>
      <w:r>
        <w:t>医院最初只肯出灵儿要求的8万元（约合1.1万美元）的四分之一。但经过几个月的谈判，他们达成了和解协议，灵儿说，这笔钱可以让她开一个自己的小店或街头小吃摊，并且开始为性别肯定手术存钱。她现在在天津市租了一套公寓，梦想成为艺人，演奏乐器，或者通过直播应用程序与观众聊天。</w:t>
        <w:br/>
      </w:r>
    </w:p>
    <w:p>
      <w:r>
        <w:t>Ling’er said she thought she had won a favorable outcome in part because the judge overseeing the negotiations had been sympathetic to her.</w:t>
        <w:br/>
      </w:r>
    </w:p>
    <w:p>
      <w:r>
        <w:t>灵儿说，她认为自己赢得有利结果的部分原因是监督谈判的法官同情她。</w:t>
        <w:br/>
      </w:r>
    </w:p>
    <w:p>
      <w:r>
        <w:t>“Her attitude toward me was, ‘You are you, no one can change you,’” Ling’er said. “If all Chinese parents could be like that, our community’s problems could be resolved very easily.”</w:t>
        <w:br/>
      </w:r>
    </w:p>
    <w:p>
      <w:r>
        <w:t>她对我的态度是，‘她觉得你就是你，谁也改变不了你，’”灵儿说。“如果所有的中国父母都这样，这个群体的问题就很好解决。”</w:t>
        <w:br/>
      </w:r>
    </w:p>
    <w:p>
      <w:r>
        <w:t>Mx. Chen, the activist, said that Chinese society has become more accepting of L.G.B.T.Q. people. That has created room to keep pushing for change, even if explicit activism has largely been shut down.</w:t>
        <w:br/>
      </w:r>
    </w:p>
    <w:p>
      <w:r>
        <w:t>活动人士陈军米表示，中国社会对LGBTQ群体的接受度越来越高。这为继续推动变革创造了空间，即使明确的行动主义在很大程度上被封杀了。</w:t>
        <w:br/>
      </w:r>
    </w:p>
    <w:p>
      <w:r>
        <w:t>“I think the government is learning too,” Mx. Chen said.</w:t>
        <w:br/>
      </w:r>
    </w:p>
    <w:p>
      <w:r>
        <w:t>“我认为政府也在学习，”陈军米说。</w:t>
        <w:br/>
      </w:r>
    </w:p>
    <w:p>
      <w:r>
        <w:t>Ling’er said she hoped to see legal protections for, and education about, diverse gender identities.</w:t>
        <w:br/>
      </w:r>
    </w:p>
    <w:p>
      <w:r>
        <w:t>灵儿说，她希望看到对多元性别身份的法律保护和教育。</w:t>
        <w:br/>
      </w:r>
    </w:p>
    <w:p>
      <w:r>
        <w:t>“My own strength is far from enough,” she said. “We need all sisters to stand up and work together to improve the situation of transgender people in China.”</w:t>
        <w:br/>
      </w:r>
    </w:p>
    <w:p>
      <w:r>
        <w:t>“靠我一个人的力量还远远不够的，”她说。“应该靠所有的姐妹站出来共同努力，来改善中国的跨性别群体现状。”</w:t>
        <w:br/>
      </w:r>
    </w:p>
    <w:p>
      <w:pPr>
        <w:pStyle w:val="Heading1"/>
        <w:spacing w:before="0" w:after="280"/>
      </w:pPr>
      <w:r>
        <w:rPr>
          <w:rFonts w:ascii="Times New Roman" w:hAnsi="Times New Roman" w:eastAsia="宋体"/>
          <w:b/>
          <w:sz w:val="52"/>
        </w:rPr>
        <w:t>美国多所高校建议国际生在特朗普就职前返美</w:t>
      </w:r>
    </w:p>
    <w:p>
      <w:r>
        <w:t>Colleges Warn Foreign Students to Get to Campus Before Trump Takes Office</w:t>
        <w:br/>
      </w:r>
    </w:p>
    <w:p>
      <w:r>
        <w:t>With students at many colleges wrapping up final exams this week and preparing for their winter break, a number of schools, including Harvard, U.S.C. and Cornell, are advising their international students to return to campus before President-elect Donald J. Trump is inaugurated on Jan. 20.</w:t>
        <w:br/>
      </w:r>
    </w:p>
    <w:p>
      <w:r>
        <w:t>本周，随着许多大学生正在结束期末考试，准备迎接寒假，包括哈佛大学、南加州大学和康奈尔大学在内的多所高校建议国际学生在1月20日候任总统特朗普就职典礼前返回校园。</w:t>
        <w:br/>
      </w:r>
    </w:p>
    <w:p>
      <w:r>
        <w:t>During his last administration, Mr. Trump imposed restrictions on entry to the United States from seven majority-Muslim countries, a policy that stranded thousands of students who were abroad at the time. Later in his term, Mr. Trump added more countries to the restricted travel list. And he has spoken of wanting to reimpose those restrictions once he is back in the White House.</w:t>
        <w:br/>
      </w:r>
    </w:p>
    <w:p>
      <w:r>
        <w:t>特朗普在上届政府任期内曾对七个穆斯林占多数的国家实施入境限制，导致当时在国外的数千名学生滞留。在其任期后段，特朗普又将更多国家列入限制旅行名单。他曾表示，一旦重返白宫，他就会重新实施这些限制。</w:t>
        <w:br/>
      </w:r>
    </w:p>
    <w:p>
      <w:r>
        <w:t>“A travel ban is likely to go into effect soon after inauguration,” Cornell’s Office of Global Learning warned students on its website late last month, advising them to be back in the United States before the start of spring-semester classes on Jan. 21. “The ban is likely to include citizens of the countries targeted in the first Trump administration: Kyrgyzstan, Nigeria, Myanmar, Sudan, Tanzania, Iran, Libya, North Korea, Syria, Venezuela, Yemen, and Somalia. New countries could be added to this list, particularly China and India.”</w:t>
        <w:br/>
      </w:r>
    </w:p>
    <w:p>
      <w:r>
        <w:t>康奈尔大学全球学习办公室于上月末在其网站上警告学生：“就职典礼后不久可能会生效一份旅行禁令”，建议他们在1月21日春季学期开学前返回美国。“禁令可能包括特朗普首届政府所针对的国家的公民：吉尔吉斯斯坦、尼日利亚、缅甸、苏丹、坦桑尼亚、伊朗、利比亚、朝鲜、叙利亚、委内瑞拉、也门和索马里。这个名单上还可能增加新的国家，特别是中国和印度。”</w:t>
        <w:br/>
      </w:r>
    </w:p>
    <w:p>
      <w:r>
        <w:t>Colleges are also warning all students to prepare for possible delays at the border and in the processing of paperwork.</w:t>
        <w:br/>
      </w:r>
    </w:p>
    <w:p>
      <w:r>
        <w:t>学校还提醒所有学生，要做好出入境和文件处理可能延迟的准备。</w:t>
        <w:br/>
      </w:r>
    </w:p>
    <w:p>
      <w:r>
        <w:t>“Budget time ahead of the semester start, prior to the January Martin Luther King holiday,” Harvard advised on its website for international students who have concerns.</w:t>
        <w:br/>
      </w:r>
    </w:p>
    <w:p>
      <w:r>
        <w:t>“在学期开始前，在1月马丁·路德·金假期之前，安排好时间，”哈佛大学在其网站上建议，供有顾虑的国际学生参考。</w:t>
        <w:br/>
      </w:r>
    </w:p>
    <w:p>
      <w:r>
        <w:t>The University of Massachusetts Amherst, the Massachusetts Institute of Technology, the University of Pennsylvania and Wesleyan University have issued comparable advisories and guidance. The advice is precautionary in nature, since the policies of the new administration remain uncertain.</w:t>
        <w:br/>
      </w:r>
    </w:p>
    <w:p>
      <w:r>
        <w:t>马萨诸塞大学阿默斯特分校、麻省理工学院、宾夕法尼亚大学和卫斯理大学也发布了类似的建议和指导。由于新政府的政策尚不确定，因此这些建议属于预防性质。</w:t>
        <w:br/>
      </w:r>
    </w:p>
    <w:p>
      <w:r>
        <w:t>Mr. Trump has said that he wanted to bring back or strengthen some of the travel restrictions he imposed in his first term.</w:t>
        <w:br/>
      </w:r>
    </w:p>
    <w:p>
      <w:r>
        <w:t>特朗普曾表示，他希望恢复或加强他在第一任期内实施的一些旅行限制。</w:t>
        <w:br/>
      </w:r>
    </w:p>
    <w:p>
      <w:r>
        <w:t>At an event in September with a Republican donor, Miriam Adelson, Mr. Trump said he would “seal our border and bring back the travel ban,” apparently referring to his restrictions on travel from some majority-Muslim countries. He also said that he would “ban refugee resettlement from terror-infested areas like the Gaza Strip.”</w:t>
        <w:br/>
      </w:r>
    </w:p>
    <w:p>
      <w:r>
        <w:t>在9月与共和党捐助者米里亚姆·阿德尔森共同参与的一次活动中，特朗普表示将“封锁边境并恢复旅行禁令”，这显然是指他对来自一些穆斯林占多数国家的旅行限制。他还表示，他将“禁止安置来自加沙地带等恐怖活动猖獗地区的难民”。</w:t>
        <w:br/>
      </w:r>
    </w:p>
    <w:p>
      <w:r>
        <w:t>More than 1.1 million students from outside the United States were enrolled in American colleges and universities in the 2023-24 academic year, according to Open Doors, a data project partially funded by the U.S. State Department.</w:t>
        <w:br/>
      </w:r>
    </w:p>
    <w:p>
      <w:r>
        <w:t>根据美国国务院部分资助的数据项目“门户开放”，2023-24学年，美国高校共招收了超过110万名来自美国以外的学生。</w:t>
        <w:br/>
      </w:r>
    </w:p>
    <w:p>
      <w:r>
        <w:t>India was the most common place of origin for international students last year, followed by China; together, they accounted for more than half of all international students in the country. South Korea ranked third.</w:t>
        <w:br/>
      </w:r>
    </w:p>
    <w:p>
      <w:r>
        <w:t>去年，印度是国际学生最大的来源地，其次是中国，两国学生占美国国际学生总数的一半以上。韩国排名第三。</w:t>
        <w:br/>
      </w:r>
    </w:p>
    <w:p>
      <w:pPr>
        <w:pStyle w:val="Heading1"/>
        <w:spacing w:before="0" w:after="280"/>
      </w:pPr>
      <w:r>
        <w:rPr>
          <w:rFonts w:ascii="Times New Roman" w:hAnsi="Times New Roman" w:eastAsia="宋体"/>
          <w:b/>
          <w:sz w:val="52"/>
        </w:rPr>
        <w:t>女性主义电影《好东西》为何能在中国大获成功</w:t>
      </w:r>
    </w:p>
    <w:p>
      <w:r>
        <w:t>How a Feminist Comedy Came to Rule China’s Box Office</w:t>
        <w:br/>
      </w:r>
    </w:p>
    <w:p>
      <w:r>
        <w:t>The movie calls out stigmas against female sexuality and stereotypes about single mothers. It name-drops feminist scholars, features a woman recalling domestic violence and laments Chinese censorship.</w:t>
        <w:br/>
      </w:r>
    </w:p>
    <w:p>
      <w:r>
        <w:t>这部电影批评了对女性性欲的污名化和对单亲妈妈的刻板印象。片中提到女权主义学者的名字，片中一位女性回想曾经经受的家庭暴力，并谴责中国的审查制度。</w:t>
        <w:br/>
      </w:r>
    </w:p>
    <w:p>
      <w:r>
        <w:t>This is not some indie film, streamed secretly by viewers circumventing China’s internet firewall. It is China’s biggest movie right now — and has even garnered praise from the ruling Communist Party’s mouthpiece.</w:t>
        <w:br/>
      </w:r>
    </w:p>
    <w:p>
      <w:r>
        <w:t>这不是什么需要绕过中国的互联网防火墙到某个平台上偷偷播放的独立电影。这是中国目前最卖座的电影，甚至赢得了中共喉舌媒体的赞扬。</w:t>
        <w:br/>
      </w:r>
    </w:p>
    <w:p>
      <w:r>
        <w:t>The success of “Her Story,” a comedy that topped China’s box office for the last three weeks, is in some ways unexpected, at a time when the government has cracked down on feminist activism, encouraged women to embrace marriage and childbearing and severely limited independent speech.</w:t>
        <w:br/>
      </w:r>
    </w:p>
    <w:p>
      <w:r>
        <w:t>喜剧片《好东西》在过去三周连续占据中国票房榜首。在政府打击女权活动人士、鼓励女性结婚生子、严格限制独立言论的时候，这部影片的成功在某种意义上有点出乎意料。</w:t>
        <w:br/>
      </w:r>
    </w:p>
    <w:p>
      <w:r>
        <w:t>The film’s reception reflects the unpredictable nature of censorship in the country, as well as the growing appetite for female-centered stories. Discussion of women’s issues is generally allowed so long as it does not morph into calls for rights. “Her Story,” which some have called China’s answer to “Barbie,” cushions many of its social critiques with jokes.</w:t>
        <w:br/>
      </w:r>
    </w:p>
    <w:p>
      <w:r>
        <w:t>这部影片受到的欢迎反映了中国审查制度的不可预测，以及观众对以女性为主的故事越来越感兴趣。政府一般允许讨论女性问题，只要这些讨论不变成权利诉求。《好东西》用喜剧情节缓和了片中的许多社会批评，被一些人称为中国版的《芭比》(Barbie)。</w:t>
        <w:br/>
      </w:r>
    </w:p>
    <w:p>
      <w:r>
        <w:t>The director of “Her Story,” Shao Yihui, has emphasized at public appearances that she is not interested in provoking “gender antagonism,” an accusation that official media has sometimes lobbed against feminists.</w:t>
        <w:br/>
      </w:r>
    </w:p>
    <w:p>
      <w:r>
        <w:t>《好东西》的导演邵艺辉已在公开场合强调，她对挑起“性别对立”不感兴趣。官方媒体批评女权主义者时有时使用这种指责。</w:t>
        <w:br/>
      </w:r>
    </w:p>
    <w:p>
      <w:r>
        <w:t>At a time of sluggish growth and anemic ticket sales, movie producers — and perhaps government regulators — have been eager to attract female audience members, an increasingly important consumer base. Other recent hit movies have also been directed by and starred women, including the year’s top box office performer, “YOLO.”</w:t>
        <w:br/>
      </w:r>
    </w:p>
    <w:p>
      <w:r>
        <w:t>在中国电影市场增长缓慢、票房惨淡之际，电影制片人——或许还有政府监管者们——都在想方设法吸引女性观众，她们是一个越来越重要的消费群体。最近的其他几部热门电影也由女性导演和主演，包括今年春节档的票房冠军《热辣滚烫》。</w:t>
        <w:br/>
      </w:r>
    </w:p>
    <w:p>
      <w:r>
        <w:t>Still, “Her Story,” the second feature from Ms. Shao, 33, was not expected to reach anywhere near this level of success. It was low-budget and at first released only in a few major cities.</w:t>
        <w:br/>
      </w:r>
    </w:p>
    <w:p>
      <w:r>
        <w:t>尽管如此，人们并没有想到33岁的邵艺辉的第二部作品《好东西》会取得今天这样的成功。这部低预算的影片最初只在几个大城市上映。</w:t>
        <w:br/>
      </w:r>
    </w:p>
    <w:p>
      <w:r>
        <w:t>It follows two women who become neighbors in Shanghai: Xiao Ye, a free-spirited but emotionally vulnerable singer, and Wang Tiemei, a no-nonsense former journalist and single mother to 9-year-old Molly. As their friendship develops, the women team up to raise Molly; encourage each other professionally; and laugh at their clueless suitors, who try to outdo each other in quoting feminist theory and declaring their “original sin” of being born male.</w:t>
        <w:br/>
      </w:r>
    </w:p>
    <w:p>
      <w:r>
        <w:t>故事情节围绕两名在上海成为邻居的女性展开。歌手小叶自由奔放、但情感脆弱。当过记者的王铁梅严肃务实，是九岁女孩王茉莉的单亲妈妈。随着友谊加深，她们携手照顾王茉莉，在事业上互相鼓励；她们嘲笑追求她们的毫无头绪的男性，后者试图用引用女权主义理论、宣称自己生为男性是“原罪”，以此互相拆台。</w:t>
        <w:br/>
      </w:r>
    </w:p>
    <w:p>
      <w:r>
        <w:t>Ticket sales were initially slow, but the women who did watch became fervent evangelists. The film soon became ubiquitous. It now has a 9.1 rating out of 10 on the Chinese film-rating site Douban and has taken in more than $77 million, according to Maoyan, which tracks ticket sales. It is projected to be one of China’s top 15 highest-grossing films of the year.</w:t>
        <w:br/>
      </w:r>
    </w:p>
    <w:p>
      <w:r>
        <w:t>这部电影的票房最初并不高，但看过电影的女性成了它最热情的宣传者，电影很快在全国各地上映。该片在中国电影评级网站豆瓣上的评分是9.1（满分为10）；据跟踪票房表现的猫眼网站，其票房收入已超过5.7亿元，它有望将成为中国今年票房最高的15部电影之一。</w:t>
        <w:br/>
      </w:r>
    </w:p>
    <w:p>
      <w:r>
        <w:t>Among young women it has spawned memes, podcast episodes and T-shirts.</w:t>
        <w:br/>
      </w:r>
    </w:p>
    <w:p>
      <w:r>
        <w:t>在年轻女性中，它催生了米姆、播客和T恤衫。</w:t>
        <w:br/>
      </w:r>
    </w:p>
    <w:p>
      <w:r>
        <w:t>Xu Tianyi, a student in the central Chinese city of Luoyang, said she had never seen a movie that directly addressed so many topics women cared about. She cited a scene in which Tiemei is shamed online for writing about her sex life, by people who suggest she’s a bad mother.</w:t>
        <w:br/>
      </w:r>
    </w:p>
    <w:p>
      <w:r>
        <w:t>洛阳市的一名学生徐天一（音）说，她此前从未看过一部如此直接地探讨诸多女性关注话题的电影。她提到了这样一个场景：铁梅在网上因为写自己的性生活而遭到网暴，留下恶评的网民说她不是个好母亲。</w:t>
        <w:br/>
      </w:r>
    </w:p>
    <w:p>
      <w:r>
        <w:t>But the film’s heartwarming story made it accessible for people new to feminism too, said Ms. Xu, who counted herself among that group. “This movie is gentle, but it also has a little edge.” She and her friends had been quoting lines from the movie to each other. “It shows that feminism is spreading.”</w:t>
        <w:br/>
      </w:r>
    </w:p>
    <w:p>
      <w:r>
        <w:t>但徐天一说，电影温馨的故事情节让刚接触女权主义的人也能接受。徐天一自己也属于这一群体。她说：“这部电影是柔和的，但是会有一点锐利。”她和朋友们一直在引用电影中的台词。“这是女性主义普及的现象。”</w:t>
        <w:br/>
      </w:r>
    </w:p>
    <w:p>
      <w:r>
        <w:t>The movie has its critics, including some who griped that the men in the movie are portrayed as inept or clownlike. On Hupu, a sports forum popular with male users, the movie has a rating of 4.9.</w:t>
        <w:br/>
      </w:r>
    </w:p>
    <w:p>
      <w:r>
        <w:t>这部电影也遭遇了批评，有些人抱怨电影中的男性被描绘成无能的形象，或者显得像是小丑。在深受男性用户欢迎的体育论坛虎扑上，这部电影的评分为4.9。</w:t>
        <w:br/>
      </w:r>
    </w:p>
    <w:p>
      <w:r>
        <w:t>But generally, the response has been positive — even from somewhat unexpected quarters.</w:t>
        <w:br/>
      </w:r>
    </w:p>
    <w:p>
      <w:r>
        <w:t>但总体而言，关于这部电影的反响还是积极的——甚至来自一些意想不到的方面。</w:t>
        <w:br/>
      </w:r>
    </w:p>
    <w:p>
      <w:r>
        <w:t>A commentary in People’s Daily, the Communist Party’s mouthpiece, praised the movie’s depiction of “humorous and absurd” aspects of daily life. It did not explicitly acknowledge specific women’s issues the movie raised, such as domestic violence but it said that directors should, like Ms. Shao, reflect what audiences cared about.</w:t>
        <w:br/>
      </w:r>
    </w:p>
    <w:p>
      <w:r>
        <w:t>共产党的喉舌《人民日报》在一篇评论文章中称赞了这部电影对日常生活“幽默与荒诞”的描写。文章没有明确认可电影中提出的具体女性问题，比如家庭暴力，但表示导演们应该像邵艺辉一样，反映观众关心的问题。</w:t>
        <w:br/>
      </w:r>
    </w:p>
    <w:p>
      <w:r>
        <w:t>Xiaoning Lu, a scholar of Chinese cinema at the University of London, said that the authorities often left room for people to vent their frustrations, so long as they didn’t cross political lines.</w:t>
        <w:br/>
      </w:r>
    </w:p>
    <w:p>
      <w:r>
        <w:t>伦敦大学中国电影学者陆小宁表示，只要人们不越过政治界限，当局往往会给人们留下发泄不满的空间。</w:t>
        <w:br/>
      </w:r>
    </w:p>
    <w:p>
      <w:r>
        <w:t>Female-centered storytelling was not inherently anathema to the state, she added, noting that an actress in “Her Story” also recently starred in a television drama about a real-life female principal, a party member, who helps impoverished rural schoolgirls.</w:t>
        <w:br/>
      </w:r>
    </w:p>
    <w:p>
      <w:r>
        <w:t>她还说，以女性为中心的叙事方式本质上并不是政府的禁忌，并指出《好东西》中的一位女演员最近还主演了一部电视剧，讲述一位现实生活中的党员女校长帮助贫困农村女学生的故事。</w:t>
        <w:br/>
      </w:r>
    </w:p>
    <w:p>
      <w:r>
        <w:t>“There are many faces of feminism in China,” Dr. Lu said. “It’s for the artist or director to find a balance. What is the limit? How much can you push the boundaries?”</w:t>
        <w:br/>
      </w:r>
    </w:p>
    <w:p>
      <w:r>
        <w:t>“中国女权主义有很多面，”陆小宁说。“艺术家或导演需要找到平衡点。界限在哪里？你能在多大程度上推动边界？”</w:t>
        <w:br/>
      </w:r>
    </w:p>
    <w:p>
      <w:r>
        <w:t>Some of the movie’s sharpest references were not about feminism, but about censorship or people using accusations of political disloyalty to settle personal grudges (a classmate of Molly’s tries to report her to their teacher when she outperforms him academically). But those scenes were fleeting.</w:t>
        <w:br/>
      </w:r>
    </w:p>
    <w:p>
      <w:r>
        <w:t>电影中最尖锐的批评并非关于女权主义，而是针对审查制度，或者人们利用政治不忠诚的指控来解决个人恩怨（茉莉的一位同学试图向老师举报她，因为她的成绩比他好）。但这些场景一晃而过。</w:t>
        <w:br/>
      </w:r>
    </w:p>
    <w:p>
      <w:r>
        <w:t>Still, even as the director has been careful to avoid accusations of radicalism, she has defended so-called “extreme feminists.” At a question-and-answer session with audience members last month, she said that she simply may not be as brave as others who spoke out more pointedly.</w:t>
        <w:br/>
      </w:r>
    </w:p>
    <w:p>
      <w:r>
        <w:t>尽管导演一直小心翼翼地避免被指激​​进主义，但她还是为所谓的“极端女权”辩护。在上月与观众的问答环节中，她说自己可能不像其他发言更尖锐的人士那样勇敢。</w:t>
        <w:br/>
      </w:r>
    </w:p>
    <w:p>
      <w:r>
        <w:t>“It’s only because of extreme voices that people pay attention,” Ms. Shao said. “If everyone’s voice was very mild, it’s actually similar to having no voice.”</w:t>
        <w:br/>
      </w:r>
    </w:p>
    <w:p>
      <w:r>
        <w:t>“是因为有偏激的声音才会有人注意到，”邵艺辉说。“如果每个人的声音都很温和，那其实就相当于没有。”</w:t>
        <w:br/>
      </w:r>
    </w:p>
    <w:p>
      <w:pPr>
        <w:pStyle w:val="Heading1"/>
        <w:spacing w:before="0" w:after="280"/>
      </w:pPr>
      <w:r>
        <w:rPr>
          <w:rFonts w:ascii="Times New Roman" w:hAnsi="Times New Roman" w:eastAsia="宋体"/>
          <w:b/>
          <w:sz w:val="52"/>
        </w:rPr>
        <w:t>中国对英伟达展开反垄断调查，中美芯片战再升级</w:t>
      </w:r>
    </w:p>
    <w:p>
      <w:r>
        <w:t>China Opens Investigation Into Nvidia Over Potential Antitrust Violations</w:t>
        <w:br/>
      </w:r>
    </w:p>
    <w:p>
      <w:r>
        <w:t>China’s antimonopoly regulator announced on Monday that it was investigating potential violations of antitrust law by Nvidia, the American company that makes a vast majority of the computer chips that power artificial intelligence systems.</w:t>
        <w:br/>
      </w:r>
    </w:p>
    <w:p>
      <w:r>
        <w:t>中国反垄断监管机构周一宣布正在对美国公司英伟达可能违反反垄断法的行为展开调查，该公司生产了大部分用于驱动人工智能系统的计算机芯片。</w:t>
        <w:br/>
      </w:r>
    </w:p>
    <w:p>
      <w:r>
        <w:t>The inquiry, a rare move by Beijing, comes a week after the Biden administration expanded curbs on the sale of advanced American technology to China. In the days since, the Chinese government announced that it would ban the export of several rare minerals to the United States and imposed sanctions on more than a dozen U.S. defense firms and defense industry executives.</w:t>
        <w:br/>
      </w:r>
    </w:p>
    <w:p>
      <w:r>
        <w:t>进行此类调查对北京来说十分罕见。一周前，拜登政府扩大了对中国出售美国先进技术的限制。在那之后的数天，中国政府宣布将禁止向美国出口几种稀有矿物，并对十多家美国国防公司和国防工业高管实施制裁。</w:t>
        <w:br/>
      </w:r>
    </w:p>
    <w:p>
      <w:r>
        <w:t>Together, the moves by Beijing signal its willingness to engage in supply chain warfare as the policy contest over trade and the control of technology escalates between the world’s two largest economies.</w:t>
        <w:br/>
      </w:r>
    </w:p>
    <w:p>
      <w:r>
        <w:t>随着世界两大经济体在贸易和技术控制方面的政策竞争不断升级，北京这些举动表明了中国愿意参与供应链战争之中。</w:t>
        <w:br/>
      </w:r>
    </w:p>
    <w:p>
      <w:r>
        <w:t>The battle has made A.I. chips into one of the world’s most sought-after technologies, and Nvidia has cornered the market, accounting for 90 percent of global sales by the end of last year. Nvidia’s dominance helped it become one of the most valuable companies in the world over the past year.</w:t>
        <w:br/>
      </w:r>
    </w:p>
    <w:p>
      <w:r>
        <w:t>这场战斗使人工智能芯片成为全球最令人趋之若鹜的技术之一，而英伟达已占领了相关市场。截至去年年底，其销售额占全球销售额的90%。英伟达在该领域的主导地位令该公司在过去一年中成为全球市值最高的公司之一。</w:t>
        <w:br/>
      </w:r>
    </w:p>
    <w:p>
      <w:r>
        <w:t>Graham Webster, an academic focused on geopolitics and technology at Stanford University, said China had a variety of tools it could use to go after foreign companies and show its opposition to U.S. policy. “Nvidia is a pretty obvious target,” he added.</w:t>
        <w:br/>
      </w:r>
    </w:p>
    <w:p>
      <w:r>
        <w:t>斯坦福大学专注于地缘政治和技术的学者格雷厄姆·韦伯斯特表示，中国有多种工具可用来来针对外国公司，并借此表明对美国政策的反对。“英伟达是一个非常明显的目标，”他补充说。</w:t>
        <w:br/>
      </w:r>
    </w:p>
    <w:p>
      <w:r>
        <w:t>China’s State Administration for Market Regulation said on Monday that it was investigating Nvidia for violating commitments made during its acquisition of Mellanox Technologies, a company that makes computer networking equipment. The Chinese regulator approved Nvidia’s acquisition of the company in 2020 with conditions to prevent anti-competitive practices and ensure supplies to China.</w:t>
        <w:br/>
      </w:r>
    </w:p>
    <w:p>
      <w:r>
        <w:t>中国国家市场监督管理总局周一表示，由于英伟达涉嫌违反收购计算机网络设备制造商迈络思科技时做出的承诺，该机构对英伟达展开调查。2020年，中国监管机构批准了英伟达对该公司的收购，但附带了防止反竞争行为和确保对中国供应的条件。</w:t>
        <w:br/>
      </w:r>
    </w:p>
    <w:p>
      <w:r>
        <w:t>Nvidia said in a statement that it was “happy to answer” questions from China’s regulators. “We work hard to provide the best products we can in every region and honor our commitments everywhere we do business,” the statement said.</w:t>
        <w:br/>
      </w:r>
    </w:p>
    <w:p>
      <w:r>
        <w:t>英伟达在声明中表示，该公司“很乐意回答”中国监管机构的问题。“我们努力在每个地区提供最佳产品，并在我们开展业务的任何地方履行我们的承诺，”声明说。</w:t>
        <w:br/>
      </w:r>
    </w:p>
    <w:p>
      <w:r>
        <w:t>As the Biden administration has progressively tightened restrictions on Nvidia’s chip sales to China, the company has responded by offering less powerful versions of its chips to the Chinese market.</w:t>
        <w:br/>
      </w:r>
    </w:p>
    <w:p>
      <w:r>
        <w:t>拜登政府逐步收紧对英伟达向中国销售芯片的限制，该公司的应对措施是向中国市场提供性能较低的芯片。</w:t>
        <w:br/>
      </w:r>
    </w:p>
    <w:p>
      <w:r>
        <w:t>Officials in Washington, in trying to prevent Chinese companies from buying advanced chips and the machines to make them, say that the technology is essential not just for smartphones and chatbots but also for military superiority.</w:t>
        <w:br/>
      </w:r>
    </w:p>
    <w:p>
      <w:r>
        <w:t>华盛顿的官员试图阻止中国公司购买先进芯片及其制造机器，称这项技术不仅对智能手机和聊天机器人至关重要，而且对军事优势也至关重要。</w:t>
        <w:br/>
      </w:r>
    </w:p>
    <w:p>
      <w:r>
        <w:t>Chinese tech companies have resorted to stockpiling the chips, while also turning to smugglers and front companies to secure supplies. At the same time, Beijing is pouring large sums of money into its own chip companies in an attempt to make its tech sector less reliant on foreign technology.</w:t>
        <w:br/>
      </w:r>
    </w:p>
    <w:p>
      <w:r>
        <w:t>中国科技公司只得囤积芯片，同时也转向走私者和幌子公司来确保供应。与此同时，北京向本国芯片公司投入大量资金，试图减少科技行业对外国技术的依赖。</w:t>
        <w:br/>
      </w:r>
    </w:p>
    <w:p>
      <w:r>
        <w:t>“Well before the Biden administration, the Chinese government wanted greater self-reliance on key technologies,” said Mr. Webster, a scholar at the program on geopolitics, technology and governance at Stanford.</w:t>
        <w:br/>
      </w:r>
    </w:p>
    <w:p>
      <w:r>
        <w:t>“早在拜登政府执政之前，中国政府就希望在关键技术上实现更大程度的自力更生，”斯坦福大学地缘政治、技术和治理项目学者韦伯斯特说。</w:t>
        <w:br/>
      </w:r>
    </w:p>
    <w:p>
      <w:r>
        <w:t>The Biden administration has been considering further restrictions on global sales of A.I. chips that could affect Nvidia and its competitors. One new rule could impose more requirements on companies from the United States and other countries when shipping advanced A.I. chips to China, to try to ensure they are not breaking existing U.S. rules, according to two people familiar with the plans who were not authorized to speak publicly.</w:t>
        <w:br/>
      </w:r>
    </w:p>
    <w:p>
      <w:r>
        <w:t>拜登政府一直在考虑进一步对人工智能芯片的全球销售设限，这可能会影响英伟达及其竞争对手。据两位未获授权公开发言的知情人士透露，一项新规定可能会对美国和其他国家的公司在向中国运送先进的人工智能芯片时施加更多要求，以确保这些公司没有违反现有的美国规定。</w:t>
        <w:br/>
      </w:r>
    </w:p>
    <w:p>
      <w:r>
        <w:t>The new rule would build on letters that the U.S. government sent to Samsung and Taiwan Semiconductor Manufacturing Company, two of the world’s largest chip companies, ordering them to stop sending advanced chips to China. The Biden administration had discovered that TSMC made some components for A.I. chips produced by Huawei, the Chinese telecommunications company, in violation of export controls.</w:t>
        <w:br/>
      </w:r>
    </w:p>
    <w:p>
      <w:r>
        <w:t>美国政府曾致函全球最大的两家芯片公司三星和台积电，要求它们停止向中国运送先进芯片，新规将以这些信函为基础。拜登政府此前发现，台积电为中国电信公司华为生产的人工智能芯片制造了一些部件，违反了出口管制。</w:t>
        <w:br/>
      </w:r>
    </w:p>
    <w:p>
      <w:r>
        <w:t>Another pending rule from Washington could impose licensing requirements and caps on the number of chips that could be sold in certain countries, as well as security standards for those buying larger clusters of A.I. chips.</w:t>
        <w:br/>
      </w:r>
    </w:p>
    <w:p>
      <w:r>
        <w:t>华盛顿的另一项尚未出台的规定可能会对在某些国家销售的芯片施加许可要求和可出售数量上限，并针对购买大量人工智能芯片的公司制定安全标准。</w:t>
        <w:br/>
      </w:r>
    </w:p>
    <w:p>
      <w:r>
        <w:t>Alan Estevez, a U.S. Department of Commerce official who oversees export controls, declined to comment on the pending rules, but said that the department was continuing to investigate how TSMC chips could end up in Huawei’s A.I. products.</w:t>
        <w:br/>
      </w:r>
    </w:p>
    <w:p>
      <w:r>
        <w:t>美国商务部负责出口管制的官员艾伦·埃斯特维兹拒绝就尚未出台的规定置评，但表示商务部正在继续调查台积电芯片如何可能最终被用于制造华为的人工智能产品。</w:t>
        <w:br/>
      </w:r>
    </w:p>
    <w:p>
      <w:r>
        <w:t>The Chinese government’s antitrust investigation of Nvidia is not the first time Beijing has targeted American chipmakers.</w:t>
        <w:br/>
      </w:r>
    </w:p>
    <w:p>
      <w:r>
        <w:t>中国政府对英伟达的反垄断调查并不是北京首次针对美国芯片制造商展开行动。</w:t>
        <w:br/>
      </w:r>
    </w:p>
    <w:p>
      <w:r>
        <w:t>In October, a think tank with ties to China’s internet regulatory agency called for a review of Intel, the American tech company, for selling products that “constantly harmed” China’s national security and interests. The last company subject to a cybersecurity review was the American chip maker Micron, which was ultimately cut off from supplying chips to a significant portion of the Chinese market. Another American chipmaker, Qualcomm, paid a $975 million fine in 2015 after the Chinese government investigated it for antimonopoly violations.</w:t>
        <w:br/>
      </w:r>
    </w:p>
    <w:p>
      <w:r>
        <w:t>10月，一家与中国互联网监管机构有关联的智库呼吁对美国科技公司英特尔进行审查，原因是该公司销售的产品“不断损害”中国的国家安全和利益。上一家接受网络安全审查的公司是美国芯片制造商美光，该公司最终被禁止向中国市场很大一部分供应芯片。2015年，另一家美国芯片制造商高通因违反反垄断法而受到中国政府调查后，遭罚款60.88亿人民币。</w:t>
        <w:br/>
      </w:r>
    </w:p>
    <w:p>
      <w:r>
        <w:t>Last week, Chinese industry groups representing companies in a range of business sectors, including semiconductors and auto manufacturing, called for Chinese companies to purchase more chips domestically or from countries other than the United States.</w:t>
        <w:br/>
      </w:r>
    </w:p>
    <w:p>
      <w:r>
        <w:t>上周，代表半导体和汽车制造等多个行业公司的中国行业团体呼吁中国公司在国内或从美国以外的国家购买更多芯片。</w:t>
        <w:br/>
      </w:r>
    </w:p>
    <w:p>
      <w:r>
        <w:t>“American chip products are no longer safe and reliable, and related Chinese industries will have to be cautious in purchasing American chips,” the China Semiconductor Industry Association said, following the U.S. decision to impose export controls.</w:t>
        <w:br/>
      </w:r>
    </w:p>
    <w:p>
      <w:r>
        <w:t>在美国决定实施出口管制后，中国半导体行业协会表示：“美国芯片产品不再安全、不再可靠，中国相关行业将不得不谨慎采购美国芯片。”</w:t>
        <w:br/>
      </w:r>
    </w:p>
    <w:p>
      <w:r>
        <w:t>As Nvidia has grown, revenue from China has become less important to the company overall. During its most recent fiscal year, Nvidia’s sales there fell to 14 percent of its total business from 19 percent.</w:t>
        <w:br/>
      </w:r>
    </w:p>
    <w:p>
      <w:r>
        <w:t>随着英伟达发展壮大，来自中国的利润对公司整体的重要性开始下降。在最近一个财年，英伟达在华销售额占总业务的比例从19%降至14%。</w:t>
        <w:br/>
      </w:r>
    </w:p>
    <w:p>
      <w:r>
        <w:t>But no Chinese company has been able to make chips as advanced as Nvidia’s.</w:t>
        <w:br/>
      </w:r>
    </w:p>
    <w:p>
      <w:r>
        <w:t>但没有一家中国公司能够制造出像英伟达那样先进的芯片。</w:t>
        <w:br/>
      </w:r>
    </w:p>
    <w:p>
      <w:r>
        <w:t>“China still wants Nvidia technology, in part or in whole,” said Kevin Xu, the U.S.-based founder of Interconnected Capital, a hedge fund that invests in artificial intelligence technologies. “Its market share dominance was well established in China long before export controls.”</w:t>
        <w:br/>
      </w:r>
    </w:p>
    <w:p>
      <w:r>
        <w:t>“中国仍然想要英伟达的技术，无论是部分还是全部，”投资人工智能技术的对冲基金“互联资本”的美国创始人凯文·徐（音）表示。 “早在出口管制实施之前，英伟达就已在中国牢牢占据了市场份额。”</w:t>
        <w:br/>
      </w:r>
    </w:p>
    <w:p>
      <w:r>
        <w:t>The U.S. Justice Department is investigating Nvidia’s sales practices and its most recent acquisitions. The U.S. inquiry is largely concerned with the company’s power to determine how a scarce but essential technology is being allocated.</w:t>
        <w:br/>
      </w:r>
    </w:p>
    <w:p>
      <w:r>
        <w:t>美国司法部正在调查英伟达的销售行为及其最近的收购行为。美国的调查主要关注该公司在决定如何分配一项稀缺但重要技术时拥有的能力。</w:t>
        <w:br/>
      </w:r>
    </w:p>
    <w:p>
      <w:r>
        <w:t>Competitors and customers around the world have complained about Nvidia’s ownership of critical pieces of the A.I. supply chain. In addition to making the chips crucial to building A.I. systems, the company controls software that manages data centers and sells some of the leading equipment that controls high-performance computers.</w:t>
        <w:br/>
      </w:r>
    </w:p>
    <w:p>
      <w:r>
        <w:t>世界各地的竞争对手和客户都抱怨英伟达拥有人工智能供应链的关键部分。除了制造对构建人工智能系统至关重要的芯片外，该公司还控制着管理数据中心的软件，并销售一些控制高性能计算机的领先设备。</w:t>
        <w:br/>
      </w:r>
    </w:p>
    <w:p>
      <w:pPr>
        <w:pStyle w:val="Heading1"/>
        <w:spacing w:before="0" w:after="280"/>
      </w:pPr>
      <w:r>
        <w:rPr>
          <w:rFonts w:ascii="Times New Roman" w:hAnsi="Times New Roman" w:eastAsia="宋体"/>
          <w:b/>
          <w:sz w:val="52"/>
        </w:rPr>
        <w:t>特朗普提名的驻华大使戴维·珀杜是谁</w:t>
      </w:r>
    </w:p>
    <w:p>
      <w:r>
        <w:t>Trump Picks Former Senator and Election Denier to Be Ambassador to China</w:t>
        <w:br/>
      </w:r>
    </w:p>
    <w:p>
      <w:r>
        <w:t>President-elect Donald J. Trump announced on Thursday that he would nominate David Perdue, a businessman and former senator from Georgia, to be his ambassador to China.</w:t>
        <w:br/>
      </w:r>
    </w:p>
    <w:p>
      <w:r>
        <w:t>候任总统特朗普周四宣布，他将提名商人、前佐治亚州参议员戴维·珀杜担任驻华大使。</w:t>
        <w:br/>
      </w:r>
    </w:p>
    <w:p>
      <w:r>
        <w:t>“He will be instrumental in implementing my strategy to maintain Peace in the region, and a productive working relationship with China’s leaders,” Mr. Trump wrote in an online post.</w:t>
        <w:br/>
      </w:r>
    </w:p>
    <w:p>
      <w:r>
        <w:t>特朗普发帖称：“他将在执行我的维护地区和平的战略中发挥重要作用，并与中国领导人建立富有成效的工作关系。”</w:t>
        <w:br/>
      </w:r>
    </w:p>
    <w:p>
      <w:r>
        <w:t>If confirmed by the Senate, Mr. Perdue would take over the ambassadorship from Nicholas Burns, a veteran diplomat and former Harvard professor. Mr. Perdue would serve as a conduit between Mr. Trump and Chinese officials in Beijing, including Xi Jinping, the country’s leader. American officials in the Biden and first Trump administrations have said the U.S.-China relationship is the most consequential in the world.</w:t>
        <w:br/>
      </w:r>
    </w:p>
    <w:p>
      <w:r>
        <w:t>如果得到参议院批准，珀杜将接替资深外交官、前哈佛大学教授尼古拉斯·伯恩斯出任驻华大使。珀杜将充当特朗普与中国官员（包括中国领导人习近平）之间的沟通渠道。拜登政府和特朗普第一届政府的美国官员都表示，中美关系是世界上最重要的关系。</w:t>
        <w:br/>
      </w:r>
    </w:p>
    <w:p>
      <w:r>
        <w:t>The two nations are peer competitors, with the world’s two largest economies and most powerful militaries. American officials say that China is the only power capable of displacing the United States as the dominant nation in the world.</w:t>
        <w:br/>
      </w:r>
    </w:p>
    <w:p>
      <w:r>
        <w:t>两国是势均力敌的竞争对手，是世界上两个最大的经济体，并拥有最强大的军事力量。美国官员称，中国是唯一有能力取代美国成为世界主导的国家。</w:t>
        <w:br/>
      </w:r>
    </w:p>
    <w:p>
      <w:r>
        <w:t>Mr. Trump’s picks for the top national security posts have talked about confronting and constraining China: Marco Rubio, the designated secretary of state; Michael Waltz, tapped for national security adviser; and Pete Hegseth, Mr. Trump’s deeply imperiled choice for defense secretary. On Wednesday, Mr. Trump named Peter Navarro, a vocal critic of China, to be a senior adviser on trade and manufacturing.</w:t>
        <w:br/>
      </w:r>
    </w:p>
    <w:p>
      <w:r>
        <w:t>特朗普挑选的几位国家安全高级官员都谈到了对抗和制约中国的问题，包括被提名为国务卿的马尔科·卢比奥、被任命为国家安全顾问的迈克尔·沃尔兹，以及深陷危机的特朗普国防部长人选皮特·海格塞斯。周三，特朗普任命公开批评中国的彼得·纳瓦罗担任贸易和制造业高级顾问。</w:t>
        <w:br/>
      </w:r>
    </w:p>
    <w:p>
      <w:r>
        <w:t>But Mr. Trump’s pick for Treasury secretary, Scott Bessent, and the one for commerce secretary, Howard Lutnick, have not expressed strong animus toward China. Neither man has been a strong advocate of universal tariffs, which some of Mr. Trump’s supporters favor. Mr. Trump has threatened to impose tariffs of 60 percent or more on all Chinese goods and to revoke the nation’s preferred trade status, a move that would also lead to higher tariffs.</w:t>
        <w:br/>
      </w:r>
    </w:p>
    <w:p>
      <w:r>
        <w:t>但特朗普挑选的财政部长斯科特·贝森特和商务部长霍华德·卢特尼克并没有对中国表现出强烈的敌意。两人都不像一些特朗普的拥趸那样，是普遍关税的坚定支持者。特朗普威胁要对所有中国商品征收60%或以上的关税，并取消中国的优惠贸易地位，此举也会导致更高的关税。</w:t>
        <w:br/>
      </w:r>
    </w:p>
    <w:p>
      <w:r>
        <w:t>Mr. Trump has also praised Mr. Xi as a strong and “brilliant” leader and has called the Chinese autocrat a “very good friend.”</w:t>
        <w:br/>
      </w:r>
    </w:p>
    <w:p>
      <w:r>
        <w:t>特朗普还称赞习近平是一位强大而“杰出”的领导人，并称这位中国威权领导人是他“非常好的朋友”。</w:t>
        <w:br/>
      </w:r>
    </w:p>
    <w:p>
      <w:r>
        <w:t>Mr. Perdue represented Georgia in the Senate from 2015 to 2021, leaving after he lost re-election to Jon Ossoff. Mr. Perdue publicly questioned the election results, criticized Georgia’s election officials and supported a lawsuit brought by Mr. Trump’s supporters to try to overturn the 2020 results in Georgia, a pivotal state in the presidential race. With Mr. Trump’s backing, Mr. Perdue challenged Brian Kemp for the Republican nomination in the election for governor of Georgia in 2022 but lost by a wide margin in the primary.</w:t>
        <w:br/>
      </w:r>
    </w:p>
    <w:p>
      <w:r>
        <w:t>珀杜曾于2015至2021年任佐治亚州参议员，在竞选连任中输给乔恩·奥索夫后下台。珀杜公开质疑选举结果，批评佐治亚州的选举官员，并支持特朗普支持者提起诉讼，试图推翻总统竞选中举足轻重的佐治亚州2020年的选举结果。在特朗普支持下，珀杜在2022年佐治亚州州长选举中挑战布莱恩·坎普的共和党提名，但在初选中以较大差距落败。</w:t>
        <w:br/>
      </w:r>
    </w:p>
    <w:p>
      <w:r>
        <w:t>Mr. Perdue was the most prolific stock trader in the Senate during his six years there, a fact that raised questions about potential conflicts of interest. The Justice Department investigated him for possible insider trading in his sale of more than $1 million of stock in a financial-analysis firm, but prosecutors did not bring charges.</w:t>
        <w:br/>
      </w:r>
    </w:p>
    <w:p>
      <w:r>
        <w:t>在担任参议员的六年期间，珀杜是参议院中股票交易量最大的参议员，这引发了人们对其可能存在利益冲突的质疑。司法部曾调查他在一家金融分析公司出售价值100多万美元股票时涉嫌内幕交易，但检察官并未就此提出指控。</w:t>
        <w:br/>
      </w:r>
    </w:p>
    <w:p>
      <w:pPr>
        <w:pStyle w:val="Heading1"/>
        <w:spacing w:before="0" w:after="280"/>
      </w:pPr>
      <w:r>
        <w:rPr>
          <w:rFonts w:ascii="Times New Roman" w:hAnsi="Times New Roman" w:eastAsia="宋体"/>
          <w:b/>
          <w:sz w:val="52"/>
        </w:rPr>
        <w:t>反平权法案、担忧“零元购”，华裔美国人“右转”</w:t>
      </w:r>
    </w:p>
    <w:p>
      <w:r>
        <w:t>Why Chinese Americans Have Shifted Rightward</w:t>
        <w:br/>
      </w:r>
    </w:p>
    <w:p>
      <w:r>
        <w:t>For the three decades after she became an American citizen, Annie Tan tried to stay out of the fray. Politics, she thought, was for politicians, not for “regular people” like her, a 71-year-old Chinese American immigrant from Taiwan living in Southern California.</w:t>
        <w:br/>
      </w:r>
    </w:p>
    <w:p>
      <w:r>
        <w:t>在成为美国公民后的30年里，安妮·陈（音）一直试图置身事外。她认为，政治是政客的事，不适合像她这样的“普通人”。她是一位来自台湾、现居南加州的71岁华裔美国移民。</w:t>
        <w:br/>
      </w:r>
    </w:p>
    <w:p>
      <w:r>
        <w:t>That all changed last year, when Ms. Tan was checking her bank statement and noticed something strange: two checks in her name that had been cashed for $949 each.</w:t>
        <w:br/>
      </w:r>
    </w:p>
    <w:p>
      <w:r>
        <w:t>去年，一切都改变了，当时，陈女士在查看自己的银行对账单时发现了一些奇怪的事情：两张以她名义开出的支票被兑现，每张金额为949美元。</w:t>
        <w:br/>
      </w:r>
    </w:p>
    <w:p>
      <w:r>
        <w:t>For Ms. Tan, a sales director at a local Chinese television station, the precise amounts were telling. In 2014, Californians voted to reduce penalties for some crimes, including forged checks where the amount did not exceed $950. This year, the law became a talking point for President-elect Donald J. Trump and other Republicans who argued that Democratic officials were out of touch with the electorate.</w:t>
        <w:br/>
      </w:r>
    </w:p>
    <w:p>
      <w:r>
        <w:t>对于在当地一家中文电视台担任销售总监的陈女士来说，从这个有零有整的数字可以看出些端倪。2014年，加州人投票决定降低某些犯罪的处罚，包括伪造金额不超过950美元的支票。今年，这项法律成为当选总统特朗普和其他共和党人的一个重要议题，他们认为民主党官员脱离了选民的立场。</w:t>
        <w:br/>
      </w:r>
    </w:p>
    <w:p>
      <w:r>
        <w:t>Ms. Tan was hardly a fan of Mr. Trump, who was accused of using racist rhetoric against Chinese Americans during the pandemic. But on crime, the Republican Party had a point, Ms. Tan thought. The same for transgender rights and affirmative action, she felt. The Democrats had gone too far.</w:t>
        <w:br/>
      </w:r>
    </w:p>
    <w:p>
      <w:r>
        <w:t>对于被指在疫情期间对华裔美国人发表种族主义言论的特朗普，陈女士并无好感。但她认为，在犯罪问题上，共和党有其道理。她觉得，在跨性别权利和平权行动方面也是如此。民主党做得太过了。</w:t>
        <w:br/>
      </w:r>
    </w:p>
    <w:p>
      <w:r>
        <w:t>So last month, for the first time in two decades, Ms. Tan cast a ballot for Republicans down the ticket.</w:t>
        <w:br/>
      </w:r>
    </w:p>
    <w:p>
      <w:r>
        <w:t>因此，上个月，陈女士20年来第一次在选举中投票支持共和党。</w:t>
        <w:br/>
      </w:r>
    </w:p>
    <w:p>
      <w:r>
        <w:t>“A lot of laws are not fair or good for us Chinese,” said Ms. Tan, who lives in Temple City, a suburb outside of Los Angeles with a predominantly Asian population.</w:t>
        <w:br/>
      </w:r>
    </w:p>
    <w:p>
      <w:r>
        <w:t>“很多法律对我们华人来说并不公平，也不好，”居住在洛杉矶郊外天普市的陈女士说，那是亚裔人口占多数的一个地区。</w:t>
        <w:br/>
      </w:r>
    </w:p>
    <w:p>
      <w:r>
        <w:t>Voters across the country shifted right this November, propelled by persistent frustrations about inflation, crime and immigration. But the drop in support for Democrats has been particularly noticeable among Chinese Americans, whose support for the Democratic presidential candidate fell to 53 percent this election from over 70 percent in 2020, according to the American Electorate Voter Poll, a large-scale national survey of voters.</w:t>
        <w:br/>
      </w:r>
    </w:p>
    <w:p>
      <w:r>
        <w:t>今年11月，由于对通货膨胀、犯罪和移民问题的持续不满，全国各地的选民都向右转。但对民主党的支持率下降在华裔美国人中尤为明显，根据一项大规模全国性选民调查“美国选民投票”显示，他们对民主党总统候选人的支持率从2020年的70%以上下降到今年的53%。</w:t>
        <w:br/>
      </w:r>
    </w:p>
    <w:p>
      <w:r>
        <w:t>The shift was evident in heavily Chinese neighborhoods in New York City and San Francisco, but also in suburban regions like the San Gabriel Valley, several miles east of downtown Los Angeles.</w:t>
        <w:br/>
      </w:r>
    </w:p>
    <w:p>
      <w:r>
        <w:t>这种转变在纽约市和旧金山的华人聚居区尤为明显，同时也出现在洛杉矶市中心以东几英里的圣盖博谷等郊区。</w:t>
        <w:br/>
      </w:r>
    </w:p>
    <w:p>
      <w:r>
        <w:t>About 4.7 million people of Chinese descent live in the United States, and the population is still growing. As a group, most Chinese Americans, like Asian Americans in general, predominantly identify as Democratic. But first-generation Chinese Americans especially have been less committed to a particular party and have increasingly become concerned about crime and homelessness in American cities, which has punctured the sense of security they sought in the United States.</w:t>
        <w:br/>
      </w:r>
    </w:p>
    <w:p>
      <w:r>
        <w:t>美国约有470万华裔，而且人口还在不断增长。作为一个群体，大多数华裔与亚裔美国人一样主要认同民主党。但第一代华裔美国人较特殊，没有那么忠于某个政党，他们越来越担心美国城市的犯罪和无家可归问题，这削弱了他们在美国寻求的安全感。</w:t>
        <w:br/>
      </w:r>
    </w:p>
    <w:p>
      <w:r>
        <w:t>More socially conservative than their American-born children, many Chinese immigrants have also been turned off by Democratic support for affirmative action because they believe it does not reward merit. Few see relevance in the fight for transgender rights. They have a sense that the Democratic Party is the defender of minority groups — just not their own.</w:t>
        <w:br/>
      </w:r>
    </w:p>
    <w:p>
      <w:r>
        <w:t>与他们在美国出生的孩子相比，许多华人移民在社会问题上更为保守，民主党支持的平权法案也让他们感到反感，因为他们认为这有违选贤举能的原则。很少有人认为争取跨性别者权利对他们自己有什么意义。他们认为民主党是少数群体的捍卫者——只是不包括他们。</w:t>
        <w:br/>
      </w:r>
    </w:p>
    <w:p>
      <w:r>
        <w:t>Such views have often been distorted and widely circulated through online platforms like WeChat, X and YouTube. The result has been a frustration with the left, especially in Democratic-run coastal states that have large concentrations of Chinese Americans.</w:t>
        <w:br/>
      </w:r>
    </w:p>
    <w:p>
      <w:r>
        <w:t>此类观点经常被扭曲，并通过微信、X和YouTube等网络平台广为传播。其结果是对左派的不满，尤其是在民主党控制的沿海州，这些州有大量华裔美国人。</w:t>
        <w:br/>
      </w:r>
    </w:p>
    <w:p>
      <w:r>
        <w:t>“What we’re seeing, especially with Chinese Americans in some of the cities like San Francisco and New York, is a rejection of certain Democratic leaders that have taken what they see as a harder left position on issues like crime and safety, economy and education,” said James Zarsadiaz, a professor of history at the University of San Francisco who has written about Asian American conservatism.</w:t>
        <w:br/>
      </w:r>
    </w:p>
    <w:p>
      <w:r>
        <w:t>“我们看到，尤其是对于旧金山和纽约等城市的华裔美国人，某些民主党领导人因在犯罪和安全、经济和教育等问题上采取华裔眼中更极端的左派立场而遭到否决，”曾就亚裔美国人保守主义撰文的旧金山大学历史学教授詹姆斯·扎萨迪亚兹表示。</w:t>
        <w:br/>
      </w:r>
    </w:p>
    <w:p>
      <w:r>
        <w:t>In the San Gabriel Valley, Mr. Trump improved his performance this year from four years ago in nearly every Asian-majority city. A Chinese American Republican candidate in the 49th State Assembly District who focused heavily on public safety concerns won a higher share of the vote than any Republican challenger in the solidly Democratic district over the past decade. (The candidate, Long Liu, who goes by David, ultimately lost.)</w:t>
        <w:br/>
      </w:r>
    </w:p>
    <w:p>
      <w:r>
        <w:t>在圣盖博谷，特朗普今年在几乎所有亚裔占多数的城市都取得了比四年前更好的成绩。在民主党稳稳控制的第49州议会选区，一位非常关注公共安全问题的华裔共和党候选人获得了10年来一个共和党挑战者在这里取得的最好成绩。（这位英文名David的候选人刘龙珠最终未能当选。）</w:t>
        <w:br/>
      </w:r>
    </w:p>
    <w:p>
      <w:r>
        <w:t>It may seem counterintuitive to Democrats that a growing number of Chinese Americans would support Mr. Trump. During his first term, he called the coronavirus the “Chinese virus,” a label that fed xenophobia toward Asian Americans during the pandemic, and his administration took a confrontational stance against China. The Justice Department, under Mr. Trump, also ramped up a program that investigated and prosecuted Chinese American researchers and scientists as spies.</w:t>
        <w:br/>
      </w:r>
    </w:p>
    <w:p>
      <w:r>
        <w:t>越来越多的华裔美国人支持特朗普，这对民主党人来说似乎有悖常理。在他的第一个任期内，他将冠状病毒称为“中国病毒”，这一标签在疫情期间助长了仇视亚裔美国人的情绪，他的政府对中国采取了对抗立场。在特朗普的领导下，司法部还加强了一项调查和起诉充当间谍的华裔美国研究人员和科学家的计划。</w:t>
        <w:br/>
      </w:r>
    </w:p>
    <w:p>
      <w:r>
        <w:t>The effects of anti-Asian hate were deeply felt across California, including in the San Gabriel Valley, which has more than a dozen suburbs with an Asian-majority population. In 2021, reports of hate crimes against Asians jumped 107 percent from the year before, according to Rob Bonta, California’s attorney general.</w:t>
        <w:br/>
      </w:r>
    </w:p>
    <w:p>
      <w:r>
        <w:t>反亚裔仇恨的影响在整个加州都十分深远，包括圣盖博谷，那里有十多个亚裔人口占多数的郊区。加州总检察长罗布·邦塔表示，2021年针对亚裔的仇恨犯罪报告比前一年增加了107%。</w:t>
        <w:br/>
      </w:r>
    </w:p>
    <w:p>
      <w:r>
        <w:t>But not everyone blamed Mr. Trump’s rhetoric for precipitating the attacks. James Wang, 60, a first-generation Chinese American businessman from the city of San Gabriel, said that while his children did experience discrimination during the pandemic, racism already existed in America.</w:t>
        <w:br/>
      </w:r>
    </w:p>
    <w:p>
      <w:r>
        <w:t>但并非所有人都将引发袭击事件归咎于特朗普的言论。60岁的詹姆斯·王是圣盖博市的第一代华裔商人，他说，虽然他的孩子们在疫情期间确实遭受了歧视，但种族主义在美国本来就存在。</w:t>
        <w:br/>
      </w:r>
    </w:p>
    <w:p>
      <w:r>
        <w:t>“The United States is not a Chinese person’s country,” Mr. Wang said. “We are a minority here.”</w:t>
        <w:br/>
      </w:r>
    </w:p>
    <w:p>
      <w:r>
        <w:t>“美国不是中国人的国家，”王先生说。“我们在这里是少数群体。”</w:t>
        <w:br/>
      </w:r>
    </w:p>
    <w:p>
      <w:r>
        <w:t>Mr. Wang, a self-described independent who does not typically vote, was more concerned by crime and what he felt was America’s declining influence in the world. Over the past two years, a popular mall in nearby Arcadia had been hit several times by “smash-and-grab” thefts. In Rosemead, the number of homeless people living on major thoroughfares has noticeably increased after state officials began dismantling homeless encampments in Los Angeles this summer, said Steven Ly, the city’s mayor.</w:t>
        <w:br/>
      </w:r>
    </w:p>
    <w:p>
      <w:r>
        <w:t>王先生自称是无党派人士，通常不投票，他更担心犯罪问题，此外还有他觉得美国在世界上的影响力在下降。在过去两年里，附近阿卡迪亚的一家受欢迎的购物中心多次遭遇“砸抢”。在罗斯米德，市长史蒂文·李（音）说，自今年夏天州政府官员开始拆除洛杉矶的无家可归者营地以来，居住在主要干道上的无家可归者数量明显增加。</w:t>
        <w:br/>
      </w:r>
    </w:p>
    <w:p>
      <w:r>
        <w:t>It was enough, Mr. Wang said, to convince him to vote for Mr. Trump this year.</w:t>
        <w:br/>
      </w:r>
    </w:p>
    <w:p>
      <w:r>
        <w:t>王先生说，这足以说服他今年投票给特朗普。</w:t>
        <w:br/>
      </w:r>
    </w:p>
    <w:p>
      <w:r>
        <w:t>In Monterey Park, another Chinese-majority suburb, residents have complained about illegal boardinghouses and public littering. Some Chinese Americans have blamed undocumented Chinese migrants who have crossed the border over the past two years.</w:t>
        <w:br/>
      </w:r>
    </w:p>
    <w:p>
      <w:r>
        <w:t>在另一个以华人为主的郊区蒙特利公园，居民抱怨非法寄宿屋和公共场所乱扔垃圾。一些华裔美国人认为这都要怪过去两年越过边境的中国无证移民。</w:t>
        <w:br/>
      </w:r>
    </w:p>
    <w:p>
      <w:r>
        <w:t>“They’ve commented to me how, ‘We got here legally, I don’t know why they’re doing that,’” said Thomas Wong, the Democratic mayor of Monterey Park. “So there is this underlying tension and sentiment within our communities around some of the same rhetoric that has clearly propelled Trump to a second term.”</w:t>
        <w:br/>
      </w:r>
    </w:p>
    <w:p>
      <w:r>
        <w:t>“他们跟我说，‘我们是合法入境的，我不知道他们为什么要这么做’，”蒙特利公园市民主党市长托马斯·黄（音）说道。“所以，我们社区内部围绕着某种叙事潜藏着紧张和情绪，而那种叙事显然推动了特朗普第二次当选。”</w:t>
        <w:br/>
      </w:r>
    </w:p>
    <w:p>
      <w:r>
        <w:t>Chinese-language social media spaces, which are popular among first-generation immigrants, reinforced the perception that California and New York were lawless states with Democratic leaders. Many of the narratives drew from right-wing, English-language misinformation and disinformation.</w:t>
        <w:br/>
      </w:r>
    </w:p>
    <w:p>
      <w:r>
        <w:t>在第一代移民中很受欢迎的中文社交媒体空间强化了人们的这种看法：加州和纽约州是民主党领导的无法无天的地方。许多叙述都来自右翼的英文错误信息和虚假信息。</w:t>
        <w:br/>
      </w:r>
    </w:p>
    <w:p>
      <w:r>
        <w:t>Among the most popular was the false claim that as attorney general of California, Kamala Harris was responsible for the 2014 criminal justice measure that reduced sentences for shoplifting up to $950 from stores. Many referred to the thefts in Chinese as “zero-dollar shopping.”</w:t>
        <w:br/>
      </w:r>
    </w:p>
    <w:p>
      <w:r>
        <w:t>其中最流行的虚假声说法是，担任加州检察长期间，贺锦丽要对2014年的刑事司法措施负责，该措施对在商店行窃不超过950美元的行为实施减刑。在中文中，许多人将这种盗窃称为“零元购”。</w:t>
        <w:br/>
      </w:r>
    </w:p>
    <w:p>
      <w:r>
        <w:t>Ms. Harris never publicly took a position on the measure. But there were rarely articles or videos rebutting the claims on Chinese-language social media, said Jinxia Niu, who leads Piyaoba, a Chinese-language fact-checking organization based in San Francisco.</w:t>
        <w:br/>
      </w:r>
    </w:p>
    <w:p>
      <w:r>
        <w:t>贺锦丽从未就该措施公开表态。但旧金山中文事实核查机构辟谣吧的负责人牛金霞（音）表示，在中文社交媒体上很少有反驳这些说法的文章或视频。。</w:t>
        <w:br/>
      </w:r>
    </w:p>
    <w:p>
      <w:r>
        <w:t>Ms. Niu noted that the Harris campaign did run a Chinese-language opinion piece right before the election. But it was published in The World Journal, a newspaper that has limited reach among Chinese Americans from mainland China, many of whom rely more on online platforms like WeChat.</w:t>
        <w:br/>
      </w:r>
    </w:p>
    <w:p>
      <w:r>
        <w:t>牛金霞指出，贺锦丽竞选团队确实在大选前发表了一篇中文观点文章。但是是发表在《世界日报》上，该报在来自中国大陆的华裔美国人中的影响力有限，其中许多人更多依赖微信等在线平台。</w:t>
        <w:br/>
      </w:r>
    </w:p>
    <w:p>
      <w:r>
        <w:t>It remains to be seen how long the rightward shift will last. Chinese Americans still align more with Democrats on certain issues such as gun control and climate change, and many have chafed at what they see as growing anti-China rhetoric and policies, particularly in Republican-led states. Younger, American-born Chinese Americans also see the Democratic Party as the stronger defender of ethnic minorities.</w:t>
        <w:br/>
      </w:r>
    </w:p>
    <w:p>
      <w:r>
        <w:t>这种向右转的趋势会持续多长时间还有待观察。在枪支管制和气候变化等某些问题上，华裔美国人仍更多地与民主党保持一致，许多人对他们认为的日益增长的反华言论和政策感到不满，尤其是在共和党领导的州。在美国出生的年轻华裔美国人也认为，民主党是更有力的少数族裔捍卫者。</w:t>
        <w:br/>
      </w:r>
    </w:p>
    <w:p>
      <w:r>
        <w:t>“It’s the first-generation immigrants who still retain a lot of the conservative traditional values that they have from back home,” said Aidan Chao, a second-generation Taiwanese American and a political consultant who works with Republican candidates in the San Gabriel Valley.</w:t>
        <w:br/>
      </w:r>
    </w:p>
    <w:p>
      <w:r>
        <w:t>“第一代移民仍然保留着家乡的许多保守的传统价值观，”第二代台裔美国人艾丹·赵（音）说，他是一名政治顾问，在圣盖博谷为共和党候选人工作。</w:t>
        <w:br/>
      </w:r>
    </w:p>
    <w:p>
      <w:r>
        <w:t>At a marathon Rosemead City Council meeting in October, a parade of mostly Chinese American immigrants stepped up to the podium to decry the city’s plans to open a small facility for homeless mothers and children.</w:t>
        <w:br/>
      </w:r>
    </w:p>
    <w:p>
      <w:r>
        <w:t>10月，在罗斯米德市议会一场马拉松式会议上，人们纷纷上前发言，其中大多是华裔美国移民，他们谴责该市为无家可归的母亲和儿童开设小型设施的计划。</w:t>
        <w:br/>
      </w:r>
    </w:p>
    <w:p>
      <w:r>
        <w:t>Many were convinced that the project was in fact a homeless shelter for 400 people. One woman, speaking through a Mandarin translator, blasted “you Democrats” for “shoving homeless people into every town and city.”</w:t>
        <w:br/>
      </w:r>
    </w:p>
    <w:p>
      <w:r>
        <w:t>许多人相信，该项目实际上是一个可容纳400人的无家可归者收容所。一名讲普通话的女性通过翻译抨击“你们民主党人”“把无家可归者塞进每个城镇”。</w:t>
        <w:br/>
      </w:r>
    </w:p>
    <w:p>
      <w:r>
        <w:t>City Council members quickly tried to make it clear that the supportive housing facility would not be allowed to expand beyond its stated cap of 87 people. They urged the charity developing the facility to work more directly with the Chinese community.</w:t>
        <w:br/>
      </w:r>
    </w:p>
    <w:p>
      <w:r>
        <w:t>市议会成员很快试图明确表示，支持住房设施的规模不会超过规定的87人上限。他们敦促该慈善机构开发的设施更直接地与华人社区合作。</w:t>
        <w:br/>
      </w:r>
    </w:p>
    <w:p>
      <w:r>
        <w:t>Ultimately, in the wee hours of the morning, the council approved the project.</w:t>
        <w:br/>
      </w:r>
    </w:p>
    <w:p>
      <w:r>
        <w:t>最后，在凌晨1点，市议会批准了该项目。</w:t>
        <w:br/>
      </w:r>
    </w:p>
    <w:p>
      <w:r>
        <w:t>Mr. Ly, the Rosemead mayor who has described himself as a “George W. Bush Republican,” said that Democrats could win back some Chinese Americans if they took the voters’ concerns more seriously. Too often, he suggested, Democrats have dismissed their perspectives as the product of misinformation or disinformation.</w:t>
        <w:br/>
      </w:r>
    </w:p>
    <w:p>
      <w:r>
        <w:t>自称“小布什共和党人”的罗斯米德市市长李先生说，如果民主党更认真地对待选民的关切，他们就能赢回一些华裔。他认为，民主党人经常将华裔选民的观点视为误传或虚假信息的产物而不予理睬。</w:t>
        <w:br/>
      </w:r>
    </w:p>
    <w:p>
      <w:r>
        <w:t>“That’s why Trump won, he’s willing to talk about the economy, crime and public safety,” Mr. Ly said. “It’s the left hiding under the covers until the problem goes away.”</w:t>
        <w:br/>
      </w:r>
    </w:p>
    <w:p>
      <w:r>
        <w:t>“这就是特朗普获胜的原因，他愿意谈论经济、犯罪和公共安全，”李先生说。“而左翼躲在掩护之下，等着问题消失。”</w:t>
        <w:br/>
      </w:r>
    </w:p>
    <w:p>
      <w:pPr>
        <w:pStyle w:val="Heading1"/>
        <w:spacing w:before="0" w:after="280"/>
      </w:pPr>
      <w:r>
        <w:rPr>
          <w:rFonts w:ascii="Times New Roman" w:hAnsi="Times New Roman" w:eastAsia="宋体"/>
          <w:b/>
          <w:sz w:val="52"/>
        </w:rPr>
        <w:t>言情小说家琼瑶逝世：一个时代的浪漫爱情符号</w:t>
      </w:r>
    </w:p>
    <w:p>
      <w:r>
        <w:t>Chiung Yao, Influential Taiwanese Romance Novelist, Dies at 86</w:t>
        <w:br/>
      </w:r>
    </w:p>
    <w:p>
      <w:r>
        <w:t>Chiung Yao, a romance writer who published some of the best-selling novels in the Chinese-speaking world and helped shape the idea of romantic love there for generations, died on Wednesday at her home in New Taipei City, Taiwan. She was 86.</w:t>
        <w:br/>
      </w:r>
    </w:p>
    <w:p>
      <w:r>
        <w:t>言情小说作家琼瑶上周三在台湾新北市的家中去世，享年86岁。她曾出版过多部华语世界最畅销的小说，并帮助塑造了几代人的浪漫爱情观。</w:t>
        <w:br/>
      </w:r>
    </w:p>
    <w:p>
      <w:r>
        <w:t>Her son, Chen Weizhong, and her daughter-in-law, Jessie Ho, announced on her Facebook page that her death was a suicide. She had been advocating for the right to a dignified death.</w:t>
        <w:br/>
      </w:r>
    </w:p>
    <w:p>
      <w:r>
        <w:t>她的儿子陈中维和儿媳何琇琼在琼瑶的Facebook页面上宣布她的死亡系自杀。琼瑶一直在倡导有尊严的死亡权。</w:t>
        <w:br/>
      </w:r>
    </w:p>
    <w:p>
      <w:r>
        <w:t>“Death is a journey everyone must take,” she wrote in a Facebook post on the day she died. “I don’t want to leave it to fate or wither away slowly. I want to take control of this final chapter.”</w:t>
        <w:br/>
      </w:r>
    </w:p>
    <w:p>
      <w:r>
        <w:t>“死亡是每个人必经之路，”她在去世当天的Facebook帖文中写道。“我不想听天由命，不想慢慢枯萎凋零，我想为这最后的大事‘作主’。”</w:t>
        <w:br/>
      </w:r>
    </w:p>
    <w:p>
      <w:r>
        <w:t>Chiung Yao’s first book, “Outside the Window,” the semi-autobiographical story of a doomed love affair between a high school student and her Chinese literature teacher, was published in 1963 and achieved great success. She went on to publish more than 60 novels and short-story collections. Many of her works were adapted into films and television series.</w:t>
        <w:br/>
      </w:r>
    </w:p>
    <w:p>
      <w:r>
        <w:t>琼瑶的首部作品《窗外》于1963年出版，是一部半自传小说，讲述了一名高中生与她的国文老师之间注定失败的爱情故事，作品获得了巨大成功。她后来出版了60多部小说和短篇小说集。她的许多作品被改编成电影和电视剧。</w:t>
        <w:br/>
      </w:r>
    </w:p>
    <w:p>
      <w:r>
        <w:t>In Chiung Yao’s novels, love transcends everything else. It’s worth giving up one’s family, career, social status, even — literally — one’s limbs. “You only lost one of your legs,” a character in her 1973 novel “Fantasies Behind the Pearly Curtain” famously says. “What she lost was her love.”</w:t>
        <w:br/>
      </w:r>
    </w:p>
    <w:p>
      <w:r>
        <w:t>在琼瑶的小说中，爱情超越一切，为了爱情，放弃家庭、事业、社会地位，甚至——毫不夸张地说——放弃肢体，都是值得的。“你只不过是失了一条腿，”她的1973年小说《一帘幽梦》中的人物说了这样一句名言。“她为你割舍掉爱情。”</w:t>
        <w:br/>
      </w:r>
    </w:p>
    <w:p>
      <w:r>
        <w:t>Her plots are often dramatic and intricate, filled with twists and turns of love in all its shades: bittersweet, unrequited, obsessive, resentful and tragic. Among the titles of her novels are “The Heart Has a Million Knots” (1972) and “Several Degrees of Sunset Red” (1964).</w:t>
        <w:br/>
      </w:r>
    </w:p>
    <w:p>
      <w:r>
        <w:t>她的故事情节往往跌宕起伏而又复杂，充满各种曲折的爱情：悲喜交集、单恋，痴情，怨恨和悲剧。她的小说包括《心有千千结》（1972年）和《几度夕阳红》（1964年）。</w:t>
        <w:br/>
      </w:r>
    </w:p>
    <w:p>
      <w:r>
        <w:t>She was also known for mixing her love stories with elements of ancient Chinese literature. “We would love to think that we all learned our poetry from school, from our elders. But in truth, a lot of us learned them from Chiung Yao,” Eileen Chow, a Sinologist at Duke University who grew up in Taiwan, said in an interview. “I feel like I’m a poetry professor in some ways because of her.”</w:t>
        <w:br/>
      </w:r>
    </w:p>
    <w:p>
      <w:r>
        <w:t>她还以将爱情故事与中国古代文学元素相结合而闻名。“我们乐于认为我们的诗词是从学校和长辈那里学来得。事实上，我们很多人都是从琼瑶那里学来的，”在台湾长大的杜克大学汉学家周成荫在接受采访时说。“我觉得，某种程度上说，我是因为她才成为诗词教授。”</w:t>
        <w:br/>
      </w:r>
    </w:p>
    <w:p>
      <w:r>
        <w:t>Her style was so distinct that people’s overly sentimental remarks could draw comments like “You’re so Chiung Yao!” On both sides of the Taiwan Strait, many women bear “Chiung Yao names,” given names that are similar to those of her female characters and usually have Chinese characters such as “dream,” “rain” and “cloud.”</w:t>
        <w:br/>
      </w:r>
    </w:p>
    <w:p>
      <w:r>
        <w:t>她的风格非常独特，以至于过分多愁善感的言论可能会被评论“你太琼瑶了！”在台湾海峡两岸，许多女性都有“琼瑶式的名字”，它们与她笔下女性角色的名字相似，通常包含“梦”“雨”“云”等字。</w:t>
        <w:br/>
      </w:r>
    </w:p>
    <w:p>
      <w:r>
        <w:t>She often wrote of young people rebelling against their families and social norms. That’s one reason her novels were popular in Taiwan before the nationalist government lifted martial law in 1987, and in mainland China in 1980s and the ’90s after the country emerged from the Cultural Revolution.</w:t>
        <w:br/>
      </w:r>
    </w:p>
    <w:p>
      <w:r>
        <w:t>她经常描写年轻人反抗家庭和社会规范的故事。正因如此，她的小说在1987年国民党政府解除戒严令之前的台湾广受欢迎，又在文革结束后上世纪八九十年代的中国大陆流行。</w:t>
        <w:br/>
      </w:r>
    </w:p>
    <w:p>
      <w:r>
        <w:t>In the 1980s, she started addressing social issues in novels like “Paradise on Fire” (1984), the story of an orphaned young girl who is abused and sexually assaulted by her stepfather. But those novels received little attention. She later focused more on film and TV production.</w:t>
        <w:br/>
      </w:r>
    </w:p>
    <w:p>
      <w:r>
        <w:t>在20世纪80年代，她开始在小说中讨论社会问题，如《失火的天堂》（1984年）讲述了一个被继父虐待并性侵的孤女的故事。但这些小说很少受到关注。后来，她将更多的精力放在了电影和电视制作上。</w:t>
        <w:br/>
      </w:r>
    </w:p>
    <w:p>
      <w:r>
        <w:t>“While Chiung Yao was criticized by intellectuals for her dreamy, romanticized novels as being divorced from reality, her attempts to tackle domestic violence and sexual assault were met with indifference from a society unprepared to confront such heavy topics,” Fang-mei Lin, a literature professor at National Taiwan Normal University who wrote her doctoral dissertation on Chiung Yao’s novels, posted on Facebook. “As a result, these works were largely overlooked.”</w:t>
        <w:br/>
      </w:r>
    </w:p>
    <w:p>
      <w:r>
        <w:t>“琼瑶写梦幻的爱情小说，被知识分子批评为违背现实。当她处理家暴与性侵，又因社会尚未准备好面对这么沉重的议题，使得此书未获重视，”国立台湾师范大学文学教授林芳玫在Facebook上写道。她的博士论文是关于琼瑶小说的。</w:t>
        <w:br/>
      </w:r>
    </w:p>
    <w:p>
      <w:r>
        <w:t>Many of the films and TV series adapted from Chiung Yao’s work were blockbusters and gave early exposure to celebrated actors in both China and Taiwan, including Brigitte Lin, Zhao Wei and Fan Bingbing. She was the producer and screenwriter of many of them.</w:t>
        <w:br/>
      </w:r>
    </w:p>
    <w:p>
      <w:r>
        <w:t>由琼瑶作品改编的许多电影和电视剧都轰动一时，并让林青霞、赵薇和范冰冰等中国和台湾的著名演员有了早期的曝光机会。她是其中许多电影和电视剧的制片人和编剧。</w:t>
        <w:br/>
      </w:r>
    </w:p>
    <w:p>
      <w:r>
        <w:t>Chiung Yao was one of the first Taiwanese producers to tap into China’s massive film and TV market. “My Fair Princess,” a 1998 romantic comedy TV series that she wrote and produced, became the most viewed series in China. It was rerun many times in the next 20 years and still topped the ratings in 2018. The series, the story of two couples set in the imperial Qing court, has been compared to the popular American sitcom “Friends.”</w:t>
        <w:br/>
      </w:r>
    </w:p>
    <w:p>
      <w:r>
        <w:t>琼瑶是最早进入中国庞大影视市场的台湾制片人之一。1998年，由她编剧并担任制片人的浪漫电视喜剧《还珠格格》成为中国收视率最高的电视剧。在接下来的20年里，该剧多次重播，到2018年仍高居收视率榜首。《还珠格格》讲述了两对情侣在清朝宫廷里的故事，有人将其与美国热门情景喜剧《老友记》相提并论。</w:t>
        <w:br/>
      </w:r>
    </w:p>
    <w:p>
      <w:r>
        <w:t>Chiung Yao was born Chen Che in Chengdu, in Sichuan Province, on April 20, 1938, months after Japan invaded China. Her family fled to Taiwan at the end of the Chinese civil war in 1949. Her father, Chen Zhiping, taught Chinese literature at universities, and her mother, Yuan Xinru, taught the same subject at a middle school. Her pen name, meaning beautiful jade, came from an ancient Chinese poem.</w:t>
        <w:br/>
      </w:r>
    </w:p>
    <w:p>
      <w:r>
        <w:t>琼瑶原名陈喆，于1938年4月20日——日本入侵中国数月后——出生于四川省成都市。1949年中国内战结束时，她随家人逃到台湾。她的父亲陈致平在大学教授中国文学，母亲袁行恕亦在中学教授中国文学。“琼瑶”这个笔名的意思是美玉，来自一首中国古诗。</w:t>
        <w:br/>
      </w:r>
    </w:p>
    <w:p>
      <w:r>
        <w:t>At 18, while in high school, Chiung Yao fell in love with her Chinese literature teacher, who was 25 years her senior. Her parents forced her to end it. To their further disappointment, she failed her college entrance examination, which seemingly doomed her future.</w:t>
        <w:br/>
      </w:r>
    </w:p>
    <w:p>
      <w:r>
        <w:t>18岁时，还在上高中的琼瑶爱上了比她大25岁的国文老师。父母强迫她结束这段感情。更令他们失望的是，她没能考上大学，这让她的前途一片黯淡。</w:t>
        <w:br/>
      </w:r>
    </w:p>
    <w:p>
      <w:r>
        <w:t>When she was 20, she married Ma Senqing, a fellow aspiring writer. They had a son two years later.</w:t>
        <w:br/>
      </w:r>
    </w:p>
    <w:p>
      <w:r>
        <w:t>20岁时，她嫁给了同样有志于成为作家的马森庆。两年后，他们有了一个儿子。</w:t>
        <w:br/>
      </w:r>
    </w:p>
    <w:p>
      <w:r>
        <w:t>When her son was 19 months old, she sent him to a nursery so she could write in the morning, according to her memoir, “My Stories,” first published in 1989. After publishing a few novels, she was able to afford a refrigerator so she would need to buy groceries only once a week, giving her more time for writing.</w:t>
        <w:br/>
      </w:r>
    </w:p>
    <w:p>
      <w:r>
        <w:t>根据她1989年首次出版的回忆录《我的故事》，儿子19个月大的时候，她把他送到托儿所，这样她就可以在早上写作。出版了几部小说后，她可以买得起冰箱了，这样她每周只需要买一次菜，就有了更多时间来写作。</w:t>
        <w:br/>
      </w:r>
    </w:p>
    <w:p>
      <w:r>
        <w:t>As her writing career was taking off, her marriage was falling apart. According to her memoir, her husband was jealous of her success. They divorced when she was 26.</w:t>
        <w:br/>
      </w:r>
    </w:p>
    <w:p>
      <w:r>
        <w:t>当她的写作事业蒸蒸日上时，她的婚姻破裂了。根据她的回忆录，丈夫嫉妒她的成功。在她26岁那年，两人离婚了。</w:t>
        <w:br/>
      </w:r>
    </w:p>
    <w:p>
      <w:r>
        <w:t>She then became entangled in an affair with her editor and publisher, Ping Hsin-tao, who was married and had three children. Feeling immense guilt, she wrote in her memoir, she tried to break it off many times, but he insisted. After acrimonious divorce proceedings that lasted eight years, he married her in 1979.</w:t>
        <w:br/>
      </w:r>
    </w:p>
    <w:p>
      <w:r>
        <w:t>之后，她与她的编辑兼出版人平鑫涛发生了婚外情。已婚的平鑫涛有三个孩子。她在回忆录中写道，她感到无比内疚，多次试图分手，但他坚持不同意。经过长达八年的激烈离婚诉讼之后，他于1979年与她结婚。</w:t>
        <w:br/>
      </w:r>
    </w:p>
    <w:p>
      <w:r>
        <w:t>She wrote in her memoir that many of her readers asked whether the love she wrote about existed in real life, adding, “Aren’t those earth-shattering romances just your fabrications?”</w:t>
        <w:br/>
      </w:r>
    </w:p>
    <w:p>
      <w:r>
        <w:t>她在回忆录中写道，许多读者问她所写的爱情在现实生活中是否存在，还会问，“那些惊天动地的爱，不是你的杜撰吗？”</w:t>
        <w:br/>
      </w:r>
    </w:p>
    <w:p>
      <w:r>
        <w:t>“Everyone has their own life experiences,” she said. “What puzzles me is why the love in my life comes so intensely, so powerfully and so dramatically.”</w:t>
        <w:br/>
      </w:r>
    </w:p>
    <w:p>
      <w:r>
        <w:t>“每个人有每个人自己的人生，”她写道。“我只是很奇怪，为什么我生命里的爱，会来得如此强烈？如此震撼？而且如此戏剧化？”</w:t>
        <w:br/>
      </w:r>
    </w:p>
    <w:p>
      <w:r>
        <w:t>Ms. Lin, the literature professor, wrote: “Writing about love was Qiong Yao’s career. But believing in love was her lifelong mission.”</w:t>
        <w:br/>
      </w:r>
    </w:p>
    <w:p>
      <w:r>
        <w:t>文学教授林芳玫写道：“书写爱情是琼瑶的事业。信仰爱情则是她的志业。”</w:t>
        <w:br/>
      </w:r>
    </w:p>
    <w:p>
      <w:r>
        <w:t>Chiung Yao and Mr. Ping remained married until he died at 92 in 2019. In addition to her son, she is survived by granddaughters.</w:t>
        <w:br/>
      </w:r>
    </w:p>
    <w:p>
      <w:r>
        <w:t>两人的婚姻一直持续到平鑫涛于2019年92岁去世。除了儿子，她的遗属还包括几个孙女。</w:t>
        <w:br/>
      </w:r>
    </w:p>
    <w:p>
      <w:r>
        <w:t>While Mr. Ping lay unconscious in bed after having a stroke, Chiung Yao and his children had a falling-out over whether to keep him on life support. In a Facebook post a week before her death, Chiung Yao wrote, “The final stretch of life should not be filled with such helplessness and misery!”</w:t>
        <w:br/>
      </w:r>
    </w:p>
    <w:p>
      <w:r>
        <w:t>当平鑫涛中风卧床失去知觉时，琼瑶和他的孩子们就是否继续给他使用生命维持系统发生了争吵。去世前一周，琼瑶在Facebook上写道：“生命的最后一里路，不应该是这样‘无助、凄惨’的！”</w:t>
        <w:br/>
      </w:r>
    </w:p>
    <w:p>
      <w:r>
        <w:t>In the post, she reflected on her life with Mr. Ping: “I honestly admit, ‘How deeply, deeply I miss you!’ The good you, and the bad you!”</w:t>
        <w:br/>
      </w:r>
    </w:p>
    <w:p>
      <w:r>
        <w:t>在帖子中，她回顾了自己和平鑫涛的生活：“很坦白的承认：‘我多么多么的想你！’好的你，坏的你！”</w:t>
        <w:br/>
      </w:r>
    </w:p>
    <w:p>
      <w:r>
        <w:t>“You have already departed,” she wrote, “Perhaps I should follow.”</w:t>
        <w:br/>
      </w:r>
    </w:p>
    <w:p>
      <w:r>
        <w:t>“你，已然归去，”她写道，“我，不如归去。”</w:t>
        <w:br/>
      </w:r>
    </w:p>
    <w:p>
      <w:r>
        <w:t>A week later, in a Facebook post, she referred to herself as a spark and said that she had done her best to burn brightly. “Now, as the flame is about to fade,” she wrote, “I choose to depart gracefully in this way.”</w:t>
        <w:br/>
      </w:r>
    </w:p>
    <w:p>
      <w:r>
        <w:t>一周后，她在Facebook上发帖，说自己是火花，已经尽力燃烧过。“如今，当火焰将熄之前，”她写道，“我选择这种方式，翩然归去。”</w:t>
        <w:br/>
      </w:r>
    </w:p>
    <w:p>
      <w:pPr>
        <w:pStyle w:val="Heading1"/>
        <w:spacing w:before="0" w:after="280"/>
      </w:pPr>
      <w:r>
        <w:rPr>
          <w:rFonts w:ascii="Times New Roman" w:hAnsi="Times New Roman" w:eastAsia="宋体"/>
          <w:b/>
          <w:sz w:val="52"/>
        </w:rPr>
        <w:t>他们买特斯拉，但贴上“反马斯克”贴纸</w:t>
      </w:r>
    </w:p>
    <w:p>
      <w:r>
        <w:t>For Tesla Owners, a Referendum Through Bumper Stickers</w:t>
        <w:br/>
      </w:r>
    </w:p>
    <w:p>
      <w:r>
        <w:t>It was the last week of October, with the election fast approaching, and business was booming for Matthew Hiller. His Etsy shop was receiving hundreds of orders per day. He was preparing to leave for vacation in France, and was hoping that while he was away Elon Musk wouldn’t do anything “particularly crazy.”</w:t>
        <w:br/>
      </w:r>
    </w:p>
    <w:p>
      <w:r>
        <w:t>那是10月的最后一周，大选即将开始，马修·希勒的生意十分红火。他的Etsy网店每天收到数百份订单。他当时正准备前往法国度假，希望在自己离开期间埃隆·马斯克不会做出什么“特别夸张”的事情。</w:t>
        <w:br/>
      </w:r>
    </w:p>
    <w:p>
      <w:r>
        <w:t>It may seem strange, but every time Mr. Musk, the Tesla chief executive, causes a stir, Mr. Hiller has to fulfill orders for his online shops. The most popular of the items that he sells? Bumper stickers that say, in all-caps, “I Bought This Before We Knew Elon Was Crazy.”</w:t>
        <w:br/>
      </w:r>
    </w:p>
    <w:p>
      <w:r>
        <w:t>听上去可能很怪，但每当特斯拉首席执行官马斯克引发争议，希勒就得应付网店收到的订单。他卖得最好的产品？用大写字母写着“这是在大家知道埃隆疯了之前买的”的保险杠贴纸。</w:t>
        <w:br/>
      </w:r>
    </w:p>
    <w:p>
      <w:r>
        <w:t>For his vacation, Mr. Hiller asked a friend to cover for him. “I don’t know how she’s going to manage this,” he said. With Mr. Musk frequenting rallies in support of Donald J. Trump and posting on X relentlessly at the time, Mr. Hiller was dubious that business would slow. He had no idea that things were about to get far more hectic with Mr. Trump’s winning the presidential election and Mr. Musk’s status as his close ally.</w:t>
        <w:br/>
      </w:r>
    </w:p>
    <w:p>
      <w:r>
        <w:t>度假期间，希勒请一位朋友替他打理网店。“我不知道她如何能应付，”他说。由于马斯克经常参加支持特朗普的集会，并在X上不停地发帖，希勒觉得生意应该不至于太差。让他想不到的是，随着特朗普赢得总统大选，马斯克成为他的亲密盟友，生意会比变得比以前还要火爆许多。</w:t>
        <w:br/>
      </w:r>
    </w:p>
    <w:p>
      <w:r>
        <w:t>Mr. Musk spent more than $250 million on the 2024 election, according to federal filings, and then immediately stepped in as a key part of Mr. Trump’s transition team. Few business executives are as closely associated with their products as Mr. Musk, so his rise in the world of far-right politics led to plenty of celebration among Trump-supporting Tesla owners, but plenty of consternation among those who disagreed with the move, or who had simply grown tired of Mr. Musk.</w:t>
        <w:br/>
      </w:r>
    </w:p>
    <w:p>
      <w:r>
        <w:t>根据联邦文件，马斯克在2024年大选上花费了超过2.5亿美元。然后，他立即成为了特朗普过渡团队的重要成员。很少有企业高管像马斯克这样，与他们的产品联系如此紧密，因此他在极右翼政治世界中的崛起让支持特朗普的特斯拉车主们欢呼雀跃，但也让那些不同意这一举动或只是厌倦了马斯克的人感到非常惊愕。</w:t>
        <w:br/>
      </w:r>
    </w:p>
    <w:p>
      <w:r>
        <w:t>The solution, for many Tesla owners on both ends of that spectrum, has been to slap a bumper sticker on their car to let people know how they feel about Mr. Musk.</w:t>
        <w:br/>
      </w:r>
    </w:p>
    <w:p>
      <w:r>
        <w:t>对于许多分处于政治光谱两端的特斯拉车主来说，解决方案就是在他们的车上贴上保险杠贴纸，让人们知道他们对马斯克的看法。</w:t>
        <w:br/>
      </w:r>
    </w:p>
    <w:p>
      <w:r>
        <w:t>Mr. Hiller, who lives in Honolulu and works at the Waikiki Aquarium, became a key player in the situation by being ahead of the curve thanks to his side business: an Etsy shop called Mad Puffer Stickers.</w:t>
        <w:br/>
      </w:r>
    </w:p>
    <w:p>
      <w:r>
        <w:t>家住檀香山的希勒在威基基水族馆工作，他凭借自己的副业——一家名为疯狂气鼓鱼贴纸(Mad Puffer Stickers)的Etsy网店，早早抓住了一个风口，成为了这一现象的关键人物。</w:t>
        <w:br/>
      </w:r>
    </w:p>
    <w:p>
      <w:r>
        <w:t>At first, Mr. Hiller just sold stickers with fish illustrations (e.g. an image of a clownfish with the caption “Don’t talk to me. I’m a fishtrovert”) on Etsy and Amazon. He had been considering buying a Tesla, but in early 2023, several months after Mr. Musk completed his takeover of Twitter, Mr. Hiller said he found himself alienated by what he characterized as misinformation on the site.</w:t>
        <w:br/>
      </w:r>
    </w:p>
    <w:p>
      <w:r>
        <w:t>起初，希勒只是在Etsy和亚马逊上销售带有鱼图案的贴纸（例如，一张小丑鱼的图片，上面写着“别跟我说话。我是个鱼向的人[fishtrovert]。”）。他考虑过买特斯拉，但2023年初，也就是马斯克完成对Twitter的收购几个月后，希勒说，由于这个网站上那些他所说的不实信息，他感到了隔阂。</w:t>
        <w:br/>
      </w:r>
    </w:p>
    <w:p>
      <w:r>
        <w:t>“So I’m like, there’s no way I’m buying a Tesla: I don’t want to give this guy a penny,” he said. “Then I started thinking, there’s got to be so many people who are just embarrassed, who have a Tesla already, and they’re like, ‘Oh my god, now I’m repping this guy. I don’t want to endorse anything this guy stands for.’”</w:t>
        <w:br/>
      </w:r>
    </w:p>
    <w:p>
      <w:r>
        <w:t>“所以我想，我不可能买特斯拉：我不想给这个人一分钱，”他说。“然后我开始想，肯定有很多已经是特斯拉车主的人觉得丢脸，他们会想说，‘天哪，现在我成了这个人的代言人了。我不想支持这个人所代表的任何东西。’”</w:t>
        <w:br/>
      </w:r>
    </w:p>
    <w:p>
      <w:r>
        <w:t>That is when he added the new bumper sticker — “I Bought This Before We Knew Elon Was Crazy” — to his offerings, aiming to draw in left-leaning Tesla owners. Initially, he sold between five and 10 of the stickers a day. But as Mr. Musk became increasingly outspoken in his support of Mr. Trump, more orders started to flow in, with Mr. Hiller reporting he has sold around 18,000 of the stickers across 30 countries.</w:t>
        <w:br/>
      </w:r>
    </w:p>
    <w:p>
      <w:r>
        <w:t>就在那时，他在店里上架了一些新的保险杠贴纸——“这是在大家知道埃隆疯了之前买的，”旨在吸引有左派倾向的特斯拉车主。最初，他每天卖出五到10张贴纸。但随着马斯克越来越直白地支持特朗普，更多的订单开始涌入，希勒说，他已经在30个国家/地区售出了大约1.8万张贴纸。</w:t>
        <w:br/>
      </w:r>
    </w:p>
    <w:p>
      <w:r>
        <w:t>“It’s become a pretty good side business,” Mr. Hiller said.</w:t>
        <w:br/>
      </w:r>
    </w:p>
    <w:p>
      <w:r>
        <w:t>“这已经成为一项相当不错的副业，”希勒说。</w:t>
        <w:br/>
      </w:r>
    </w:p>
    <w:p>
      <w:r>
        <w:t>The situation turned into an opportunity for supporters of Mr. Musk as well, with multiple pro-Musk bumper stickers surfacing, including one that seemed to be a direct response to Mr. Hiller’s that reads “I bought this after I knew Elon was awesome.”</w:t>
        <w:br/>
      </w:r>
    </w:p>
    <w:p>
      <w:r>
        <w:t>同时这也为马斯克的支持者们带来了机会，各种各样支持马斯克的保险杠贴纸开始出现，其中一张似乎是对希勒产品的直接回应，上面写着“我知道埃隆很棒后就买了这个”。</w:t>
        <w:br/>
      </w:r>
    </w:p>
    <w:p>
      <w:r>
        <w:t>Among the customers for that sticker was Sean Ziese, who runs a machine shop in eastern Oklahoma.</w:t>
        <w:br/>
      </w:r>
    </w:p>
    <w:p>
      <w:r>
        <w:t>在俄克拉荷马州东部经营一家金属加工厂的肖恩·齐塞就买了这么一张贴纸。</w:t>
        <w:br/>
      </w:r>
    </w:p>
    <w:p>
      <w:r>
        <w:t>“I’ve always been against E.V.s. — the oil patch is what puts food on my family’s table,” Mr. Ziese said. “During the Republican National Convention, Trump said that Elon is going to start supporting conservatives. I told my wife, ‘If Elon is going to start supporting conservatives and free speech, I’m going to start supporting Elon, even though I hate E.V.s.’”</w:t>
        <w:br/>
      </w:r>
    </w:p>
    <w:p>
      <w:r>
        <w:t>“我一直反对电动汽车——油田养活了我们家，”齐塞说。“在共和党全国代表大会期间，特朗普说埃隆将开始支持保守派。我告诉我的妻子，‘如果埃隆开始支持保守派和言论自由，我也会开始支持埃隆，虽然我讨厌电动汽车。’”</w:t>
        <w:br/>
      </w:r>
    </w:p>
    <w:p>
      <w:r>
        <w:t>So he bought a Cybertruck and added the “awesome” sticker. It has become his favorite car.</w:t>
        <w:br/>
      </w:r>
    </w:p>
    <w:p>
      <w:r>
        <w:t>于是他买了一辆Cybertruck，贴上了那张“很棒”贴纸。这成了他最喜欢的车。</w:t>
        <w:br/>
      </w:r>
    </w:p>
    <w:p>
      <w:r>
        <w:t>It is a situation fairly unique to Tesla that the company’s products are viewed, by some, as a direct endorsement of the company’s chief executive. Buying an Amazon Kindle does not necessarily signify that you’re a Jeff Bezos fan. And less than a decade ago, being a Tesla owner didn’t necessarily imply an endorsement of Mr. Musk’s public persona as much as it signaled an interest in electric cars, a fair amount of disposable income and a concern about climate change.</w:t>
        <w:br/>
      </w:r>
    </w:p>
    <w:p>
      <w:r>
        <w:t>这种情况基本只会出现在特斯拉身上：有些人认为该公司的产品是对公司首席执行官的直接认可。购买亚马逊Kindle并不一定意味着你是杰夫·贝佐斯的粉丝。不到十年前，成为特斯拉车主并不一定意味着对马斯克公众形象的认可，而是表明对电动汽车感兴趣、有相当数量的可支配收入和对气候变化的关注。</w:t>
        <w:br/>
      </w:r>
    </w:p>
    <w:p>
      <w:r>
        <w:t>It is not possible to know the overall impact of Mr. Musk’s political messaging on how Teslas are perceived by their owners. But his sharp pivot to the right was cited as a potential factor for a slump in sales earlier this year, and a vocal group of Tesla owners, like Mr. Hiller’s customers, has become self-conscious about the cars. For them, the anti-Musk bumper stickers allow them to create a distance from the company’s chief executive without actually selling their vehicle.</w:t>
        <w:br/>
      </w:r>
    </w:p>
    <w:p>
      <w:r>
        <w:t>马斯克的政治信息在总体上如何影响车主对特斯拉的观感是很难说清的。但他的突然右倾被认为是今年早些时候特斯拉销量下滑的潜在因素。一群态度鲜明的特斯拉车主——比如希勒的那些顾客——已经对自己的车感到难为情。对他们来说，反马斯克的保险杠贴纸让他们能够与这家公司的首席执行官划清界限，同时又用不着把车卖了。</w:t>
        <w:br/>
      </w:r>
    </w:p>
    <w:p>
      <w:r>
        <w:t>Brian Esola, a paralegal and real estate agent who lives on City Island in the Bronx, identifies as an “independent with left-leaning ideologies.” He purchased a Tesla in April, but began to feel uneasy about the implied association with Mr. Musk.</w:t>
        <w:br/>
      </w:r>
    </w:p>
    <w:p>
      <w:r>
        <w:t>布莱恩·埃索拉是一名律师助理兼房地产经纪人，住在布朗克斯区城市岛，自称是“思想左倾的独立人士”。他于4月购买了一辆特斯拉，但开始对拥有特斯拉与马斯克的隐含联系感到不安。</w:t>
        <w:br/>
      </w:r>
    </w:p>
    <w:p>
      <w:r>
        <w:t>“I appreciate what he does occasionally in his business endeavors, but from a personal perspective, and from his words and attributes and actions, I just could not support him,” Mr. Esola said. So he purchased a sticker from Mr. Hiller’s Etsy shop that said, “Anti Elon Tesla Club.”</w:t>
        <w:br/>
      </w:r>
    </w:p>
    <w:p>
      <w:r>
        <w:t>“有时候，我确实欣赏他在商业方面的尝试，但从个人角度，从他的言行举止来看，我无法支持他，”埃索拉说。因此，他从希勒的Etsy网店购买了一张贴纸，上面写着“反埃隆·特斯拉俱乐部”。</w:t>
        <w:br/>
      </w:r>
    </w:p>
    <w:p>
      <w:r>
        <w:t>Morgan Ames, a professor of data science at the University of California, Berkeley, purchased her first Tesla in 2013. Four years later, after she had her second child, she bought another one to accommodate her growing family.</w:t>
        <w:br/>
      </w:r>
    </w:p>
    <w:p>
      <w:r>
        <w:t>2013年，加州大学伯克利分校数据科学教授摩根·埃姆斯购买了她的第一辆特斯拉。四年后，有了第二个孩子的她又买了一辆特斯拉，以满足一个更大的家庭的需求。</w:t>
        <w:br/>
      </w:r>
    </w:p>
    <w:p>
      <w:r>
        <w:t>“Even in 2017, we were definitely uncomfortable with some of the more outrageous stuff Elon Musk was saying in the news,” Ms. Ames said. She nevertheless doubled down on her Tesla ownership because she couldn’t find other electric cars that matched Tesla’s capabilities.</w:t>
        <w:br/>
      </w:r>
    </w:p>
    <w:p>
      <w:r>
        <w:t>“即使在2017年，我们对埃隆·马斯克在新闻中说的一些较为离谱的话也感到很不舒服，”埃姆斯说。尽管如此，因为找不到其他能与特斯拉相媲美的电动汽车，她还是又购买了一辆特斯拉。</w:t>
        <w:br/>
      </w:r>
    </w:p>
    <w:p>
      <w:r>
        <w:t>After Mr. Musk’s association with Mr. Trump became impossible to ignore, Ms. Ames printed a bumper sticker for her Tesla that said, “Shut up, Elon Musk.” She briefly sold them on the online marketplace Zazzle, but said her shop was removed after complaints. Nowadays, any time someone compliments her sticker, she gives them one.</w:t>
        <w:br/>
      </w:r>
    </w:p>
    <w:p>
      <w:r>
        <w:t>在马斯克与特朗普的关系变得无法忽视后，埃姆斯为她的特斯拉打印了一张保险杠贴纸，上面写着“闭嘴，埃隆·马斯克”。她一度在网上市场Zazzle出售过这些贴纸，但她说她的店铺在收到投诉后被关闭了。现在，只要有人称赞她的贴纸，她就会送他们一张。</w:t>
        <w:br/>
      </w:r>
    </w:p>
    <w:p>
      <w:r>
        <w:t>For Mr. Ziese, however, Mr. Musk’s actions have only made him more sure that he made the right decision.</w:t>
        <w:br/>
      </w:r>
    </w:p>
    <w:p>
      <w:r>
        <w:t>但对于齐塞来说，马斯克的行为只会让他更加确信自己做出了正确的决定。</w:t>
        <w:br/>
      </w:r>
    </w:p>
    <w:p>
      <w:r>
        <w:t>“It’s really a neat experience,” he said of driving his Cybertruck with its Elon bumper sticker. “It never would have happened if Elon never would have bought X, and, you know, got free speech going again.”</w:t>
        <w:br/>
      </w:r>
    </w:p>
    <w:p>
      <w:r>
        <w:t>“体验绝了，”他谈到驾驶贴有埃隆保险杠贴纸的Cybertruck时说道。“如果埃隆当时没买X，这一切就不会发生，然后，你知道吧，现在言论自由又起来了。”</w:t>
        <w:br/>
      </w:r>
    </w:p>
    <w:p>
      <w:pPr>
        <w:pStyle w:val="Heading1"/>
        <w:spacing w:before="0" w:after="280"/>
      </w:pPr>
      <w:r>
        <w:rPr>
          <w:rFonts w:ascii="Times New Roman" w:hAnsi="Times New Roman" w:eastAsia="宋体"/>
          <w:b/>
          <w:sz w:val="52"/>
        </w:rPr>
        <w:t>中国车企海外扩张：进军墨西哥，瞄准美国</w:t>
      </w:r>
    </w:p>
    <w:p>
      <w:r>
        <w:t>Chinese Carmakers Are Taking Mexico by Storm While Eyeing U.S.</w:t>
        <w:br/>
      </w:r>
    </w:p>
    <w:p>
      <w:r>
        <w:t>Behind a crumbling brick wall in a working-class neighborhood of Mexico City lurks a seemingly innocuous car lot. But it could be a sign of a potentially grave threat to the North American auto industry.</w:t>
        <w:br/>
      </w:r>
    </w:p>
    <w:p>
      <w:r>
        <w:t>在墨西哥城一个工薪阶层社区，一堵破烂的砖墙后面隐藏着一个看似平平无奇的停车场。但它可能标志着北美汽车业面临的潜在严重威胁。</w:t>
        <w:br/>
      </w:r>
    </w:p>
    <w:p>
      <w:r>
        <w:t>A makeshift dealership for the Chinese electric vehicle company BYD has sprung up in this dusty lot. Esteban Alegría, an employee, said the dealership was selling cars as fast as they arrived from China. Mr. Alegría’s top seller is the Dolphin Mini, a small but capable four-door electric compact that costs about $18,000, about $10,000 less than the cheapest battery-powered vehicle available in the United States.</w:t>
        <w:br/>
      </w:r>
    </w:p>
    <w:p>
      <w:r>
        <w:t>在这个尘土飞扬的停车场里，中国电动汽车公司比亚迪的一家临时经销店拔地而起。经销店员工埃斯特班·阿莱格里亚说，店里的出售速度快到刚从中国运来就能卖掉。在阿莱格里亚这里，最畅销的车型是海豚迷你，这是一款小巧但性能强大的四门电动紧凑型汽车，售价约为1.8万美元，比美国最便宜的电池驱动汽车便宜约1万美元。</w:t>
        <w:br/>
      </w:r>
    </w:p>
    <w:p>
      <w:r>
        <w:t>Mr. Alegría’s dealership is one of dozens that Chinese carmakers like BYD, Chery, Geely and SAIC are opening up around Mexico as they establish a foothold in North America.</w:t>
        <w:br/>
      </w:r>
    </w:p>
    <w:p>
      <w:r>
        <w:t>阿莱格里亚所在的经销店是比亚迪、奇瑞、吉利和上汽等中国汽车制造商在墨西哥各地开设的数十家经销店之一，这些制造商正在北美站稳脚跟。</w:t>
        <w:br/>
      </w:r>
    </w:p>
    <w:p>
      <w:r>
        <w:t>Chinese carmakers are effectively barred from the United States by tariffs that double the sticker price of vehicles imported from China, and they are not yet manufacturing significant numbers of vehicles in Mexico that could be exported across the border.</w:t>
        <w:br/>
      </w:r>
    </w:p>
    <w:p>
      <w:r>
        <w:t>由于关税使从中国进口的汽车标价翻倍，中国汽车制造商实际上相当于被禁止进入美国，此外它们目前在墨西哥的生产规模还不足以出口到美国。</w:t>
        <w:br/>
      </w:r>
    </w:p>
    <w:p>
      <w:r>
        <w:t>But their ambition to expand overseas is on vivid display in Mexico and across Latin America, Asia, Europe and Africa. Ads for Chinese brands are in airports and soccer stadiums and loom above Mexico City streets on large billboards. Chinese cars, both gasoline and electric models, are an increasingly common sight.</w:t>
        <w:br/>
      </w:r>
    </w:p>
    <w:p>
      <w:r>
        <w:t>但它们向海外扩张的野心在墨西哥和拉丁美洲、亚洲、欧洲和非洲展现得淋漓尽致。中国品牌的广告出现在机场和足球场，墨西哥城街道上竖立着巨大的广告牌。中国汽车，无论是汽油车还是电动车，都越来越常见。</w:t>
        <w:br/>
      </w:r>
    </w:p>
    <w:p>
      <w:r>
        <w:t>BYD and others are also looking for places to build factories in Mexico, although none have announced firm plans. Initially, the plants would serve Latin America, part of a campaign by Chinese automakers to erode the dominance of Japanese, American and European carmakers in places like Brazil and Thailand.</w:t>
        <w:br/>
      </w:r>
    </w:p>
    <w:p>
      <w:r>
        <w:t>比亚迪和其他公司还在墨西哥寻找建厂地点，不过目前尚无一家公司宣布具体的计划。最初，这些工厂的计划是服务拉丁美洲，这是中国汽车制造商在巴西和泰国等地为削弱日本、美国和欧洲汽车制造商的主导地位而做出的努力的一部分。</w:t>
        <w:br/>
      </w:r>
    </w:p>
    <w:p>
      <w:r>
        <w:t>But there is little doubt that, eventually, Chinese carmakers hope to use Mexico as an on-ramp to the United States.</w:t>
        <w:br/>
      </w:r>
    </w:p>
    <w:p>
      <w:r>
        <w:t>但毫无疑问，最终中国汽车制造商希望利用墨西哥作为进入美国的入口。</w:t>
        <w:br/>
      </w:r>
    </w:p>
    <w:p>
      <w:r>
        <w:t>“Maybe next year BYD can enter the United States,” Mr. Alegría said optimistically, as salsa music blared from a speaker hung on a pole and two men washed the dust from a newly arrived Dolphin. Nearby, workers mortared a cinder block wall, part of a new building that will replace the one-room sales office made of rough bricks topped by a corrugated metal roof.</w:t>
        <w:br/>
      </w:r>
    </w:p>
    <w:p>
      <w:r>
        <w:t>“也许明年比亚迪可以进入美国市场，”阿莱格里亚乐观地说道，此时，挂在柱子上的扬声器播放着萨尔萨音乐，两名男子正在清洗刚到货的比亚迪海豚上的灰尘。旁边，工人们正在用灰泥砌成一堵煤渣砌块墙，这是新建筑的一部分，它将取代由粗糙的砖块砌成、屋顶是波纹金属板且仅有一间的销售办公室。</w:t>
        <w:br/>
      </w:r>
    </w:p>
    <w:p>
      <w:r>
        <w:t>“If not,” Mr. Alegría added, with a smile, “I can deliver.”</w:t>
        <w:br/>
      </w:r>
    </w:p>
    <w:p>
      <w:r>
        <w:t>“如果不能，”阿莱格里亚微笑着补充道，“我可以送货。”</w:t>
        <w:br/>
      </w:r>
    </w:p>
    <w:p>
      <w:r>
        <w:t>It is very unlikely that the Dolphin or any other Chinese car brand will be available in the United States soon. Because of the high tariffs, Chinese carmakers have not tried to establish dealerships or get approval from federal regulators to sell in the United States. (BYD does make electric buses in California.)</w:t>
        <w:br/>
      </w:r>
    </w:p>
    <w:p>
      <w:r>
        <w:t>比亚迪海豚或任何其他中国汽车品牌短时间内都不太可能进入美国。由于高关税，中国汽车制造商没有试图开设经销店铺或向联邦监管机构申请在美国销售的执照。(但比亚迪在加州生产电动公交车。)</w:t>
        <w:br/>
      </w:r>
    </w:p>
    <w:p>
      <w:r>
        <w:t>And someone buying a BYD from a Mexican dealer like Mr. Alegría would have a hard time registering and insuring it in the United States because the cars have not demonstrated that they meet safety standards.</w:t>
        <w:br/>
      </w:r>
    </w:p>
    <w:p>
      <w:r>
        <w:t>从阿莱格里亚这样的墨西哥经销商那里购买比亚迪的人将很难在美国注册和投保，因为这些汽车没有证明它们符合安全标准。</w:t>
        <w:br/>
      </w:r>
    </w:p>
    <w:p>
      <w:r>
        <w:t>President Biden and President-elect Donald J. Trump have been emphatic about wanting to keep Chinese automakers out of the United States, well aware of the threat they pose to U.S. car and auto parts factories that employ a million workers.</w:t>
        <w:br/>
      </w:r>
    </w:p>
    <w:p>
      <w:r>
        <w:t>拜登总统和候任总统特朗普反复重申希望阻止中国汽车制造商进入美国，他们很清楚这些制造商对雇佣了100万工人的美国汽车和零部件工厂构成的威胁。</w:t>
        <w:br/>
      </w:r>
    </w:p>
    <w:p>
      <w:r>
        <w:t>Mr. Trump has threatened 25 percent tariffs on all Mexican products, including cars. Mr. Biden has pursued policies aimed at fending off the challenge from China, including subsidies for U.S. battery factories. The Chinese government has long subsidized carmakers with the goal of becoming a major auto exporter.</w:t>
        <w:br/>
      </w:r>
    </w:p>
    <w:p>
      <w:r>
        <w:t>特朗普威胁对包括汽车在内的所有墨西哥产品征收25%的关税。拜登则一直奉行旨在抵御中国挑战的政策，包括为美国电池工厂提供补贴。中国政府长期补贴汽车制造商，目标是成为一个主要的汽车出口国。</w:t>
        <w:br/>
      </w:r>
    </w:p>
    <w:p>
      <w:r>
        <w:t>But in the years to come it may be difficult to explain to consumers in the United States why they’re not allowed to buy inexpensive electric vehicles that are readily available across the border, especially if they’re made in Mexico, which already manufactures millions of cars for the United States.</w:t>
        <w:br/>
      </w:r>
    </w:p>
    <w:p>
      <w:r>
        <w:t>但在未来几年可能很难向美国消费者解释为什么他们不能购买平价的电动汽车，这些车在边境之外随处可见，尤其是如果它们是在墨西哥制造的，而墨西哥已经在为美国生产数以百万计的汽车。</w:t>
        <w:br/>
      </w:r>
    </w:p>
    <w:p>
      <w:r>
        <w:t>Less than 20 years ago, Chinese cars were widely seen as inferior, even by many Chinese drivers. But in recent years, the country’s manufacturers have pulled even with foreign rivals in mechanical quality, analysts say, and often surpass U.S., Japanese and European carmakers in battery technology, autonomous driving and entertainment software. (Think in-car karaoke and rotating touch screens.)</w:t>
        <w:br/>
      </w:r>
    </w:p>
    <w:p>
      <w:r>
        <w:t>不到20年前，中国汽车被普遍视为劣等品，甚至许多中国司机也这样看。但分析师称，近年来，中国制造商在机械质量方面与外国竞争对手不相上下，在电池技术、自动驾驶和娱乐软件方面常常超过美国、日本和欧洲的汽车制造商。（比如车内有卡拉OK和旋转触摸屏。）</w:t>
        <w:br/>
      </w:r>
    </w:p>
    <w:p>
      <w:r>
        <w:t>Chinese carmakers have clawed significant market share domestically from once-dominant companies like Volkswagen. Even Tesla, which has a large factory in Shanghai, has lost ground to BYD and other Chinese carmakers. Elon Musk, Tesla’s chief executive, will be in a position to influence U.S. auto and China policy after spending more than $250 million to support the Trump campaign and becoming a close adviser to the president-elect.</w:t>
        <w:br/>
      </w:r>
    </w:p>
    <w:p>
      <w:r>
        <w:t>中国汽车制造商已经从大众汽车等一度占据主导地位的公司手中夺取了大量国内市场份额。即使是在上海拥有大型工厂的特斯拉也已经在比亚迪和其他中国汽车制造商面前失去了竞争力。特斯拉首席执行官埃隆·马斯克将有能力影响美国汽车和中国政策，此前他斥资逾2.5亿美元支持特朗普竞选，并成为这位候任总统的亲密顾问。</w:t>
        <w:br/>
      </w:r>
    </w:p>
    <w:p>
      <w:r>
        <w:t>“Before the pandemic, the rules were set down by the Western carmakers,” said Felipe Munoz, global analyst at JATO Dynamics, a research firm. “Now it’s the opposite.”</w:t>
        <w:br/>
      </w:r>
    </w:p>
    <w:p>
      <w:r>
        <w:t>“在疫情之前，规则是由西方汽车制造商制定的，”研究公司JATO Dynamics的全球分析师费利佩·穆尼奥斯说。“现在正好相反。”</w:t>
        <w:br/>
      </w:r>
    </w:p>
    <w:p>
      <w:r>
        <w:t>Representatives of several Chinese carmakers declined to comment or did not respond to requests for comment. Jorge Vallejo, BYD’s director general for Mexico, agreed to an interview but canceled abruptly as New York Times reporters waited outside his office in Mexico City. The company’s representative declined to reschedule or make other executives available.</w:t>
        <w:br/>
      </w:r>
    </w:p>
    <w:p>
      <w:r>
        <w:t>几家中国汽车制造商的代表或拒绝置评，或没有回应置评请求。虽然比亚迪墨西哥公司总经理豪尔赫·巴列霍同意接受采访，但就在《纽约时报》的记者在他位于墨西哥城的办公室外等着与其见面时，他突然取消了采访。公司代表拒绝重新安排采访时间，或安排其他高管接受采访。</w:t>
        <w:br/>
      </w:r>
    </w:p>
    <w:p>
      <w:r>
        <w:t>China’s car market is the world’s largest by far, and the growing prowess of domestic producers is having far-reaching effects. General Motors said on Wednesday that it would take a more than $5 billion hit to its profit as it restructured its operations in China, which have been losing money in recent years.</w:t>
        <w:br/>
      </w:r>
    </w:p>
    <w:p>
      <w:r>
        <w:t>中国的汽车市场现在远大于世界上其他汽车市场，国内汽车制造商不断增长的实力给外界带来深远影响。通用汽车周三表示，因为在对近年来一直亏损的中国业务进行重组，公司四季度的利润将降低至少50亿美元。</w:t>
        <w:br/>
      </w:r>
    </w:p>
    <w:p>
      <w:r>
        <w:t>Mary T. Barra, G.M.’s chief executive, acknowledged the price pressure from Chinese carmakers during an interview in October. “We’ll continue to look at smart ways to take cost out,” she said, while insisting that the company could still compete with China.</w:t>
        <w:br/>
      </w:r>
    </w:p>
    <w:p>
      <w:r>
        <w:t>在今年10月份的一次采访中，通用汽车首席执行官玛丽·巴拉承认中国汽车制造商给公司带来价格压力。“我们将继续寻找降低成本的聪明办法，”她说，同时坚称公司仍能与中国竞争。</w:t>
        <w:br/>
      </w:r>
    </w:p>
    <w:p>
      <w:r>
        <w:t>Arno Antlitz, the chief financial officer of Volkswagen, noted that the industry had dealt with new competitors before, including Japanese carmakers in the 1970s and South Korean carmakers in recent decades. “We think we have a competitive setup,” he said in an interview in October.</w:t>
        <w:br/>
      </w:r>
    </w:p>
    <w:p>
      <w:r>
        <w:t>大众汽车首席财务官阿诺·安特利茨指出，汽车行业以前也曾面临过新竞争对手的问题，包括20世纪70年代与日本汽车制造商，以及近几十年里与韩国汽车制造商的竞争。“我们认为我们有竞争优势，”他在今年10月的一次采访中说。</w:t>
        <w:br/>
      </w:r>
    </w:p>
    <w:p>
      <w:r>
        <w:t>Still, the auto industry does not appear to have seen anything like the current wave of Chinese brands, which have quickly overtaken Japanese companies as the world’s largest auto exporters.</w:t>
        <w:br/>
      </w:r>
    </w:p>
    <w:p>
      <w:r>
        <w:t>尽管如此，汽车行业似乎从未遇到过与当前中国车企带来的浪潮类似的情形，中国制造商已迅速取代了日本公司，成为全球最大的汽车出口商。</w:t>
        <w:br/>
      </w:r>
    </w:p>
    <w:p>
      <w:r>
        <w:t>Chinese carmakers have made deep inroads in countries where they have local production or face few significant trade barriers. In Brazil, Chinese brands have a 9 percent share of car sales, up from 1 percent in 2019. In Thailand, they have 18 percent of the market, up from 5 percent in 2019, according to JATO.</w:t>
        <w:br/>
      </w:r>
    </w:p>
    <w:p>
      <w:r>
        <w:t>中国汽车制造商已在拥有本地工厂，或者没有大的贸易壁垒的国家取得了长足进步。中国品牌已在巴西的汽车销量中占到9%，高于2019年的1%。根据JATO的数据，中国品牌也占泰国汽车市场份额的18%，高于2019年的5%。</w:t>
        <w:br/>
      </w:r>
    </w:p>
    <w:p>
      <w:r>
        <w:t>In Mexico, Chinese brands now account for 9 percent of new car sales, up from effectively nothing five years ago.</w:t>
        <w:br/>
      </w:r>
    </w:p>
    <w:p>
      <w:r>
        <w:t>中国品牌目前占墨西哥新车销量的9%，而五年前这个比例几乎为零。</w:t>
        <w:br/>
      </w:r>
    </w:p>
    <w:p>
      <w:r>
        <w:t>“They gained market share when other brands didn’t have inventory and there were long waits to get cars in Mexico,” said Guillermo Rosales Zárate, president of the Mexican Association of Automobile Distributors.</w:t>
        <w:br/>
      </w:r>
    </w:p>
    <w:p>
      <w:r>
        <w:t>“当其他品牌没有库存，墨西哥人要等待很长时间才能到货的情况下，中国品牌赢得了市场份额，”墨西哥汽车经销商协会主席吉列尔莫·罗萨莱斯·萨拉特说。</w:t>
        <w:br/>
      </w:r>
    </w:p>
    <w:p>
      <w:r>
        <w:t>In San Luis Potosí, an industrial hub 250 miles north of Mexico City, BYD models are taking customers from Toyota, said Fernando López, manager of a dealership that sells both brands from a showroom in an upscale neighborhood.</w:t>
        <w:br/>
      </w:r>
    </w:p>
    <w:p>
      <w:r>
        <w:t xml:space="preserve"> 费尔南多·洛佩茲是墨西哥城以北400公里的工业中心圣路易斯波多西一个高档社区的汽车经销商经理，他说，比亚迪的车型正在把丰田的顾客抢走，他的展厅里有这两个品牌的汽车。</w:t>
        <w:br/>
      </w:r>
    </w:p>
    <w:p>
      <w:r>
        <w:t>BYD’s Shark pickup, a $45,000 plug-in hybrid, is poaching buyers from the Toyota Tacoma, he said, while the BYD Song, a $30,000 plug-in S.U.V., is luring customers from the Toyota RAV4. The Chinese models cost $10,000 less than the comparable Toyotas.</w:t>
        <w:br/>
      </w:r>
    </w:p>
    <w:p>
      <w:r>
        <w:t>比亚迪的Shark皮卡是一款售价4.5万美元的插电式混合动力车，他说，这款车正在抢走丰田Tacoma的顾客，而比亚迪 Song是一款售价3万美元的插电式SUV，它正在吸引丰田RAV4的客户。中国品牌的车型比同类丰田车型便宜1万美元。</w:t>
        <w:br/>
      </w:r>
    </w:p>
    <w:p>
      <w:r>
        <w:t>“I don’t know if people are going to let them sell in the United States,” Mr. López said, referring to BYD, “but they can compete with any brand.”</w:t>
        <w:br/>
      </w:r>
    </w:p>
    <w:p>
      <w:r>
        <w:t>“我不知道美国人是否会允许它们在美国销售，”洛佩茲谈到比亚迪时说，“但它们能与任何品牌竞争。”</w:t>
        <w:br/>
      </w:r>
    </w:p>
    <w:p>
      <w:r>
        <w:t>Mexico is the world’s seventh-largest auto producer, just behind South Korea and Germany. Most major carmakers have factories in Mexico, including G.M., Ford Motor, Stellantis and Volkswagen. Many use parts from Chinese companies like Minghua, which produces bumpers and other components from a plant next to a large BMW factory outside San Luis Potosí.</w:t>
        <w:br/>
      </w:r>
    </w:p>
    <w:p>
      <w:r>
        <w:t>墨西哥是世界第七大汽车生产国，仅次于韩国和德国。大多数主要汽车制造商在墨西哥设有工厂，包括通用汽车、福特汽车、斯特兰蒂斯以及大众汽车。这些汽车制造商大都使用来自明华等中国公司的零部件，明华在圣路易斯波多西郊外有一家生产保险杠和其他零部件的工厂，一个大型宝马工厂就在它旁边。</w:t>
        <w:br/>
      </w:r>
    </w:p>
    <w:p>
      <w:r>
        <w:t>Almost 80 percent of vehicles produced in Mexico, more than two million through September, went to the United States, according to the Mexican Automotive Industry Association.</w:t>
        <w:br/>
      </w:r>
    </w:p>
    <w:p>
      <w:r>
        <w:t>据墨西哥汽车工业协会，墨西哥生产的汽车中有近80%销往美国，到今年9月为止已超过200万辆。</w:t>
        <w:br/>
      </w:r>
    </w:p>
    <w:p>
      <w:r>
        <w:t>Although U.S. tariffs on cars made in China are high, in theory Chinese cars made in Mexico and exported north of the border would currently have to pay a maximum tariff of just 2.5 percent.</w:t>
        <w:br/>
      </w:r>
    </w:p>
    <w:p>
      <w:r>
        <w:t>尽管美国对中国制造的汽车征收高关税，但理论上，在墨西哥生产并出口到美国的中国汽车目前只需缴纳最高2.5%的关税。</w:t>
        <w:br/>
      </w:r>
    </w:p>
    <w:p>
      <w:r>
        <w:t>But the United States would probably put pressure on the Mexican government to erect barriers to Chinese automakers. Mexico’s new president, Claudia Sheinbaum, has played down talk of a BYD factory in Mexico and emphasized that relations with the United States are the government’s top priority.</w:t>
        <w:br/>
      </w:r>
    </w:p>
    <w:p>
      <w:r>
        <w:t>但美国可能会向墨西哥政府施压，要求它对中国汽车制造商设置障碍。墨西哥新任总统克劳迪娅·辛鲍姆已淡化了有关比亚迪在墨西哥建工厂的传言，并强调，与美国的关系是其政府的首要任务。</w:t>
        <w:br/>
      </w:r>
    </w:p>
    <w:p>
      <w:r>
        <w:t>Mexico is “so economically tied to the U.S., at the end of the day this is a straightforward calculation,” said Joshua Meltzer, a senior fellow at the Brookings Institution who focuses on international economic relations. In October, the Mexican government raised the tariff on imported cars to 20 percent from 15 percent, in what was widely seen as a reaction to growing sales of Chinese vehicles.</w:t>
        <w:br/>
      </w:r>
    </w:p>
    <w:p>
      <w:r>
        <w:t>墨西哥“在经济上与美国联系得如此紧密，这一考量到头来并不复杂”，布鲁金斯学会专门研究国际经济关系的高级研究员乔舒亚·梅尔策说。今年10月，墨西哥政府将进口汽车的关税从15%提高到20%，此举被广泛视为对中国汽车销量增长的反应。</w:t>
        <w:br/>
      </w:r>
    </w:p>
    <w:p>
      <w:r>
        <w:t>The threat from China will grow as electric vehicles become more popular. Those cars already account for half of all new cars in China, giving the country’s carmakers a head start.</w:t>
        <w:br/>
      </w:r>
    </w:p>
    <w:p>
      <w:r>
        <w:t>随着电动汽车越来越受欢迎，来自中国的威胁将越来越大。电动汽车已占中国新车总产量的一半，让中国汽车制造商有起步优势。</w:t>
        <w:br/>
      </w:r>
    </w:p>
    <w:p>
      <w:r>
        <w:t>Auto executives expect electric vehicles to eventually supplant gasoline and diesel models even if Mr. Trump removes financial incentives for such cars and trucks. G.M., Hyundai, Mercedes-Benz and others have staked billions of dollars on electric-car and battery factories.</w:t>
        <w:br/>
      </w:r>
    </w:p>
    <w:p>
      <w:r>
        <w:t>汽车业高管预计，即使特朗普取消对电动汽车和卡车的经济激励，电动汽车也将最终取代使用汽油和柴油的车型。通用汽车、现代、梅赛德斯-奔驰等公司都已在电动汽车和电池工厂上投入了数十亿美元的资金。</w:t>
        <w:br/>
      </w:r>
    </w:p>
    <w:p>
      <w:r>
        <w:t>In Mexico, electric vehicles account for less than 2 percent of new car sales, but have grown more than 40 percent this year despite a dearth of public chargers. Electric vehicles in Mexico City are exempt from restrictions that apply to gasoline and diesel vehicles on days when air pollution is very bad.</w:t>
        <w:br/>
      </w:r>
    </w:p>
    <w:p>
      <w:r>
        <w:t>墨西哥的电动汽车销量在新车销量中占比不到2%，但今年的电动汽车销量已增长了40%以上，尽管该国缺少公共充电桩。在空气污染严重的日子里，墨西哥城的电动汽车不受汽油和柴油汽车出行的限制。</w:t>
        <w:br/>
      </w:r>
    </w:p>
    <w:p>
      <w:r>
        <w:t>That helps the Dolphin Mini, said Daniela Alvarez, a saleswoman at another BYD dealership squeezed into a storefront beneath a Mexico City parking garage.</w:t>
        <w:br/>
      </w:r>
    </w:p>
    <w:p>
      <w:r>
        <w:t>这助推了海豚迷你的销量，在另一家比亚迪经销店的销售员丹妮拉·阿尔瓦雷斯说，这家销售店位于墨西哥城一个停车场下面。</w:t>
        <w:br/>
      </w:r>
    </w:p>
    <w:p>
      <w:r>
        <w:t>Ms. Alvarez rattled off the Dolphin’s technical specifications, including its advanced battery technology, rotating video display and four airbags. While Chinese electric vehicles still cost more than gasoline models, she said, they cost only 30 percent as much to fuel.</w:t>
        <w:br/>
      </w:r>
    </w:p>
    <w:p>
      <w:r>
        <w:t>阿尔瓦雷斯滔滔不绝地说起海豚迷你的技术规格，包括先进的电池技术、能旋转的显示屏，以及四个安全气囊。她说，虽然中国电动汽车的价格仍高于汽油车​​型，但燃料成本仅为汽油车型的30%。</w:t>
        <w:br/>
      </w:r>
    </w:p>
    <w:p>
      <w:r>
        <w:t>“Electricity is cheaper than gas,” she said. “You can make up the difference.”</w:t>
        <w:br/>
      </w:r>
    </w:p>
    <w:p>
      <w:r>
        <w:t>“电比汽油便宜，”她说。“用久了能补上汽车的售价差额。”</w:t>
        <w:br/>
      </w:r>
    </w:p>
    <w:p>
      <w:pPr>
        <w:pStyle w:val="Heading1"/>
        <w:spacing w:before="0" w:after="280"/>
      </w:pPr>
      <w:r>
        <w:rPr>
          <w:rFonts w:ascii="Times New Roman" w:hAnsi="Times New Roman" w:eastAsia="宋体"/>
          <w:b/>
          <w:sz w:val="52"/>
        </w:rPr>
        <w:t>天价香蕉：它为什么值620万美元？买家孙宇晨是谁？</w:t>
      </w:r>
    </w:p>
    <w:p>
      <w:r>
        <w:t>Peeling the $6.2 Million Banana: An Auction Explainer</w:t>
        <w:br/>
      </w:r>
    </w:p>
    <w:p>
      <w:r>
        <w:t>It wasn’t just a banana. It was a banana with a back story.</w:t>
        <w:br/>
      </w:r>
    </w:p>
    <w:p>
      <w:r>
        <w:t>这不仅是一根香蕉。这是一根有故事的香蕉。</w:t>
        <w:br/>
      </w:r>
    </w:p>
    <w:p>
      <w:r>
        <w:t>The spectacle on Wednesday evening, when a Sotheby’s auctioneer in Manhattan warned potential bidders not to let Maurizio Cattelan’s fruity artwork “slip away,” ended with a duct-taped banana selling for an astonishing $6.2 million, with fees.</w:t>
        <w:br/>
      </w:r>
    </w:p>
    <w:p>
      <w:r>
        <w:t>周三晚间这个奇异场面——曼哈顿苏富比拍卖行的拍卖师劝告潜在竞拍者不要让毛里齐奥·卡泰兰的这件水果艺术作品“溜走”，最后的结局是一根缠着胶带的香蕉卖出了620万美元（含佣金）的天价。</w:t>
        <w:br/>
      </w:r>
    </w:p>
    <w:p>
      <w:r>
        <w:t>A crypto entrepreneur named Justin Sun placed the winning bid from Hong Kong, adding Cattelan’s 2019 conceptual artwork, titled “Comedian,” to the quirky collection he has amassed over the last few years that includes a Giacometti sculpture, a Picasso painting and a very expensive NFT of a pet rock.</w:t>
        <w:br/>
      </w:r>
    </w:p>
    <w:p>
      <w:r>
        <w:t>一位名叫孙宇晨的加密货币企业家从香港竞标成功，将这个卡泰兰2019年的概念艺术作品《喜剧演员》加入到他过去几年积累的古怪收藏中，这些收藏包括贾科梅蒂的雕塑、毕加索的画作，以及一件极其昂贵的宠物石NFT。</w:t>
        <w:br/>
      </w:r>
    </w:p>
    <w:p>
      <w:r>
        <w:t>But winning the auction is really just the beginning of the negotiations that will take place over the next month or so (a buyer typically has 30 days to pay, by which time the banana will inevitably blacken and rot). In a phone interview this week, Sun said that he intended to pay for the banana with his own invented cryptocurrency; however, Sotheby’s might only accept payment through more popular forms of digital payment like Bitcoin or Ethereum.</w:t>
        <w:br/>
      </w:r>
    </w:p>
    <w:p>
      <w:r>
        <w:t>不过，赢得拍卖其实只是未来一个月左右的谈判的开始（买家通常有30天的时间付款，届时香蕉将不可避免地变黑和腐烂）。在本周的一次电话采访中，孙宇晨表示，他打算用自己发明的加密货币来支付；但苏富比可能只接受比特币或以太坊等更流行的数字支付方式。</w:t>
        <w:br/>
      </w:r>
    </w:p>
    <w:p>
      <w:r>
        <w:t>Here are six questions you might have after seeing the ultrarich wave millions around for a piece of fruit — one that might well spoil from its own success.</w:t>
        <w:br/>
      </w:r>
    </w:p>
    <w:p>
      <w:r>
        <w:t>在看到超级富豪们为一个水果一掷千金——而这水果很可能会因为自己的成功而变质腐烂——之后，你可能会有以下六个问题：</w:t>
        <w:br/>
      </w:r>
    </w:p>
    <w:p>
      <w:r>
        <w:t>What does $6.2 million actually get you?</w:t>
        <w:br/>
      </w:r>
    </w:p>
    <w:p>
      <w:r>
        <w:t>620万美元究竟买到了什么？</w:t>
        <w:br/>
      </w:r>
    </w:p>
    <w:p>
      <w:r>
        <w:t>Contrary to the crypto entrepreneur’s statement that he intended to “personally eat the banana as part of this unique artistic experience,” it would be unlikely that the actual banana presented at Sotheby’s would survive the plane ride to Hong Kong, even if refrigerated.</w:t>
        <w:br/>
      </w:r>
    </w:p>
    <w:p>
      <w:r>
        <w:t>这位加密货币企业家表示，他打算“亲自吃掉这根香蕉，作为这次独特艺术体验的一部分”，实际上，即使冷藏，在苏富比拍卖行展出的这根香蕉也不太可能在飞往香港的途中保持完好。</w:t>
        <w:br/>
      </w:r>
    </w:p>
    <w:p>
      <w:r>
        <w:t>In fact, the duct-taped banana is only the physical representation of the conceptual artwork that Cattelan made for the 2019 edition of Art Basel Miami Beach, where it was originally sold for between $120,000 and $150,000.</w:t>
        <w:br/>
      </w:r>
    </w:p>
    <w:p>
      <w:r>
        <w:t>事实上，胶带香蕉只是卡泰兰为2019年迈阿密海滩巴塞尔艺术博览会制作的概念艺术品的实物代表，其最初售价在12万至15万美元之间。</w:t>
        <w:br/>
      </w:r>
    </w:p>
    <w:p>
      <w:r>
        <w:t>Conceptual artworks are essentially ideas. What the artist typically sells is a certificate of authenticity and list of instructions for owners about how to maintain or recreate their purchases. Cattelan made three editions of “Comedian.”</w:t>
        <w:br/>
      </w:r>
    </w:p>
    <w:p>
      <w:r>
        <w:t>概念艺术品本质上是一种理念。艺术家通常售出的是一份鉴定证书和一份说明清单，供拥有者了解如何维护或重新创作他们所购买的作品。卡泰兰制作了三个版本的《喜剧演员》。</w:t>
        <w:br/>
      </w:r>
    </w:p>
    <w:p>
      <w:r>
        <w:t>Once his payment has cleared with the auction house, Sun will likely inherit the surprisingly detailed, 14-page list of instructions with diagrams that Cattelan has provided other collectors of the banana, including the Solomon R. Guggenheim Museum, which received a version of “Comedian” from an anonymous donor a few years ago.</w:t>
        <w:br/>
      </w:r>
    </w:p>
    <w:p>
      <w:r>
        <w:t>一旦拍卖行结清款项，孙宇晨很可能会继承卡泰兰提供给其他香蕉收藏者的一份长达14页、出人意料地详尽的说明清单，其中附有图解，其他收藏者包括所罗门·R·古根海姆博物馆，该馆几年前从一位匿名捐赠者那里得到了一版《喜剧演员》。</w:t>
        <w:br/>
      </w:r>
    </w:p>
    <w:p>
      <w:r>
        <w:t>The instructions include diagrams and an explanation of how the banana should be installed and displayed, including permission to replace the banana when it rots. Lena Stringari, the Guggenheim’s chief conservator at the time, said the instructions were easy to follow; they suggested changing the banana every 7 to 10 days and affixing it about 5 feet 9 inches above the ground.</w:t>
        <w:br/>
      </w:r>
    </w:p>
    <w:p>
      <w:r>
        <w:t>说明中包括图示，并解释了香蕉的装置和展示方法，包括香蕉腐烂后的更换许可。古根海姆博物馆当时的首席文物保护员莱娜·斯特林加里表示，这些说明很容易遵循；它们建议每7到10天更换一次香蕉，并将香蕉固定在离地面约1.75米的地方。</w:t>
        <w:br/>
      </w:r>
    </w:p>
    <w:p>
      <w:r>
        <w:t>A fresh roll of silver duct tape is included.</w:t>
        <w:br/>
      </w:r>
    </w:p>
    <w:p>
      <w:r>
        <w:t>随附一卷新的银色布基胶带。</w:t>
        <w:br/>
      </w:r>
    </w:p>
    <w:p>
      <w:r>
        <w:t>What does Maurizio Cattelan get from this sale?</w:t>
        <w:br/>
      </w:r>
    </w:p>
    <w:p>
      <w:r>
        <w:t>毛里奇奥·卡泰兰从这笔交易中得到了什么？</w:t>
        <w:br/>
      </w:r>
    </w:p>
    <w:p>
      <w:r>
        <w:t>Nothing! Except a lot of attention.</w:t>
        <w:br/>
      </w:r>
    </w:p>
    <w:p>
      <w:r>
        <w:t>什么都没有！除了很多关注。</w:t>
        <w:br/>
      </w:r>
    </w:p>
    <w:p>
      <w:r>
        <w:t>Cattelan had already made an undisclosed fee when he originally sold the banana (the work is No. 2 of the three editions the artist made). It is the buyer who then consigned the banana for the Sotheby’s auction. Although artists receive a percentage of resales in countries like the United Kingdom, France and Italy, that’s not the case in the United States, where companies have no similar obligations.</w:t>
        <w:br/>
      </w:r>
    </w:p>
    <w:p>
      <w:r>
        <w:t>卡泰兰在最初出售这根香蕉时就已经赚取了一笔金额未公开的酬金（这幅作品是艺术家三版作品中的第二版）。当时的买家将香蕉委托给了苏富比拍卖行。尽管在英国、法国和意大利等国家，艺术家会从转售作品中获得一定比例的酬金，但在美国却并非如此，美国拍卖公司没有类似的义务。</w:t>
        <w:br/>
      </w:r>
    </w:p>
    <w:p>
      <w:r>
        <w:t>In recent years, artists have turned to blockchain tools like NFTs, or non-fungible tokens, to enshrine resale royalties into their sales contracts. Auction houses like Sotheby’s have honored those contracts, even when the broader NFT market has largely abandoned them.</w:t>
        <w:br/>
      </w:r>
    </w:p>
    <w:p>
      <w:r>
        <w:t>近年来，艺术家们转而使用NFT（非同质化代币）等区块链工具，将转售版税纳入销售合同。苏富比等拍卖行一直遵守这些合同，即使更广泛的NFT市场已经基本放弃了这些合同。</w:t>
        <w:br/>
      </w:r>
    </w:p>
    <w:p>
      <w:r>
        <w:t>But artworks — whether traditional or unconventional, like “Comedian” — have no provisions that would require a portion of Sun’s payment to be redirected to the artist.</w:t>
        <w:br/>
      </w:r>
    </w:p>
    <w:p>
      <w:r>
        <w:t>但是，无论是传统艺术作品还是如《喜剧演员》这样的非传统作品，都没有条款规定孙宇晨支付的部分款项必须转给艺术家本人。</w:t>
        <w:br/>
      </w:r>
    </w:p>
    <w:p>
      <w:r>
        <w:t>“Auction houses and collectors reap the benefits, while the creator, who makes the very object driving the market, is left out,” Cattelan said in an interview before the sale. “NFTs offer royalties with every resale — doesn’t it seem strange that the traditional art market hasn’t adopted a similar system?”</w:t>
        <w:br/>
      </w:r>
    </w:p>
    <w:p>
      <w:r>
        <w:t>“拍卖行和收藏家从中获利，创作者被排除在外，而正是后者创造了推动市场发展的作品，”卡泰兰在拍卖会前接受采访时说。“NFT在每次转售时都会提供版税，传统艺术市场却没有采用类似的制度，这难道不奇怪吗？”</w:t>
        <w:br/>
      </w:r>
    </w:p>
    <w:p>
      <w:r>
        <w:t>Why would anyone pay $6.2 million for a banana?</w:t>
        <w:br/>
      </w:r>
    </w:p>
    <w:p>
      <w:r>
        <w:t>为什么会有人花620万美元买一根香蕉？</w:t>
        <w:br/>
      </w:r>
    </w:p>
    <w:p>
      <w:r>
        <w:t>According to Sun, “This is not just an artwork; it represents a cultural phenomenon that bridges the worlds of art, memes, and the cryptocurrency community. I believe this piece will inspire more thought and discussion in the future and will become a part of history.”</w:t>
        <w:br/>
      </w:r>
    </w:p>
    <w:p>
      <w:r>
        <w:t>孙宇晨表示：“这不仅仅是一件艺术品，它代表了一种文化现象，在艺术、米姆和加密货币社区之间架起了一座桥梁。我相信这件作品在未来会引发更多的思考和讨论，并将成为历史的一部分。”</w:t>
        <w:br/>
      </w:r>
    </w:p>
    <w:p>
      <w:r>
        <w:t>But more generally, participation in the art market provides the ultrarich with cultural clout, self-fulfillment and a sense of community. Building a collection is oftentimes a first step to joining the boards of museums and influential nonprofit groups, where the wealthy can establish their legacies and network with other businesspeople.</w:t>
        <w:br/>
      </w:r>
    </w:p>
    <w:p>
      <w:r>
        <w:t>但更广泛地说，参与艺术市场为超级富豪提供了文化影响力、自我实现和社区归属感。建立收藏往往是加入博物馆和有影响力的非营利组织董事会的第一步，在这些机构中，富人可以建起流传后世的名声，并与其他商人建立联系。</w:t>
        <w:br/>
      </w:r>
    </w:p>
    <w:p>
      <w:r>
        <w:t>In recent years, the nouveau riche of the cryptocurrency world and other industries have also purchased artworks to promote themselves and their businesses. Even underbidders, people who fail to secure the winning bid, are often willing to reveal their identities for publicity’s sake. The morning after the “Comedian” sale, two crypto entrepreneurs, Ryan Zurrer and the pseudonymous Cozomo de’Medici, said through a spokeswoman they had also participated in the auction alongside five other groups of bidders who lost the artwork to Sun.</w:t>
        <w:br/>
      </w:r>
    </w:p>
    <w:p>
      <w:r>
        <w:t>近年来，加密货币世界和其他行业的新贵们也纷纷购买艺术品来宣传自己和自己的业务。即使是低价竞拍者，即未能确保中标的人，也往往愿意为了宣传而透露身份。在《喜剧演员》拍卖会结束后的第二天早上，两位加密货币企业家——瑞安·祖尔勒和科佐莫·德·美第奇（化名）通过一位发言人表示，他们也和其他五组竞拍者一起参加了拍卖会，最终败给了孙宇晨。</w:t>
        <w:br/>
      </w:r>
    </w:p>
    <w:p>
      <w:r>
        <w:t>How much does a banana cost, again?</w:t>
        <w:br/>
      </w:r>
    </w:p>
    <w:p>
      <w:r>
        <w:t xml:space="preserve"> 一根香蕉多少钱来着？</w:t>
        <w:br/>
      </w:r>
    </w:p>
    <w:p>
      <w:r>
        <w:t>At a local fruit stand on Manhattan’s Upper West Side? 25 cents.</w:t>
        <w:br/>
      </w:r>
    </w:p>
    <w:p>
      <w:r>
        <w:t>在曼哈顿上西区的一个水果摊上？25美分。</w:t>
        <w:br/>
      </w:r>
    </w:p>
    <w:p>
      <w:r>
        <w:t>The prices were a little steeper at the fruit stand outside Sotheby’s on the Upper East Side, where the auction house sourced its banana. The fruit vendor working there on Wednesday evening, who is from Bangladesh, said that a single banana would cost 35 cents. He was unaware that only a few yards away, his Dole-branded banana would become an artwork valued at $6.2 million.</w:t>
        <w:br/>
      </w:r>
    </w:p>
    <w:p>
      <w:r>
        <w:t>在上东区苏富比拍卖行外的水果摊上，也就是拍卖行获取香蕉的地方，价格要更贵一些。周三傍晚，一位来自孟加拉国的水果小贩说，一根香蕉的价格是35美分。他不知道的是，就在几米之外，他的都乐牌香蕉将成为一件价值620万美元的艺术品。</w:t>
        <w:br/>
      </w:r>
    </w:p>
    <w:p>
      <w:r>
        <w:t>Overnight, that means the value of his banana had increased 18 million times. He did not respond to the question of whether his fruit stand would raise its prices.</w:t>
        <w:br/>
      </w:r>
    </w:p>
    <w:p>
      <w:r>
        <w:t>这意味着，他的香蕉一夜之间价值增加了1800万倍。他没有回答他的水果摊是否会涨价的问题。</w:t>
        <w:br/>
      </w:r>
    </w:p>
    <w:p>
      <w:r>
        <w:t>Who is Justin Sun?</w:t>
        <w:br/>
      </w:r>
    </w:p>
    <w:p>
      <w:r>
        <w:t>孙宇晨是谁？</w:t>
        <w:br/>
      </w:r>
    </w:p>
    <w:p>
      <w:r>
        <w:t>Sun, who is 34, is the founder of Tron, a cryptocurrency. Last year he was charged by the U.S. Securities and Exchange Commission with the unregistered sale of crypto asset securities, as well as manipulative practices that created the false appearance of strong investor interest for his digital currencies. The commission also accused eight celebrities, including the actress Lindsay Lohan, of illegally promoting Sun’s cryptocurrencies. He has contested the charges, arguing in a court filing that the commission misapplied the law and does not have jurisdiction.</w:t>
        <w:br/>
      </w:r>
    </w:p>
    <w:p>
      <w:r>
        <w:t>34岁的孙宇晨是加密货币波场(Tron)的创始人。去年，他被美国证券交易委员会指控未注册销售加密资产证券，以及使用操纵行为伪造投资者对其数字货币兴趣浓厚的假象。该委员会还指控包括女演员林赛·罗韩在内的八位名人非法推广孙宇晨的加密货币。孙宇晨对这些指控提出了质疑，他在一份法庭文件中辩称，委员会错误地适用了法律，对本案没有管辖权。</w:t>
        <w:br/>
      </w:r>
    </w:p>
    <w:p>
      <w:r>
        <w:t>Born in China, Sun also has Grenadian citizenship, and he was for a time Grenada’s ambassador to the World Trade Organization. He still uses the honorific “his excellency” on the website of Tron. In interviews, he has said he became fascinated by the crypto business after studying at the University of Pennsylvania.</w:t>
        <w:br/>
      </w:r>
    </w:p>
    <w:p>
      <w:r>
        <w:t>出生于中国的孙宇晨还拥有格林纳达国籍，曾一度担任格林纳达驻世界贸易组织大使。在波场的网站上，他仍然使用“阁下”这一尊称。在接受采访时，他说自己是在宾夕法尼亚大学学习后开始对加密货币行业着迷的。</w:t>
        <w:br/>
      </w:r>
    </w:p>
    <w:p>
      <w:r>
        <w:t>Currently, he works with the art adviser Sydney Xiong, who helped him purchase a $20 million Picasso painting at a 2021 Christie’s auction and a $78.4 million Giacometti sculpture later that year at Sotheby’s. Additionally, the adviser and entrepreneur have worked together on APENFT, a foundation that provides money to artists working to bridge the gap between the traditional and digital art worlds.</w:t>
        <w:br/>
      </w:r>
    </w:p>
    <w:p>
      <w:r>
        <w:t>目前，他与艺术顾问西德尼·熊（音）合作，后者帮助他在2021年的佳士得拍卖会上购买了一幅2000万美元的毕加索画作，并于同年晚些时候在苏富比拍卖会上购买了7840万美元的贾科梅蒂雕塑。此外，这位顾问和孙宇晨还合作成立了APENFT基金会，为艺术家提供资金，帮助在传统和数字艺术世界之间搭建一座桥梁。</w:t>
        <w:br/>
      </w:r>
    </w:p>
    <w:p>
      <w:r>
        <w:t>Enough monkeying around. Who believes a banana is actually art?</w:t>
        <w:br/>
      </w:r>
    </w:p>
    <w:p>
      <w:r>
        <w:t>别闹了。谁会相信香蕉真的是艺术品？</w:t>
        <w:br/>
      </w:r>
    </w:p>
    <w:p>
      <w:r>
        <w:t>Artists have been pushing the boundaries of what defines art for centuries. A notorious example — and one that undoubtedly inspired Cattelan to conceive of his irreverent banana — comes from the French artist Marcel Duchamp.</w:t>
        <w:br/>
      </w:r>
    </w:p>
    <w:p>
      <w:r>
        <w:t>几个世纪以来，艺术家们一直在挑战何为艺术的边界。法国艺术家马塞尔·杜尚就是一个著名的例子，无疑也是卡泰兰这根藐视权威的香蕉的灵感来源。</w:t>
        <w:br/>
      </w:r>
    </w:p>
    <w:p>
      <w:r>
        <w:t>In 1917, Duchamp flipped a urinal onto its back and wrote the fictitious name R. Mutt onto the porcelain, like an artist signature. He declared that the urinal had been turned into a sculpture called “Fountain,” much to the horror of that generation’s traditional art world. The artist also transformed commercial products like rakes, stools, shovels and coat hangers into “ready-mades” that were accepted as artworks simply because he said they were.</w:t>
        <w:br/>
      </w:r>
    </w:p>
    <w:p>
      <w:r>
        <w:t>1917年，杜尚将一个小便池放倒，在上面写下“R. Mutt”这个虚构的名字，看上去就像一个艺术家签名。他宣称这个小便池已经变成一座名为《喷泉》的雕塑，让当时的传统艺术界惊骇不已。杜尚还将耙子、凳子、铲子和衣架等商业产品改造成“现成品”，仅仅因为他说它们是艺术品，人们就这样接受了。</w:t>
        <w:br/>
      </w:r>
    </w:p>
    <w:p>
      <w:r>
        <w:t>With his banana, Cattelan was provoking similar questions about the role of public opinion and elite institutions in defining what is and is not art. But he was also calling attention to the art market’s appetite for anything — even a common fruit — that can be marketed and branded as a valid work of art.</w:t>
        <w:br/>
      </w:r>
    </w:p>
    <w:p>
      <w:r>
        <w:t>卡泰兰用他的香蕉提出了类似的问题，即公众舆论和精英机构在定义什么是、什么不是艺术的过程中所扮演的角色。但他同时也提醒人们注意，艺术市场对一切能当做正经艺术品来推销的东西都感兴趣——哪怕是一根普通的香蕉。</w:t>
        <w:br/>
      </w:r>
    </w:p>
    <w:p>
      <w:pPr>
        <w:pStyle w:val="Heading1"/>
        <w:spacing w:before="0" w:after="280"/>
      </w:pPr>
      <w:r>
        <w:rPr>
          <w:rFonts w:ascii="Times New Roman" w:hAnsi="Times New Roman" w:eastAsia="宋体"/>
          <w:b/>
          <w:sz w:val="52"/>
        </w:rPr>
        <w:t>阿萨德倒台：“阿拉伯之春”余音回荡，叙利亚前路何方？</w:t>
      </w:r>
    </w:p>
    <w:p>
      <w:r>
        <w:t>Revolutions Swept the Middle East in 2011. Will Syria’s End Differently?</w:t>
        <w:br/>
      </w:r>
    </w:p>
    <w:p>
      <w:r>
        <w:t>When protesters started trying in 2011 to overthrow President Bashar al-Assad of Syria, they were part of a cascade of revolutions, known as the Arab Spring, that aimed to oust authoritarian leaders across the Middle East.</w:t>
        <w:br/>
      </w:r>
    </w:p>
    <w:p>
      <w:r>
        <w:t>2011年，抗议者试图推翻叙利亚总统巴沙尔·阿萨德，那是被称为“阿拉伯之春”的系列革命的一部分，旨在推翻中东地区的威权领导人。</w:t>
        <w:br/>
      </w:r>
    </w:p>
    <w:p>
      <w:r>
        <w:t>While opposition groups elsewhere experienced swift success, the Syrian revolution devolved into a 13-year civil war that has killed hundreds of thousands, displaced millions and carved the country into competing fiefs.</w:t>
        <w:br/>
      </w:r>
    </w:p>
    <w:p>
      <w:r>
        <w:t>当其他地方的反对派组织迅速取得了成功，叙利亚革命却演变成一场长达13年的内战，导致数十万人死亡，数以百万计的人流离失所，国家四分五裂。</w:t>
        <w:br/>
      </w:r>
    </w:p>
    <w:p>
      <w:r>
        <w:t>Mr. al-Assad’s stunning fall finally allows Syrians to feel the joy that their counterparts experienced more than a decade ago in Egypt, Libya, Tunisia and Yemen — the four Arab countries where dictators were toppled far more quickly.</w:t>
        <w:br/>
      </w:r>
    </w:p>
    <w:p>
      <w:r>
        <w:t>阿萨德令人震惊的倒台终于让叙利亚人感受到十多年前埃及、利比亚、突尼斯和也门人民感受到的喜悦，在这四个阿拉伯国家，独裁者被推翻的速度要快得多。</w:t>
        <w:br/>
      </w:r>
    </w:p>
    <w:p>
      <w:r>
        <w:t>Yet while those four states provided a template for revolutionary success, their trajectories since the Arab Spring also constitute a warning.</w:t>
        <w:br/>
      </w:r>
    </w:p>
    <w:p>
      <w:r>
        <w:t>虽然这四个国家提供了革命成功的模板，但它们自阿拉伯之春以来的发展轨迹也构成了一个警告。</w:t>
        <w:br/>
      </w:r>
    </w:p>
    <w:p>
      <w:r>
        <w:t>In Egypt and Tunisia, new strongmen eventually rose to power, crushing efforts to build pluralist democracies. In Libya and Yemen, rival militias jockeyed for control, leading to civil war and the partition of both countries.</w:t>
        <w:br/>
      </w:r>
    </w:p>
    <w:p>
      <w:r>
        <w:t>在埃及和突尼斯，新的强人最终掌权，粉碎了建立多元民主的努力。在利比亚和也门，敌对的民兵争夺控制权，导致内战和分裂。</w:t>
        <w:br/>
      </w:r>
    </w:p>
    <w:p>
      <w:r>
        <w:t>“The people who have survived the last 13 years deserve to enjoy the moment before they worry about the future,” said Alistair Burt, a former minister in the British government who helped spearhead its Mideast policy during the Arab Spring.</w:t>
        <w:br/>
      </w:r>
    </w:p>
    <w:p>
      <w:r>
        <w:t>“在过去13年里幸存下来的人应该在担心未来之前享受这一刻，”英国政府前大臣阿利斯泰尔·伯特说，他在阿拉伯之春期间帮助制定了英国的中东政策。</w:t>
        <w:br/>
      </w:r>
    </w:p>
    <w:p>
      <w:r>
        <w:t>“At the same time, we all know the experience of the region since 2011,” Mr. Burt said. “We want to hope for the best but we prepare for something worse.”</w:t>
        <w:br/>
      </w:r>
    </w:p>
    <w:p>
      <w:r>
        <w:t>“与此同时，我们都知道该地区自2011年以来的经历，”伯特说。“我们希望有最好的结果，但我们也在为更糟的情况做准备。”</w:t>
        <w:br/>
      </w:r>
    </w:p>
    <w:p>
      <w:r>
        <w:t>The dynamics in Syria make for a particularly fraught transition of power. The Islamist rebel alliance that led the rapid advance on Damascus, Hayat Tahrir al-Sham, is one of several rival opposition groups that must now agree on how to run Syria in the post-Assad era.</w:t>
        <w:br/>
      </w:r>
    </w:p>
    <w:p>
      <w:r>
        <w:t>叙利亚的局势导致了令人特别担忧的权力交接。伊斯兰叛军联盟沙姆解放组织领导了对大马士革的快速进攻，它是几个敌对的反对派组织之一。这些组织现在必须就如何在后阿萨德时代管理叙利亚达成一致。</w:t>
        <w:br/>
      </w:r>
    </w:p>
    <w:p>
      <w:r>
        <w:t>While Hayat Tahrir al-Sham is now the most influential group in Syria, it is competing for influence with another Turkey-backed group based in northern Syria, as well as a secular Kurdish-led alliance in eastern Syria that is supported by the United States. And southern Syria is dominated by local rebel groups, including militias led by the Druse minority, an offshoot of Islam.</w:t>
        <w:br/>
      </w:r>
    </w:p>
    <w:p>
      <w:r>
        <w:t>虽然沙姆解放组织现在是叙利亚最有影响力的组织，但它正在与另一个总部位于叙利亚北部、土耳其支持的组织，以及美国支持的叙利亚东部库尔德人领导的世俗联盟争夺影响力。叙利亚南部由当地反叛组织控制，包括由伊斯兰教分支德鲁兹少数民族领导的民兵组织。</w:t>
        <w:br/>
      </w:r>
    </w:p>
    <w:p>
      <w:r>
        <w:t>Once affiliated with Al Qaeda, Hayat Tahrir al-Sham has tried to present itself as a moderate movement that seeks to preserve the rights of Syria’s many minorities, including its Christians, Druse and Alawites, the Shiite sect that formed Mr. al-Assad’s base.</w:t>
        <w:br/>
      </w:r>
    </w:p>
    <w:p>
      <w:r>
        <w:t>曾经隶属于基地组织的沙姆解放组织一直试图把自己标榜为一个温和的运动，寻求维护叙利亚许多少数群体的权利，包括基督徒、德鲁兹派和阿拉维派，后者是构成阿萨德支持基础的什叶派。</w:t>
        <w:br/>
      </w:r>
    </w:p>
    <w:p>
      <w:r>
        <w:t>Unless the group, which the United States has designated as a terrorist organization, makes good on that promise, analysts say, it could end up prolonging the civil war: Militias from different minorities may feel obliged to defend their areas from the new central government.</w:t>
        <w:br/>
      </w:r>
    </w:p>
    <w:p>
      <w:r>
        <w:t>分析人士说，除非这个被美国认定为恐怖组织的派系兑现这一承诺，否则内战可能会因此而延长：来自不同少数群体的民兵可能会觉得有义务保卫自己的地区不受新中央政府的侵犯。</w:t>
        <w:br/>
      </w:r>
    </w:p>
    <w:p>
      <w:r>
        <w:t>“You can’t tell people that they’re safe: They have to believe it,” said Mr. Burt. “That’s why the conduct of H.T.S. — and all those with guns at the moment in the liberated cities — is so important.”</w:t>
        <w:br/>
      </w:r>
    </w:p>
    <w:p>
      <w:r>
        <w:t>“你不能光告诉人们他们是安全的：他们必须真心相信这一点，”伯特说。“这就是为什么沙姆解放组织的行为——以及此刻在被解放的城市里所有持枪者的行为——如此重要。”</w:t>
        <w:br/>
      </w:r>
    </w:p>
    <w:p>
      <w:r>
        <w:t>Foreign powers like Iran, Turkey, Russia and the United States, which support different sides in the conflict, are expected to push to retain influence in the new era, potentially prolonging Syria’s internal disputes.</w:t>
        <w:br/>
      </w:r>
    </w:p>
    <w:p>
      <w:r>
        <w:t>伊朗、土耳其、俄罗斯和美国等外国势力在冲突中支持不同派别，预计它们将努力在新的时代保持自己的影响力，这可能会延长叙利亚的内部争端。</w:t>
        <w:br/>
      </w:r>
    </w:p>
    <w:p>
      <w:r>
        <w:t>The role and intentions of Mr. al-Assad’s former generals and security chiefs also remain unclear. They could yet prove decisive in any new power play, as their counterparts did in the countries where leaders were toppled in 2011-12.</w:t>
        <w:br/>
      </w:r>
    </w:p>
    <w:p>
      <w:r>
        <w:t>阿萨德的前将军和安全部门主管们的角色和意图也不明朗。在新的权力角逐中，他们可能会成为决定性的力量，就像在2011至2012年那些领导人被推翻的国家中的将军和安全主管们所做的那样。</w:t>
        <w:br/>
      </w:r>
    </w:p>
    <w:p>
      <w:r>
        <w:t>After the fall of Hosni Mubarak in Egypt in 2011, the military leadership still controlled the pace of the political transition. After allowing elections, the military later took back power in a popular coup in 2013, ousting Mohamed Morsi, Egypt’s first freely elected president. Mr. Morsi, an Islamist, had himself angered many Egyptians through heavy-handed governance, leading some to lose faith in the democratic process.</w:t>
        <w:br/>
      </w:r>
    </w:p>
    <w:p>
      <w:r>
        <w:t>2011年埃及胡斯尼·穆巴拉克倒台后，军方领导层仍控制着政治过渡的步伐。在允许选举后，军方又在2013年的一场民众政变中重新掌权，推翻了埃及首位自由选举产生的总统穆罕默德·穆尔西。穆尔西是伊斯兰教徒，他自身的高压统治激怒了许多埃及人，导致一些人对民主进程失去信心。</w:t>
        <w:br/>
      </w:r>
    </w:p>
    <w:p>
      <w:r>
        <w:t>Elections were also held in Libya after the ouster of Col. Muammar el-Qaddafi in 2011, but the country has been partitioned since civil war broke out three years later.</w:t>
        <w:br/>
      </w:r>
    </w:p>
    <w:p>
      <w:r>
        <w:t>2011年穆阿迈尔·卡扎菲上校下台后，利比亚也举行了选举，但自三年后内战爆发以来，该国一直处于分裂状态。</w:t>
        <w:br/>
      </w:r>
    </w:p>
    <w:p>
      <w:r>
        <w:t>In Yemen, the departure of Ali Abdullah Saleh in 2012 was also followed by a civil war, which allowed the Houthis, an Iran-backed movement, to seize the capital.</w:t>
        <w:br/>
      </w:r>
    </w:p>
    <w:p>
      <w:r>
        <w:t>在也门，阿里·阿卜杜拉·萨利赫2012年下台后，也发生了内战，伊朗支持的胡塞武装占领了首都。</w:t>
        <w:br/>
      </w:r>
    </w:p>
    <w:p>
      <w:r>
        <w:t>For years, Tunisia was the most successful of the Arab Spring countries, holding several elections after the downfall of Zine el-Abidine Ben Ali. But Tunisia returned to a form of one-man rule in 2021, when President Kais Saied removed checks on his power and began to restrict the media, weaken the judiciary and exert greater control over the electoral authorities.</w:t>
        <w:br/>
      </w:r>
    </w:p>
    <w:p>
      <w:r>
        <w:t>多年来，突尼斯是阿拉伯之春运动中最成功的国家，在宰因·阿比丁·本·阿里倒台后举行了几次选举。但突尼斯在2021年又恢复了个人统治，时任总统凯伊斯·赛义德取消了对权力的制衡，开始限制媒体，削弱司法，并对选举机构施加了更大的控制。</w:t>
        <w:br/>
      </w:r>
    </w:p>
    <w:p>
      <w:r>
        <w:t>Given the complexity of Syria’s internal dynamics, some think that Mr. al-Assad’s departure is more likely to widen the rifts left by the country’s 13-year war, rather than heal them.</w:t>
        <w:br/>
      </w:r>
    </w:p>
    <w:p>
      <w:r>
        <w:t>鉴于叙利亚内部局势的复杂性，一些人认为，阿萨德的离开更有可能扩大该国13年战争留下的裂痕，而不是治愈它们。</w:t>
        <w:br/>
      </w:r>
    </w:p>
    <w:p>
      <w:r>
        <w:t>But other analysts say that it is precisely because of their wartime experience that Syrians may be able to achieve what their counterparts in Egypt and elsewhere could not.</w:t>
        <w:br/>
      </w:r>
    </w:p>
    <w:p>
      <w:r>
        <w:t>但也有分析人士表示，正是因为叙利亚人拥有战争经验，他们才有可能取得埃及和其他地方的人民无法取得的成就。</w:t>
        <w:br/>
      </w:r>
    </w:p>
    <w:p>
      <w:r>
        <w:t>A side effect of suffering for so many years is that Syrians have had far longer to prepare for this moment and consider how to navigate a post-Assad transition, according to Sanam Vakil, head of the Middle East and North Africa program at Chatham House, a London-based research institute.</w:t>
        <w:br/>
      </w:r>
    </w:p>
    <w:p>
      <w:r>
        <w:t>伦敦研究机构查塔姆研究所中东和北非项目负责人萨南·瓦基尔表示，多年苦难的副作用是，叙利亚人有更长的时间为这一时刻做好准备，并考虑如何顺利通过阿萨德之后的过渡期。</w:t>
        <w:br/>
      </w:r>
    </w:p>
    <w:p>
      <w:r>
        <w:t>That is “what distinguishes this moment for Syria,” she said. “There’s also been a lot of learning, there’s been mobilizing, there’s been activism.”</w:t>
        <w:br/>
      </w:r>
    </w:p>
    <w:p>
      <w:r>
        <w:t>这就是“叙利亚此刻的不同之处”，她说。“还学到了很多，有很多动员、很多行动。”</w:t>
        <w:br/>
      </w:r>
    </w:p>
    <w:p>
      <w:r>
        <w:t>For now, though, many Syrians say they want to enjoy the euphoria of Mr. al-Assad’s departure.</w:t>
        <w:br/>
      </w:r>
    </w:p>
    <w:p>
      <w:r>
        <w:t>然而，就目前而言，许多叙利亚人表示，他们希望享受阿萨德下台带来的喜悦。</w:t>
        <w:br/>
      </w:r>
    </w:p>
    <w:p>
      <w:r>
        <w:t>Mr. al-Assad oversaw a cruel government that threw hundreds of thousands of opponents into dirty, overcrowded prisons, where thousands were tortured and killed. Mr. al-Assad’s forces dropped thousands of barrel bombs on his own citizens and gassed some of them with chemical weapons.</w:t>
        <w:br/>
      </w:r>
    </w:p>
    <w:p>
      <w:r>
        <w:t>阿萨德所领导的是一个残酷的政府，将数十万反对者关进肮脏、拥挤的监狱，数以千计的人在那里受到酷刑和杀害。阿萨德的部队向自己的公民投掷数以千计的桶状炸弹，还用化学武器对一些人进行毒气袭击。</w:t>
        <w:br/>
      </w:r>
    </w:p>
    <w:p>
      <w:r>
        <w:t>His refusal to relinquish power in 2011 led to a bloody civil war that displaced millions of people, destroyed much of the country and led to the rise of terrorist groups like ISIS.</w:t>
        <w:br/>
      </w:r>
    </w:p>
    <w:p>
      <w:r>
        <w:t>2011年，他拒绝放弃权力，导致了一场血腥的内战，数以百万计的人流离失所，国家的大部分地区遭到破坏，导致了伊斯兰国等恐怖组织的崛起。</w:t>
        <w:br/>
      </w:r>
    </w:p>
    <w:p>
      <w:r>
        <w:t>“No matter what comes next, it won’t be worse than Bashar al-Assad’s regime,” said Hashem Alsouki, a Syrian former civil servant detained and tortured early in the war who later sought safety with his family in Europe.</w:t>
        <w:br/>
      </w:r>
    </w:p>
    <w:p>
      <w:r>
        <w:t>“无论接下来发生什么，都不会比巴沙尔·阿萨德政权更糟糕，”前叙利亚公务员哈什姆·阿尔苏基说，他在战争初期被拘留并遭受酷刑，后来与家人一起前往欧洲寻求安全。</w:t>
        <w:br/>
      </w:r>
    </w:p>
    <w:p>
      <w:r>
        <w:t>“Yes, there is concern for the future,” Mr. Alsouki added in a telephone interview. “At the same time, I have faith that we will overcome this stage. Because the Syrian people have learned a lot in these 13 years.”</w:t>
        <w:br/>
      </w:r>
    </w:p>
    <w:p>
      <w:r>
        <w:t>“是的，人们对未来感到担忧，”阿尔苏基在电话采访中说。“与此同时，我相信我们会克服这个阶段。因为叙利亚人民在这13年里学到了很多。”</w:t>
        <w:br/>
      </w:r>
    </w:p>
    <w:p>
      <w:pPr>
        <w:pStyle w:val="Heading1"/>
        <w:spacing w:before="0" w:after="280"/>
      </w:pPr>
      <w:r>
        <w:rPr>
          <w:rFonts w:ascii="Times New Roman" w:hAnsi="Times New Roman" w:eastAsia="宋体"/>
          <w:b/>
          <w:sz w:val="52"/>
        </w:rPr>
        <w:t>台湾称中国展开近30年来最大规模海上行动</w:t>
      </w:r>
    </w:p>
    <w:p>
      <w:r>
        <w:t>Taiwan Says China Has Deployed Largest Fleet of Ships in Decades</w:t>
        <w:br/>
      </w:r>
    </w:p>
    <w:p>
      <w:r>
        <w:t>Taiwan said on Tuesday that China was conducting its largest maritime operations in nearly three decades, sending nearly 90 naval and coast guard vessels into waters stretching from the southern Japanese islands to the South China Sea.</w:t>
        <w:br/>
      </w:r>
    </w:p>
    <w:p>
      <w:r>
        <w:t>台湾周二表示，中国正在展开近30年来最大规模的海上行动，近90艘海军和海警船只出现在日本列岛以南水域到南中国海之间。</w:t>
        <w:br/>
      </w:r>
    </w:p>
    <w:p>
      <w:r>
        <w:t>Taiwanese defense officials said the scope of the deployment suggested that China was not only trying to show that it could choke the self-governed island, but also that it could block American allies in the region like Japan and the Philippines from coming to Taiwan’s defense.</w:t>
        <w:br/>
      </w:r>
    </w:p>
    <w:p>
      <w:r>
        <w:t>台湾国防官员表示，这次行动的规模表明，中国试图展示它不仅有能力全面封控这个自治岛屿，还有能力阻止美国在该地区的盟友（比如日本和菲律宾）前来保护台湾。</w:t>
        <w:br/>
      </w:r>
    </w:p>
    <w:p>
      <w:r>
        <w:t>China has “extended their military strength outward,” Gen. Hsieh Jih-sheng, a senior official in Taiwan’s ministry of defense told reporters. “The numbers are indeed astonishing,” he said, referring to the surge of Chinese vessels in the waters. Sun Li-fang, a spokesman for Taiwan’s defense ministry, said the maritime operations were the largest that Taiwan has seen since 1996.</w:t>
        <w:br/>
      </w:r>
    </w:p>
    <w:p>
      <w:r>
        <w:t>中国“兵力向外延伸”，台湾国防部高级官员谢日升中将对记者说。“数字非常惊人，”他指的是台湾周边水域里中国船只的数量激增。台湾国防部发言人孙立方说，这是自1996年以来台湾看到的规模最大的海上行动。</w:t>
        <w:br/>
      </w:r>
    </w:p>
    <w:p>
      <w:r>
        <w:t>The officials said that Taiwan was on high alert in response to the Chinese ships, many of which were in waters off Taiwan’s southwest, east and northwest coasts.</w:t>
        <w:br/>
      </w:r>
    </w:p>
    <w:p>
      <w:r>
        <w:t>官员们说，大量中国船只位于台湾西南部、东部和西北部水域，作为应对，台湾处于高度戒备状态。</w:t>
        <w:br/>
      </w:r>
    </w:p>
    <w:p>
      <w:r>
        <w:t>China’s intentions were not immediately clear. There were no official announcements from Beijing that its forces were holding exercises. A foreign ministry spokeswoman, asked on Tuesday if China was conducting drills near Taiwan, deflected the question.</w:t>
        <w:br/>
      </w:r>
    </w:p>
    <w:p>
      <w:r>
        <w:t>中国的意图目前尚不清楚。中国政府没有正式宣布军队将举行演习。中国外交部发言人周二被问及中国是否正在台湾附近举行军演时，她回避了这个问题。</w:t>
        <w:br/>
      </w:r>
    </w:p>
    <w:p>
      <w:r>
        <w:t>Speculation had been growing for days that China would launch war games in retaliation for visits made by Lai Ching-te, Taiwan’s president, to Hawaii and the U.S. territory of Guam last week while on his way to the Pacific islands.</w:t>
        <w:br/>
      </w:r>
    </w:p>
    <w:p>
      <w:r>
        <w:t>连日来，对中国将举行军演的猜测越来越多，人们认为中国会报复台湾总统赖清德上周在前往太平洋岛国访问途中在夏威夷和美国领土关岛停留的做法。</w:t>
        <w:br/>
      </w:r>
    </w:p>
    <w:p>
      <w:r>
        <w:t>China claims Taiwan, an island democracy, as its territory and opposes formal exchanges between it and countries like the United States. Mr. Lai’s visit to Guam, during which he had a phone call with Speaker Mike Johnson, drew condemnation from Beijing.</w:t>
        <w:br/>
      </w:r>
    </w:p>
    <w:p>
      <w:r>
        <w:t>中国声称民主自治的台湾是其领土，反对它与美国等国家之间的正式交流。赖清德在关岛与美国众议院议长迈克·约翰逊通了电话，此举遭到了北京的谴责。</w:t>
        <w:br/>
      </w:r>
    </w:p>
    <w:p>
      <w:r>
        <w:t>Taiwan said that it detected nearly 90 ships in the broader region, two-thirds of which were naval. Officials from the defense ministry said they had detected 47 Chinese warplanes and 12 Chinese naval ships close to the island. Taiwanese national security officials said it took China more than two months to amass all the ships and thousands of Navy soldiers for the operation.</w:t>
        <w:br/>
      </w:r>
    </w:p>
    <w:p>
      <w:r>
        <w:t>台湾表示，在更广泛的区域内，已发现了近90艘船只，其中三分之二是中国海军船只。台湾国防部官员说，他们在台湾近海的海空中发现了47架中国战斗机和12艘中国海军舰艇。台湾国家安全官员称，中国花了两个多月时间将这些舰艇和数千名海军士兵集结起来参加这次行动。</w:t>
        <w:br/>
      </w:r>
    </w:p>
    <w:p>
      <w:r>
        <w:t>General Hsieh suggested that China’s silence about the large deployment was aimed at catching the island off guard. Some Taiwanese analysts said that China was taking a muted approach to avoid inflaming tensions with other countries.</w:t>
        <w:br/>
      </w:r>
    </w:p>
    <w:p>
      <w:r>
        <w:t>谢日升表示，中国对这次大规模行动保持沉默，目的是让台湾措手不及。台湾一些分析人士说，中国对这次行动持低调态度，是为了避免激化与其他国家的紧张关系。</w:t>
        <w:br/>
      </w:r>
    </w:p>
    <w:p>
      <w:r>
        <w:t>“The purpose is to show its dissatisfaction” with Mr. Lai, “but to avoid an excessive international backlash,” said Su Tzu-yun, a security analyst at the Institute for National Defense and Security Research in Taipei.</w:t>
        <w:br/>
      </w:r>
    </w:p>
    <w:p>
      <w:r>
        <w:t>“目的是（向赖清德）表示不满，但同时避免过度的国际反弹，”位于台北的国防安全研究院安全分析师苏紫云说。</w:t>
        <w:br/>
      </w:r>
    </w:p>
    <w:p>
      <w:r>
        <w:t>China has already held two major military exercises since Mr. Lai was inaugurated in May, most recently in October. The war games have simulated encircling Taiwan in an effort to intimidate the island and warn its biggest backer, the United States, not to push Beijing too far. Such exercises add to the pressure China’s military already puts on Taiwan by deploying warplanes and naval ships almost daily to probe and exhaust the island’s defenses.</w:t>
        <w:br/>
      </w:r>
    </w:p>
    <w:p>
      <w:r>
        <w:t>自从赖清德今年5月上任以来，中国已经举行了两次大型军演，最近一次是在10月。这些演习模拟了封锁台湾的情形，以达到恐吓目的，并警告其最大的支持者美国不要逼中国政府采取行动。中国军队几乎每天出动战机和海军舰艇在台湾附近行动，探测和消耗台湾的防御能力，此类演习进一步加剧了向台湾施加的压力。</w:t>
        <w:br/>
      </w:r>
    </w:p>
    <w:p>
      <w:r>
        <w:t>The surge in Chinese ships this week could also be a signal to the incoming Trump administration, which has yet to indicate how it will deal with Taiwan. President-elect Donald J. Trump has called for Taiwan to increase its military spending and has complained about the island’s dominance in making semiconductors. But some people he has picked to serve in his administration favor confronting China and offering more support to Taiwan.</w:t>
        <w:br/>
      </w:r>
    </w:p>
    <w:p>
      <w:r>
        <w:t>中国派往台湾周边水域的船只数量激增，这也可能是向即将上任的特朗普政府发出的信号，后者尚未明确表示将如何处理台湾问题。候任总统特朗普已要求台湾增加军费开支，并抱怨过台湾在半导体制造领域的主导地位。但他提名担任政府官员的一些人赞成与中国对抗，并向台湾提供更多支持。</w:t>
        <w:br/>
      </w:r>
    </w:p>
    <w:p>
      <w:r>
        <w:t>While in Hawaii, Mr. Lai met with Hawaii’s governor, Josh Green, and delivered a speech about Taiwan’s security at the East-West Center, an education and research nonprofit. Mr. Lai also had a 20-minute phone call with Nancy Pelosi, the former U.S. House speaker. The two discussed China’s growing military threats and Taiwan’s semiconductor industry, said Karen Kuo, Mr. Lai’s spokeswoman.</w:t>
        <w:br/>
      </w:r>
    </w:p>
    <w:p>
      <w:r>
        <w:t>赖清德路过夏威夷时与该州州长乔希·格林见了面，并在东西方中心发表了关于台湾安全的演讲，该中心是一个从事教育和研究的非营利组织。赖清德还与美国众议院前议长南希·佩洛西通了20分钟的电话。赖清德政府发言人郭雅慧说，他们讨论了中国日益增长的军事威胁和台湾的半导体产业。</w:t>
        <w:br/>
      </w:r>
    </w:p>
    <w:p>
      <w:r>
        <w:t>Mr. Lai went on to visit the Marshall Islands, Tuvalu and Palau, three Pacific Island nations that are among just a dozen states that maintain diplomatic relations with Taipei rather than Beijing.</w:t>
        <w:br/>
      </w:r>
    </w:p>
    <w:p>
      <w:r>
        <w:t>赖清德离开夏威夷后访问了马绍尔群岛、图瓦卢以及帕劳这三个太平洋岛国，目前与台北而非北京保持外交关系的国家仅剩12个。</w:t>
        <w:br/>
      </w:r>
    </w:p>
    <w:p>
      <w:r>
        <w:t>Few issues are more volatile between the United States and China than the status of Taiwan. China’s top leader, Xi Jinping, has called “reunification” with the island “inevitable,” and said that Beijing would use force to that end if necessary. Washington, in turn, adheres to the terms of the Taiwan Relations Act of 1979, which obligates the United States to ensure Taiwan can defend itself.</w:t>
        <w:br/>
      </w:r>
    </w:p>
    <w:p>
      <w:r>
        <w:t>美中之间最敏感的莫过于台湾地位问题。中国最高领导人习近平称大陆与台湾的“统一不可避免”，并表示中国政府在必要时将用武力收复台湾。美国政府则按照1979年的《台湾关系法》行事，该法要求美国确保台湾有自卫能力。</w:t>
        <w:br/>
      </w:r>
    </w:p>
    <w:p>
      <w:r>
        <w:t>Even though it has been happening for decades, China still objects when the United States sells arms to Taiwan. Last week, it imposed sanctions on more than a dozen U.S. defense firms and several defense industry executives in retaliation for Washington’s approval last month of a $387 million defense package.</w:t>
        <w:br/>
      </w:r>
    </w:p>
    <w:p>
      <w:r>
        <w:t>尽管美国几十年来一直在对台进行军售，但中国每次都予以反对。上周，中国对十多家美国军工企业和几名企业高管实施了制裁，以报复华盛顿上个月批准了一项总额3.87亿美元的军售计划。</w:t>
        <w:br/>
      </w:r>
    </w:p>
    <w:p>
      <w:r>
        <w:t>“Buying weapons cannot buy security, and ‘protection fees’ cannot guarantee Taiwan independence,” Chen Binhua, a spokesman for China’s Taiwan Affairs Office, said earlier this month.</w:t>
        <w:br/>
      </w:r>
    </w:p>
    <w:p>
      <w:r>
        <w:t>“买武器买不来安全，‘保护费’保不了‘台独’，”中国台湾事务办公室发言人陈斌华曾在本月早些时候这样说。</w:t>
        <w:br/>
      </w:r>
    </w:p>
    <w:p>
      <w:pPr>
        <w:pStyle w:val="Heading1"/>
        <w:spacing w:before="0" w:after="280"/>
      </w:pPr>
      <w:r>
        <w:rPr>
          <w:rFonts w:ascii="Times New Roman" w:hAnsi="Times New Roman" w:eastAsia="宋体"/>
          <w:b/>
          <w:sz w:val="52"/>
        </w:rPr>
        <w:t>“杀掉寄生虫”：美医保公司CEO被杀案嫌犯动机曝光</w:t>
      </w:r>
    </w:p>
    <w:p>
      <w:r>
        <w:t>Police Say Suspect’s Notebook Described Rationale for C.E.O. Killing</w:t>
        <w:br/>
      </w:r>
    </w:p>
    <w:p>
      <w:r>
        <w:t>Luigi Mangione, who has been charged with killing the chief executive of UnitedHealthcare outside a company investors’ day in Manhattan, was arrested with a notebook that detailed plans for the shooting, according to two law enforcement officials.</w:t>
        <w:br/>
      </w:r>
    </w:p>
    <w:p>
      <w:r>
        <w:t>路易吉·曼吉奥尼被指控在纽约曼哈顿一个投资者聚会场地外杀害了联合健康保险公司的首席执行官，据两名执法人员称，他被捕时携带了一本详细记录刺杀计划的笔记本。</w:t>
        <w:br/>
      </w:r>
    </w:p>
    <w:p>
      <w:r>
        <w:t>The notebook described going to a conference and killing an executive, the officials said.</w:t>
        <w:br/>
      </w:r>
    </w:p>
    <w:p>
      <w:r>
        <w:t>官员表示，笔记本上写着要去一个活动，并杀死一名高管。</w:t>
        <w:br/>
      </w:r>
    </w:p>
    <w:p>
      <w:r>
        <w:t>“What do you do? You wack the C.E.O. at the annual parasitic bean-counter convention. It’s targeted, precise, and doesn’t risk innocents,” was one passage written in the notebook, the officials said.</w:t>
        <w:br/>
      </w:r>
    </w:p>
    <w:p>
      <w:r>
        <w:t>“你要做什么？你在一年一度的寄生虫数钱大会上干掉首席执行官。这是有定点的、精准的，不会伤及无辜，”官员们称笔记本上有一段话是这样写的。</w:t>
        <w:br/>
      </w:r>
    </w:p>
    <w:p>
      <w:r>
        <w:t>The shooting of the executive, Brian Thompson, occurred early Dec. 4 as Mr. Thompson arrived on West 54th Street outside a Hilton hotel to prepare for the UnitedHealthcare investors’ meeting. His assailant escaped on a bicycle and then disappeared.</w:t>
        <w:br/>
      </w:r>
    </w:p>
    <w:p>
      <w:r>
        <w:t>12月4日清晨，高管布莱恩·汤普森抵达西54街希尔顿酒店外时遭到枪击，他前往酒店是为联合健康保险公司的投资者会议做准备。袭击者骑自行车逃走，随后消失不见。</w:t>
        <w:br/>
      </w:r>
    </w:p>
    <w:p>
      <w:r>
        <w:t>Police officials in New York were able to match Mr. Mangione’s fingerprints to those on a water bottle and a Kind snack bar wrapper recovered near the crime scene, Commissioner Jessica Tisch said at a news conference on Wednesday.</w:t>
        <w:br/>
      </w:r>
    </w:p>
    <w:p>
      <w:r>
        <w:t>纽约警察局长杰西卡·蒂施在周三的新闻发布会上表示，纽约警方确认曼吉奥尼的指纹与在犯罪现场附近发现的水瓶和健达巧克力棒包装上的指纹相符。</w:t>
        <w:br/>
      </w:r>
    </w:p>
    <w:p>
      <w:r>
        <w:t>Commissioner Tisch said the New York police now have the unregistered gun that was found in Mr. Mangione’s possession when he was arrested in Altoona, Pa., on Monday. The police brought it to the department’s crime lab, where they matched it to the three shell casings that were found at the crime scene, she said. The crime lab confirmed they matched the suspect’s, police officials said in a briefing with reporters on Wednesday afternoon.</w:t>
        <w:br/>
      </w:r>
    </w:p>
    <w:p>
      <w:r>
        <w:t>蒂施局长表示，纽约警方现已查获曼吉奥尼在宾夕法尼亚州阿尔图纳被捕时携带的未注册枪支。她说，警方已将枪支送至警局犯罪实验室，并确认其与犯罪现场发现的三个弹壳匹配。警方官员在周三下午向记者通报情况时表示，犯罪实验室确认这些弹壳与嫌犯的枪支匹配。</w:t>
        <w:br/>
      </w:r>
    </w:p>
    <w:p>
      <w:r>
        <w:t>The police were also analyzing a bag of bullets found this week in Central Park to see if they were connected to the killing, one of the law enforcement officials said.</w:t>
        <w:br/>
      </w:r>
    </w:p>
    <w:p>
      <w:r>
        <w:t>一名执法人员称，警方还在分析本周在中央公园发现的一袋子弹，以确定它们是否与这起谋杀案有关。</w:t>
        <w:br/>
      </w:r>
    </w:p>
    <w:p>
      <w:r>
        <w:t>Mr. Mangione, 26, was captured Monday after a tip from an employee at a McDonald’s in Altoona, who was alerted by a customer who recognized him. He has been denied bail on a murder charge and is fighting extradition to New York, a process that could take weeks.</w:t>
        <w:br/>
      </w:r>
    </w:p>
    <w:p>
      <w:r>
        <w:t>26岁的曼吉奥尼在阿尔图纳一家麦当劳的员工举报后于周一被捕。一名顾客认出他后告知了该员工。曼吉奥尼因谋杀控罪被拒绝保释，他正在争取不被引渡到纽约，这一过程可能需要数周时间。</w:t>
        <w:br/>
      </w:r>
    </w:p>
    <w:p>
      <w:r>
        <w:t>“He is contesting it,” his lawyer, Thomas Dickey, said on Tuesday. Mr. Dickey did not immediately respond to a request for comment on Wednesday.</w:t>
        <w:br/>
      </w:r>
    </w:p>
    <w:p>
      <w:r>
        <w:t>“他在对此提出异议，”他的律师托马斯·迪克周二表示。迪克周三没有立即回应置评请求。</w:t>
        <w:br/>
      </w:r>
    </w:p>
    <w:p>
      <w:r>
        <w:t>When Mr. Mangione was arrested, he had the so-called ghost gun, a suppressor and false identification cards similar to those believed to have been used by the killer, officials said. He also had identification bearing his real name.</w:t>
        <w:br/>
      </w:r>
    </w:p>
    <w:p>
      <w:r>
        <w:t>官员们表示，曼吉奥尼被捕时身上带有所谓的“幽灵枪”、消音器和伪造的身份证件，与据信凶手曾使用的证件类似。此外，他还持有印有自己真实姓名的证件。</w:t>
        <w:br/>
      </w:r>
    </w:p>
    <w:p>
      <w:r>
        <w:t>The police also found Mr. Mangione with a Faraday bag, which blocks electromagnetic signals and prevents a cellphone from being tracked, the police said at the briefing on Wednesday.</w:t>
        <w:br/>
      </w:r>
    </w:p>
    <w:p>
      <w:r>
        <w:t>警方在周三的简报会上表示，他们还发现曼吉奥尼携带了一个法拉第袋，这个袋子可以屏蔽电磁信号，防止手机被追踪。</w:t>
        <w:br/>
      </w:r>
    </w:p>
    <w:p>
      <w:r>
        <w:t>He also had a 262-word handwritten note, which begins by appearing to take responsibility for the murder. The note, which officials described as a manifesto, also mentioned the existence of a notebook. The recovery of the notebook was first reported by CNN.</w:t>
        <w:br/>
      </w:r>
    </w:p>
    <w:p>
      <w:r>
        <w:t>曼吉奥尼还带着一张手写了262字的便条，开头似乎是在为谋杀承担责任。官员们将这张便条描述为一份宣言，其中还提到了一个笔记本的存在。CNN首次报道了笔记本的发现。</w:t>
        <w:br/>
      </w:r>
    </w:p>
    <w:p>
      <w:r>
        <w:t>The suspect saw the killing as a “symbolic takedown,” according to a New York Police Department internal report that detailed parts of the three-page document. He “likely views himself as a hero of sorts who has finally decided to act upon such injustices,” the report said.</w:t>
        <w:br/>
      </w:r>
    </w:p>
    <w:p>
      <w:r>
        <w:t>纽约警察局内部报告对这份三页文件的部分内容做出了详细描述，根据该报告，嫌疑人将这起杀人事件视为“象征性的打击”。报告称，他“可能认为自己是某种英雄，最终决定对这种不公正采取行动”。</w:t>
        <w:br/>
      </w:r>
    </w:p>
    <w:p>
      <w:r>
        <w:t>On his way into court on Tuesday afternoon, Mr. Mangione shouted about “an insult to the intelligence of the American people and their lived experience.” It was not clear what he was referring to as deputies worked to push him into the courthouse. On Wednesday, the sheriff of Blair County, James E. Ott, said that Mr. Mangione had not otherwise given deputies any problems.</w:t>
        <w:br/>
      </w:r>
    </w:p>
    <w:p>
      <w:r>
        <w:t>星期二下午，曼吉奥尼在前往法庭的路上高喊“这是对美国人民智力和生活经验的侮辱”。由于警员正努力将他推进法院，我们不清楚他指的是什么。星期三，布莱尔县治安官詹姆斯·E·奥特表示，除此之外曼吉奥尼没有给警员制造什么麻烦。</w:t>
        <w:br/>
      </w:r>
    </w:p>
    <w:p>
      <w:r>
        <w:t>Mr. Mangione, part of a sprawling and prominent Baltimore family, went to an elite high school in the city and graduated from the University of Pennsylvania. He had worked at several tech companies and had a long interest in developing computer games.</w:t>
        <w:br/>
      </w:r>
    </w:p>
    <w:p>
      <w:r>
        <w:t>曼吉奥尼来自巴尔的摩一个显赫家族，曾就读于该市的一所精英高中，并毕业于宾夕法尼亚大学。他曾在多家科技公司工作，对开发电脑游戏有着浓厚的兴趣。</w:t>
        <w:br/>
      </w:r>
    </w:p>
    <w:p>
      <w:r>
        <w:t>In years of posts on a Reddit account, he described a series of life-altering health problems. He said that he had back pain that worsened until a surgery in 2023 and that he had struggled with “brain fog.” But his only reference to insurance coverage in the posts noted that Blue Cross Blue Shield had covered testing for irritable bowel syndrome.</w:t>
        <w:br/>
      </w:r>
    </w:p>
    <w:p>
      <w:r>
        <w:t>在其Reddit账户持续发布多年的帖子中，他描述了一系列改变其人生的健康问题。他说，他的背痛一直恶化，直到2023年接受手术，他还饱受“脑雾”困扰。不过，其中唯一提及保险覆盖的是指出蓝十字蓝盾保险涵盖了肠易激综合征的检查。</w:t>
        <w:br/>
      </w:r>
    </w:p>
    <w:p>
      <w:r>
        <w:t>Mr. Mangione stopped communicating with friends and family about six months ago. His mother filed a missing-person report last month.</w:t>
        <w:br/>
      </w:r>
    </w:p>
    <w:p>
      <w:r>
        <w:t>曼吉奥尼大约在六个月前不再与朋友和家人联系。他的母亲上个月提交了失踪人口报告。</w:t>
        <w:br/>
      </w:r>
    </w:p>
    <w:p>
      <w:r>
        <w:t>Benjamin Brafman, a prominent defense lawyer in New York whose clients have included Sean Combs, Harvey Weinstein and Dominique Strauss-Kahn, said Wednesday that the police had amassed an “overwhelming” amount of evidence that left little room for Mr. Mangione to mount a viable defense at trial.</w:t>
        <w:br/>
      </w:r>
    </w:p>
    <w:p>
      <w:r>
        <w:t>纽约著名辩护律师本杰明·布拉夫曼周三表示，警方已经收集了“压倒性的”证据，曼吉奥尼几乎没有机会在庭审中进行有效的辩护。布拉夫曼的前客户包括肖恩·康布斯（即说唱歌手“吹牛老爹“，编注）、哈维·温斯坦和多米尼克·斯特劳斯-卡恩。</w:t>
        <w:br/>
      </w:r>
    </w:p>
    <w:p>
      <w:r>
        <w:t>“This was a rather brazen act of violence,” Mr. Brafman said. “Given that there doesn’t seem to be an inch of Manhattan that isn’t covered in video recording devices, it’s hard to explain away what happened.”</w:t>
        <w:br/>
      </w:r>
    </w:p>
    <w:p>
      <w:r>
        <w:t>“这是一起非常明目张胆的暴力事件，”布拉夫曼说。“曼哈顿似几乎没有一寸土地不被监控设备覆盖，因此很难给发生的事情找借口。”</w:t>
        <w:br/>
      </w:r>
    </w:p>
    <w:p>
      <w:r>
        <w:t>Still, he said, that did not mean that prosecutors’ jobs would be easy. They will have a hard time finding jurors who do not feel they have been treated unfairly by the health care industry.</w:t>
        <w:br/>
      </w:r>
    </w:p>
    <w:p>
      <w:r>
        <w:t>尽管如此，他说，这并不意味着检察官的工作会轻松。他们很难找到那些认为自己没有受到医疗行业不公平对待的陪审员。</w:t>
        <w:br/>
      </w:r>
    </w:p>
    <w:p>
      <w:r>
        <w:t>“I think most people when questioned about that issue will say, ‘Yeah, I dealt with a health care industry that I was unhappy with,’” he said. “But they didn’t go out and execute the head of an insurance company.”</w:t>
        <w:br/>
      </w:r>
    </w:p>
    <w:p>
      <w:r>
        <w:t>“我认为，当被问及这个问题时，大多数人会说，‘是的，我与一个我不满意的医疗保健行业打过交道。’”他说，“但这些人并没有去杀害保险公司的负责人。”</w:t>
        <w:br/>
      </w:r>
    </w:p>
    <w:p>
      <w:r>
        <w:t>Police officials in New York City, already concerned that the shooting might inspire other violence, have noted that numerous mock “Wanted” posters with images of high-profile corporate executives had been posted along Manhattan sidewalks. A video on social media showed three fliers with images of top executives; one of the fliers featured Mr. Thompson’s face with an X over it.</w:t>
        <w:br/>
      </w:r>
    </w:p>
    <w:p>
      <w:r>
        <w:t>纽约市警方已经在担心枪击事件可能引发其他暴力事件，他们注意到，曼哈顿人行道上张贴了许多模仿“通缉令”的海报，上面印有知名公司高管的照片。社交媒体上的一段视频显示了三张传单印有高管的照片，其中一张印有汤普森的脸，上面画了一个“X”。</w:t>
        <w:br/>
      </w:r>
    </w:p>
    <w:p>
      <w:r>
        <w:t>The Police Department included some of the images in its internal report, which warned that people on social media were celebrating the shooting and encouraging more killings of executives. The report mentioned “an elevated threat facing executives in the near term” and said there was “a risk that a wide range of extremists may view Mangione as a martyr and an example to follow.”</w:t>
        <w:br/>
      </w:r>
    </w:p>
    <w:p>
      <w:r>
        <w:t>警察局将其中一些图片纳入了内部报告，警告社交媒体上有人正在庆祝枪击事件，并鼓励更多人杀害高管。报告提到“高管近期面临的威胁加剧”，并指出“许多极端分子可能将曼吉奥尼视为烈士和效仿的榜样”。</w:t>
        <w:br/>
      </w:r>
    </w:p>
    <w:p>
      <w:r>
        <w:t>Just hours after Mr. Mangione was arrested on Monday at the McDonald’s, a young woman was standing outside holding a sign that said “Corrupt insurance C.E.O.s have got to go.”</w:t>
        <w:br/>
      </w:r>
    </w:p>
    <w:p>
      <w:r>
        <w:t>就在曼吉奥尼星期一在麦当劳被捕几小时后，一名年轻女子站在那家门店外举着标语，上面写着“腐败的保险CEO必须滚”。</w:t>
        <w:br/>
      </w:r>
    </w:p>
    <w:p>
      <w:pPr>
        <w:pStyle w:val="Heading1"/>
        <w:spacing w:before="0" w:after="280"/>
      </w:pPr>
      <w:r>
        <w:rPr>
          <w:rFonts w:ascii="Times New Roman" w:hAnsi="Times New Roman" w:eastAsia="宋体"/>
          <w:b/>
          <w:sz w:val="52"/>
        </w:rPr>
        <w:t>中国政府承诺推出更多刺激措施提振疲软经济</w:t>
      </w:r>
    </w:p>
    <w:p>
      <w:r>
        <w:t>China Pledges More Stimulus to Shore Up Flagging Economy</w:t>
        <w:br/>
      </w:r>
    </w:p>
    <w:p>
      <w:r>
        <w:t>China’s top leaders on Thursday pledged more stimulus measures to shore up the country’s economy, building on steps they have taken in recent months to bolster growth.</w:t>
        <w:br/>
      </w:r>
    </w:p>
    <w:p>
      <w:r>
        <w:t>中国最高领导层周四承诺，将在近几个月来已经采取的促增长措施的基础上，推出更多提振经济的措施。</w:t>
        <w:br/>
      </w:r>
    </w:p>
    <w:p>
      <w:r>
        <w:t>At an annual gathering of the Chinese Communist Party and the cabinet, led by the country’s top leader, Xi Jinping, officials agreed that the government should allow a bigger budget deficit, borrow more and cut interest rates, the state television broadcaster said on Thursday.</w:t>
        <w:br/>
      </w:r>
    </w:p>
    <w:p>
      <w:r>
        <w:t>据中央电视台周四的报道，国家最高领导人习近平主持召开了中央经济工作年度会议，与会者为中共和国务院官员，他们一致同意提高财政赤字率，允许政府借更多的钱，同时降低利率。​​</w:t>
        <w:br/>
      </w:r>
    </w:p>
    <w:p>
      <w:r>
        <w:t>The statements suggest a willingness by Beijing to take more aggressive steps to increase spending, part of a shift that began in September to turn around years of weak consumer demand, lackluster growth and declining prices.</w:t>
        <w:br/>
      </w:r>
    </w:p>
    <w:p>
      <w:r>
        <w:t>这次会议的纪要表明，中国政府在增加支出上愿意采取更积极的措施，政府态度的转变是今年9月开始的，以扭转多年来消费需求疲软、增长乏力的局面，解决价格下跌的问题。</w:t>
        <w:br/>
      </w:r>
    </w:p>
    <w:p>
      <w:r>
        <w:t>China “will need to maintain economic growth and maintain overall stability of employment and prices next year,” the state broadcaster said at the conclusion of the two-day Central Economic Work Conference, which sets the economic agenda for the upcoming year.</w:t>
        <w:br/>
      </w:r>
    </w:p>
    <w:p>
      <w:r>
        <w:t>中国“明年要保持经济稳定增长，保持就业、物价总体稳定”，中央电视台在中央经济工作会议结束后发的报道中称，这个为来年制定经济议程的会议为期两天。</w:t>
        <w:br/>
      </w:r>
    </w:p>
    <w:p>
      <w:r>
        <w:t>The Chinese government typically uses the conference to signal priorities that could translate into policy action in the next year, and to agree on budget details that will be announced at the spring legislative session.</w:t>
        <w:br/>
      </w:r>
    </w:p>
    <w:p>
      <w:r>
        <w:t>中国政府通常在中央经济工作会议上对可能成为来年政策行动的优先事项发出信号，并就将在春季人大会议上公布的预算细节达成一致。</w:t>
        <w:br/>
      </w:r>
    </w:p>
    <w:p>
      <w:r>
        <w:t>Earlier this week, the ruling Politburo gave a rare public acknowledgment that Beijing needed to take a stronger approach on the economy, when it indicated it would be more willing to lower interest rates. It was the first time that China’s leaders had eased their stance on monetary policy since the aftermath of the global financial crisis 14 years ago.</w:t>
        <w:br/>
      </w:r>
    </w:p>
    <w:p>
      <w:r>
        <w:t>本周早些时候，中国最高权力机构中共中央政治局罕见地公开承认，政府需要在提振经济上拿出更有力的措施，并对降低利率表示了更大意愿。​​这是14年前全球爆发金融危机以来，中国领导人首次将他们的货币政策立场转为“适度宽松”。</w:t>
        <w:br/>
      </w:r>
    </w:p>
    <w:p>
      <w:r>
        <w:t>Beijing has struggled this year to jump-start growth and reverse a broad decline in prices. The collapse of the real estate market, where most Chinese households build their wealth, has left consumers reluctant to spend. Many local governments have run out of money to pay workers’ salaries, and millions of young people are unemployed.</w:t>
        <w:br/>
      </w:r>
    </w:p>
    <w:p>
      <w:r>
        <w:t>中国政府今年一直在努力提振经济，扭转价格的普遍下跌。房地产市场崩溃已导致消费者不愿意花钱，因为大多数中国家庭的财富来自房产。许多地方政府已没钱支付工人工资，数百万年轻人面临就业困难。</w:t>
        <w:br/>
      </w:r>
    </w:p>
    <w:p>
      <w:r>
        <w:t>“People do not have confidence in the economic trajectory, so they’re holding back, and the government could do more to support them,” said Andrew Polk, a co-founder of Trivium China, a research and advisory firm.</w:t>
        <w:br/>
      </w:r>
    </w:p>
    <w:p>
      <w:r>
        <w:t>“人们对经济走向没有信心，所以他们不想花钱，政府还可以在支持消费者上做更多的事情，”研究和咨询公司策纬的联合创始人安德鲁·波尔克说。</w:t>
        <w:br/>
      </w:r>
    </w:p>
    <w:p>
      <w:r>
        <w:t>Since September, the Chinese government has rolled out a series of measures to address stagnant spending, including a $1.4 trillion plan to bail out local governments. But Beijing has typically favored state-led growth rather than direct consumer stimulus, and many doubt that officials will substantially shift spending away from priorities like manufacturing.</w:t>
        <w:br/>
      </w:r>
    </w:p>
    <w:p>
      <w:r>
        <w:t>自今年9月以来，中国政府为解决支出停滞问题推出了一系列措施，其中包括一项救助地方政府的10万亿元计划。但中国政府通常更喜欢国家主导的增长，而不是直接刺激消费，许多人对官员会把支出大幅转向其他方面，而不是继续支持制造业等优先事项持怀疑态度。</w:t>
        <w:br/>
      </w:r>
    </w:p>
    <w:p>
      <w:r>
        <w:t>China’s faltering economy faces an additional headwind in the coming year: an escalating contest with the United States over trade and control over advanced technology under Donald J. Trump’s second presidential term.</w:t>
        <w:br/>
      </w:r>
    </w:p>
    <w:p>
      <w:r>
        <w:t>中国一蹶不振的经济明年还会面临另一个阻力：中国与美国在贸易和控制先进技术方面的竞争将在特朗普第二次执政期间进一步升级。</w:t>
        <w:br/>
      </w:r>
    </w:p>
    <w:p>
      <w:r>
        <w:t>Mr. Trump has promised to impose an additional 10 percent tariff on goods imported from China. That could significantly dent China’s economic output next year, said Zhu Tian, a professor of economics at the China Europe International Business School in Shanghai.</w:t>
        <w:br/>
      </w:r>
    </w:p>
    <w:p>
      <w:r>
        <w:t>特朗普承诺对从中国进口的商品加征10%的额外关税。上海中欧国际工商学院经济学教授朱天表示，这可能会严重挫伤中国明年的经济产出。</w:t>
        <w:br/>
      </w:r>
    </w:p>
    <w:p>
      <w:r>
        <w:t>Economists thought that the looming tariff threat would prompt Chinese businesses to rush to send shipments before Mr. Trump takes office. But China’s exports to the United States grew more slowly than expected in November, according to Chinese government data released this week. And some economists have warned that next year they could stop growing altogether.</w:t>
        <w:br/>
      </w:r>
    </w:p>
    <w:p>
      <w:r>
        <w:t>经济学家们认为，关税威胁的逼近会促使中国企业赶在特朗普上任前匆忙发货。但据中国政府本周公布的数据，11月份中国对美出口增长低于预期。一些经济学家警告，中国对美国的出口明年可能会完全停止增长。</w:t>
        <w:br/>
      </w:r>
    </w:p>
    <w:p>
      <w:r>
        <w:t>“The only bright spot has been exports, which could be hit by the tariff hike,” Mr. Zhu said. “So they have to do something to stimulate domestic demand and consumption.”</w:t>
        <w:br/>
      </w:r>
    </w:p>
    <w:p>
      <w:r>
        <w:t>“经济的唯一亮点一直是出口，但加征关税可能会对出口造成冲击，”朱天说。“所以他们不得不采取措施刺激国内需求和消费。”</w:t>
        <w:br/>
      </w:r>
    </w:p>
    <w:p>
      <w:r>
        <w:t>A persistent decline in prices for consumer goods from food to electronics has made these challenges even more complicated, as profits have shrunk and people have grown less willing to spend. This phenomenon, known as deflation, indicates that China’s economy may not be growing quite as fast as the official growth figures suggest.</w:t>
        <w:br/>
      </w:r>
    </w:p>
    <w:p>
      <w:r>
        <w:t>从食品到电子产品等消费品价格持续下降使这些挑战变得更加复杂，随着商家的利润减少，人们的消费意愿越来越低。这个被称为通货紧缩的现象意味着，中国经济增长率也许没有官方数据显示的那么高。</w:t>
        <w:br/>
      </w:r>
    </w:p>
    <w:p>
      <w:r>
        <w:t>Beijing could attempt to blunt the effect of tariffs by devaluing China’s currency, the renminbi, which would give exports a boost. But that risks further eroding public confidence at home, which could push people to save more and undermine spending. Mr. Xi has previously said that a strong currency was necessary for China to be a financial power.</w:t>
        <w:br/>
      </w:r>
    </w:p>
    <w:p>
      <w:r>
        <w:t>中国政府可能会试图通过让人民币贬值来减轻关税的影响。虽然这会促进出口，但也可能进一步削弱国内公众信心，从而促使大家多存钱，少花钱。习近平已经发话，强大的货币是中国成为金融强国的必要条件。</w:t>
        <w:br/>
      </w:r>
    </w:p>
    <w:p>
      <w:r>
        <w:t>Futures for Chinese stock markets, which were closed when the conference statements were reported, fell about one percent late Thursday.</w:t>
        <w:br/>
      </w:r>
    </w:p>
    <w:p>
      <w:r>
        <w:t>中央经济工作会议纪要发布时，中国的股市已经收盘。股指在周四收盘时下跌了约1%。</w:t>
        <w:br/>
      </w:r>
    </w:p>
    <w:p>
      <w:r>
        <w:t>Despite falling prices and weak spending, Beijing has set a growth target of around 5 percent for 2024. It could be harder to reach a comparable level next year.</w:t>
        <w:br/>
      </w:r>
    </w:p>
    <w:p>
      <w:r>
        <w:t>尽管物价下跌、消费疲软，但中国政府仍把2024年的经济增长目标设定在5%左右。明年实现同等水平的增长可能会更难。</w:t>
        <w:br/>
      </w:r>
    </w:p>
    <w:p>
      <w:r>
        <w:t>If the government sets the same target at the spring meeting, “real growth will be deviating even more from official growth,” said Alicia Garcia-Herrero, chief economist for the Asia-Pacific region at the investment bank Natixis.</w:t>
        <w:br/>
      </w:r>
    </w:p>
    <w:p>
      <w:r>
        <w:t>如果政府在明年春天召开全国人大时设定同样目标的话，“实际的增长率将会与官方的增长数字相差更大”，投资银行法国外贸银行亚太地区首席经济学家艾丽西亚·加西亚-埃雷罗说。</w:t>
        <w:br/>
      </w:r>
    </w:p>
    <w:p>
      <w:r>
        <w:t>Beijing has been using more proactive language this year compared with last, but the steps taken so far do not add up to the change the economy needs in the long run, Ms. Garcia-Herrero said.</w:t>
        <w:br/>
      </w:r>
    </w:p>
    <w:p>
      <w:r>
        <w:t>她表示，与去年相比，中国政府今年宣布措施时一直在使用更积极主动的语言，但到目前为止，政府采取的措施并未带来经济长期发展所需的变化。</w:t>
        <w:br/>
      </w:r>
    </w:p>
    <w:p>
      <w:pPr>
        <w:pStyle w:val="Heading1"/>
        <w:spacing w:before="0" w:after="280"/>
      </w:pPr>
      <w:r>
        <w:rPr>
          <w:rFonts w:ascii="Times New Roman" w:hAnsi="Times New Roman" w:eastAsia="宋体"/>
          <w:b/>
          <w:sz w:val="52"/>
        </w:rPr>
        <w:t>中国宣布货币政策转向“适度宽松”，应对经济挑战</w:t>
      </w:r>
    </w:p>
    <w:p>
      <w:r>
        <w:t>China Eases Overall Monetary Policy Stance for First Time in 14 Years</w:t>
        <w:br/>
      </w:r>
    </w:p>
    <w:p>
      <w:r>
        <w:t>China’s ruling Politburo loosened the country’s overall monetary policy on Monday for the first time in 14 years, the latest in a series of measures aimed at recharging economic growth and stopping a broad decline in prices.</w:t>
        <w:br/>
      </w:r>
    </w:p>
    <w:p>
      <w:r>
        <w:t>中国最高权力机构中共中央政治局周一宣布放宽货币政策，这是14年来的第一次，也是政治局为刺激经济增长、阻止物价普遍下跌所采取的一系列措施中的最新举措。</w:t>
        <w:br/>
      </w:r>
    </w:p>
    <w:p>
      <w:r>
        <w:t>In a statement, the Politburo said that it would embrace a “moderately loose” policy, shifting away from a longstanding “prudent” stance — a signal that the country’s central bank will be more willing to reduce interest rates in the coming year. It also means the central bank may be more open to commercial banks holding smaller reserves while extending more and larger loans.</w:t>
        <w:br/>
      </w:r>
    </w:p>
    <w:p>
      <w:r>
        <w:t>政治局在声明中称将实施“适度宽松”的货币政策，改变了其长期以来的“稳健”立场。这是一个信号，表明中国央行明年将更积极地降低利率，也意味着央行可能会对降低商业银行存款准备金、允许它们发放更多数额更大的贷款持更开放的态度。</w:t>
        <w:br/>
      </w:r>
    </w:p>
    <w:p>
      <w:r>
        <w:t>The Politburo also called for a more proactive fiscal policy, which means that the government will be more willing to increase its own spending. It further suggested that the government would “strengthen extraordinary countercyclical measures,” an indication that the authorities may plan further steps to halt the erosion in economic growth rates.</w:t>
        <w:br/>
      </w:r>
    </w:p>
    <w:p>
      <w:r>
        <w:t>政治局还提出要实施更加积极的财政政策，意味着政府将更愿意增加自身的支出。政治局进一步表示，政府将“加强超常规逆周期调节”，表明当局可能计划采取进一步措施来阻止经济增长率的下降。</w:t>
        <w:br/>
      </w:r>
    </w:p>
    <w:p>
      <w:r>
        <w:t>The Politburo said that it was approving several measures at the same time in order to deliver a policy “combination punch” to address China’s economic challenges.</w:t>
        <w:br/>
      </w:r>
    </w:p>
    <w:p>
      <w:r>
        <w:t>政治局表示，采取这些多管齐下的措施是为了“打好政策‘组合拳’”，解决中国面临的经济挑战，</w:t>
        <w:br/>
      </w:r>
    </w:p>
    <w:p>
      <w:r>
        <w:t>Taken together, the steps announced on Monday amounted to a rare public acknowledgment that Beijing needed to a take a stronger hand in addressing the country’s economic weakness.</w:t>
        <w:br/>
      </w:r>
    </w:p>
    <w:p>
      <w:r>
        <w:t>总体而言，周一宣布的这些措施标志着中国政府罕见地公开承认需要更强有力地应对国内经济疲软。</w:t>
        <w:br/>
      </w:r>
    </w:p>
    <w:p>
      <w:r>
        <w:t>The Politburo’s announcements came ahead of the annual Central Economic Work Conference on Wednesday and Thursday, when the Chinese Communist Party and the cabinet set the country’s economic agenda for the upcoming year.</w:t>
        <w:br/>
      </w:r>
    </w:p>
    <w:p>
      <w:r>
        <w:t>政治局的公告发布是在本周三、四的中央经济工作会议之前，中共和国务院将在这个年度会议上制定来年的国家经济议程。</w:t>
        <w:br/>
      </w:r>
    </w:p>
    <w:p>
      <w:r>
        <w:t>The conference is expected to reaffirm the Politburo’s stance and possibly also call for modest increases in government spending, particularly to help the elderly and very poor. But few economists expect the authorities to expand the budget deficit by enacting a very large increase in government aid to consumers. China has put more emphasis instead lately on helping manufacturers to build more high-tech factories.</w:t>
        <w:br/>
      </w:r>
    </w:p>
    <w:p>
      <w:r>
        <w:t>预计政治局提出的措施将在今年的中央经济工作会议上得到再次确定，会议可能要求适度增加政府支出，尤其是在帮助老年人和极度贫困人口方面。但几乎没有经济学家认为当局会使用政府向消费者提供大幅补贴的做法来扩大预算赤字。中国近来更加重视帮助制造商建设更多的高技术工厂。</w:t>
        <w:br/>
      </w:r>
    </w:p>
    <w:p>
      <w:r>
        <w:t>The Politburo issued its statement after stock markets had closed in Shanghai and Shenzhen, with prices little changed, but while trading was still underway in Hong Kong. Shares there jumped after the announcement: The Hang Seng Index finished up 2.8 percent, its best day in weeks.</w:t>
        <w:br/>
      </w:r>
    </w:p>
    <w:p>
      <w:r>
        <w:t>政治局在上海和深圳的股市收盘后宣布了上述举措，这两个股市的股指几乎没有变化，但香港的股市仍在交易中。政治局的声明发布后，香港股市大涨：恒生指数在收盘时上涨了2.8%，这是数周来的最大单日涨幅。</w:t>
        <w:br/>
      </w:r>
    </w:p>
    <w:p>
      <w:r>
        <w:t>Monday’s statement did not provide many details, including any specific sums of money to be spent or by how much interest rates may change. Even after the economic conference concludes, officials may not enact some large, highly specific policies until the national legislature gathers on March 5 for its annual, roughly weeklong session.</w:t>
        <w:br/>
      </w:r>
    </w:p>
    <w:p>
      <w:r>
        <w:t>周一宣布的举措中没有太多细节，没有具体的支出金额或利率变化幅度。即使在中央经济工作会议结束之后，官员们可能也不会在明年3月5日之前颁布某些高度具体的大型政策，届时全国人民代表大会将召开为期约一周的年度会议。</w:t>
        <w:br/>
      </w:r>
    </w:p>
    <w:p>
      <w:r>
        <w:t>The last change in overall monetary policy was on Dec. 3, 2010, with a shift to a “prudent” stance. It was widely seen as a statement that the Chinese economy had rebounded strongly from the global financial crisis.</w:t>
        <w:br/>
      </w:r>
    </w:p>
    <w:p>
      <w:r>
        <w:t>中国上次调整货币政策是在2010年12月3日，转向“稳健”立场。那次调整被普遍视为中国经济从全球金融危机中强健恢复的迹象。</w:t>
        <w:br/>
      </w:r>
    </w:p>
    <w:p>
      <w:r>
        <w:t>Many economists inside and outside of China are skeptical that looser monetary policy will turn around the economy. The main problem lies in weak consumer spending: The middle class has lost much of its savings in a real estate crash over the last three years, and many people have become reluctant to spend on things like new cars and restaurant meals.</w:t>
        <w:br/>
      </w:r>
    </w:p>
    <w:p>
      <w:r>
        <w:t>中国国内外的许多经济学家对放宽货币政策能否扭转经济发展趋势持怀疑态度。中国经济的主要问题在于消费支出疲软：房地产市场在过去三年崩盘，导致中产阶级失去了他们的大部分积蓄，许多人变得不愿意在购买新车、去餐厅就餐等方面花钱。</w:t>
        <w:br/>
      </w:r>
    </w:p>
    <w:p>
      <w:r>
        <w:t>While the gains in Hong Kong share trading suggested that the Politburo’s action may strengthen mainland markets, the economic benefits may be muted. Chinese households have less than 2 percent of their assets in stocks, versus around 70 percent in real estate.</w:t>
        <w:br/>
      </w:r>
    </w:p>
    <w:p>
      <w:r>
        <w:t>虽然香港股市当天的上涨表明政治局的决定也许对内地股市来说是利好，但给中国经济带来的好处可能不大。股票在中国家庭资产中的占比不到2%，而房地产约占为70%。</w:t>
        <w:br/>
      </w:r>
    </w:p>
    <w:p>
      <w:r>
        <w:t>A looser monetary policy may also give a small lift to the bond market, because bond prices rise when interest rates fall. But Chinese households don’t hold many bonds, either — it is mainly banks that hold bonds in China.</w:t>
        <w:br/>
      </w:r>
    </w:p>
    <w:p>
      <w:r>
        <w:t>宽松的货币政策也可能给债券市场带来小幅提振，因为债券价格会在利率下降时上涨。但中国家庭持有的债券也不多，中国的债券主要由银行持有。</w:t>
        <w:br/>
      </w:r>
    </w:p>
    <w:p>
      <w:r>
        <w:t>And even if banks have more money to lend at slightly lower interest rates, there’s just not much demand by businesses or consumers to borrow money at all.</w:t>
        <w:br/>
      </w:r>
    </w:p>
    <w:p>
      <w:r>
        <w:t>即使银行有更多的钱，以更低的利率发放贷款，但企业或消费者也没有太大的借贷需求。</w:t>
        <w:br/>
      </w:r>
    </w:p>
    <w:p>
      <w:r>
        <w:t>The Politburo’s statement came hours after the government disclosed that consumer prices in November were up 0.2 percent from a year earlier, a smaller increase than analysts expected.</w:t>
        <w:br/>
      </w:r>
    </w:p>
    <w:p>
      <w:r>
        <w:t>在政治局做出上述宣布的几小时前，政府公布了今年11月份的消费者价格指数，该指数与去年同期相比上涨了0.2%，低于分析师们的预期。</w:t>
        <w:br/>
      </w:r>
    </w:p>
    <w:p>
      <w:r>
        <w:t>Producer prices — the wholesale prices charged by factories, mines, farms and other enterprises — were down 2.5 percent last month from a year earlier. Broadly falling prices, a phenomenon known as deflation, can be crippling for an economy, as companies and households find it hard to make fixed interest payments on bank loans and bonds.</w:t>
        <w:br/>
      </w:r>
    </w:p>
    <w:p>
      <w:r>
        <w:t>工厂、矿山、农场和其他企业向生产者收取的批发价格上月同比下降了2.5%。价格普遍下跌是一种被称为通货紧缩的现象，可能会给经济造成严重破坏，因为企业和家庭难以支付银行贷款和债券的固定利息。</w:t>
        <w:br/>
      </w:r>
    </w:p>
    <w:p>
      <w:pPr>
        <w:pStyle w:val="Heading1"/>
        <w:spacing w:before="0" w:after="280"/>
      </w:pPr>
      <w:r>
        <w:rPr>
          <w:rFonts w:ascii="Times New Roman" w:hAnsi="Times New Roman" w:eastAsia="宋体"/>
          <w:b/>
          <w:sz w:val="52"/>
        </w:rPr>
        <w:t>叙利亚一夜变天，你需要了解的五大问题</w:t>
      </w:r>
    </w:p>
    <w:p>
      <w:r>
        <w:t>What to Know: How Rebels Toppled the Syrian Government and Deposed Assad</w:t>
        <w:br/>
      </w:r>
    </w:p>
    <w:p>
      <w:r>
        <w:t>Syrian rebel forces have taken Damascus in a lightning offensive and President Bashar al-Assad has fled the country, in a stunning turn of events after 13 years of civil war.</w:t>
        <w:br/>
      </w:r>
    </w:p>
    <w:p>
      <w:r>
        <w:t>叙利亚反政府武装在闪电攻势中占领了大马士革，总统巴沙尔·阿萨德逃离该国，这是该国经历了13年内战后令人震惊的形势转变。</w:t>
        <w:br/>
      </w:r>
    </w:p>
    <w:p>
      <w:r>
        <w:t>The rebels swept through the country in less than 10 days, after more than decade in which various factions had tried to unseat Mr. al-Assad.</w:t>
        <w:br/>
      </w:r>
    </w:p>
    <w:p>
      <w:r>
        <w:t>十多年来，各个派别一直试图推翻阿萨德，而叛军在不到十天的时间里就席卷了整个国家。</w:t>
        <w:br/>
      </w:r>
    </w:p>
    <w:p>
      <w:r>
        <w:t>The Syrian civil war began during the Arab Spring and escalated into a bloody, multifaceted conflict involving domestic opposition groups, extremist factions and international powers, including the United States, Iran and Russia. More than 500,000 Syrians have died, and millions more have fled their homes.</w:t>
        <w:br/>
      </w:r>
    </w:p>
    <w:p>
      <w:r>
        <w:t>叙利亚内战始于阿拉伯之春，后来升级为一场多层面的血腥冲突，涉及国内反对派、极端主义派别，以及包括美国、伊朗和俄罗斯在内的国际力量。超过50万叙利亚人丧生，数百万人逃离家园。</w:t>
        <w:br/>
      </w:r>
    </w:p>
    <w:p>
      <w:r>
        <w:t>Here’s a guide to understanding how the rebels unseated Mr. al-Assad, and what may come next.</w:t>
        <w:br/>
      </w:r>
    </w:p>
    <w:p>
      <w:r>
        <w:t>本文帮助您了解叛军如何推翻了阿萨德，以及接下来将发生什么。</w:t>
        <w:br/>
      </w:r>
    </w:p>
    <w:p>
      <w:r>
        <w:t>What is the situation on the ground?</w:t>
        <w:br/>
      </w:r>
    </w:p>
    <w:p>
      <w:r>
        <w:t>当地情况如何？</w:t>
        <w:br/>
      </w:r>
    </w:p>
    <w:p>
      <w:r>
        <w:t>In just over a week, Syrian rebel forces seized much of Syria’s northwest. First, the rebels captured Syria’s largest city, Aleppo, then Hama and Homs. On Sunday, they entered Syria’s capital, Damascus, taking the city without a fight as government forces fled.</w:t>
        <w:br/>
      </w:r>
    </w:p>
    <w:p>
      <w:r>
        <w:t>仅用了一周多时间，叙利亚叛军就占领了叙利亚西北部大部分地区。首先，叛军占领了叙利亚最大的城市阿勒颇，然后是哈马和霍姆斯。周日，他们进入叙利亚首都大马士革，政府军溃逃，叛军不战而胜。</w:t>
        <w:br/>
      </w:r>
    </w:p>
    <w:p>
      <w:r>
        <w:t>Videos shared on social media and verified by The New York Times show Abu Mohammad al-Jolani, who spearheaded the lightning offensive, entering the Umayyad mosque in Damascus, as crowds gathered around him.</w:t>
        <w:br/>
      </w:r>
    </w:p>
    <w:p>
      <w:r>
        <w:t>社交媒体上分享并经《纽约时报》证实的视频显示，带头发起闪电攻势的阿布·穆罕默德·戈拉尼在人群簇拥下进入了大马士革的伍麦叶清真寺。</w:t>
        <w:br/>
      </w:r>
    </w:p>
    <w:p>
      <w:r>
        <w:t>Where is Bashar al-Assad?</w:t>
        <w:br/>
      </w:r>
    </w:p>
    <w:p>
      <w:r>
        <w:t>巴沙尔·阿萨德在哪里？</w:t>
        <w:br/>
      </w:r>
    </w:p>
    <w:p>
      <w:r>
        <w:t>Syria’s president fled to Russia, according to Russian state media outlets and two Iranian officials. The reports could not be immediately confirmed, and there was no comment from Mr. al-Assad. His former prime minister, Mohammad Ghazi al-Jalali, stayed behind and said he was ready to cooperate with the rebels.</w:t>
        <w:br/>
      </w:r>
    </w:p>
    <w:p>
      <w:r>
        <w:t>据俄罗斯国家媒体和两名伊朗官员称，叙利亚总统已逃往俄罗斯。这些报道无法立即得到证实，阿萨德也未发表公开言论。他的前总理穆罕默德·加齐·贾拉利留在了叙利亚，表示愿与叛军合作。</w:t>
        <w:br/>
      </w:r>
    </w:p>
    <w:p>
      <w:r>
        <w:t>Mr. al-Assad’s government kept rebel forces at bay for more than a decade with Iranian and Russian military support. But it collapsed with astonishing speed over the last week, culminating with rebels taking control of Damascus on Sunday morning.</w:t>
        <w:br/>
      </w:r>
    </w:p>
    <w:p>
      <w:r>
        <w:t>在伊朗和俄罗斯的军事支持下，阿萨德政府十多年来一直成功压制了叛军。但在上周，阿萨德政府以惊人的速度垮台，最终导致叛军于周日上午控制了大马士革。</w:t>
        <w:br/>
      </w:r>
    </w:p>
    <w:p>
      <w:r>
        <w:t>Mr. al-Assad was central to the protracted and devastating civil war that began in 2011. His family — who are Alawites, a minority sect that is an offshoot of Shiite Islam — had run Syria since a 1970 coup.</w:t>
        <w:br/>
      </w:r>
    </w:p>
    <w:p>
      <w:r>
        <w:t>这场旷日持久、破坏性极强的内战始于2011年，阿萨德是其核心人物。他的家族属于阿拉维派，是什叶派伊斯兰教的一个小分支，自1970年政变以来一直统治着叙利亚。</w:t>
        <w:br/>
      </w:r>
    </w:p>
    <w:p>
      <w:r>
        <w:t>Mr. al-Assad initially portrayed himself as a modern reformist, but he responded to peaceful protests during the Arab Spring with brutal crackdowns, sparking a nationwide uprising.</w:t>
        <w:br/>
      </w:r>
    </w:p>
    <w:p>
      <w:r>
        <w:t>阿萨德最初将自己描绘成现代改革派，但他在阿拉伯之春期间对和平抗议活动进行了残酷的镇压，在全国各地引发起义。</w:t>
        <w:br/>
      </w:r>
    </w:p>
    <w:p>
      <w:r>
        <w:t>His family’s dynasty bombed and detained thousands of opponents, building fearsome internal security agencies to quash unrest. As the rebels advanced this weekend, they took over many of the notorious prisons where the Assad regime had for decades imprisoned, tortured and executed political prisoners.</w:t>
        <w:br/>
      </w:r>
    </w:p>
    <w:p>
      <w:r>
        <w:t>他的家族王朝轰炸并拘禁了数以千计的反对者，建立了可怕的内部安全机构来平息动乱。本周末，叛军在推进过程中占领了许多臭名昭著的监狱，几十年来，阿萨德政权一直在那里监禁、折磨和处决政治犯。</w:t>
        <w:br/>
      </w:r>
    </w:p>
    <w:p>
      <w:r>
        <w:t>Who are the rebels?</w:t>
        <w:br/>
      </w:r>
    </w:p>
    <w:p>
      <w:r>
        <w:t>叛军是谁？</w:t>
        <w:br/>
      </w:r>
    </w:p>
    <w:p>
      <w:r>
        <w:t>The main rebel group behind Assad’s ouster is Hayat Tahrir al-Sham, whose name means Organization for the Liberation of the Levant. It began to come together at the beginning of Syria’s civil war, when jihadists formed the Nusra Front to fight pro-Assad forces with hundreds of insurgent and suicide attacks.</w:t>
        <w:br/>
      </w:r>
    </w:p>
    <w:p>
      <w:r>
        <w:t>推翻阿萨德政权的主要反叛组织是“沙姆解放组织”——这一名称意为黎凡特解放组织。该组织在叙利亚内战初期开始组建，当时圣战分子组建了“努斯拉阵线”，以数百次叛乱和自杀式袭击对抗亲阿萨德的武装力量。</w:t>
        <w:br/>
      </w:r>
    </w:p>
    <w:p>
      <w:r>
        <w:t>The group had early links to the Islamic State, and then to Al Qaeda. But by mid-2016, the Nusra Front was trying to shed its extremist roots, banding together with several other factions to establish Hayat Tahrir al-Sham. The United States and other Western countries still consider it a terrorist group.</w:t>
        <w:br/>
      </w:r>
    </w:p>
    <w:p>
      <w:r>
        <w:t>该组织最初与伊斯兰国有联系，后来又与基地组织有联系。但到了2016年年中，“努斯拉阵线”试图摆脱极端主义根源，与其他几个派别联合成立了“沙姆解放组织”。美国和其他西方国家仍将其视为恐怖组织。</w:t>
        <w:br/>
      </w:r>
    </w:p>
    <w:p>
      <w:r>
        <w:t>The group’s leader, Mr. al-Jolani, told The New York Times his primary goal was to “liberate Syria from this oppressive regime.” He has tried to gain legitimacy by providing services to residents in his stronghold of Idlib.</w:t>
        <w:br/>
      </w:r>
    </w:p>
    <w:p>
      <w:r>
        <w:t>该组织头目戈拉尼告诉《纽约时报》，他的首要目标是“将叙利亚从压迫政权中解放出来”。他试图通过为其大本营伊德利卜的居民提供服务来获得合法性。</w:t>
        <w:br/>
      </w:r>
    </w:p>
    <w:p>
      <w:r>
        <w:t>Who is the rebel leader?</w:t>
        <w:br/>
      </w:r>
    </w:p>
    <w:p>
      <w:r>
        <w:t>叛军首领是谁？</w:t>
        <w:br/>
      </w:r>
    </w:p>
    <w:p>
      <w:r>
        <w:t>Mr. al-Jolani, 42, was born Ahmed Hussein al-Shara in Saudi Arabia, the child of Syrian exiles, according to Arab media reports. In the late 1980s, his family moved back to Syria, and in 2003, he went to neighboring Iraq to join Al Qaeda and fight the U.S. occupation.</w:t>
        <w:br/>
      </w:r>
    </w:p>
    <w:p>
      <w:r>
        <w:t>据阿拉伯媒体报道，现年42岁的戈拉尼出生于沙特阿拉伯，本名艾哈迈德·侯赛因·沙雷，父母都是叙利亚流亡者。20世纪80年代末，他和家人搬回叙利亚，2003年，他前往邻国伊拉克加入基地组织，反抗美国的占领。</w:t>
        <w:br/>
      </w:r>
    </w:p>
    <w:p>
      <w:r>
        <w:t>He spent several years in an American prison in Iraq, according to the Arab media reports and U.S. officials. He later emerged in Syria around the start of the civil war and formed the Nusra Front, which eventually evolved into Hayat Tahrir al-Sham. At some point, he took on the nom de guerre Abu Mohammad al-Jolani.</w:t>
        <w:br/>
      </w:r>
    </w:p>
    <w:p>
      <w:r>
        <w:t>据阿拉伯媒体报道和美国官员的说法，他在伊拉克的美国监狱中服刑数年。后来，他在叙利亚内战开始时出现在叙利亚，组建了“努斯拉阵线”，该组织最终演变为“沙姆解放组织”。在某个时期，他开始使用阿布·穆罕默德·阿尔-戈拉尼这一化名。</w:t>
        <w:br/>
      </w:r>
    </w:p>
    <w:p>
      <w:r>
        <w:t>Since breaking ties with Al Qaeda, Mr. al-Jolani and his group have tried to gain international legitimacy by eschewing global jihadist ambitions and focusing on organized governance in Syria.</w:t>
        <w:br/>
      </w:r>
    </w:p>
    <w:p>
      <w:r>
        <w:t>自从与基地组织切断关系以来，戈拉尼和他的组织一直回避全球圣战野心、专注于叙利亚的有组织治理，试图以此获得国际合法性。</w:t>
        <w:br/>
      </w:r>
    </w:p>
    <w:p>
      <w:r>
        <w:t>Questions have emerged about what kind of government Mr. al-Jolani would support and whether Syrians would accept it. In Idlib, Hayat Tahrir al-Sham has espoused a government guided by a conservative and at times hard-line Sunni Islamist ideology.</w:t>
        <w:br/>
      </w:r>
    </w:p>
    <w:p>
      <w:r>
        <w:t>戈拉尼会支持什么样的政府，以及叙利亚人是否会接受这个政府已成为人们关注的问题。在伊德利卜，“沙姆解放组织”支持一个保守的、有时强硬的逊尼派伊斯兰主义意识形态指导的政府。</w:t>
        <w:br/>
      </w:r>
    </w:p>
    <w:p>
      <w:r>
        <w:t>Since the rebel offensive began, Mr. al-Jolani has sought to reassure minority communities from other sects and religions. Some analysts say he now faces the test of his life: whether he can unite Syrians.</w:t>
        <w:br/>
      </w:r>
    </w:p>
    <w:p>
      <w:r>
        <w:t>自从叛军发起攻势以来，戈拉尼一直试图安抚其他教派和宗教的少数群体。一些分析人士表示，他现在面临着人生最大考验：他能否团结叙利亚人。</w:t>
        <w:br/>
      </w:r>
    </w:p>
    <w:p>
      <w:r>
        <w:t>Who else is fighting in Syria?</w:t>
        <w:br/>
      </w:r>
    </w:p>
    <w:p>
      <w:r>
        <w:t>还有谁在叙利亚作战？</w:t>
        <w:br/>
      </w:r>
    </w:p>
    <w:p>
      <w:r>
        <w:t>Kurdish forces</w:t>
        <w:br/>
      </w:r>
    </w:p>
    <w:p>
      <w:r>
        <w:t>库尔德武装</w:t>
        <w:br/>
      </w:r>
    </w:p>
    <w:p>
      <w:r>
        <w:t>Forces from Syria’s Kurdish ethnic minority became the United States’ main local partner in the fight against the Islamic State in Syria, under the banner of the Syrian Democratic Forces. After the extremist group was largely defeated, the Kurdish-led forces consolidated control over towns in the northeast, expanding an autonomous region they had built there. But Kurdish fighters still had to contend with their longtime enemy, Turkey, which regards them as linked to a Kurdish separatist insurgency.</w:t>
        <w:br/>
      </w:r>
    </w:p>
    <w:p>
      <w:r>
        <w:t>来自叙利亚库尔德少数民族的部队成为美国在叙利亚打击伊斯兰国的主要当地合作伙伴，他们的称号是“叙利亚民主力量”。在极端组织基本被击败后，库尔德人领导的部队巩固了对东北部城镇的控制，扩大了他们在那里建立的自治区。但库尔德战士仍需与他们的长期敌人土耳其抗衡，土耳其认为他们与库尔德分裂主义叛乱有关。</w:t>
        <w:br/>
      </w:r>
    </w:p>
    <w:p>
      <w:r>
        <w:t>Turkey</w:t>
        <w:br/>
      </w:r>
    </w:p>
    <w:p>
      <w:r>
        <w:t>土耳其</w:t>
        <w:br/>
      </w:r>
    </w:p>
    <w:p>
      <w:r>
        <w:t>Since the beginning of the civil war, the Turkish military has launched several military interventions across the border into Syria, mostly against the Syrian Kurdish-led forces. Turkey now effectively controls a zone along Syria’s northern border.</w:t>
        <w:br/>
      </w:r>
    </w:p>
    <w:p>
      <w:r>
        <w:t>自叙利亚内战爆发以来，土耳其军队多次越境进入叙利亚，主要针对叙利亚库尔德人领导的武装力量。土耳其目前实际控制着叙利亚北部边境的一个地区。</w:t>
        <w:br/>
      </w:r>
    </w:p>
    <w:p>
      <w:r>
        <w:t>Russia</w:t>
        <w:br/>
      </w:r>
    </w:p>
    <w:p>
      <w:r>
        <w:t>俄罗斯</w:t>
        <w:br/>
      </w:r>
    </w:p>
    <w:p>
      <w:r>
        <w:t>Throughout Syria’s civil war, Russia was one of Mr. Assad’s most loyal foreign backers, sending troops to support his forces and jets to bomb his enemies. It maintained a strategic military presence in Syria with air and naval bases, which it uses to support military operations in the region.</w:t>
        <w:br/>
      </w:r>
    </w:p>
    <w:p>
      <w:r>
        <w:t>在叙利亚内战期间，俄罗斯一直是阿萨德最忠实的外国支持者之一，派军队支援阿萨德的军队，并派遣战机轰炸其敌人。俄罗斯在叙利亚保持着战略军事存在，拥有空军和海军基地，用于支持该地区的军事行动。</w:t>
        <w:br/>
      </w:r>
    </w:p>
    <w:p>
      <w:r>
        <w:t>Because of the war of attrition in Ukraine, analysts say, Russia was unable to support Syria’s government as forcefully as it had in the past, suffering one of its biggest geopolitical setbacks in the quarter-century rule of President Vladimir V. Putin.</w:t>
        <w:br/>
      </w:r>
    </w:p>
    <w:p>
      <w:r>
        <w:t>分析人士称，由于乌克兰战争的消耗，俄罗斯无法像过去那样有力地支持叙利亚政府，从而遭受了普京总统执政四分之一个世纪以来最大的地缘政治挫折之一。</w:t>
        <w:br/>
      </w:r>
    </w:p>
    <w:p>
      <w:r>
        <w:t>The future of Russia’s military presence in Syria is now in doubt.</w:t>
        <w:br/>
      </w:r>
    </w:p>
    <w:p>
      <w:r>
        <w:t>俄罗斯在叙利亚军事存在的前景不明。</w:t>
        <w:br/>
      </w:r>
    </w:p>
    <w:p>
      <w:r>
        <w:t>Iran and Hezbollah</w:t>
        <w:br/>
      </w:r>
    </w:p>
    <w:p>
      <w:r>
        <w:t>伊朗和真主党</w:t>
        <w:br/>
      </w:r>
    </w:p>
    <w:p>
      <w:r>
        <w:t>Syria has played a core role in Iran’s “axis of resistance,” a network of countries and groups that includes Hezbollah, Hamas and the Houthis in Yemen that hopes to destroy Israel and reduce American influence in the Middle East.</w:t>
        <w:br/>
      </w:r>
    </w:p>
    <w:p>
      <w:r>
        <w:t>叙利亚在伊朗的“抵抗轴心”中发挥着核心作用。这是一个由真主党、哈马斯和也门胡塞武装等国家和组织组成的网络，旨在摧毁以色列，削弱美国在中东的影响力。</w:t>
        <w:br/>
      </w:r>
    </w:p>
    <w:p>
      <w:r>
        <w:t>Iran smuggled weapons to Hezbollah across Iraq and Syria — a supply route that has now been destroyed. Iran and Hezbollah repaid the favor by sending thousands of militants to fight on Mr. al-Assad’s side during the civil war.</w:t>
        <w:br/>
      </w:r>
    </w:p>
    <w:p>
      <w:r>
        <w:t>伊朗通过伊拉克和叙利亚向真主党走私武器——这条补给线现在已被摧毁。伊朗和真主党在叙利亚内战期间派遣数以千计的武装分子为阿萨德效力，以回报叙利亚的帮助。</w:t>
        <w:br/>
      </w:r>
    </w:p>
    <w:p>
      <w:r>
        <w:t>On Friday, Iran began to evacuate its military commanders and personnel from Syria, according to regional officials and three Iranian officials.</w:t>
        <w:br/>
      </w:r>
    </w:p>
    <w:p>
      <w:r>
        <w:t>据该区域的官员和三名伊朗官员称，伊朗周五开始从叙利亚撤离其军事指挥官和人员。</w:t>
        <w:br/>
      </w:r>
    </w:p>
    <w:p>
      <w:r>
        <w:t>United States</w:t>
        <w:br/>
      </w:r>
    </w:p>
    <w:p>
      <w:r>
        <w:t>美国</w:t>
        <w:br/>
      </w:r>
    </w:p>
    <w:p>
      <w:r>
        <w:t>The United States maintains a force of about 900 troops in Syria, centered in Kurdish-controlled oil drilling areas in the northeast and a garrison in the southeast.</w:t>
        <w:br/>
      </w:r>
    </w:p>
    <w:p>
      <w:r>
        <w:t>美国在叙利亚驻军约900人，主要驻扎在东北部库尔德人控制的石油钻探区和东南部的一个要塞。</w:t>
        <w:br/>
      </w:r>
    </w:p>
    <w:p>
      <w:r>
        <w:t>The U.S. role in the Syrian civil war has shifted several times. The Obama administration initially supported opposition groups in their uprising against the government, providing weapons and training, with limited effect.</w:t>
        <w:br/>
      </w:r>
    </w:p>
    <w:p>
      <w:r>
        <w:t>美国在叙利亚内战中的角色几经转变。奥巴马政府最初支持反对派组织发起的反政府起义，为其提供武器和训练，但收效甚微。</w:t>
        <w:br/>
      </w:r>
    </w:p>
    <w:p>
      <w:r>
        <w:t>After the rise of the Islamic State in 2014, U.S. forces fought the terrorist group with airstrikes and assistance to Kurdish forces, and then stayed in northeastern Syria to prevent a resurgence. President Donald J. Trump withdrew many of those forces in 2019.</w:t>
        <w:br/>
      </w:r>
    </w:p>
    <w:p>
      <w:r>
        <w:t>2014年伊斯兰国崛起后，美军通过空袭和援助库尔德武装与该恐怖组织作战，随后继续驻扎在叙利亚东北部，以防止其卷土重来。特朗普总统于2019年撤走了大部分驻军。</w:t>
        <w:br/>
      </w:r>
    </w:p>
    <w:p>
      <w:r>
        <w:t>Israel</w:t>
        <w:br/>
      </w:r>
    </w:p>
    <w:p>
      <w:r>
        <w:t>以色列</w:t>
        <w:br/>
      </w:r>
    </w:p>
    <w:p>
      <w:r>
        <w:t>The Israeli military said on Sunday its troops had entered an internationally monitored buffer zone in the Golan Heights and ordered a curfew on Syrian villages there. Benjamin Netanyahu, the Israeli prime minister, said Israel was deploying there temporarily for defensive purposes.</w:t>
        <w:br/>
      </w:r>
    </w:p>
    <w:p>
      <w:r>
        <w:t>以色列军方周日表示，其军队已进入戈兰高地的一个国际监控缓冲区，并下令对那里的叙利亚村庄实行宵禁。以色列总理内塔尼亚胡表示，以色列暂时在那里部署军队是为了防御目的。</w:t>
        <w:br/>
      </w:r>
    </w:p>
    <w:p>
      <w:r>
        <w:t>Israel’s military activities in Syria have been mostly focused on airstrikes against Hezbollah and Iranian targets, especially senior military personnel, weapons production facilities and the transport corridor that Iran uses to send weapons to Hezbollah.</w:t>
        <w:br/>
      </w:r>
    </w:p>
    <w:p>
      <w:r>
        <w:t>以色列在叙利亚的军事活动主要集中在对真主党和伊朗目标的空袭，特别是针对高级军事人员、武器生产设施，以及伊朗向真主党运送武器的运输走廊。</w:t>
        <w:br/>
      </w:r>
    </w:p>
    <w:p>
      <w:pPr>
        <w:pStyle w:val="Heading1"/>
        <w:spacing w:before="0" w:after="280"/>
      </w:pPr>
      <w:r>
        <w:rPr>
          <w:rFonts w:ascii="Times New Roman" w:hAnsi="Times New Roman" w:eastAsia="宋体"/>
          <w:b/>
          <w:sz w:val="52"/>
        </w:rPr>
        <w:t>中国对关键矿产实施严格禁运令，跨国公司倍感担忧</w:t>
      </w:r>
    </w:p>
    <w:p>
      <w:r>
        <w:t>China’s Critical Minerals Embargo Is Even Tougher Than Expected</w:t>
        <w:br/>
      </w:r>
    </w:p>
    <w:p>
      <w:r>
        <w:t>Alarm is rising among multinational companies doing business with China about Beijing’s decision last week to order a trade embargo on the export of four critical minerals to the United States. The central subject of concern is a provision extending the ban to companies in other countries that transfer minerals to American firms after acquiring them from China.</w:t>
        <w:br/>
      </w:r>
    </w:p>
    <w:p>
      <w:r>
        <w:t>中国上周决定对四种关键矿产出口到美国实施贸易禁令，与中国有业务往来的跨国公司对此愈发感到担忧。担忧的核心问题是其中一条规定，将禁令扩大到了其他国家的公司，也就是从中国获得矿产后转运到美国的那些公司。</w:t>
        <w:br/>
      </w:r>
    </w:p>
    <w:p>
      <w:r>
        <w:t>The order is the first time China has included a broad ban on so-called transshipment in a government regulation on exports. It also underlines Beijing’s readiness to escalate its tit-for-tat response to the tougher trade policies promised by President-elect Donald J. Trump.</w:t>
        <w:br/>
      </w:r>
    </w:p>
    <w:p>
      <w:r>
        <w:t>该禁令是中国首次在政府出口法规中纳入对所谓转运的全面禁止。这也凸显出，对于候任总统唐纳德·特朗普承诺的更强硬的贸易政策，北京准备加大针锋相对的回应力度。</w:t>
        <w:br/>
      </w:r>
    </w:p>
    <w:p>
      <w:r>
        <w:t>China has long condemned attempts by other countries, particularly the United States, to impose similar limits on transshipment by companies outside their borders.</w:t>
        <w:br/>
      </w:r>
    </w:p>
    <w:p>
      <w:r>
        <w:t>中国长期以来一直谴责其他国家，特别是美国，试图对其境外公司的转运施加类似的限制。</w:t>
        <w:br/>
      </w:r>
    </w:p>
    <w:p>
      <w:r>
        <w:t>The ban by Beijing threatens to divide global supply chains further, by forcing companies to choose whether products with certain materials and components can be supplied only to the American market or only to the Chinese market.</w:t>
        <w:br/>
      </w:r>
    </w:p>
    <w:p>
      <w:r>
        <w:t>北京的禁令可能会进一步分割全球供应链，迫使企业选择是将包含某些材料和部件的产品只供应给美国市场，还是只供应给中国市场。</w:t>
        <w:br/>
      </w:r>
    </w:p>
    <w:p>
      <w:r>
        <w:t>China has been trying to persuade companies elsewhere, particularly in Europe, that they should invest and build supply chains in China, not the United States.</w:t>
        <w:br/>
      </w:r>
    </w:p>
    <w:p>
      <w:r>
        <w:t>中国一直试图说服其他地方的公司，特别是欧洲的公司，应该在中国投资并建立供应链，而不是在美国。</w:t>
        <w:br/>
      </w:r>
    </w:p>
    <w:p>
      <w:r>
        <w:t>“The move marks a significant escalation of the ongoing tech war between the U.S. and China, and E.U. businesses are increasingly worried about being caught in the crossfire,” said Jens Eskelund, the president of the European Union Chamber of Commerce in China.</w:t>
        <w:br/>
      </w:r>
    </w:p>
    <w:p>
      <w:r>
        <w:t>“此举标志着美国和中国之间正在进行的技术战的显著升级，欧盟企业越来越担心陷入交叉火力之中，”中国欧盟商会主席彦辞(Jens Eskelund)说。</w:t>
        <w:br/>
      </w:r>
    </w:p>
    <w:p>
      <w:r>
        <w:t>The mineral embargo is the latest piece of an extensive initiative by China over the past nearly two decades to replace imports with domestic production.</w:t>
        <w:br/>
      </w:r>
    </w:p>
    <w:p>
      <w:r>
        <w:t>过去近20年来，中国采取了一系列广泛举措，用国内生产替代进口，矿产禁运是其中的最新举措。</w:t>
        <w:br/>
      </w:r>
    </w:p>
    <w:p>
      <w:r>
        <w:t>On Dec. 3, the same day the Ministry of Commerce published the minerals ban, four government-linked trade associations directed companies to avoid buying American computer chips. Two days later, the Ministry of Finance unveiled a draft plan to overhaul the bidding on government contracts, heavily favoring companies that produce in China.</w:t>
        <w:br/>
      </w:r>
    </w:p>
    <w:p>
      <w:r>
        <w:t>12月3日，商务部发布矿物禁令的同一天，四个与政府有关的贸易协会指示企业避免购买美国的计算机芯片。两天后，财政部公布了一项改革政府合同招标的计划草案，对在中国生产的公司非常有利。</w:t>
        <w:br/>
      </w:r>
    </w:p>
    <w:p>
      <w:r>
        <w:t>Joerg Wuttke, a former president of the European Union Chamber of Commerce in China, said the closest China had previously come to a prohibition of indirect shipments was last May. But that applied to only one company, an American importer of custom molded plastic parts from China.</w:t>
        <w:br/>
      </w:r>
    </w:p>
    <w:p>
      <w:r>
        <w:t>中国欧盟商会前主席伍德克(Joerg Wuttke)表示，中国此前最接近禁止转运的行动是在去年5月。但那只适用于一家从中国进口定制塑料部件的美国进口商。</w:t>
        <w:br/>
      </w:r>
    </w:p>
    <w:p>
      <w:r>
        <w:t>In yet another indication that the Chinese government is ready to take a tough stance in response to U.S. policy, it said on Monday that it had started an antimonopoly investigation into Nvidia, the American giant that dominates the world’s market for the most advanced chips needed for artificial intelligence.</w:t>
        <w:br/>
      </w:r>
    </w:p>
    <w:p>
      <w:r>
        <w:t xml:space="preserve"> 另一个表明中国准备对美国政策采取强硬立场的迹象是，政府在周一表示，已经开始对美国巨头英伟达进行反垄断调查，该公司在全球人工智能所需的最先进芯片市场上占据主导地位。</w:t>
        <w:br/>
      </w:r>
    </w:p>
    <w:p>
      <w:r>
        <w:t>The volley of measures could also signal Beijing’s willingness to make a deal with the United States.</w:t>
        <w:br/>
      </w:r>
    </w:p>
    <w:p>
      <w:r>
        <w:t>这一系列措施也可能表明北京愿意与美国达成协议。</w:t>
        <w:br/>
      </w:r>
    </w:p>
    <w:p>
      <w:r>
        <w:t>The spokesman for China’s Commerce Ministry, He Jiandao, defended the new regulations on minerals exports as “a reasonable measure” and said China was “willing to strengthen dialogue with all parties in the field of export controls and jointly maintain the stability and smooth flow of global production and supply chains.”</w:t>
        <w:br/>
      </w:r>
    </w:p>
    <w:p>
      <w:r>
        <w:t>中国商务部发言人何剑道为矿产出口新规辩护称，这是“合理的措施”，并表示中国“愿意在出口管制领域加强与各方的对话，共同维护全球生产和供应链的稳定和畅通”。</w:t>
        <w:br/>
      </w:r>
    </w:p>
    <w:p>
      <w:r>
        <w:t>The Biden administration has imposed a series of increasingly broad restrictions on the export to China of “dual-use” products, which are those with civilian and military applications. These restrictions have included transshipment bans.</w:t>
        <w:br/>
      </w:r>
    </w:p>
    <w:p>
      <w:r>
        <w:t>拜登政府对向中国出口“两用”产品实施了一系列越来越广泛的限制，这些产品具有民用和军用用途。这些限制包括对转运的禁止。</w:t>
        <w:br/>
      </w:r>
    </w:p>
    <w:p>
      <w:r>
        <w:t>On Dec. 2, Washington added more than 100 Chinese companies to a restricted trade list and banned the sale to China of some of the fastest semiconductors and the equipment to make them. The administration portrayed the action as a technical adjustment to address problems like the creation of shell companies to bypass previously imposed sanctions against existing enterprises.</w:t>
        <w:br/>
      </w:r>
    </w:p>
    <w:p>
      <w:r>
        <w:t>12月2日，华盛顿将100多家中国公司加入限制贸易名单，并禁止向中国出售一些最快的半导体和制造这些半导体的设备。政府称这一行动是技术性调整，意在解决某些问题，比如通过创建空壳公司来绕过此前对现有企业实施的制裁。</w:t>
        <w:br/>
      </w:r>
    </w:p>
    <w:p>
      <w:r>
        <w:t>China’s Ministry of Commerce imposed the minerals embargo on Tuesday in response to the latest of these restrictions. “Any organization or individual from any country or region that violates the above provisions and transfers or provides relevant dual-use items originating in the People’s Republic of China to organizations or individuals in the United States will be held accountable according to law,” said the ministry’s order, using China’s official name.</w:t>
        <w:br/>
      </w:r>
    </w:p>
    <w:p>
      <w:r>
        <w:t>中国商务部周二实施了矿产出口禁令以回应这些最新的限制措施。“任何国家或地区的组织或个人违反上述规定，向美国的组织或个人转让或提供原产于中华人民共和国的相关两用物项，将依法追究责任，”该部门发布命令称。</w:t>
        <w:br/>
      </w:r>
    </w:p>
    <w:p>
      <w:r>
        <w:t>Export embargoes on critical minerals have a long history in international relations.</w:t>
        <w:br/>
      </w:r>
    </w:p>
    <w:p>
      <w:r>
        <w:t>在国际关系中，对关键矿产实施出口禁令由来已久。</w:t>
        <w:br/>
      </w:r>
    </w:p>
    <w:p>
      <w:r>
        <w:t>When China halted the export of “rare earth” metals to Japan in 2010 during a territorial dispute, the Commerce Ministry gathered senior managers from rare earth exporters and ordered them not to ship directly to Japan and also not to increase shipments to other countries that might then reship the metals to Japan. But the ministry never published any regulation that imposed the embargo or that banned transshipment.</w:t>
        <w:br/>
      </w:r>
    </w:p>
    <w:p>
      <w:r>
        <w:t>2010年，在一场领土争端中，中国停止了对日本的“稀土”金属出口。当时，中国商务部召集稀土出口商高管，命令他们不要直接向日本出口，也不要增加向其他国家的出口，因为这些国家可能会将稀土再出口到日本。但该部从未公布任何实施禁令或禁止转运的规定。</w:t>
        <w:br/>
      </w:r>
    </w:p>
    <w:p>
      <w:r>
        <w:t>In 1973, Arab countries imposed a six-month embargo on oil shipments to the United States in response to American support for Israel during a Mideast war that year, contributing to a quadrupling of gasoline prices. And in August 1941, the United States, in response to Japan’s aggression on China, placed an embargo on oil and gasoline exports to Japan, four months before Japan’s attack on Pearl Harbor.</w:t>
        <w:br/>
      </w:r>
    </w:p>
    <w:p>
      <w:r>
        <w:t>1973年，阿拉伯国家对美国实施了为期六个月的石油贸易禁令，以回应美国在当年的中东战争中对以色列的支持，导致汽油价格翻了两番。1941年8月，在日本袭击珍珠港的四个月前，美国针对日本对中国的侵略，对日本实施了石油和汽油出口禁令。</w:t>
        <w:br/>
      </w:r>
    </w:p>
    <w:p>
      <w:r>
        <w:t>China’s decision to impose its first broad transshipment ban could prove more important than the actual critical minerals embargo. When the Commerce Ministry issued the embargo last week, it chose minerals, such as gallium and germanium, that were used in only a few narrow categories of semiconductors. Some companies already have stockpiles in anticipation of a Chinese ban.</w:t>
        <w:br/>
      </w:r>
    </w:p>
    <w:p>
      <w:r>
        <w:t>中国首次实施广泛转运禁令的决定本身可能比实际的关键矿产禁令更重要。商务部上周发布的禁令选择了镓和锗等仅用于少数几类半导体的矿产。由于预计会有中国的禁令，一些公司已经准备了库存。</w:t>
        <w:br/>
      </w:r>
    </w:p>
    <w:p>
      <w:r>
        <w:t>Still, China dominates the global mining and refining of those minerals, as well as of graphite and antimony, the other two minerals embargoed last week.</w:t>
        <w:br/>
      </w:r>
    </w:p>
    <w:p>
      <w:r>
        <w:t>尽管如此，中国仍主导着这些矿产，以及上周被禁运的另外两种矿产石墨和锑的全球开采和提炼。</w:t>
        <w:br/>
      </w:r>
    </w:p>
    <w:p>
      <w:r>
        <w:t>In addition to the four minerals, the export embargo also includes “superhard materials,” a category of chemical compounds for which China is a leading producer, often using minerals mined mainly within its borders.</w:t>
        <w:br/>
      </w:r>
    </w:p>
    <w:p>
      <w:r>
        <w:t>除了这四种矿物，出口禁令还包括“超硬材料”，中国是这类化合物的主要生产国，通常使用主要在其境内开采的矿物。</w:t>
        <w:br/>
      </w:r>
    </w:p>
    <w:p>
      <w:r>
        <w:t>Like the critical minerals, superhard materials have applications in the manufacture of semiconductors. Some of them, notably compounds that include tungsten, are also used in munitions.</w:t>
        <w:br/>
      </w:r>
    </w:p>
    <w:p>
      <w:r>
        <w:t>像重要的矿物一样，超硬材料在半导体制造中也有应用。其中一些，特别是含钨的化合物，也用于制造军火。</w:t>
        <w:br/>
      </w:r>
    </w:p>
    <w:p>
      <w:r>
        <w:t>China has been pouring money into the development of a domestic semiconductor industry. The country is now a leading manufacturer of the semiconductors used in cars and other high-volume applications. But Chinese companies are still struggling to make the fastest semiconductors, and the Biden administration has restricted the export to China of the fastest 5 percent or so of the world’s semiconductors, which are used in military applications as well as in artificial intelligence.</w:t>
        <w:br/>
      </w:r>
    </w:p>
    <w:p>
      <w:r>
        <w:t>中国一直在投入大量资金发展国内半导体产业。该国目前在用于汽车和其他大规模应用的半导体的制造上居于领先地位。但中国公司制造最快的半导体方面仍然面临困难，拜登政府已经限制向中国出口世界上5%左右最快的半导体，这些半导体用于军事和人工智能。</w:t>
        <w:br/>
      </w:r>
    </w:p>
    <w:p>
      <w:r>
        <w:t>China’s critical minerals embargo is “a direct threat to Japanese and European interests to push them away from the U.S. — with the hope and expectation the Trump team will further that objective,” said Susan C. Schwab, who was the United States trade representative during President George W. Bush’s second term. “Still, I’m not certain this is the wisest move for a government seeking to reassure potential foreign investors.”</w:t>
        <w:br/>
      </w:r>
    </w:p>
    <w:p>
      <w:r>
        <w:t>中国对关键矿产的禁运“直接威胁到日本和欧洲的利益，以求迫使它们远离美国，而且中国希望并预期特朗普团队会推进这个目标”，在乔治·W·布什总统第二任期内担任美国贸易代表的苏珊·C·施瓦布说。“不过，对于一个寻求安抚潜在外国投资者的政府来说，我不确定这是最明智的举措。”</w:t>
        <w:br/>
      </w:r>
    </w:p>
    <w:p>
      <w:pPr>
        <w:pStyle w:val="Heading1"/>
        <w:spacing w:before="0" w:after="280"/>
      </w:pPr>
      <w:r>
        <w:rPr>
          <w:rFonts w:ascii="Times New Roman" w:hAnsi="Times New Roman" w:eastAsia="宋体"/>
          <w:b/>
          <w:sz w:val="52"/>
        </w:rPr>
        <w:t>从藤校精英到蒙面枪手：曼哈顿枪案嫌犯如何走到这一步</w:t>
      </w:r>
    </w:p>
    <w:p>
      <w:r>
        <w:t>Suspect in C.E.O. Killing Withdrew From a Life of Privilege and Promise</w:t>
        <w:br/>
      </w:r>
    </w:p>
    <w:p>
      <w:r>
        <w:t>Luigi Mangione, the online version of him, was an Ivy League tech enthusiast who flaunted his tanned, chiseled looks in beach photos and party pictures with blue-blazered frat buddies.</w:t>
        <w:br/>
      </w:r>
    </w:p>
    <w:p>
      <w:r>
        <w:t>路易吉·曼吉奥尼——至少在网上的他——是一个出身常春藤校的技术爱好者，在海滩照和穿蓝西装的兄弟会派对中展示自己的古铜肤色和健美身材。</w:t>
        <w:br/>
      </w:r>
    </w:p>
    <w:p>
      <w:r>
        <w:t>He was the valedictorian of a prestigious Baltimore prep school who earned bachelor’s and master’s degrees at the University of Pennsylvania and served as a head counselor at a pre-college program at Stanford University.</w:t>
        <w:br/>
      </w:r>
    </w:p>
    <w:p>
      <w:r>
        <w:t>他毕业于巴尔的摩一所声望很高的预科学校，是毕业告别致辞者，拥有宾夕法尼亚大学的学士和硕士学位，并在斯坦福大学的大学预科项目中担任首席顾问。</w:t>
        <w:br/>
      </w:r>
    </w:p>
    <w:p>
      <w:r>
        <w:t>With his credentials and connections, he could have ended up one day as an entrepreneur or the chief executive of one of his family’s thriving businesses. Instead, investigators suspect, he took a different path.</w:t>
        <w:br/>
      </w:r>
    </w:p>
    <w:p>
      <w:r>
        <w:t>凭借资历和人脉，他本可以最终成为一名企业家，或者到家族生意中某个兴旺发达的企业去当首席执行官。然而，调查人员怀疑，他选择了一条不同的道路。</w:t>
        <w:br/>
      </w:r>
    </w:p>
    <w:p>
      <w:r>
        <w:t>The police now believe that Mr. Mangione, 26, is the masked gunman who calmly took out a pistol equipped with a silencer on a Midtown Manhattan street last week and assassinated Brian Thompson, the chief executive of UnitedHealthcare. He was arrested in Altoona, Pa., on Monday after an employee at a McDonald’s recognized him and called the police. Officers said they found him with fake identification, a weapon similar to the one seen in video of the killing, and a manifesto decrying the health care industry.</w:t>
        <w:br/>
      </w:r>
    </w:p>
    <w:p>
      <w:r>
        <w:t>警方现在认为，26岁的曼吉奥尼就是上周曼哈顿中城枪击案中的蒙面枪手，当时枪手冷静地掏出一把装有消音器的手枪，当街杀死了联合健康保险公司首席执行官布莱恩·汤普森。周一，一名麦当劳员工认出他并报警后，他在宾夕法尼亚州阿尔图纳被捕。警方表示，他们发现他携带了假身份证，一把与监控录像中所见凶器相似的武器，以及一份谴责医疗保险行业的宣言。</w:t>
        <w:br/>
      </w:r>
    </w:p>
    <w:p>
      <w:r>
        <w:t>Later on Monday, Mr. Mangione was charged in Manhattan with murder, along with additional counts of forgery and illegal weapons possession. And in the hours after his apprehension, his baffling journey from star student to murder suspect began to come into focus.</w:t>
        <w:br/>
      </w:r>
    </w:p>
    <w:p>
      <w:r>
        <w:t>周一晚些时候，曼吉奥尼在曼哈顿被控谋杀，另有多项伪造和非法持有枪支罪名。从明星学生到杀人疑凶，这段令人困惑的人生历程在他被捕后的几小时内开始变得清晰。</w:t>
        <w:br/>
      </w:r>
    </w:p>
    <w:p>
      <w:r>
        <w:t>Mr. Mangione was in regular contact with friends and family until about six months ago when he suddenly and inexplicably stopped communicating with them. He had been suffering the effects of a painful back injury, friends said, but then went dark, prompting anxious inquiries from relatives to his friends: Had anyone heard from him?</w:t>
        <w:br/>
      </w:r>
    </w:p>
    <w:p>
      <w:r>
        <w:t>曼吉奥尼直到大约六个月前还与朋友和家人保持着联系，但其后交流突然中断，没人知道原因。朋友们说，他之前一直有严重的背疼问题，然后突然就没了踪影，促使他的家人焦急地询问他的朋友：有人听到他的消息吗？</w:t>
        <w:br/>
      </w:r>
    </w:p>
    <w:p>
      <w:r>
        <w:t>In July, one man tagged a social media account that appeared to belong to Mr. Mangione and said that he hadn’t heard from him in months. “You made commitments to me for my wedding and if you can’t honor them I need to know so I can plan accordingly,” the man wrote in a now-deleted post.</w:t>
        <w:br/>
      </w:r>
    </w:p>
    <w:p>
      <w:r>
        <w:t>一名男子在7月用标记功能提及一个似乎属于曼吉奥尼的社交媒体账户，并表示他已经好几个月没有收到他的消息了。“你对我的婚礼做出了承诺，如果你不能履行，我需要知道，以便做出相应计划，”这名男子在一条现已删除的帖子中写道。</w:t>
        <w:br/>
      </w:r>
    </w:p>
    <w:p>
      <w:r>
        <w:t>Those six months will most likely become a focus for investigators as they try to piece together what connection Mr. Mangione may have to the killing — and what he was doing in the time that no one could find him.</w:t>
        <w:br/>
      </w:r>
    </w:p>
    <w:p>
      <w:r>
        <w:t>这六个月很可能成为调查人员的重点，因为他们试图拼凑曼吉奥尼与谋杀案的任何关联——以及在没有人能找到他的那段时间里，他在做什么。</w:t>
        <w:br/>
      </w:r>
    </w:p>
    <w:p>
      <w:r>
        <w:t>Mr. Mangone left behind a long series of postings about self-improvement, healthy eating and technology — and a review of the Unabomber’s manifesto.</w:t>
        <w:br/>
      </w:r>
    </w:p>
    <w:p>
      <w:r>
        <w:t>曼吉奥尼留下了一系列关于自我提升、健康饮食和技术的帖子——以及对“炸弹客”卡辛斯基的宣言的评论。</w:t>
        <w:br/>
      </w:r>
    </w:p>
    <w:p>
      <w:r>
        <w:t>Bullet casings left at the scene, scrawled with words like “deny” and “delay,” left the authorities and the public wondering if the shooting was payback for health care insurers rejecting claims.</w:t>
        <w:br/>
      </w:r>
    </w:p>
    <w:p>
      <w:r>
        <w:t>现场留下的子弹壳上写着“拒绝”和“拖延”等字样，这让当局和公众怀疑，这起枪击事件是对拒绝赔付的健康保险公司进行的报复。</w:t>
        <w:br/>
      </w:r>
    </w:p>
    <w:p>
      <w:r>
        <w:t>In the wake of the attack, social media seethed with resentment against the insurance industry, and the unidentified suspect became, to some, a folk hero.</w:t>
        <w:br/>
      </w:r>
    </w:p>
    <w:p>
      <w:r>
        <w:t>袭击之后，社交媒体上充斥着对保险业的不满，身份不明的嫌疑人在一些人眼中成了民间英雄。</w:t>
        <w:br/>
      </w:r>
    </w:p>
    <w:p>
      <w:r>
        <w:t>Mr. Mangione came from a privileged upbringing, part of an influential real estate family in the Baltimore area.</w:t>
        <w:br/>
      </w:r>
    </w:p>
    <w:p>
      <w:r>
        <w:t>曼吉奥尼家境优渥，出身于巴尔的摩地区一个有影响力的房地产家族。</w:t>
        <w:br/>
      </w:r>
    </w:p>
    <w:p>
      <w:r>
        <w:t>His grandfather, Nick Mangione Sr., and grandmother, Mary C. Mangione, purchased the Turf Valley country club in Ellicott City, Md., in the 1970s and developed the golf course community.</w:t>
        <w:br/>
      </w:r>
    </w:p>
    <w:p>
      <w:r>
        <w:t>他的祖父老尼克·曼吉奥尼和祖母玛丽·C·曼吉奥尼在上世纪70年代购买了位于马里兰州埃利科特城的图尔夫谷乡村俱乐部，并开发了高尔夫球场社区。</w:t>
        <w:br/>
      </w:r>
    </w:p>
    <w:p>
      <w:r>
        <w:t>In the 1980s, the family purchased Hayfields Country Club in Hunt Valley, Md. It also founded the nursing home company Lorien Health Services, and Mr. Mangione’s father, Louis Mangione, became an owner. The family also owned the radio station WCBM, which airs politically conservative programs and has other real estate holdings. A cousin, Nino Mangione, is an elected member of the Maryland House of Delegates.</w:t>
        <w:br/>
      </w:r>
    </w:p>
    <w:p>
      <w:r>
        <w:t>上世纪80年代，这个家族购买了位于马里兰州亨特谷的黑菲尔兹乡村俱乐部。此外还创办了疗养院公司洛丽恩健康服务公司，曼吉奥尼的父亲路易·曼吉奥尼成为其所有人。这个家族还拥有播出政治保守派节目的广播电台WCBM以及其他的房地产资产。他的堂兄尼诺·曼吉奥尼是马里兰州众议院的当选议员。</w:t>
        <w:br/>
      </w:r>
    </w:p>
    <w:p>
      <w:r>
        <w:t>The family’s wealth and work with charity made it well known in Baltimore. Luigi Mangione was “just the last person you would suspect,” said Thomas J. Maronick Jr., a lawyer and radio host who knows several members of the Mangione family.</w:t>
        <w:br/>
      </w:r>
    </w:p>
    <w:p>
      <w:r>
        <w:t>这个家族的财富和慈善工作使它在巴尔的摩广为人知。路易吉·曼吉奥尼是“那种怀疑谁都不会怀疑到他的人”，认识几位曼吉奥尼家族成员的律师、电台主持人托马斯·J·马罗尼克说。</w:t>
        <w:br/>
      </w:r>
    </w:p>
    <w:p>
      <w:r>
        <w:t>“It is just such a well-respected family and such a prominent family within Baltimore County,” he said.</w:t>
        <w:br/>
      </w:r>
    </w:p>
    <w:p>
      <w:r>
        <w:t>“这是一个如此受人尊敬的家族，在巴尔的摩县闻名遐迩，”他说。</w:t>
        <w:br/>
      </w:r>
    </w:p>
    <w:p>
      <w:r>
        <w:t>Luigi Mangione attended high school at the prestigious Gilman School in Baltimore, where he wrestled and played other sports and was the valedictorian of his graduating class in 2016. In a graduation speech, he described his class as “coming up with new ideas and challenging the world around it.”</w:t>
        <w:br/>
      </w:r>
    </w:p>
    <w:p>
      <w:r>
        <w:t>路易吉·曼吉奥尼在巴尔的摩著名的吉尔曼学校上高中，在校期间参与了摔跤以及其他体育运动，在2016年成为毕业班的告别致辞者。在演讲中，他说他这一级同学在“提出新的想法，挑战周围的世界”。</w:t>
        <w:br/>
      </w:r>
    </w:p>
    <w:p>
      <w:r>
        <w:t>He thanked parents in attendance for sending him and his classmates to the school, which he described as “far from a small financial investment.” Tuition is currently $37,690 per year for high schoolers.</w:t>
        <w:br/>
      </w:r>
    </w:p>
    <w:p>
      <w:r>
        <w:t>他感谢在场的家长们把他和他的同学送进这所学校，他说这是“一笔不小的投资”。目前，该校高中生的学费为每年37690美元。</w:t>
        <w:br/>
      </w:r>
    </w:p>
    <w:p>
      <w:r>
        <w:t>Aaron Cranston, who became friends with Mr. Mangione during their time at Gilman, said he recalled Mr. Mangione as being particularly smart — perhaps the smartest at the elite private school. Even before college, Mr. Mangione had already made a mobile app where users could fly a paper airplane through obstacles.</w:t>
        <w:br/>
      </w:r>
    </w:p>
    <w:p>
      <w:r>
        <w:t>艾伦·克兰斯顿在吉尔曼就读期间与曼吉奥尼成为朋友，他回忆，曼吉奥尼特别聪明——也许是这所精英私立学校里最聪明的人。甚至在上大学之前，曼吉奥尼就已经开发了一款移动应用，用户可以在应用中驾驶纸飞机绕过障碍物。</w:t>
        <w:br/>
      </w:r>
    </w:p>
    <w:p>
      <w:r>
        <w:t>Mr. Mangione was social, friendly and never particularly political, Mr. Cranston recalled. He was ambitious and carried his long interest in computer science toward college.</w:t>
        <w:br/>
      </w:r>
    </w:p>
    <w:p>
      <w:r>
        <w:t>克兰斯顿回忆，曼吉奥尼擅长交际、待人友好，并不特别热衷政治。他雄心勃勃，把自己对计算机科学的长期兴趣带进了大学。</w:t>
        <w:br/>
      </w:r>
    </w:p>
    <w:p>
      <w:r>
        <w:t>“He was a big believer in the power of technology to change the world,” Mr. Cranston said.</w:t>
        <w:br/>
      </w:r>
    </w:p>
    <w:p>
      <w:r>
        <w:t>“他坚信技术改变世界的力量，”克兰斯顿说。</w:t>
        <w:br/>
      </w:r>
    </w:p>
    <w:p>
      <w:r>
        <w:t>Freddie Leatherbury, 26, an accountant who lives in Catonsville, Md., graduated from Gilman with Mr. Mangione in 2016. He recalled Mr. Mangione playing soccer for the high school team and running track or cross country.</w:t>
        <w:br/>
      </w:r>
    </w:p>
    <w:p>
      <w:r>
        <w:t>26岁的弗雷迪·莱瑟伯里是一名会计师，住在马里兰州的卡顿斯维尔，2016年，他与曼吉奥尼一起从吉尔曼毕业。他回忆说，曼吉奥尼曾在高中足球队踢过球，还参加过田径或越野赛。</w:t>
        <w:br/>
      </w:r>
    </w:p>
    <w:p>
      <w:r>
        <w:t>“Those are both such disciplined sports. It says a lot about who he was as a student,” Mr. Leatherbury said. “He was very smart, a pretty big math guy, really well read and quite well liked to be honest. I don’t have any bad memories of him. He had a very healthy social circle.”</w:t>
        <w:br/>
      </w:r>
    </w:p>
    <w:p>
      <w:r>
        <w:t>“这两项运动都是很需要纪律的。这在很大程度上说明了他是一个怎样的学生，”莱瑟伯里说。“他非常聪明，数学很好，博览群书，而且，说实话，他人缘很好。我对他没有任何不好的回忆。他的社交圈非常健康。”</w:t>
        <w:br/>
      </w:r>
    </w:p>
    <w:p>
      <w:r>
        <w:t>Race Saunders, 27, now a software developer who lives in California, recalled being “study buddies” with Mr. Mangione in high school. He remembered Mr. Mangione as a hard worker.</w:t>
        <w:br/>
      </w:r>
    </w:p>
    <w:p>
      <w:r>
        <w:t>27岁、现居加州的软件开发人员赖斯·桑德斯回忆，高中时他与曼吉奥尼是“学习伙伴”关系。在他的记忆中，曼吉奥尼非常勤奋。</w:t>
        <w:br/>
      </w:r>
    </w:p>
    <w:p>
      <w:r>
        <w:t>“We were all definitely leaning toward computer science,” Mr. Saunders said.</w:t>
        <w:br/>
      </w:r>
    </w:p>
    <w:p>
      <w:r>
        <w:t>“我们肯定都偏好计算机科学，”桑德斯说。</w:t>
        <w:br/>
      </w:r>
    </w:p>
    <w:p>
      <w:r>
        <w:t>In college, Mr. Mangione excelled in that field. The commencement program for the University of Pennsylvania’s class of 2020 lists Mr. Mangione as a member of the school’s chapter of Eta Kappa Nu, an academic honor society for students in electrical and computer engineering that was founded in 1904. The society is selective, inviting only the top quarter of the junior class and top third of the senior class in those majors for membership, according to its website.</w:t>
        <w:br/>
      </w:r>
    </w:p>
    <w:p>
      <w:r>
        <w:t>进入大学后，曼吉奥尼在计算机科学领域表现优异。在宾夕法尼亚大学的2020届毕业典礼材料中，曼吉奥尼被列为该校伊塔卡帕纽(Eta Kappa Nu)分会成员，这是一个电气和计算机工程专业学生学术荣誉社团，成立于1904年。协会网站显示，它只邀请这些专业中成绩位列前四分之一的大三学生和成绩位列前三分之一的大四学生成为会员。</w:t>
        <w:br/>
      </w:r>
    </w:p>
    <w:p>
      <w:r>
        <w:t>Mr. Mangione’s interest in computer games started at a young age, when he began exploring the community online, according to a now-deleted interview published on the University of Pennsylvania’s campus events blog in 2018. From there, the interview said, he wanted to start creating games himself and taught himself to code in high school.</w:t>
        <w:br/>
      </w:r>
    </w:p>
    <w:p>
      <w:r>
        <w:t>根据2018年宾夕法尼亚大学校园活动博客上发表的一篇现已删除的采访，曼吉奥尼对电脑游戏的兴趣始于儿时，当时他就已经开始在网上探索电脑游戏社区。采访中说，从那时起，他想自己制作游戏，并且在高中自学了编程。</w:t>
        <w:br/>
      </w:r>
    </w:p>
    <w:p>
      <w:r>
        <w:t>“That’s why I’m a computer science major now, that’s how I got into it,” Mr. Mangione said in the interview. “I just really wanted to make games.”</w:t>
        <w:br/>
      </w:r>
    </w:p>
    <w:p>
      <w:r>
        <w:t>“所以我现在主修计算机科学专业，我就是这样进入这个行业的，”曼吉奥尼在采访中说。“我真的很想做游戏。”</w:t>
        <w:br/>
      </w:r>
    </w:p>
    <w:p>
      <w:r>
        <w:t>After college, Mr. Mangione worked for or had internships with several tech companies, according to his LinkedIn profile and a former employer.</w:t>
        <w:br/>
      </w:r>
    </w:p>
    <w:p>
      <w:r>
        <w:t>根据曼吉奥尼在领英上的个人资料和他一位前雇主的说法，他大学毕业后曾在几家科技公司工作或实习。</w:t>
        <w:br/>
      </w:r>
    </w:p>
    <w:p>
      <w:r>
        <w:t>Mr. Mangione’s profile said that he had worked as a software engineer at TrueCar, an online marketplace based in Santa Monica, Calif. The company said in a statement that he had not been an employee since 2023.</w:t>
        <w:br/>
      </w:r>
    </w:p>
    <w:p>
      <w:r>
        <w:t>曼吉奥尼的个人资料显示，他曾在加州圣莫尼卡的在线市场TrueCar担任软件工程师。该公司在一份声明中表示，他自2023年以来就已不是该公司的员工。</w:t>
        <w:br/>
      </w:r>
    </w:p>
    <w:p>
      <w:r>
        <w:t>In recent years, Mr. Mangione lived for six months in Honolulu in a “co-living” space called Surfbreak that caters to remote workers.</w:t>
        <w:br/>
      </w:r>
    </w:p>
    <w:p>
      <w:r>
        <w:t>近年来，曼吉奥尼在檀香山一个名为冲浪停歇(Surfbreak)的“共同生活”空间住了六个月，该空间为远程工作者提供服务。</w:t>
        <w:br/>
      </w:r>
    </w:p>
    <w:p>
      <w:r>
        <w:t>R.J. Martin, the founder of Surfbreak, said that Mr. Mangione was well liked and respected, according to a friend who was acting as a spokesman for Mr. Martin.</w:t>
        <w:br/>
      </w:r>
    </w:p>
    <w:p>
      <w:r>
        <w:t>冲浪停歇的创始人R·J·马丁通过一位充当发言人的朋友表示，曼吉奥尼很受人们喜爱和尊重。</w:t>
        <w:br/>
      </w:r>
    </w:p>
    <w:p>
      <w:r>
        <w:t>But a painful and debilitating back injury kept Mr. Mangione from surfing and impinged on his romantic life, the spokesman added, and after Mr. Mangione moved away and underwent surgery he stopped replying to his Surfbreak friends.</w:t>
        <w:br/>
      </w:r>
    </w:p>
    <w:p>
      <w:r>
        <w:t>但这位发言人还说，曼吉奥尼背部受伤，疼痛和虚弱使他无法冲浪，也影响了他的感情生活，自从他搬出去并且做了手术之后，就不再回复他在冲浪停歇结识朋友的消息了。</w:t>
        <w:br/>
      </w:r>
    </w:p>
    <w:p>
      <w:r>
        <w:t>Mr. Mangione was cited for trespassing while he was living in Hawaii, according to court records, which said that he had failed to observe a sign at the Nu’uanu Pali Lookout on Oahu on Nov. 12, 2023. He was carrying an ID with a Towson, Md., address and was fined $100.</w:t>
        <w:br/>
      </w:r>
    </w:p>
    <w:p>
      <w:r>
        <w:t>根据法庭记录，曼吉奥尼在夏威夷居住期间因非法侵入而被传唤，法庭记录显示，2023年11月12日，他未能注意到瓦胡岛上努阿努帕里大风口的一个标志牌。他被罚款100美元，当时他随身携带的身份证件上的住址是在马里兰州陶森。</w:t>
        <w:br/>
      </w:r>
    </w:p>
    <w:p>
      <w:r>
        <w:t>His internet trail hinted at pain both physical and mental.</w:t>
        <w:br/>
      </w:r>
    </w:p>
    <w:p>
      <w:r>
        <w:t>他在互联网留下的记录暗示了他在身心上遭受的双重痛苦。</w:t>
        <w:br/>
      </w:r>
    </w:p>
    <w:p>
      <w:r>
        <w:t>In January, Mr. Mangione left a review of a book containing the rambling manifesto of Ted Kaczynski, the Unabomber, on GoodReads, a social media site for bookworms.</w:t>
        <w:br/>
      </w:r>
    </w:p>
    <w:p>
      <w:r>
        <w:t>今年1月，在读书人士的社交媒体网站GoodReads上，曼吉奥尼对一本书发表了评论，书中收录了“炸弹客”泰德·卡辛斯基的长篇宣言。</w:t>
        <w:br/>
      </w:r>
    </w:p>
    <w:p>
      <w:r>
        <w:t>“It’s easy to quickly and thoughtless write this off as the manifesto of a lunatic, in order to avoid facing some of the uncomfortable problems it identifies,” Mr. Mangione wrote of the document. “But it’s simply impossible to ignore how prescient many of his predictions about modern society turned out.”</w:t>
        <w:br/>
      </w:r>
    </w:p>
    <w:p>
      <w:r>
        <w:t>“为了不去面对其中所指出的一些令人不适的问题，人们很容易迅速、不假思索地将其视为疯子的宣言，”曼吉奥尼在谈到这份文件时写道。“但他对现代社会的许多预测是多么有先见之明，这是无法忽视的。”</w:t>
        <w:br/>
      </w:r>
    </w:p>
    <w:p>
      <w:r>
        <w:t>One of Mr. Mangione’s favorite quotes, listed on GoodReads, was, “It is no measure of health to be well adjusted to a profoundly sick society,” from Jiddu Krishnamurti, the religious philosopher and teacher.</w:t>
        <w:br/>
      </w:r>
    </w:p>
    <w:p>
      <w:r>
        <w:t>曼吉奥尼在GoodReads上列出的最爱名言之一是“适应一个病入膏肓的社会并不是衡量健康的标准”，这句话出自宗教哲学家兼教师吉杜·克里希那穆提。</w:t>
        <w:br/>
      </w:r>
    </w:p>
    <w:p>
      <w:r>
        <w:t>The GoodReads page also included self-help books about health and the human body, including, “Crooked: Outwitting the Back Pain Industry and Getting on the Road to Recovery.”</w:t>
        <w:br/>
      </w:r>
    </w:p>
    <w:p>
      <w:r>
        <w:t>他的GoodReads页面上还标记了有关健康和身体的自助书籍，其中包括《弯曲：避开背痛治疗行业的陷阱，走上康复之路》(Crooked: Outwitting the Back Pain Industry and Getting on the Road to Recovery)。</w:t>
        <w:br/>
      </w:r>
    </w:p>
    <w:p>
      <w:r>
        <w:t>A social media account that appears to belong to Mr. Mangione contains an X-ray image of a spine reinforced with surgical implants. The X-ray shows a spinal fusion, a procedure that uses screws and rods to fuse two levels of the spine to ease what can be serious pain, according to Hasit Mehta, a professor at New York Medical College.</w:t>
        <w:br/>
      </w:r>
    </w:p>
    <w:p>
      <w:r>
        <w:t>一个似乎属于曼吉奥尼的社交媒体账户包含一张用外科植入物加固的脊柱的X光片图像。纽约医学院教授海喜德·梅塔表示，这张X光片表明此人曾做过脊柱融合术，这是一种使用螺钉和杆将两段椎骨连接在一起的手术，用于缓解可能很严重的疼痛。</w:t>
        <w:br/>
      </w:r>
    </w:p>
    <w:p>
      <w:r>
        <w:t>Mr. Cranston, the school friend, said that he was forwarded a message this year from Mr. Mangione’s family. The family reported that it had not heard from Mr. Mangione in several months after he underwent surgery, and relatives were hoping his friends might know where he was.</w:t>
        <w:br/>
      </w:r>
    </w:p>
    <w:p>
      <w:r>
        <w:t>曼吉奥尼在学校的朋友克兰斯顿说，他今年收到了由他人转发、来自曼吉奥尼家人的一条消息，称他手术后几个月，家里人都没有收到他的消息。亲戚们希望能从他的朋友那里得知他的下落。</w:t>
        <w:br/>
      </w:r>
    </w:p>
    <w:p>
      <w:r>
        <w:t>Few friends, if any, did until his arrest on Monday morning.</w:t>
        <w:br/>
      </w:r>
    </w:p>
    <w:p>
      <w:r>
        <w:t>直到周一早上他被捕之前，几乎没有人知道他此前一直身在何处。</w:t>
        <w:br/>
      </w:r>
    </w:p>
    <w:p>
      <w:r>
        <w:t>Mr. Saunders, the high school friend, was shocked by the news, but was skeptical that his classmate had suffered a psychological break.</w:t>
        <w:br/>
      </w:r>
    </w:p>
    <w:p>
      <w:r>
        <w:t>他的高中好友桑德斯对这一消息感到震惊，但他不太相信自己的这位同学出现了精神崩溃。</w:t>
        <w:br/>
      </w:r>
    </w:p>
    <w:p>
      <w:r>
        <w:t>“I would be surprised if it was some kind of mental breakdown,” he said.</w:t>
        <w:br/>
      </w:r>
    </w:p>
    <w:p>
      <w:r>
        <w:t>“如果是某种精神崩溃，我会很意外，”他说。</w:t>
        <w:br/>
      </w:r>
    </w:p>
    <w:p>
      <w:r>
        <w:t>For now, investigators will be looking for any additional clues that might link Mr. Mangione to the shooting. One thing they were examining was the handwritten manifesto that he had in his possession when he was arrested, according to a senior law enforcement official.</w:t>
        <w:br/>
      </w:r>
    </w:p>
    <w:p>
      <w:r>
        <w:t>目前而言，调查人员将寻找任何可能将他与枪击案联系起来的线索。据一位高级执法官员称，他们正在调查的一个方面是曼吉奥尼被捕时随身携带的一份手写宣言。</w:t>
        <w:br/>
      </w:r>
    </w:p>
    <w:p>
      <w:r>
        <w:t>The 262-word handwritten document begins with the writer appearing to take responsibility for the murder, according to a senior law enforcement official who saw the document. It notes that as UnitedHealthcare’s market capitalization has grown, American life expectancy has not.</w:t>
        <w:br/>
      </w:r>
    </w:p>
    <w:p>
      <w:r>
        <w:t>据一位看过宣言的高级执法官员称，作者在这篇262词的文章中首先表示愿为谋杀负责。文中称，联合健康保险公司的市值在增长，美国人的预期寿命却没有延长。</w:t>
        <w:br/>
      </w:r>
    </w:p>
    <w:p>
      <w:r>
        <w:t>“To save you a lengthy investigation, I state plainly that I wasn’t working with anyone,” the writer wrote. The note condemns companies that “continue to abuse our country for immense profit because the American public has allowed them to get away with it.”</w:t>
        <w:br/>
      </w:r>
    </w:p>
    <w:p>
      <w:r>
        <w:t>“为了帮你们避免一场漫长的调查，我可以明确表示，我没有和任何人合作，”作者写道。文章谴责企业“不断从我们国家榨取暴利，因为美国公众一直没有去追究它们”。</w:t>
        <w:br/>
      </w:r>
    </w:p>
    <w:p>
      <w:r>
        <w:t>At Mr. Mangione’s arraignment in Pennsylvania on Monday, a judge asked him whether he was in contact with his family.</w:t>
        <w:br/>
      </w:r>
    </w:p>
    <w:p>
      <w:r>
        <w:t>周一，在宾夕法尼亚州对曼吉奥尼的提审中，一名法官问他是否与家人保持联系。</w:t>
        <w:br/>
      </w:r>
    </w:p>
    <w:p>
      <w:r>
        <w:t>“Until recently,” he replied.</w:t>
        <w:br/>
      </w:r>
    </w:p>
    <w:p>
      <w:r>
        <w:t>“直到最近才有联系，”他回答道。</w:t>
        <w:br/>
      </w:r>
    </w:p>
    <w:p>
      <w:pPr>
        <w:pStyle w:val="Heading1"/>
        <w:spacing w:before="0" w:after="280"/>
      </w:pPr>
      <w:r>
        <w:rPr>
          <w:rFonts w:ascii="Times New Roman" w:hAnsi="Times New Roman" w:eastAsia="宋体"/>
          <w:b/>
          <w:sz w:val="52"/>
        </w:rPr>
        <w:t>“布鲁克林之王”陈善庄：亲中共的纽约权力掮客</w:t>
      </w:r>
    </w:p>
    <w:p>
      <w:r>
        <w:t>How a Criminal With Close Ties to China Became a New York Power Broker</w:t>
        <w:br/>
      </w:r>
    </w:p>
    <w:p>
      <w:r>
        <w:t>On a Monday in March, in the heart of China’s capital, more than 2,000 delegates of a rubber-stamp advisory body to the authoritarian government of President Xi Jinping gathered for their annual meeting.</w:t>
        <w:br/>
      </w:r>
    </w:p>
    <w:p>
      <w:r>
        <w:t>3月的一个星期一，在中国首都的中心地带，2000多名代表齐聚一堂参加年度会议，他们是习近平主席的威权政府的一个橡皮章顾问机构的成员。</w:t>
        <w:br/>
      </w:r>
    </w:p>
    <w:p>
      <w:r>
        <w:t>One mission of the men and women in attendance was to spread the global influence of China’s Communist Party. Of the throngs of party officials, generals and business executives who watched as Mr. Xi took the stage, just 20 people had been invited to represent the country’s vast diaspora, including a single person from the United States: a 69-year-old man from Brooklyn named John Chan.</w:t>
        <w:br/>
      </w:r>
    </w:p>
    <w:p>
      <w:r>
        <w:t>与会者的使命之一是传播中国共产党的全球影响力。在观看习近平登台演讲的大批党政官员、将军和企业高管中，仅有20人受邀代表中国广大侨民，其中一人来自美国：来自布鲁克林的69岁老人陈善庄(John Chan)。</w:t>
        <w:br/>
      </w:r>
    </w:p>
    <w:p>
      <w:r>
        <w:t>Mr. Chan’s participation reflected a remarkable proximity to the highest levels of power in China, experts said, and marked him as a person on whom the country’s leaders might call for favors. But it was remarkable, too, because of his position at home: He has operated as a power broker in America’s largest city, with immense sway over an important subset of New York politics.</w:t>
        <w:br/>
      </w:r>
    </w:p>
    <w:p>
      <w:r>
        <w:t>专家认为，陈善庄的参与反映了他与中国最高权力层非同寻常接近的关系，也标志着他是一个国家领导人可能会向其寻求帮助的人。但他的不寻常之处还在于他在美国的地位：他一直是美国最大城市的权力掮客，对纽约政治的某个重要群体有着巨大的影响力。</w:t>
        <w:br/>
      </w:r>
    </w:p>
    <w:p>
      <w:r>
        <w:t>For years, Mr. Chan has exerted influence over the city’s ethnic Chinese communities — reaching into back rooms and political clubhouses from Sunset Park in Brooklyn to Manhattan’s Chinatown to Flushing in Queens — to help sway elections, all without drawing much attention.</w:t>
        <w:br/>
      </w:r>
    </w:p>
    <w:p>
      <w:r>
        <w:t>多年来，陈善庄一直对纽约市的华裔社区施加着影响，从布鲁克林的日落公园到曼哈顿的唐人街，再到皇后区的法拉盛，他可以走入闭门会议和政治会所，帮助左右选举，而这一切都没有引起太多关注。</w:t>
        <w:br/>
      </w:r>
    </w:p>
    <w:p>
      <w:r>
        <w:t>But lately, federal investigations into foreign influence efforts have swirled around city and state government in New York. Mayor Eric Adams has been charged with conspiring to accept illegal foreign campaign contributions from Turkey. He has pleaded not guilty. One of his top aides, an Asian affairs director with ties to China, had her homes searched in an investigation by Brooklyn federal prosecutors who have separately brought cases against people they suspect of being Chinese agents.</w:t>
        <w:br/>
      </w:r>
    </w:p>
    <w:p>
      <w:r>
        <w:t>但最近，有关外国影响力的联邦调查围绕纽约市和州政府展开。市长埃里克·亚当斯被指控共谋收受来自土耳其的非法外国竞选捐款。他拒绝认罪。在布鲁克林联邦检察官对疑为中国特工的人士发起的另一项调查中，他的一名高级助手——与中国有关联的亚洲事务主管——的住宅遭到搜查。</w:t>
        <w:br/>
      </w:r>
    </w:p>
    <w:p>
      <w:r>
        <w:t>The same prosecutors recently accused an aide to Gov. Kathy Hochul of serving the Chinese government by blocking Taiwanese officials from the governor’s office.</w:t>
        <w:br/>
      </w:r>
    </w:p>
    <w:p>
      <w:r>
        <w:t>负责该调查的检察官最近还指控纽约州长凯西·霍格尔的一名助手为中国政府服务，阻断台湾官员与州长办公室的往来。</w:t>
        <w:br/>
      </w:r>
    </w:p>
    <w:p>
      <w:r>
        <w:t>Mr. Chan, now 70, has not been accused of any wrongdoing in the investigations. But against the backdrop of recent events, he has stood out nonetheless, both for his overt connections to the Chinese government and for his ability to influence American elections up and down the ballot.</w:t>
        <w:br/>
      </w:r>
    </w:p>
    <w:p>
      <w:r>
        <w:t>现年70岁的陈善庄并未在调查中被指控有任何不当行为。但在最近发生的事件中，他因与中国政府的公开关系及他影响美国选举的能力而引发关注。</w:t>
        <w:br/>
      </w:r>
    </w:p>
    <w:p>
      <w:r>
        <w:t>He has done it in part through a network of nonprofits that he and his allies control, directing money, staffing and votes to his favored candidates and organizing demonstrations against anyone opposed to Mr. Xi or his policies.</w:t>
        <w:br/>
      </w:r>
    </w:p>
    <w:p>
      <w:r>
        <w:t>他与盟友控制着一个非营利组织网络，将资金、人员和选票投向他支持的候选人，并组织示威游行抗议任何反对习近平或其政策的人。</w:t>
        <w:br/>
      </w:r>
    </w:p>
    <w:p>
      <w:r>
        <w:t>His targets have been politicians on either side of the aisle who might be perceived as acting against the interests of the Chinese government, records and interviews show — by supporting Hong Kong’s anti-Beijing protests, for instance, or attending a reception for a visiting dignitary from Taiwan, the island democracy that China claims as its own.</w:t>
        <w:br/>
      </w:r>
    </w:p>
    <w:p>
      <w:r>
        <w:t>记录和访谈显示，他的目标是那些被认为可能有损中国政府利益的两党政客，比如支持香港的反北京抗议活动，或者出席来访台湾政要的招待会，台湾是中国声称拥有主权的民主岛屿。</w:t>
        <w:br/>
      </w:r>
    </w:p>
    <w:p>
      <w:r>
        <w:t>Just weeks ago, he helped unseat a Taiwan-born Democratic incumbent in a State Senate race in Brooklyn. It was the only Senate seat the Democrats lost this cycle.</w:t>
        <w:br/>
      </w:r>
    </w:p>
    <w:p>
      <w:r>
        <w:t>就在几周前，一位出生于台湾的民主党现任议员在布鲁克林的州参议院选举中落选，而陈善庄在其中发挥了作用。这是民主党人在本轮选举中失去的唯一一个参议院席位。</w:t>
        <w:br/>
      </w:r>
    </w:p>
    <w:p>
      <w:r>
        <w:t>And in 2022, Mr. Chan’s support for a little-known congressional candidate in New York City probably influenced the outcome of the Democratic primary in the race, leading to the defeat of a Taiwan-born state assemblywoman.</w:t>
        <w:br/>
      </w:r>
    </w:p>
    <w:p>
      <w:r>
        <w:t>2022年，陈善庄对纽约市一位名不见经传的国会候选人的支持可能影响了民主党初选的结果，导致一位出生于台湾的女性州议员落选。</w:t>
        <w:br/>
      </w:r>
    </w:p>
    <w:p>
      <w:r>
        <w:t>Mr. Chan did not respond to repeated requests for comment, and he eventually declined, through his lawyer, to answer written questions sent in English and Chinese.</w:t>
        <w:br/>
      </w:r>
    </w:p>
    <w:p>
      <w:r>
        <w:t>陈善庄没有回应多次置评请求，并最终通过律师拒绝了对以中英双语形式提出的书面问题作出答复。</w:t>
        <w:br/>
      </w:r>
    </w:p>
    <w:p>
      <w:r>
        <w:t>Officials who have gotten on his bad side described him as a daunting political foe.</w:t>
        <w:br/>
      </w:r>
    </w:p>
    <w:p>
      <w:r>
        <w:t>与他不和的官员将他描述为一个难以对付的政治对手。</w:t>
        <w:br/>
      </w:r>
    </w:p>
    <w:p>
      <w:r>
        <w:t>“I’ve never seen a Chinese American go abroad and sit in these meetings that are openly C.C.P.-driven and then come back and brag about it,” said one of those officials, State Assemblyman Ron Kim, a Queens Democrat, using an acronym for the Chinese Communist Party. “This is a whole different level of brazen propaganda.”</w:t>
        <w:br/>
      </w:r>
    </w:p>
    <w:p>
      <w:r>
        <w:t>“我从没见过一个美籍华人像他那样，到处参加那些公开由中共主导的会议，回来后还大肆吹嘘，”其中一名官员、皇后区民主党人、州议员罗恩·金说。“这是一种完全不同程度的无耻政治宣传。”</w:t>
        <w:br/>
      </w:r>
    </w:p>
    <w:p>
      <w:r>
        <w:t>Mr. Chan has participated in trips to China, paid for by his business association and with the support of the Chinese Consulate, with more than a dozen state lawmakers and business executives. The most recent occurred last December.</w:t>
        <w:br/>
      </w:r>
    </w:p>
    <w:p>
      <w:r>
        <w:t>陈善庄曾与十多位州议员和企业高管一起多次前往中国，出行资金由他的商会提供，且相关行程是在中国领事馆的支持下进行的。最近的一次是在去年12月。</w:t>
        <w:br/>
      </w:r>
    </w:p>
    <w:p>
      <w:r>
        <w:t>Such trips are not illegal, and local, state and federal lawmakers have been making similar journeys for years.</w:t>
        <w:br/>
      </w:r>
    </w:p>
    <w:p>
      <w:r>
        <w:t>这些行程不算非法，地方、州和联邦立法者多年来一直有类似的行程。</w:t>
        <w:br/>
      </w:r>
    </w:p>
    <w:p>
      <w:r>
        <w:t>Still, the Beijing meeting that Mr. Chan attended in March was a session of the Chinese People’s Political Consultative Conference, the top organization in China’s United Front system — a network of groups that seek to deepen the Communist Party’s influence inside China and globally.</w:t>
        <w:br/>
      </w:r>
    </w:p>
    <w:p>
      <w:r>
        <w:t>但陈善庄在3月参加的是中国人民政治协商会议，这是中国统一战线系统的最高组织，该系统是一个旨在增强中国共产党在中国和全球影响力的团体网络。</w:t>
        <w:br/>
      </w:r>
    </w:p>
    <w:p>
      <w:r>
        <w:t>In New York, Mr. Chan founded a business association; a Brooklyn-based nonprofit advocating Asian American rights; and a group for people from his hometown in China. They have helped to promote Beijing’s political agenda, according to a New York Times review of Chinese-language articles and videos, which identified dozens of events in New York City attended by Chinese officials.</w:t>
        <w:br/>
      </w:r>
    </w:p>
    <w:p>
      <w:r>
        <w:t>在纽约，陈善庄创办了一个商会、一个位于布鲁克林的非营利组织，倡导亚裔美国人的权利，以及一个为他的中国同乡服务的团体。据《纽约时报》对中文文章和视频的查阅，它们帮助推动了北京的政事议程，其中涉及中国官员在纽约市出席的数十场活动。</w:t>
        <w:br/>
      </w:r>
    </w:p>
    <w:p>
      <w:r>
        <w:t>Besides the trips Mr. Chan led to China, he has also appeared at several events with Ms. Hochul and Mr. Adams, most recently mingling with the mayor at a Brooklyn festival in February.</w:t>
        <w:br/>
      </w:r>
    </w:p>
    <w:p>
      <w:r>
        <w:t>除了他带领的访华之旅外，他还与州长霍格尔和市长亚当斯一起参加了多次活动，最近一次是在2月与市长一起参加了布鲁克林的一个节日庆典。</w:t>
        <w:br/>
      </w:r>
    </w:p>
    <w:p>
      <w:r>
        <w:t>Throughout it all, perhaps the most extraordinary element of Mr. Chan’s rise to prominence in New York politics was not his ties to the Chinese Communist Party, but a part of his personal history he has taken pains to hide from his supporters: that he was a felon, having pleaded guilty, in another life, to human smuggling and heroin trafficking.</w:t>
        <w:br/>
      </w:r>
    </w:p>
    <w:p>
      <w:r>
        <w:t>在陈善庄的纽约政坛崛起过程中，最不寻常的也许不是他与中共的关系，而是他刻意向支持者隐瞒的一段个人经历：他曾经是重刑犯，曾承认犯下走私人口和贩运海洛因的罪行。</w:t>
        <w:br/>
      </w:r>
    </w:p>
    <w:p>
      <w:r>
        <w:t>From smuggler to informant</w:t>
        <w:br/>
      </w:r>
    </w:p>
    <w:p>
      <w:r>
        <w:t>从走私者到线人</w:t>
        <w:br/>
      </w:r>
    </w:p>
    <w:p>
      <w:r>
        <w:t>When he first arrived in New York City more than 30 years ago, Mr. Chan had already been a member of a Chinese crime organization.</w:t>
        <w:br/>
      </w:r>
    </w:p>
    <w:p>
      <w:r>
        <w:t>30多年前，当陈善庄第一次来到纽约时，他已经是一个华人犯罪组织的成员。</w:t>
        <w:br/>
      </w:r>
    </w:p>
    <w:p>
      <w:r>
        <w:t>As a young man in the 1970s, he had escaped the poverty and chaos of China under Mao Zedong by sneaking into Hong Kong, then a British colony. There he joined a gang, according to a 2022 Chinese-language profile in which he was interviewed at a Brooklyn restaurant he owned.</w:t>
        <w:br/>
      </w:r>
    </w:p>
    <w:p>
      <w:r>
        <w:t>上世纪70年代，年轻人的陈善庄逃离毛泽东统治下贫困和混乱的中国，偷渡到当时还是英国殖民地的香港。2022年的一篇介绍他的中文文章中，他在自己拥有的布鲁克林餐厅接受了采访，文中称他在香港加入了一个帮派。</w:t>
        <w:br/>
      </w:r>
    </w:p>
    <w:p>
      <w:r>
        <w:t>Emigrating to New York, he joined the Wo Lee Kwan triad and got into the lucrative business of smuggling Chinese citizens into the United States, court documents show. In China such smugglers are known as “snakeheads,” and at the time they charged about $40,000 per person for the journey, with the migrants usually routed through other countries before arriving in the United States.</w:t>
        <w:br/>
      </w:r>
    </w:p>
    <w:p>
      <w:r>
        <w:t>法庭文件显示，移民到纽约后，他加入了三合会组织“和利群”，并开始从事将中国人偷渡到美国的赚钱生意。在中国，这种走私者被称为“蛇头”，当时他们收取每人大约4万美元的路费，这些移民通常会经由其它国家抵达美国。</w:t>
        <w:br/>
      </w:r>
    </w:p>
    <w:p>
      <w:r>
        <w:t>At the same time that he was running his criminal operation, Mr. Chan was emerging as an important figure in New York’s Chinese immigrant community — as a restaurateur and as an activist.</w:t>
        <w:br/>
      </w:r>
    </w:p>
    <w:p>
      <w:r>
        <w:t>在从事犯罪活动的同时，作为餐馆老板和活动人士，陈善庄逐渐成为纽约华人移民社区的重要人物。</w:t>
        <w:br/>
      </w:r>
    </w:p>
    <w:p>
      <w:r>
        <w:t>In 1999 he organized a protest of the U.S. bombing of the Chinese Embassy in Belgrade, Yugoslavia, which American officials said was a targeting error but which many Chinese considered a deliberate act.</w:t>
        <w:br/>
      </w:r>
    </w:p>
    <w:p>
      <w:r>
        <w:t>1999年，他组织了一次抗议美国轰炸中国驻南斯拉夫贝尔格莱德大使馆的活动，美国官员称该事件是一次目标选定失误，但许多中国人认为是蓄意行为。</w:t>
        <w:br/>
      </w:r>
    </w:p>
    <w:p>
      <w:r>
        <w:t>In 2000, one of the companies he founded, a production firm, employed Winnie Greco, the Adams aide and Asian affairs liaison whose homes would be searched 24 years later by federal authorities, records show.</w:t>
        <w:br/>
      </w:r>
    </w:p>
    <w:p>
      <w:r>
        <w:t>记录显示，2000年，他创办的一家制作公司雇佣了亚当斯的助手和亚洲事务联络员郑祺蓉(Winnie Greco)。24年后，联邦当局搜查了她的家。</w:t>
        <w:br/>
      </w:r>
    </w:p>
    <w:p>
      <w:r>
        <w:t>His rise was interrupted in July 2001, when he and three of his accomplices were charged with, among other things, smuggling Chinese migrants inside shipping containers at ports in Washington State.</w:t>
        <w:br/>
      </w:r>
    </w:p>
    <w:p>
      <w:r>
        <w:t>陈善庄的崛起在2001年7月一度中断，当时他和他的三名同伙被指控在华盛顿州的港口用集装箱偷运中国移民。</w:t>
        <w:br/>
      </w:r>
    </w:p>
    <w:p>
      <w:r>
        <w:t>In September 2002, Mr. Chan, also known as Chen Shanzhuang and Ah Jong, stood before a federal judge in Lower Manhattan and prepared to take responsibility for what he had done.</w:t>
        <w:br/>
      </w:r>
    </w:p>
    <w:p>
      <w:r>
        <w:t>2002年9月，又名“阿庄”(Ah Jong，音)的陈善庄站在曼哈顿下城的一位联邦法官面前，要面对自己的所作所为的后果。</w:t>
        <w:br/>
      </w:r>
    </w:p>
    <w:p>
      <w:r>
        <w:t>He faced a potential lifetime prison sentence if convicted. But Mr. Chan also had information that could help bring down a murderous Chinatown crime boss named Frank Ma, whose hit man had once forced two men to kneel in front of a gravestone before he shot them in the head. One F.B.I. agent called Mr. Ma “the last of the Asian godfathers.”</w:t>
        <w:br/>
      </w:r>
    </w:p>
    <w:p>
      <w:r>
        <w:t>如果罪名成立，他可能面临终身监禁。但陈善庄掌握着可以扳倒一个凶残的唐人街犯罪头目的信息，此人名叫弗兰克·马，他的杀手曾强迫两个人跪在墓碑前，然后开枪射他们的头。一名联邦调查局特工称其为“最后一个亚洲教父”。</w:t>
        <w:br/>
      </w:r>
    </w:p>
    <w:p>
      <w:r>
        <w:t>In January 2008, after assisting investigators from jail for more than five years, Mr. Chan stood before the same judge again.</w:t>
        <w:br/>
      </w:r>
    </w:p>
    <w:p>
      <w:r>
        <w:t>2008年1月，在狱中协助调查人员已有五年多的陈善庄再次站在同一位法官面前。</w:t>
        <w:br/>
      </w:r>
    </w:p>
    <w:p>
      <w:r>
        <w:t>“I decided to cooperate with the government to begin to make up for the harm I have done,” Mr. Chan told the judge, Denny Chin. “If you allow me to return to my family, I will never again break the law.”</w:t>
        <w:br/>
      </w:r>
    </w:p>
    <w:p>
      <w:r>
        <w:t>“我决定与政府合作，以弥补我造成的伤害，”陈善庄告诉法官陈卓光(Denny Chin)。“如果您允许我回到家人身边，我再也不会犯法。”</w:t>
        <w:br/>
      </w:r>
    </w:p>
    <w:p>
      <w:r>
        <w:t>He had pleaded guilty to a charge of racketeering that included human smuggling and trafficking more than three kilos of heroin, and another charge of operating illegal gambling parlors. He was sentenced to time served and released. Mr. Ma was arrested and, in 2010, convicted and sentenced to life in prison.</w:t>
        <w:br/>
      </w:r>
    </w:p>
    <w:p>
      <w:r>
        <w:t>他承认犯有敲诈罪，包括走私人口和贩运超过三公斤的海洛因，以及另一项经营非法赌场的罪名。他被判刑满获释。弗兰克·马被捕，并于2010年被定罪，判处终身监禁。</w:t>
        <w:br/>
      </w:r>
    </w:p>
    <w:p>
      <w:r>
        <w:t>At Mr. Chan’s sentencing, Judge Chin noted his “extensive cooperation” in the case against Mr. Ma. “The results were quite good,” the judge said. “The Ma organization was dismantled.”</w:t>
        <w:br/>
      </w:r>
    </w:p>
    <w:p>
      <w:r>
        <w:t>在对陈善庄的判决中，陈卓光提到了他在针对弗兰克·马的案件中的“广泛合作”。“结果相当好，”法官说。“马的组织被瓦解了。”</w:t>
        <w:br/>
      </w:r>
    </w:p>
    <w:p>
      <w:r>
        <w:t>Through his lawyer, Joel Cohen, Mr. Chan declined to discuss his criminal past.</w:t>
        <w:br/>
      </w:r>
    </w:p>
    <w:p>
      <w:r>
        <w:t>通过他的律师乔尔·科恩，陈善庄拒绝讨论自己的犯罪历史。</w:t>
        <w:br/>
      </w:r>
    </w:p>
    <w:p>
      <w:r>
        <w:t>‘The King of Brooklyn’</w:t>
        <w:br/>
      </w:r>
    </w:p>
    <w:p>
      <w:r>
        <w:t>“布鲁克林之王”</w:t>
        <w:br/>
      </w:r>
    </w:p>
    <w:p>
      <w:r>
        <w:t>Fast-forward to 2014, and United States Representative Grace Meng, a Queens Democrat, was issuing a proclamation that declared July 26, “John Chan Day.”</w:t>
        <w:br/>
      </w:r>
    </w:p>
    <w:p>
      <w:r>
        <w:t>时间快进到2014年，来自皇后区的民主党众议员孟昭文发布公告，宣布7月26日为“陈善庄日”。</w:t>
        <w:br/>
      </w:r>
    </w:p>
    <w:p>
      <w:r>
        <w:t>“Since his arrival to the United States,” Ms. Meng wrote, “Mr. Chan has pursued and exemplified the American dream.”</w:t>
        <w:br/>
      </w:r>
    </w:p>
    <w:p>
      <w:r>
        <w:t>“自从来到美国，”孟昭文写道，“陈先生就一直在追求并实践着美国梦。”</w:t>
        <w:br/>
      </w:r>
    </w:p>
    <w:p>
      <w:r>
        <w:t>Asked recently about Mr. Chan’s efforts to influence U.S. elections, she said in a statement: “I am totally against any foreign government influencing or manipulating our democracy.” She said she had been unaware of his criminal record.</w:t>
        <w:br/>
      </w:r>
    </w:p>
    <w:p>
      <w:r>
        <w:t>最近被问及陈善庄影响美国选举的行动时，孟昭文在一份声明中表示：“我完全反对任何外国政府影响或操纵我们的民主。”她说她不知道他有犯罪记录。</w:t>
        <w:br/>
      </w:r>
    </w:p>
    <w:p>
      <w:r>
        <w:t>The main vehicle for Mr. Chan’s transformation was a nonprofit he had formed to raise the profile of Asian Americans in New York politics and call attention to anti-Asian hate crimes.</w:t>
        <w:br/>
      </w:r>
    </w:p>
    <w:p>
      <w:r>
        <w:t>陈善庄脱胎换骨的主要工具是他成立的一个非营利组织，该组织旨在提高亚裔美国人在纽约政界的地位，并呼吁人们关注反亚裔仇恨犯罪。</w:t>
        <w:br/>
      </w:r>
    </w:p>
    <w:p>
      <w:r>
        <w:t>Operating from his now-shuttered restaurant in Brooklyn’s Sunset Park, the group, Asian American Community Empowerment, and other organizations he founded worked to help Chinese immigrants navigate the city’s bureaucracy.</w:t>
        <w:br/>
      </w:r>
    </w:p>
    <w:p>
      <w:r>
        <w:t>他在布鲁克林日落公园的一家现已关门的餐馆里开展工作，他创立的组织美国亚裔社团联合总会和其他组织致力于帮助中国移民应对纽约的官僚机构。</w:t>
        <w:br/>
      </w:r>
    </w:p>
    <w:p>
      <w:r>
        <w:t>Soon, the Chinese-language press was calling Mr. Chan “The King of Brooklyn,” and letters of support were pouring in from Hillary Clinton, Senator Chuck Schumer and other prominent figures.</w:t>
        <w:br/>
      </w:r>
    </w:p>
    <w:p>
      <w:r>
        <w:t>很快，中文媒体开始称陈善庄为“布鲁克林之王”，希拉里·克林顿、参议员查克·舒默和其他知名人士也纷纷来信表示支持。</w:t>
        <w:br/>
      </w:r>
    </w:p>
    <w:p>
      <w:r>
        <w:t>From this perch, Mr. Chan has promoted his favored candidates and gone after those who displeased him. His effort to unseat Iwen Chu was a prime example of both.</w:t>
        <w:br/>
      </w:r>
    </w:p>
    <w:p>
      <w:r>
        <w:t>从这个位置上，陈善庄为他喜欢的候选人助选，并打压那些他不喜欢的人。他出力促成曲怡文连任失败一事就是对这两种做法的最佳体现。</w:t>
        <w:br/>
      </w:r>
    </w:p>
    <w:p>
      <w:r>
        <w:t>As a newly elected Democratic state senator from Brooklyn, Ms. Chu attended a Manhattan banquet held by Tsai Ing-wen, then Taiwan’s president, in March 2023.</w:t>
        <w:br/>
      </w:r>
    </w:p>
    <w:p>
      <w:r>
        <w:t>2023年3月，作为布鲁克林新当选的民主党州参议员，曲怡文参加了时任台湾总统蔡英文在曼哈顿举办的宴会。</w:t>
        <w:br/>
      </w:r>
    </w:p>
    <w:p>
      <w:r>
        <w:t>During the same visit by Ms. Tsai, Mr. Chan led protests outside Ms. Tsai’s hotel, and, speaking into a microphone, had said she “will surely become a sinner for all eternity” — an insult commonly used by the Chinese government.</w:t>
        <w:br/>
      </w:r>
    </w:p>
    <w:p>
      <w:r>
        <w:t>在蔡英文来访期间，陈善庄在蔡英文下榻的酒店外领导了抗议活动，并对着麦克风说，她“必将成为千古罪人”——这是中国政府常用的一种侮辱。</w:t>
        <w:br/>
      </w:r>
    </w:p>
    <w:p>
      <w:r>
        <w:t>When Ms. Chu, who was born in Taiwan, came up for re-election this year, Mr. Chan threw his support behind her Republican opponent, Steve Chan, a former New York City police sergeant who was born in Hong Kong. (He is not related to John Chan.)</w:t>
        <w:br/>
      </w:r>
    </w:p>
    <w:p>
      <w:r>
        <w:t>当出生于台湾的曲怡文今年竞选连任时，陈善庄支持了她的共和党对手、出生于香港的前纽约市警长陈学理。（他与陈善庄没有亲属关系。）</w:t>
        <w:br/>
      </w:r>
    </w:p>
    <w:p>
      <w:r>
        <w:t>In an interview in September, Steve Chan attempted to distance himself from Mr. Chan, and his campaign manager noted that he had returned a donation from Mr. Chan.</w:t>
        <w:br/>
      </w:r>
    </w:p>
    <w:p>
      <w:r>
        <w:t>在9月的一次采访中，陈学理试图与陈善庄保持距离，他的竞选经理表示，他退回了陈善庄的一笔捐款。</w:t>
        <w:br/>
      </w:r>
    </w:p>
    <w:p>
      <w:r>
        <w:t>“If the man is associated with the C.C.P.,” Steve Chan said, “the best we can do is remain cordial.”</w:t>
        <w:br/>
      </w:r>
    </w:p>
    <w:p>
      <w:r>
        <w:t>“如果这个人与中共有关的话，”陈学理说，“我们最多只能做到与他保持友好。”</w:t>
        <w:br/>
      </w:r>
    </w:p>
    <w:p>
      <w:r>
        <w:t>“Can we be allies? No. Can we be friends? Sure,” he added. “But it ends right there.”</w:t>
        <w:br/>
      </w:r>
    </w:p>
    <w:p>
      <w:r>
        <w:t>“我们能结盟吗？不。我们能做朋友吗？当然，”他补充道。“但关系也就到此为止了。”</w:t>
        <w:br/>
      </w:r>
    </w:p>
    <w:p>
      <w:r>
        <w:t>Two weeks later, he joined John Chan onstage at an event celebrating the 75th anniversary of the People’s Republic of China. With a hand draped over the candidate’s shoulder, John Chan said to a crowd in Mandarin, “You must vote for him, and send him to the State Senate!”</w:t>
        <w:br/>
      </w:r>
    </w:p>
    <w:p>
      <w:r>
        <w:t>两周后，他在庆祝中华人民共和国成立75周年的纪念活动中和陈善庄一起出现在台上。陈善庄的手搭在陈学理的肩膀上，用普通话对台下的观众说，“一定把你的票投他一票，让（把）他送到参议院宝座！”</w:t>
        <w:br/>
      </w:r>
    </w:p>
    <w:p>
      <w:r>
        <w:t>Steve Chan defeated Ms. Chu on Nov. 5.</w:t>
        <w:br/>
      </w:r>
    </w:p>
    <w:p>
      <w:r>
        <w:t>11月5日，陈学理在竞选中击败了曲怡文。</w:t>
        <w:br/>
      </w:r>
    </w:p>
    <w:p>
      <w:r>
        <w:t>It was far from the only race Mr. Chan has involved himself in.</w:t>
        <w:br/>
      </w:r>
    </w:p>
    <w:p>
      <w:r>
        <w:t>这远不是陈善庄介入的唯一一场选举。</w:t>
        <w:br/>
      </w:r>
    </w:p>
    <w:p>
      <w:r>
        <w:t>He backed a candidate to run against Mr. Kim, a Korean American who has represented Flushing in the State Assembly for the past 12 years, in this summer’s Democratic primary. Mr. Kim, who had taken delegations to Taiwan and sponsored a resolution celebrating Taiwan Heritage Day, prevailed, but he said Mr. Chan had made life more difficult for him by endorsing his opponent through several groups and fund-raising for him.</w:t>
        <w:br/>
      </w:r>
    </w:p>
    <w:p>
      <w:r>
        <w:t>在今年夏天的民主党初选中，他支持了一名挑战金兑锡的候选人。过去12年里一直在州议会中代表法拉盛的韩裔美国人金兑锡曾率代表团访问台湾，并促成了一项庆祝“台湾传统日”的决议。金兑锡最后在选举中胜出，但他表示，陈善庄通过多个组织为他的竞选对手背书，并帮其筹款，这给他的胜选增加了难度。</w:t>
        <w:br/>
      </w:r>
    </w:p>
    <w:p>
      <w:r>
        <w:t>In another race, for a congressional seat representing parts of Manhattan and Brooklyn in 2022, Mr. Chan targeted a candidate, Yuh-Line Niou, who, as a state assemblywoman, had taken part in events with Taiwan officials. Mr. Chan backed a lesser-known contender in the Democratic primary who most likely siphoned off votes in the Chinese American community. Ms. Niou’s major opponent, Mr. Goldman, a former prosecutor who is an heir to the Levi Strauss fortune, won the seat and still holds it.</w:t>
        <w:br/>
      </w:r>
    </w:p>
    <w:p>
      <w:r>
        <w:t>在另一场2022年竞选代表曼哈顿部分地区和布鲁克林的国会众议员席位的选举中，陈善庄将目标对准了候选人牛毓琳，她在任州议员期间曾参与过有台湾官员参加的活动。陈善庄在民主党初选中支持了一位没什么名气的参选人，后者的参选在很大程度上只有分裂华裔美国人社区选票的作用。牛毓琳的主要对手古德曼赢得了该席位，后者是一名前检察官，也是利维·斯特劳斯财富的继承人，他直到今天仍是代表该区的众议员。</w:t>
        <w:br/>
      </w:r>
    </w:p>
    <w:p>
      <w:r>
        <w:t>And when Mr. Chan wished to see another person take control of a Brooklyn State Assembly seat that had been held by Peter J. Abbate, a Democrat, for more than 30 years, the incumbent’s lengthy time in office served as little obstacle.</w:t>
        <w:br/>
      </w:r>
    </w:p>
    <w:p>
      <w:r>
        <w:t>民主党人彼得·J·阿巴特任职布鲁克林州议员已超过30年，而当陈善庄想要看到另一个人坐上这一席位时，长期在职的履历并不是什么障碍。</w:t>
        <w:br/>
      </w:r>
    </w:p>
    <w:p>
      <w:r>
        <w:t>Mr. Chan supported his candidate, Lester Chang, with donations and fund-raisers, and Mr. Chang, a Republican, defeated Mr. Abbate in 2022. During his time as an assemblyman, Mr. Chang has led a delegation to China. The trip was attended by John Chan and was paid for by a business group he founded.</w:t>
        <w:br/>
      </w:r>
    </w:p>
    <w:p>
      <w:r>
        <w:t>陈善庄支持的候选人是郑永佳，陈为他捐款并帮其筹款。共和党人郑永佳在2022年的选举中战胜了阿巴特。在担任州议员期间，郑永佳率领了一个代表团访问中国。此行由陈善庄创立的一个商业组织出资，他本人也一同前往。</w:t>
        <w:br/>
      </w:r>
    </w:p>
    <w:p>
      <w:r>
        <w:t>After the election, Mr. Chan took credit for the upset, bragging, “We defeated the fool who had been in office for 35 years.”</w:t>
        <w:br/>
      </w:r>
    </w:p>
    <w:p>
      <w:r>
        <w:t>那次选举后，陈善庄并不讳言自己在把阿巴特拉下马这件事上起到的作用，他自夸说，“我们打败了（在任）35年的一个笨蛋。”</w:t>
        <w:br/>
      </w:r>
    </w:p>
    <w:p>
      <w:r>
        <w:t>Mr. Chang did not respond to requests for comment.</w:t>
        <w:br/>
      </w:r>
    </w:p>
    <w:p>
      <w:r>
        <w:t>郑永佳没有回复置评请求。</w:t>
        <w:br/>
      </w:r>
    </w:p>
    <w:p>
      <w:r>
        <w:t>Celebrating ‘the motherland’</w:t>
        <w:br/>
      </w:r>
    </w:p>
    <w:p>
      <w:r>
        <w:t>歌颂“祖国”</w:t>
        <w:br/>
      </w:r>
    </w:p>
    <w:p>
      <w:r>
        <w:t>Along the way, Mr. Chan has also taken to the streets himself, sometimes even clashing with Chinese dissident demonstrators.</w:t>
        <w:br/>
      </w:r>
    </w:p>
    <w:p>
      <w:r>
        <w:t>一直以来，陈善庄自己也经常走上街头，有时甚至会与中国异见示威者发生冲突。</w:t>
        <w:br/>
      </w:r>
    </w:p>
    <w:p>
      <w:r>
        <w:t>After the protest aimed at Taiwan’s president in March 2023, he traveled to San Francisco last November to organize groups welcoming a visit by Mr. Xi. The demonstrations turned violent as supporters of the Chinese leader, including one of Mr. Chan’s close associates, clashed with protesters. Mr. Chan was recorded while arguing with protesters, The Washington Post reported. On the same visit, he attended an invitation-only reception with Mr. Xi.</w:t>
        <w:br/>
      </w:r>
    </w:p>
    <w:p>
      <w:r>
        <w:t>在2023年3月那次针对台湾总统的抗议活动之后，陈善庄在11月来到旧金山，组织团体欢迎习近平到访。那次游行演变为暴力事件，中国领导人的支持者（包括一名陈善庄的亲信）与抗议者发生冲突。据《华盛顿邮报》报道，陈善庄被拍到与抗议者发生争执。在那次访问中，他还参加了一场与习近平见面的邀请制招待会。</w:t>
        <w:br/>
      </w:r>
    </w:p>
    <w:p>
      <w:r>
        <w:t>In July, Mr. Chan’s nonprofit hosted a “pop-up” branch of the Chinese Consulate in Brooklyn staffed by four consular officials. Such unofficial outposts of China’s foreign ministry are part of a “gray zone” of Chinese government efforts to reach into diaspora communities, according to a report by the Jamestown Foundation, which studies Chinese government influence.</w:t>
        <w:br/>
      </w:r>
    </w:p>
    <w:p>
      <w:r>
        <w:t xml:space="preserve"> 7月，陈善庄的非盈利组织在布鲁克林主办了一场中国领事“快闪”活动，四名领事官员站台。根据研究中国政府影响力的詹姆斯敦基金会的一份报告，这种中国外交部的非官方前哨是中国政府努力接触侨民社区这一努力的“灰色地带”的一部分。</w:t>
        <w:br/>
      </w:r>
    </w:p>
    <w:p>
      <w:r>
        <w:t>And after the arrest of the Hochul aide, Linda Sun, in September focused attention on possible influence efforts emanating from the Chinese Consulate in New York, and Ms. Hochul called for the consul general, Huang Ping, to be expelled, Mr. Chan threw him an elaborate farewell ceremony. (Ms. Sun has pleaded not guilty.)</w:t>
        <w:br/>
      </w:r>
    </w:p>
    <w:p>
      <w:r>
        <w:t>在霍格尔的助理孙雯9月被捕后，人们开始关注中国驻纽约领事馆发起的潜在影响力活动。在霍格尔要求驱逐总领事黄屏后，陈善庄为黄屏举办了一场精心组织的欢送仪式。（孙雯已拒绝认罪。）</w:t>
        <w:br/>
      </w:r>
    </w:p>
    <w:p>
      <w:r>
        <w:t>At a restaurant in Flushing, a crowd gathered as Mr. Chan led the consul general onto the stage. They posed for photos with Lester Chang, the assemblyman Mr. Chan had backed.</w:t>
        <w:br/>
      </w:r>
    </w:p>
    <w:p>
      <w:r>
        <w:t>在法拉盛的餐馆里，陈善庄将黄屏领上台，台下挤满了人。他们与陈善庄支持的州议员郑永佳一起拍照。</w:t>
        <w:br/>
      </w:r>
    </w:p>
    <w:p>
      <w:r>
        <w:t>Mr. Chan praised Mr. Huang’s tenure as a top Chinese diplomat in New York City — and saluted the party that has ruled China since 1949.</w:t>
        <w:br/>
      </w:r>
    </w:p>
    <w:p>
      <w:r>
        <w:t>陈善庄对黄屏作为中国在纽约最高外交官的任期予以称赞，并向1949年以来一直统治中国的共产党致敬。</w:t>
        <w:br/>
      </w:r>
    </w:p>
    <w:p>
      <w:r>
        <w:t>“Under the strong leadership of the Chinese Communist Party,” Mr. Chan said in Mandarin, “the motherland has made tremendous achievements in the economy, science and technology, culture and stability, making overseas Chinese feel very proud.”</w:t>
        <w:br/>
      </w:r>
    </w:p>
    <w:p>
      <w:r>
        <w:t>“在中国共产党的强大领导下，”陈善庄用普通话说道，“祖国在经济、科技、文化和稳定方面取得了卓越成就，让海外华人深感自豪。”</w:t>
        <w:br/>
      </w:r>
    </w:p>
    <w:p>
      <w:pPr>
        <w:pStyle w:val="Heading1"/>
        <w:spacing w:before="0" w:after="280"/>
      </w:pPr>
      <w:r>
        <w:rPr>
          <w:rFonts w:ascii="Times New Roman" w:hAnsi="Times New Roman" w:eastAsia="宋体"/>
          <w:b/>
          <w:sz w:val="52"/>
        </w:rPr>
        <w:t>从贸易到国安，美国商务部成对华战略关键部门</w:t>
      </w:r>
    </w:p>
    <w:p>
      <w:r>
        <w:t>Commerce Dept. Is on the Front Lines of China Policy</w:t>
        <w:br/>
      </w:r>
    </w:p>
    <w:p>
      <w:r>
        <w:t>The Commerce Department has traditionally focused on promoting the interests of American business and increasing U.S. exports abroad. But in recent years, it has taken on a national security role, working to defend the country by restricting exports of America’s most powerful computer chips.</w:t>
        <w:br/>
      </w:r>
    </w:p>
    <w:p>
      <w:r>
        <w:t>美国商务部传统上的工作重点是促进美国企业利益、增加美国的海外出口。但近年来，商务部承担起维护国家安全的作用，通过限制美国能力最强的计算机芯片的出口来保护国家。</w:t>
        <w:br/>
      </w:r>
    </w:p>
    <w:p>
      <w:r>
        <w:t>While the Trump administration is likely to remake much of the Biden administration’s economic policy, with a renewed focus on broad tariffs, it is unlikely to roll back the Commerce Department’s evolution.</w:t>
        <w:br/>
      </w:r>
    </w:p>
    <w:p>
      <w:r>
        <w:t>虽然即将上任的特朗普政府可能会调整拜登政府的大部分经济政策，将重点再次放在大范围提高关税上，但商务部的职责不太可能倒退。</w:t>
        <w:br/>
      </w:r>
    </w:p>
    <w:p>
      <w:r>
        <w:t>“I’m truthfully not terribly worried that the Trump administration will undo all the great work we’ve done,” Gina Raimondo, the commerce secretary, said in an interview. “Number one, it’s at its core national security, which I hope we can all agree on. But two, it is the direction that they were going in.”</w:t>
        <w:br/>
      </w:r>
    </w:p>
    <w:p>
      <w:r>
        <w:t>“我其实并不担心特朗普政府会把我们所有的伟大功绩毁掉，”商务部长吉娜·雷蒙多在接受采访时说。“第一，这些工作的核心是国家安全，在这点上我希望我们意见一致。但是，第二，这是他们开启的方向。”</w:t>
        <w:br/>
      </w:r>
    </w:p>
    <w:p>
      <w:r>
        <w:t>It was the first Trump administration that took the initial steps toward the Commerce Department’s evolution, Ms. Raimondo noted, with its decision to put the Chinese telecommunications company Huawei on the “entity list.” Companies on the list are deemed a national security concern, and transfers of technology to them are restricted.</w:t>
        <w:br/>
      </w:r>
    </w:p>
    <w:p>
      <w:r>
        <w:t>雷蒙多指出，首届特朗普政府决定将中国电信设备公司华为列入“实体名单”，为商务部的演变迈出了第一步。实体名单上的公司被视为有国家安全风险，因此美国政府限制向它们转让技术。</w:t>
        <w:br/>
      </w:r>
    </w:p>
    <w:p>
      <w:r>
        <w:t>Ms. Raimondo came into the commerce job focused on confronting the challenge of China by building upon the Trump administration’s actions.</w:t>
        <w:br/>
      </w:r>
    </w:p>
    <w:p>
      <w:r>
        <w:t>雷蒙多担任商务部长后，一直把注意力放在应对中国的挑战方面，在特朗普政府行动的基础上开展工作。</w:t>
        <w:br/>
      </w:r>
    </w:p>
    <w:p>
      <w:r>
        <w:t>She has overseen a significant expansion of U.S. economic and technology restrictions against China. The Biden administration transformed the tough but sometimes erratic actions the Trump administration had taken toward Beijing into more sweeping and systematic limits on shipping advanced technology to China.</w:t>
        <w:br/>
      </w:r>
    </w:p>
    <w:p>
      <w:r>
        <w:t>在她的监督下，美国针对中国的经济和技术限制大幅扩大。特朗普政府对中国采取严厉的行动，但有时难以预测，拜登政府将其转变为更全面、更系统地限制向中国出口先进技术。</w:t>
        <w:br/>
      </w:r>
    </w:p>
    <w:p>
      <w:r>
        <w:t>The department now imposes export controls on critical artificial intelligence chips in order to slow China’s military modernization.</w:t>
        <w:br/>
      </w:r>
    </w:p>
    <w:p>
      <w:r>
        <w:t>商务部现在对关键的人工智能芯片采取出口管制措施，以放慢中国军事现代化的步伐。</w:t>
        <w:br/>
      </w:r>
    </w:p>
    <w:p>
      <w:r>
        <w:t>The Commerce Department has also been involved in examining apps and software for national security risks, banning Chinese electric vehicles from U.S. roads out of concerns they will collect Americans’ data, and regulating A.I. to prevent the spread of misinformation.</w:t>
        <w:br/>
      </w:r>
    </w:p>
    <w:p>
      <w:r>
        <w:t>商务部也参与审查应用程序和软件的国家安全风险；禁止中国的电动汽车在美国的道路上行驶，以防它们收集美国人的数据；对人工智能进行监管，以防止错误信息的传播。</w:t>
        <w:br/>
      </w:r>
    </w:p>
    <w:p>
      <w:r>
        <w:t>The expanding role of the department is a recognition of how much economics, intelligence and defense have become intertwined.</w:t>
        <w:br/>
      </w:r>
    </w:p>
    <w:p>
      <w:r>
        <w:t>商务部不断扩大的作用表明，经济、情报和国防已在很大程度上交织在一起。</w:t>
        <w:br/>
      </w:r>
    </w:p>
    <w:p>
      <w:r>
        <w:t>Ms. Raimondo contended that much of the national security establishment remains stuck in a Cold War mind-set. Intelligence on Russia, she said, is exquisite. But to reorient to a challenge from China, she said that military, intelligence and economics must be more closely tied together.</w:t>
        <w:br/>
      </w:r>
    </w:p>
    <w:p>
      <w:r>
        <w:t>雷蒙多认为，国家安全机构的大部分仍停留在冷战思维模式中。有关俄罗斯的情报非常精细，她说。但她表示，为了应对来自中国的挑战，必须将军事、情报和经济更紧密地结合在一起。</w:t>
        <w:br/>
      </w:r>
    </w:p>
    <w:p>
      <w:r>
        <w:t>“One of my biggest takeaways from my four years in the cabinet is that we all in the U.S. government need to fundamentally broaden the way we think about America’s national security,” Ms. Raimondo said.</w:t>
        <w:br/>
      </w:r>
    </w:p>
    <w:p>
      <w:r>
        <w:t>“我在行政部门四年工作中的最大心得之一是，我们美国政府里的所有人都需要从根本上拓宽我们对国家安全的思考方式，”雷蒙多说。</w:t>
        <w:br/>
      </w:r>
    </w:p>
    <w:p>
      <w:r>
        <w:t>Ms. Raimondo was speaking on the sidelines of the Reagan National Defense Forum, an annual security conference in Simi Valley, Calif., where she had delivered remarks on competition with China and the importance of rebuilding American semiconductor manufacturing through the $39 billion in federal funding that Congress authorized under the 2022 CHIPS and Science Act.</w:t>
        <w:br/>
      </w:r>
    </w:p>
    <w:p>
      <w:r>
        <w:t>雷蒙多这些话是在里根国防论坛的间隙发表的，该论坛是在加利福尼亚州西米谷举行的年度安全会议，她在会上发表了讲话，内容涉及与中国的竞争，以及重振美国半导体制造业的重要性，国会2022年通过的《芯片和科学法》为这项工作授权390亿美元的联邦资金。</w:t>
        <w:br/>
      </w:r>
    </w:p>
    <w:p>
      <w:r>
        <w:t>The Commerce Department has faced some criticism about whether it is the agency best equipped to restrict and regulate companies for national security ends.</w:t>
        <w:br/>
      </w:r>
    </w:p>
    <w:p>
      <w:r>
        <w:t>在商务部究竟是不是为国家安全目的而限制和监管公司的最佳机构这个问题上，它已面临一些批评。</w:t>
        <w:br/>
      </w:r>
    </w:p>
    <w:p>
      <w:r>
        <w:t>In a report issued late last year, the Republican chair of the House Foreign Affairs Committee cited complaints by current and former officials that the Bureau of Industry and Security, the division in the Commerce Department that oversees export controls, “struggles to achieve its national security mission because it sits within the Department of Commerce, which is designed to increase exports.”</w:t>
        <w:br/>
      </w:r>
    </w:p>
    <w:p>
      <w:r>
        <w:t>在去年年底发布的一份报告中，众议院外交事务委员会的共和党人主席引用了现任和前任官员的埋怨，称商务部负责监督出口管制的工业和安全局“难以完成其国家安全使命，因为它隶属于商务部，而商务部的使命是增加出口”。</w:t>
        <w:br/>
      </w:r>
    </w:p>
    <w:p>
      <w:r>
        <w:t>Other critics have pushed the Biden administration to take even more stringent actions against China, arguing that Beijing’s access to advanced chips that can create artificial intelligence, crack codes and develop new weaponry poses a significant security threat. Some analysts said that the export controls the Biden administration issued on Monday continued carve-outs that might allow U.S. businesses to continue to ship some products to companies in China that are involved in efforts to develop advanced chips.</w:t>
        <w:br/>
      </w:r>
    </w:p>
    <w:p>
      <w:r>
        <w:t>有些批评人士已要求拜登政府对中国采取更严厉的做法，他们声称，让中国获得能创造人工智能、破解密码、开发新武器的先进芯片已对美国国家安全构成相当大的威胁。一些分析人士称，拜登政府上周一宣布的出口管制延续了豁免做法，可能会允许美国企业继续向参与开发先进芯片的中国公司输送某些产品。</w:t>
        <w:br/>
      </w:r>
    </w:p>
    <w:p>
      <w:r>
        <w:t>Ms. Raimondo acknowledged that the balance between promoting exports and controlling exports critical to national security was difficult.</w:t>
        <w:br/>
      </w:r>
    </w:p>
    <w:p>
      <w:r>
        <w:t>雷蒙多承认，在促进出口与控制对国家安全至关重要的产品出口之间找到平衡十分困难。</w:t>
        <w:br/>
      </w:r>
    </w:p>
    <w:p>
      <w:r>
        <w:t>But she said that calls for more expansive controls ignored the views of allies. She said it was critical to work in concert with partners who may have equivalent technology to the United States, to make sure American businesses are not cut off from trading with China if other countries continue their exports.</w:t>
        <w:br/>
      </w:r>
    </w:p>
    <w:p>
      <w:r>
        <w:t>但她说，要求扩大管制范围的人忽视了盟友们的看法。她表示，与可能拥有与美国同等技术的伙伴携手合作至关重要，这是为了确保如果其他国家继续向中国出口同类产品，美国企业不被排除在这些交易外。</w:t>
        <w:br/>
      </w:r>
    </w:p>
    <w:p>
      <w:r>
        <w:t>“We should think of export controls as a precision strike,” she said. “And in the same way that we wouldn’t go into battle without our allies, export controls aren’t effective unless you do it in concert with allies.”</w:t>
        <w:br/>
      </w:r>
    </w:p>
    <w:p>
      <w:r>
        <w:t>“我们应该把出口管制作为精确打击来考虑，”她说。“就像我们不会在没有盟友参与的情况下投入战斗一样，除非与盟友协同作战，否则出口管制就不会有效。”</w:t>
        <w:br/>
      </w:r>
    </w:p>
    <w:p>
      <w:r>
        <w:t>Ms. Raimondo’s assertion that economic issues are core to national security is increasingly the common wisdom in Washington. China’s control over global supply chains for minerals has given it a powerful weapon it can wield against the United States. And some national security experts say that China’s work on technologies like A.I. and supercomputing could allow it to leap ahead of the United States in certain military capabilities.</w:t>
        <w:br/>
      </w:r>
    </w:p>
    <w:p>
      <w:r>
        <w:t>雷蒙多认为经济问题是国家安全的核心，这个看法已日益成为美国政府的共识。中国对全球矿产品供应链的控制使其拥有一种能够用来对付美国的强大武器。一些国家安全专家认为，中国在人工智能和超级计算等技术方面的工作可能会让中国在某些军事能力上超越美国。</w:t>
        <w:br/>
      </w:r>
    </w:p>
    <w:p>
      <w:r>
        <w:t>While it is not entirely clear what Mr. Trump’s policy toward Beijing in his second administration will be, some of the people he has tapped for his administration have been China hawks.</w:t>
        <w:br/>
      </w:r>
    </w:p>
    <w:p>
      <w:r>
        <w:t>虽然目前还不完全清楚特朗普在第二次执政期间将对中国采取什么政策，但他提名的政府官员中，有些人一直是对华鹰派。</w:t>
        <w:br/>
      </w:r>
    </w:p>
    <w:p>
      <w:r>
        <w:t>A policy brief published this week by researchers at the Peterson Institute of International Economics argued that the U.S. government had dramatically increased its use of export controls and related tools in recent years. Mr. Trump added three times as many Chinese entities to national security-related lists in his first administration than the total of presidents over the previous 16 years. And the Biden administration added even more Chinese entities to those lists than Mr. Trump did, the brief said.</w:t>
        <w:br/>
      </w:r>
    </w:p>
    <w:p>
      <w:r>
        <w:t>彼得森国际经济研究所的研究人员在本周发布的一份政策简报中指出，美国政府近年来大幅增加了出口管制和相关工具的使用。第一次执政期间，特朗普添加到与国家安全有关的实体名单上的中国企业数量是之前16年历届总统添加总量的三倍。简报称，拜登政府添加到这个实体名单上的中国企业数量甚至比特朗普还多。</w:t>
        <w:br/>
      </w:r>
    </w:p>
    <w:p>
      <w:r>
        <w:t>There are few moves by the U.S. that can get Beijing’s attention more quickly than placing restrictions on the kinds of high-end chips it can access.</w:t>
        <w:br/>
      </w:r>
    </w:p>
    <w:p>
      <w:r>
        <w:t>美国对中国能获得的高端芯片种类设限几乎是最能迅速引起中国政府注意的举措。</w:t>
        <w:br/>
      </w:r>
    </w:p>
    <w:p>
      <w:r>
        <w:t>In diplomatic meetings, Chinese officials have repeatedly pressed their American counterparts to relax the export controls. The answer during the Biden administration has been that while the U.S. wanted to cooperate on trade, it would not budge on the highest-end artificial intelligence chips.</w:t>
        <w:br/>
      </w:r>
    </w:p>
    <w:p>
      <w:r>
        <w:t>中国官员在与美国同行举行外交会晤时已多次向美国官员施压，要求放松出口管制。拜登政府的官员的回答是，虽然美国希望在贸易方面与中国合作，但在最高端的人工智能芯片问题上不会让步。</w:t>
        <w:br/>
      </w:r>
    </w:p>
    <w:p>
      <w:r>
        <w:t>Ms. Raimondo said the Trump administration should continue that posture. Artificial intelligence has changed the game, and America’s dominance of that technology over China is a key advantage, she said. The strategy is to ensure that the U.S. and its allies keep control of the most dangerous technology, and deny it to China, at least for a time.</w:t>
        <w:br/>
      </w:r>
    </w:p>
    <w:p>
      <w:r>
        <w:t>雷蒙多表示，特朗普政府应该继续这种姿态。她说，人工智能已改变了游戏规则，美国在该技术上的主导地位是美国对中国的一个关键优势。美国的策略应该是确保美国及其盟友继续控制最危险的技术，至少在一段时间内不让中国掌握这些技术。</w:t>
        <w:br/>
      </w:r>
    </w:p>
    <w:p>
      <w:r>
        <w:t>“You can’t make a deal that deals away our national security,” she said. “That would be extraordinarily dangerous and reckless.”</w:t>
        <w:br/>
      </w:r>
    </w:p>
    <w:p>
      <w:r>
        <w:t>“不能以牺牲我们国家安全的方式做交易，”她说。“那是极其危险和鲁莽的做法。”</w:t>
        <w:br/>
      </w:r>
    </w:p>
    <w:p>
      <w:pPr>
        <w:pStyle w:val="Heading1"/>
        <w:spacing w:before="0" w:after="280"/>
      </w:pPr>
      <w:r>
        <w:rPr>
          <w:rFonts w:ascii="Times New Roman" w:hAnsi="Times New Roman" w:eastAsia="宋体"/>
          <w:b/>
          <w:sz w:val="52"/>
        </w:rPr>
        <w:t>中美关系面临新变局，拜登政府为加强沟通渠道做最后努力</w:t>
      </w:r>
    </w:p>
    <w:p>
      <w:r>
        <w:t>Biden Administration Looks to Reinforce U.S.-China Ties Ahead of Trump’s Return</w:t>
        <w:br/>
      </w:r>
    </w:p>
    <w:p>
      <w:r>
        <w:t>The Biden administration is making a final push to reinforce the communication channels it established between the United States and China before the relationship between the world’s largest economies potentially faces fresh upheaval when President-elect Donald J. Trump takes office next month.</w:t>
        <w:br/>
      </w:r>
    </w:p>
    <w:p>
      <w:r>
        <w:t>候任总统特朗普于下月上任后，美中这两个世界上最大的经济体之间的关系可能面临新变局，在此之前，拜登政府正在做最后的努力，加强它在两国之间建立的沟通渠道。</w:t>
        <w:br/>
      </w:r>
    </w:p>
    <w:p>
      <w:r>
        <w:t>A team of senior Treasury Department officials will travel to Nanjing, China, this week for a final meeting of the U.S.-China financial working group. A separate group of Treasury officials will convene with their Chinese counterparts on the sidelines of a Group of 20 gathering in South Africa this week for a meeting of the bilateral economic working group. The working groups were formed in 2023 as a way to prevent tension between the U.S. and China from devolving into economic warfare.</w:t>
        <w:br/>
      </w:r>
    </w:p>
    <w:p>
      <w:r>
        <w:t>美国财政部的一个高级官员团队将于本周前往中国南京，参加美中金融工作组的最后一次会议。财政部另一组官员将在本周南非召开的20国集团会议间隙，与中国同级官员举行双边经济工作组会议。这些工作组是2023年建立的，目的是防止美中紧张关系演变为经济战。</w:t>
        <w:br/>
      </w:r>
    </w:p>
    <w:p>
      <w:r>
        <w:t>The officials are expected to discuss a familiar range of issues that have been on the table since the new structure for economic dialogue was created last year. The United States is expected to raise its continued concerns about China’s excess production of green energy technology, which is flooding global markets. Treasury officials are also expected to raise issues with China’s recent restrictions on exports of critical minerals and the support that Chinese firms have been providing to Russia in its war against Ukraine.</w:t>
        <w:br/>
      </w:r>
    </w:p>
    <w:p>
      <w:r>
        <w:t>预计官员们将讨论他们已经熟悉的一系列问题，自从新的经济对话结构于去年建立以来，这些问题就一直摆在桌面上。预计美国将对中国生产过剩的绿色能源技术持续表示关切，这些技术正在大量涌入全球市场。预计美国财政部官员还将对中国最近限制关键矿产出口的做法、以及中国公司在俄乌战争中持续向俄罗斯提供物资等问题表示关切。</w:t>
        <w:br/>
      </w:r>
    </w:p>
    <w:p>
      <w:r>
        <w:t>“The United States and China are the two largest economies on the globe, and the American people expect that we should be able to communicate directly with Chinese officials on both areas where we agree and especially on areas where we don’t,” said Jay Shambaugh, the Treasury Department’s under secretary for international affairs, who will be participating in the meetings.</w:t>
        <w:br/>
      </w:r>
    </w:p>
    <w:p>
      <w:r>
        <w:t>“美国和中国是全球最大的两个经济体，美国人民期待我们直接与中国官员沟通，无论是在我们意见一致的领域，还是在我们意见不一的领域，尤其是在意见不一的领域，”即将参加这些会议的美国财政部负责国际事务的副部长杰伊·尚博说。</w:t>
        <w:br/>
      </w:r>
    </w:p>
    <w:p>
      <w:r>
        <w:t>Despite the warmer tone between the two countries, most of the Biden administration’s warnings about China flooding global markets with cheap solar panels and electric vehicles have gone unheeded. There has also been no indication that Chinese firms have stopped helping Russia access the technology that it needs to restock its military. And the U.S. and China have continued to ratchet up protectionist measures.</w:t>
        <w:br/>
      </w:r>
    </w:p>
    <w:p>
      <w:r>
        <w:t>尽管两国关系的基调有所缓和，但拜登政府对中国向全球市场倾销廉价太阳能电池板和电动汽车的警告并没有引起中国的重视。也没有迹象表明中国公司已停止帮助俄罗斯获取补充其军需的技术。美国和中国已继续加强各自的保护主义做法。</w:t>
        <w:br/>
      </w:r>
    </w:p>
    <w:p>
      <w:r>
        <w:t>The Biden administration opted this year to maintain the tariffs that the Trump administration had imposed on billions of dollars’ worth of Chinese imports and announced new tariffs on Chinese electric vehicles, solar cells, semiconductors and advanced batteries.</w:t>
        <w:br/>
      </w:r>
    </w:p>
    <w:p>
      <w:r>
        <w:t>拜登政府今年决定维持特朗普政府对价值数十亿美元的中国进口产品征收的关税，并宣布对中国电动汽车、太阳能电池板、半导体、先进电池征收新关税。</w:t>
        <w:br/>
      </w:r>
    </w:p>
    <w:p>
      <w:r>
        <w:t>This month, the United States unveiled broader restrictions on advanced technology that could be sent to China, to prevent it from developing its own advanced chips for military equipment and artificial intelligence.</w:t>
        <w:br/>
      </w:r>
    </w:p>
    <w:p>
      <w:r>
        <w:t>本月，美国宣布对可能出口到中国的先进技术实施更广泛的限制，以防止中国用这些技术研发可用于军事装备和人工智能的先进芯片。</w:t>
        <w:br/>
      </w:r>
    </w:p>
    <w:p>
      <w:r>
        <w:t>China responded last week with new restrictions of its own, banning the export of several rare minerals to the United States that are used to make valuable products, like weaponry and semiconductors.</w:t>
        <w:br/>
      </w:r>
    </w:p>
    <w:p>
      <w:r>
        <w:t>中国上周以自己的新限制措施作为回应，禁止对美国出口几种用于制造武器和半导体等高价值产品的稀有矿物。</w:t>
        <w:br/>
      </w:r>
    </w:p>
    <w:p>
      <w:r>
        <w:t>The escalations raise questions about what the new lines of communication have actually accomplished, but proponents of more dialogue argue that without them the economic relationship could be even worse.</w:t>
        <w:br/>
      </w:r>
    </w:p>
    <w:p>
      <w:r>
        <w:t>贸易限制的升级令人们质疑新的沟通渠道究竟产生了什么实际效果，但支持更多对话的人认为，如果没有这些渠道，两国的经济关系可能会更糟。</w:t>
        <w:br/>
      </w:r>
    </w:p>
    <w:p>
      <w:r>
        <w:t>“U.S. and Chinese financial officials are under no delusions that relations are fraught,” said Mark Sobel, a longtime former Treasury official. “But whether they like each other or not, they absolutely should be speaking with one another, if for no other reason than to avoid potentially harmful misunderstandings.”</w:t>
        <w:br/>
      </w:r>
    </w:p>
    <w:p>
      <w:r>
        <w:t>“美国和中国的金融官员们不存在幻想，他们都知道关系紧张，”曾长期在财政部工作的前官员马克·索贝尔说。“但不管他们是否喜欢对方，他们都绝对应该相互交谈，即使没有其他原因，只是为了避免可能造成伤害的误解。”</w:t>
        <w:br/>
      </w:r>
    </w:p>
    <w:p>
      <w:r>
        <w:t>Mr. Sobel, the U.S. chairman at the Official Monetary and Financial Institutions Forum, added: “With a new administration coming in, there is all the more reason to continue these important dialogues.”</w:t>
        <w:br/>
      </w:r>
    </w:p>
    <w:p>
      <w:r>
        <w:t>官方货币和金融机构论坛的美方主席索贝尔补充道：“随着新政府即将上台，我们更有理由继续进行这些重要对话。”</w:t>
        <w:br/>
      </w:r>
    </w:p>
    <w:p>
      <w:r>
        <w:t>Economic tension between the U.S. and China is expected to rise under Mr. Trump, who imposed tariffs on more than $300 billion of Chinese imports during his first term and formally labeled China a currency manipulator. This year, Mr. Trump said he would enact an extra 10 percent tariff on all products from China and he has suggested removing permanent normal trading relations with China, which would result in an immediate increase in tariffs on Chinese imports.</w:t>
        <w:br/>
      </w:r>
    </w:p>
    <w:p>
      <w:r>
        <w:t>预计中美之间的经济紧张关系在特朗普领导下将加剧。特朗普在第一次执政期间对总值超过3000亿美元的中国进口产品加征了关税，并将中国正式列为汇率操纵国。特朗普已在今年表示，他会对所有来自中国的产品征收10%的额外关税，他还建议取消与中国的永久性正常贸易关系，这将导致美国立即提高对中国进口产品的关税。</w:t>
        <w:br/>
      </w:r>
    </w:p>
    <w:p>
      <w:r>
        <w:t>The Biden administration hopes that the communication structure that it put in place will help stabilize the economic relationship with China if a new period of volatility emerges. The two economies account for over 40 percent of global gross domestic product and collaborate on policy matters including financial stability, debt relief for poor countries, sanctions and the governance of the World Bank and the International Monetary Fund.</w:t>
        <w:br/>
      </w:r>
    </w:p>
    <w:p>
      <w:r>
        <w:t>拜登政府希望，即使出现新的动荡时期，它所建立起来的沟通框架也有助于稳定与中国的经济关系。这两个经济体的国内国内生产总值加起来占全球的40%以上，两国也在金融稳定、减免穷国债务、制裁，以及世界银行和国际货币基金组织的治理等政策问题上开展合作。</w:t>
        <w:br/>
      </w:r>
    </w:p>
    <w:p>
      <w:r>
        <w:t>However, Mr. Trump has demonstrated that he has a different view of economic diplomacy.</w:t>
        <w:br/>
      </w:r>
    </w:p>
    <w:p>
      <w:r>
        <w:t>但特朗普已表明他对经济外交持不同看法。</w:t>
        <w:br/>
      </w:r>
    </w:p>
    <w:p>
      <w:r>
        <w:t>During his first term, Mr. Trump did away with the “strategic economic dialogue” format that former Treasury Secretary Henry M. Paulson Jr. had put in place during the George W. Bush administration. Instead, he imposed tariffs as a negotiating tool and dispatched his top economic advisers, Steven Mnuchin, who was his Treasury secretary, and Robert Lighthizer, his trade representative, to negotiate a trade agreement. The deal was signed in 2020 but the terms were not honored.</w:t>
        <w:br/>
      </w:r>
    </w:p>
    <w:p>
      <w:r>
        <w:t>特朗普在第一次执政期间取消了两国之间的“战略经济对话”，该框架是亨利·保尔森在小布什政府担任财政部长时建立的。特朗普的做法是加征关税，将其作为谈判工具。他还派遣自己的高级经济顾问、财政部长史蒂文·姆努钦和贸易代表罗伯特·莱特希泽与中国谈成了一项贸易协定。这项协定于2020年签署，其条款没有得到执行。</w:t>
        <w:br/>
      </w:r>
    </w:p>
    <w:p>
      <w:r>
        <w:t>Michael Pillsbury, who served as Mr. Trump’s top outside adviser on China during his first term, said that meetings among midlevel American and Chinese officials tend to be fruitless because they have little authority to make major policy decisions. He said that he expected that Mr. Trump would have little patience in such a format and that he instead would focus on direct talks with President Xi Jinping.</w:t>
        <w:br/>
      </w:r>
    </w:p>
    <w:p>
      <w:r>
        <w:t>白邦瑞(Michael Pillsbury)曾在特朗普第一次执政期间担任中国事务高级外部顾问，他表示，美国和中国中层官员之间的会晤往往毫无成效，因为这些官员几乎无权做出重大政策决定。他说，他预计特朗普对这种对话框架没有多少耐心，他宁愿把注意力放在与中国国家主席习近平的直接对话上。</w:t>
        <w:br/>
      </w:r>
    </w:p>
    <w:p>
      <w:r>
        <w:t>“It’s part of the American ‘feel good’ approach that just to have the meeting is a good thing,” Mr. Pillsbury said. “I think President Trump will return to the single-channel approach, that all main issues are between him and Xi Jinping.”</w:t>
        <w:br/>
      </w:r>
    </w:p>
    <w:p>
      <w:r>
        <w:t>“认为只要有会谈就是好事，这只是美国人的一种‘感觉良好’，”白邦瑞说。“我认为特朗普将回到单一渠道的做法，让所有的主要问题都在他与习近平之间解决。”</w:t>
        <w:br/>
      </w:r>
    </w:p>
    <w:p>
      <w:pPr>
        <w:pStyle w:val="Heading1"/>
        <w:spacing w:before="0" w:after="280"/>
      </w:pPr>
      <w:r>
        <w:rPr>
          <w:rFonts w:ascii="Times New Roman" w:hAnsi="Times New Roman" w:eastAsia="宋体"/>
          <w:b/>
          <w:sz w:val="52"/>
        </w:rPr>
        <w:t>中国商船涉嫌切断海底电缆，数周后仍被扣留</w:t>
      </w:r>
    </w:p>
    <w:p>
      <w:r>
        <w:t>Chinese-Flagged Ship Suspected of Cutting Cables Remains Halted Weeks Later</w:t>
        <w:br/>
      </w:r>
    </w:p>
    <w:p>
      <w:r>
        <w:t>When two fiber-optic cables were severed under the Baltic Sea last month, European officials acted fast, with some declaring sabotage. They sent coast guard vessels to halt a Chinese-flagged commercial ship that their governments suspected of involvement.</w:t>
        <w:br/>
      </w:r>
    </w:p>
    <w:p>
      <w:r>
        <w:t>上月，两条波罗的海海底光缆被切断后，欧洲官员迅速采取行动，一些人称其为蓄意破坏。他们怀疑一艘悬挂中国国旗的商船与此有关，派出海岸警卫队船只予以拦截。</w:t>
        <w:br/>
      </w:r>
    </w:p>
    <w:p>
      <w:r>
        <w:t>That was 23 days ago.</w:t>
        <w:br/>
      </w:r>
    </w:p>
    <w:p>
      <w:r>
        <w:t>那是23天前的事了。</w:t>
        <w:br/>
      </w:r>
    </w:p>
    <w:p>
      <w:r>
        <w:t>Today, the ship, the Yi Peng 3, remains anchored in the Baltic Sea, watched over by a rotating host of coast guard vessels while Sweden, Finland and Lithuania investigate. But if officials have gained any greater insight into what happened to the cables — or whether the ship was involved — they are not saying.</w:t>
        <w:br/>
      </w:r>
    </w:p>
    <w:p>
      <w:r>
        <w:t>如今，这艘名为“伊鹏三号”的船只仍停泊在波罗的海，在瑞典、芬兰和立陶宛展开调查期间，由海岸警卫队轮流监视。但是，就算官员们对电缆情况或者这艘船是否涉及其中有了更深入的了解，他们也没有透露出来。</w:t>
        <w:br/>
      </w:r>
    </w:p>
    <w:p>
      <w:r>
        <w:t>Asked for an update, Sweden’s foreign ministry referred to a statement from last month about the need to “await the findings of this investigation.” A spokesperson for Sweden’s Prosecution Authority reiterated that the matter was being jointly investigated, but said no further details were available.</w:t>
        <w:br/>
      </w:r>
    </w:p>
    <w:p>
      <w:r>
        <w:t>在被问及有无进一步的消息时，瑞典外交部提到了上个月的一份声明，称需要“等待调查结果”。瑞典检察机关发言人重申，正在对此事进行联合调查，但表示没有进一步的细节。</w:t>
        <w:br/>
      </w:r>
    </w:p>
    <w:p>
      <w:r>
        <w:t>China’s foreign ministry said in a statement to The Times that it was “maintaining close communication” with the European countries involved, but had nothing more to add.</w:t>
        <w:br/>
      </w:r>
    </w:p>
    <w:p>
      <w:r>
        <w:t>中国外交部在给时报的声明中表示，正与有关欧洲国家“保持顺畅沟通”，但没有更多补充。</w:t>
        <w:br/>
      </w:r>
    </w:p>
    <w:p>
      <w:r>
        <w:t>The mystery surrounding the Yi Peng 3 comes at a time of heightened anxiety in Europe after a number of apparent acts of sabotage around the continent, including arson, vandalism and physical assaults.</w:t>
        <w:br/>
      </w:r>
    </w:p>
    <w:p>
      <w:r>
        <w:t>围绕“伊鹏三号”的神秘事件发生之际，欧洲大陆出现了一系列明显的破坏行为，包括纵火、破坏和人身攻击，这令欧洲的焦虑加剧。</w:t>
        <w:br/>
      </w:r>
    </w:p>
    <w:p>
      <w:r>
        <w:t>European officials have attributed many of these, including a plot detailed last month to place incendiary devices on planes, to Russia. Last week, Estonian officials described a scheme by Russia’s military intelligence service to pay locals to commit acts of vandalism, including breaking the windows of cars belonging to the country’s interior minister and an editor of a local news outlet.</w:t>
        <w:br/>
      </w:r>
    </w:p>
    <w:p>
      <w:r>
        <w:t>欧洲官员将其中许多事件归咎于俄罗斯，包括上个月予以详细披露的在飞机上放置燃烧装置的阴谋。上周，爱沙尼亚官员描述了俄罗斯军事情报机构的一项计划——付钱让当地人从事破坏行为，包括打破该国内政部长和当地一家新闻媒体主编的车窗玻璃。</w:t>
        <w:br/>
      </w:r>
    </w:p>
    <w:p>
      <w:r>
        <w:t>“Russia realizes that it cannot match the United States militarily after the setbacks it had in Ukraine and is looking for other ways to pressure and disrupt the Western countries,” Christopher P. Maier, a U.S. assistant secretary of defense, said in an interview published this week by a Swedish news outlet, Svenska Dagbladet. “We therefore expect to see more types of sabotage and other disruptive and subversive incidents.”</w:t>
        <w:br/>
      </w:r>
    </w:p>
    <w:p>
      <w:r>
        <w:t>“在乌克兰遭遇挫折后，俄罗斯意识到自己无法在军事上与美国匹敌，正在寻找其他方式向西方国家施压，并扰乱它们，”美国国防部助理部长克里斯托弗·迈尔本周接受瑞典新闻媒体《瑞典日报》采访时说。“因此，我们预计会看到更多类型的破坏，以及其他破坏性、颠覆性事件。”</w:t>
        <w:br/>
      </w:r>
    </w:p>
    <w:p>
      <w:r>
        <w:t>The Baltic Sea in particular has increasingly become a key arena for geopolitical machinations of various kinds, mostly related to competition between the West and Russia. NATO periodically scrambles fighter jets to intercept Russian military aircraft flying over the Baltic Sea, and each fall, countries of the western alliance hold major naval exercises there called Freezing Winds.</w:t>
        <w:br/>
      </w:r>
    </w:p>
    <w:p>
      <w:r>
        <w:t>波罗的海尤其日益成为各种地缘政治阴谋的关键舞台，大部分与西方和俄罗斯之间的竞争有关。北约定期出动战斗机拦截飞越波罗的海的俄罗斯军机，每年秋天，北约成员都会在那里举行名为“寒风”的大型海军演习。</w:t>
        <w:br/>
      </w:r>
    </w:p>
    <w:p>
      <w:r>
        <w:t>In summer 2022, explosions ripped through several sections of the Nord Stream pipeline beneath the Baltic, cutting off Western Europe from Russian natural gas deliveries. U.S. intelligence services have assessed that a pro-Ukrainian group carried out the attack, but public details remain sparse.</w:t>
        <w:br/>
      </w:r>
    </w:p>
    <w:p>
      <w:r>
        <w:t>2022年夏天，波罗的海海底北溪天然气管道多个部分发生爆炸，切断了西欧与俄罗斯的天然气供应。美国情报机构评估称，袭击由亲乌克兰组织实施，但公开的细节仍然很少。</w:t>
        <w:br/>
      </w:r>
    </w:p>
    <w:p>
      <w:r>
        <w:t>Exactly who, if anyone, is responsible for cutting the two fiber-optic cables on the Baltic Sea floor is still unclear. Shortly after they were severed, the foreign ministries of Germany and Finland issued a rare joint statement warning of “hybrid warfare by malicious actors” aimed at Europe’s critical infrastructure.</w:t>
        <w:br/>
      </w:r>
    </w:p>
    <w:p>
      <w:r>
        <w:t>目前尚不清楚切断波罗的海海底两条光缆的确切责任方——如果有的话。光缆被切断后不久，德国和芬兰的外交部罕见地发表了一份联合声明，警告“恶意行为者的混合战争”将针对欧洲的关键基础设施。</w:t>
        <w:br/>
      </w:r>
    </w:p>
    <w:p>
      <w:r>
        <w:t>“Nobody believes that these cables were severed by accident,” Germany’s minister of defense, Boris Pistorius, told reporters last month, although investigators have not ruled out that the episode was indeed an accident.</w:t>
        <w:br/>
      </w:r>
    </w:p>
    <w:p>
      <w:r>
        <w:t>“没有人相信这些电缆是被意外切断的，”德国国防部长鲍里斯·皮斯托瑞斯上月对记者说，不过调查人员并未排除这一事件确属意外的可能性。</w:t>
        <w:br/>
      </w:r>
    </w:p>
    <w:p>
      <w:r>
        <w:t>Taiwanese officials have suggested that Chinese ships may have dropped their anchors and dragged them to intentionally sever cables servicing Taiwan, and last year a Chinese-flagged ship called the Newnew Polar Bear dropped its anchor and cut through a gas pipeline between Finland and Estonia. That ship was allowed to sail into international waters before authorities had a chance to investigate. Officials appear unwilling to give the Yi Peng 3 the same opportunity.</w:t>
        <w:br/>
      </w:r>
    </w:p>
    <w:p>
      <w:r>
        <w:t>台湾官员曾表示，中国船只可能抛锚拖拽，故意切断为台湾服务的电缆。去年，一艘悬挂中国国旗的船只“新新北极熊号”抛锚切断了芬兰和爱沙尼亚之间的天然气管道。在当局进行调查之前，这艘船被允许驶入国际水域。官员们似乎不愿给“伊鹏三号”同样的机会。</w:t>
        <w:br/>
      </w:r>
    </w:p>
    <w:p>
      <w:r>
        <w:t>The container ship set off from the Russian port of Ust-Luga in the Baltic Sea on Nov. 15, according to Marine Traffic, a commercial ship tracking agency. From there, it traveled nearly the full length of the Baltic Sea. The first cable, connecting Lithuania and Sweden, was cut on the morning of Nov. 17. The second, connecting Finland and Germany, was cut the next morning.</w:t>
        <w:br/>
      </w:r>
    </w:p>
    <w:p>
      <w:r>
        <w:t>据商业船舶跟踪机构“海洋交通”称，这艘集装箱船于11月15日从波罗的海的俄罗斯乌斯特-卢加港出发，几乎穿越了整个波罗的海。11月17日上午，第一条连接立陶宛和瑞典的电缆被切断。连接芬兰和德国的第二条电缆于第二天上午被切断。</w:t>
        <w:br/>
      </w:r>
    </w:p>
    <w:p>
      <w:r>
        <w:t>Calls to the company which owns the ship, Ningbo Yipeng Shipping, have gone unanswered, though Chinese officials have said the government is in communication with Denmark and Sweden about the case.</w:t>
        <w:br/>
      </w:r>
    </w:p>
    <w:p>
      <w:r>
        <w:t>记者致电该船所属公司宁波伊鹏海运有限公司，但无人接听电话，不过中国官员表示，政府正就此案与丹麦和瑞典进行沟通。</w:t>
        <w:br/>
      </w:r>
    </w:p>
    <w:p>
      <w:r>
        <w:t>"China has always required Chinese ships to operate in compliance with the law,” the foreign ministry statement said. “At the same time, we also pay close attention to the infringement of the normal navigation rights and legitimate rights and interests of Chinese ships.”</w:t>
        <w:br/>
      </w:r>
    </w:p>
    <w:p>
      <w:r>
        <w:t>“中方一贯……要求中国的船只严格遵守相关的法律法规，”中国外交部的声明称。“同时，我们希望中国船只的正常航行权利和合法权益得到有效保护。”</w:t>
        <w:br/>
      </w:r>
    </w:p>
    <w:p>
      <w:r>
        <w:t>The Yi Peng 3 remains anchored just where it has been for more than three weeks, about equidistant from the shores of Denmark and Sweden, roughly 60 miles northwest of Copenhagen, in the Kattegat Strait. Nearby, according to the latest update from Marine Traffic, are German and Danish coast guard vessels. A Swedish coast guard ship that had been shadowing the Yi Peng 3 left the area on Monday.</w:t>
        <w:br/>
      </w:r>
    </w:p>
    <w:p>
      <w:r>
        <w:t>“伊鹏三号”在原地停泊了三个多星期，位于哥本哈根西北约96公里的卡特加特海峡，距离丹麦和瑞典海岸的距离大致相当。根据海上交通的最新消息，附近有德国和丹麦海岸警卫队的船只。周一，一艘一直跟随“伊鹏三号”的瑞典海岸警卫队船只离开了该地区。</w:t>
        <w:br/>
      </w:r>
    </w:p>
    <w:p>
      <w:r>
        <w:t>“Since the situation is static, and has been for a while, we are dispatching our resources elsewhere for other duties,” a spokesman for the Swedish Coast Guard, Matthias Lindholm, said in an email.</w:t>
        <w:br/>
      </w:r>
    </w:p>
    <w:p>
      <w:r>
        <w:t>瑞典海岸警卫队发言人马蒂亚斯·林德霍尔姆在电子邮件中说，“由于局势一直没有变化，而且已经持续了一段时间，我们正在把资源派往其他地方执行其他任务。”</w:t>
        <w:br/>
      </w:r>
    </w:p>
    <w:p>
      <w:r>
        <w:t>There is no limit to the length of time ships like the Yi Peng 3 can stay at sea, Mr. Lindholm said, adding that should the captain desire, additional supplies could be delivered for the crew.</w:t>
        <w:br/>
      </w:r>
    </w:p>
    <w:p>
      <w:r>
        <w:t>林德霍尔姆说，像“伊鹏三号”这样的船只在海上停留的时间没有限制。他还说，如果船长愿意，可以为船员提供额外的补给。</w:t>
        <w:br/>
      </w:r>
    </w:p>
    <w:p>
      <w:pPr>
        <w:pStyle w:val="Heading1"/>
        <w:spacing w:before="0" w:after="280"/>
      </w:pPr>
      <w:r>
        <w:rPr>
          <w:rFonts w:ascii="Times New Roman" w:hAnsi="Times New Roman" w:eastAsia="宋体"/>
          <w:b/>
          <w:sz w:val="52"/>
        </w:rPr>
        <w:t>英伟达CEO黄仁勋是如何避税80亿美元的</w:t>
      </w:r>
    </w:p>
    <w:p>
      <w:r>
        <w:t>How One of the World’s Richest Men Is Avoiding $8 Billion in Taxes</w:t>
        <w:br/>
      </w:r>
    </w:p>
    <w:p>
      <w:r>
        <w:t>Jensen Huang, the chief executive of Nvidia, is the 10th-richest person in the United States, worth $127 billion. In theory, when he dies, his estate should pay 40 percent of his net worth to the government in taxes.</w:t>
        <w:br/>
      </w:r>
    </w:p>
    <w:p>
      <w:r>
        <w:t>英伟达首席执行官黄仁勋身家1270亿美元，在美国富豪榜中排名第10。理论上，如果他去世，其遗产净值的40%应用于缴税。</w:t>
        <w:br/>
      </w:r>
    </w:p>
    <w:p>
      <w:r>
        <w:t>But Mr. Huang, 61, is not only an engineering genius and Silicon Valley icon whose company, the world’s second-most valuable, makes the chips that power much artificial intelligence. He is also the beneficiary of a series of tax dodges that will enable him to pass on much of his fortune tax free, according to securities and tax filings reviewed by The New York Times.</w:t>
        <w:br/>
      </w:r>
    </w:p>
    <w:p>
      <w:r>
        <w:t>但现年61岁的黄仁勋不只是一位工程天才和硅谷标杆人物，执掌世界第二高市值公司，生产许多人工智能运转所需的芯片。根据《纽约时报》查阅的证券和税务报备文件，他还是一系列避税措施的受益人，让他可以将自己的相当一部分财富免税传给后人。</w:t>
        <w:br/>
      </w:r>
    </w:p>
    <w:p>
      <w:r>
        <w:t>The savings for his family are on a pace to be roughly $8 billion. It likely ranks among the largest tax dodges in the United States.</w:t>
        <w:br/>
      </w:r>
    </w:p>
    <w:p>
      <w:r>
        <w:t>他的家人可以省下的税金将达到大约80亿美元。这可能将成为美国最大规模的避税操作之一。</w:t>
        <w:br/>
      </w:r>
    </w:p>
    <w:p>
      <w:r>
        <w:t>The types of strategies Mr. Huang has deployed to shield his wealth have become ubiquitous among the ultrawealthy. Blackstone Group’s Stephen A. Schwarzman, Meta’s Mark Zuckerberg and top executives at Google, Coinbase, Eli Lilly, Mastercard and Advanced Micro Devices have collectively shifted billions of dollars into financial vehicles in order to avoid the federal estate tax, according to a Times analysis of securities disclosures.</w:t>
        <w:br/>
      </w:r>
    </w:p>
    <w:p>
      <w:r>
        <w:t>黄仁勋所采用的财富遮蔽策略在最富有的群体中已经无处不在。据时报对证券披露文件的分析，黑石集团的苏世民(Stephen A. Schwarzman)、Meta的马克·扎克伯格以及谷歌、Coinbase、礼来、万事达、AMD等企业的高管都在将亿万财富转化成金融工具，以规避联邦遗产税。</w:t>
        <w:br/>
      </w:r>
    </w:p>
    <w:p>
      <w:r>
        <w:t>It is just one sign of how the estate tax — imposed solely on a sliver of the country’s multimillionaires — has been eviscerated.</w:t>
        <w:br/>
      </w:r>
    </w:p>
    <w:p>
      <w:r>
        <w:t>这是遗产税——仅针对美国的亿万富翁中的一小部分征收——已经成为一具空壳的表现之一。</w:t>
        <w:br/>
      </w:r>
    </w:p>
    <w:p>
      <w:r>
        <w:t>Revenue from the tax has barely changed since 2000, even as the wealth of the richest Americans has roughly quadrupled. If the estate tax had simply kept pace, it would have raised around $120 billion last year. Instead it brought in about a quarter of that.</w:t>
        <w:br/>
      </w:r>
    </w:p>
    <w:p>
      <w:r>
        <w:t>美国的税收自2000年以来几乎没有改变过，尽管美国的极富阶层的财富大约增长了三倍。按照这样的增幅，去年可征得的遗产税本应在大约1200亿美元。然而实际所得只是这个数字的约四分之一。</w:t>
        <w:br/>
      </w:r>
    </w:p>
    <w:p>
      <w:r>
        <w:t>That missing revenue would be enough to simultaneously double the budget of the Justice Department and triple federal funding for cancer and Alzheimer’s research.</w:t>
        <w:br/>
      </w:r>
    </w:p>
    <w:p>
      <w:r>
        <w:t>这些未能征得的税款将足以让司法部的预算加倍，同时将联邦对癌症和阿兹海默症研究的拨款增加至原来的三倍。</w:t>
        <w:br/>
      </w:r>
    </w:p>
    <w:p>
      <w:r>
        <w:t>The story of Mr. Huang’s tax avoidance is a case study in how the ultrarich bend the U.S. tax system for their benefit. His strategies were not explicitly authorized by Congress. Instead, they were cooked up by creative lawyers who have exploited a combination of obscure federal regulations, narrow findings by courts and rulings that the Internal Revenue Service issues in individual cases that then served as models for future tax shelters. As such strategies became widespread, they effectively became the law.</w:t>
        <w:br/>
      </w:r>
    </w:p>
    <w:p>
      <w:r>
        <w:t>透过黄仁勋的避税，我们可以了解极富阶层如何操控美国税收系统，令其符合自己的利益。他的策略并没有得到国会的明确授权，只是由一些别出心裁的律师谋划而成，他们利用了鲜有人知的联邦监管规则、有狭窄界定的法庭判决，以及国税局就个别案例发布的裁定——但随即成为未来避税措施的典范。随着这类策略的普及，它们实际已被视为合法手段。</w:t>
        <w:br/>
      </w:r>
    </w:p>
    <w:p>
      <w:r>
        <w:t>“You have an army of well-trained, brilliant people who sit there all day long, charging $1,000 an hour, thinking up ways to beat this tax,” said Jack Bogdanski, a professor at Lewis &amp; Clark Law School and the author of a widely cited treatise on the estate tax. “Don’t expect anyone in Congress to stop this.”</w:t>
        <w:br/>
      </w:r>
    </w:p>
    <w:p>
      <w:r>
        <w:t>“你拥有一支训练有素、聪明绝顶的团队，他们整天坐在那里，一小时收费1000美元，就负责想出挡掉这笔税的办法，”路易斯克拉克法学院教授、著有一篇被广泛引用的遗产税论文的杰克·博格丹斯基说。“就别指望国会里的什么人能拦住他们了。”</w:t>
        <w:br/>
      </w:r>
    </w:p>
    <w:p>
      <w:r>
        <w:t>The richest Americans are able to pass down approximately $200 billion each year without paying estate tax on it, thanks to the use of complex trusts and other avoidance strategies, estimated Daniel Hemel, a tax law professor at New York University.</w:t>
        <w:br/>
      </w:r>
    </w:p>
    <w:p>
      <w:r>
        <w:t>纽约大学税法教授丹尼尔·亨梅尔说，通过使用复杂的信托和其它避税策略，最富有的美国人能在不交遗产税的情况下每年传下大约2000亿美元。</w:t>
        <w:br/>
      </w:r>
    </w:p>
    <w:p>
      <w:r>
        <w:t>Enforcement of the rules governing the estate tax has eased in part because the I.R.S. has been decimated by years of budget cuts. In the early 1990s, the agency audited more than 20 percent of all estate tax returns. By 2020, the rate had fallen to about 3 percent.</w:t>
        <w:br/>
      </w:r>
    </w:p>
    <w:p>
      <w:r>
        <w:t>遗产税规则执行上的松懈一定程度上是因为国税局在连年的预算裁减之下受到重创。上世纪90年代初，该局对超过20%的遗产税申报进行了审计。到了2020年，这个比例已经跌至大约3%。</w:t>
        <w:br/>
      </w:r>
    </w:p>
    <w:p>
      <w:r>
        <w:t>The trend is likely to accelerate with Republicans controlling both the White House and Capitol Hill. They are already slashing funding for law enforcement by the I.R.S. The incoming Senate majority leader, John Thune, and other congressional Republicans for years have been trying to kill the estate tax, branding it as a penalty on family farms and small businesses.</w:t>
        <w:br/>
      </w:r>
    </w:p>
    <w:p>
      <w:r>
        <w:t>随着共和党控制白宫和两院，这一趋势可能加剧。他们已经在大幅削减国税局的执法经费。即将上任的参议院多数党领袖约翰·图恩和其他国会共和党人多年来一直试图除掉遗产税，他们称之为对家庭农场和小型商企的惩罚。</w:t>
        <w:br/>
      </w:r>
    </w:p>
    <w:p>
      <w:r>
        <w:t>Yet Mr. Huang’s multibillion-dollar maneuver — detailed in the fine print of his filings with the Securities and Exchange Commission and his foundation’s disclosures to the I.R.S. — shows the extent to which the estate tax has already been hollowed out.</w:t>
        <w:br/>
      </w:r>
    </w:p>
    <w:p>
      <w:r>
        <w:t>然而黄仁勋的这种关乎数十亿美元的操作——其细节隐藏在他的美国证券交易委员会报备文件，以及他的基金会的国税局披露文件的角角落落——展现了遗产税已经在多大程度上被削弱了。</w:t>
        <w:br/>
      </w:r>
    </w:p>
    <w:p>
      <w:r>
        <w:t>“From an estate-tax-planning perspective, it’s a grand slam,” said Jonathan Blattmachr, a prominent trusts and estates lawyer who reviewed Mr. Huang’s disclosures for The Times. “He’s done a magnificent job.”</w:t>
        <w:br/>
      </w:r>
    </w:p>
    <w:p>
      <w:r>
        <w:t>“从遗产税规划的角度看，这就是赢了个大满贯，”为时报查阅了黄的披露文件的知名信托和遗产律师乔纳森·布拉特马赫说。“他做得非常漂亮。”</w:t>
        <w:br/>
      </w:r>
    </w:p>
    <w:p>
      <w:r>
        <w:t>An Nvidia spokeswoman, Stephanie Matthew, declined to discuss details of the Huangs’ tax strategies.</w:t>
        <w:br/>
      </w:r>
    </w:p>
    <w:p>
      <w:r>
        <w:t>英伟达发言人斯蒂芬妮·马修拒绝就黄的税务策略细节置评。</w:t>
        <w:br/>
      </w:r>
    </w:p>
    <w:p>
      <w:r>
        <w:t>‘Only Morons’</w:t>
        <w:br/>
      </w:r>
    </w:p>
    <w:p>
      <w:r>
        <w:t xml:space="preserve"> “傻子才交”</w:t>
        <w:br/>
      </w:r>
    </w:p>
    <w:p>
      <w:r>
        <w:t>The United States adopted the modern estate tax in 1916. In recent decades, congressional Republicans have successfully watered it down, cutting the rate and increasing the amount that is exempt from the tax. Today, a married couple can pass on about $27 million tax free; anything more than that is generally supposed to be taxed at a 40 percent rate.</w:t>
        <w:br/>
      </w:r>
    </w:p>
    <w:p>
      <w:r>
        <w:t>美国在1916年引入了现代遗产税。过去几十年里，国会共和党人已经成功地削弱这一税项，降低税率，增加免税额。在今天，一对夫妇可以留下大约2700万美元的免税遗产；超出部分一般需要缴纳40%的税。</w:t>
        <w:br/>
      </w:r>
    </w:p>
    <w:p>
      <w:r>
        <w:t>Billionaires have made a sport out of trying to avoid the tax. Gary Cohn, a former Goldman Sachs executive who was President-elect Donald J. Trump’s chief economic adviser during his first administration, once quipped that “only morons pay the estate tax.”</w:t>
        <w:br/>
      </w:r>
    </w:p>
    <w:p>
      <w:r>
        <w:t>亿万富翁把避税当成一种乐趣。前高盛银行高管、候任总统特朗普的上一个任期的首席经济顾问盖里·科恩曾打趣说，“傻子才交遗产税。”</w:t>
        <w:br/>
      </w:r>
    </w:p>
    <w:p>
      <w:r>
        <w:t>In 2012, Mr. Huang and his wife, Lori, took one of their first steps to shield their fortune from the estate tax.</w:t>
        <w:br/>
      </w:r>
    </w:p>
    <w:p>
      <w:r>
        <w:t>2012年，黄和他的妻子洛丽首次开始了为规避遗产税而进行的财富遮蔽操作。</w:t>
        <w:br/>
      </w:r>
    </w:p>
    <w:p>
      <w:r>
        <w:t>They set up a financial vehicle known as an irrevocable trust and moved 584,000 Nvidia shares into it, according to a securities disclosure that Mr. Huang filed. The shares at the time were worth about $7 million, but they would eventually generate tax savings many times greater.</w:t>
        <w:br/>
      </w:r>
    </w:p>
    <w:p>
      <w:r>
        <w:t>从黄仁勋的证券披露文件可以看到，他们开设了一种名为“不可撤销信托”的金融工具，将584000股英伟达股票转入其中。这笔股份价值大约700万美元，但最终能规避的税金将是这个数字的几倍。</w:t>
        <w:br/>
      </w:r>
    </w:p>
    <w:p>
      <w:r>
        <w:t>The Huangs were taking advantage of a precedent set nearly two decades earlier, in 1995, when the I.R.S. blessed a transaction that tax professionals affectionately nicknamed “I Dig It.” (The moniker was a play on the name of the type of financial vehicle involved: an intentionally defective grantor trust.)</w:t>
        <w:br/>
      </w:r>
    </w:p>
    <w:p>
      <w:r>
        <w:t>黄氏夫妇是在利用近20年前的1995年立下的一项先例，当时国税局认可了一项操作，该操作被税务专业人士亲切地称为“我中意”（I Dig It。这个别称是从其中所涉金融工具类型的名称变化而来，即“故意缺陷授予人信托”。）（Intentionally defective grantor trust的首字母缩写为IDGT，音近I Dig It。——译注）</w:t>
        <w:br/>
      </w:r>
    </w:p>
    <w:p>
      <w:r>
        <w:t>One of the beauties of I Dig It was that it had the potential to largely circumvent not only the estate tax but also the federal gift tax. That tax applies to assets that multimillionaires give to their heirs while they’re alive and essentially serves as a backstop to the estate tax; otherwise, rich people could give away all their money before they die in order to avoid the estate tax.</w:t>
        <w:br/>
      </w:r>
    </w:p>
    <w:p>
      <w:r>
        <w:t>“我中意”的妙处之一是不但可以规避遗产税，还可以大幅规避联邦馈赠税。该税项适用于亿万富翁在世时赠予继承人的资产，本质上起到为遗产税补漏的作用，否则富人就可以在活着的时候把钱全给出去，从而避开遗产税。</w:t>
        <w:br/>
      </w:r>
    </w:p>
    <w:p>
      <w:r>
        <w:t>“I’ve always called it the gift that keeps on giving,” said Michael D. Mulligan, a veteran trusts and estates lawyer in St. Louis who helped create the strategy.</w:t>
        <w:br/>
      </w:r>
    </w:p>
    <w:p>
      <w:r>
        <w:t>“我总说这就是一件能不断给予回报的礼物，”圣路易斯资深信托和遗产律师、参与建立该避税策略的迈克尔·D·穆里根说。</w:t>
        <w:br/>
      </w:r>
    </w:p>
    <w:p>
      <w:r>
        <w:t>In Mr. Huang’s case, the details in securities filings are limited. But multiple experts, including Mr. Mulligan, said it was almost certainly a classic I Dig It gift, loan and sale transaction.</w:t>
        <w:br/>
      </w:r>
    </w:p>
    <w:p>
      <w:r>
        <w:t>具体在黄仁勋这一例中，从证券报备文件看不到多少细节。但包括穆里根在内的多位专家说，这几乎肯定是一次经典的“我中意”式馈赠、出借和出售交易。</w:t>
        <w:br/>
      </w:r>
    </w:p>
    <w:p>
      <w:r>
        <w:t>The $7 million of shares that Mr. Huang moved into his trust in 2012 are today worth more than $3 billion. If those shares were directly passed on to Mr. Huang’s heirs, they would be taxed at 40 percent — or well over $1 billion.</w:t>
        <w:br/>
      </w:r>
    </w:p>
    <w:p>
      <w:r>
        <w:t>黄仁勋2012年转入他信托基金的股票价值700万美元，如今价值超过30亿美元。如果这些股份直接传给黄仁勋的继承人，他们将被征收40%的税——远超10亿美元。</w:t>
        <w:br/>
      </w:r>
    </w:p>
    <w:p>
      <w:r>
        <w:t>Instead, the tax bill will probably be no more than a few hundred thousand dollars.</w:t>
        <w:br/>
      </w:r>
    </w:p>
    <w:p>
      <w:r>
        <w:t>然而现在的税款可能最多就几十万美元。</w:t>
        <w:br/>
      </w:r>
    </w:p>
    <w:p>
      <w:r>
        <w:t>First-Name Basis</w:t>
        <w:br/>
      </w:r>
    </w:p>
    <w:p>
      <w:r>
        <w:t>家喻户晓</w:t>
        <w:br/>
      </w:r>
    </w:p>
    <w:p>
      <w:r>
        <w:t>The Huangs soon took another big step toward reducing their estate-tax bill.</w:t>
        <w:br/>
      </w:r>
    </w:p>
    <w:p>
      <w:r>
        <w:t>很快，黄家在减少遗产税方面又迈出了一大步。</w:t>
        <w:br/>
      </w:r>
    </w:p>
    <w:p>
      <w:r>
        <w:t>Nvidia was emerging as the main provider of chips for artificial intelligence technology, eventually capturing more than 90 percent of the market. Mr. Huang was becoming a Silicon Valley celebrity. He adopted an all-black dress code. Such was his renown that he was known in tech circles simply by his first name, along with luminaries like Tesla’s Elon, Meta’s Mark and Google’s Sergey and Larry.</w:t>
        <w:br/>
      </w:r>
    </w:p>
    <w:p>
      <w:r>
        <w:t>英伟达开始成为人工智能技术芯片的主要供应商，最终占据了90%以上的市场份额。黄仁勋成了硅谷名人，穿上了一身全黑的装束。他的名气如此之大，以至于在科技圈，他和特斯拉的埃隆、Meta的马克、谷歌的谢尔盖和拉里等名人一样，只提一个名字就能知道他是谁。</w:t>
        <w:br/>
      </w:r>
    </w:p>
    <w:p>
      <w:r>
        <w:t>In 2016, the Huangs set up several vehicles known as grantor retained annuity trusts, or GRATs, securities filings show.</w:t>
        <w:br/>
      </w:r>
    </w:p>
    <w:p>
      <w:r>
        <w:t>证券报备文件显示，2016年，黄家设立了几家被称为授予人保留年金信托（简称GRAT）的投资工具。</w:t>
        <w:br/>
      </w:r>
    </w:p>
    <w:p>
      <w:r>
        <w:t>In 2016, Mr. Huang and his wife put just over three million Nvidia shares into their four new GRATs. The shares were worth about $100 million. If their value rose, the increase would be a tax-free windfall for their two adult children, who both work at Nvidia.</w:t>
        <w:br/>
      </w:r>
    </w:p>
    <w:p>
      <w:r>
        <w:t>2016年，黄仁勋和妻子将300多万股英伟达股票投入了他们的四个新GRAT之中。这些股票价值约1亿美元。如果这些资产的价值上升，他们的两个成年子女将获得一笔免税的横财，两人都在英伟达工作。</w:t>
        <w:br/>
      </w:r>
    </w:p>
    <w:p>
      <w:r>
        <w:t>That is precisely what happened. The shares are now worth more than $15 billion, according to data from securities filings compiled for The Times by Equilar, a data firm. That means that the Huang family is poised to avoid roughly $6 billion in estate taxes.</w:t>
        <w:br/>
      </w:r>
    </w:p>
    <w:p>
      <w:r>
        <w:t>事情果然就是这样发展的。数据公司Equilar为时报整理的证券文件显示，这些股票目前价值超过150亿美元。这意味着黄家可以避免缴纳大约60亿美元的遗产税。</w:t>
        <w:br/>
      </w:r>
    </w:p>
    <w:p>
      <w:r>
        <w:t>If the Huangs’ trusts sell their shares, that will generate a hefty capital gains tax bill — more than $4 billion, based on Nvidia’s current stock price. Mr. and Mrs. Huang can pay that bill on behalf of the trusts, without it counting as a taxable gift to their heirs.</w:t>
        <w:br/>
      </w:r>
    </w:p>
    <w:p>
      <w:r>
        <w:t>如果黄家的信托公司出售他们的股票，那将产生一笔巨额的资本利得税——根据英伟达目前的股价计算，将超过40亿美元。黄氏夫妇可以代表信托基金支付这笔费用，而不会将其计入对继承人的应税赠与。</w:t>
        <w:br/>
      </w:r>
    </w:p>
    <w:p>
      <w:r>
        <w:t>A Charitable Tax Dodge</w:t>
        <w:br/>
      </w:r>
    </w:p>
    <w:p>
      <w:r>
        <w:t>慈善避税</w:t>
        <w:br/>
      </w:r>
    </w:p>
    <w:p>
      <w:r>
        <w:t>Starting in 2007, Mr. Huang deployed another technique that will further reduce his family’s estate taxes. This strategy involved taking advantage of his and his wife’s charitable foundation.</w:t>
        <w:br/>
      </w:r>
    </w:p>
    <w:p>
      <w:r>
        <w:t>从2007年开始，黄仁勋采用了另一种方法，可以进一步减少家族的遗产税。这一策略包括利用他和他妻子的慈善基金会。</w:t>
        <w:br/>
      </w:r>
    </w:p>
    <w:p>
      <w:r>
        <w:t>Mr. Huang has given the Jen Hsun &amp; Lori Huang Foundation shares of Nvidia that were worth about $330 million at the time of the donations. Such donations are tax-deductible, meaning they reduced the Huangs’ income tax bills in the years that the gifts took place.</w:t>
        <w:br/>
      </w:r>
    </w:p>
    <w:p>
      <w:r>
        <w:t>黄仁勋和他的“仁勋与洛丽·黄基金会”捐赠的英伟达股票在捐赠时价值约3.3亿美元。这样的捐赠是免税的，这意味着它们减少了黄氏夫妇在捐赠当年的所得税账单。</w:t>
        <w:br/>
      </w:r>
    </w:p>
    <w:p>
      <w:r>
        <w:t>Foundations are required to make annual donations to charities equal to at least 5 percent of their total assets. But the Huangs’ foundation, like those of many billionaires, is satisfying that requirement by giving heavily to what is known as a donor-advised fund.</w:t>
        <w:br/>
      </w:r>
    </w:p>
    <w:p>
      <w:r>
        <w:t>基金会每年必须向慈善机构捐出其总资产的至少5%。但黄家的基金会和许多亿万富翁的基金会一样，通过向所谓的捐赠者建议基金大量捐款来满足这一要求。</w:t>
        <w:br/>
      </w:r>
    </w:p>
    <w:p>
      <w:r>
        <w:t>Such funds are pools of money that the donor controls. There are limitations on how the money can be spent. Buying cars or vacation homes or the like is off limits. But a fund could, say, invest money in a business run by the donor’s friend or donate enough money to name a building at a university that the donor’s children hope to attend.</w:t>
        <w:br/>
      </w:r>
    </w:p>
    <w:p>
      <w:r>
        <w:t>这些基金是捐助者控制的资金池，其用途是有限的。购买汽车或度假屋之类是不允许的。但是，一个基金可以投资捐赠者的朋友经营的企业，或者捐出足够的资金，为捐赠人子女希望就读的大学建造一座命名大楼。</w:t>
        <w:br/>
      </w:r>
    </w:p>
    <w:p>
      <w:r>
        <w:t>There is a gaping loophole in the tax laws: Donor-advised funds are not required to actually give any money to charitable organizations.</w:t>
        <w:br/>
      </w:r>
    </w:p>
    <w:p>
      <w:r>
        <w:t>税法中有一个漏洞：捐赠者建议基金无需向慈善组织实际捐赠任何资金。</w:t>
        <w:br/>
      </w:r>
    </w:p>
    <w:p>
      <w:r>
        <w:t>When the donor dies, control of the fund can pass to his heirs — without incurring any estate taxes.</w:t>
        <w:br/>
      </w:r>
    </w:p>
    <w:p>
      <w:r>
        <w:t>当捐赠人去世时，基金的控制权可以传给他的继承人，而不会产生任何遗产税。</w:t>
        <w:br/>
      </w:r>
    </w:p>
    <w:p>
      <w:r>
        <w:t>In recent years, 84 percent of the Huang foundation’s donations have gone to their donor-advised fund, named GeForce, an apparent nod to the name of an Nvidia videogame chip. The Nvidia shares that the Huangs have donated are today worth about $2 billion.</w:t>
        <w:br/>
      </w:r>
    </w:p>
    <w:p>
      <w:r>
        <w:t>近年来，黄仁勋的基金84%的捐款都捐给了他们的捐赠者建议基金，基金名为GeForce，显然是向英伟达游戏芯片的名字致敬。黄仁勋夫妇捐赠的英伟达股票如今价值约20亿美元。</w:t>
        <w:br/>
      </w:r>
    </w:p>
    <w:p>
      <w:r>
        <w:t>The fund is not required to disclose how its money is spent, though the foundation has said the assets will be used for charitable purposes. The Nvidia spokeswoman, Ms. Matthew, said those causes included higher education and public health.</w:t>
        <w:br/>
      </w:r>
    </w:p>
    <w:p>
      <w:r>
        <w:t>该基金不需要披露其资金的使用情况，但基金会表示，这些资产将用于慈善目的。英伟达发言人马修说，用途包括高等教育和公共卫生。</w:t>
        <w:br/>
      </w:r>
    </w:p>
    <w:p>
      <w:r>
        <w:t>But there is another benefit. Based on Nvidia’s current stock price, the donations to the fund have reduced Mr. Huang’s eventual estate-tax bill by about $800 million.</w:t>
        <w:br/>
      </w:r>
    </w:p>
    <w:p>
      <w:r>
        <w:t>但是该基金还会带来一个好处。按照英伟达目前的股价计算，对该基金的捐赠，使得黄仁勋最终的遗产税减少了约8亿美元。</w:t>
        <w:br/>
      </w:r>
    </w:p>
    <w:p>
      <w:pPr>
        <w:pStyle w:val="Heading1"/>
        <w:spacing w:before="0" w:after="280"/>
      </w:pPr>
      <w:r>
        <w:rPr>
          <w:rFonts w:ascii="Times New Roman" w:hAnsi="Times New Roman" w:eastAsia="宋体"/>
          <w:b/>
          <w:sz w:val="52"/>
        </w:rPr>
        <w:t>中国制裁美国多家军工企业及其高管，报复对台军售</w:t>
      </w:r>
    </w:p>
    <w:p>
      <w:r>
        <w:t>China Slaps Sanctions on 13 U.S. Defense Firms</w:t>
        <w:br/>
      </w:r>
    </w:p>
    <w:p>
      <w:r>
        <w:t>China imposed sanctions on more than a dozen U.S. defense firms and several American defense industry executives on Thursday in retaliation for the Biden administration’s latest batch of arms sales to Taiwan, the self-governing island claimed by Beijing.</w:t>
        <w:br/>
      </w:r>
    </w:p>
    <w:p>
      <w:r>
        <w:t>周四，中国对十多家美国军工企业及数名高级管理人员采取制裁措施，以报复拜登政府再次向台湾出售武器。中国宣称对自治的台湾拥有主权。</w:t>
        <w:br/>
      </w:r>
    </w:p>
    <w:p>
      <w:r>
        <w:t>China’s Foreign Ministry said Washington’s approval last month of a $387 million defense package for Taiwan, which included spare parts for fighter jets, had “seriously damaged China’s sovereignty and territorial integrity.”</w:t>
        <w:br/>
      </w:r>
    </w:p>
    <w:p>
      <w:r>
        <w:t>拜登政府上个月批准了一项价值3.87亿美元的对台军售计划，其中包括战斗机备件。中国外交部称这一决定“严重损害中国主权和领土完整”。</w:t>
        <w:br/>
      </w:r>
    </w:p>
    <w:p>
      <w:r>
        <w:t>China named 13 American firms in its action on Thursday, including the drone makers RapidFlight and BRINC Drones. Six executives were also sanctioned, including Barbara Borgonovi, president of Naval Power at Raytheon, and Blake Resnick, the founder and chief executive of BRINC Drones.</w:t>
        <w:br/>
      </w:r>
    </w:p>
    <w:p>
      <w:r>
        <w:t>中国周四宣布制裁时点名13家美国公司，包括无人机制造商急速飞行公司和BRINC无人机公司。六名受制裁的高管包括雷神公司海军力量战略业务部总裁芭芭拉·博尔戈诺维，以及BRINC无人机公司创始人兼首席执行官布莱克·雷斯尼克。</w:t>
        <w:br/>
      </w:r>
    </w:p>
    <w:p>
      <w:r>
        <w:t>In announcing the sanctions, Beijing invoked its recently established Anti-Foreign Sanctions Law, which is part of an expanding assortment of countermeasures mirroring many of the punitive actions that the United States takes against China.</w:t>
        <w:br/>
      </w:r>
    </w:p>
    <w:p>
      <w:r>
        <w:t>中国政府说，制裁的依据是最近颁布的《反外国制裁法》，面对美国对其实施的许多惩罚性措施，该法是一系列不断扩大的反制措施的一部分。</w:t>
        <w:br/>
      </w:r>
    </w:p>
    <w:p>
      <w:r>
        <w:t>China last imposed sanctions on U.S. defense firms in response to arms sales to Taiwan in September.</w:t>
        <w:br/>
      </w:r>
    </w:p>
    <w:p>
      <w:r>
        <w:t>中国上次对美国军工企业实施制裁是在今年9月，以回应美国对台军售。</w:t>
        <w:br/>
      </w:r>
    </w:p>
    <w:p>
      <w:r>
        <w:t>The moves, which forbid the companies from doing business in China and the executives from traveling there, typically have little practical effect, because U.S. companies that make armaments are already largely barred from doing business in China by U.S.-imposed restrictions.</w:t>
        <w:br/>
      </w:r>
    </w:p>
    <w:p>
      <w:r>
        <w:t>制裁措施包括禁止这些企业在中国开展业务，禁止这些企业的高管去中国旅行，但通常没有什么实际效果，由于美国政府实施的限制措施，这些军火公司已基本被禁止在华开展业务。</w:t>
        <w:br/>
      </w:r>
    </w:p>
    <w:p>
      <w:r>
        <w:t>“The P.R.C. under Xi Jinping has been increasingly open to using economic levers to exert pressure on external parties,” said Ja Ian Chong, an associate professor of political science at the National University of Singapore, referring to the People’s Republic of China and its top leader.</w:t>
        <w:br/>
      </w:r>
    </w:p>
    <w:p>
      <w:r>
        <w:t>“中国在习近平领导下已越来越公开地使用经济手段向外部施加压力，”新加坡国立大学政治学副教授庄嘉颖说。</w:t>
        <w:br/>
      </w:r>
    </w:p>
    <w:p>
      <w:r>
        <w:t>“That said, given that U.S. defense contractors have restrictions in what business they can do with the P.R.C., the sanctions are largely symbolic and perhaps intend to warn defense firms from other countries against selling equipment and services to Taiwan,” Mr. Chong continued.</w:t>
        <w:br/>
      </w:r>
    </w:p>
    <w:p>
      <w:r>
        <w:t>“话虽如此，但考虑到美国国防承包商已在对华开展业务方面受到限制，这些制裁在很大程度上是象征性的，或许是为了警告其他国家的军工企业不要向台湾出售设备和服务。”</w:t>
        <w:br/>
      </w:r>
    </w:p>
    <w:p>
      <w:r>
        <w:t>China regards Taiwan as the “core of its core interests.” Mr. Xi has called reunification with the island “inevitable,” and said that Beijing would use force if necessary.</w:t>
        <w:br/>
      </w:r>
    </w:p>
    <w:p>
      <w:r>
        <w:t>中国将台湾问题视为“核心利益中的核心”。习近平称两岸统一“不可避免”，并表示中国将在必要时使用武力。</w:t>
        <w:br/>
      </w:r>
    </w:p>
    <w:p>
      <w:r>
        <w:t>The question of arms sales has been one of the most disputed aspects of how Washington and Beijing interpret Taiwan’s status. The United States adheres to the terms of the Taiwan Relations Act of 1979 that obligate it to provide Taiwan with defensive weapons to ensure its stability. In 1982, Washington and Beijing issued a communiqué agreeing that arms sales would decrease as the status of Taiwan approached a peaceful resolution.</w:t>
        <w:br/>
      </w:r>
    </w:p>
    <w:p>
      <w:r>
        <w:t>对台军售一直是中美两国政府在如何解释台湾地位时最具争议的问题之一。美国根据1979年《台湾关系法》的条款向台湾提供防御性武器，以确保其稳定。中美两国政府曾在1982年发表联合公报，称美国愿意逐步减少对台军售，这取决于中国持续承诺和平解决台湾问题。</w:t>
        <w:br/>
      </w:r>
    </w:p>
    <w:p>
      <w:r>
        <w:t>China says that the United States has violated that promise. The United States says that China’s growing military pressure, including daily flybys and war games encircling the island, has made it ever more important that Taiwan is sufficiently armed.</w:t>
        <w:br/>
      </w:r>
    </w:p>
    <w:p>
      <w:r>
        <w:t>中国称美国违背了这项承诺。美国则表示，中国正在对台湾施加越来越大的军事压力，包括每天派飞机在台湾附近飞行以及越来越频繁的绕台军演，这已使得台湾拥有足够多的武装变得比以往任何时候都更加重要。</w:t>
        <w:br/>
      </w:r>
    </w:p>
    <w:p>
      <w:r>
        <w:t>It remains to be seen how the incoming Trump administration will deal with the issue. President-elect Donald J. Trump has sent mixed signals about his support for the island democracy. He has called for Taiwan to sharply increase its spending on defense and complained about its dominance in the global semiconductor industry. At the same time, he has proposed cabinet members who are sympathetic toward Taiwan, including Senator Marco Rubio of Florida as secretary of state.</w:t>
        <w:br/>
      </w:r>
    </w:p>
    <w:p>
      <w:r>
        <w:t>即将上任的特朗普政府将如何处理这个问题还有待观察。候任总统特朗普已对是否支持台湾民主发出了矛盾的信号。他已要求台湾大幅增加国防开支，还曾抱怨台湾在全球半导体行业的主导地位。与此同时，他提名同情台湾的人为内阁成员，包括佛罗里达州联邦参议员马可·卢比奥为国务卿人选。</w:t>
        <w:br/>
      </w:r>
    </w:p>
    <w:p>
      <w:pPr>
        <w:pStyle w:val="Heading1"/>
        <w:spacing w:before="0" w:after="280"/>
      </w:pPr>
      <w:r>
        <w:rPr>
          <w:rFonts w:ascii="Times New Roman" w:hAnsi="Times New Roman" w:eastAsia="宋体"/>
          <w:b/>
          <w:sz w:val="52"/>
        </w:rPr>
        <w:t>德国执政联盟瓦解，欧洲危机进一步加深</w:t>
      </w:r>
    </w:p>
    <w:p>
      <w:r>
        <w:t>German Government Collapses at a Perilous Time for Europe</w:t>
        <w:br/>
      </w:r>
    </w:p>
    <w:p>
      <w:r>
        <w:t>The German government collapsed on Monday as Chancellor Olaf Scholz lost a confidence vote in Parliament, deepening a crisis of leadership across Europe at a time of mounting economic and security challenges.</w:t>
        <w:br/>
      </w:r>
    </w:p>
    <w:p>
      <w:r>
        <w:t>周一，德国总理奥拉夫·朔尔茨未通过议会信任投票，德国执政联盟瓦解。在经济和安全挑战日益严峻之际，欧洲各地领导层面临的危机进一步加深。</w:t>
        <w:br/>
      </w:r>
    </w:p>
    <w:p>
      <w:r>
        <w:t>The war in Ukraine has escalated, with Russia issuing increasing dire threats against Kyiv and its supporters. President-elect Donald J. Trump is set to take office in the United States, raising new questions over Europeans’ trade relations and military defense. The government of France — Germany’s partner in leading Europe — fell earlier this month.</w:t>
        <w:br/>
      </w:r>
    </w:p>
    <w:p>
      <w:r>
        <w:t>随着俄罗斯对基辅及其支持者发出日益严峻的威胁，乌克兰战争已经升级。美国候任总统特朗普即将就职，欧洲的贸易关系和军事防御面临新的问题。法国政府——德国在欧洲领导地位的合作伙伴——本月初垮台。</w:t>
        <w:br/>
      </w:r>
    </w:p>
    <w:p>
      <w:r>
        <w:t>And now, Europe’s largest economy will be in the hands of a caretaker government, ahead of elections early next year.</w:t>
        <w:br/>
      </w:r>
    </w:p>
    <w:p>
      <w:r>
        <w:t>现在，在明年初举行选举之前，欧洲最大的经济体将由看守政府掌管。</w:t>
        <w:br/>
      </w:r>
    </w:p>
    <w:p>
      <w:r>
        <w:t>On Monday, German lawmakers voted to dissolve the existing government by a vote of 394 to 207, with 116 abstaining.</w:t>
        <w:br/>
      </w:r>
    </w:p>
    <w:p>
      <w:r>
        <w:t>周一，德国国会以394票对207票、116票弃权的投票结果解散了现有政府。</w:t>
        <w:br/>
      </w:r>
    </w:p>
    <w:p>
      <w:r>
        <w:t>Coming just nine months before parliamentary elections had been scheduled to happen, the vote was an extraordinary moment for Germany. The elections, now expected on Feb. 23, will be only the fourth snap election in the 75 years since the modern state was founded. The moment reflects a new era of more fractious and unstable politics in a country long known for durable coalitions built on plodding consensus.</w:t>
        <w:br/>
      </w:r>
    </w:p>
    <w:p>
      <w:r>
        <w:t>距离议会选举原定时间仅差九个月，这次表决对德国来说是一个非同寻常的时刻。选举预计于2月23日举行，这将是现代德国成立75年来的第四次临时选举。这一时刻反映出德国政治进入了一个更加分裂和不稳定的新时代，而长期以来，这个国家以在缓慢协商共识基础上建立持久联盟而闻名。</w:t>
        <w:br/>
      </w:r>
    </w:p>
    <w:p>
      <w:r>
        <w:t>Mr. Scholz had little choice but to take the unusual step of calling for the confidence vote after his three-party coalition splintered in November, ending months of bitter internal squabbling and leaving him without a parliamentary majority to pass laws or a budget.</w:t>
        <w:br/>
      </w:r>
    </w:p>
    <w:p>
      <w:r>
        <w:t>11月，朔尔茨的三党联盟分裂，他别无选择，只能采取不同寻常的措施，要求进行信任投票。此举结束了数月来激烈的内部争吵，那导致他无法获得议会多数票来通过法律或预算。</w:t>
        <w:br/>
      </w:r>
    </w:p>
    <w:p>
      <w:r>
        <w:t>But the country’s political uncertainty is likely to last a month or more, with a new permanent government not forming until parties have agreed on a coalition, probably in April or May.</w:t>
        <w:br/>
      </w:r>
    </w:p>
    <w:p>
      <w:r>
        <w:t>但该国的政治不确定性可能会持续一个月或更长时间，新的常任政府要等到各方就联盟达成一致后才能成立，时间可能是4月或5月。</w:t>
        <w:br/>
      </w:r>
    </w:p>
    <w:p>
      <w:r>
        <w:t>Seven parties will go into the campaign for Parliament with a realistic chance of gaining seats, and some on the political fringes — especially on the right — are poised for strong showings, according to polls. Mr. Scholz is widely expected to be ousted as chancellor, with polls suggesting that the conservative Christian Democrats are poised to finish first, well ahead of Mr. Scholz’s Social Democrats.</w:t>
        <w:br/>
      </w:r>
    </w:p>
    <w:p>
      <w:r>
        <w:t>根据民意调查，将有七个政党参加议会竞选，并有机会获得席位，一些边缘政党——尤其是右翼政党——有望取得强劲表现。人们普遍预计朔尔茨将被迫下台，民意调查显示，保守的德国基督教民主联盟有望率先获胜，远远领先于朔尔茨的社会民主党。</w:t>
        <w:br/>
      </w:r>
    </w:p>
    <w:p>
      <w:r>
        <w:t>The campaign is likely to be dominated by several issues that have vexed Europe in recent years. Both Germany and France are mired in debates over how best to revive their struggling economies, bridge growing social divides, ease voter anxieties over immigration and buttress national defense.</w:t>
        <w:br/>
      </w:r>
    </w:p>
    <w:p>
      <w:r>
        <w:t>竞选活动很可能被近年来困扰欧洲的几个问题所主导。德国和法国都陷入了几个议题的争论：如何能以最佳方式重振陷入困境的经济、弥合日益扩大的社会分歧、缓解选民对移民的担忧以及加强国防。</w:t>
        <w:br/>
      </w:r>
    </w:p>
    <w:p>
      <w:r>
        <w:t>They and their European Union partners are looking warily toward Russia, where President Vladimir V. Putin has escalated threats about the use of nuclear weapons amid Moscow’s war against Ukraine.</w:t>
        <w:br/>
      </w:r>
    </w:p>
    <w:p>
      <w:r>
        <w:t>两国及其欧盟伙伴都对俄罗斯保持警惕，在莫斯科针对乌克兰的战争中，俄罗斯总统普京升级了使用核武器的威胁。</w:t>
        <w:br/>
      </w:r>
    </w:p>
    <w:p>
      <w:r>
        <w:t>They are also fretting over their economic relationship with China, which has grown into a formidable competitor for many of their most important industries but has not become the booming consumer market for European products that leaders long envisioned.</w:t>
        <w:br/>
      </w:r>
    </w:p>
    <w:p>
      <w:r>
        <w:t>两国还对与中国的经济关系感到担忧，后者已经成为两国许多最重要行业的强大竞争对手，但并未成为两国领导人长期设想的欧洲产品蓬勃发展的消费市场。</w:t>
        <w:br/>
      </w:r>
    </w:p>
    <w:p>
      <w:r>
        <w:t>And they are bracing for the start of a new presidential term for Mr. Trump, who has threatened a trade war and the end of the United States’ commitment to NATO, which has guaranteed Europe’s security for 75 years.</w:t>
        <w:br/>
      </w:r>
    </w:p>
    <w:p>
      <w:r>
        <w:t>两国正准备迎接特朗普新一届总统任期的开始，特朗普此前曾威胁要发动贸易战，并终止美国对北约的承诺。75年来，北约一直保证着欧洲的安全。</w:t>
        <w:br/>
      </w:r>
    </w:p>
    <w:p>
      <w:r>
        <w:t>The combination of challenges has proved politically unsettling. President Emmanuel Macron of France on Friday named his fourth prime minister in a year and is under mounting pressure to resign. Mr. Macron says he will stay in office and try to repair the deep fissures in his government over the 2025 budget.</w:t>
        <w:br/>
      </w:r>
    </w:p>
    <w:p>
      <w:r>
        <w:t>所有这些挑战结合在一起在政治上令人感到不安。法国总统马克龙上周五任命了一年内的第四任总理，并面临着越来越大的辞职压力。马克龙表示，他将继续留任，并努力修复政府在2025年预算问题上的严重分歧。</w:t>
        <w:br/>
      </w:r>
    </w:p>
    <w:p>
      <w:r>
        <w:t>Mr. Scholz’s government faced similar budget challenges, along with growing concerns about how to rebuild the German military in the face of a belligerent Russia and Mr. Trump’s criticism of NATO.</w:t>
        <w:br/>
      </w:r>
    </w:p>
    <w:p>
      <w:r>
        <w:t>朔尔茨政府也面临着类似的预算挑战，与此同时，在一个好战的俄罗斯和特朗普对北约的批评面前，如何重建德国军队也令外界愈发感到担忧。</w:t>
        <w:br/>
      </w:r>
    </w:p>
    <w:p>
      <w:r>
        <w:t>The German economy has stagnated, narrowly avoiding recession this fall, and its parties will spend the campaign arguing over how best to revitalize it. Disagreements over how to balance the budget — and over whether to increase government borrowing or implement further austerity measures — helped to deepen the fissures in Mr. Scholz’s government before it split apart.</w:t>
        <w:br/>
      </w:r>
    </w:p>
    <w:p>
      <w:r>
        <w:t>德国经济停滞不前，今年秋季勉强避免了衰退。在竞选期间，德国各党派将就如何最好地振兴经济展开辩论。关于如何平衡预算以及究竟是增加政府借款还是实施进一步紧缩措施的分歧，加剧了朔尔茨政府内部的裂痕，最终导致政府分裂。</w:t>
        <w:br/>
      </w:r>
    </w:p>
    <w:p>
      <w:r>
        <w:t>It is an inopportune time for Germany to be plunged into a grueling winter election campaign and a political freeze that could last until a new government takes power.</w:t>
        <w:br/>
      </w:r>
    </w:p>
    <w:p>
      <w:r>
        <w:t>德国此时陷入艰苦的冬季竞选活动，以及一场可能持续到新政府上台的政治僵局，实在是一个不合时宜的时刻。</w:t>
        <w:br/>
      </w:r>
    </w:p>
    <w:p>
      <w:r>
        <w:t>“The timing is absolutely terrible for the E.U. — basically, these multiple crises are hitting the E.U. at the worst possible time, because the bloc’s traditional engine is busy with itself,” Jana Puglierin, of the European Council on Foreign Relations, said, referring to Germany and France.</w:t>
        <w:br/>
      </w:r>
    </w:p>
    <w:p>
      <w:r>
        <w:t>“对欧盟来说，时机非常糟糕——基本上，欧盟是在最糟糕的时候面临这些多重危机，因为欧盟的传统引擎正忙于自身事务，”欧洲对外关系委员会的贾娜·普格利林在谈到德国和法国时表示。</w:t>
        <w:br/>
      </w:r>
    </w:p>
    <w:p>
      <w:r>
        <w:t>The war in Ukraine and the need to bolster Germany’s military — and what that will cost — will be among the urgent issues likely to dominate the election campaign, along with the floundering economy, failing infrastructure, immigration and the rise of the political extremes.</w:t>
        <w:br/>
      </w:r>
    </w:p>
    <w:p>
      <w:r>
        <w:t>乌克兰战争和加强德国军事力量的必要性——以及相关的费用支出数字——将成为可能主导竞选活动的紧迫​​问题，其他问题包括经济不景气、基础设施落后、移民问题和政治极端势力的崛起。</w:t>
        <w:br/>
      </w:r>
    </w:p>
    <w:p>
      <w:r>
        <w:t>Badly behind in the polls, Mr. Scholz is planning to highlight his caution in supplying Ukraine with weapons, especially sophisticated offensive hardware.</w:t>
        <w:br/>
      </w:r>
    </w:p>
    <w:p>
      <w:r>
        <w:t>在民意调查中大幅落后的朔尔茨计划强调自己在向乌克兰提供武器，尤其是精密的进攻性武器方面持谨慎态度。</w:t>
        <w:br/>
      </w:r>
    </w:p>
    <w:p>
      <w:r>
        <w:t>Under Mr. Scholz’s watch, Germany became the biggest European donor of weapons to Ukraine, according to a ranking by the Kiel Institute for the World Economy, a research organization in Germany. But as some voters are growing nervous about Russia’s threats, he prefers to point to his decision not to export the long-range missile system Taurus, which could have antagonized Mr. Putin.</w:t>
        <w:br/>
      </w:r>
    </w:p>
    <w:p>
      <w:r>
        <w:t>根据德国研究机构基尔世界经济研究所的排名，在朔尔茨的领导下，德国已成为向乌克兰提供武器最多的欧洲国家。但由于一些选民对俄罗斯的威胁越来越感到不安，他更愿意指出自己不出口远程导弹系统“金牛座”的决定，因为这一举动可能会激怒普京。</w:t>
        <w:br/>
      </w:r>
    </w:p>
    <w:p>
      <w:r>
        <w:t>Mr. Scholz, who used his address to lawmakers just before the vote on Monday as a campaign speech, said that he had promised President Volodymyr Zelensky of Ukraine continued support, but also made clear that he remained cautious about what Germany would deliver.</w:t>
        <w:br/>
      </w:r>
    </w:p>
    <w:p>
      <w:r>
        <w:t>在周一表决前，朔尔茨利用自己向议员发表讲话的机会开展了一番竞选演讲，他说，他曾承诺继续支持乌克兰总统泽连斯基，但也对其明确表示，他对德国能给予的实际支持持谨慎态度。</w:t>
        <w:br/>
      </w:r>
    </w:p>
    <w:p>
      <w:r>
        <w:t>“We do nothing that jeopardizes our own security,” he said in the speech, which lasted nearly half an hour. “And that is why we do not supply cruise missiles, a long-range weapon that can reach deeply into Russia.”</w:t>
        <w:br/>
      </w:r>
    </w:p>
    <w:p>
      <w:r>
        <w:t>“我们不会做任何危及自身安全的事情，”他在近半小时的演讲中说道。“这就是我们不提供巡航导弹的原因，这种远程武器可以深入俄罗斯。”</w:t>
        <w:br/>
      </w:r>
    </w:p>
    <w:p>
      <w:r>
        <w:t>The strategy appears to be working. Since the end of the three-party coalition, Mr. Scholz’s personal approval ratings have risen somewhat. But his party is still polling at around 17 percent, about half of what the conservatives are projected to win.</w:t>
        <w:br/>
      </w:r>
    </w:p>
    <w:p>
      <w:r>
        <w:t>这一战略似乎正在奏效。自三党联盟结束以来，朔尔茨的个人支持率有所上升。但他的政党在民意调查中的支持率仍然在17%左右，约为保守党预计获胜支持率的一半。</w:t>
        <w:br/>
      </w:r>
    </w:p>
    <w:p>
      <w:r>
        <w:t>Mr. Scholz will have to fight hard to persuade voters to give him another chance. For now, it is Friedrich Merz, leader of the conservative Christian Democratic Union party and a longtime figure on the political stage, who is widely expected to be the next chancellor, given his party’s strong lead in polls.</w:t>
        <w:br/>
      </w:r>
    </w:p>
    <w:p>
      <w:r>
        <w:t>朔尔茨必须努力说服选民再给他一次机会。目前，保守的基督教民主联盟党领袖、长期活跃在政坛的弗里德里希·默茨被普遍认为将成为下一任总理，因为他的政党在民意调查中遥遥领先。</w:t>
        <w:br/>
      </w:r>
    </w:p>
    <w:p>
      <w:r>
        <w:t>Speaking to lawmakers on Wednesday, Mr. Merz accused Mr. Scholz and his government of failing on a number of fronts.</w:t>
        <w:br/>
      </w:r>
    </w:p>
    <w:p>
      <w:r>
        <w:t>周三在对议员发表讲话时，默茨指责朔尔茨及其政府在多个方面都失败了。</w:t>
        <w:br/>
      </w:r>
    </w:p>
    <w:p>
      <w:pPr>
        <w:pStyle w:val="Heading1"/>
        <w:spacing w:before="0" w:after="280"/>
      </w:pPr>
      <w:r>
        <w:rPr>
          <w:rFonts w:ascii="Times New Roman" w:hAnsi="Times New Roman" w:eastAsia="宋体"/>
          <w:b/>
          <w:sz w:val="52"/>
        </w:rPr>
        <w:t>特朗普打击移民危及美国科技行业</w:t>
      </w:r>
    </w:p>
    <w:p>
      <w:r>
        <w:t>How Hostility to Immigrants Will Hurt America’s Tech Sector</w:t>
        <w:br/>
      </w:r>
    </w:p>
    <w:p>
      <w:r>
        <w:t>Will business prosper under a second Donald Trump presidency? As far as I can tell, many business leaders are pinning their hopes on the belief that he won’t actually follow through on his campaign pledges on tariffs and mass deportation — that they’ll be like his border wall, which, for the most part, he never built but claimed he had.</w:t>
        <w:br/>
      </w:r>
    </w:p>
    <w:p>
      <w:r>
        <w:t>在特朗普的第二个总统任期内，商业会繁荣吗？据我所知，许多商界领袖都把希望寄托在这样一个信念上，即特朗普不会真去兑现他在竞选时做出的关税和大规模驱逐出境的承诺，就像他承诺的边境墙一样——基本上就是，他从未修建边境墙，却言之凿凿他修了。</w:t>
        <w:br/>
      </w:r>
    </w:p>
    <w:p>
      <w:r>
        <w:t>But I believe that such optimism is misplaced. Trump’s obsessions with tariffs and immigration go way back, and he probably won’t respond well if people ridicule him for not delivering on his signature policy ideas.</w:t>
        <w:br/>
      </w:r>
    </w:p>
    <w:p>
      <w:r>
        <w:t>但我认为这种乐观是错误的。特朗普对关税和移民的痴迷可以追溯到很久以前，如果人们嘲笑他没有兑现标志性的政策主张，他可能会很不高兴。</w:t>
        <w:br/>
      </w:r>
    </w:p>
    <w:p>
      <w:r>
        <w:t>If he does not moderate his policies, the damage will be considerable — bigger than even pessimists realize. Hostility to immigrants won’t just create labor shortages for many grueling manual jobs that native-born Americans are reluctant to do. It will also undermine American leadership in technology.</w:t>
        <w:br/>
      </w:r>
    </w:p>
    <w:p>
      <w:r>
        <w:t>如果他不对自己的政策做出调整，损害将是巨大的，甚至比持悲观态度的人所意识到的还要大。对移民的敌意不仅会造成许多土生土长的美国人不愿从事的艰苦体力工作的劳动力短缺，还将破坏美国在科技领域的领先地位。</w:t>
        <w:br/>
      </w:r>
    </w:p>
    <w:p>
      <w:r>
        <w:t>As you may know, Trump has declared his intention to declare a national emergency and deploy the military to help round up huge numbers of undocumented immigrants, initially placing them in what Stephen Miller, one of his top immigration advisers, has called “vast holding facilities.”</w:t>
        <w:br/>
      </w:r>
    </w:p>
    <w:p>
      <w:r>
        <w:t>正如大家可能知道的，特朗普已做出表态，打算宣布国家进入紧急状态，并部署军队帮助抓捕大量无证移民，他们将首先被安置在他的高级移民顾问之一斯蒂芬·米勒所称的“庞大的拘留设施”中。</w:t>
        <w:br/>
      </w:r>
    </w:p>
    <w:p>
      <w:r>
        <w:t>Such actions would be a humanitarian and civil liberties nightmare. But these considerations probably won’t deter Trump. If anything, he may welcome an uproar because it would make him look strong and decisive.</w:t>
        <w:br/>
      </w:r>
    </w:p>
    <w:p>
      <w:r>
        <w:t>这样的行动将是人道主义和公民自由的噩梦。但这些考量可能不会阻止特朗普。甚至可以说，像这样的骚动是他求之不得的，因为这会让他看起来强大又果断。</w:t>
        <w:br/>
      </w:r>
    </w:p>
    <w:p>
      <w:r>
        <w:t>The economic impact may be another matter. Mass deportations would create shortages and raise prices in industries that employ large numbers of undocumented immigrants (plus workers legally here who might be caught up in the dragnets), including agriculture, meatpacking and construction.</w:t>
        <w:br/>
      </w:r>
    </w:p>
    <w:p>
      <w:r>
        <w:t>经济影响可能是另一个问题。大规模驱逐将导致雇佣大量无证移民的行业（加上可能被卷入拉网行动的合法工人）出现劳动力短缺并推高价格，这些行业包括农业、肉类加工业和建筑业。</w:t>
        <w:br/>
      </w:r>
    </w:p>
    <w:p>
      <w:r>
        <w:t>I honestly don’t know how all this would play out, and I doubt that anyone does. Would it be ugly? Or would it be very ugly?</w:t>
        <w:br/>
      </w:r>
    </w:p>
    <w:p>
      <w:r>
        <w:t>老实说，我不知道这一切会如何发展，我怀疑没有人知道。这会很糟糕吗？还是会极其糟糕？</w:t>
        <w:br/>
      </w:r>
    </w:p>
    <w:p>
      <w:r>
        <w:t>Beyond these near-term effects, however, there’s a likely consequence of Trumpism that hasn’t received a lot of attention: the threat that it will pose to American technological leadership.</w:t>
        <w:br/>
      </w:r>
    </w:p>
    <w:p>
      <w:r>
        <w:t>然而，除了这些短期影响之外，还有一个特朗普主义可能带来的后果尚未得到太多关注：它对美国科技领导地位的威胁。</w:t>
        <w:br/>
      </w:r>
    </w:p>
    <w:p>
      <w:r>
        <w:t>Our technology sector is the wonder of the world. Circa 1995, the world’s major wealthy economies all seemed to be on roughly the same technological level, with similar levels of productivity; if Europe had lower levels of real G.D.P. per capita, one of the main reasons was that Europeans work fewer hours, because unlike us, they take real vacations.</w:t>
        <w:br/>
      </w:r>
    </w:p>
    <w:p>
      <w:r>
        <w:t>我们的科技行业是世界的奇迹。1995年前后，世界主要富裕经济体似乎都处于大致相同的科技水平，生产力水平也相差无几；如果说欧洲的实际人均GDP水平较低，一个主要原因是欧洲人的工作时间更短，因为与我们不同，他们有真的在度假。</w:t>
        <w:br/>
      </w:r>
    </w:p>
    <w:p>
      <w:r>
        <w:t>But as a recent report for the European Commission by Mario Draghi, a former president of the European Central Bank, points out, America has pulled ahead again in recent decades. What I find interesting about this U.S. surge is that it isn’t broadly based: Europeans do most things about as well as we do. Instead, it’s all about America taking the lead in digital technology.</w:t>
        <w:br/>
      </w:r>
    </w:p>
    <w:p>
      <w:r>
        <w:t>但正如欧洲央行前行长马里奥·德拉吉最近向欧盟委员会提交的一份报告所指出的那样，美国在最近几十年再度领先。我发现美国这一进步的有趣之处在于，它的基础并不广泛：欧洲人在大多数事情上做得都和我们一样好。相反，美国居于领先地位的是在数码科技方面。</w:t>
        <w:br/>
      </w:r>
    </w:p>
    <w:p>
      <w:r>
        <w:t>What’s driving that success story? No doubt it has multiple causes, not least the network externalities created by the technology cluster in Silicon Valley, which has incredibly high per capita income. But spend time in America’s tech hubs, and it becomes obvious that immigrants — often highly educated immigrants from South Asia and East Asia — are also a key part of the story.</w:t>
        <w:br/>
      </w:r>
    </w:p>
    <w:p>
      <w:r>
        <w:t>是什么推动了这个成功故事？毫无疑问，原因是多方面的，尤其是人均收入高得惊人的硅谷科技集群所创造的网络外部性。但在美国的科技中心呆上一段时间后，就会发现移民——通常是来自南亚和东亚的受过高等教育的移民——显然也是这个故事的关键组成。</w:t>
        <w:br/>
      </w:r>
    </w:p>
    <w:p>
      <w:r>
        <w:t>Well, you may say, that shouldn’t be an issue. MAGA’s antipathy is aimed at undocumented immigrants taking blue-collar jobs, not tech wizards from India, right?</w:t>
        <w:br/>
      </w:r>
    </w:p>
    <w:p>
      <w:r>
        <w:t>那么，你可能会说，这不是问题所在。“让美国恢复伟大荣光”运动的不满所针对的是从事蓝领工作的无证移民，而不是来自印度的科技奇才，对吧？</w:t>
        <w:br/>
      </w:r>
    </w:p>
    <w:p>
      <w:r>
        <w:t>Wrong.</w:t>
        <w:br/>
      </w:r>
    </w:p>
    <w:p>
      <w:r>
        <w:t>错。</w:t>
        <w:br/>
      </w:r>
    </w:p>
    <w:p>
      <w:r>
        <w:t>The first Trump administration was clearly hostile to legal, highly educated immigrants as well as undocumented blue-collar workers. It made getting or renewing visas significantly harder for high-skilled foreigners, which is the main way they can work here. And many of these workers fear that these policies will return, only worse.</w:t>
        <w:br/>
      </w:r>
    </w:p>
    <w:p>
      <w:r>
        <w:t>除了无证蓝领工人，上一任特朗普政府显然也敌视受过高等教育的合法移民。它大大增加了高技能外国人获得或续签签证的难度，而这正是他们在这里工作的主要路径。其中许多人担心这些政策会卷土重来，只是情况会更糟。</w:t>
        <w:br/>
      </w:r>
    </w:p>
    <w:p>
      <w:r>
        <w:t>If you want a sense of what Trump’s inner circle probably believes, it’s worth looking at a 2016 conversation between Miller and Steve Bannon, a longtime Trump ally who was released from prison in time to campaign for Trump. Bannon declared that legal immigration is the real problem, denouncing the “oligarchs” bringing in foreigners to do I.T. jobs he believes should go to Americans. “Well, that was brilliantly stated,” replied Miller.</w:t>
        <w:br/>
      </w:r>
    </w:p>
    <w:p>
      <w:r>
        <w:t>如果你想了解特朗普核心圈子的真实想法，不妨看看米勒和史蒂夫·班农在2016年的一段对话，班农是特朗普的长期盟友，出狱后刚好来得及为特朗普助选。班农宣称，合法移民才是真正的问题所在，谴责“寡头”引进外国人从事他认为应该由美国人从事的IT工作。“嗯，这说得真好，”米勒回答。</w:t>
        <w:br/>
      </w:r>
    </w:p>
    <w:p>
      <w:r>
        <w:t>Will it matter that some of these oligarchs, most notably Elon Musk, were big Trump supporters? Probably less than they think. Historically, oligarchs who imagine that they have bought influence with an authoritarian leader discover that they are far more dependent on his good will than he is on their money. My guess is that Musk, in particular, will soon learn that he needs Trump more than Trump needs him.</w:t>
        <w:br/>
      </w:r>
    </w:p>
    <w:p>
      <w:r>
        <w:t>其中一些寡头是特朗普的忠实支持者，最著名的要数埃隆·马斯克，这重要吗？可能没有他们想象的那么重要。从历史上看，寡头们如果以为自己从威权领导人那里买到了影响力，就会发现他们对后者善意的依赖远远大于后者对其金钱的依赖。我猜，马斯克很快就会明白，他需要特朗普多于特朗普需要他。</w:t>
        <w:br/>
      </w:r>
    </w:p>
    <w:p>
      <w:r>
        <w:t>So I’ll be very surprised if the turn against immigrants spares highly educated workers. Specific policies aside, one reason America has been so successful at attracting the world’s best and brightest is the openness of our society; more, perhaps, than any other nation, we have been a place where people from different cultures can feel welcome. That era may come to an end.</w:t>
        <w:br/>
      </w:r>
    </w:p>
    <w:p>
      <w:r>
        <w:t>因此，如果反对移民的浪潮没有波及受过高等教育的人，我会感到非常惊讶。撇开具体的政策不谈，美国之所以成功吸引了世界上最优秀、最聪明的人才，其中一个原因是我们社会的开放性；也许，与其他任何国家相比，我们一直是一个让不同文化背景的人感到受欢迎的地方。那个时代可能要结束了。</w:t>
        <w:br/>
      </w:r>
    </w:p>
    <w:p>
      <w:r>
        <w:t>For the next couple of years, the proposed raids and detention facilities would probably dominate the news, and rightly so. But a decade from now we may also be acutely aware that by turning on immigrants, we undermined the technology sector, one of the things that actually makes America great.</w:t>
        <w:br/>
      </w:r>
    </w:p>
    <w:p>
      <w:r>
        <w:t>在接下来的几年里，拟议中的突击搜查和拘留设施可能会占据新闻头条，这是理所当然的。但十年后，我们可能也会深切意识到，通过对移民的攻击，我们破坏了科技行业，而它是使美国伟大的原因之一。</w:t>
        <w:br/>
      </w:r>
    </w:p>
    <w:p>
      <w:pPr>
        <w:pStyle w:val="Heading1"/>
        <w:spacing w:before="0" w:after="280"/>
      </w:pPr>
      <w:r>
        <w:rPr>
          <w:rFonts w:ascii="Times New Roman" w:hAnsi="Times New Roman" w:eastAsia="宋体"/>
          <w:b/>
          <w:sz w:val="52"/>
        </w:rPr>
        <w:t>通用汽车中国业务为何急剧崩溃</w:t>
      </w:r>
    </w:p>
    <w:p>
      <w:r>
        <w:t>G.M. Led in China for Years. Here’s How It Ended Up 16th in Sales.</w:t>
        <w:br/>
      </w:r>
    </w:p>
    <w:p>
      <w:r>
        <w:t>General Motors was a pioneer in China, where for a quarter-century the company drew enormous profits and vied with Germany’s Volkswagen as the top seller of cars.</w:t>
        <w:br/>
      </w:r>
    </w:p>
    <w:p>
      <w:r>
        <w:t>通用汽车曾是中国市场的先驱，在长达四分之一个世纪的时间里，该公司在中国获得了巨额利润，并与德国大众争夺汽车销量第一的宝座。</w:t>
        <w:br/>
      </w:r>
    </w:p>
    <w:p>
      <w:r>
        <w:t>Those days are over.</w:t>
        <w:br/>
      </w:r>
    </w:p>
    <w:p>
      <w:r>
        <w:t>那些日子已经过去了。</w:t>
        <w:br/>
      </w:r>
    </w:p>
    <w:p>
      <w:r>
        <w:t>G.M.’s sales in China have entered a death spiral, falling 42.5 percent in the first 11 months of this year. The company now ranks 16th by sales. The dizzying collapse of its China business forced G.M. to take a roughly $5 billion charge against profits this month.</w:t>
        <w:br/>
      </w:r>
    </w:p>
    <w:p>
      <w:r>
        <w:t>通用汽车在中国的销量已陷入“死亡螺旋”，今年前11个月的销量下降了42.5%。该公司目前销量排名第16位。中国业务的急剧崩溃迫使通用汽车本月冲减了约50亿美元的利润。</w:t>
        <w:br/>
      </w:r>
    </w:p>
    <w:p>
      <w:r>
        <w:t>It was a drastic comedown for the company, which started in China in 1996 with an initial investment of $350 million and went on to build a network of factories, churning out vehicles and sending billions in profits to its headquarters in Detroit.</w:t>
        <w:br/>
      </w:r>
    </w:p>
    <w:p>
      <w:r>
        <w:t>这对该公司来说是一次重大挫折，通用汽车于1996年进入中国，初始投资为3.5亿美元，后来建立了一系列工厂，大量生产汽车，为位于底特律的总部带来了数十亿美元的利润。</w:t>
        <w:br/>
      </w:r>
    </w:p>
    <w:p>
      <w:r>
        <w:t>G.M.’s early China executives were highly responsive to the unique characteristics of the market. They built bulky minivans with lots of sparkling chrome to appeal to leaders of the state-owned companies that were big customers. They sold Buicks, a faded brand in the United States that still had cachet in China. For rural farmers, G.M. offered vans and pickup trucks with flimsy seats and no air-conditioning that cost only $5,000.</w:t>
        <w:br/>
      </w:r>
    </w:p>
    <w:p>
      <w:r>
        <w:t>通用汽车早期的中国高管对中国市场的独特性反应敏锐。他们制造了体积庞大、有许多闪亮镀铬装饰的商务车，以吸引国企领导人这样的大客户。他们销售别克——一个在美国已逐渐衰弱、但在中国仍有声望的品牌。对于农村的农民，通用汽车提供座椅简陋、没有空调的厢式货车和皮卡，售价仅5000美元。</w:t>
        <w:br/>
      </w:r>
    </w:p>
    <w:p>
      <w:r>
        <w:t>In many ways, the story of G.M. in China tracks the experience of all foreign automakers in what is now the world’s largest car market.</w:t>
        <w:br/>
      </w:r>
    </w:p>
    <w:p>
      <w:r>
        <w:t>从很多方面来看，通用汽车在中国的故事都体现了外国汽车制造商在中国这个目前全球最大汽车市场的经历。</w:t>
        <w:br/>
      </w:r>
    </w:p>
    <w:p>
      <w:r>
        <w:t>China allowed foreign carmakers like G.M. into the country only as part of a publicly stated, long-term policy to gain technology and build its own globally competitive industry. Government leaders were also intent early on to shift away from cars that needed gasoline, which China mostly imports, and toward electric cars powered by energy sources at home like coal, solar and wind.</w:t>
        <w:br/>
      </w:r>
    </w:p>
    <w:p>
      <w:r>
        <w:t>中国允许通用汽车等外国车企进入中国市场仅仅是作为一项公开宣布的长期政策的一部分，这项政策旨在获取技术，并为中国自身打造具有全球竞争力的汽车产业。政府领导人也早就打算从汽油驱动的汽车——中国大部分汽油车都依赖进口——转向使用煤炭、太阳能和风能等本土能源驱动的电动汽车。</w:t>
        <w:br/>
      </w:r>
    </w:p>
    <w:p>
      <w:r>
        <w:t>G.M. executives foresaw China’s strength, particularly in electric cars. “China is well positioned to lead in this,” David Tulauskas, an early G.M. director of China government policy, said in a 2009 interview.</w:t>
        <w:br/>
      </w:r>
    </w:p>
    <w:p>
      <w:r>
        <w:t>通用汽车高管预见到了中国的实力，尤其是在电动汽车领域。“中国完全有能力引领这一领域。”通用汽车前中国政府政策总监大卫·图劳斯卡斯在2009年的一次采访中表示。</w:t>
        <w:br/>
      </w:r>
    </w:p>
    <w:p>
      <w:r>
        <w:t>But after years of success, G.M. has found it increasingly difficult to compete with Chinese rivals or adapt to the rise of electric cars.</w:t>
        <w:br/>
      </w:r>
    </w:p>
    <w:p>
      <w:r>
        <w:t>但在多年的成功过后，通用汽车发现与中国对手竞争或适应电动汽车的兴起变得越来越困难。</w:t>
        <w:br/>
      </w:r>
    </w:p>
    <w:p>
      <w:r>
        <w:t>Government policies that forced G.M. into joint ventures with Chinese companies meant that G.M. ended up teaching much of what it knew about car manufacturing to local rivals that now outsell it.</w:t>
        <w:br/>
      </w:r>
    </w:p>
    <w:p>
      <w:r>
        <w:t>中国政府的政策要求通用汽车与中国公司建立合资企业，这意味着通用汽车最终将其所掌握的大部分汽车制造知识传授给了当地的竞争对手，而这些对手现在的汽车销量超过了通用汽车。</w:t>
        <w:br/>
      </w:r>
    </w:p>
    <w:p>
      <w:r>
        <w:t>Since 2008, Beijing has collected taxes totaling more than 100 percent on large, imported cars and sport utility vehicles. The taxes are so high that G.M. does not even try to import some models, like the Cadillac Escalade. That full-size S.U.V. starts at $87,595 in the United States but costs $186,000 including tax in China, when purchased through an import agent.</w:t>
        <w:br/>
      </w:r>
    </w:p>
    <w:p>
      <w:r>
        <w:t>自2008年以来，北京对大型进口汽车和SUV征收的税款总额超过100%。如此高的税费导致通用汽车甚至放弃了进口某些车型，比如凯迪拉克凯雷德。这款全尺寸SUV在美国的售价为87595美元起，但在中国，如果通过进口代理商购买，含税价格为18.6万美元。</w:t>
        <w:br/>
      </w:r>
    </w:p>
    <w:p>
      <w:r>
        <w:t>Electric cars made in China face only a 13 percent tax.</w:t>
        <w:br/>
      </w:r>
    </w:p>
    <w:p>
      <w:r>
        <w:t>而中国生产的电动汽车仅需缴纳13%的税。</w:t>
        <w:br/>
      </w:r>
    </w:p>
    <w:p>
      <w:r>
        <w:t>In addition to wielding tax policy at foreign carmakers, Beijing limited or blocked government subsidies for cars built by foreign companies. Partly as a result, G.M. has not competed effectively in battery electric vehicles and plug-in hybrid cars. These models together accounted for 52.3 percent of the Chinese market in November, the China Passenger Car Association announced last week. That was up from 32.8 percent in January.</w:t>
        <w:br/>
      </w:r>
    </w:p>
    <w:p>
      <w:r>
        <w:t>除了对外国汽车制造商实施税收政策外，北京还限制或阻止政府对外资汽车进行补贴。这部分导致了通用汽车在纯电动汽车和插电式混合动力汽车领域未能有效竞争。中国乘用车市场信息联席会上周宣布，今年11月，这些车型合计占据中国市场的52.3%。而1月份这一比例为32.8%。</w:t>
        <w:br/>
      </w:r>
    </w:p>
    <w:p>
      <w:r>
        <w:t>These fast-growing categories account for less than 20 percent of G.M. sales this year — while its sales of gasoline-powered cars have halved.</w:t>
        <w:br/>
      </w:r>
    </w:p>
    <w:p>
      <w:r>
        <w:t>在通用汽车今年销售的汽车中，这些快速增长的类别仅占不到20%，而其汽油动力汽车的销量下降了一半。</w:t>
        <w:br/>
      </w:r>
    </w:p>
    <w:p>
      <w:r>
        <w:t>The Chinese market transformed much faster than anyone expected. The government’s target in 2017 was for one in five cars sold in 2025 not to run on gasoline or diesel.</w:t>
        <w:br/>
      </w:r>
    </w:p>
    <w:p>
      <w:r>
        <w:t>中国市场的转型速度比任何人预期的都要快得多。政府在2017年设定的目标是，到2025年，每售出五辆汽车中就有一辆不使用汽油或柴油。</w:t>
        <w:br/>
      </w:r>
    </w:p>
    <w:p>
      <w:r>
        <w:t>G.M. declined to make any executives available for interviews for this article. The company provided a statement expressing optimism that its main operations in China, a joint venture with the state-owned SAIC Motor of Shanghai that makes Chevrolets, Buicks and Cadillacs, would return to health.</w:t>
        <w:br/>
      </w:r>
    </w:p>
    <w:p>
      <w:r>
        <w:t>通用汽车拒绝安排任何高管接受本文的采访。该公司提供了一份声明，对其在中国的主要业务——与生产雪佛兰、别克和凯迪拉克的国有上海汽车集团有限公司的合资企业——将恢复至健康水平表示乐观。</w:t>
        <w:br/>
      </w:r>
    </w:p>
    <w:p>
      <w:r>
        <w:t>“G.M. is working closer than ever with our joint-venture partner SAIC to restore the business in China to make it profitable and sustainable,” the company said. SAIC did not respond to requests for comment.</w:t>
        <w:br/>
      </w:r>
    </w:p>
    <w:p>
      <w:r>
        <w:t>“通用汽车正与合资伙伴上汽集团进行前所未有的密切合作，以恢复其在华业务，使其实现盈利和可持续发展，”通用汽车表示。上汽集团没有回应置评请求。</w:t>
        <w:br/>
      </w:r>
    </w:p>
    <w:p>
      <w:r>
        <w:t>The architect of G.M.’s early successes was Philip F. Murtaugh, an obscure middle manager who had grown up on an Ohio farm. He went straight from high school in 1973 to the General Motors Institute, a company-sponsored college in Flint, Mich., where students worked while also taking classes. Mr. Murtaugh toiled in a factory that stamped car body parts.</w:t>
        <w:br/>
      </w:r>
    </w:p>
    <w:p>
      <w:r>
        <w:t>通用汽车早期成功的缔造者是墨斐(Philip F. Murtaugh)，他是一位名不见经传的中层经理，在俄亥俄州的一个农场长大。1973年，墨斐高中毕业后直接进入通用汽车学院，这是一所由该公司资助的学院，位于密歇根州弗林特，学生在那里边工作边学习。墨斐在一家冲压汽车车身部件的工厂里苦干多年。</w:t>
        <w:br/>
      </w:r>
    </w:p>
    <w:p>
      <w:r>
        <w:t>Working up the ranks, Mr. Murtaugh, who spoke no Chinese, was given a crucial role on the team that negotiated G.M.’s joint venture with SAIC. While the rest of the team went back to the United States, Mr. Murtaugh stayed in Shanghai to run the new business.</w:t>
        <w:br/>
      </w:r>
    </w:p>
    <w:p>
      <w:r>
        <w:t>随着职位的提升，不会说中文的墨斐在通用汽车与上汽集团合资谈判团队中担任了重要角色。团队其他成员都回了美国，墨斐则留在上海管理新业务。</w:t>
        <w:br/>
      </w:r>
    </w:p>
    <w:p>
      <w:r>
        <w:t>China’s car market was tiny — 400,000 cars were sold in 1998. Today that number is 27 million.</w:t>
        <w:br/>
      </w:r>
    </w:p>
    <w:p>
      <w:r>
        <w:t>中国当时的汽车市场很小——1998年仅销售了40万辆汽车。如今，这个数字已经达到2700万辆。</w:t>
        <w:br/>
      </w:r>
    </w:p>
    <w:p>
      <w:r>
        <w:t>One early win for the joint venture was the Buick GL8 luxury minivan for corporate fleets. Introduced in 1999, it was designed to maximize interior space but was just small enough to avoid being categorized as a commercial vehicle and tagged with a yellow sticker on a fender. A quarter-century later, luxury-apartment parking lots in Beijing and Shanghai still have many of the latest GL8s.</w:t>
        <w:br/>
      </w:r>
    </w:p>
    <w:p>
      <w:r>
        <w:t>合资公司早期的一个明星产品是别克GL8豪华商务车，该车专为企业车队打造。这款车于1999年推出，设计旨在最大限度地利用车内空间，但车身又足够小，不至于被划定为商用车并在挡泥板上被贴上黄色标贴。四分之一个世纪过去了，北京和上海的豪华公寓停车场内仍然停放着许多最新款的GL8。</w:t>
        <w:br/>
      </w:r>
    </w:p>
    <w:p>
      <w:r>
        <w:t>Next came the Buick LaCrosse sedan. In the early 2000s, Chinese consumers developed a growing taste for car ownership. G.M. executives noticed that many of these buyers were hiring drivers and riding in the back seat. Collaborating with SAIC, G.M. designed a version of the LaCrosse with extra legroom for rear-seat passengers.</w:t>
        <w:br/>
      </w:r>
    </w:p>
    <w:p>
      <w:r>
        <w:t>接下来是别克君越轿车。21世纪初期，中国消费者对买车的兴趣与日俱增。通用汽车高管注意到，许多买车的人会聘请专职司机，自己坐在后座。通用汽车与上汽集团合作设计了一款君越车型，为后座乘客提供了更大的腿部空间。</w:t>
        <w:br/>
      </w:r>
    </w:p>
    <w:p>
      <w:r>
        <w:t>Rival executives watched the joint venture’s success and fumed. “I struggled with that, because I couldn’t persuade people in Detroit, in Auburn Hills, to pay attention to the back seat,” said Bill Russo, the top executive in China then for Chrysler, which had its headquarters in Auburn Hills, Mich.</w:t>
        <w:br/>
      </w:r>
    </w:p>
    <w:p>
      <w:r>
        <w:t>竞争对手的高管看到通用和上汽合资企业的成功后十分恼火。“这让我很为难，因为我无法说服底特律、奥本山的人们把注意力放在后座上，”当时克莱斯勒公司中国区高管比尔·鲁索说，克莱斯勒总部位于密歇根州奥本山。</w:t>
        <w:br/>
      </w:r>
    </w:p>
    <w:p>
      <w:r>
        <w:t>Introduced in February 2006, the special LaCrosse minted fortunes for G.M. in China. A year later, as Chinese motorists demanded fuel economy and new technology, the joint venture introduced a gasoline-electric hybrid version of the LaCrosse.</w:t>
        <w:br/>
      </w:r>
    </w:p>
    <w:p>
      <w:r>
        <w:t>2006年2月推出的君越特别版为通用汽车在中国创造了巨大的财富。一年后，随着中国驾车者对省油和新技术的需求，通用和上汽合资公司推出了君越的油电混合动力版。</w:t>
        <w:br/>
      </w:r>
    </w:p>
    <w:p>
      <w:r>
        <w:t>Mr. Murtaugh arranged in 2002 for G.M. to pay just $31 million to buy a 34 percent stake in Wuling, an obscure Chinese manufacturer in the mountains of southwestern China. Wuling made spartan, low-price vans. G.M.’s top executives in Detroit were initially skeptical of investments in economy cars. They later raised the company’s stake in Wuling to 44 percent after the utilitarian vehicles proved popular in rural China.</w:t>
        <w:br/>
      </w:r>
    </w:p>
    <w:p>
      <w:r>
        <w:t>2002年，墨斐安排通用汽车仅以3100万美元就收购了五菱汽车34%的股份，当时五菱是位于中国西南山区一家名不见经传的汽车制造商，主要生产简单、低价的厢式车。起初，通用汽车在底特律的高管对投资经济型轿车持怀疑态度，但随着这些实用型车辆在中国农村市场的受欢迎程度提高，这些高管后来将通用汽车在五菱的持股比例提高至44%。</w:t>
        <w:br/>
      </w:r>
    </w:p>
    <w:p>
      <w:r>
        <w:t>But shortly before the first LaCrosse went on sale in China, and as Wuling’s potential was only starting to become clear, Mr. Murtaugh was out of a job. His fast-growing and highly autonomous empire 7,000 miles from G.M. headquarters was earning close to $2 million a day by 2005. But the company’s North American operations were struggling, losing about $10 million a day.</w:t>
        <w:br/>
      </w:r>
    </w:p>
    <w:p>
      <w:r>
        <w:t>然而，就在首款君越轿车即将在中国上市、五菱的潜力才刚刚显现时，墨斐却没了工作。2005年，在距离通用汽车总部1.1万公里的地方，墨斐快速成长且高度自动化的帝国每天收入近200万美元，通用的北美业务却每天亏损约1000万美元。</w:t>
        <w:br/>
      </w:r>
    </w:p>
    <w:p>
      <w:r>
        <w:t>G.M. leaders in Michigan decided to seek greater economies from large-scale production, the company’s century-old formula for success. They integrated the China joint venture’s car designs, procurement and other units into respective divisions in Detroit.</w:t>
        <w:br/>
      </w:r>
    </w:p>
    <w:p>
      <w:r>
        <w:t>身在密歇根州的通用汽车领导层决定通过大规模生产寻求更高的经济效益，这也是公司沿用百年的成功秘诀。他们将中国合资企业的汽车设计、采购和其他部门整合进了底特律的相关部门中。</w:t>
        <w:br/>
      </w:r>
    </w:p>
    <w:p>
      <w:r>
        <w:t>Mr. Murtaugh lost his independence and most of his authority, and resigned in protest. Unemployed at 49 for the first time in his life, he left Shanghai for a home in Kentucky. Mr. Murtaugh later worked briefly for SAIC and then a succession of Chinese start-ups, but did not repeat his success at G.M. He declined to comment for this article.</w:t>
        <w:br/>
      </w:r>
    </w:p>
    <w:p>
      <w:r>
        <w:t>墨斐失去了独立性和大部分权力，因此愤而辞职。在49岁时遭遇人生第一次失业后，他从上海回到了自己位于肯塔基州的家。他后来曾短暂为上汽集团工作，并先后加入了几家中国初创公司，但均未能再现他在通用汽车的成功。他拒绝就本文置评。</w:t>
        <w:br/>
      </w:r>
    </w:p>
    <w:p>
      <w:r>
        <w:t>At the G.M.-SAIC joint venture, the pace of hits began to slow.</w:t>
        <w:br/>
      </w:r>
    </w:p>
    <w:p>
      <w:r>
        <w:t>在通用汽车与上汽的合资企业中，成功的步伐开始放缓。</w:t>
        <w:br/>
      </w:r>
    </w:p>
    <w:p>
      <w:r>
        <w:t>In 2007, the same year the LaCrosse hybrid went on sale, China’s premier, Wen Jiabao, chose a former Audi engineer, Wan Gang, to become the country’s minister of science and technology. Mr. Wan would stay in the job for 11 years and, with instructions from the country’s top leaders to spend whatever it took, oversaw the initial conversion of the Chinese auto industry to electric cars.</w:t>
        <w:br/>
      </w:r>
    </w:p>
    <w:p>
      <w:r>
        <w:t>2007年，就在混合动力君越轿车在中国上市的同一年，中国总理温家宝任命前奥迪工程师万钢为科技部长。万钢在这一岗位上工作了11年，按照国家领导人的指示，不惜一切代价推进中国汽车工业向电动车转型。</w:t>
        <w:br/>
      </w:r>
    </w:p>
    <w:p>
      <w:r>
        <w:t>“If you compare it to Western governments’ back and forth, the Chinese government’s unswerving commitment to the development of the E.V. market gave companies and investors the confidence to go forward,” said Stephen Dyer, a former Ford Motor executive in China who now leads Asia automotive consulting at AlixPartners.</w:t>
        <w:br/>
      </w:r>
    </w:p>
    <w:p>
      <w:r>
        <w:t>“与西方政府反复无常的政策相比，中国政府对电动车市场发展的坚定投入给企业和投资者带来了前进的信心，”曾在中国担任福特汽车高管、现为艾睿铂亚洲汽车咨询负责人戴加辉(Stephen Dyer)说道。</w:t>
        <w:br/>
      </w:r>
    </w:p>
    <w:p>
      <w:r>
        <w:t>In response to changes in the Chinese market, G.M. decided in 2011 to import the Chevrolet Volt plug-in hybrid, which had been developed with assistance from the Obama administration. But the Chinese government told G.M. that the Volt would not qualify for government subsidies — up to $19,300 per car — unless G.M. agreed to transfer electric car technology to SAIC Motor, like how to make powerful batteries that could be recharged many times.</w:t>
        <w:br/>
      </w:r>
    </w:p>
    <w:p>
      <w:r>
        <w:t>为应对中国市场的变化，通用汽车在2011年决定进口由奥巴马政府协助研发的雪佛兰Volt插电式混合动力车。但中国政府告诉通用汽车，Volt将无法获得每辆车最高可达1.93万美元的政府补贴，除非通用汽车同意向上汽集团转移电动车技术，包括如何制造可多次充电的高性能电池。</w:t>
        <w:br/>
      </w:r>
    </w:p>
    <w:p>
      <w:r>
        <w:t>G.M. faced pressure from Congress not to share technologies developed partly with federal money. The company agreed to transfer electric car technology to the joint venture, but not the Volt’s technology. As a result, the model did not qualify for the Chinese subsidies, which doomed it to be uncompetitive.</w:t>
        <w:br/>
      </w:r>
    </w:p>
    <w:p>
      <w:r>
        <w:t>通用汽车面临来自美国国会的压力，要求其不要分享部分利用联邦资金开发的技术。最终，通用汽车同意向合资企业转移电动车技术，但其中不包括Volt的相关技术。因此，该车型无法获得中国的补贴，导致其竞争力低下。</w:t>
        <w:br/>
      </w:r>
    </w:p>
    <w:p>
      <w:r>
        <w:t>G.M. then became more cautious in its approach to China. Executives at Volkswagen, Ford and other automakers had long warned that G.M. was sharing too much advanced technology with SAIC. G.M. executives in the United States began to have the same worry.</w:t>
        <w:br/>
      </w:r>
    </w:p>
    <w:p>
      <w:r>
        <w:t>此后，通用汽车对中国市场的策略变得更加谨慎。大众、福特等汽车制造商的高管早就警告通用汽车，认为其与上汽集团分享了太多先进技术。美国的通用汽车高管也开始产生了同样的担忧。</w:t>
        <w:br/>
      </w:r>
    </w:p>
    <w:p>
      <w:r>
        <w:t>The joint venture began building many cars in China using a lower-tech vehicle technology that lost appeal as the country became more affluent and Chinese automakers learned to build better cars. G.M. transferred designers and engineers from its Brazil and Mexico operations to Shanghai to replace higher-paid American engineers.</w:t>
        <w:br/>
      </w:r>
    </w:p>
    <w:p>
      <w:r>
        <w:t>通用的合资企业开始在中国使用低技术含量的汽车技术制造许多车型，但随着中国逐渐富裕起来，中国汽车制造商也学会制造品质更佳的汽车，相关技术逐渐失去了吸引力。通用汽车将巴西和墨西哥业务的设计师和工程师调往上海，以替代薪资更高的美国工程师。</w:t>
        <w:br/>
      </w:r>
    </w:p>
    <w:p>
      <w:r>
        <w:t>At the same time, SAIC was withdrawing Chinese engineers from the joint venture after they had worked with G.M.’s technology. SAIC assigned them to develop its own cars and minivans. Many of those SAIC vehicles would later compete directly with cars from its joint venture with G.M.</w:t>
        <w:br/>
      </w:r>
    </w:p>
    <w:p>
      <w:r>
        <w:t>与此同时，中国工程师在通用汽车的技术环境中工作过之后，上汽集团逐渐将他们从合资企业撤回，让这些工程师研发上汽自己的小汽车和小型货车。这些上汽的车型后来与其与通用汽车合资企业生产的汽车构成了直接竞争。</w:t>
        <w:br/>
      </w:r>
    </w:p>
    <w:p>
      <w:r>
        <w:t>In 2016, G.M. tried again to offer a plug-in hybrid, the Buick Velite. Even though the batteries were made in China, Beijing decided to block subsidies to buyers, without telling G.M. in advance, because the company making the batteries in China, LG, was South Korean.</w:t>
        <w:br/>
      </w:r>
    </w:p>
    <w:p>
      <w:r>
        <w:t>2016年，通用汽车再次尝试推出插电式混合动力车别克Velite。尽管该款车型电池是在中国制造的，但由于供应这些电池的公司LG是韩国公司，北京决定不向消费者提供补贴，且并未事先告知通用汽车。</w:t>
        <w:br/>
      </w:r>
    </w:p>
    <w:p>
      <w:r>
        <w:t>When the pandemic began in early 2020, G.M. evacuated almost all foreign employees and their families from China, as did Volkswagen and other automakers. China’s borders were sealed to travelers. But Chinese automotive start-ups like Nio, Xpeng Motors and Zeekr were investing heavily in robots and design innovations.</w:t>
        <w:br/>
      </w:r>
    </w:p>
    <w:p>
      <w:r>
        <w:t>2020年初疫情爆发后，通用汽车将几乎全部外籍员工及其家属从中国撤离，大众和其他汽车制造商也采取了同样的措施。中国关闭了边境，但蔚来、小鹏汽车和极氪等中国汽车初创企业在机器人和设计创新方面投入了巨资。</w:t>
        <w:br/>
      </w:r>
    </w:p>
    <w:p>
      <w:r>
        <w:t>Today, Chinese automakers dominate their home market. SAIC, G.M.’s longtime partner, is among the most successful. Private Chinese companies emerging from the cellphone industry — like BYD, Xiaomi and Huawei — pose even more formidable competition.</w:t>
        <w:br/>
      </w:r>
    </w:p>
    <w:p>
      <w:r>
        <w:t>如今，中国汽车制造商主导了国内市场。通用汽车长期合作伙伴上汽集团是其中最成功车企之一。比亚迪、小米和华为这样从手机行业转型过来的中国民营企业则成为更强悍的竞争对手。</w:t>
        <w:br/>
      </w:r>
    </w:p>
    <w:p>
      <w:r>
        <w:t>Last week, G.M. shut its Cruise driverless taxi program in the United States. The initiative had been essential to the company’s long-term competitiveness in China, where the government is pushing faster for autonomous driving than anywhere else in the world.</w:t>
        <w:br/>
      </w:r>
    </w:p>
    <w:p>
      <w:r>
        <w:t>上周，通用汽车叫停了其在美国的Cruise无人驾驶出租车项目。该项目对公司在中国的长期竞争力至关重要，因为中国政府在推动自动驾驶技术方面比世界其他任何地方都更积极。</w:t>
        <w:br/>
      </w:r>
    </w:p>
    <w:p>
      <w:r>
        <w:t>G.M. said it was not giving up on China.</w:t>
        <w:br/>
      </w:r>
    </w:p>
    <w:p>
      <w:r>
        <w:t>通用汽车表示，他们并未放弃中国市场。</w:t>
        <w:br/>
      </w:r>
    </w:p>
    <w:p>
      <w:r>
        <w:t>In April, its joint venture with SAIC introduced a plug-in hybrid version of the GL8 minivan, which has had few changes since the 1990s. It is still the best-selling minivan in China. But SAIC has introduced an almost identical competitor, the Maxus G90.</w:t>
        <w:br/>
      </w:r>
    </w:p>
    <w:p>
      <w:r>
        <w:t>今年4月，通用汽车与上汽集团的合资企业推出了一款GL8商务车的插电式混合动力版本，自上世纪90年代以来该车型几乎没有发生变化。它仍然是中国销量最好的商务车。但上汽集团推出了一款几乎相同的竞争车型——迈克萨斯G90。</w:t>
        <w:br/>
      </w:r>
    </w:p>
    <w:p>
      <w:r>
        <w:t>G.M. began importing Chevrolet Tahoe full-size sport utility vehicles to China from the United States this year. And to bypass Chinese taxes, it is replacing their engines with much smaller ones.</w:t>
        <w:br/>
      </w:r>
    </w:p>
    <w:p>
      <w:r>
        <w:t>今年，通用汽车开始从美国进口雪佛兰Tahoe全尺寸SUV。为了避开中国的征税，该公司正在用更小的发动机取代这些车型的引擎。</w:t>
        <w:br/>
      </w:r>
    </w:p>
    <w:p>
      <w:r>
        <w:t>Wuling, the maker of utilitarian minivans and pickups, is selling three times as many vehicles in China as mainstay G.M. brands. G.M. still profits from its 44 percent investment, but SAIC is the controlling shareholder in Wuling with a 49 percent stake.</w:t>
        <w:br/>
      </w:r>
    </w:p>
    <w:p>
      <w:r>
        <w:t>在中国，生产实用小型厢式车和皮卡的五菱汽车的销量是通用汽车主流车型的三倍。通用汽车仍可从其持有的44%股份中获利，但上汽集团凭借49%的股份成为了五菱的控股股东。</w:t>
        <w:br/>
      </w:r>
    </w:p>
    <w:p>
      <w:r>
        <w:t>G.M. said its China sales of electric and plug-in hybrid cars surpassed its sales of gasoline cars in late summer for the first time. Overall sales have increased each month since July. “Our results have begun to improve,” the company said.</w:t>
        <w:br/>
      </w:r>
    </w:p>
    <w:p>
      <w:r>
        <w:t>通用汽车表示，今年夏末其在中国销售的电动车和插电式混合动力车首次超过了燃油车的销量。自7月以来，该公司总体销量每月都在增长。“我们的业绩已经开始改善，”公司表示。</w:t>
        <w:br/>
      </w:r>
    </w:p>
    <w:p>
      <w:r>
        <w:t>But many in China see not just G.M. but all foreign automakers as dangerously behind. More than four-fifths of the electric and plug-in hybrid cars sold here are Chinese brands.</w:t>
        <w:br/>
      </w:r>
    </w:p>
    <w:p>
      <w:r>
        <w:t>但在中国，许多人认为，不仅是通用汽车，所有外国汽车制造商都显得严重落后。中国市场销售的电动车和插电式混合动力车中，超过五分之四为中国品牌。</w:t>
        <w:br/>
      </w:r>
    </w:p>
    <w:p>
      <w:r>
        <w:t>“It is not just G.M.,” said Mr. Russo, the former Chrysler executive, who is now a Shanghai electric car consultant. “Everyone among the foreign automakers had a condescending, arrogant attitude toward the capability of the Chinese companies to embrace innovation.”</w:t>
        <w:br/>
      </w:r>
    </w:p>
    <w:p>
      <w:r>
        <w:t>“不仅仅是通用汽车，”曾任克莱斯勒高管、现为一家上海电动车咨询公司顾问的鲁索表示。“所有的外国汽车制造商都对中国企业拥抱创新的能力持有一种居高临下的傲慢态度。”</w:t>
        <w:br/>
      </w:r>
    </w:p>
    <w:p>
      <w:pPr>
        <w:pStyle w:val="Heading1"/>
        <w:spacing w:before="0" w:after="280"/>
      </w:pPr>
      <w:r>
        <w:rPr>
          <w:rFonts w:ascii="Times New Roman" w:hAnsi="Times New Roman" w:eastAsia="宋体"/>
          <w:b/>
          <w:sz w:val="52"/>
        </w:rPr>
        <w:t>拜登政府计划彻底封禁中国电信，反制中国黑客攻击</w:t>
      </w:r>
    </w:p>
    <w:p>
      <w:r>
        <w:t>Biden Administration Takes First Step to Retaliate Against China Over Hack</w:t>
        <w:br/>
      </w:r>
    </w:p>
    <w:p>
      <w:r>
        <w:t>The Biden administration has taken its first step to retaliate for China’s broad hack of American telecommunications firms, moving to ban the few remaining operations of China Telecom in the United States.</w:t>
        <w:br/>
      </w:r>
    </w:p>
    <w:p>
      <w:r>
        <w:t>针对中国向美国电信公司的大规模黑客攻击，拜登政府已迈出反制的第一步，开始采取措施封禁中国电信在美国仅存的一些业务。</w:t>
        <w:br/>
      </w:r>
    </w:p>
    <w:p>
      <w:r>
        <w:t>In a notice issued last week to China Telecom Americas — the U.S. subsidiary of one of China’s largest communications firms — the Commerce Department detailed a preliminary finding that the company’s presence in American networks and its provision of cloud services posed a national security risk to the United States.</w:t>
        <w:br/>
      </w:r>
    </w:p>
    <w:p>
      <w:r>
        <w:t>商务部上周向中国电信美洲公司（中国最大通信公司之一的美国子公司）发出通知，其中详细列出了一项初步调查结果，即该公司在美国网络中的存在以及该公司提供的云服务，对美国构成了国家安全风险。</w:t>
        <w:br/>
      </w:r>
    </w:p>
    <w:p>
      <w:r>
        <w:t>It gave the firm 30 days to respond, meaning that the decision on a final ban will almost certainly be up to the Trump administration.</w:t>
        <w:br/>
      </w:r>
    </w:p>
    <w:p>
      <w:r>
        <w:t>商务部给予该公司30天的时间做出回应，这意味着最终是否作出禁令的决定基本取决于特朗普政府。</w:t>
        <w:br/>
      </w:r>
    </w:p>
    <w:p>
      <w:r>
        <w:t>The action was a response to China’s incursion deep into U.S. telecommunications networks, providing Beijing access to data and conversations and giving it insight into spies the United States might be pursuing.</w:t>
        <w:br/>
      </w:r>
    </w:p>
    <w:p>
      <w:r>
        <w:t>此举是对中国深度入侵美国电信网络的回应，北京方面因此能够获取各种数据和对话，并了解美国可能正在追捕的间谍。</w:t>
        <w:br/>
      </w:r>
    </w:p>
    <w:p>
      <w:r>
        <w:t>The ban on China Telecom would have more symbolic than financial impact. Even before the latest turn in the cyberconfrontation between the world’s two largest economies, the United States had moved to shrink China Telecom’s presence.</w:t>
        <w:br/>
      </w:r>
    </w:p>
    <w:p>
      <w:r>
        <w:t>对中国电信的禁令象征意义远大于经济影响。在世界两大经济体之间的网络对抗出现最新转折之前，美国就已经开始缩减中国电信的存在。</w:t>
        <w:br/>
      </w:r>
    </w:p>
    <w:p>
      <w:r>
        <w:t>In October 2021, nine months into Mr. Biden’s term, the Federal Communications Commission revoked all licenses for China Telecom Americas to provide ordinary phone services in the United States, saying it was “subject to exploitation, influence and control by the Chinese government.”</w:t>
        <w:br/>
      </w:r>
    </w:p>
    <w:p>
      <w:r>
        <w:t>2021年10月，拜登上任九个月后，美国联邦通信委员会(FCC)吊销了中国电信美洲公司在美国提供普通电话服务的所有许可证，称该公司“受到中国政府的利用、影响和控制”。</w:t>
        <w:br/>
      </w:r>
    </w:p>
    <w:p>
      <w:r>
        <w:t>But that left in place China Telecom’s nodes on American networks and the power to “peer in” to internet and phone traffic. That ability would be stripped under the Commerce Department order, assuming that the Trump administration went along. China Telecom Americas did not respond to messages left at its office in Herndon, Va.</w:t>
        <w:br/>
      </w:r>
    </w:p>
    <w:p>
      <w:r>
        <w:t>但中国电信在美国网络上的节点以及“窥视”互联网和电话流量的能力得以保留。假设特朗普政府同意该措施，商务部此次发出的命令将剥夺这一能力。中国电信美洲公司没有回复留言给该公司位于弗吉尼亚州赫恩登办公室的信息。</w:t>
        <w:br/>
      </w:r>
    </w:p>
    <w:p>
      <w:r>
        <w:t>“We’ve been taking a hard look at where Chinese technologies are in the United States and asking ourselves the question of, is this an acceptable level of risk?” Anne Neuberger, the deputy national security adviser for cyber and emerging technologies, said in an interview on Monday. “For a number of years, these companies have operated networks and cloud service businesses in the U.S., which involved network equipment that’s co-located with our internet infrastructure. And while in the past we may have viewed this as an acceptable level of risk, that is no longer the case.”</w:t>
        <w:br/>
      </w:r>
    </w:p>
    <w:p>
      <w:r>
        <w:t>“我们一直在认真研究中国技术在美国的具体部署，并问自己一个问题，这是可接受的风险水平吗？”负责网络和新兴技术的副国家安全顾问安·纽伯格周一在接受采访时表示。“多年来，这些公司一直在美国运营网络和云服务业务，其中涉及与我们的互联网基础设施共置的网络设备。虽然过去我们可能认为这是可接受的风险水平，但现在情况已不再如此。”</w:t>
        <w:br/>
      </w:r>
    </w:p>
    <w:p>
      <w:r>
        <w:t>As a deterrent to China’s intelligence services, the move — which administration officials said might be followed by others actions before Mr. Biden leaves office in 35 days — may not amount to much.</w:t>
        <w:br/>
      </w:r>
    </w:p>
    <w:p>
      <w:r>
        <w:t>作为对中国情报部门的威慑，此举可能作用不大（政府官员表示，在拜登离任前这35天里可能还会采取其他行动）。</w:t>
        <w:br/>
      </w:r>
    </w:p>
    <w:p>
      <w:r>
        <w:t>The F.C.C. action to block China Telecom from most of its business in the United States did not prevent Volt Typhoon — China’s placement of malicious code in the electric grid and water and gas pipeline networks — or Salt Typhoon, the surveillance effort that was uncovered over the summer. Taken together, officials say, they amount to the most significant assault on American critical infrastructure in the digital age.</w:t>
        <w:br/>
      </w:r>
    </w:p>
    <w:p>
      <w:r>
        <w:t>FCC阻止中国电信在美国大部分业务的行动没能阻止“伏特台风”（Volt Typhoon，中国在电、水、天然气供应网络中放置恶意代码的行动）或盐台风（Salt Typhoon，今年夏天被发现的监视行动）。官员们表示，这些合起来，形成了数字时代对美国关键基础设施的最严重攻击。</w:t>
        <w:br/>
      </w:r>
    </w:p>
    <w:p>
      <w:r>
        <w:t>Speaking last week at the Paley Center for Media in Manhattan, Gen. Timothy D. Haugh, the director of the National Security Agency and commander of U.S. Cyber Command, said, “If I look at today, the PRC is not deterred,’’ using the initials for the People’s Republic of China.</w:t>
        <w:br/>
      </w:r>
    </w:p>
    <w:p>
      <w:r>
        <w:t>国家安全局局长兼美国网络司令部司令蒂莫西·D·霍夫将军上周在曼哈顿佩利媒体中心发表讲话时表示，“如果去看今天的情况，中华人民共和国并没有被吓阻。”</w:t>
        <w:br/>
      </w:r>
    </w:p>
    <w:p>
      <w:r>
        <w:t>He declined to say whether his forces were conducting offensive operations against China in retaliation for any of its recent incursions into American networks.</w:t>
        <w:br/>
      </w:r>
    </w:p>
    <w:p>
      <w:r>
        <w:t>​​他拒绝透露他的部队是否正在对中国进行攻击行动，以报复中国最近对美国网络的任何入侵。</w:t>
        <w:br/>
      </w:r>
    </w:p>
    <w:p>
      <w:r>
        <w:t>On Sunday, President-elect Donald J. Trump’s incoming national security adviser, Representative Mike Waltz, a Florida Republican, suggested on CBS’s “Face the Nation” that the new administration would be much more tempted to use offensive cyberactions against China.</w:t>
        <w:br/>
      </w:r>
    </w:p>
    <w:p>
      <w:r>
        <w:t>周日，即将被候任总统特朗普任命为国家安全顾问的佛罗里达州共和党众议员迈克·沃尔兹在CBS“面向全国”节目中表示，新政府将更倾向于对中国采取攻击性网络行动。</w:t>
        <w:br/>
      </w:r>
    </w:p>
    <w:p>
      <w:r>
        <w:t>“We need to start going on offense and start imposing, I think, higher costs and consequences to private actors and nation-state actors that continue to steal our data, that continue to spy on us and that, even worse, with the Volt Typhoon penetration, that are literally putting cyber time bombs on our infrastructure, our water systems, our grids, even our ports,” he said.</w:t>
        <w:br/>
      </w:r>
    </w:p>
    <w:p>
      <w:r>
        <w:t>“我认为，我们需要开始进攻，让私人行为者和民族国家行为者面临更高的代价和后果，他们不断窃取我们的数据，不断监视我们，更糟糕的是，随着伏特台风的渗透，他们实际上是在我们的基础设施、供水系统、我们的电网甚至我们的港口放置网络定时炸弹，”他说。</w:t>
        <w:br/>
      </w:r>
    </w:p>
    <w:p>
      <w:r>
        <w:t>He added: “We need to start changing behaviors on the other side, rather than just constantly having this kind of escalation of their offense and our defense.”</w:t>
        <w:br/>
      </w:r>
    </w:p>
    <w:p>
      <w:r>
        <w:t>他还说：“我们需要开始改变对方的行为，而不是坐视他们的进攻和我们的防御不断升级。”</w:t>
        <w:br/>
      </w:r>
    </w:p>
    <w:p>
      <w:r>
        <w:t>Mr. Biden said similar things during his transition four years ago, right after Russia had been caught altering code in vital software used by both the government and private companies. He also vowed at that time to make Russia pay a price.</w:t>
        <w:br/>
      </w:r>
    </w:p>
    <w:p>
      <w:r>
        <w:t>四年前，拜登在过渡期间也说过类似的话，当时俄罗斯被发现修改了政府和私营公司使用的重要软件的代码。他当时还发誓要让俄罗斯付出代价。</w:t>
        <w:br/>
      </w:r>
    </w:p>
    <w:p>
      <w:r>
        <w:t>Yet four years later, in the last weeks of his presidency, Mr. Biden has never talked publicly about the most recently discovered Chinese hack, even though the effects have been so widespread that the F.B.I. recently urged Americans to move their conversations and texts to encrypted apps like Signal or WhatsApp.</w:t>
        <w:br/>
      </w:r>
    </w:p>
    <w:p>
      <w:r>
        <w:t>然而四年后，在他总统任期的最后几周，拜登从未公开谈论最近发现的中国黑客攻击，尽管影响如此广泛，以至于联邦调查局最近敦促美国人将他们的对话和短信转移到Signal或WhatsApp等加密应用程序上。</w:t>
        <w:br/>
      </w:r>
    </w:p>
    <w:p>
      <w:r>
        <w:t>Officials have said they do not believe that the Chinese hackers have been ousted from the networks of at least eight telecommunications firms, including the nation’s two largest, Verizon and AT&amp;T. That suggests that China’s hackers retain the capability to escalate.</w:t>
        <w:br/>
      </w:r>
    </w:p>
    <w:p>
      <w:r>
        <w:t>官员们表示，他们不相信中国黑客已被逐出至少八家电信公司的网络，其中包括美国最大的两家电信公司威瑞森和AT&amp;T。这表明中国黑客仍有升级的能力。</w:t>
        <w:br/>
      </w:r>
    </w:p>
    <w:p>
      <w:r>
        <w:t>Since Microsoft first alerted the telecommunications firms over the summer that they had found evidence of hackers deep in their systems, the Biden administration has struggled to come up with a response. It created a task force inside the White House, and the issue is considered so serious that the group meets almost daily. Chief executives of the affected firms have been summoned to the Situation Room to come up with a joint plan of action.</w:t>
        <w:br/>
      </w:r>
    </w:p>
    <w:p>
      <w:r>
        <w:t>自从微软今年夏天首次警告电信公司，他们发现黑客深入其系统的证据以来，拜登政府一直苦于难以找到应对之法。白宫内部成立了一个特别工作组，问题严重到该小组几乎每天都开会。受影响公司的首席执行官已被召集到战情室，制定联合行动计划。</w:t>
        <w:br/>
      </w:r>
    </w:p>
    <w:p>
      <w:r>
        <w:t>But the move against China Telecom was the first time the administration had announced any response to Salt Typhoon, and officials conceded that they had no evidence that China Telecom’s operations in the United States were involved.</w:t>
        <w:br/>
      </w:r>
    </w:p>
    <w:p>
      <w:r>
        <w:t>但针对中国电信的行动是政府首次宣布对盐台风行动作出回应，官员们承认，他们没有证据表明中国电信在美国的业务参与其中。</w:t>
        <w:br/>
      </w:r>
    </w:p>
    <w:p>
      <w:r>
        <w:t>The hack was linked to China’s Ministry of State Security. In the interim months, officials have learned that the Chinese hackers got a nearly complete list of phone numbers the Justice Department monitors in its “lawful intercept” system, which places wiretaps on people suspected of committing crimes or spying, usually after a warrant is issued.</w:t>
        <w:br/>
      </w:r>
    </w:p>
    <w:p>
      <w:r>
        <w:t>此次黑客攻击与中国国家安全部有关。在这几个月里，官员们了解到，司法部在其“合法拦截”系统中监控的电话号码几乎完全被中国黑客获取，该系统通常会在法院授权后对涉嫌犯罪或从事间谍活动的人进行窃听。</w:t>
        <w:br/>
      </w:r>
    </w:p>
    <w:p>
      <w:r>
        <w:t>While officials do not believe that the Chinese listened to those calls, the hackers were probably able to combine the phone numbers with geolocation data to create a detailed intelligence picture of who was being surveilled.</w:t>
        <w:br/>
      </w:r>
    </w:p>
    <w:p>
      <w:r>
        <w:t>虽然官员们不认为中国人监听了这些电话，但黑客可能能够将电话号码与地理位置数据结合起来，从而创建出一幅详细的情报画面，显示谁在被监视。</w:t>
        <w:br/>
      </w:r>
    </w:p>
    <w:p>
      <w:r>
        <w:t>As a result, officials said, the penetration almost certainly gave China a road map to discover which of China’s spies the United States has identified and which it has missed. The spies did hack parts of the phone network that would have given them access to some voice calls, made over unencrypted lines, by Mr. Trump and Vice President-elect JD Vance. It is not clear to investigators, however, whether the Chinese exploited that access to hear the calls.</w:t>
        <w:br/>
      </w:r>
    </w:p>
    <w:p>
      <w:r>
        <w:t>因此，官员们表示，此次入侵几乎肯定为中国提供了路线图，以发现美国识别出了哪些中国间谍，哪些还没被识别。这些间谍确实入侵了部分电话网络，使他们能够窃听特朗普和候任副总统JD·万斯通过未加密线路拨打的一些语音通话。然而，调查人员并不清楚中国人是否利用了这种访问权限来窃听通话。</w:t>
        <w:br/>
      </w:r>
    </w:p>
    <w:p>
      <w:r>
        <w:t>The hack was discovered over the summer, but at first the Biden administration said nothing. Officials did not want to alert the Chinese hackers that their actions were being tracked. Mr. Biden reportedly raised the hack during his meeting with President Xi Jinping of China in November, but his aides said nothing about what kind of warning was given — or whether there was a warning at all.</w:t>
        <w:br/>
      </w:r>
    </w:p>
    <w:p>
      <w:r>
        <w:t>这次黑客攻击是在今年夏天发现的，但拜登政府起初没有发表任何声明。官员们不想提醒中国黑客他们的行动正在被跟踪。据报道，拜登在11月与中国国家主席习近平会晤时提到了这次黑客攻击，但他的助手没有透露发出了什么样的警告——或者是否有警告。</w:t>
        <w:br/>
      </w:r>
    </w:p>
    <w:p>
      <w:r>
        <w:t>Because the United States also conducts spying operations that exploit weaknesses in China’s telecommunications systems — some described in documents released by the former N.S.A. contractor Edward J. Snowden a decade ago — it is not clear that Salt Typhoon was off-limits as an espionage operation.</w:t>
        <w:br/>
      </w:r>
    </w:p>
    <w:p>
      <w:r>
        <w:t>由于美国也会开展利用中国电信系统弱点的间谍活动——其中一些活动在十年前美国国家安全部承包商爱德华·斯诺登公布的文件中有所描述，因此尚不清楚盐台风行动是否属于间谍行动的禁区。</w:t>
        <w:br/>
      </w:r>
    </w:p>
    <w:p>
      <w:r>
        <w:t>One senior administration official noted recently that the scope and scale of the Chinese operation, and the inability of the telecommunications firms to detect it, were highly embarrassing to the administration, and that therefore no one wanted to send the president out to make statements on it.</w:t>
        <w:br/>
      </w:r>
    </w:p>
    <w:p>
      <w:r>
        <w:t>一位高级政府官员最近指出，中国行动的范围、规模以及电信公司无法检测到它的事实让政府非常尴尬，因此没有人愿意让总统出来就此事发表声明。</w:t>
        <w:br/>
      </w:r>
    </w:p>
    <w:p>
      <w:r>
        <w:t>The administration still has other steps it could take before Mr. Biden leaves office. It could ban Chinese companies and individuals from using cloud services in the United States, or it could restrict the sale of Chinese-made routers and other telecommunications hardware.</w:t>
        <w:br/>
      </w:r>
    </w:p>
    <w:p>
      <w:r>
        <w:t>在拜登离任前，政府还可以采取其他措施。它可以禁止中国公司和个人在美国使用云服务，也可以限制中国制造的路由器和其他电信硬件的销售。</w:t>
        <w:br/>
      </w:r>
    </w:p>
    <w:p>
      <w:r>
        <w:t>But so much of that equipment, and the chips inside them, are produced in China that officials have questioned whether those would be useful steps.</w:t>
        <w:br/>
      </w:r>
    </w:p>
    <w:p>
      <w:r>
        <w:t>但这些设备及其内部的芯片相当一部分是在中国生产的，因此官员们质疑这些措施是否有用。</w:t>
        <w:br/>
      </w:r>
    </w:p>
    <w:p>
      <w:pPr>
        <w:pStyle w:val="Heading1"/>
        <w:spacing w:before="0" w:after="280"/>
      </w:pPr>
      <w:r>
        <w:rPr>
          <w:rFonts w:ascii="Times New Roman" w:hAnsi="Times New Roman" w:eastAsia="宋体"/>
          <w:b/>
          <w:sz w:val="52"/>
        </w:rPr>
        <w:t>安德鲁王子“密友”被指疑似中国间谍</w:t>
      </w:r>
    </w:p>
    <w:p>
      <w:r>
        <w:t>Prince Andrew’s Links to Chinese Spy Suspect Are Revealed by U.K. Court</w:t>
        <w:br/>
      </w:r>
    </w:p>
    <w:p>
      <w:r>
        <w:t>Prince Andrew, the younger brother of King Charles III, has been caught up in a suspected case of Chinese spying, after a British court upheld a decision to bar from the country a Chinese man who was a “close confidant” of his on national security grounds.</w:t>
        <w:br/>
      </w:r>
    </w:p>
    <w:p>
      <w:r>
        <w:t>英国国王查尔斯三世的弟弟安德鲁王子被卷入一起疑似中国间谍活动，此前针对禁止一名中国男子入境英国的决定，英国法院以国家安全为由维持原判，而该男子为安德鲁王子的“密友”。</w:t>
        <w:br/>
      </w:r>
    </w:p>
    <w:p>
      <w:r>
        <w:t>The ruling by the court, issued on Thursday, found that the 50-year-old man, referred to only as H6, had a web of relationships with Andrew and other senior British officials. He also had links to the Chinese Communist Party and front organizations that seek to project Chinese influence in foreign countries, the court said.</w:t>
        <w:br/>
      </w:r>
    </w:p>
    <w:p>
      <w:r>
        <w:t>法院于上周四做出了裁决，并表示这名50岁的男子（仅以“H6”代称）建立了包含安德鲁王子和其他英国高级官员的关系网。法院称，此人还与中共以及试图在国外施加中国影响力的掩护组织有联系。</w:t>
        <w:br/>
      </w:r>
    </w:p>
    <w:p>
      <w:r>
        <w:t>“The applicant had been in a position to generate relationships with prominent U.K. figures and senior Chinese officials that could be leveraged for political interference purposes,” said the court, known as the Special Immigration Appeals Commission, in a 53-page ruling.</w:t>
        <w:br/>
      </w:r>
    </w:p>
    <w:p>
      <w:r>
        <w:t>“上诉人能够与英国知名人士和中国高级官员建立关系，并利用这些关系进行政治干预，”法院（即特别移民上诉委员会）在一份长达53页的裁决中表示。</w:t>
        <w:br/>
      </w:r>
    </w:p>
    <w:p>
      <w:r>
        <w:t>The Chinese man, whose identity was sealed by the court pending the outcome of any legal appeal, had studied in Britain and started a company to advise British companies about investment opportunities in China. He was retained as an agent for Prince Andrew, who had worked a decade earlier as a special envoy for trade and investment for the British government.</w:t>
        <w:br/>
      </w:r>
    </w:p>
    <w:p>
      <w:r>
        <w:t>这名中国男子曾在英国学习，并创办了一家公司，为英国公司提供有关在中国投资机会的建议。等待法律上诉结果期间，法院隐去了他的身份。他曾被聘为安德鲁王子的代理人，安德鲁王子十年前曾担任英国政府的贸易和投资特使。</w:t>
        <w:br/>
      </w:r>
    </w:p>
    <w:p>
      <w:r>
        <w:t>Dominic Hampshire, then a senior adviser to Andrew, confirmed in a 2021 letter to the man that he “could act on behalf of the Duke in engagements with potential partners and investors in China.” Andrew, the second son of Queen Elizabeth II, also has the title Duke of York.</w:t>
        <w:br/>
      </w:r>
    </w:p>
    <w:p>
      <w:r>
        <w:t>时任安德鲁高级顾问的多米尼克·汉普希尔在2021年写给该男子的一封信中确认，他“可以代表公爵与中国的潜在合作伙伴和投资者接触”。作为英国女王伊丽莎白二世的次子，安德鲁王子同时拥有约克公爵的头衔。</w:t>
        <w:br/>
      </w:r>
    </w:p>
    <w:p>
      <w:r>
        <w:t>Security services obtained the letter after seizing a mobile phone and other digital devices from the Chinese man after he was stopped at the border in November 2021. He told the authorities he considered Britain his “second home.”</w:t>
        <w:br/>
      </w:r>
    </w:p>
    <w:p>
      <w:r>
        <w:t>2021年11月，这名中国男子在边境被拦下后，安全部门没收了他的一部手机和其他数码设备，并获得了这封信。他告诉当局，他认为英国是他的“第二故乡”。</w:t>
        <w:br/>
      </w:r>
    </w:p>
    <w:p>
      <w:r>
        <w:t>On Feb. 16, 2023, he was removed from a flight to London from Beijing and told that the British authorities were in the process of making a decision to exclude him from the country.</w:t>
        <w:br/>
      </w:r>
    </w:p>
    <w:p>
      <w:r>
        <w:t>2023年2月16日，他被带下从北京飞往伦敦的航班，并被告知英国当局正在考虑不允许他入境的决定。</w:t>
        <w:br/>
      </w:r>
    </w:p>
    <w:p>
      <w:r>
        <w:t>He appealed that decision by the home secretary at the time, Suella Braverman, which led to the ruling issued on Thursday.</w:t>
        <w:br/>
      </w:r>
    </w:p>
    <w:p>
      <w:r>
        <w:t>他对时任内政大臣苏拉·布雷弗曼的这一决定提出上诉，这导致了上周四的裁决。</w:t>
        <w:br/>
      </w:r>
    </w:p>
    <w:p>
      <w:r>
        <w:t>The court said the letter from Mr. Hampshire, and other data from the man’s phone, suggested that he could obtain leverage on behalf of the Chinese state because he was “in a position to generate relationships between senior Chinese officials and prominent U.K. figures.”</w:t>
        <w:br/>
      </w:r>
    </w:p>
    <w:p>
      <w:r>
        <w:t>法院称，汉普希尔的信函以及从该男子手机中获取的其他数据表明，他可以代表中国政府获得影响力，因为他“有能力建立中国高级官员与英国知名人士之间的联系”。</w:t>
        <w:br/>
      </w:r>
    </w:p>
    <w:p>
      <w:r>
        <w:t>In another letter, which noted that the man had been invited to a birthday party for the prince, Mr. Hampshire wrote, “You should never underestimate the strength of that relationship.”</w:t>
        <w:br/>
      </w:r>
    </w:p>
    <w:p>
      <w:r>
        <w:t>在另一封信中，汉普希尔指出，该男子曾被邀请参加安德鲁王子的生日聚会，并写道：“你永远不应该低估这种关系的能量。”</w:t>
        <w:br/>
      </w:r>
    </w:p>
    <w:p>
      <w:r>
        <w:t>He added, “Outside of his closest internal confidants, you sit at the very top of a tree that many, many people would like to be on.” The letter noted that the man had helped get “people unnoticed in and out of the house in Windsor.”</w:t>
        <w:br/>
      </w:r>
    </w:p>
    <w:p>
      <w:r>
        <w:t>他还说：“除了他最亲密的内部密友之外，你处于许多人都想站上的顶峰。”信中指出，该男子曾帮助“人们不被注意地进出温莎城堡”。</w:t>
        <w:br/>
      </w:r>
    </w:p>
    <w:p>
      <w:r>
        <w:t>The court concluded that he had not been truthful about the extent of his relationship with Andrew, which had a “covert and clandestine” element. The immigration commission had intended to lift the order sealing the man’s identity when it released the decision, but a divisional court ordered that it be maintained until a final resolution of his appeal.</w:t>
        <w:br/>
      </w:r>
    </w:p>
    <w:p>
      <w:r>
        <w:t>法院的结论是，该男子没有如实说明他与安德鲁关系的程度，这种关系具有“隐蔽和秘密”的成分。移民委员会原本打算在作出裁决时解除隐去该男子身份的命令，但分区法院下令维持该命令，直到他的上诉得到最终裁决。</w:t>
        <w:br/>
      </w:r>
    </w:p>
    <w:p>
      <w:r>
        <w:t>The man, who once worked as a junior civil servant in China, has denied having ties to the Chinese government, the Chinese Communist Party or the United Front Work Department, a party-linked group that gathers intelligence and seeks to influence prominent people outside China.</w:t>
        <w:br/>
      </w:r>
    </w:p>
    <w:p>
      <w:r>
        <w:t>该男子曾在中国担任初级公务员，他否认与中国政府、中国共产党或统战部有联系。统战部是一个与党有关的组织，负责收集情报并试图影响海外知名人士。</w:t>
        <w:br/>
      </w:r>
    </w:p>
    <w:p>
      <w:r>
        <w:t>Prince Andrew’s office said in a statement on Friday that he had “ceased all contact” with the man after government officials raised concerns. The statement said the two men had “discussed nothing of a sensitive nature.”</w:t>
        <w:br/>
      </w:r>
    </w:p>
    <w:p>
      <w:r>
        <w:t>安德鲁王子办公室上周五在一份声明中表示，在政府官员提出担忧后，他已“停止与该男子的所有联系”。声明称，两人“没有讨论过任何敏感问题”。</w:t>
        <w:br/>
      </w:r>
    </w:p>
    <w:p>
      <w:r>
        <w:t>Buckingham Palace did not comment, in keeping with its policy of not discussing Andrew since he relinquished his royal duties in 2022 after he became embroiled in a sexual abuse case stemming from his association with a notorious sexual predator, Jeffrey Epstein.</w:t>
        <w:br/>
      </w:r>
    </w:p>
    <w:p>
      <w:r>
        <w:t>白金汉宫没有发表评论，这符合其不讨论安德鲁的政策。2022年，安德鲁王子卷入与臭名昭著的性侵犯者杰弗里·爱泼斯坦的性侵犯案之后便放弃了王室职责。自那之后，白金汉宫一直奉行对安德鲁不予讨论的政策。</w:t>
        <w:br/>
      </w:r>
    </w:p>
    <w:p>
      <w:r>
        <w:t>In a statement, the Chinese Embassy in London condemned the allegations in the ruling as an attempt to “smear China and sabotage normal people-to-people exchanges between China and the U.K.”</w:t>
        <w:br/>
      </w:r>
    </w:p>
    <w:p>
      <w:r>
        <w:t>中国驻伦敦大使馆在一份声明中谴责裁决中的指控，称这是“抹黑中国、破坏中英正常的人文交流”的企图。</w:t>
        <w:br/>
      </w:r>
    </w:p>
    <w:p>
      <w:r>
        <w:t>For the royal family, the news is the latest in a skein of embarrassing revelations about Andrew, a onetime war hero whose dashing lifestyle has long since devolved into a morass of unsavory associations and allegations.</w:t>
        <w:br/>
      </w:r>
    </w:p>
    <w:p>
      <w:r>
        <w:t>对于王室来说，这条新闻是围绕安德鲁的一系列尴尬爆料中的最新一则。安德鲁曾是战争英雄，但其浮夸的生活方式早已沦为令人侧目的人际交往和各种指控的泥潭。</w:t>
        <w:br/>
      </w:r>
    </w:p>
    <w:p>
      <w:r>
        <w:t>In 2022, Andrew settled a lawsuit brought against him by Virginia Roberts Giuffre, who accused him of raping her after she had been trafficked as a teenager by his friend, Mr. Epstein.</w:t>
        <w:br/>
      </w:r>
    </w:p>
    <w:p>
      <w:r>
        <w:t>2022年，维吉尼亚·罗伯茨·朱弗雷对他提起诉讼，安德鲁王子与之达成和解，后者指控安德鲁王子在她十几岁时遭到他的朋友爱泼斯坦贩卖后对其实施强奸。</w:t>
        <w:br/>
      </w:r>
    </w:p>
    <w:p>
      <w:r>
        <w:t>Andrew, who paid a substantial but undisclosed financial settlement, did not admit to any of Ms. Giuffre’s allegations.</w:t>
        <w:br/>
      </w:r>
    </w:p>
    <w:p>
      <w:r>
        <w:t>安德鲁王子支付了一笔数额巨大但未公开的和解金，他没有承认朱弗雷的任何指控。</w:t>
        <w:br/>
      </w:r>
    </w:p>
    <w:p>
      <w:r>
        <w:t>Since that lawsuit and his links to Mr. Epstein have seeped into the public, Andrew has been in a form of internal exile, stripped of his military titles and banished from royal duties.</w:t>
        <w:br/>
      </w:r>
    </w:p>
    <w:p>
      <w:r>
        <w:t>自从那起诉讼以及他与爱泼斯坦的关系被公众知晓后，安德鲁王子就一直处于一种内部流放的状态，被剥夺了军官头衔，并被剥夺了王室职责。</w:t>
        <w:br/>
      </w:r>
    </w:p>
    <w:p>
      <w:r>
        <w:t>He lives in Royal Lodge, a stately house on the grounds of the Windsor estate, though there are persistent reports that his brother Charles wants to evict him to smaller quarters.</w:t>
        <w:br/>
      </w:r>
    </w:p>
    <w:p>
      <w:r>
        <w:t>他住在温莎城堡的皇家小屋里，这是一座豪宅，尽管不断有报道称其兄长查尔斯希望将他驱逐至更小的住所。</w:t>
        <w:br/>
      </w:r>
    </w:p>
    <w:p>
      <w:r>
        <w:t>The court ruling shed light on Andrew’s diminished status. It cited a 2021 document taken from the Chinese man’s phone that discussed talking points for a call between him and the prince. The document suggested that Andrew was hungry for deal-making opportunities in China.</w:t>
        <w:br/>
      </w:r>
    </w:p>
    <w:p>
      <w:r>
        <w:t>法院的裁决揭示了安德鲁地位的下降。它引用了一份从这名中国男子的手机中获取的2021年文件，该文件讨论了他与安德鲁王子通话的谈话要点。该文件表明，安德鲁迫切想获得在中国达成交易的机会。</w:t>
        <w:br/>
      </w:r>
    </w:p>
    <w:p>
      <w:r>
        <w:t>“Really important not to set too high expectations,” the document said. “He is in a desperate situation and will grab onto anything.”</w:t>
        <w:br/>
      </w:r>
    </w:p>
    <w:p>
      <w:r>
        <w:t>“不要给出太高的期望，这一点很重要，”文件说。“他处于迫切的境地，会抓住一切机会。”</w:t>
        <w:br/>
      </w:r>
    </w:p>
    <w:p>
      <w:r>
        <w:t>Andrew’s combination of royal privilege and compromised personal situation would make him vulnerable to a Chinese foreign influence operation, said Steve Tsang, director of the SOAS China Institute in London.</w:t>
        <w:br/>
      </w:r>
    </w:p>
    <w:p>
      <w:r>
        <w:t>伦敦亚非学院中国研究院主任曾锐生表示，安德鲁的王室特权和地位下降这两个因素结合起来，使他容易受到中国对外影响行动的影响。</w:t>
        <w:br/>
      </w:r>
    </w:p>
    <w:p>
      <w:r>
        <w:t>“The prince is also probably not as well supported and advised on the risk of Chinese infiltration as top-level military officers or government ministers,” Professor Tsang said. “But he is sufficiently senior, by birth, to be able to host nearly anyone he may like to invite.”</w:t>
        <w:br/>
      </w:r>
    </w:p>
    <w:p>
      <w:r>
        <w:t>“在中国渗透的风险方面，安德鲁王子可能也没有像高级军官或政府部长那样获得很好的支持和建议，”曾锐生说。“但他生来就地位尊贵，可以接待几乎任何他想邀请的人。”</w:t>
        <w:br/>
      </w:r>
    </w:p>
    <w:p>
      <w:r>
        <w:t>Worries about Chinese spying in Britain have flared in recent years, as the relationship between London and Beijing has chilled. In 2023, two men, including a 28-year-old who worked as a researcher in Parliament, were arrested and later charged with spying on behalf of the Chinese government. They denied the charges.</w:t>
        <w:br/>
      </w:r>
    </w:p>
    <w:p>
      <w:r>
        <w:t>近年来，随着伦敦和北京的关系降温，外界对中国在英国进行间谍活动的担忧加剧。2023年，两名男子被捕，其中包括一名在议会担任研究员的28岁男子，他们随后被指控代表中国政府从事间谍活动。两人对相关指控均予以否认。</w:t>
        <w:br/>
      </w:r>
    </w:p>
    <w:p>
      <w:r>
        <w:t>Among the lawmakers with whom the researcher had had limited contact was Tom Tugendhat, who later served as security minister in the last Conservative government. He told BBC Radio that Andrew’s case “demonstrates, I’m afraid, that the Chinese state is extremely clear” that its ambition is “to secure influence over foreign countries.”</w:t>
        <w:br/>
      </w:r>
    </w:p>
    <w:p>
      <w:r>
        <w:t>与这位研究员有过有限接触的议员包括汤姆·图根哈特，他后来担任上一届保守党政府的安全部长。他告诉英国广播公司，安德鲁的案件“恐怕表明中国政府非常清楚”其野心是“确保对外国的影响力”。</w:t>
        <w:br/>
      </w:r>
    </w:p>
    <w:p>
      <w:r>
        <w:t>“The United Front Work Department, which is a branch of the Communist Party, is seeking influence across the U.K. in everything across social, academic, financial, industrial and various other ways,” Mr. Tugendhat said.</w:t>
        <w:br/>
      </w:r>
    </w:p>
    <w:p>
      <w:r>
        <w:t>“统战部是共产党的一个分支机构，正在寻求对英国社会、学术、金融、工业和其他各种方式的影响力，”图根哈特说。</w:t>
        <w:br/>
      </w:r>
    </w:p>
    <w:p>
      <w:pPr>
        <w:pStyle w:val="Heading1"/>
        <w:spacing w:before="0" w:after="280"/>
      </w:pPr>
      <w:r>
        <w:rPr>
          <w:rFonts w:ascii="Times New Roman" w:hAnsi="Times New Roman" w:eastAsia="宋体"/>
          <w:b/>
          <w:sz w:val="52"/>
        </w:rPr>
        <w:t>特朗普对华征税的最大受益者：越南北部海防市</w:t>
      </w:r>
    </w:p>
    <w:p>
      <w:r>
        <w:t>Trump’s Tariffs Helped Northern Vietnam Boom Like Never Before. What Now?</w:t>
        <w:br/>
      </w:r>
    </w:p>
    <w:p>
      <w:r>
        <w:t>Pham Van Thinh can see the back of an LG electronics factory from his patio, and in his eyes, nothing is more beautiful than that bright white behemoth.</w:t>
        <w:br/>
      </w:r>
    </w:p>
    <w:p>
      <w:r>
        <w:t>范文盛（音）从自家露台上就能看到LG电子产品工厂的后墙，在他眼里，没有比这个明亮的白色庞然大物更美丽的东西了。</w:t>
        <w:br/>
      </w:r>
    </w:p>
    <w:p>
      <w:r>
        <w:t>Some nights, when workers stream out after 8 p.m., their lanyards flashing ID cards with new-hire faces, he walks amid the crowd, soaking up the energy of a once-poor village near Vietnam’s northern port of Haiphong that has suddenly joined the march of global trade.</w:t>
        <w:br/>
      </w:r>
    </w:p>
    <w:p>
      <w:r>
        <w:t>有些晚上，工人们晚8点下班后从工厂鱼贯而出时，他们的脖子上仍挂着闪闪发光的工作证，不少是新入职的员工，范文盛走在人群中，感受着这个曾经贫穷的村庄的活力，这里位于越南北部港口城市海防附近，这个港口已突然加入了全球贸易进程。</w:t>
        <w:br/>
      </w:r>
    </w:p>
    <w:p>
      <w:r>
        <w:t>“It makes me happy,” said Mr. Van Thinh, 73, a retired police chief who fought for the Communist north in the Vietnam War. “All these young people, they have better lives.”</w:t>
        <w:br/>
      </w:r>
    </w:p>
    <w:p>
      <w:r>
        <w:t>“这让我很高兴，”现年73岁的范文盛说，他是一名退休的警察局长，曾在越南战争中为共产主义的北方打仗。“所有这些年轻人，他们有更好的生活。”</w:t>
        <w:br/>
      </w:r>
    </w:p>
    <w:p>
      <w:r>
        <w:t>Six years ago, this cluster of prosperity did not exist. Then President Donald J. Trump hit China with tariffs, igniting a global search for alternatives to Chinese manufacturing.</w:t>
        <w:br/>
      </w:r>
    </w:p>
    <w:p>
      <w:r>
        <w:t>这种繁荣六年前并不存在。时任美国总统特朗普对中国加征关税后，在全球引发了寻找替代中国制造的浪潮。</w:t>
        <w:br/>
      </w:r>
    </w:p>
    <w:p>
      <w:r>
        <w:t>Few nations, if any, have benefited more than Vietnam from the scramble that followed — especially north Vietnam, historically an economic laggard compared to the more cosmopolitan south. Around Haiphong, a few hours’ drive from China, factories bloomed. The LG plant expanded exponentially; the industrial park nearby filled up with Chinese companies adding production abroad. Rural hamlets like Mr. Van Thinh’s — once known for little more than rice fields and dreams — grew almost overnight into boom towns of 30,000.</w:t>
        <w:br/>
      </w:r>
    </w:p>
    <w:p>
      <w:r>
        <w:t>没有几个国家（如果有的话）比越南从随后的争抢中获益更多，而越南北方受益尤其多，与更加国际化的南方相比，这里在历史上经济落后。在距离中国几个小时车程的海防市，工厂如雨后春笋般冒了出来。LG工厂呈指数级扩大；附近的工业园区里，到处都是增加海外生产的中国公司。像范文盛所在的小村庄以前除了稻田和梦想几乎什么都没有，差不多在一夜之间，这里变成了有着3万人口的繁荣小镇。</w:t>
        <w:br/>
      </w:r>
    </w:p>
    <w:p>
      <w:r>
        <w:t>Will another Trump term impede or accelerate that growth? No one knows.</w:t>
        <w:br/>
      </w:r>
    </w:p>
    <w:p>
      <w:r>
        <w:t>特朗普的下一个总统任期会阻碍还是加速这种发展？没人知道。</w:t>
        <w:br/>
      </w:r>
    </w:p>
    <w:p>
      <w:r>
        <w:t>Mr. Trump has vowed to punish countries that have large trade surpluses with the United States, and Vietnam now ranks third on that list, behind only China and Mexico. Officials in Hanoi say they worry about “discrimination” — that Vietnam will be singled out for tariffs while competitors avoid Mr. Trump’s blacklist.</w:t>
        <w:br/>
      </w:r>
    </w:p>
    <w:p>
      <w:r>
        <w:t>特朗普已发誓要惩罚那些对美国有巨大贸易顺差的国家，越南目前在这个名单上排第三，仅次于中国和墨西哥。河内的官员们说，他们担心“歧视”，意思是越南会被挑出来作为征收关税的对象，而竞争对手则可以避开特朗普的黑名单。</w:t>
        <w:br/>
      </w:r>
    </w:p>
    <w:p>
      <w:r>
        <w:t>South Korean companies (including LG and Samsung) are Vietnam’s biggest foreign investors, and some have already paused expansion plans, waiting on Washington.</w:t>
        <w:br/>
      </w:r>
    </w:p>
    <w:p>
      <w:r>
        <w:t>韩国公司（包括LG和三星）是越南最大的外国投资者，一些公司已暂停了扩张计划，它们在观望华盛顿下一步的行动。</w:t>
        <w:br/>
      </w:r>
    </w:p>
    <w:p>
      <w:r>
        <w:t>Still, some analysts exude confidence, saying Vietnam will continue to flourish if Mr. Trump slaps far higher tariffs on China than on other countries, as he has threatened.</w:t>
        <w:br/>
      </w:r>
    </w:p>
    <w:p>
      <w:r>
        <w:t>尽管如此，一些分析人士仍信心十足，他们说，如果特朗普像他威胁的那样，对中国征收比其他国家高得多的关税，越南将继续繁荣。</w:t>
        <w:br/>
      </w:r>
    </w:p>
    <w:p>
      <w:r>
        <w:t>No matter what happens next, America’s once-and-future president can safely say he helped make north Vietnam great again. For the first time since France’s 19th-century rule of Vietnam from Saigon, now Ho Chi Minh City, the north has become Vietnam’s economic engine and gateway to the world. It leads the country in the value of exports going out, and foreign investment flowing in.</w:t>
        <w:br/>
      </w:r>
    </w:p>
    <w:p>
      <w:r>
        <w:t>无论接下来发生什么，这名曾经的和未来的美国总统都可以有把握地说，他帮助越南北方恢复了伟大荣光。自从19世纪法国统治越南以来（那时的首都是现在叫胡志明市的西贡），北方第一次成为越南的经济引擎和通往世界的门户。北方的出口额和引进外国投资额在全国领先。</w:t>
        <w:br/>
      </w:r>
    </w:p>
    <w:p>
      <w:r>
        <w:t>“The balance of power between these two regions has shifted radically,” said Vu Thanh Tu Anh, an economist at the Fulbright School of Public Policy and Management in Ho Chi Minh City. “It shows up in all the statistics.”</w:t>
        <w:br/>
      </w:r>
    </w:p>
    <w:p>
      <w:r>
        <w:t>“南北之间的力量平衡已发生了根本性的变化，”位于胡志明市的富布赖特公共政策与管理学院的经济学家武清图安（音）说。“这表现在所有的统计数据中。”</w:t>
        <w:br/>
      </w:r>
    </w:p>
    <w:p>
      <w:r>
        <w:t>The north’s transformation, while driven in part by geography and local politics, also highlights how trade weaponization by great powers is rearranging the global economy. Industrialization is spreading to new places at a faster clip, with local fortunes defined not just by competitive advantages such as productivity, but also by distant leaders fighting for supremacy, picking winners and losers.</w:t>
        <w:br/>
      </w:r>
    </w:p>
    <w:p>
      <w:r>
        <w:t>北方的转型虽然在一定程度上受到了地理和当地政治的推动，但也凸显了大国将贸易武器化的过程正在如何重组全球经济。工业化正以更快的速度向新的地方扩展，本地的命运不仅取决于生产力等竞争优势，也取决于远方的领导人争夺霸权、挑选赢家和输家。</w:t>
        <w:br/>
      </w:r>
    </w:p>
    <w:p>
      <w:r>
        <w:t>Put another way, the “wisdom of crowds” and markets is giving way to the whims of mercurial men — with reverberations that reach into distant nations and villages.</w:t>
        <w:br/>
      </w:r>
    </w:p>
    <w:p>
      <w:r>
        <w:t>换句话说，“群体的智慧”和市场正在让位于反复无常的掌权者的突发奇想——其影响波及遥远的国家和村庄。</w:t>
        <w:br/>
      </w:r>
    </w:p>
    <w:p>
      <w:r>
        <w:t>From China to Vietnam</w:t>
        <w:br/>
      </w:r>
    </w:p>
    <w:p>
      <w:r>
        <w:t>从中国到越南</w:t>
        <w:br/>
      </w:r>
    </w:p>
    <w:p>
      <w:r>
        <w:t>In Asia, where national economies are more integrated with fewer trade barriers than almost anywhere else, what Mr. Trump started with tariffs, the pandemic advanced.</w:t>
        <w:br/>
      </w:r>
    </w:p>
    <w:p>
      <w:r>
        <w:t>在亚洲，各国经济的一体化程度更高，贸易壁垒比几乎任何地区都低，特朗普用关税开启的变化在新冠病毒大流行期间进一步扩大。</w:t>
        <w:br/>
      </w:r>
    </w:p>
    <w:p>
      <w:r>
        <w:t>Faith in China was shaken as its government resisted investigations into Covid-19’s origins and responded to the virus with strict lockdowns and factory shutdowns. That led many governments to get more involved in weening supply chains from Chinese dominance.</w:t>
        <w:br/>
      </w:r>
    </w:p>
    <w:p>
      <w:r>
        <w:t>由于中国政府拒绝了独立的新冠病毒溯源调查，并用严格封控和关闭工厂来应对疫情，世界对中国的信心产生动摇。这导致许多国家的政府更主动地介入，试图把供应链从中国的主导地位中摆脱出来。</w:t>
        <w:br/>
      </w:r>
    </w:p>
    <w:p>
      <w:r>
        <w:t>Japan, for example, created a fund in 2020 to help companies diversify from China. South Korea expanded efforts to help businesses build ties to India and Southeast Asia through its “New Southern Policy,” while American and European officials have pressured companies (and their Asian suppliers) to “de-risk” from China.</w:t>
        <w:br/>
      </w:r>
    </w:p>
    <w:p>
      <w:r>
        <w:t>例如，日本在2020年设立了一个基金，帮助企业在中国以外的地方实现供应商多元化。韩国出台了“新南方政策”，加大力度帮助企业与印度和东南亚建立联系。美国和欧洲国家的官员则向企业（以及它们的亚洲供应商）施压，要求它们在中国问题上“去风险”。</w:t>
        <w:br/>
      </w:r>
    </w:p>
    <w:p>
      <w:r>
        <w:t>Vietnam has been a huge winner. Of the roughly 120 Japanese companies using government diversification subsidies, over 50 claimed them for Vietnam, more than any other country, according to Japanese officials.</w:t>
        <w:br/>
      </w:r>
    </w:p>
    <w:p>
      <w:r>
        <w:t>越南已成为一个巨大的赢家。据日本官员称，在约120家使用了政府多元化补贴的日本公司中，有50多家申请补贴的理由是转向越南，比其他任何国家都多。</w:t>
        <w:br/>
      </w:r>
    </w:p>
    <w:p>
      <w:r>
        <w:t>LG, the South Korean multinational, recently sold its last two screen display factories in China after adding production around Haiphong.</w:t>
        <w:br/>
      </w:r>
    </w:p>
    <w:p>
      <w:r>
        <w:t>韩国跨国公司LG增加了海防附近的生产后，最近出售了在中国的最后两家显示器工厂。</w:t>
        <w:br/>
      </w:r>
    </w:p>
    <w:p>
      <w:r>
        <w:t>A Taiwanese electronics supplier has begun producing network devices for Elon Musk’s Starlink system at a factory about 60 miles from Haiphong.</w:t>
        <w:br/>
      </w:r>
    </w:p>
    <w:p>
      <w:r>
        <w:t>台湾的一家电子产品供应商已开始在距海防约100公里的工厂为埃隆·马斯克的星链系统生产网络设备。</w:t>
        <w:br/>
      </w:r>
    </w:p>
    <w:p>
      <w:r>
        <w:t>They are part of a larger trend. Between 2017 and 2023, foreign investors committed $248.3 billion to Vietnam for 19,701 projects, according to an analysis by Le Hong Hiep, coordinator of the Vietnam studies program at the ISEAS-Yusof Ishak Institute in Singapore. That’s more than half of all foreign investment since Vietnam opened its economy in the late 1980s.</w:t>
        <w:br/>
      </w:r>
    </w:p>
    <w:p>
      <w:r>
        <w:t>这些是更大趋势的一部分。据新加坡尤索夫伊萨东南亚研究院越南研究项目协调员黎鸿协（音）的分析，从2017年到2023年，外国投资者对越南的19701个项目承诺投资额为2483亿美元，相当于越南自20世纪80年代末开放经济以来所有外国投资的一半以上。</w:t>
        <w:br/>
      </w:r>
    </w:p>
    <w:p>
      <w:r>
        <w:t>Vietnam’s growing trade surplus with the United States — reaching $104 billion last year, up from $38 billion in 2017 — has led to accusations that China uses Vietnam as a warehouse, rerouting its products to avoid tariffs. Chinese imports and investment have soared.</w:t>
        <w:br/>
      </w:r>
    </w:p>
    <w:p>
      <w:r>
        <w:t>越南对美国的贸易顺差不断扩大——去年达到了1040亿美元，远高于2017年的380亿美元，这已经导致有人指责中国为躲避关税将越南作为改变产品输出地的仓库。中国对越南的出口和投资已猛增。</w:t>
        <w:br/>
      </w:r>
    </w:p>
    <w:p>
      <w:r>
        <w:t>But in a country as wary of its neighbor as Vietnam, where 1,000 years of Chinese colonization lingers in national memory, the boom is by no means owned or operated by Beijing. From Vietnam’s economic opening in the 1980s through 2023, mainland China was the sixth-largest foreign investor in the country. With Hong Kong included, it was only fourth, after South Korea, Japan and Singapore.</w:t>
        <w:br/>
      </w:r>
    </w:p>
    <w:p>
      <w:r>
        <w:t>但在对邻国（中国曾对越南实行上千年的殖民统治，那段历史仍存留在这个国家的记忆中）如此警惕的越南，这种繁荣并非完全由北京带来或者由它所操控。从越南20世纪80年代开放经济到2023年的这段时间里，中国大陆只是越南的第六大外国投资者。如果将香港包括进来，中国也仅排在第四位，次于韩国、日本和新加坡。</w:t>
        <w:br/>
      </w:r>
    </w:p>
    <w:p>
      <w:r>
        <w:t>A recent Harvard Business School study showed that illegal tariff avoidance was more rare than the trade imbalance might suggest — representing between 1.8 and 16.1 percent of exports to the United States in 2021.</w:t>
        <w:br/>
      </w:r>
    </w:p>
    <w:p>
      <w:r>
        <w:t>哈佛商学院最近的一项研究显示，规避关税的非法行为比贸易不平衡说明的更为罕见，占2021年对美国出口的1.8%到16.1%。</w:t>
        <w:br/>
      </w:r>
    </w:p>
    <w:p>
      <w:r>
        <w:t>Researchers found that most exporters were making new products with inputs from many locations and local investment, not just relabeling Chinese products as Vietnamese.</w:t>
        <w:br/>
      </w:r>
    </w:p>
    <w:p>
      <w:r>
        <w:t>研究人员发现，大多数出口商在使用来自多个地方和当地的投资制造新产品，而不只是将中国产品重新贴上越南制造的标签。</w:t>
        <w:br/>
      </w:r>
    </w:p>
    <w:p>
      <w:r>
        <w:t>Haiphong’s Leap Forward</w:t>
        <w:br/>
      </w:r>
    </w:p>
    <w:p>
      <w:r>
        <w:t>海防的跃进</w:t>
        <w:br/>
      </w:r>
    </w:p>
    <w:p>
      <w:r>
        <w:t>“No winners” come from a U.S.-China trade war, the Chinese leader, Xi Jinping, declared last week in a meeting with global financiers. North Vietnam’s experience suggests otherwise.</w:t>
        <w:br/>
      </w:r>
    </w:p>
    <w:p>
      <w:r>
        <w:t>中国领导人习近平上周会见主要国际经济组织负责人时宣称，中美贸易战“不会有赢家”。越南北方的经历暗示并非如此。</w:t>
        <w:br/>
      </w:r>
    </w:p>
    <w:p>
      <w:r>
        <w:t>In 1954, after separating from France to become an independent nation, it was one of the poorest and least-developed countries in Asia, relying almost entirely on subsistence farming.</w:t>
        <w:br/>
      </w:r>
    </w:p>
    <w:p>
      <w:r>
        <w:t>越南在1954年摆脱法国殖民统治，成为一个独立国家后，曾是亚洲最贫穷、最不发达的国家之一，经济几乎完全依赖自给农业。</w:t>
        <w:br/>
      </w:r>
    </w:p>
    <w:p>
      <w:r>
        <w:t>Haiphong, the north’s main port, was pounded by the U.S. military with some of the heaviest bombing raids of the war, and in the decade after unification in 1975, all of Vietnam became what one scholar called “a poverty-stricken society beset by a stagnant economy.”</w:t>
        <w:br/>
      </w:r>
    </w:p>
    <w:p>
      <w:r>
        <w:t>海防是越南北方的主要港口，美军曾对这里进行过几次越战期间最猛烈的轰炸。在1975年南北统一后的十年里，越南全境都变成了学者所谓的“一个经济停滞不前的贫困社会”。</w:t>
        <w:br/>
      </w:r>
    </w:p>
    <w:p>
      <w:r>
        <w:t>Today, double-digit growth rates in the north are the norm, and Haiphong is a modern metropolis of two million people connected to Hanoi by a new highway. Cranes swing like weather vanes above more than a dozen construction sites. New bridges cross a river twisting through the city, where piers at industrial parks help ships move to one of the busiest ports in the world.</w:t>
        <w:br/>
      </w:r>
    </w:p>
    <w:p>
      <w:r>
        <w:t>如今在越南北方，两位数的增长率已是常态，海防也成了一座拥有200万人口的现代化大都市，建起了一条通往河内的新高速公路。十多个建筑工地上的起重机像风向标那样来回摆动。从城市蜿蜒穿过的河上架起了新桥，船只从工业园区的河边码头驶向世界上最繁忙的港口之一。</w:t>
        <w:br/>
      </w:r>
    </w:p>
    <w:p>
      <w:r>
        <w:t>Bruno Jaspaert, chairman of the European Chamber of Commerce in Vietnam and the chief executive of DEEP C, which runs industrial parks around Haiphong, said the waterway was just one regional advantage. Northern provinces have also had leaders better connected to Hanoi, yielding more infrastructure investment, plus more open, affordable land.</w:t>
        <w:br/>
      </w:r>
    </w:p>
    <w:p>
      <w:r>
        <w:t>欧洲商会越南分会主席、DEEP C工业园首席执行官布鲁诺·贾斯帕特表示，水路只是该地区的一个优势。DEEP C工业园位于海防附近。北方省份还有与河内联系更紧密的领导人，因此能得到更多的基础设施投资，以及更开阔、更廉价的土地。</w:t>
        <w:br/>
      </w:r>
    </w:p>
    <w:p>
      <w:r>
        <w:t>Compared to the south, where an industrial base left over from the war made it easier for companies like Nike to get going in the 1990s, Mr. Jaspaert said the north “started later, they can plan better and they are also much faster.”</w:t>
        <w:br/>
      </w:r>
    </w:p>
    <w:p>
      <w:r>
        <w:t>越南南方有战争前遗留下来的工业基础，使耐克等公司能在1990年代更容易从南方起步，贾斯帕特说。与南方相比，北方“开始的比较晚，让他们能更好地计划，更快地发展”。</w:t>
        <w:br/>
      </w:r>
    </w:p>
    <w:p>
      <w:r>
        <w:t>Pointing out the window of his office to Haiphong’s new city hall, surrounded by new apartment complexes, he emphasized that none of that was there when he moved to Vietnam in 2018.</w:t>
        <w:br/>
      </w:r>
    </w:p>
    <w:p>
      <w:r>
        <w:t>他指着办公室窗外的海防新市政厅强调说，他2018年刚到越南时，新市政厅和周边的新建公寓大楼都不存在。</w:t>
        <w:br/>
      </w:r>
    </w:p>
    <w:p>
      <w:r>
        <w:t>Northern Vietnam was already growing then, in a country that lifted 40 million people out of poverty from 1993 to 2014. But American tariffs became an economic accelerant — lighter fluid poured on a steady flame. And in the north, an epicenter of ancient Vietnamese civilization and Communist revolution, government officials’ quick action coincided with foreign investors’ own sense of capitalist urgency.</w:t>
        <w:br/>
      </w:r>
    </w:p>
    <w:p>
      <w:r>
        <w:t>当时，越南北方已开始发展，这个国家曾在1993年到2014年间让4000万人摆脱了贫困。但美国的关税成了越南经济发展的催化剂，像是火上浇油一般。北部是越南古代文明和共产主义革命的中心，北方政府官员的迅速行动与外国投资者本身的资本急迫感不谋而合。</w:t>
        <w:br/>
      </w:r>
    </w:p>
    <w:p>
      <w:r>
        <w:t>Mr. Jaspaert said production decisions that once took 18 to 24 months now take six to nine. And while the south stagnates somewhat (Ho Chi Minh City’s subway line remains incomplete after 20 years of construction), the north races on.</w:t>
        <w:br/>
      </w:r>
    </w:p>
    <w:p>
      <w:r>
        <w:t>贾斯帕特说，过去需要18到24个月的生产决策，现在只需六到九个月就能做出。虽然南方已有点停滞（胡志明市的地铁线已建设了20年，仍未完工），但北方正在飞速发展。</w:t>
        <w:br/>
      </w:r>
    </w:p>
    <w:p>
      <w:r>
        <w:t>DEEP C’s revenues and profits have quintupled since the Trump tariffs.</w:t>
        <w:br/>
      </w:r>
    </w:p>
    <w:p>
      <w:r>
        <w:t>自从特朗普加征关税以来，DEEP C工业园的收入和利润增长了五倍。</w:t>
        <w:br/>
      </w:r>
    </w:p>
    <w:p>
      <w:r>
        <w:t>Villages like Mr. Van Thinh’s have been transformed.</w:t>
        <w:br/>
      </w:r>
    </w:p>
    <w:p>
      <w:r>
        <w:t>像范文盛住的地方那样，附近的村庄已发生了变化。</w:t>
        <w:br/>
      </w:r>
    </w:p>
    <w:p>
      <w:r>
        <w:t>When the LG plant expanded in 2019, the narrow streets of nearby hamlets quickly turned into commercial strips with restaurants and bold-colored barbershops for workers who make a solid local wage of around $400 to $550 a month.</w:t>
        <w:br/>
      </w:r>
    </w:p>
    <w:p>
      <w:r>
        <w:t>LG工厂2019年扩建后，附近小村庄的狭窄街道很快变成了商业街，餐馆和门面色彩鲜艳的理发店林立，顾客多是工人，他们有对当地来说稳定的收入，每月工资约合400至550美元。</w:t>
        <w:br/>
      </w:r>
    </w:p>
    <w:p>
      <w:r>
        <w:t>Every spare piece of land has been turned into worker housing. Mr. Van Thinh now manages 35 rooms with his family. Nearby, Pham Thi Cham, 55, drained a backyard pond where she raised fish to build eight rooms that she rents out for about $60 a month.</w:t>
        <w:br/>
      </w:r>
    </w:p>
    <w:p>
      <w:r>
        <w:t>每块闲置的土地上都已建起了工人住房。范文盛现在和家人一起管着35个房间。他家附近住着现年55岁的范氏箴（音），她排干了后院养鱼池塘的水，盖了八间房，以每月约 合60美元的租金将房间出租。</w:t>
        <w:br/>
      </w:r>
    </w:p>
    <w:p>
      <w:r>
        <w:t>Many of the workers come from central Vietnam. Instead of going south, they came north.</w:t>
        <w:br/>
      </w:r>
    </w:p>
    <w:p>
      <w:r>
        <w:t>许多工人来自越南中部。他们没有去南方，而是来了北方。</w:t>
        <w:br/>
      </w:r>
    </w:p>
    <w:p>
      <w:r>
        <w:t>Tran Van Sy, 26, a quiet young man in a knockoff Givenchy T-shirt, arrived three years ago from a poor coastal province to work for LG. He said he lives frugally enough to send 60 percent of his pay back home.</w:t>
        <w:br/>
      </w:r>
    </w:p>
    <w:p>
      <w:r>
        <w:t>穿着冒牌纪梵希T恤衫的陈文希（音）现年26岁，不爱言语，三年前他从一个贫穷的沿海省份来到LG工厂打工。他说，自己过得很节俭，把工资的60%寄回老家。</w:t>
        <w:br/>
      </w:r>
    </w:p>
    <w:p>
      <w:r>
        <w:t>It’s a story repeated up and down the halls of boardinghouses with sneakers by the doors and motorbikes parked outside.</w:t>
        <w:br/>
      </w:r>
    </w:p>
    <w:p>
      <w:r>
        <w:t>这样的故事在出租房的过道里不断重复，这些房子的门里摆着运动鞋，门外停放着摩托车。</w:t>
        <w:br/>
      </w:r>
    </w:p>
    <w:p>
      <w:r>
        <w:t>Mr. Van Thinh said all nine of his grandchildren were studying at universities or working at factories.</w:t>
        <w:br/>
      </w:r>
    </w:p>
    <w:p>
      <w:r>
        <w:t>范文盛说，他的九个孙子辈或在大学读书，或在工厂打工。</w:t>
        <w:br/>
      </w:r>
    </w:p>
    <w:p>
      <w:r>
        <w:t>“I never could have imagined this,” he said.</w:t>
        <w:br/>
      </w:r>
    </w:p>
    <w:p>
      <w:r>
        <w:t>“这是我从未想象到的，”他说。</w:t>
        <w:br/>
      </w:r>
    </w:p>
    <w:p>
      <w:r>
        <w:t>Now, with defiant exuberance, he can’t imagine the progress stopping.</w:t>
        <w:br/>
      </w:r>
    </w:p>
    <w:p>
      <w:r>
        <w:t>现在，他充满信心，无法想象这种进步会停止。</w:t>
        <w:br/>
      </w:r>
    </w:p>
    <w:p>
      <w:r>
        <w:t>He emphasized that he trusted his government to keep manufacturing healthy, adding pressure for leaders in Hanoi.</w:t>
        <w:br/>
      </w:r>
    </w:p>
    <w:p>
      <w:r>
        <w:t>他强调说，他相信政府将保持制造业的健康发展。这种期待让越南领导人面临的压力增加。</w:t>
        <w:br/>
      </w:r>
    </w:p>
    <w:p>
      <w:r>
        <w:t>Plus, would Mr. Trump really crush a boom outside China that he helped create?</w:t>
        <w:br/>
      </w:r>
    </w:p>
    <w:p>
      <w:r>
        <w:t>再说，特朗普真会毁掉他帮助在中国以外创造的繁荣吗？</w:t>
        <w:br/>
      </w:r>
    </w:p>
    <w:p>
      <w:r>
        <w:t>“Everything is going so well,” Mr. Van Thinh said, staring at the hazy lights of the LG factory. “These companies, they’ll continue to expand.”</w:t>
        <w:br/>
      </w:r>
    </w:p>
    <w:p>
      <w:r>
        <w:t>“所有的事情都在这么好地发展，”范文盛凝视着LG工厂朦胧的灯光说。“这些公司，它们将继续扩张。”</w:t>
        <w:br/>
      </w:r>
    </w:p>
    <w:p>
      <w:pPr>
        <w:pStyle w:val="Heading1"/>
        <w:spacing w:before="0" w:after="280"/>
      </w:pPr>
      <w:r>
        <w:rPr>
          <w:rFonts w:ascii="Times New Roman" w:hAnsi="Times New Roman" w:eastAsia="宋体"/>
          <w:b/>
          <w:sz w:val="52"/>
        </w:rPr>
        <w:t>五角大楼称中国核武器数量仍在强劲增长</w:t>
      </w:r>
    </w:p>
    <w:p>
      <w:r>
        <w:t>China’s Nuclear Buildup Is on Track Despite Graft Scandals, Pentagon Says</w:t>
        <w:br/>
      </w:r>
    </w:p>
    <w:p>
      <w:r>
        <w:t>China’s nuclear arsenal and other elements of its armed forces have grown robustly despite anticorruption investigations that have shaken the People’s Liberation Army at its highest levels, the Pentagon said on Wednesday.</w:t>
        <w:br/>
      </w:r>
    </w:p>
    <w:p>
      <w:r>
        <w:t>五角大楼周三表示，尽管反腐调查震动了解放军最高层，但中国的核武库及其他武装力量仍在强劲增长。</w:t>
        <w:br/>
      </w:r>
    </w:p>
    <w:p>
      <w:r>
        <w:t>China’s navy “continues to develop into a global force, gradually extending its operational reach beyond East Asia,” the Defense Department said in an annual report assessing Beijing’s military strength. It said China also seemed to be exploring the production of conventionally armed intercontinental ballistic missiles, which would give it another option — alongside its 135 or so nuclear long-range missiles — that could be used to threaten the continental United States.</w:t>
        <w:br/>
      </w:r>
    </w:p>
    <w:p>
      <w:r>
        <w:t>在一份评估北京方面军事实力的年度报告中，美国国防部表示，中国海军“在持续发展成为一支全球力量，逐步将其行动范围扩大到东亚以外”。报告称，中国似乎还在探索生产常规洲际弹道导弹，这将为其在已有的约135枚核远程导弹之外提供另一种可用于威胁美国本土的选项。</w:t>
        <w:br/>
      </w:r>
    </w:p>
    <w:p>
      <w:r>
        <w:t>China does not disclose how many nuclear weapons it has. The Pentagon report estimates that it has added about 100 nuclear warheads since last year, bringing its stockpile to more than 600 by mid-2024. That is still much smaller than the arsenals of the United States and Russia, but China appears to be on track to deploy more than 1,000 warheads by 2030, the report said. Russia and the United States each deploy 1,550 strategic nuclear weapons under a treaty that could expire in 2026.</w:t>
        <w:br/>
      </w:r>
    </w:p>
    <w:p>
      <w:r>
        <w:t>中国没有透露它拥有的核武器数量。五角大楼的报告估计，自去年以来，中国已增加了约100枚核弹头，到2024年中期，库存超过600枚。报告称，这一数字仍远低于美国和俄罗斯的核武库，但中国似乎有望在2030年前部署超过1000枚核弹头。根据一项可能于2026年到期的条约，俄罗斯和美国各自部署了1550枚战略核武器。</w:t>
        <w:br/>
      </w:r>
    </w:p>
    <w:p>
      <w:r>
        <w:t>To counter China, the Biden administration has been expanding the United States’ security partnerships in the Asia-Pacific region, making deals that would allow U.S. forces to disperse across small islands and strike China with anti-ship weapons and cruise missiles. The Pentagon report may feed into calls for the incoming Trump administration to focus on China’s rising military strength, even as the United States grapples with Russia’s war in Ukraine and turmoil in the Middle East.</w:t>
        <w:br/>
      </w:r>
    </w:p>
    <w:p>
      <w:r>
        <w:t>为了对抗中国，拜登政府一直在扩大美国在亚太地区的安全伙伴关系，并达成协议，允许美国军队分散到一些小岛上、用反舰武器和巡航导弹打击中国的协议。即便美国正在努力应对俄罗斯在乌克兰的战争和中东的动荡，此次五角大楼的报告或将促使外界呼吁即将上任的特朗普政府对中国不断增强的军事实力予以重点关注。</w:t>
        <w:br/>
      </w:r>
    </w:p>
    <w:p>
      <w:r>
        <w:t>China’s nuclear buildup indicates that its leaders see a need to expand the range of destructive options they could deploy against the United States in a crisis or a war, the Pentagon said. China’s leader, Xi Jinping, has developed the country’s arsenal more quickly than any previous leader.</w:t>
        <w:br/>
      </w:r>
    </w:p>
    <w:p>
      <w:r>
        <w:t>五角大楼表示，中国的核武库建设显示，中国领导人认为有必要扩大他们在危机或战争中可对美国部署的破坏性选项范围。中国领导人习近平发展武器库的速度比其所有前任都要快。</w:t>
        <w:br/>
      </w:r>
    </w:p>
    <w:p>
      <w:r>
        <w:t>The Pentagon said China seemed to have finished constructing three missile fields with 320 launch silos in its northern deserts and had placed missiles in some of the silos. It said China’s rocket force was building dozens more silos to house Dongfeng-5 intercontinental missiles, each of which can rain multiple warheads on an enemy.</w:t>
        <w:br/>
      </w:r>
    </w:p>
    <w:p>
      <w:r>
        <w:t>五角大楼称，中国似乎已在北部沙漠地区建成三个拥有320个发射井的导弹发射场，并在一些发射井中部署了导弹。五角大楼表示，中国的火箭军正在建造数十个发射井，以容纳东风-5型洲际导弹，每枚该型号的导弹都可向敌方发射多枚弹头。</w:t>
        <w:br/>
      </w:r>
    </w:p>
    <w:p>
      <w:r>
        <w:t>China’s “force modernization suggests that it seeks the ability to inflict far greater levels of overwhelming damage to an adversary in a nuclear exchange,” the report said. China’s “expanding nuclear force will enable it to target more U.S. cities, military facilities and leadership sites than ever before in a potential nuclear counterstrike,” it added.</w:t>
        <w:br/>
      </w:r>
    </w:p>
    <w:p>
      <w:r>
        <w:t>报告称，中国的“军队现代化表明，它寻求在核交战中向对手造成更大程度压倒性破坏的能力”。报告补充说，中国“不断扩张的核力量将使其能够在潜在的核反击中比以往任何时候都能将更多的美国城市、军事设施和领导人所在的地点作为打击目标”。</w:t>
        <w:br/>
      </w:r>
    </w:p>
    <w:p>
      <w:r>
        <w:t>The advances reported by the Pentagon came despite recent corruption scandals in the Chinese military.</w:t>
        <w:br/>
      </w:r>
    </w:p>
    <w:p>
      <w:r>
        <w:t>尽管中国军方近期爆出腐败丑闻，但五角大楼的报告显示，中国的军力仍然取得了进展。</w:t>
        <w:br/>
      </w:r>
    </w:p>
    <w:p>
      <w:r>
        <w:t>China’s Ministry of National Defense revealed last month that Adm. Miao Hua, a member of the Central Military Commission — the Communist Party body that controls the armed forces — had been suspended on suspicion of “serious violations of discipline,” a phrase that usually means corruption.</w:t>
        <w:br/>
      </w:r>
    </w:p>
    <w:p>
      <w:r>
        <w:t>中国国防部上个月透露，中央军委委员、海军上将苗华因涉嫌“严重违纪”被停职，而“严重违纪”通常意味着腐败。</w:t>
        <w:br/>
      </w:r>
    </w:p>
    <w:p>
      <w:r>
        <w:t>In June, party leaders officially accused two recent Chinese defense ministers — Gen. Li Shangfu and Gen. Wei Fenghe — of taking bribes and selling military promotions. Last year, Mr. Xi abruptly replaced two commanders of the People’s Liberation Army Rocket Force, which controls nearly all of China’s nuclear missiles.</w:t>
        <w:br/>
      </w:r>
    </w:p>
    <w:p>
      <w:r>
        <w:t>6月，中共领导人正式指控最近的两位中国国防部长——李尚福将军和魏凤和将军——收受贿赂和为他人谋取利益。去年，习近平突然更换了控制着中国几乎所有核导弹的解放军火箭军的两名指挥官。</w:t>
        <w:br/>
      </w:r>
    </w:p>
    <w:p>
      <w:r>
        <w:t>Some of the corruption may have involved the silos built for ballistic missiles, but any issues with compromised silos have probably been addressed, the Pentagon report said. The report did not say how U.S. officials had reached those conclusions. The United States uses satellites and other technologies to closely monitor Chinese nuclear sites.</w:t>
        <w:br/>
      </w:r>
    </w:p>
    <w:p>
      <w:r>
        <w:t>五角大楼的报告称，部分腐败可能涉及弹道导弹发射井，但任何与涉事发射井有关的问题可能都已被解决。报告没有说明美国官员是如何得出这些结论的。美国会使用卫星和其他技术密切监视中国核设施。</w:t>
        <w:br/>
      </w:r>
    </w:p>
    <w:p>
      <w:r>
        <w:t>“The extent of the current wave of corruption cases, touching every service in the P.L.A., may have shaken Beijing’s confidence in high-ranking P.L.A. officials,” the report said, referring to the People’s Liberation Army.</w:t>
        <w:br/>
      </w:r>
    </w:p>
    <w:p>
      <w:r>
        <w:t>报告指出，“当前这波腐败案件波及解放军各军种，可能已经动摇了北京对解放军高级官员的信心。”</w:t>
        <w:br/>
      </w:r>
    </w:p>
    <w:p>
      <w:r>
        <w:t>Still, disruption to China’s military programs from the scandals seems to have been limited, said Andrew S. Erickson, a professor of strategy at the U.S. Naval War College. “They are fundamentally a speed bump, not a showstopper,” he wrote in an email. “With some of the world’s greatest military resources at his command, Xi is pressing ahead with determination.”</w:t>
        <w:br/>
      </w:r>
    </w:p>
    <w:p>
      <w:r>
        <w:t>不过，美国海军战争学院战略学教授安德鲁·S·埃里克森表示，这些丑闻对中国军事计划的干扰似乎有限。“从根本上说，这些事件只是构成了减速带的角色，而不是阻碍因素，”他在电子邮件中写道。“习近平掌握着世界上最强大的军事资源，他正在坚定地向前迈进。”</w:t>
        <w:br/>
      </w:r>
    </w:p>
    <w:p>
      <w:r>
        <w:t>Much of China’s military planning is focused on Taiwan, a self-governed island democracy that Beijing claims as its territory. Leaders in Beijing have long said that they want to peacefully absorb Taiwan into China, but they also say they may resort to war. China has been stepping up naval and air force forays near Taiwan to increase its pressure on the island.</w:t>
        <w:br/>
      </w:r>
    </w:p>
    <w:p>
      <w:r>
        <w:t>中国的大部分军事计划都聚焦在台湾方面，这是一个自治的民主岛屿，北京声称台湾是其领土。北京领导人长期以来一直表示，他们希望和平地将台湾纳入中国，但他们也表示可能会诉诸战争。中国一直在台湾附近加强海军、空军方面的军事行动，以增加对该岛的压力。</w:t>
        <w:br/>
      </w:r>
    </w:p>
    <w:p>
      <w:r>
        <w:t>But the Pentagon report concluded that China remains some distance from being able to confidently consider invading Taiwan. It said China had shortcomings in urban warfare, which could be needed to seize Taiwanese cities, and in its ability to sustain supplies at long distances.</w:t>
        <w:br/>
      </w:r>
    </w:p>
    <w:p>
      <w:r>
        <w:t>但五角大楼的报告得出的结论是，中国距离有信心考虑入侵台湾还有一段距离。报告称，中国在城市战方面存在不足，而这可能是夺取台湾城市所必需的，而且中国在远距离维持补给方面也存在不足。</w:t>
        <w:br/>
      </w:r>
    </w:p>
    <w:p>
      <w:r>
        <w:t>An amphibious invasion of Taiwan would be “a significant political and military risk” for the Communist Party and Mr. Xi, “even assuming a successful landing and breakout past Taiwan beachhead defenses,” the report said.</w:t>
        <w:br/>
      </w:r>
    </w:p>
    <w:p>
      <w:r>
        <w:t>报告称，“即使在假设能成功登陆并突破台湾滩头防御的前提下”，对共产党和习近平来说，对台湾进行水陆两栖入侵仍将构成“重大的政治和军事风险”。</w:t>
        <w:br/>
      </w:r>
    </w:p>
    <w:p>
      <w:pPr>
        <w:pStyle w:val="Heading1"/>
        <w:spacing w:before="0" w:after="280"/>
      </w:pPr>
      <w:r>
        <w:rPr>
          <w:rFonts w:ascii="Times New Roman" w:hAnsi="Times New Roman" w:eastAsia="宋体"/>
          <w:b/>
          <w:sz w:val="52"/>
        </w:rPr>
        <w:t>中国在纽约警务站负责人承认密谋充当中国政府代理人</w:t>
      </w:r>
    </w:p>
    <w:p>
      <w:r>
        <w:t>Man Who Ran Secret Police Office in New York Admits He Was Chinese Agent</w:t>
        <w:br/>
      </w:r>
    </w:p>
    <w:p>
      <w:r>
        <w:t>A man pleaded guilty in federal court in Brooklyn on Wednesday to charges that he had worked as an unauthorized agent of the Chinese government, running a police outpost in Lower Manhattan as part of an effort to quash criticism of Beijing.</w:t>
        <w:br/>
      </w:r>
    </w:p>
    <w:p>
      <w:r>
        <w:t>周三，一名男子在布鲁克林联邦法院认罪，他被指控未经授权充当中国政府的代理人，在曼哈顿下城管理一个警务站，他的行动背后是镇压对中国政府的批评的努力。</w:t>
        <w:br/>
      </w:r>
    </w:p>
    <w:p>
      <w:r>
        <w:t>The man, Chen Jinping, was accused last year of helping to run the unauthorized Chinese police outpost and of hiding his activities from the federal government by not registering as a foreign agent. Mr. Chen was charged along with another man, Lu Jianwang, also known as Harry Lu.</w:t>
        <w:br/>
      </w:r>
    </w:p>
    <w:p>
      <w:r>
        <w:t>此人名叫陈金平，去年被指控参与未经授权的中国警务站的运行，以及没有登记为外国代理人，从而向联邦政府隐瞒了他的活动。他与另一名男子卢建旺（又名哈利·卢）一起受到指控。</w:t>
        <w:br/>
      </w:r>
    </w:p>
    <w:p>
      <w:r>
        <w:t>Federal prosecutors said that when the men learned of an investigation into the outpost, they destroyed text messages they had exchanged with their handler at China’s Ministry of Public Security in October 2022, around the time that the F.B.I. searched the six-story building in Chinatown that housed the operation.</w:t>
        <w:br/>
      </w:r>
    </w:p>
    <w:p>
      <w:r>
        <w:t>联邦检察官表示，在得知该警务站正受到调查后，他们在2022年10月销毁了与中国公安部的上线之间的短信往来，联邦调查局正是在这段时间搜查了这栋位于唐人街的六层建筑。</w:t>
        <w:br/>
      </w:r>
    </w:p>
    <w:p>
      <w:r>
        <w:t>In court, Mr. Chen admitted through an interpreter that he had “agreed with others to act as an agent of a foreign government” and that he was not registered as a foreign agent, as legally required. Mr. Lu has pleaded not guilty and is awaiting trial. Both men are American citizens.</w:t>
        <w:br/>
      </w:r>
    </w:p>
    <w:p>
      <w:r>
        <w:t>在法庭上，陈金平通过翻译承认，他“与他人商定充当外国政府的代理人”，而且他没有按照法律规定注册为外国代理人。卢建旺拒绝认罪，正在等待审判。两人都是美国公民。</w:t>
        <w:br/>
      </w:r>
    </w:p>
    <w:p>
      <w:r>
        <w:t>As Mr. Chen spoke to the court, his son and daughter sat in the front row of the gallery watching.</w:t>
        <w:br/>
      </w:r>
    </w:p>
    <w:p>
      <w:r>
        <w:t>陈金平在法庭上发言时，他的儿子和女儿坐在旁听席前排。</w:t>
        <w:br/>
      </w:r>
    </w:p>
    <w:p>
      <w:r>
        <w:t>The pleading on Wednesday is the latest in the Justice Department’s initiative to stop efforts by the Chinese government to wield its influence secretly across the United States. The efforts have been driven especially in recent years by the U.S. attorney’s office in Brooklyn, which has been headed by Breon Peace.</w:t>
        <w:br/>
      </w:r>
    </w:p>
    <w:p>
      <w:r>
        <w:t>周三的辩护是司法部为阻止中国政府在美国各地秘密施加影响而采取的最新举措。近年来，由布瑞恩·皮斯领导的布鲁克林联邦检察官办公室尤其在努力推动这一行动。</w:t>
        <w:br/>
      </w:r>
    </w:p>
    <w:p>
      <w:r>
        <w:t>“A priority of my office has been to counteract the malign activities of foreign governments that violate our nation’s sovereignty by targeting local diaspora communities,” Mr. Peace said in a news release.</w:t>
        <w:br/>
      </w:r>
    </w:p>
    <w:p>
      <w:r>
        <w:t>皮斯在一份新闻稿中表示：“我的办公室的首要任务是打击外国政府通过针对当地侨民社区侵犯我国主权的恶意活动。”</w:t>
        <w:br/>
      </w:r>
    </w:p>
    <w:p>
      <w:r>
        <w:t>Authorities have said that the recent cases show a worldwide effort by the Chinese government to suppress criticism and intimidate dissidents. And at the time, the U.S. attorney’s office in Brooklyn said the case represented the first time criminal charges had been brought in connection with such a police outpost.</w:t>
        <w:br/>
      </w:r>
    </w:p>
    <w:p>
      <w:r>
        <w:t>政府表示，最近的案件表明，中国政府在全球范围内努力压制批评和恐吓持不同政见者。布鲁克林联邦检察官办公室表示，目前该案是首次就此类警务站相关的行为提起刑事指控。</w:t>
        <w:br/>
      </w:r>
    </w:p>
    <w:p>
      <w:r>
        <w:t>In September, the office charged Linda Sun, who had worked in high levels of New York state government, becoming deputy chief of staff to Gov. Kathy Hochul, accepting years of payoffs in exchange for helping China and its Communist Party.</w:t>
        <w:br/>
      </w:r>
    </w:p>
    <w:p>
      <w:r>
        <w:t>今年9月，该办公室指控孙雯接受了多年的贿赂，帮助中国以及该国的共产党。孙雯曾在纽约州政府任要职，后来成为州长凯西·霍格尔的副幕僚长。</w:t>
        <w:br/>
      </w:r>
    </w:p>
    <w:p>
      <w:r>
        <w:t>Earlier this year, Shujun Wang, 75, a Queens man who billed himself as a democracy activist and scholar, was convicted in Brooklyn federal court of acting as a spy for the Communist Party. And last summer, prosecutors won a case in the same court against three men who had stalked a family in New Jersey on behalf of the Chinese government.</w:t>
        <w:br/>
      </w:r>
    </w:p>
    <w:p>
      <w:r>
        <w:t>今年早些时候，来自皇后区的75岁男子王书军在布鲁克林联邦法院被判犯有为共产党充当间谍的罪行，他自称是一名民主活动人士和学者。去年夏天，检察官在同一法庭起诉代表中国政府跟踪新泽西州一个家庭的三名男子，并取得胜诉。</w:t>
        <w:br/>
      </w:r>
    </w:p>
    <w:p>
      <w:r>
        <w:t>It is unclear what stance the incoming Trump administration will take in similar cases. Mr. Peace said Wednesday that he would leave his position on Jan. 10, making way for President-elect Donald J. Trump to name a new top prosecutor for the Eastern District of New York.</w:t>
        <w:br/>
      </w:r>
    </w:p>
    <w:p>
      <w:r>
        <w:t>目前尚不清楚即将上任的特朗普政府将对类似案件采取何种立场。皮斯周三表示，他将于1月10日离职，接替他的是候任总统特朗普任命的纽约东区最高检察官。</w:t>
        <w:br/>
      </w:r>
    </w:p>
    <w:p>
      <w:r>
        <w:t>But on Wednesday, Mr. Peace notched another win when Mr. Chen pleaded guilty to conspiracy to act as an illegal agent of a foreign government, a charge that carries a maximum of five years in prison.</w:t>
        <w:br/>
      </w:r>
    </w:p>
    <w:p>
      <w:r>
        <w:t>但在本周三，皮斯再次赢得胜利。陈金平承认了密谋充当外国政府非法代理人的罪名，这项指控最高可判处五年监禁，</w:t>
        <w:br/>
      </w:r>
    </w:p>
    <w:p>
      <w:r>
        <w:t>Mr. Chen said that, acting on China’s behest, he had tried to kill an news article published online. The article, according to the indictment, was published in 2022 on a Chinese-language website, FJSEN.com, and focused on the establishment of the police outpost in Manhattan. Mr. Chen was assigned to remove the article from FJSEN.com, prosecutors said, and after contacting the person operating the site, he succeeded.</w:t>
        <w:br/>
      </w:r>
    </w:p>
    <w:p>
      <w:r>
        <w:t>陈金平说，根据中国的指示，他试图封杀一篇发表在网上的新闻文章。起诉书称，这篇文章于2022年发表在中文网站FJSEN.com上，主要介绍了在曼哈顿设立警务站的情况。检察官表示，陈金平被指派从该网站上删除这篇文章，在与网站运营者取得联系后，他成功了。</w:t>
        <w:br/>
      </w:r>
    </w:p>
    <w:p>
      <w:r>
        <w:t>When authorities announced the prosecution of Mr. Lu and Mr. Chen, they also disclosed two related cases, including one against 34 Chinese police officers accused of harassing Chinese nationals who lived in the New York area. The other was against eight Chinese officials accused of directing a Zoom employee based in China to remove dissidents from the platform.</w:t>
        <w:br/>
      </w:r>
    </w:p>
    <w:p>
      <w:r>
        <w:t>当局在宣布起诉卢建旺和陈金平的同时还披露了两起相关案件，其中一起针对34名中国警察，他们被控骚扰居住在纽约地区的中国公民。另一起案件针对八名中国官员，他们被控指挥Zoom驻中国的一名员工将持不同政见者的帐号从平台上删除。</w:t>
        <w:br/>
      </w:r>
    </w:p>
    <w:p>
      <w:r>
        <w:t>Before Mr. Chen and Mr. Lu were charged, authorities searched the outpost at the six-story building, located at 107 East Broadway, a move that intensified resistance against China’s efforts to police its diaspora far beyond its borders.</w:t>
        <w:br/>
      </w:r>
    </w:p>
    <w:p>
      <w:r>
        <w:t>在卢建旺和陈金平被起诉之前，当局搜查了位于东百老汇107号的六层建筑内的警务站，此举对中国在境外威吓海外华人的企图加强了抵制。</w:t>
        <w:br/>
      </w:r>
    </w:p>
    <w:p>
      <w:r>
        <w:t>Although Chinese officials have said that the outposts are not doing police work, Irish, Canadian and Dutch officials have called on Beijing to shut down similar operations in their jurisdictions.</w:t>
        <w:br/>
      </w:r>
    </w:p>
    <w:p>
      <w:r>
        <w:t>尽管中国官员表示，这些警务站并不是在执行警务工作，但爱尔兰、加拿大和荷兰官员都呼吁中国政府停止在其管辖范围内的类似行动。</w:t>
        <w:br/>
      </w:r>
    </w:p>
    <w:p>
      <w:r>
        <w:t>According to court papers, the Manhattan operation was overseen by a branch of the Ministry of Public Security called the Fuzhou Municipal Public Security Bureau.</w:t>
        <w:br/>
      </w:r>
    </w:p>
    <w:p>
      <w:r>
        <w:t>根据法庭文件，曼哈顿行动由公安部下属的福州市公安局负责。</w:t>
        <w:br/>
      </w:r>
    </w:p>
    <w:p>
      <w:r>
        <w:t>In 2018 I.R.S. filings, Mr. Lu was listed as the president of a nonprofit organization whose offices housed the police outpost. Prosecutors said that the group was formed in 2013 and that it described its charitable mission as offering a “social gathering place” for people from the city of Fuzhou. Mr. Lu was general adviser of the organization and Mr. Chen was its secretary general, according to the complaint filed last year.</w:t>
        <w:br/>
      </w:r>
    </w:p>
    <w:p>
      <w:r>
        <w:t>在2018年的国税局文件中，卢建旺被列为一个非营利组织的主席，该组织的办公室就设在警务站内。检察官称，该组织成立于2013年，它描述自己的慈善使命是为来自福州的侨民提供一个“社交聚会场所”。根据去年提交的起诉书，卢建旺是该组织的总顾问，陈金平是其秘书长。</w:t>
        <w:br/>
      </w:r>
    </w:p>
    <w:p>
      <w:r>
        <w:t>None of the people working at the outpost registered with the attorney general as agents of the Chinese government, prosecutors said. However, an investigation found photos that showed a banner behind the leaders of the outpost that read: “Fuzhou Police Overseas Service Station, New York, U.S.A.”</w:t>
        <w:br/>
      </w:r>
    </w:p>
    <w:p>
      <w:r>
        <w:t>检察官说，没有一个在警务站工作的人向总检察长登记为中国政府代理人。然而，调查发现有照片显示，在该服务站领导人身后有一条横幅，上面写着“福州警侨事务海外服务站/美国·纽约”字样。</w:t>
        <w:br/>
      </w:r>
    </w:p>
    <w:p>
      <w:r>
        <w:t>According to prosecutors, since the outpost opened in February 2022, a Chinese official at least once ordered people there to help find someone, a person identified in the indictment as Victim-3. That person told investigators of being harassed with phone calls and social media messages by people who the victim believed were acting on behalf of China. The person told the investigators that once, after delivering a “pro-democracy speech,” his vehicle was broken into.</w:t>
        <w:br/>
      </w:r>
    </w:p>
    <w:p>
      <w:r>
        <w:t>据检察官称，自2022年2月警务站开始运行以来，一名中国官员至少有一次命令那里的人帮忙寻人，起诉书中称此人为“受害者3”。此人告诉调查人员，他曾受到一些人的电话和社交媒体信息骚扰，他认为这些人是代表中国行事的。这名受害者告诉调查人员，有一次，在发表“支持民主的讲话”后，他的汽车被人闯入。</w:t>
        <w:br/>
      </w:r>
    </w:p>
    <w:p>
      <w:r>
        <w:t>Investigators found communications between Chinese officials and staff members at the outpost, including Mr. Chen, according to the complaint.</w:t>
        <w:br/>
      </w:r>
    </w:p>
    <w:p>
      <w:r>
        <w:t>根据投诉，调查人员发现了中国官员与包括陈金平在内的警务站工作人员之间的通信。</w:t>
        <w:br/>
      </w:r>
    </w:p>
    <w:p>
      <w:r>
        <w:t>However, when investigators interviewed Mr. Chen, he said that he did not know any Chinese government officials, according to the complaint. During a voluntary interview with F.B.I. agents, he went to the bathroom, where an agent followed him and warned him through a bathroom door against deleting text messages. But messages the agents knew he had exchanged with Mr. Lu and Chinese officials had disappeared.</w:t>
        <w:br/>
      </w:r>
    </w:p>
    <w:p>
      <w:r>
        <w:t>然而，根据投诉，当调查人员与陈金平面谈时，他说他不认识任何中国政府官员。在与联邦调查局探员自愿面谈时，他去了趟洗手间，一名探员跟着他，隔着洗手间的门警告他不要删除短信。但一些探员们已知的他与卢建旺以及中国官员的短信往来随后消失了。</w:t>
        <w:br/>
      </w:r>
    </w:p>
    <w:p>
      <w:pPr>
        <w:pStyle w:val="Heading1"/>
        <w:spacing w:before="0" w:after="280"/>
      </w:pPr>
      <w:r>
        <w:rPr>
          <w:rFonts w:ascii="Times New Roman" w:hAnsi="Times New Roman" w:eastAsia="宋体"/>
          <w:b/>
          <w:sz w:val="52"/>
        </w:rPr>
        <w:t>拜登政府准备对中国老式芯片展开贸易调查</w:t>
      </w:r>
    </w:p>
    <w:p>
      <w:r>
        <w:t>Biden Prepares to Target Chinese Legacy Chips With Trade Investigation</w:t>
        <w:br/>
      </w:r>
    </w:p>
    <w:p>
      <w:r>
        <w:t>The Biden administration is preparing a trade investigation into China’s production of older-model semiconductors, in response to fears that the United States’ growing dependence on these products could pose a national security threat, according to people familiar with the matter and government and industry documents reviewed by The New York Times.</w:t>
        <w:br/>
      </w:r>
    </w:p>
    <w:p>
      <w:r>
        <w:t>据熟悉内情的人士以及《纽约时报》查阅的政府及行业文件，拜登政府正准备对中国生产的旧型号半导体进行贸易调查，原因是担心美国对这些产品日益增长的依赖性可能构成国家安全威胁。</w:t>
        <w:br/>
      </w:r>
    </w:p>
    <w:p>
      <w:r>
        <w:t>The investigation could ultimately result in tariffs, import bans or other actions on certain Chinese chips and the products that contain them. But the decision about what course to take would fall to the incoming Trump administration. The Biden administration may initiate its investigation in the coming weeks, but it would most likely take at least six months to conclude.</w:t>
        <w:br/>
      </w:r>
    </w:p>
    <w:p>
      <w:r>
        <w:t>调查最终可能导致对某些中国芯片和含有这些芯片的产品征收关税、实施进口禁令或采取其他行动。但采取何种措施将由即将上任的特朗普政府决定。拜登政府可能会在未来几周内启动调查，但很可能至少需要六个月才能做出结论。</w:t>
        <w:br/>
      </w:r>
    </w:p>
    <w:p>
      <w:r>
        <w:t>The U.S. government has already tried to clamp down on China’s access to the most advanced types of semiconductors due to national security concerns. But it has largely left untouched China’s production of older types of chips, which are still vital for powering a huge swath of products including smartphones, cars, dishwashers, refrigerators and weaponry, along with American telecommunications networks.</w:t>
        <w:br/>
      </w:r>
    </w:p>
    <w:p>
      <w:r>
        <w:t>出于国家安全考虑，美国政府已经试图限制中国获得最先进的半导体产品。但它基本上没有触及中国生产的老式芯片，而这些芯片仍然是智能手机、汽车、洗碗机、冰箱、武器装备等众多产品以及美国电信网络的重要动力。</w:t>
        <w:br/>
      </w:r>
    </w:p>
    <w:p>
      <w:r>
        <w:t>But with Chinese companies and the government now investing heavily in new factories, or fabs, to make those “legacy” or “foundational” chips, U.S. officials are concerned that Chinese production could put chip factories in the United States or allied countries out of business. That could increase U.S. supply chain dependence on China and potentially pose cybersecurity threats as those chips are integrated into American infrastructure or weaponry.</w:t>
        <w:br/>
      </w:r>
    </w:p>
    <w:p>
      <w:r>
        <w:t>但是，随着中国公司和政府现在大力投资新建晶圆厂来生产这些“传统”或“基础”芯片，美国官员担心中国的生产可能会使美国或盟国的芯片工厂倒闭。这可能会增加美国供应链对中国的依赖，并在这些芯片嵌入到美国基础设施或武器装备中时构成潜在的网络安全威胁。</w:t>
        <w:br/>
      </w:r>
    </w:p>
    <w:p>
      <w:r>
        <w:t>“China is subsidizing those chips in these new fabs, dumping them into the global market and tanking the price,” Gina Raimondo, the commerce secretary, said at the Reagan National Defense Forum in Simi Valley, Calif., on Dec. 7. “That isn’t fair. And there may be a case for tariffs on that.”</w:t>
        <w:br/>
      </w:r>
    </w:p>
    <w:p>
      <w:r>
        <w:t>“中国正在补贴这些新晶圆厂的芯片，将它们倾销到全球市场并压低价格，”商务部长吉娜·雷蒙多12月7日在加利福尼亚州西米谷举行的里根国防论坛上说。“这是不公平的。也许有理由对此征收关税。”</w:t>
        <w:br/>
      </w:r>
    </w:p>
    <w:p>
      <w:r>
        <w:t>The Biden administration has been weighing whether to proceed with a trade investigation under two different laws. One is Section 232 of the Trade Expansion Act, which focuses on threats to national security and falls to the Commerce Department. The other option is Section 301 of the Trade Act of 1974, which applies to acts that are “unjustifiable” or “unreasonable” and burden U.S. commerce, and is carried out by the Office of the United States Trade Representative.</w:t>
        <w:br/>
      </w:r>
    </w:p>
    <w:p>
      <w:r>
        <w:t>拜登政府一直在权衡是否根据两项不同的法律进行贸易调查。一项是《贸易扩张法》第232条，主要针对威胁国家安全的行为，由商务部负责。另一项选择是《1974年贸易法》第301条，适用于“无正当理由”或“不合理”，对美国的贸易造成负担的行为，由美国贸易代表办公室负责执行。</w:t>
        <w:br/>
      </w:r>
    </w:p>
    <w:p>
      <w:r>
        <w:t>The administration appears to have embraced the latter action, according to several people familiar with the plans. In a letter to its members last week, one Washington-based trade association said that the Biden administration had decided in a meeting that week to pursue the Section 301 investigation, and that the trade representative’s office could begin its preparations for initiating the investigation the next week.</w:t>
        <w:br/>
      </w:r>
    </w:p>
    <w:p>
      <w:r>
        <w:t>据几位熟悉计划的人士透露，政府似乎已经接受了后一种行动。一家总部位于华盛顿的贸易协会在上周写给其成员的信中表示，拜登政府在当周的一次会议上决定进行第301条调查，贸易代表办公室下周就可以开始准备启动调查。</w:t>
        <w:br/>
      </w:r>
    </w:p>
    <w:p>
      <w:r>
        <w:t>The office and the Commerce Department declined to comment. Biden officials have been considering the action for much of Mr. Biden’s term, but had been debating the best way to target these kinds of chips, which are part of opaque and complex global supply chains.</w:t>
        <w:br/>
      </w:r>
    </w:p>
    <w:p>
      <w:r>
        <w:t>拜登办公室和商务部拒绝对此发表评论。在拜登任期内的大部分时间里，拜登的官员一直在考虑采取这一行动，但一直在争论针对这类芯片的最佳方式，它们是不透明和复杂的全球供应链的一部分。</w:t>
        <w:br/>
      </w:r>
    </w:p>
    <w:p>
      <w:r>
        <w:t>Pressure has been growing on the U.S. government to help protect companies that make more types of semiconductors, particularly because the United States and its allies are investing hundreds of billions of dollars to try to build up domestic chip production.</w:t>
        <w:br/>
      </w:r>
    </w:p>
    <w:p>
      <w:r>
        <w:t>要求美国政府帮助保护生产更多类型半导体的公司的压力与日俱增，特别是因为美国及其盟国正在投资数千亿美元，试图加强国内芯片生产。</w:t>
        <w:br/>
      </w:r>
    </w:p>
    <w:p>
      <w:r>
        <w:t>There are concerns that Chinese companies could put new U.S. factories out of business. China is projected to add almost half of the world’s new factory capacity for legacy chips in the next three to five years, according to U.S. government statistics.</w:t>
        <w:br/>
      </w:r>
    </w:p>
    <w:p>
      <w:r>
        <w:t>有人担心，中国公司可能会使美国的新工厂倒闭。根据美国政府的统计数据，预计未来三到五年全球的新增传统芯片产能中，中国将占将近一半。</w:t>
        <w:br/>
      </w:r>
    </w:p>
    <w:p>
      <w:r>
        <w:t>That will most likely put downward pressure on global prices. U.S. companies in the solar, battery and electric vehicle industries have faced similar challenges, as Chinese factories flush with government subsidies pump out cheap but high-quality products. The Biden administration has responded by placing tariffs on those products.</w:t>
        <w:br/>
      </w:r>
    </w:p>
    <w:p>
      <w:r>
        <w:t>这很可能会给全球芯片价格带来下行压力。太阳能、电池和电动汽车行业的美国公司也面临着类似的挑战，因为获得政府补贴的中国工厂在生产价廉物美的产品。拜登政府的对策是对这些产品征收关税。</w:t>
        <w:br/>
      </w:r>
    </w:p>
    <w:p>
      <w:r>
        <w:t>A Nov. 21 government document reviewed by The Times showed that the Commerce Department had been briefing other agencies on China’s production of legacy chips and had proposed carrying out a national security investigation under Section 232.</w:t>
        <w:br/>
      </w:r>
    </w:p>
    <w:p>
      <w:r>
        <w:t>时报查阅的一份今年11月21日的政府文件显示，商务部一直在向其他机构通报中国生产传统芯片的情况，并建议根据第232条开展国家安全调查。</w:t>
        <w:br/>
      </w:r>
    </w:p>
    <w:p>
      <w:r>
        <w:t>The department proposed investigating the import “of all products containing P.R.C. chips” — a reference to the People’s Republic of China — not just the chips themselves, since most Chinese chips come into the United States contained in other products.</w:t>
        <w:br/>
      </w:r>
    </w:p>
    <w:p>
      <w:r>
        <w:t>该部门建议调查“所有含有PRC芯片的产品”（PRC指中华人民共和国）的进口，而不仅仅是芯片本身，因为大多数中国芯片都是装在其他产品中进入美国的。</w:t>
        <w:br/>
      </w:r>
    </w:p>
    <w:p>
      <w:r>
        <w:t>The department said the investigation could look into something called a “component tariff,” which would apply a tariff not to the whole imported product but just to the chip inside, depending on where it came from. Applying such a tariff would require gathering much more information about what kinds of chips U.S. imports contain. Such a tariff has never been attempted “at scale,” the Commerce Department said, but the investigation could give it the opportunity to assess its viability.</w:t>
        <w:br/>
      </w:r>
    </w:p>
    <w:p>
      <w:r>
        <w:t>该部门表示，调查可能会研究某种“组件关税”，不是针对整个进口产品，而只是针对里面的芯片，具体取决于它来自哪里。要征收这种关税，就需要收集更多关于美国进口芯片种类的信息。商务部表示，这种关税从未“大规模”尝试过，但此次调查将为商务部评估其可行性提供机会。</w:t>
        <w:br/>
      </w:r>
    </w:p>
    <w:p>
      <w:r>
        <w:t>Peter Harrell, a former White House economic official and a nonresident fellow at the Carnegie Endowment for International Peace, said the implementation challenge the government faced was that “the U.S. mostly imports semiconductors in other goods.”</w:t>
        <w:br/>
      </w:r>
    </w:p>
    <w:p>
      <w:r>
        <w:t>前白宫经济官员、卡内基国际和平基金会非常驻研究员彼得·哈雷尔表示，政府在实施上面临的挑战是，“美国主要是进口在其他商品中的半导体。”</w:t>
        <w:br/>
      </w:r>
    </w:p>
    <w:p>
      <w:r>
        <w:t>He added, “If the government wants to tariff the majority of Chinese semiconductors, they are going to have to figure out how to impose tariffs on a chip that is embedded in a phone, TV or other electronic device, whereas tariffs historically only applied to the finished products, not the components.”</w:t>
        <w:br/>
      </w:r>
    </w:p>
    <w:p>
      <w:r>
        <w:t>他还表示：“如果政府想对大部分中国半导体产品征收关税，他们就必须想办法对嵌入手机、电视或其他电子设备中的芯片征收关税，而关税历来只适用于成品，而不适用于零部件。”</w:t>
        <w:br/>
      </w:r>
    </w:p>
    <w:p>
      <w:r>
        <w:t>The Biden administration this year put tariffs on legacy chips that are directly imported into the United States from China. But analysts have said the impact of that move will be limited, since most Chinese-made chips are not directly imported into the United States.</w:t>
        <w:br/>
      </w:r>
    </w:p>
    <w:p>
      <w:r>
        <w:t>拜登政府今年对从中国直接出口到美国的传统芯片征收关税。但分析人士认为，此举的影响有限，因为大多数中国制造的芯片并不直接出口到美国。</w:t>
        <w:br/>
      </w:r>
    </w:p>
    <w:p>
      <w:r>
        <w:t>The Commerce Department said initiating an investigation now could come with a risk that the next administration would change direction or refuse to see the process through, according to the document. But it would allow the Biden administration to set the direction of the investigation, provide a forum for chipmakers and others to make the case for action, and hopefully result in action before U.S. companies became more dependent on Chinese chips, the document said.</w:t>
        <w:br/>
      </w:r>
    </w:p>
    <w:p>
      <w:r>
        <w:t>文件显示，商务部表示，现在启动调查可能会面临下届政府改变方向或拒绝完成调查的风险。但该文件称，这将使拜登政府能够确定调查方向，为芯片制造商和其他企业提供平台来说明采取行动的理由，并有希望在美国公司变得更加依赖中国芯片之前采取行动。</w:t>
        <w:br/>
      </w:r>
    </w:p>
    <w:p>
      <w:r>
        <w:t>The measure would send a strong market signal to companies that purchase chips “that cost advantages of Chinese suppliers may be short-lived,” and it could encourage allies, like the European Union, to take more aggressive steps to counter Chinese oversupply, the document said.</w:t>
        <w:br/>
      </w:r>
    </w:p>
    <w:p>
      <w:r>
        <w:t>该文件称，这一措施将向购买芯片的公司发出一个强烈的市场信号，“即中国供应商的成本优势可能是短暂的，”并可能鼓励欧盟等盟国采取更积极的措施来应对中国的过度供应。</w:t>
        <w:br/>
      </w:r>
    </w:p>
    <w:p>
      <w:r>
        <w:t>Citing the results of a recent survey, the Commerce Department said Chinese suppliers were offering prices 30 to 50 percent lower for chips than those in the United States, and sometimes lower than the cost of production. That was making companies hesitant to invest in new chip factories in the United States and Europe without government subsidies of more than 40 percent of their capital costs, and leading to some chip projects being stalled or canceled, the document said.</w:t>
        <w:br/>
      </w:r>
    </w:p>
    <w:p>
      <w:r>
        <w:t>商务部援引最近的一项调查结果称，中国供应商提供的芯片价格比美国低30%至50%，有时甚至低于生产成本。该文件称，这就导致企业不愿在美国和欧洲投资新的芯片工厂，除非政府能提供超过资本成本40%的补贴，进而导致一些芯片项目停滞或取消。</w:t>
        <w:br/>
      </w:r>
    </w:p>
    <w:p>
      <w:r>
        <w:t>The survey, which the Commerce Department released publicly this month, showed that Chinese chips were present in about two-thirds of electronic products made by U.S. companies, but still in very low quantities.</w:t>
        <w:br/>
      </w:r>
    </w:p>
    <w:p>
      <w:r>
        <w:t>商务部本月公开发布的调查显示，美国公司生产的电子产品中约有三分之二使用了中国芯片，但整体数量仍然很少。</w:t>
        <w:br/>
      </w:r>
    </w:p>
    <w:p>
      <w:pPr>
        <w:pStyle w:val="Heading1"/>
        <w:spacing w:before="0" w:after="280"/>
      </w:pPr>
      <w:r>
        <w:rPr>
          <w:rFonts w:ascii="Times New Roman" w:hAnsi="Times New Roman" w:eastAsia="宋体"/>
          <w:b/>
          <w:sz w:val="52"/>
        </w:rPr>
        <w:t>美国公司如何对抗政府禁令，向中国出售先进技术</w:t>
      </w:r>
    </w:p>
    <w:p>
      <w:r>
        <w:t>How U.S. Firms Battled a Government Crackdown to Keep Tech Sales to China</w:t>
        <w:br/>
      </w:r>
    </w:p>
    <w:p>
      <w:r>
        <w:t>At a meeting in Washington this spring, tech company representatives and government officials once again found themselves at odds over where to draw the line when it came to selling coveted technology to China.</w:t>
        <w:br/>
      </w:r>
    </w:p>
    <w:p>
      <w:r>
        <w:t>今年春天在华盛顿举行的一次会议上，科技公司代表和政府官员再次发现，在向中国出售令人觊觎的技术时，双方在底线问题上存在分歧。</w:t>
        <w:br/>
      </w:r>
    </w:p>
    <w:p>
      <w:r>
        <w:t>The Biden administration was considering cutting off the sales of equipment used to manufacture semiconductors to three Chinese companies that the government had linked to Huawei, a technology giant that is sanctioned by the United States and is central to China’s efforts to develop advanced chips.</w:t>
        <w:br/>
      </w:r>
    </w:p>
    <w:p>
      <w:r>
        <w:t>拜登政府正在考虑停止向三家中国公司出售用于生产半导体的设备，因为政府将这三家公司与科技巨头华为联系在一起，后者在中国开发先进芯片的努力中处于核心地位，受到美国的制裁。</w:t>
        <w:br/>
      </w:r>
    </w:p>
    <w:p>
      <w:r>
        <w:t>Applied Materials, KLA Corporation and Lam Research, which make semiconductor equipment, argued that the three Chinese companies were a major source of revenue. The U.S. firms said that they had already earned $6 billion by selling equipment to those Chinese companies, and that they planned to sell billions more, two government officials said.</w:t>
        <w:br/>
      </w:r>
    </w:p>
    <w:p>
      <w:r>
        <w:t>制造半导体设备的应用材料公司、科磊公司和泛林集团辩称，这三家中国公司是其收入的主要来源。两名政府官员说，这些美国公司表示，通过向这些中国公司出售设备，他们已经赚了60亿美元，并计划再出售价值数十亿美元的设备。</w:t>
        <w:br/>
      </w:r>
    </w:p>
    <w:p>
      <w:r>
        <w:t>U.S. officials, who view the flow of U.S. technology to Huawei as a national security threat, were stunned by the argument. In regulations issued this month, they ultimately rejected the American companies’ plea.</w:t>
        <w:br/>
      </w:r>
    </w:p>
    <w:p>
      <w:r>
        <w:t>美国官员将美国技术流向华为视为国家安全威胁，他们对这几家美国公司的说法感到震惊。在本月发布的规定中，他们最终拒绝了这些公司的请求。</w:t>
        <w:br/>
      </w:r>
    </w:p>
    <w:p>
      <w:r>
        <w:t>Over the past year, an intense struggle has played out in Washington between companies that sell machinery to make semiconductors and Biden officials who are bent on slowing China’s technological progress. Officials argue that China’s ability to make chips that create artificial intelligence, guide autonomous drones and launch cyberattacks is a national security threat, and they have clamped down on U.S. technology exports, including in new rules last week.</w:t>
        <w:br/>
      </w:r>
    </w:p>
    <w:p>
      <w:r>
        <w:t>在过去的一年里，在华盛顿，出售用于制造半导体的机械设备的公司与决心延缓中国技术进步的拜登官员之间展开了激烈的斗争。官员们认为，中国制造用于人工智能开发、自主无人机引导和网络攻击的芯片的能力是对国家安全的威胁，他们对美国的技术出口做出了限制，包括上周出台的新规定。</w:t>
        <w:br/>
      </w:r>
    </w:p>
    <w:p>
      <w:r>
        <w:t>But many in the semiconductor industry have fought to limit the rules and preserve a critical source of revenue, more than a dozen current and former U.S. officials said. Most requested anonymity to discuss sensitive internal government interactions or exchanges with the industry.</w:t>
        <w:br/>
      </w:r>
    </w:p>
    <w:p>
      <w:r>
        <w:t>但十多名现任和前任美国官员表示，半导体行业的许多人一直在努力限制这些规定，以保留一项重要的收入来源。由于讨论敏感的政府内部互动或与行业的交流，大多数人要求匿名。</w:t>
        <w:br/>
      </w:r>
    </w:p>
    <w:p>
      <w:r>
        <w:t>The U.S. chip equipment companies argue that they do not oppose stronger rules as long as they also apply to international competitors. Their chief complaint is that the U.S. industry is the only one facing restrictions, allowing companies in Japan and the Netherlands to step in to supply China with technology. That damages U.S. companies while also failing to restrain Beijing, they argue.</w:t>
        <w:br/>
      </w:r>
    </w:p>
    <w:p>
      <w:r>
        <w:t>美国芯片设备公司辩称，只要更严格的规则也适用于国际竞争对手，他们就不会反对。他们的主要抱怨是，只有美国的行业面临限制，日本和荷兰的公司却可以参与进来，向中国提供技术。他们认为，这既损害了美国公司的利益，同时也未能约束北京。</w:t>
        <w:br/>
      </w:r>
    </w:p>
    <w:p>
      <w:r>
        <w:t>Over the course of this year, the chip equipment companies deployed lobbyists to Capitol Hill and the White House, set up advocacy organizations and funded supportive research by think tanks to make their argument. They put in dozens of calls to officials and leaned on vulnerable Democrats in Congress, warning of job losses in their districts and asking them to reach out to the Biden administration.</w:t>
        <w:br/>
      </w:r>
    </w:p>
    <w:p>
      <w:r>
        <w:t>在这一年中，芯片设备公司向国会山和白宫派遣了游说者，建立了倡导组织，并资助智库做出支持其立场的研究，以表明他们的论点。他们给官员们打了几十通电话，并向国会中弱势的民主党人施压，警告他们所在选区的失业情况，并要求他们与拜登政府接触。</w:t>
        <w:br/>
      </w:r>
    </w:p>
    <w:p>
      <w:r>
        <w:t>Data from OpenSecrets, a nonprofit, shows that lobbying spending by Applied Materials, KLA and Lam Research has roughly doubled since 2020, as the United States has tightened its technology controls.</w:t>
        <w:br/>
      </w:r>
    </w:p>
    <w:p>
      <w:r>
        <w:t>非营利组织“开放秘密”的数据显示，自2020年以来，随着美国收紧技术控制，应用材料公司、科磊公司和泛林集团的游说支出大约翻了一番。</w:t>
        <w:br/>
      </w:r>
    </w:p>
    <w:p>
      <w:r>
        <w:t>Applied Materials and KLA declined to comment. Lam Research said in a statement that it “diligently adheres to U.S. export controls” and that it engaged regularly “in constructive dialogue with policymakers on trade-related matters for the benefit of the semiconductor industry, national security and the U.S. innovation economy.”</w:t>
        <w:br/>
      </w:r>
    </w:p>
    <w:p>
      <w:r>
        <w:t>应用材料公司和科磊公司均拒绝置评。泛林集团在一份声明中表示，该公司“努力遵守美国的出口管制”，并定期“与政策制定者就贸易相关问题进行建设性对话，以造福半导体产业、国家安全和美国创新经济”。</w:t>
        <w:br/>
      </w:r>
    </w:p>
    <w:p>
      <w:r>
        <w:t>Some U.S. officials have privately said that the lobbying undercut their recent rules. It helped feed an argument against the United States taking action by itself and it delayed restrictions on certain Chinese factories, they said, resulting in billions of dollars of additional sales.</w:t>
        <w:br/>
      </w:r>
    </w:p>
    <w:p>
      <w:r>
        <w:t>一些美国官员私下表示，游说削弱了他们最近制定的规则。他们说，游说助长了反对美国单独采取行动的论点，并推迟了对某些中国工厂的限制，从而带来了数十亿美元的额外销售。</w:t>
        <w:br/>
      </w:r>
    </w:p>
    <w:p>
      <w:r>
        <w:t>Some officials have had longer-running concerns about industry influence. Eight current and former officials expressed concerns about the close relationship between the Commerce Department’s Bureau of Industry and Security, which oversees export controls, and the semiconductor equipment industry, which employs several former officials as executives or legal advisers.</w:t>
        <w:br/>
      </w:r>
    </w:p>
    <w:p>
      <w:r>
        <w:t>一些官员对行业影响力的担忧由来已久。八名现任和前任官员对商务部负责出口管制的工业安全局与半导体设备行业之间的密切关系表示担忧。该行业聘用了几名前官员担任高管或法律顾问。</w:t>
        <w:br/>
      </w:r>
    </w:p>
    <w:p>
      <w:r>
        <w:t>Alan Estevez, the under secretary for B.I.S., said in an interview that lobbying had no impact on his deliberations. He said his department had worked closely with other agencies and U.S. allies to set tough restrictions that sought to target advanced chip production, not China’s industry overall.</w:t>
        <w:br/>
      </w:r>
    </w:p>
    <w:p>
      <w:r>
        <w:t>工业安全局副局长艾伦·埃斯特维兹在接受采访时表示，游说对他的考虑没有影响。他说，该局与其他机构和美国盟友密切合作，制定了严格的限制，针对的是先进芯片生产，而不是针对中国的整体产业。</w:t>
        <w:br/>
      </w:r>
    </w:p>
    <w:p>
      <w:r>
        <w:t>“National security is my north star,” he said. “There is nothing that industry would ever do that would make me compromise that bottom line.”</w:t>
        <w:br/>
      </w:r>
    </w:p>
    <w:p>
      <w:r>
        <w:t>“国家安全是我的北极星，”他说。“这个行业做什么都不会让我在这个底线上妥协。”</w:t>
        <w:br/>
      </w:r>
    </w:p>
    <w:p>
      <w:r>
        <w:t>The debate over how best to control technology demonstrates the difficulty for the United States in dealing with China, a military rival but also a crucial trading partner. Many officials believe the chip industry needs to be regulated, but also nurtured: Without its cutting-edge companies, after all, the United States would have no leverage over China at all.</w:t>
        <w:br/>
      </w:r>
    </w:p>
    <w:p>
      <w:r>
        <w:t>就如何控制技术展开的争论表明，美国在与中国这个既是军事对手又是重要贸易伙伴的国家打交道时困难重重。许多官员认为，芯片行业需要监管，但也需要培育：毕竟，如果没有尖端企业，美国将根本无法对中国施加影响。</w:t>
        <w:br/>
      </w:r>
    </w:p>
    <w:p>
      <w:r>
        <w:t>That relationship between American companies and China could become an even greater source of tension under President-elect Donald J. Trump, who has promised to take aggressive action against the country.</w:t>
        <w:br/>
      </w:r>
    </w:p>
    <w:p>
      <w:r>
        <w:t>在候任总统特朗普的领导下，美国企业与中国之间的这种关系可能会引发更大的紧张局势，特朗普已承诺对中国采取激进行动。</w:t>
        <w:br/>
      </w:r>
    </w:p>
    <w:p>
      <w:r>
        <w:t>China has been investing heavily in technology, and it is currently constructing nearly two dozen new chip factories, U.S. officials say. Beijing has also responded more hostilely to recent U.S. restrictions — including by banning rare earth exports to the United States and by starting an investigation into the chip maker Nvidia — potentially presaging a widening conflict over technology and supply chains.</w:t>
        <w:br/>
      </w:r>
    </w:p>
    <w:p>
      <w:r>
        <w:t>美国官员说，中国一直在大力投资技术，目前正在新建20多家芯片工厂。北京还对美国最近的限制做出了更加敌对的回应——包括禁止稀土出口到美国，并开始对芯片制造商英伟达进行调查——这可能预示着两国在技术和供应链上的冲突将会扩大。</w:t>
        <w:br/>
      </w:r>
    </w:p>
    <w:p>
      <w:r>
        <w:t>Many Biden officials agree with the companies that say the United States should work with allies. After months of negotiations, the administration reached an agreement in September with Japan and the Netherlands to each halt the exports of roughly two dozen types of advanced chip manufacturing equipment to China.</w:t>
        <w:br/>
      </w:r>
    </w:p>
    <w:p>
      <w:r>
        <w:t xml:space="preserve">许多拜登官员同意这些公司的观点——美国应该与盟友合作。经过数月的谈判，政府于9月与日本和荷兰达成协议，分别停止向中国出口20多种先进芯片制造设备。 </w:t>
        <w:br/>
      </w:r>
    </w:p>
    <w:p>
      <w:r>
        <w:t>Speaking at the Reagan Defense Forum in Simi Valley, Calif., on Dec. 7, Gina Raimondo, the commerce secretary, said the United States had to work with allies to ensure its efforts were not undercut. “When I set the rules, I have to make damn sure China can’t just buy the stuff from Japan or Korea or the Europeans,” she said.</w:t>
        <w:br/>
      </w:r>
    </w:p>
    <w:p>
      <w:r>
        <w:t>12月7日，美国商务部长吉娜·雷蒙多在加利福尼亚州西米谷举行的里根国防论坛上表示，美国必须与盟国合作，确保其努力不被削弱。“当我制定规则时，我必须确保的是，不能让中国只是转而去日本、韩国或欧洲买东西，”她说。</w:t>
        <w:br/>
      </w:r>
    </w:p>
    <w:p>
      <w:r>
        <w:t>The government also needed a “continuous dialogue” with the industry to figure out how to restrict technology that was incredibly complex, she said. “My thing is, you can’t put a price tag on national security. So if I dig into your profits, such is life.”</w:t>
        <w:br/>
      </w:r>
    </w:p>
    <w:p>
      <w:r>
        <w:t>她说，政府还需要与业界“持续对话”，以找出如何限制极其复杂的技术。“我的意思是，国家安全是无价的。所以如果我伤到你的利润了，那也没办法。”</w:t>
        <w:br/>
      </w:r>
    </w:p>
    <w:p>
      <w:r>
        <w:t>Hidden Huawei Factories</w:t>
        <w:br/>
      </w:r>
    </w:p>
    <w:p>
      <w:r>
        <w:t>隐藏的华为工厂</w:t>
        <w:br/>
      </w:r>
    </w:p>
    <w:p>
      <w:r>
        <w:t>The export controls issued last week ban certain chips and manufacturing equipment from being shipped to China, some on a global basis. They also add 140 Chinese companies to the “entity list,” which prevents exporters from sending them certain technology without a special license. The three Chinese companies that bought billions of dollars of U.S. equipment — Swaysure Technology; Shenzhen Pengxinxu Technology, or PST; and Si’En Qingdao — were among those added to the list.</w:t>
        <w:br/>
      </w:r>
    </w:p>
    <w:p>
      <w:r>
        <w:t>上周发布的出口管制措施禁止某些芯片和制造设备运往中国，其中一些是全球性的。该措施还将140家中国公司列入“实体名单”，禁止出口商在没有特别许可的情况下向他们输出某些技术。其中包括三家购买了数十亿美元美国设备的中国公司——昇维旭技术、深圳鹏欣旭科技(PST)和芯恩（青岛）。</w:t>
        <w:br/>
      </w:r>
    </w:p>
    <w:p>
      <w:r>
        <w:t>But some analysts said that the rules contained carve-outs that could undercut their power, and that they might come too late. According to a commercial market research report obtained by The New York Times, Swaysure, PST and Si’En Qingdao have finished building a dozen chip factories in China and may have already filled them with machinery.</w:t>
        <w:br/>
      </w:r>
    </w:p>
    <w:p>
      <w:r>
        <w:t>但一些分析师表示，这些规则包含的豁免条款可能会削弱它们的力度，而且可能来得太晚了。据《纽约时报》获得的一份商业市场研究报告称，昇维旭、PST和芯恩已经在中国建成了十几家芯片工厂，可能已经为工厂配备了机器。</w:t>
        <w:br/>
      </w:r>
    </w:p>
    <w:p>
      <w:r>
        <w:t>While the rules will stop the most advanced chip-making equipment from being shipped anywhere in China, they do not impose additional restrictions on several major Chinese chipmakers or on some factories that, U.S. officials recently learned, are connected with Huawei.</w:t>
        <w:br/>
      </w:r>
    </w:p>
    <w:p>
      <w:r>
        <w:t>虽然这些规定将阻止最先进的芯片制造设备运往中国任何地方，但并没有对几家中国主要芯片制造商或美国官员最近获悉的与华为有联系的工厂施加额外的限制。</w:t>
        <w:br/>
      </w:r>
    </w:p>
    <w:p>
      <w:r>
        <w:t>One such plant, a multibillion-dollar state-owned chip factory in southern China, recently finished construction. According to corporate records from Wirescreen, a data platform, the factory does not share shareholders with Huawei or other companies on the entity list — and thus would not raise red flags for due diligence. But it sits on land owned by Huawei and is directly adjacent to another Huawei factory, public records show.</w:t>
        <w:br/>
      </w:r>
    </w:p>
    <w:p>
      <w:r>
        <w:t>一家这样的工厂——中国南方一家价值数十亿美元的国有芯片工厂——最近刚刚竣工。根据数据平台Wirescreen的公司记录，该工厂与华为或实体名单上的其他公司没有共同股东——因此在尽职调查中不会引起警觉。但公开记录显示，该工厂位于华为拥有的土地上，与另一家华为工厂直接相邻。</w:t>
        <w:br/>
      </w:r>
    </w:p>
    <w:p>
      <w:r>
        <w:t>Two officials said that the U.S. government was aware of the information and that it was concerning that Huawei factories might still be receiving U.S. equipment. Huawei did not respond to request for comment.</w:t>
        <w:br/>
      </w:r>
    </w:p>
    <w:p>
      <w:r>
        <w:t>两名官员表示，美国政府已获悉这一消息，并担心华为工厂可能仍在接收美国设备。华为没有回应置评请求。</w:t>
        <w:br/>
      </w:r>
    </w:p>
    <w:p>
      <w:r>
        <w:t>Gregory C. Allen, a technology expert at the Center for Strategic and International Studies, said Chinese firms were finding ways around U.S. controls much more quickly than the U.S. was stopping them.</w:t>
        <w:br/>
      </w:r>
    </w:p>
    <w:p>
      <w:r>
        <w:t>战略与国际研究中心的技术专家格雷戈里·C·艾伦表示，中国企业能迅速找到绕过美国管制的方法，美国的封堵速度远远跟不上。</w:t>
        <w:br/>
      </w:r>
    </w:p>
    <w:p>
      <w:r>
        <w:t>“The U.S. now has a track record of closing loopholes once per year, and China’s loophole identification operation runs 24/7/365,” Mr. Allen said.</w:t>
        <w:br/>
      </w:r>
    </w:p>
    <w:p>
      <w:r>
        <w:t>“美国目前是每年进行一次漏洞封堵，而中国的漏洞识别行动则是7×24小时全年无休的，”艾伦说。</w:t>
        <w:br/>
      </w:r>
    </w:p>
    <w:p>
      <w:r>
        <w:t>Loophole Identification</w:t>
        <w:br/>
      </w:r>
    </w:p>
    <w:p>
      <w:r>
        <w:t>漏洞识别</w:t>
        <w:br/>
      </w:r>
    </w:p>
    <w:p>
      <w:r>
        <w:t>In fact, those loopholes are what many officials believe allowed Huawei to survive, despite being targeted by U.S. restrictions since 2019.</w:t>
        <w:br/>
      </w:r>
    </w:p>
    <w:p>
      <w:r>
        <w:t>事实上，许多官员认为，正是这些漏洞让华为得以生存，尽管该公司自2019年以来一直受到美国的限制。</w:t>
        <w:br/>
      </w:r>
    </w:p>
    <w:p>
      <w:r>
        <w:t>In August of 2023, as Ms. Raimondo was traveling through China, Huawei surprised U.S. officials by releasing a phone that contained a Chinese-made advanced chip. Ms. Raimondo said the chip had “almost certainly” been made with banned U.S. technology and promised to investigate.</w:t>
        <w:br/>
      </w:r>
    </w:p>
    <w:p>
      <w:r>
        <w:t>2023年8月雷蒙多在中国访问时，华为发布了一款搭载中国制造的先进芯片的手机，令美国官员大吃一惊。雷蒙多表示，该芯片“几乎肯定”是用美国禁止的技术制造的，并承诺进行调查。</w:t>
        <w:br/>
      </w:r>
    </w:p>
    <w:p>
      <w:r>
        <w:t>Media reports had documented a network of enterprises that appeared to be supporting Huawei — including Swaysure, PST and Si’En Qingdao — and some U.S. officials began pushing to add them to the entity list.</w:t>
        <w:br/>
      </w:r>
    </w:p>
    <w:p>
      <w:r>
        <w:t>媒体已经有报道记录一个似乎在向华为提供支持的企业网络——包括昇维旭、PST和芯恩——一些美国官员开始推动将它们添加到实体名单中。</w:t>
        <w:br/>
      </w:r>
    </w:p>
    <w:p>
      <w:r>
        <w:t>In late 2023, Bureau of Industry and Security officials started seizing U.S. shipments to those three Chinese firms. U.S. companies objected, arguing that the stoppages would hurt them.</w:t>
        <w:br/>
      </w:r>
    </w:p>
    <w:p>
      <w:r>
        <w:t>2023年末，美国工业和安全局官员开始扣押美国向这三家中国公司运送的货物。美国公司表示反对，称这种封阻会损害他们的利益。</w:t>
        <w:br/>
      </w:r>
    </w:p>
    <w:p>
      <w:r>
        <w:t>Other B.I.S. officials sympathetic to that argument weighed in to have the block lifted, and shipments to the three companies resumed, ultimately continuing for another year, according to two officials and another person familiar with the incident.</w:t>
        <w:br/>
      </w:r>
    </w:p>
    <w:p>
      <w:r>
        <w:t>据两名官员和另一位知情人士透露，一些认同该看法的工业和安全局官员主张解除封锁，恢复对这三家公司的发货，并最终得以延续了一年。</w:t>
        <w:br/>
      </w:r>
    </w:p>
    <w:p>
      <w:r>
        <w:t>Officials also believed U.S. equipment makers were sidestepping regulations by shipping to China from subsidiaries in Asia, and began investigating Applied Materials.</w:t>
        <w:br/>
      </w:r>
    </w:p>
    <w:p>
      <w:r>
        <w:t>官员们还认为，美国设备制造商在通过其亚洲子公司向中国发货来规避监管，并开始调查应用材料公司。</w:t>
        <w:br/>
      </w:r>
    </w:p>
    <w:p>
      <w:r>
        <w:t>The Biden administration had been pushing Japan and the Netherlands to agree to restrictions, but those governments had reservations about hurting their companies, and about Chinese retaliation. In June, the United States threatened to deploy the foreign direct product rule, which would effectively steamroll the other governments and impose global restrictions on their exports.</w:t>
        <w:br/>
      </w:r>
    </w:p>
    <w:p>
      <w:r>
        <w:t>拜登政府一直在敦促日本和荷兰同意限制措施，但这两个国家的政府担心会损害本国企业，也担心中国的报复。6月，美国威胁要部署外国直接产品规则，实际上等于不顾其他政府的反对，对它们的出口实施全球限制。</w:t>
        <w:br/>
      </w:r>
    </w:p>
    <w:p>
      <w:r>
        <w:t>By September, the governments reached an agreement, which fell short of what some American officials had wanted, but constituted a significant expansion of global rules.</w:t>
        <w:br/>
      </w:r>
    </w:p>
    <w:p>
      <w:r>
        <w:t>到9月，三国政府达成协议，虽然没有达到一些美国官员的期望，却对全球规则进行了重大扩展。</w:t>
        <w:br/>
      </w:r>
    </w:p>
    <w:p>
      <w:r>
        <w:t>Mr. Estevez said that the United States was not afraid to act by itself, but that doing so would encourage global companies over time to remove American technology from their supply chains. Now the United States has a framework with allies that it can update to address new threats from China, he said.</w:t>
        <w:br/>
      </w:r>
    </w:p>
    <w:p>
      <w:r>
        <w:t>埃斯特维兹表示，美国并不害怕单独采取行动，但这样做会鼓励跨国公司逐渐将美国技术从其供应链中移除。他说，现在美国与盟友之间已经建立了一个框架，可以不断更新，以应对来自中国的新威胁。</w:t>
        <w:br/>
      </w:r>
    </w:p>
    <w:p>
      <w:r>
        <w:t>“That frankly protects national security to a greater degree,” he added.</w:t>
        <w:br/>
      </w:r>
    </w:p>
    <w:p>
      <w:r>
        <w:t>“坦率地说，这在更大程度上保护了国家安全，”他补充道。</w:t>
        <w:br/>
      </w:r>
    </w:p>
    <w:p>
      <w:r>
        <w:t>A Final Push</w:t>
        <w:br/>
      </w:r>
    </w:p>
    <w:p>
      <w:r>
        <w:t>最后冲刺</w:t>
        <w:br/>
      </w:r>
    </w:p>
    <w:p>
      <w:r>
        <w:t>In September, as the Biden administration prepared to announce new restrictions, the chief executives of KLA Corp, Lam Research and Applied Materials visited the White House and Capitol Hill to argue that unilateral controls would cause them long-run harm.</w:t>
        <w:br/>
      </w:r>
    </w:p>
    <w:p>
      <w:r>
        <w:t>9月，当拜登政府准备宣布新的限制措施时，科磊公司、泛林集团和应用材料公司的首席执行官访问了白宫和国会山，辩称单边管制将对他们造成长期损害。</w:t>
        <w:br/>
      </w:r>
    </w:p>
    <w:p>
      <w:r>
        <w:t>They stirred up several offices in Congress, which had requested briefings from B.I.S. on the controls, according to two congressional staff members. Amid pressure from companies and Congress, Ms. Raimondo asked staff in early October to reassess whether the restrictions would have too much unilateral impact.</w:t>
        <w:br/>
      </w:r>
    </w:p>
    <w:p>
      <w:r>
        <w:t>据两名国会工作人员称，他们惊动了国会的多个办公室，这些办公室曾要求工业和安全局提供有关控制措施的简报。在公司和国会的压力下，雷蒙多于10月初要求工作人员重新评估这些限制措施是否会产生过多的单边影响。</w:t>
        <w:br/>
      </w:r>
    </w:p>
    <w:p>
      <w:r>
        <w:t>A senior administration official said the effort aimed to determine if restricted technology would be available from other sources, to make sure they effectively protected national security.</w:t>
        <w:br/>
      </w:r>
    </w:p>
    <w:p>
      <w:r>
        <w:t>一位拜登政府高级官员表示，此举旨在确定是否可以从其他来源获得限制技术，以确保管制能有效地保护国家安全。</w:t>
        <w:br/>
      </w:r>
    </w:p>
    <w:p>
      <w:r>
        <w:t>Some Commerce officials pushed to create a broad license exception for some Chinese factories, including those owned by Huawei, if products were available from non-U.S. sources, according to two people familiar with the events.</w:t>
        <w:br/>
      </w:r>
    </w:p>
    <w:p>
      <w:r>
        <w:t>据两位知情人士透露，一些商务部官员主张对一些中国工厂（包括华为旗下的工厂）实行广泛的许可例外，前提是产品可从非美国渠道获得。</w:t>
        <w:br/>
      </w:r>
    </w:p>
    <w:p>
      <w:r>
        <w:t>That effort was mostly overruled, they said, though the final rules contained new licensing exceptions for some Chinese companies. Other chipmakers that are substantial revenue sources for U.S. industry, which had previously been considered for entity listings, were not targeted.</w:t>
        <w:br/>
      </w:r>
    </w:p>
    <w:p>
      <w:r>
        <w:t>他们表示，尽管最终规则包含针对部分中国公司的新许可例外，但该努力基本被否决。还有一些给美国产业带来大量营收的芯片制造商此前曾被考虑列入实体清单，但并未成为目标。</w:t>
        <w:br/>
      </w:r>
    </w:p>
    <w:p>
      <w:pPr>
        <w:pStyle w:val="Heading1"/>
        <w:spacing w:before="0" w:after="280"/>
      </w:pPr>
      <w:r>
        <w:rPr>
          <w:rFonts w:ascii="Times New Roman" w:hAnsi="Times New Roman" w:eastAsia="宋体"/>
          <w:b/>
          <w:sz w:val="52"/>
        </w:rPr>
        <w:t>尹锡悦被弹劾，美韩同盟或成牺牲品</w:t>
      </w:r>
    </w:p>
    <w:p>
      <w:r>
        <w:t>​Impeachment in South Korea Has Cost Washington a Staunch Ally</w:t>
        <w:br/>
      </w:r>
    </w:p>
    <w:p>
      <w:r>
        <w:t>President Yoon Suk Yeol has changed the course of South Korea’s diplomacy like no leader before him. He put his country in lock step with the United States by countering North Korea with sanctions and joint military drills. He won Washington’s plaudits when he overcame a century of historical grievances Koreans held against Japan​ and helped lay the ground for trilateral cooperation to deter China.</w:t>
        <w:br/>
      </w:r>
    </w:p>
    <w:p>
      <w:r>
        <w:t>尹锡悦总统以前任领导人未曾有过的方式改变了韩国的外交进程。他用制裁和联合军事演习让韩国与美国步调一致对抗朝鲜。为了达到遏制中国的目的，他走出了韩国与日本的百年历史恩怨，帮助奠定了韩日美三边合作的基础，从而赢得了华盛顿的赞誉。</w:t>
        <w:br/>
      </w:r>
    </w:p>
    <w:p>
      <w:r>
        <w:t>He sang the praises of Western values such as freedom. He credited the alliance with ​Washington for making South Korea’s ​ascent as a global economic and cultural powerhouse possible. He moved South Korea ​more assertively onto the global stage, criticizing Russia’s invasion of Ukraine as “a violation of international law” and selling weapons​ and ammunition to countries that supported Ukraine. And he stood up against China, ​which South Korea ​had long feared as a bully but needs as a trading partner, by opposing its “unlawful maritime claims” in the Indo-Pacific region.</w:t>
        <w:br/>
      </w:r>
    </w:p>
    <w:p>
      <w:r>
        <w:t>他对自由等西方价值观赞誉有加。他认为，与美国的联盟使韩国有可能成为一个全球经济和文化强国。他让韩国更自信地走向世界舞台，批评俄罗斯入侵乌克兰“违反了国际法”，并向支持乌克兰的国家出售武器和弹药。他站出来反对中国在印度太平洋地区的“非法海事要求”，长期以来，韩国一直忌惮于中国的霸道，但也需要中国作为贸易伙伴。</w:t>
        <w:br/>
      </w:r>
    </w:p>
    <w:p>
      <w:r>
        <w:t>Now​, as he is locked out of power following his impeachment, his foreign policy — and ​Washington’s painstaking alliance-building in Northeast Asia —​ faces the prospect of unraveling. Mr. Yoon was not impeached for his foreign policy. But his diplomatic agenda​ — his greatest legacy​ — could be one of the biggest casualties of his downfall.</w:t>
        <w:br/>
      </w:r>
    </w:p>
    <w:p>
      <w:r>
        <w:t>现在，随着弹劾让他失去权力，他的外交政策——以及美国为建立东北亚联盟所做的细心工作——面临瓦解的可能性。虽然尹锡悦遭弹劾不是因为他的外交政策，但他的外交议程（也是他最重要的政治遗产）可能会成为他垮台的最大牺牲品之一。</w:t>
        <w:br/>
      </w:r>
    </w:p>
    <w:p>
      <w:r>
        <w:t>Mr. Yoon is suspended from office, and the Constitutional Court began preliminary deliberations on Monday as to whether to reinstate him or formally remove him. Prime Minister Han Duck-soo, a nonelected official with no popular mandate, has stepped in as an interim leader as stipulated by the Constitution.</w:t>
        <w:br/>
      </w:r>
    </w:p>
    <w:p>
      <w:r>
        <w:t>尹锡悦已被停职，韩国宪法法院周一开始对是否让他恢复原职还是正式罢免进行了初步审议。根据宪法规定，韩国国务院总理韩德洙目前代为行使总统职权。韩国总理并非选举产生，因而没有得到选民授权。</w:t>
        <w:br/>
      </w:r>
    </w:p>
    <w:p>
      <w:r>
        <w:t>“Washington couldn’t have asked for a better ally and partner than the Yoon government,” said Duyeon Kim, a fellow with the Center for a New American Security. “Until we know who South Korea’s president is, the U.S. just lost a key partner at the leader level whose personal conviction aligns with Washington’s values and approach to regional and global issues, particularly when dealing with authoritarian states.”</w:t>
        <w:br/>
      </w:r>
    </w:p>
    <w:p>
      <w:r>
        <w:t>“华盛顿不会找到比尹锡悦政府更好的盟友和伙伴了，”新美国安全中心的研究员金杜妍（音）说。“在我们知道谁将担任韩国总统之前，美国刚在领导人层次失去了一名关键合作伙伴，而且是在个人信念与华盛顿的价值观以及处理区域乃至全球问题的做法一致的合作伙伴，尤其是在与威权国家打交道方面。”</w:t>
        <w:br/>
      </w:r>
    </w:p>
    <w:p>
      <w:r>
        <w:t>Mr. Yoon undid his own legacy when he abruptly declared martial law on Dec. 3, placing his country under military rule for the first time in 45 years.​ Citizens and opposition lawmakers rallied to force him to rescind it in six hours.​ Then they staged huge evening protests, until the Assembly impeached him on Saturday. Mr. Yoon had not responded to prosecutors’ demand that he present himself by last Saturday for questioning over whether he committed insurrection ​during his short-lived martial law. On Monday, they summoned him again.</w:t>
        <w:br/>
      </w:r>
    </w:p>
    <w:p>
      <w:r>
        <w:t>12月3日，尹锡悦突然颁布戒严令，45年来第一次将韩国置于军事统治之下，从而毁掉了自己的政治遗产。韩国人民和反对派议员集体表示反对，迫使他在六小时后撤销了戒严令。​后来人们还多次在夜晚举行大规模抗议活动，直到上周六韩国国会通过了总统弹劾案。检察官上周六要求尹锡悦出庭回答关于他在短暂的戒严令期间是否犯有叛乱罪的问询，他没有回应这一要求。检察官周一再次传唤了他。</w:t>
        <w:br/>
      </w:r>
    </w:p>
    <w:p>
      <w:r>
        <w:t>Decades ago, martial law in South Korea entailed arrests, torture and bloody crackdowns. This time, in a sign of how far South Korea’s democracy has matured, peaceful crowds achieved their goal without a single life being lost. Still​, global powers reacted with shock​ and disapproval​.</w:t>
        <w:br/>
      </w:r>
    </w:p>
    <w:p>
      <w:r>
        <w:t>几十年前，韩国实行戒严令时伴随着逮捕、酷刑和血腥镇压。这次，在没有一人死亡的情况下，和平的民众就实现了他们的目标，标志着韩国的民主制度已成熟。尽管如此，世界上的主要国家对戒严令的反应都是震惊和反对。</w:t>
        <w:br/>
      </w:r>
    </w:p>
    <w:p>
      <w:r>
        <w:t>“Yoon Suk Yeol’s surreal declaration of martial law laid bare his complete miscalculation of South Korea’s position in the world, let alone as Northeast Asia’s stabilizing force,” said Alexis Dudden, a professor of history at the University of Connecticut.</w:t>
        <w:br/>
      </w:r>
    </w:p>
    <w:p>
      <w:r>
        <w:t>“尹锡悦匪夷所思地宣布戒严令，暴露出他完全误判了韩国在世界上的地位，更不用说韩国作为东北亚稳定力量的地位了，”康涅狄格大学历史系教授亚历克西斯·杜登说。</w:t>
        <w:br/>
      </w:r>
    </w:p>
    <w:p>
      <w:r>
        <w:t>U.S. Secretary of Defense Lloyd Austin canceled a visit to Seoul in the wake of Mr. Yoon’s martial law​ decree. News media in Japan reported that Prime Minister Shigeru Ishiba has also ​shelved plans for a possible trip to Seoul in January. Mr. Ishiba’s office said the visit had never been confirmed and declined to comment further.</w:t>
        <w:br/>
      </w:r>
    </w:p>
    <w:p>
      <w:r>
        <w:t>尹锡悦颁布戒严令后，美国国防部长劳埃德·奥斯汀取消了对首尔的访问。日本新闻媒体报道称，石破茂首相也搁置了明年1月可能访问首尔的计划。石破茂的办公室说访问计划从未确定，并拒绝进一步置评。</w:t>
        <w:br/>
      </w:r>
    </w:p>
    <w:p>
      <w:r>
        <w:t>“Ironically, Yoon was held up as a paragon of an allied democratic leader, and his ham-handed attempt to impose martial law is an egg in the face​” for the outgoing ​Biden administration, said John Delury, a Korea expert and visiting professor at Luiss University in Rome.</w:t>
        <w:br/>
      </w:r>
    </w:p>
    <w:p>
      <w:r>
        <w:t>“讽刺的是，尹锡悦曾被奉为民主盟友领导人的典范，他颁布戒严令的笨拙尝试让（即将离任的拜登政府）很没面子，”韩国问题专家、罗马路易斯大学客座教授鲁乐汉(John Delury)说。</w:t>
        <w:br/>
      </w:r>
    </w:p>
    <w:p>
      <w:r>
        <w:t>Mr. Yoon’s undoing throws both South Korea and U.S. policy in the region into deep uncertainty, at a time when North Korea​ is escalating its nuclear threat and the incoming administration of the unpredictable Donald J. Trump is poised to rock the alliance with Seoul.</w:t>
        <w:br/>
      </w:r>
    </w:p>
    <w:p>
      <w:r>
        <w:t>在朝鲜正在升级核威胁、不可预测的特朗普政府即将上任并准备动摇美韩联盟之际，尹锡悦的误判让韩国以及美国的东亚政策面临极度的不确定性。</w:t>
        <w:br/>
      </w:r>
    </w:p>
    <w:p>
      <w:r>
        <w:t>South Koreans have traditionally been wary of great powers, reflecting their deep grievances over Japanese colonial rule and the division of the Korean Peninsula by ​Moscow and Washington at the end of World War II. Seoul had kept Japan at arm’s length, even though Washington urged its two key allies to work closely together to deter China and North Korea.​ It had also sought diplomatic balance between the United States​ and China. Its more progressive leaders, like Mr. Yoon’s predecessor, Moon Jae-in, doggedly pursued dialogue with North Korea, even causing friction with Washington, which tended to emphasize sanctions.</w:t>
        <w:br/>
      </w:r>
    </w:p>
    <w:p>
      <w:r>
        <w:t>传统上，韩国人对大国持谨慎态度，这反映了他们对日本殖民统治以及二战结束后莫斯科和华盛顿将朝鲜半岛一分为二的深度不满。尽管华盛顿早就敦促美国在东亚的两个关键盟友密切合作，以遏制中国和朝鲜，但韩国一直与日本存在隔阂。韩国还曾试图在美中之间走外交钢丝。韩国更进步的领导人，比如尹锡悦的前任文在寅，曾坚持不懈地与朝鲜进行对话，在这个问题上甚至与美国产生了摩擦，后者更多地强调制裁。</w:t>
        <w:br/>
      </w:r>
    </w:p>
    <w:p>
      <w:r>
        <w:t>Mr. Yoon changed all that. ​</w:t>
        <w:br/>
      </w:r>
    </w:p>
    <w:p>
      <w:r>
        <w:t>尹锡悦改变了这一切。​</w:t>
        <w:br/>
      </w:r>
    </w:p>
    <w:p>
      <w:r>
        <w:t>He has said South Korea should no longer be “ambiguous” over whose side it is on in the rivalry between Washington and Beijing. In his single most daring foreign policy initiative, he broke a logjam in relations with Japan by promising that Seoul would no longer seek compensation for victims of forced labor during Japan’s colonial rule. The move was unpopular in South Korea, with ​angry people pouring onto the streets to denounce him as a traitor.</w:t>
        <w:br/>
      </w:r>
    </w:p>
    <w:p>
      <w:r>
        <w:t>他说过，韩国不应在美中较量选边站问题上再“含糊其辞”。他在外交政策上发起了一个最大胆的倡议，通过承诺韩国将不再为在日本殖民统治朝鲜半岛时代的强迫劳动受害者寻求赔偿，打破了该国与日本关系的长期僵局。这个做法在韩国不受欢迎，愤怒的民众曾走上街头谴责他是卖国贼。</w:t>
        <w:br/>
      </w:r>
    </w:p>
    <w:p>
      <w:r>
        <w:t>“It relied most heavily on his own personal commitment, lacking broader support from the Korean public,” said Daniel Sneider, a lecturer of East Asian studies at Stanford University. Of all of Mr. Yoon’s changes, the progress made in Korea-Japan relations is most endangered, he added.</w:t>
        <w:br/>
      </w:r>
    </w:p>
    <w:p>
      <w:r>
        <w:t>“这个倡议主要靠的是他个人的承诺，缺乏韩国公众的普遍支持，”斯坦福大学的东亚研究讲师丹尼尔·斯奈德说。在尹锡悦的所有改革中，韩日关系的改善受到的威胁最大，他补充道。</w:t>
        <w:br/>
      </w:r>
    </w:p>
    <w:p>
      <w:r>
        <w:t>A progressive leader from the ​main opposition Democratic Party is likely to win the next election, and the party favors maintaining a more delicate balancing act between Washington and Beijing, as well as dialogue with North Korea.</w:t>
        <w:br/>
      </w:r>
    </w:p>
    <w:p>
      <w:r>
        <w:t>来自主要的反对党民主党的一名进步派领导人可能会在下次总统大选中获胜，该党主张在华盛顿与北京之间保持更微妙的平衡，并主张与朝鲜进行对话。</w:t>
        <w:br/>
      </w:r>
    </w:p>
    <w:p>
      <w:r>
        <w:t>“If, as seems likely, the Democratic Party regains power, South Korea’s foreign policy seems poised to shift toward appeasement of North Korea, deference to China, hostility toward Japan, and skepticism of the United States,” said Danny Russel, vice president of the New York-based Asia Society Policy Institute.</w:t>
        <w:br/>
      </w:r>
    </w:p>
    <w:p>
      <w:r>
        <w:t>“如果像看来可能发生的那样，韩国民主党重新掌权，韩国的外交政策似乎将转向绥靖朝鲜、顺从中国、敌视日本，以及怀疑美国，”纽约的亚洲协会政策研究所副所长丹尼·拉塞尔说。</w:t>
        <w:br/>
      </w:r>
    </w:p>
    <w:p>
      <w:r>
        <w:t>In an interview with The New York Times last week, Lee Jae-myung, the Democratic Party ​leader, tried to assuage such concerns. He ​called Mr. Yoon “unnecessarily submissive” toward Japan and “too antagonistic” toward China. But he said he supported trilateral cooperation with Washington and Tokyo.</w:t>
        <w:br/>
      </w:r>
    </w:p>
    <w:p>
      <w:r>
        <w:t>上周接受《纽约时报》采访时，韩国民主党领导人李在明试图缓解这种担忧。虽然他称尹锡悦对日本“过分顺从”、对中国“过于敌视”，但他说，他支持与美国和日本的三边合作关系。</w:t>
        <w:br/>
      </w:r>
    </w:p>
    <w:p>
      <w:r>
        <w:t>“We fully understand the United States’ stance toward China, and we should conform to it,” Mr. Lee said. “​But we need a relationship with China where we can seek practical interests to the extent that we are still in accordance with the U.S. policy on China and we do not harm our relations with Washington.”</w:t>
        <w:br/>
      </w:r>
    </w:p>
    <w:p>
      <w:r>
        <w:t>“我们完全理解美国的对华立场，我们应该顺应这一立场，”李在明说。“但我们需要与中国有一种关系，让我们能在符合美国的对华政策、不损害我们与华盛顿的关系的条件下寻求实际利益。”</w:t>
        <w:br/>
      </w:r>
    </w:p>
    <w:p>
      <w:r>
        <w:t>South Korea has long profited both from strong security ties with the United States, its only treaty ally, and from booming economic relations with China, its biggest trade partner. But in recent years, it has found itself increasingly squeezed between the two giants as their rivalry intensified, with Washington pressuring Seoul into joining its policy of denying China advanced semiconductors.</w:t>
        <w:br/>
      </w:r>
    </w:p>
    <w:p>
      <w:r>
        <w:t>长期以来，韩国一直受益于与美国的牢固安全关系（美国是韩国唯一的条约盟友），以及与中国蓬勃发展的经济关系（中国是韩国最大的贸易伙伴）。但近年来，随着这两大超级大国之间的竞争加剧，韩国已发现自己受到来自两边越来越大的压力，华盛顿要求首尔加入到美国拒绝向中国提供先进半导体的政策中来。</w:t>
        <w:br/>
      </w:r>
    </w:p>
    <w:p>
      <w:r>
        <w:t>Mr. Sneider said that South Korean progressives “​are first and foremost Korean nationalists — and they can be quite skeptical and even hostile regarding China​.”</w:t>
        <w:br/>
      </w:r>
    </w:p>
    <w:p>
      <w:r>
        <w:t>斯奈德说，韩国进步人士“首先是韩国民族主义者——他们在对待中国上可能持相当大的怀疑甚至是敌视态度。”</w:t>
        <w:br/>
      </w:r>
    </w:p>
    <w:p>
      <w:r>
        <w:t>“But they are also not interested in having Korea act as an instrument of American global politics unless it fits Korea’s own national interests​,” he said.</w:t>
        <w:br/>
      </w:r>
    </w:p>
    <w:p>
      <w:r>
        <w:t>“但他们也不想让韩国成为美国全球政治的工具，除非那样做符合韩国自身的国家利益，”他说。</w:t>
        <w:br/>
      </w:r>
    </w:p>
    <w:p>
      <w:r>
        <w:t>In his defiant speeches in the past two weeks, Mr. Yoon described South Korea as under attack by “North Korean followers and anti-state forces” at home and by threats from overseas. He cited two instances of Chinese nationals using drones for possible espionage.</w:t>
        <w:br/>
      </w:r>
    </w:p>
    <w:p>
      <w:r>
        <w:t>过去两周里，尹锡悦多次发表挑衅性讲话，称韩国受到国内“亲朝鲜反国家势力”的攻击和来自海外的威胁。他给出了两个中国人在韩国使用无人机可能在进行间谍活动的例子。</w:t>
        <w:br/>
      </w:r>
    </w:p>
    <w:p>
      <w:r>
        <w:t>Mr. Yoon’s comments ​were “deeply upsetting” ​and his Chinese spy allegations “unfounded​,” said Mao Ning, a foreign ministry spokeswoman in Beijing​.</w:t>
        <w:br/>
      </w:r>
    </w:p>
    <w:p>
      <w:r>
        <w:t>尹锡悦的言论让中国“深感意外和不满”，中国坚决反对他“炒作莫须有”的间谍指控，中国外交部发言人毛宁说。</w:t>
        <w:br/>
      </w:r>
    </w:p>
    <w:p>
      <w:r>
        <w:t>South Korea’s interim caretaker government​ has little ​mandate or bandwidth for initiatives, pending the decision by the Constitutional Court.</w:t>
        <w:br/>
      </w:r>
    </w:p>
    <w:p>
      <w:r>
        <w:t>在韩国宪法法院作出裁决之前，该国的看守政府几乎没有权力或精力推出任何新措施。</w:t>
        <w:br/>
      </w:r>
    </w:p>
    <w:p>
      <w:r>
        <w:t>That leaves it in a weakened position when Mr. Trump takes office, given ​his threat to withdraw U.S. troops from South Korea unless ​it pays more for them.</w:t>
        <w:br/>
      </w:r>
    </w:p>
    <w:p>
      <w:r>
        <w:t>这让韩国的地位在特朗普上任时遭到进一步削弱，特朗普威胁要从韩国撤军，除非韩国为驻韩美军支付更多费用。</w:t>
        <w:br/>
      </w:r>
    </w:p>
    <w:p>
      <w:r>
        <w:t>“With the incoming Trump administration’s transactional view of American alliances, Yoon’s temper tantrum may yet prove Pyongyang’s best Christmas present ever,” Ms. Dudden said.</w:t>
        <w:br/>
      </w:r>
    </w:p>
    <w:p>
      <w:r>
        <w:t>“考虑到即将上任的特朗普政府对美国盟友采取的交易看法，尹锡悦的易怒性情也许会被证明是平壤有史以来得到的最好圣诞礼物，”杜登说。</w:t>
        <w:br/>
      </w:r>
    </w:p>
    <w:p>
      <w:pPr>
        <w:pStyle w:val="Heading1"/>
        <w:spacing w:before="0" w:after="280"/>
      </w:pPr>
      <w:r>
        <w:rPr>
          <w:rFonts w:ascii="Times New Roman" w:hAnsi="Times New Roman" w:eastAsia="宋体"/>
          <w:b/>
          <w:sz w:val="52"/>
        </w:rPr>
        <w:t>一本成为习近平精神指南的俄罗斯小说</w:t>
      </w:r>
    </w:p>
    <w:p>
      <w:r>
        <w:t>This Unreadable Russian Novel Is Xi Jinping’s Spiritual Guide</w:t>
        <w:br/>
      </w:r>
    </w:p>
    <w:p>
      <w:r>
        <w:t>In late October, while much of the world was focused on the buildup to the U.S. elections, President Xi Jinping of China was issuing a call for global resistance to the American-led world order.</w:t>
        <w:br/>
      </w:r>
    </w:p>
    <w:p>
      <w:r>
        <w:t>10月底，当全世界都在关注逐渐升温的美国选举时，中国国家主席习近平呼吁全球抵制美国主导的世界秩序。</w:t>
        <w:br/>
      </w:r>
    </w:p>
    <w:p>
      <w:r>
        <w:t>Speaking in Kazan, Russia, at the summit of BRICS nations, he told the leaders of Brazil, Russia, India, South Africa, Iran, Egypt and several other countries that the world had entered a pivotal new era “defined by turbulence and transformation.”</w:t>
        <w:br/>
      </w:r>
    </w:p>
    <w:p>
      <w:r>
        <w:t>在俄罗斯喀山举行的金砖国家峰会上，他对巴西、俄罗斯、印度、南非、伊朗、埃及和其他几个国家的领导人说，世界已经进入了一个“以动荡和变革为特征”的关键新时代。</w:t>
        <w:br/>
      </w:r>
    </w:p>
    <w:p>
      <w:r>
        <w:t>“Should we allow the world to remain turbulent or push it back on to the right path of peaceful development?” Mr. Xi asked. He invoked, as a spiritual guide for the task ahead, an 1863 Russian novel that glorified revolutionary struggle and inspired Vladimir Lenin.</w:t>
        <w:br/>
      </w:r>
    </w:p>
    <w:p>
      <w:r>
        <w:t>“是任由世界继续动荡，还是推动世界回到和平发展的正确轨道？”习近平问道。他引用了1863年的一部俄罗斯小说作为未来任务的精神指南，这部小说歌颂了革命斗争，并启发了弗拉基米尔·列宁。</w:t>
        <w:br/>
      </w:r>
    </w:p>
    <w:p>
      <w:r>
        <w:t>Mr. Xi has frequently drawn on Russia’s historical and literary tradition to convey his intent to undermine — and ultimately displace — Western ideas and institutions. But by urging a spirit of revolutionary sacrifice within BRICS, a group that is expanding to include new member-states, Mr. Xi is signaling an intent to rally the developing world for an intensified struggle against American power.</w:t>
        <w:br/>
      </w:r>
    </w:p>
    <w:p>
      <w:r>
        <w:t>习近平经常引用俄罗斯的历史和文学传统来表达他破坏——并最终取代——西方思想和制度的意图。但是，通过在金砖国家——一个正不断扩大以纳入新成员的集团——内部倡导革命牺牲精神，习近平正在表明他有意团结发展中世界，以加强与美国力量的斗争。</w:t>
        <w:br/>
      </w:r>
    </w:p>
    <w:p>
      <w:r>
        <w:t>The obscure and radical novel that the Chinese leader cited as his inspiration offers a glimpse into Mr. Xi’s mind-set as he prepares to test Donald Trump’s commitment to the institutions and alliances that underpin the U.S.-led order.</w:t>
        <w:br/>
      </w:r>
    </w:p>
    <w:p>
      <w:r>
        <w:t>随着习近平正准备考验特朗普对支撑美国主导秩序的体制和联盟的承诺，从这本中国领导人作为灵感来源引用的晦涩难懂的激进小说中，可以一窥习近平的心理状态。</w:t>
        <w:br/>
      </w:r>
    </w:p>
    <w:p>
      <w:r>
        <w:t>The book, “What Is to Be Done? Tales of New People,” was written by Nikolai Chernyshevsky in a prison cell in 1862 and 1863, after czarist authorities jailed him for “an evil intent to overthrow the existing order” because of his alleged connections to subversive organizations. The novel is little known in the West, perhaps because its meandering, confusing account of a love triangle in a utopian sewing cooperative is a tough read. The Russian poet Afanasy Fet said that Mr. Chernyshevsky’s real crime was “premeditated affectation of the worst sort in terms of form” and that reading the book was an “almost unbearable” task. One of the authors of this essay can attest to that, having tried and failed to complete it several times while stationed as a journalist in Beijing.</w:t>
        <w:br/>
      </w:r>
    </w:p>
    <w:p>
      <w:r>
        <w:t>这本名为《怎么办？关于新人类的故事》的小说是尼古拉·车尔尼雪夫斯基于1862年和1863年在牢房中写成的，当时他被指控与颠覆组织有联系，沙皇当局以“推翻现有秩序的邪恶意图”为由将他监禁。这部小说在西方鲜为人知，也许是因为它蜿蜒曲折、扑朔迷离地讲述了一个乌托邦式缝纫合作社中的三角恋，读起来十分艰难。俄罗斯诗人阿法纳西·费特表示，车尔尼雪夫斯基真正的罪行是“形式上最糟糕的有预谋的矫揉造作”，读这本书是一件“几乎无法忍受”的事情。这篇文章的作者之一可以证明这一点，他在北京担任记者时曾多次尝试读完这本书，但都以失败告终。</w:t>
        <w:br/>
      </w:r>
    </w:p>
    <w:p>
      <w:r>
        <w:t>The book’s appeal for Mr. Xi lies in its protagonist, Rakhmetov. The scion of a princely family, Rakhmetov rebels against his domineering father at age 16, strengthens his body through hard physical work and moves to St. Petersburg, where he is recruited into an underground group and reborn as an “extraordinary man” — the ultimate revolutionary.</w:t>
        <w:br/>
      </w:r>
    </w:p>
    <w:p>
      <w:r>
        <w:t>这本书对习近平的吸引力在于其中一个叫拉赫梅托夫的主要人物。他是贵族后裔，16岁时反抗专制的父亲，通过艰苦的体力劳动强健体魄，并移居圣彼得堡，在那里他被招募到一个地下组织，重生为一个“非凡的人”——终极的革命者。</w:t>
        <w:br/>
      </w:r>
    </w:p>
    <w:p>
      <w:r>
        <w:t>Rakhmetov renounces good food, wine and women. He reads the classics of philosophy, literature and science. He eschews a mattress and even spends a night on a bed of nails to test himself, leaving his body covered in blood. He is “completely impervious to personal emotion, possessing no personal heart” and focused purely on doing whatever it takes to achieve his aims.</w:t>
        <w:br/>
      </w:r>
    </w:p>
    <w:p>
      <w:r>
        <w:t>拉赫梅托夫舍弃了美食、美酒和美色。他阅读哲学、文学和科学经典。他不用床垫，甚至为了考验自己，在钉床上过了一夜，弄得浑身是血。他“完全漠视个人情感，没有私心”，只专注于不惜一切代价实现自己的目标。</w:t>
        <w:br/>
      </w:r>
    </w:p>
    <w:p>
      <w:r>
        <w:t>The book’s radical utilitarian ideology roused Lenin, who borrowed the title “What Is to Be Done?” for his own landmark 1902 essay in which he broke with pacifist social democrats in favor of forming a vanguard of aggressive professional revolutionaries.</w:t>
        <w:br/>
      </w:r>
    </w:p>
    <w:p>
      <w:r>
        <w:t>这本书激进的功用主义思想激起了列宁的共鸣，他借用《怎么办？》作为自己在1920年的一篇具有里程碑意义的文章的标题，在文中，他与和平主义的社会民主党人决裂，支持组建一支由积极进取的职业革命者组成的先锋队。</w:t>
        <w:br/>
      </w:r>
    </w:p>
    <w:p>
      <w:r>
        <w:t>It also inspired many of Mao Zedong’s radical Red Guards and the urban youths who answered Mao’s call to live with Chinese peasants in the countryside during the Cultural Revolution. Among these so-called sent-down youths was Mr. Xi. He first read the book as a teenager while living in a cave in rural Shaanxi Province, according to his own account. He was “shocked” by Rakhmetov’s ascetic ways but saw them as ideal for toughening one’s will. Mr. Xi has said he emulated Rakhmetov’s example by removing his mattress, taking cold showers and exercising outside in the rain and snow.</w:t>
        <w:br/>
      </w:r>
    </w:p>
    <w:p>
      <w:r>
        <w:t>它还激励了毛泽东的许多激进红卫兵，以及在文化大革命期间响应毛泽东号召到农村与中国农民一起生活的城市青年。习近平本人就是这些所谓的下放知青之一。据他自己说，他第一次读这本书是在十几岁的时候，当时他住在陕西农村的一个窑洞里。他对拉赫梅托夫的苦行方式感到“震惊”，但认为这是磨练意志的理想方式。习近平曾说过，他以拉赫梅托夫为榜样，舍弃了床垫，洗冷水澡，在雨雪天气进行户外锻炼。</w:t>
        <w:br/>
      </w:r>
    </w:p>
    <w:p>
      <w:r>
        <w:t>Mr. Xi invoked precisely this ethos of sacrifice and fortitude at the BRICS summit, telling other leaders that Rakhmetov’s “unwavering determination and ardent struggle encapsulate exactly the kind of spiritual power we need today. The bigger the storms of our times are, the more we must stand firm at the forefront with unbending determination and pioneering courage.”</w:t>
        <w:br/>
      </w:r>
    </w:p>
    <w:p>
      <w:r>
        <w:t>习近平在金砖国家峰会上呼吁的正是这种牺牲和坚韧的精神，他对其他领导人说，拉赫梅托夫“坚定不移的决心和艰苦奋斗的精神，正是我们今天所需要的精神力量。我们时代的风暴越大，我们就越要以坚定不移的决心和开拓进取的勇气站在最前列”。</w:t>
        <w:br/>
      </w:r>
    </w:p>
    <w:p>
      <w:r>
        <w:t>Perhaps tellingly, China has downplayed the radical nature of Mr. Xi’s program for Western consumption, airbrushing his reference to Rakhmetov out of official English transcripts of his remarks.</w:t>
        <w:br/>
      </w:r>
    </w:p>
    <w:p>
      <w:r>
        <w:t>也许很能说明问题的是，中国在面向西方的介绍中淡化了习近平的计划的激进性质，在习近平讲话的官方英文记录稿中删去了他对拉赫梅托夫的提及。</w:t>
        <w:br/>
      </w:r>
    </w:p>
    <w:p>
      <w:r>
        <w:t>Mr. Xi has been steadily raising the pressure in his effort to undermine U.S. power. In 2022 he declared a “no limits” partnership with Russia and aligned with President Vladimir Putin on his war in Ukraine. He has also been advocating something he calls the “Global Security Initiative,” which serves as the rhetorical and philosophical framework for his plans. It espouses ideals such as “common security” and the protection of each country’s “legitimate security concerns.” But its real purpose seems to be to provide cover for those who would challenge U.S. strategic interests (it has been invoked by China to justify Mr. Putin’s invasion of Ukraine) and, ultimately, protect the interests and political systems of China and its partners from U.S.-imposed constraints.</w:t>
        <w:br/>
      </w:r>
    </w:p>
    <w:p>
      <w:r>
        <w:t>在削弱美国力量的努力中，习近平一直在不断加大压力。2022年，他宣布与俄罗斯建立“没有止境”的伙伴关系，并在乌克兰战争问题上与普京总统保持一致。他还一直在鼓吹他所谓的“全球安全倡议”，这是他的计划的修辞和哲学框架。该倡议拥护“共同安全”和保护各国“正当安全关切”等理想。但它的真正目的似乎是为那些挑战美国战略利益的人提供掩护（中国曾援引该倡议为普京入侵乌克兰辩护），并最终保护中国及其伙伴国的利益和政治制度不受美国的制约。</w:t>
        <w:br/>
      </w:r>
    </w:p>
    <w:p>
      <w:r>
        <w:t>The Chinese leader wants more nations under this banner. In Kazan, he and Mr. Putin repeatedly stressed the importance of security as BRICS welcomed new members such as Egypt, Ethiopia, Iran and the United Arab Emirates — and applicants and observers such as Cuba, Venezuela and the Palestine Liberation Organization. Many of these have their own revolutionary or Leninist roots and need little encouragement to rally against America. As the president of Iran, Masoud Pezeshkian, said en route to the summit, “BRICS can be a way out of American totalitarianism.”</w:t>
        <w:br/>
      </w:r>
    </w:p>
    <w:p>
      <w:r>
        <w:t>中国领导人希望有更多国家加入这一阵营。在喀山，当金砖国家迎来埃及、埃塞俄比亚、伊朗和阿拉伯联合酋长国等新成员，以及古巴、委内瑞拉和巴勒斯坦解放组织等申请国和观察员国时，习近平和普京反复强调了安全的重要性。其中许多国家都有自己的革命或列宁主义根源，不需要什么鼓励就能团结起来反对美国。正如伊朗总统马苏德·佩泽希齐扬在动身前往峰会时所说：“金砖可以成为摆脱美国极权主义的出路。”</w:t>
        <w:br/>
      </w:r>
    </w:p>
    <w:p>
      <w:r>
        <w:t>Mr. Xi recognizes the importance of geopolitical leverage and is weaving together a coalition of authoritarians. He has entrenched China’s partnership with Russia, strengthened support for Iran during its proxy wars with Israel and refrained from criticizing China’s sole official ally — North Korea — over its deployment of troops to support Russia’s war in Ukraine. China has worked to repair previously frayed ties with countries such as India, Vietnam and Brazil, and is strengthening other relationships across the developing world.</w:t>
        <w:br/>
      </w:r>
    </w:p>
    <w:p>
      <w:r>
        <w:t>习近平认识到地缘政治影响力的重要性，并正在编织一个威权者联盟。他巩固了中国与俄罗斯的伙伴关系，在伊朗与以色列的代理战争中加强了对伊朗的支持，并避免批评中国唯一的官方盟友朝鲜出兵支持俄罗斯的乌克兰战争。中国努力修复与印度、越南和巴西等国之前破裂的关系，并在加强与其他发展中国家的关系。</w:t>
        <w:br/>
      </w:r>
    </w:p>
    <w:p>
      <w:r>
        <w:t>Mr. Xi appears to believe momentum is on his side. Mr. Trump, on the other hand, comes into office with U.S. capabilities stretched by conflicts in the Middle East and Ukraine. He has surrounded himself with a mix of isolationists and China hawks while sowing doubt about America’s commitment to allies and partners such as Ukraine and Taiwan.</w:t>
        <w:br/>
      </w:r>
    </w:p>
    <w:p>
      <w:r>
        <w:t>习近平似乎相信目前的势头有利于他。另一方面，特朗普上台正值美国的能力因中东和乌克兰的冲突而捉襟见肘之际。他的周围既有孤立主义者，也有对华鹰派，同时他的言论也让人们怀疑美国是否会坚守对乌克兰和台湾等盟友和伙伴的承诺。</w:t>
        <w:br/>
      </w:r>
    </w:p>
    <w:p>
      <w:r>
        <w:t>Mr. Xi previewed his stiffened posture at an Asia-Pacific summit in Lima, Peru, last month in comments that were clearly aimed at the incoming U.S. president. He listed a series of “red lines” that “cannot be challenged,” including staying out of Beijing’s territorial disputes in the South China Sea and insisting that Washington “support” China’s goal of unification with Taiwan — wording that goes well beyond what the United States has committed to for decades.</w:t>
        <w:br/>
      </w:r>
    </w:p>
    <w:p>
      <w:r>
        <w:t>上个月在秘鲁利马举行的亚太峰会上，习近平发表了明显针对即将上任的美国总统的言论，预示了他的强硬姿态。他列出了一系列“不容挑战”的“红线”，包括不介入北京在南海的领土争端，坚持要求华盛顿“支持”中国统一台湾的目标——这些措辞远远超出了美国几十年来的承诺。</w:t>
        <w:br/>
      </w:r>
    </w:p>
    <w:p>
      <w:r>
        <w:t>Mr. Putin remains an essential partner to Mr. Xi. Russian state media reported this year that Mr. Putin planned to give the Chinese leader an old copy of Chernyshevsky’s book for his birthday in June, and he staged the BRICS summit in the Tatarstan region, Rakhmetov’s ancestral home. The two men met in October at the Kazan Kremlin, which sits at the end of what was once named Chernyshevsky Road.</w:t>
        <w:br/>
      </w:r>
    </w:p>
    <w:p>
      <w:r>
        <w:t>普京仍然是习近平不可或缺的合作伙伴。俄罗斯国家媒体今年报道称，普京计划在今年6月习近平生日时送给他一本车尔尼雪夫斯基作品的旧本，他还把金砖国家峰会放在了拉赫梅托夫的祖居地鞑靼斯坦地区举行。今年10月，两人在喀山克里姆林宫会面，那里位于曾被命名为车尔尼雪夫斯基路的道路的尽头。</w:t>
        <w:br/>
      </w:r>
    </w:p>
    <w:p>
      <w:r>
        <w:t>But there is no mistaking who is in charge here. It is Mr. Xi who is assuming the mantle of Rakhmetov — the “extraordinary man,” the agent of history — and believes his iron will and visionary leadership will deliver the world from American turbulence.</w:t>
        <w:br/>
      </w:r>
    </w:p>
    <w:p>
      <w:r>
        <w:t>但是，实际谁说了算是无可置疑的。习近平正在继承拉赫梅托夫的衣钵——“非凡的人”、历史的推动者——并相信他的钢铁意志和高瞻远瞩的领导力将把世界从美国的动荡中解救出来。</w:t>
        <w:br/>
      </w:r>
    </w:p>
    <w:p>
      <w:pPr>
        <w:pStyle w:val="Heading1"/>
        <w:spacing w:before="0" w:after="280"/>
      </w:pPr>
      <w:r>
        <w:rPr>
          <w:rFonts w:ascii="Times New Roman" w:hAnsi="Times New Roman" w:eastAsia="宋体"/>
          <w:b/>
          <w:sz w:val="52"/>
        </w:rPr>
        <w:t>为什么星巴克在中国“糊”了</w:t>
      </w:r>
    </w:p>
    <w:p>
      <w:r>
        <w:t>Starbucks Has a Pumpkin Spice Latte Problem in China</w:t>
        <w:br/>
      </w:r>
    </w:p>
    <w:p>
      <w:r>
        <w:t>Starbucks has a China problem: coffee and tea drinkers who want more for less.</w:t>
        <w:br/>
      </w:r>
    </w:p>
    <w:p>
      <w:r>
        <w:t>星巴克有一个中国难题：咖啡和茶饮爱好者们想要物美价廉的商品。</w:t>
        <w:br/>
      </w:r>
    </w:p>
    <w:p>
      <w:r>
        <w:t>Vivian Yan tried her first Starbucks coffee eight years ago. She was desperate for a jolt of caffeine at work, and the store was nearby. “It didn’t necessarily mean I love Starbucks,” she said, “nor was it my first choice.”</w:t>
        <w:br/>
      </w:r>
    </w:p>
    <w:p>
      <w:r>
        <w:t>维维安·严（音）第一次喝星巴克咖啡是八年前。上班的时候，她特别需要一些咖啡因，而那家星巴克就在附近。“这并不一定意味着我爱喝星巴克，”她说，“它也不是我的首选。”</w:t>
        <w:br/>
      </w:r>
    </w:p>
    <w:p>
      <w:r>
        <w:t>These days, she thinks a cup of Starbucks is a little too expensive and prefers to get her coffee from McDonald’s. But what she really loves is ChaGee, HeyTea and other Chinese chains that sell coconut milk lattes, boba milk teas with cheese cream and sugary jasmine tea frappés. “They are delicious and offer more choices,” said Ms. Yan, 35, who is from China’s eastern province of Jiangsu.</w:t>
        <w:br/>
      </w:r>
    </w:p>
    <w:p>
      <w:r>
        <w:t>这些日子里，她觉得一杯星巴克咖啡有点太贵了，更爱去麦当劳喝咖啡。但她真正喜欢的是霸王茶姬、喜茶，以及其他中国连锁店，这些连锁店里有椰奶拿铁、芝士奶盖珍珠奶茶，以及用茉莉花茶制作的甜味冰沙。“它们很好喝，而且有更多的选择，”现年35岁的严女士说道，她来自东部省份江苏。</w:t>
        <w:br/>
      </w:r>
    </w:p>
    <w:p>
      <w:r>
        <w:t>Ms. Yan’s preference for more diverse flavors poses an acute challenge for Starbucks. It is losing customers at a rapid pace. Brian Niccol, the new chief executive, sounded the alarm in October, calling the competition “extreme” in the company’s second-biggest market behind the United States.</w:t>
        <w:br/>
      </w:r>
    </w:p>
    <w:p>
      <w:r>
        <w:t>严女士对更多样化口味的偏好给星巴克带来了一个十分严重的挑战。星巴克的客户正在迅速流失。新任首席执行官布莱恩·尼科尔已在今年10月敲响了警钟，称星巴克在中国这个仅次于美国的第二大市场面临的竞争“异常激烈”。</w:t>
        <w:br/>
      </w:r>
    </w:p>
    <w:p>
      <w:r>
        <w:t>When Starbucks opened its first shop in China in 1999, tea dominated and coffee culture was practically nonexistent. But the company quickly built a thriving market alongside a swelling middle class that was turning to iPhones, Gucci handbags and other international brands to signal its newfound wealth.</w:t>
        <w:br/>
      </w:r>
    </w:p>
    <w:p>
      <w:r>
        <w:t>1999年，星巴克在中国开设第一家门店时，茶在当地占主导地位，咖啡文化几乎不存在。但该公司很快建起了一个蓬勃发展的中国市场，那时，中国的中产阶级不断壮大，他们正在转向iPhone、古驰手袋，以及其他国际品牌来彰显新获得的财富。</w:t>
        <w:br/>
      </w:r>
    </w:p>
    <w:p>
      <w:r>
        <w:t>Today, consumers are less interested in foreign brands, more cost conscious and enticed by local rivals that are popping up on corners all around the country offering something a little different. Dozens of competitors to Starbucks spin out new flavors of tea and coffee every week, at lower prices, creating competition so ferocious that Starbucks saw a 14 percent plunge in same-store sales in China in its most recent financial quarter.</w:t>
        <w:br/>
      </w:r>
    </w:p>
    <w:p>
      <w:r>
        <w:t>如今，中国消费者对外国品牌的兴趣已大不如前，他们对价格更敏感，并受到了本土竞争对手的吸引，这些提供略微不同产品的商家已在全国各地的街头涌现。星巴克的数十家竞争对手们每周都在推出新口味的茶和咖啡，而且价格更低，竞争如此之激烈，以至于星巴克中国的同店销售额在最近的财季中下降了14%。</w:t>
        <w:br/>
      </w:r>
    </w:p>
    <w:p>
      <w:r>
        <w:t>Luckin Coffee, a Chinese brand that started seven years ago, now generates more revenue in the country than Starbucks. It has nearly three times as many stores, and opens a new one, on average, every hour.</w:t>
        <w:br/>
      </w:r>
    </w:p>
    <w:p>
      <w:r>
        <w:t>瑞幸咖啡是七年前创立的中国品牌，目前在中国的营收已超过星巴克。瑞幸门店的数量几乎是星巴克的三倍，并以平均每小时开一家新门店的速度增长。</w:t>
        <w:br/>
      </w:r>
    </w:p>
    <w:p>
      <w:r>
        <w:t>Mr. Niccol, who took over as Starbucks’s chief executive in September, has to not only figure out how to help the coffee chain regain its footing in the United States, where its 17,000 stores generated $26.7 billion in revenue last year, but also find a solution in China, where its 7,600 stores bring in around $3 billion in annual sales.</w:t>
        <w:br/>
      </w:r>
    </w:p>
    <w:p>
      <w:r>
        <w:t>尼科尔今年9月接任了星巴克首席执行官，他不仅要想办法帮助这家咖啡连锁店在美国重新站稳脚跟，也需要在中国找到解决方案。星巴克在美国有1.7万家门店，去年在美国的营收是267亿美元；在中国有7600家门店，去年在华销售额约合30亿美元。</w:t>
        <w:br/>
      </w:r>
    </w:p>
    <w:p>
      <w:r>
        <w:t>In China, “we need to figure out how we grow in the market now and into the future,” Mr. Niccol told Wall Street analysts on an earnings call in October. That growth could come with the help of a strategic partner, he added.</w:t>
        <w:br/>
      </w:r>
    </w:p>
    <w:p>
      <w:r>
        <w:t>尼科尔今年10月与华尔街分析师举行财报电话会议时说，“我们需要（在中国）找到实现当前和未来增长的办法。”他还表示，可能要在战略合作伙伴的帮助下实现增长。</w:t>
        <w:br/>
      </w:r>
    </w:p>
    <w:p>
      <w:r>
        <w:t>Starbucks declined to make any executives available for this article.</w:t>
        <w:br/>
      </w:r>
    </w:p>
    <w:p>
      <w:r>
        <w:t>星巴克拒绝让任何高管接受本文记者的采访。</w:t>
        <w:br/>
      </w:r>
    </w:p>
    <w:p>
      <w:r>
        <w:t>“We have a world-class team and a strong brand in China, and we see significant long-term growth potential in the market,” Marc Birtel, a spokesman for the company, said in an emailed statement.</w:t>
        <w:br/>
      </w:r>
    </w:p>
    <w:p>
      <w:r>
        <w:t>“我们在中国有一个世界一流团队和一个强大品牌，我们在中国市场看到巨大的长期增长潜力，”公司发言人马克·伯特尔在发给记者的电子邮件中表示。</w:t>
        <w:br/>
      </w:r>
    </w:p>
    <w:p>
      <w:r>
        <w:t>Starbucks is hardly the only foreign company grappling with China. Brands that once looked at the country as a booming growth market are wrestling with slower demand for their products. Consumers remain stubbornly unwilling to spend money, shaken by a real estate crisis and weak labor market that have been a drag on China’s economy.</w:t>
        <w:br/>
      </w:r>
    </w:p>
    <w:p>
      <w:r>
        <w:t>星巴克远非在中国苦苦挣扎的唯一外国公司。许多曾经将中国视为蓬勃发展市场的品牌如今正在努力应对产品需求放缓的问题。中国消费者们仍然缺少花钱意愿，房地产危机和疲软的劳动力市场拖累了中国经济。</w:t>
        <w:br/>
      </w:r>
    </w:p>
    <w:p>
      <w:r>
        <w:t>In early December, General Motors said it would take a more than $5 billion hit to its profits as it restructured its ailing China operations, which have been losing money as its car sales here have dropped sharply. Estée Lauder’s stock tumbled 21 percent in one day after the beauty company cut its dividend and pulled its 2025 forecast because of uncertainty over China’s economy.</w:t>
        <w:br/>
      </w:r>
    </w:p>
    <w:p>
      <w:r>
        <w:t>今年12月初，通用汽车表示，因为在对近年来一直亏损的中国业务进行重组，公司四季度的利润将降低至少50亿美元。随着公司在中国的汽车销量大幅下降，通用汽车的中国业务一直在亏损。雅诗兰黛因中国经济的不确定性撤回了对2025年的预测后，这家美容产品公司的股价在一天内暴跌了21%。</w:t>
        <w:br/>
      </w:r>
    </w:p>
    <w:p>
      <w:r>
        <w:t>In almost all categories, homegrown companies are willing to price their cars, coffee and clothing at steep discounts to crush the competition.</w:t>
        <w:br/>
      </w:r>
    </w:p>
    <w:p>
      <w:r>
        <w:t>本土公司愿意对几乎所有类别的商品大幅降价，让它们的汽车、咖啡、服装在价格上击败竞争对手。</w:t>
        <w:br/>
      </w:r>
    </w:p>
    <w:p>
      <w:r>
        <w:t>Starbucks has diversified its menus in China, offering more milk teas and flavors that cater to local tastes, but they are typically more costly than their competitors and have occasionally missed the mark.</w:t>
        <w:br/>
      </w:r>
    </w:p>
    <w:p>
      <w:r>
        <w:t>星巴克已将其中国菜单多样化，上面有更多迎合当地口味的饮品（如奶茶），但价格通常贵于竞争对手，有时也没能达到目标。</w:t>
        <w:br/>
      </w:r>
    </w:p>
    <w:p>
      <w:r>
        <w:t>Many young consumers in China are also eschewing foreign brands in favor of Chinese companies amid a wave of nationalism known as guochao, or Chinese fad. The country’s leaders have a history of dialing up the patriotism with propaganda during moments of tension with other countries. If President-elect Donald J. Trump follows through on his promise to impose tariffs on all products going into the United States from China, the government in Beijing could turn on American brands.</w:t>
        <w:br/>
      </w:r>
    </w:p>
    <w:p>
      <w:r>
        <w:t>受民族主义浪潮影响，许多中国年轻消费者也在避开外国品牌，转向中国品牌，这个现象被称为“国潮”，即中国的潮流风尚。中国领导人在与其他国家关系紧张时动用宣传工具激发爱国主义情绪的做法由来已久。如果候任总统特朗普兑现他的承诺，对所有从中国进入美国的产品加征关税，中国政府可能会把矛头指向美国品牌。</w:t>
        <w:br/>
      </w:r>
    </w:p>
    <w:p>
      <w:r>
        <w:t>In a nod to this, Starbucks, which offers more American-centric drinks like Pumpkin Spice Latte in its stores in China, recently said its business faced risks from “escalating U.S.-China tension and increased anti-Americanism, potential tariff increases, retaliations, restrictive regulations or boycotts, and increasing political sensitivities in China.”</w:t>
        <w:br/>
      </w:r>
    </w:p>
    <w:p>
      <w:r>
        <w:t>星巴克已经意识到这个问题。它的中国门店提供的饮品更多是美国人喜欢的口味（如南瓜拿铁），公司最近表示，其中国业务面临的风险包括“美中紧张关系升级，（中国人的）反美情绪加剧，潜在的提升关税，中国的反制措施、限制性法规或抵制，以及中国日益增长的政治敏感性”。</w:t>
        <w:br/>
      </w:r>
    </w:p>
    <w:p>
      <w:r>
        <w:t>The sense of patriotism is an increasingly important factor for foreign brands, according to Jin Lu, a public relations expert who has worked with many multinational brands in China, including PepsiCo and McKinsey.</w:t>
        <w:br/>
      </w:r>
    </w:p>
    <w:p>
      <w:r>
        <w:t>曾与百事可乐、麦肯锡等多家在华跨国品牌合作的公关专家卢进（音）说，对外国品牌来说，爱国意识是一个越来越重要的因素，</w:t>
        <w:br/>
      </w:r>
    </w:p>
    <w:p>
      <w:r>
        <w:t>“This momentum of China nationalism has grown very, very strong,” Mr. Lu said. “People tend to think: ‘OK, this country is stronger and the second largest economy. Do we really need this foreign investment?’”</w:t>
        <w:br/>
      </w:r>
    </w:p>
    <w:p>
      <w:r>
        <w:t>“中国的民族主义势头已变得非常非常强劲，”卢先生说。“人们往往这样想：‘这个国家更强大了，已经是第二大经济体。我们真的需要外国投资吗？’”</w:t>
        <w:br/>
      </w:r>
    </w:p>
    <w:p>
      <w:r>
        <w:t>At a Starbucks in Hong Kong in December, Liu Ning, 47, who was visiting from the northern Chinese city of Zhengzhou, begrudgingly ordered a matcha latte. He was tired from shopping and needed a place to sit.</w:t>
        <w:br/>
      </w:r>
    </w:p>
    <w:p>
      <w:r>
        <w:t xml:space="preserve"> 今年12月，现年47岁的刘宁（音）不情愿地在香港一家星巴克点了一杯抹茶拿铁。他从中国北方城市郑州来香港玩，逛街逛累了，需要找个地方坐坐。</w:t>
        <w:br/>
      </w:r>
    </w:p>
    <w:p>
      <w:r>
        <w:t>“The coffee at Starbucks tastes terrible and has an industrial feel,” Mr. Liu said. The restaurant was mostly empty except for a few tables occupied by students and some workers on their laptops.</w:t>
        <w:br/>
      </w:r>
    </w:p>
    <w:p>
      <w:r>
        <w:t>“星巴克咖啡的味道很差劲，给人一种工业生产的感觉，”刘先生说。这家店几乎空无一人，除了坐在几张桌边的学生和几个使用笔记本电脑的上班族。</w:t>
        <w:br/>
      </w:r>
    </w:p>
    <w:p>
      <w:r>
        <w:t>But just around the corner, dozens of people stood outside ChaGee, a Starbucks competitor, waiting for Lapsang Souchong tea lattes and Da Hong Pao snowy frappés. They posed in front of the sign and took photos of their red and blue takeaway cups, posting to their social media accounts about the quality and price, which was generally cheaper than drinks from Starbucks.</w:t>
        <w:br/>
      </w:r>
    </w:p>
    <w:p>
      <w:r>
        <w:t>但就在拐角处，几十个人站在星巴克竞争对手霸王茶姬门店外，等着取他们的正山小种茶拿铁和大红袍奶茶。他们在门店招牌前摆姿势，手持红色或蓝色的外带杯自拍，发到社交媒体上，还配有评测和价格信息，霸王茶姬的饮品通常比星巴克的便宜。</w:t>
        <w:br/>
      </w:r>
    </w:p>
    <w:p>
      <w:r>
        <w:t>China now has more coffee shops than the United States, according to the World Coffee Portal, a market research firm. The market grew 25 percent from 2018 to 2023, according to Bain &amp; Company estimates.</w:t>
        <w:br/>
      </w:r>
    </w:p>
    <w:p>
      <w:r>
        <w:t>据市场研究公司World Coffee Portal的数据，中国目前的咖啡店数量已超过美国。据贝恩公司估计，中国的咖啡市场在2018到2023年间增长了25%。</w:t>
        <w:br/>
      </w:r>
    </w:p>
    <w:p>
      <w:r>
        <w:t>“Chinese consumers are very spoiled in some ways because it is a very competitive market and all the suppliers are trying to make consumers happy with new launches,” said Nancy Zheng, a partner at Bain in Shanghai.</w:t>
        <w:br/>
      </w:r>
    </w:p>
    <w:p>
      <w:r>
        <w:t>“从某种意义来说，中国消费者被宠坏了，因为中国是一个竞争非常激烈的市场，所有的卖家都在试图推出新产品，取悦消费者，”贝恩上海合伙人郑思远说。</w:t>
        <w:br/>
      </w:r>
    </w:p>
    <w:p>
      <w:r>
        <w:t>Luckin, for instance, goes through about 60 new products each year, offering a new drink every week. Its new coconut latte sells nearly $140 million worth annually, Ms. Zheng said.</w:t>
        <w:br/>
      </w:r>
    </w:p>
    <w:p>
      <w:r>
        <w:t>例如，瑞幸咖啡每年推出约60种新产品，每周推出一款新饮品。瑞幸咖啡的新款椰奶拿铁每年的销售额接近1.4亿美元，郑思远说。</w:t>
        <w:br/>
      </w:r>
    </w:p>
    <w:p>
      <w:r>
        <w:t>With its spacious stores and couches, Starbucks is often still the place where professionals meet to talk deals, students go to study or tired shoppers find respite. This, in some ways, positions Starbucks in a different category from its competitors, which tend to have smaller storefronts that focus on churning out orders made on smartphone apps.</w:t>
        <w:br/>
      </w:r>
    </w:p>
    <w:p>
      <w:r>
        <w:t>星巴克的店面往往更宽敞，里面有沙发，仍是专业人士见面谈生意、学生学习，或疲惫的购物者歇脚的地方。从某种意义上来说，这让星巴克处于与竞争对手不同的层次，后者的店面往往较小，它们关心的是处理顾客用智能手机应用程序下的大量订单。</w:t>
        <w:br/>
      </w:r>
    </w:p>
    <w:p>
      <w:r>
        <w:t>Starbucks is “still a strong brand,” said Fred Hu, founder of the investment firm Primavera Capital and an nonexecutive chairman of Yum China, the exclusive licensee of KFC, Pizza Hut and Taco Bell brands in the country. “There is no reason they cannot succeed going forward.”</w:t>
        <w:br/>
      </w:r>
    </w:p>
    <w:p>
      <w:r>
        <w:t>星巴克“仍然是一个强大的品牌”，投资公司春华资本创始人胡祖六说，他也是百胜中国的非执行董事长，百胜中国是肯德基、必胜客和塔可钟品牌在中国的独家授权商。“没有理由说他们不能在未来取得成功。”</w:t>
        <w:br/>
      </w:r>
    </w:p>
    <w:p>
      <w:r>
        <w:t>“But,” he added, “they do need to make changes.” Those could include finding a local partner or spinning off the China business, as Yum did in 2016. Depending on the direction Mr. Niccol takes, Primavera Capital could be a future suitor for a partnership.</w:t>
        <w:br/>
      </w:r>
    </w:p>
    <w:p>
      <w:r>
        <w:t>“但是，”他补充道，“他们确实需要改变。”这些改变可能包括寻找当地合作伙伴或剥离中国业务，像百胜在2016年做的那样。要看尼科尔采取什么做法，春华资本可能在未来有意收购一个合作伙伴的股份。</w:t>
        <w:br/>
      </w:r>
    </w:p>
    <w:p>
      <w:r>
        <w:t>Whatever Mr. Niccol ends up doing, time may be running out, experts said.</w:t>
        <w:br/>
      </w:r>
    </w:p>
    <w:p>
      <w:r>
        <w:t>专家们说，无论尼科尔最终怎么做，时间可能已经不多了。</w:t>
        <w:br/>
      </w:r>
    </w:p>
    <w:p>
      <w:r>
        <w:t>This year, Howard Schultz, Starbucks’s former chief executive, insisted that the coffee chain would not enter a price war in China. “As customers become more knowledgeable about coffee, they will want to upgrade from lower-end or discounted products,” he said in a talk at Fudan University in Shanghai. “As long as we continue to earn the market’s respect, they will choose to upgrade to Starbucks.”</w:t>
        <w:br/>
      </w:r>
    </w:p>
    <w:p>
      <w:r>
        <w:t>今年，星巴克前首席执行官霍华德·舒尔茨坚称，这家咖啡连锁店不会加入中国的价格战。“随着顾客对咖啡的了解越来越多，他们会希望从低端或打折产品升级，”他在上海复旦大学发表讲话时说。“只要我们继续在市场上赢得尊重，他们就会选择升级到星巴克来。”</w:t>
        <w:br/>
      </w:r>
    </w:p>
    <w:p>
      <w:r>
        <w:t>At the same time, the company has been trying some of the tactics used by its local competitors. It ramped up promotions and provided coupons throughout much of the summer. The coffee giant also began to follow domestic competitors like Luckin and Cotti into smaller cities. During the Lunar New Year holiday this year, Starbucks released a pork flavor latte. It cost more than $9 and was widely seen as a disaster.</w:t>
        <w:br/>
      </w:r>
    </w:p>
    <w:p>
      <w:r>
        <w:t>与此同时，公司一直在尝试其中国竞争对手使用的一些策略。星巴克中国在整个夏季的大部分时间都在加大促销力度并提供优惠券。这家咖啡巨头也开始效仿瑞幸和库迪等中国境内竞争对手的做法，进入更小的城市。今年春节假期，星巴克中国推出了一款红烧肉拿铁。这款售价68元的饮品被广泛视为一大失败。</w:t>
        <w:br/>
      </w:r>
    </w:p>
    <w:p>
      <w:r>
        <w:t>“They are the first coffee brand in China, so definitely it’s going to be challenging to defend their position because all the new products are taking their customers,” Ms. Zheng said.</w:t>
        <w:br/>
      </w:r>
    </w:p>
    <w:p>
      <w:r>
        <w:t>“星巴克是中国的第一个咖啡品牌，因此捍卫自己的地位肯定会很有挑战性，因为所有新产品都在抢他们的顾客，”郑思远说。</w:t>
        <w:br/>
      </w:r>
    </w:p>
    <w:p>
      <w:r>
        <w:t>Starbucks, she added, has “lost a lot customers to Chinese brands.”</w:t>
        <w:br/>
      </w:r>
    </w:p>
    <w:p>
      <w:r>
        <w:t>她补充道，星巴克的“许多顾客已被中国品牌抢走”。</w:t>
        <w:br/>
      </w:r>
    </w:p>
    <w:p>
      <w:pPr>
        <w:pStyle w:val="Heading1"/>
        <w:spacing w:before="0" w:after="280"/>
      </w:pPr>
      <w:r>
        <w:rPr>
          <w:rFonts w:ascii="Times New Roman" w:hAnsi="Times New Roman" w:eastAsia="宋体"/>
          <w:b/>
          <w:sz w:val="52"/>
        </w:rPr>
        <w:t>中国延长外国游客过境免签停留时间</w:t>
      </w:r>
    </w:p>
    <w:p>
      <w:r>
        <w:t>China Lengthens Visa-Free Stays for Tourists</w:t>
        <w:br/>
      </w:r>
    </w:p>
    <w:p>
      <w:r>
        <w:t>China’s government opened its country’s doors a little wider this week by extending the period that tourists visiting the country can stay without a visa to up to ten days.</w:t>
        <w:br/>
      </w:r>
    </w:p>
    <w:p>
      <w:r>
        <w:t>本周，中国政府进一步开放国门，将外国游客免签停留期限延长至10天。</w:t>
        <w:br/>
      </w:r>
    </w:p>
    <w:p>
      <w:r>
        <w:t>It’s the latest effort in China’s push to welcome tourists back amid geopolitical tensions and after strict pandemic policies froze all travel to the country. The transit policy is among a few changes China has made to entice visitors since it reopened its borders in 2023.</w:t>
        <w:br/>
      </w:r>
    </w:p>
    <w:p>
      <w:r>
        <w:t>在地缘政治紧张局势和严格的疫情政策冻结所有赴华旅行后，此举是中国为迎接游客回归所做出的最新努力。自2023 年重新开放边境以来，过境免签政策是中国为吸引游客而做出的几项改变之一。</w:t>
        <w:br/>
      </w:r>
    </w:p>
    <w:p>
      <w:r>
        <w:t>The Chinese government said in a statement that it “invites more foreign friends to come to China and experience the beauty of the country in this new era firsthand.”</w:t>
        <w:br/>
      </w:r>
    </w:p>
    <w:p>
      <w:r>
        <w:t>中国政府在一份声明中表示，“欢迎更多的外国朋友来中国，亲身感受新时代中国之美。”</w:t>
        <w:br/>
      </w:r>
    </w:p>
    <w:p>
      <w:r>
        <w:t>Here’s what you need to know.</w:t>
        <w:br/>
      </w:r>
    </w:p>
    <w:p>
      <w:r>
        <w:t>以下是您需要了解的信息。</w:t>
        <w:br/>
      </w:r>
    </w:p>
    <w:p>
      <w:r>
        <w:t>China increased the days visitors in transit can stay.</w:t>
        <w:br/>
      </w:r>
    </w:p>
    <w:p>
      <w:r>
        <w:t>中国延长了过境游客的停留天数。</w:t>
        <w:br/>
      </w:r>
    </w:p>
    <w:p>
      <w:r>
        <w:t>Starting in 2023, China allowed travelers from 54 different countries, including the United States, to enter the country without prior visa approval if they were in transit to another country.</w:t>
        <w:br/>
      </w:r>
    </w:p>
    <w:p>
      <w:r>
        <w:t>从2023年开始，中国允许来自54个不同国家（包括美国）的旅客在过境前往其他国家时无需事先获得签证批准即可入境。</w:t>
        <w:br/>
      </w:r>
    </w:p>
    <w:p>
      <w:r>
        <w:t>Tourists were originally allowed to stay three to six days depending on which port of entry they had used. Under the new policy, tourists can stay up 240 hours, or 10 days, for those who arrive at one of the country’s approved airports.</w:t>
        <w:br/>
      </w:r>
    </w:p>
    <w:p>
      <w:r>
        <w:t>最初，游客可停留3至6天，具体取决于他们入境时的口岸。根据新政策，抵达中国批准机场的游客最多可停留240小时，即10天。</w:t>
        <w:br/>
      </w:r>
    </w:p>
    <w:p>
      <w:r>
        <w:t>China also added 21 locations to its 39 ports of entry and exit and relaxed travel restrictions across the provinces. Previously, travelers were limited to the specific region where they had entered the country. But in its updated policy China will let people entering via the transit program to travel across the 24 provinces where visa-free travelers are allowed.</w:t>
        <w:br/>
      </w:r>
    </w:p>
    <w:p>
      <w:r>
        <w:t>中国还在39个出入境口岸的基础上新增加了21个地点，并放宽了各省的旅行限制。此前，游客仅可在他们入境的特定地区活动。但在新政策中，中国允许通过过境计划入境的游客在允许免签旅客的24个省份之间旅行。</w:t>
        <w:br/>
      </w:r>
    </w:p>
    <w:p>
      <w:r>
        <w:t>How does the program work?</w:t>
        <w:br/>
      </w:r>
    </w:p>
    <w:p>
      <w:r>
        <w:t>该计划如何运作？</w:t>
        <w:br/>
      </w:r>
    </w:p>
    <w:p>
      <w:r>
        <w:t>To take advantage of the new program, visitors will need to book at least two flights: one to any of the 60 Chinese ports allowed under the visa-free transit policy, and a flight to a third country that departs within 10 days of arriving to China.</w:t>
        <w:br/>
      </w:r>
    </w:p>
    <w:p>
      <w:r>
        <w:t>要利用这项过境免签政策，游客需要预订至少两趟航班：一趟飞往免签过境政策允许的60个中国口岸之一，另一趟是飞往第三国、在抵达中国后10天内起飞的航班。</w:t>
        <w:br/>
      </w:r>
    </w:p>
    <w:p>
      <w:r>
        <w:t>Chinese border authorities will look for proof of an already-purchased airline ticket for a departing flight upon arrival. Passengers will also be asked to fill out an application for access at the airport.</w:t>
        <w:br/>
      </w:r>
    </w:p>
    <w:p>
      <w:r>
        <w:t>中国边境当局将在游客抵达时要求出示已购买离境航班机票的证明。乘客还将被要求在机场填写入境申请表。</w:t>
        <w:br/>
      </w:r>
    </w:p>
    <w:p>
      <w:r>
        <w:t>As with other international trips, travelers will need to provide a valid passport, pass through airport security checks and answer questions from immigration authorities.</w:t>
        <w:br/>
      </w:r>
    </w:p>
    <w:p>
      <w:r>
        <w:t>与其他国际旅行一样，旅行者需要提供有效护照，通过机场安检并回答移民局的问题。</w:t>
        <w:br/>
      </w:r>
    </w:p>
    <w:p>
      <w:r>
        <w:t>China has been using the program to make travel to the country easier, said Scott Keyes, founder of the travel app Going. While the visa-free transit program has had only “marginal” impact on American travelers, it could help attract more visitors.</w:t>
        <w:br/>
      </w:r>
    </w:p>
    <w:p>
      <w:r>
        <w:t>旅行应用程序Going的创始人斯科特·凯斯表示，中国一直在利用该政策简化前往该国的旅行。虽然免签过境计划对美国旅行者的影响“微不足道”，但它可以帮助吸引更多游客。</w:t>
        <w:br/>
      </w:r>
    </w:p>
    <w:p>
      <w:r>
        <w:t>“All countries want to kind of control the flow of who’s coming in and out of the country,” Mr. Keyes said. “They also just want more visitors, and if you are a potential tourist, even if you’re just transiting, that’s an opportunity to wow you as a tourist.”</w:t>
        <w:br/>
      </w:r>
    </w:p>
    <w:p>
      <w:r>
        <w:t>“所有国家都希望能在某种程度上控制进出该国的人员流动，”凯斯说。“同时，他们也只是想要更多的游客，如果你是一个潜在的游客，即使你只是过境，这也是一个让身为游客的你感到惊艳的机会。”</w:t>
        <w:br/>
      </w:r>
    </w:p>
    <w:p>
      <w:r>
        <w:t>China is seeking to attract visitors.</w:t>
        <w:br/>
      </w:r>
    </w:p>
    <w:p>
      <w:r>
        <w:t>中国正在寻求吸引游客。</w:t>
        <w:br/>
      </w:r>
    </w:p>
    <w:p>
      <w:r>
        <w:t>Since China reopened its borders, the country has made efforts to entice visitors to give its slumping economy a boost and bring back foreign business.</w:t>
        <w:br/>
      </w:r>
    </w:p>
    <w:p>
      <w:r>
        <w:t>自中国重新开放边境以来，该国一直在努力吸引游客，以提振低迷的经济，并将外国的生意带回来。</w:t>
        <w:br/>
      </w:r>
    </w:p>
    <w:p>
      <w:r>
        <w:t>High ticket prices have kept many travelers away, but over 14 million overseas visitors entered the country in the first half of 2024, according to Chinese statistics. Most of those visitors entered through visa-free programs.</w:t>
        <w:br/>
      </w:r>
    </w:p>
    <w:p>
      <w:r>
        <w:t>高昂的机票价格一直让许多游客望而却步，但根据中国统计数据，2024年上半年有超过1400万海外游客入境。这些游客大多通过过境免签政策入境。</w:t>
        <w:br/>
      </w:r>
    </w:p>
    <w:p>
      <w:r>
        <w:t>Keyes said that demand for flights to Asia from the United States has been lower than to Western Europe, Colombia and the Dominican Republic. All those have all seen increases in visitors from the U.S. in recent years. But China has specifically taken a significant hit, he said.</w:t>
        <w:br/>
      </w:r>
    </w:p>
    <w:p>
      <w:r>
        <w:t>凯斯表示，从美国飞往亚洲的航班需求低于飞往西欧、哥伦比亚和多米尼加共和国的航班需求。近年来，所有这些国家的美国游客数量都有所增加。但他表示，中国的国外游客数量尤其受到重创。</w:t>
        <w:br/>
      </w:r>
    </w:p>
    <w:p>
      <w:r>
        <w:t>“There’s nowhere else in Asia that has anywhere close to this level of decrease in tourism that China has,” Mr. Keyes said.</w:t>
        <w:br/>
      </w:r>
    </w:p>
    <w:p>
      <w:r>
        <w:t>“亚洲没有其他地方的旅游业像中国这样出现如此程度的下降，”凯斯说。</w:t>
        <w:br/>
      </w:r>
    </w:p>
    <w:p>
      <w:r>
        <w:t>Geopolitical tensions between the U.S. and Chinese governments has made flying to and from each country more complicated since airlines must negotiate between the two countries to increase the number of flights.</w:t>
        <w:br/>
      </w:r>
    </w:p>
    <w:p>
      <w:r>
        <w:t>美中之间的地缘政治紧张局势使往返两国的航班变得更加复杂，因为为了增加航班数量，航空公司必须在两国之间进行谈判。</w:t>
        <w:br/>
      </w:r>
    </w:p>
    <w:p>
      <w:r>
        <w:t>An advisory from the U.S. State Department advises Americans traveling to mainland China to “exercise increased caution” because the country “arbitrarily enforces local laws” and could detain or arrest U.S. citizens on various grounds.</w:t>
        <w:br/>
      </w:r>
    </w:p>
    <w:p>
      <w:r>
        <w:t>美国国务院发布的一份报告建议前往中国大陆的美国人“务必提高警惕”，因为该国“任意执行当地法律”，可能以各种理由拘留或逮捕美国公民。</w:t>
        <w:br/>
      </w:r>
    </w:p>
    <w:p>
      <w:pPr>
        <w:pStyle w:val="Heading1"/>
        <w:spacing w:before="0" w:after="280"/>
      </w:pPr>
      <w:r>
        <w:rPr>
          <w:rFonts w:ascii="Times New Roman" w:hAnsi="Times New Roman" w:eastAsia="宋体"/>
          <w:b/>
          <w:sz w:val="52"/>
        </w:rPr>
        <w:t>尹锡悦被弹劾，韩国接下来会发生什么？</w:t>
      </w:r>
    </w:p>
    <w:p>
      <w:r>
        <w:t>​After Impeachment, South Korea Is Left With No Elected Leader</w:t>
        <w:br/>
      </w:r>
    </w:p>
    <w:p>
      <w:r>
        <w:t>President Yoon Suk Yeol’s impeachment and suspension from office has left South Korea, one of the United States’ most important allies, without a strong​ elected leader to tackle challenges like a belligerent North Korea and a deepening political polarization at home.​</w:t>
        <w:br/>
      </w:r>
    </w:p>
    <w:p>
      <w:r>
        <w:t>韩国总统尹锡悦遭弹劾并被停职，导致这个最重要的美国盟友之一失去了强有力的民选领导人来应对好战的朝鲜以及国内日益加深的政治两极化等挑战。</w:t>
        <w:br/>
      </w:r>
    </w:p>
    <w:p>
      <w:r>
        <w:t>By voting to impeach Mr. Yoon on Saturday, the National Assembly delivered a crushing vote of no confidence in a leader who had been unpopular through his term. ​Outside the legislature, people danced in the streets, celebrating Mr. Yoon’s peaceful removal from office less than two weeks after his declaration of martial law as proof of the resilience of the country’s democracy.</w:t>
        <w:br/>
      </w:r>
    </w:p>
    <w:p>
      <w:r>
        <w:t>韩国国会于周六投票弹劾尹锡悦，这是对这位在任期间不受欢迎的领导人的一次压倒性不信任投票。立法机构外，人们在街头欢庆，庆祝尹锡悦在宣布戒严不到两周后以和平的方式被赶下台，这证明了韩国民主的韧性。</w:t>
        <w:br/>
      </w:r>
    </w:p>
    <w:p>
      <w:r>
        <w:t>Yet, despite their euphoria, the political turmoil and uncertainty unleashed by Mr. Yoon’s botched attempt on Dec. 3 to place his country under military rule for the first time in 45 years remained unresolved.</w:t>
        <w:br/>
      </w:r>
    </w:p>
    <w:p>
      <w:r>
        <w:t>然而，尽管人们对这一结果感到雀跃，尹锡悦12月3日试图将韩国45年来首次置于军事统治之下的失败举动所引发的政治动荡和不确定性仍未得到解决。</w:t>
        <w:br/>
      </w:r>
    </w:p>
    <w:p>
      <w:r>
        <w:t>His impeachment has created a political vacuum at the top. Prime Minister Han Duck-soo, the No. 2 official in the government hierarchy, has stepped in as the interim leader, but he has no electoral mandate. A new government cannot be born until the Constitutional Court decides whether to reinstate or formally oust Mr. Yoon.</w:t>
        <w:br/>
      </w:r>
    </w:p>
    <w:p>
      <w:r>
        <w:t>对他的弹劾导致韩国最高领层出现政治真空。政府二号人物、国务总理韩德洙已接任临时领导人，但他没有选举授权。在宪法法院决定是否恢复尹锡悦的职位或正式罢免他之前，新政府无法诞生。</w:t>
        <w:br/>
      </w:r>
    </w:p>
    <w:p>
      <w:r>
        <w:t>The court’s deliberations could take up to six months. When the court deliberated on the impeachment of President Park Geun-hye in 2016, it needed three months to reach its conclusion and remove her. This time, the nine-member court has the additional problem of having three vacancies to fill. In the coming days, the National Assembly is expected to name three justices, asking Mr. Han to formally appoint them. Only two of the existing six justices were appointed by Mr. Yoon’s progressive predecessor, Moon Jae-in.</w:t>
        <w:br/>
      </w:r>
    </w:p>
    <w:p>
      <w:r>
        <w:t>宪法法院的审议可能需要长达六个月的时间。2016年，宪法法院审议弹劾朴槿惠总统时，花了三个月的时间才做出结论，将朴槿惠免职。这一次，这个由九名法官构成的宪法法院还面临着三个席位空缺的问题。未来几天，国会预计将提名三名大法官，并让韩德洙正式任命他们。现有的六名大法官中，只有两名是由尹锡悦的前任、进步派总统文在寅任命的。</w:t>
        <w:br/>
      </w:r>
    </w:p>
    <w:p>
      <w:r>
        <w:t>If Mr. Yoon is formally removed, South Korea will need another two months to elect a new president.</w:t>
        <w:br/>
      </w:r>
    </w:p>
    <w:p>
      <w:r>
        <w:t>如果尹锡悦被正式免职，韩国将需要另外两个月的时间选出新总统。</w:t>
        <w:br/>
      </w:r>
    </w:p>
    <w:p>
      <w:r>
        <w:t>Mr. Yoon said he would “never give up” the fight to return to office. But he also faces investigations by the police and prosecutors on charges including insurrection, which could lead to ​his arrest. Prosecutors said they asked Mr. Yoon to present himself on Sunday for questioning, but he did not show up. They said they would summon him again.</w:t>
        <w:br/>
      </w:r>
    </w:p>
    <w:p>
      <w:r>
        <w:t>尹锡悦表示，他“绝不会放弃”重返总统职位的斗争。但他同时也面临警方和检察官的调查，罪名包括叛乱，这可能导致他被捕。检察官称，他们已要求尹锡悦周日到庭接受讯问，但他没有到场。检察官表示，将再次传唤他。</w:t>
        <w:br/>
      </w:r>
    </w:p>
    <w:p>
      <w:r>
        <w:t>The impeachment bill accused Mr. Yoon of perpetrating an insurrection when he declared martial law, because he sent troops into the National Assembly to block it from voting down his martial law, as it is allowed to do under the Constitution, and to detain his political opponents. Senior officials in the government, police and military have been arrested on charges of helping him carry out an insurrection.</w:t>
        <w:br/>
      </w:r>
    </w:p>
    <w:p>
      <w:r>
        <w:t>弹劾法案指控尹锡悦宣布戒严令时犯下叛乱罪，因为他派遣军队进入国会，阻止国会投票否决戒严令（这是宪法允许的），并拘留了他的政治对手。政府、警察和军队的多名高级官员因涉嫌帮助尹锡悦实施叛乱而被捕。</w:t>
        <w:br/>
      </w:r>
    </w:p>
    <w:p>
      <w:r>
        <w:t>The political turmoil will make it harder for South Korea to navigate the uncertainty around the incoming Donald J. Trump administration. Mr. Trump has described the alliance with South Korea as a terrible bargain for the United States and said that he would get along well with North Korea’s leader, Kim Jong-un. Mr. Trump has threatened to make South Korea pay more for the 28,500 American troops based on its soil and to impose bigger tariffs on South Korean exports to the United States.</w:t>
        <w:br/>
      </w:r>
    </w:p>
    <w:p>
      <w:r>
        <w:t>政治动荡将使韩国更难应对即将上任的特朗普政府带来的不确定性。特朗普曾表示，与韩国结盟对美国来说是一笔糟糕的交易，并表示他会与朝鲜领导人金正恩相处融洽。特朗普威胁要让韩国为驻扎在其领土上的2.85万名美国士兵支付更多费用，并对韩国出口到美国的商品征收更高的关税。</w:t>
        <w:br/>
      </w:r>
    </w:p>
    <w:p>
      <w:r>
        <w:t>“We won’t have strong leaders who can actively negotiate with the Trump administration to sort these things out,” said Sung Deuk Hahm, a professor of political science at Kyonggi University, west of Seoul.</w:t>
        <w:br/>
      </w:r>
    </w:p>
    <w:p>
      <w:r>
        <w:t>“我们不会有强有力的领导人来积极地与特朗普政府谈判，以解决这些问题。”位于首尔西部的京畿大学政治学教授咸成得说。</w:t>
        <w:br/>
      </w:r>
    </w:p>
    <w:p>
      <w:r>
        <w:t>The challenge for Mr. Han, the interim leader, will be to keep the government functioning through this crisis. Though Mr. Han has been a career bureaucrat since the early 1970s, serving in posts that include trade negotiator, finance minister and ambassador to the United States, he lacks political clout because prime minister is not an elected post.</w:t>
        <w:br/>
      </w:r>
    </w:p>
    <w:p>
      <w:r>
        <w:t>代理领导人韩德洙面临的挑战是，如何在危机期间维持政府运转。虽然韩德洙自1970年代初以来一直是职业官僚，担任过贸易谈判代表、财政部长和驻美大使等职务，但他缺乏政治影响力，因为总理不是民选职位。</w:t>
        <w:br/>
      </w:r>
    </w:p>
    <w:p>
      <w:r>
        <w:t>“The acting president’s role is to maintain the status quo,” said Lim Ji-bong, a professor of law and expert on the Constitution at Sogang University in Seoul. “Enforcing a significant new policy is considered beyond his power.”</w:t>
        <w:br/>
      </w:r>
    </w:p>
    <w:p>
      <w:r>
        <w:t>“代理总统的角色是维持现状，”位于首尔的西江大学法学教授、宪法专家林智奉表示。“人们认为执行一项重大的新政策超出了他的权力范围。”</w:t>
        <w:br/>
      </w:r>
    </w:p>
    <w:p>
      <w:r>
        <w:t>Mr. Han and both the country’s finance and foreign ministers have faced questions over their roles in Mr. Yoon’s declaration of martial law, further limiting their mandate, according to some legal scholars and opposition lawmakers. Mr. Han said he and other ministers opposed Mr. Yoon’s martial law decree but could not persuade him out of it.</w:t>
        <w:br/>
      </w:r>
    </w:p>
    <w:p>
      <w:r>
        <w:t>一些法律学者和反对派议员认为，韩德洙以及韩国财政部长和外交部长都因在尹锡悦宣布戒严令中所扮演的角色而受到质疑，这进一步限制了他们的职权。韩德洙表示，他和其他部长反对尹锡悦的戒严令，但没能说服他改变这一决定。</w:t>
        <w:br/>
      </w:r>
    </w:p>
    <w:p>
      <w:r>
        <w:t>Mr. Han is viewed more as an even-keeled caretaker than as a charismatic leader, in some ways complementing Mr. Yoon, who has been criticized as impulsive and a braggart. When Mr. Yoon came under fire for inadequate preparations for the World Scout Jamboree last year that left hundreds ill from heat exhaustion, it was Mr. Han who traveled to the campsite to personally clean the public bathrooms there.</w:t>
        <w:br/>
      </w:r>
    </w:p>
    <w:p>
      <w:r>
        <w:t>人们认为韩德洙更像是一位平稳的看管者，而不是一位魅力十足的领导者，这在某种程度上是对尹锡悦的补充，尹锡悦一直被批评容易冲动和夸夸其谈。去年，当尹锡悦因对世界童军大露营准备不充分、导致数百人中暑而受到批评时，韩德洙前往露营地，亲自打扫了那里的公共卫生间。</w:t>
        <w:br/>
      </w:r>
    </w:p>
    <w:p>
      <w:r>
        <w:t>Such acumen served him well in his bureaucratic career. Now he will need to draw on all his skills to steer his country through a constitutional crisis and other intractable problems, including a widening income gap, mounting household debt and simmering gender and generational tensions.</w:t>
        <w:br/>
      </w:r>
    </w:p>
    <w:p>
      <w:r>
        <w:t>这种敏锐让他在官场生涯中受益匪浅。现在，他需要发挥自己的所有技能，带领国家度过宪法危机和其他棘手问题，包括越来越大的收入差距、家庭债务的增加，以及不断升温的性别和代际矛盾。</w:t>
        <w:br/>
      </w:r>
    </w:p>
    <w:p>
      <w:r>
        <w:t>One of the first things he did as acting president on Saturday was to call the National Security Council to check on the country’s military preparedness. On Sunday, he called President Biden to emphasize the importance of the alliance. Matthew Miller, spokesman of the U.S. State Department, said that the alliance remained “ironclad.”</w:t>
        <w:br/>
      </w:r>
    </w:p>
    <w:p>
      <w:r>
        <w:t>周六，他以代理总统身份做的第一件事就是命令国家安全委员会检查该国的军事准备情况。周日，他致电美国总统拜登，强调韩美同盟的重要性。美国国务院发言人马修·米勒表示，这一联盟仍然“坚不可摧”。</w:t>
        <w:br/>
      </w:r>
    </w:p>
    <w:p>
      <w:r>
        <w:t>“I consider this my last and most important mission in my long career in the public sector,” Mr. Han, 75, said about his new role. “I will do the best I can.”</w:t>
        <w:br/>
      </w:r>
    </w:p>
    <w:p>
      <w:r>
        <w:t>“我认为这是我漫长的公职生涯中最后一个、也是最重要的使命，”75岁的韩德洙在谈及自己的新角色时说道。“我会尽我所能。”</w:t>
        <w:br/>
      </w:r>
    </w:p>
    <w:p>
      <w:r>
        <w:t>The main opposition Democratic Party had at first threatened to impeach Mr. Han for his role in Mr. Yoon’s martial law. But on Sunday, the party retracted the threat and its leader, Lee Jae-myung, proposed establishing a consultative body comprising members of the political parties and the government to help stabilize the country. He also urged the Constitutional Court to reach its conclusion as soon as possible. Mr. Lee is favored to win if a presidential election were to be held now.</w:t>
        <w:br/>
      </w:r>
    </w:p>
    <w:p>
      <w:r>
        <w:t>主要反对党共同民主党最初曾威胁要弹劾韩德洙，原因是他参与了尹锡悦的戒严令。但周日，它收回了这一威胁，其领导人李在明提议成立一个由各政党和政府成员组成的协商机构，帮助稳定国家局势。他还敦促宪法法院尽快得出结论。如果现在举行总统选举，李在明有望获胜。</w:t>
        <w:br/>
      </w:r>
    </w:p>
    <w:p>
      <w:r>
        <w:t>“The most urgent thing is to normalize the country,” Mr. Lee said at a news conference on Sunday.</w:t>
        <w:br/>
      </w:r>
    </w:p>
    <w:p>
      <w:r>
        <w:t>“当务之急是让国家恢复正常。”李在明在周日的新闻发布会上表示。</w:t>
        <w:br/>
      </w:r>
    </w:p>
    <w:p>
      <w:r>
        <w:t>In a defiant speech on Thursday, Mr. Yoon said he would “fight to the end” the attempt to unseat him — a message that political analysts said was a battle cry for his supporters and was expected to deepen political polarization. Mr. Yoon has die-hard supporters among right-wing South Koreans. A long line of wreaths and messages of support for him stretched along the street leading to his office.</w:t>
        <w:br/>
      </w:r>
    </w:p>
    <w:p>
      <w:r>
        <w:t>周四，尹锡悦在一场充满挑衅意味的讲话中称，将与罢免他的企图“斗争到底”——政治分析人士表示，这是对他的支持者发出的战斗口号，预计将加剧政治分化。尹锡悦在韩国右翼人士中拥有铁杆支持者。通往他办公室的街道上排满了花环和支持他的留言。</w:t>
        <w:br/>
      </w:r>
    </w:p>
    <w:p>
      <w:r>
        <w:t>Mr. Yoon had won plaudits in Washington and Tokyo by aligning his country more closely with the United States and Japan to deter China and North Korea. But at home, his two-and-a-half years in office have been marked by a near-constant clash with the opposition, allegations of corruption and abuse of power involving him and his wife, and accusations that he used state prosecutors to silence unfriendly journalists and political dissidents.</w:t>
        <w:br/>
      </w:r>
    </w:p>
    <w:p>
      <w:r>
        <w:t>尹锡悦通过加强韩国与美日的联系以遏制中国和朝鲜而赢得了华盛顿和东京的赞誉。但在国内，他执政两年半以来几乎一直在与反对派发生冲突，他和妻子被指控腐败和滥用职权，还有人指责他利用国家检察官压制不友好的记者和政治异见人士的声音。</w:t>
        <w:br/>
      </w:r>
    </w:p>
    <w:p>
      <w:r>
        <w:t>Most South Koreans would rather live with the temporary political uncertainty than keep in office the unpopular president whom they see as having hurt their country’s image as a vibrant Asian democracy with global cultural appeal.</w:t>
        <w:br/>
      </w:r>
    </w:p>
    <w:p>
      <w:r>
        <w:t>大多数韩国人宁愿忍受暂时的政治不确定性，也不愿让这位不受欢迎的总统继续执政，他们认为尹锡悦损害了韩国作为一个充满活力的亚洲民主国家和具有全球文化吸引力的形象。</w:t>
        <w:br/>
      </w:r>
    </w:p>
    <w:p>
      <w:r>
        <w:t>Mr. Yoon’s misjudged martial law also damaged his image abroad by creating questions about the South Korean conservative elites’ commitment to democratic norms and the integrity of the country’s military, analysts say.</w:t>
        <w:br/>
      </w:r>
    </w:p>
    <w:p>
      <w:r>
        <w:t>分析人士称，尹锡悦错判的戒严令也损害了他在国外的形象，人们开始质疑韩国保守派精英对民主规范的承诺，以及韩国军队的诚信。</w:t>
        <w:br/>
      </w:r>
    </w:p>
    <w:p>
      <w:r>
        <w:t>“He blew away his foreign policy achievements — which could have been his most important legacy — through his self-destructing terror,” said Prof. Hahm.</w:t>
        <w:br/>
      </w:r>
    </w:p>
    <w:p>
      <w:r>
        <w:t>“他通过自我毁灭的恐怖行为毁掉了自己的外交政策成就，而这本来可能是他最重要的政治遗产，”咸成得教授表示。</w:t>
        <w:br/>
      </w:r>
    </w:p>
    <w:p>
      <w:pPr>
        <w:pStyle w:val="Heading1"/>
        <w:spacing w:before="0" w:after="280"/>
      </w:pPr>
      <w:r>
        <w:rPr>
          <w:rFonts w:ascii="Times New Roman" w:hAnsi="Times New Roman" w:eastAsia="宋体"/>
          <w:b/>
          <w:sz w:val="52"/>
        </w:rPr>
        <w:t>疲惫、虚弱与感伤：拜登政治生涯的最后篇章</w:t>
      </w:r>
    </w:p>
    <w:p>
      <w:r>
        <w:t>A Weary Biden Heads for the Exit</w:t>
        <w:br/>
      </w:r>
    </w:p>
    <w:p>
      <w:r>
        <w:t>It was a long day in Angola. President Biden had already visited a port facility bracketed with cranes and toured a factory filled with conveyor belts. So by the time he sat down at a large wooden circular table in a warm, stuffy room with African leaders, he put his head in his hand and briefly closed his eyes as the speeches droned on.</w:t>
        <w:br/>
      </w:r>
    </w:p>
    <w:p>
      <w:r>
        <w:t>在安哥拉的这一天很漫长。拜登总统已经参观了一个吊车林立的港口，以及一座满是传送带的工厂。因此，等到他在一个温暖、不通风的房间里与非洲领导人坐在一张大木圆桌旁时，他已经用手托着头，在滔滔不绝的言语中一度闭上了眼睛。</w:t>
        <w:br/>
      </w:r>
    </w:p>
    <w:p>
      <w:r>
        <w:t>Flying across the world would have tired even a president younger than 82. But the point, as he saw it, was that he came. He traveled thousands of miles to highlight a new U.S.-backed railway that could transform the economies of Africa and supply resources for America. He came. He did not have to. He insisted on it and was proud to be the first president to come.</w:t>
        <w:br/>
      </w:r>
    </w:p>
    <w:p>
      <w:r>
        <w:t>满世界飞的旅行是会让人疲惫不堪的，何况是82岁高龄的总统。但在他看来，重点是他来了。他跋涉数千英里，强调美国支持的一条新铁路可以改变非洲的经济，为美国提供资源。他来了。他不是非来不可。他坚持要来，并为自己是第一位前来的总统而感到自豪。</w:t>
        <w:br/>
      </w:r>
    </w:p>
    <w:p>
      <w:r>
        <w:t>This is the twilight of Mr. Biden’s presidency, the final days of the final chapter of an epic half-century political journey that has had more than its share of twists and turns. Time is catching up with Mr. Biden. He looks a little older and a little slower with each passing day. Aides say he remains plenty sharp in the Situation Room, calling world leaders to broker a cease-fire in Lebanon or deal with the chaos of Syria’s rebellion. But it is hard to imagine that he seriously thought he could do the world’s most stressful job for another four years.</w:t>
        <w:br/>
      </w:r>
    </w:p>
    <w:p>
      <w:r>
        <w:t>这是拜登总统任期的黄昏，也是他半个世纪充满曲折的政治生涯的最后篇章。岁月不饶人。随着时间一天天过去，他看上去更加苍老和迟钝。他的助手说，当他在战情室致电世界各国领导人斡旋黎巴嫩停火，或处理叙利亚叛乱的混乱局面时，他仍然非常敏锐。但很难想象，他真的曾经认为，这个世界上压力最大的工作自己还能再干四年。</w:t>
        <w:br/>
      </w:r>
    </w:p>
    <w:p>
      <w:r>
        <w:t>That does not make it any easier as Mr. Biden heads toward the exit. Nothing that has happened since he was forced to drop out of the race in July has made that decision look wrong, yet Donald J. Trump’s victory over Vice President Kamala Harris has been interpreted as a repudiation of Mr. Biden. It stung. It still stings. But unlike Mr. Trump four years ago, this president accepts the outcome.</w:t>
        <w:br/>
      </w:r>
    </w:p>
    <w:p>
      <w:r>
        <w:t>在拜登行将退场之际，事情并没有因此变得更轻松。自7月被迫退出竞选以来发生的每一件事情，都让人觉得他的决定是正确的，然而唐纳德·特朗普战胜副总统贺锦丽却被解读为对拜登的否定。这很伤人。现在依然如此。但与四年前的特朗普不同，这位总统接受了这个结果。</w:t>
        <w:br/>
      </w:r>
    </w:p>
    <w:p>
      <w:r>
        <w:t>“Yes, this is hard,” said Ted Kaufman, his longtime friend, aide and successor in the Senate. “But he has been through tougher things than this. He has a long list of things he wants to do, and he is focused on getting them accomplished.”</w:t>
        <w:br/>
      </w:r>
    </w:p>
    <w:p>
      <w:r>
        <w:t>“是的，这很艰难，”他在参议院的老朋友、助手和接替了他的参议员席位的泰德·考夫曼说。“但他经历过比这更艰难的事情。他有一长串想做的事情，他正专注于完成这些事情。”</w:t>
        <w:br/>
      </w:r>
    </w:p>
    <w:p>
      <w:r>
        <w:t>Determined to finish on a high note and shape his legacy as a consequential president, Mr. Biden wants to “sprint to the finish line” in these final weeks, as his chief of staff, Jeffrey D. Zients, put it. He is checking a few last boxes on his presidential bucket list. Angola? Check. A visit to the Amazon rainforest, another presidential first? Check.</w:t>
        <w:br/>
      </w:r>
    </w:p>
    <w:p>
      <w:r>
        <w:t>拜登决心以重大成就收尾，将自己塑造成一位有影响力的总统，正如他的幕僚长杰弗里·D·齐恩茨所说，他希望在最后几周“冲刺终点”。他正在给总统目标清单上的最后几个方框打勾。安哥拉？打勾。访问亚马逊雨林，又一个美国总统的首次？打勾。</w:t>
        <w:br/>
      </w:r>
    </w:p>
    <w:p>
      <w:r>
        <w:t>The biggest box left is a cease-fire in Gaza and if he manages that, it would be a validating triumph for a departing president. Otherwise, he is wrapping up his time in office by claiming credit for the healthy economy that he is turning over to his ungrateful successor and by getting money previously approved by Congress out the door for roads and bridges at home and arms for Ukraine abroad.</w:t>
        <w:br/>
      </w:r>
    </w:p>
    <w:p>
      <w:r>
        <w:t>剩下的最大难题是加沙停火，如果他能做到，这场胜利能够肯定这位即将离任的总统的价值。否则，他在结束自己的任期时将声称，经济的健康发展是他的功劳，他的继任者却不会对此感激；他还会将国会之前批准的资金投入到国内的道路和桥梁建设以及乌克兰的武器装备中。</w:t>
        <w:br/>
      </w:r>
    </w:p>
    <w:p>
      <w:r>
        <w:t>Tying a bow of forgiveness around his pending departure, Mr. Biden has extended a record number of commutations to prisoners who were already on home confinement — and more defiantly pardoned his son Hunter after convictions on firearms and tax charges, only to be surprised at the blowback from his fellow Democrats.</w:t>
        <w:br/>
      </w:r>
    </w:p>
    <w:p>
      <w:r>
        <w:t>拜登正在给自己的离任注入一种宽恕的气息，他为许多已经在家服刑的囚犯减刑，人数之众创下了纪录，而在他的儿子亨特因枪支和税务指控被定罪后，拜登更是不顾争议，赦免了儿子，虽然民主党同僚对此做出的强烈反应让他意外。</w:t>
        <w:br/>
      </w:r>
    </w:p>
    <w:p>
      <w:r>
        <w:t>Like other lame-duck presidents, he is fading from the political scene, all but leaving the stage before the final curtain. While Mr. Trump already dominates the conversation more than incoming presidents typically do, making policy pronouncements and huddling with world leaders without waiting to take office, the president actually occupying the White House has become a national afterthought. “President — Still?” a host on “Saturday Night Live” referred to him.</w:t>
        <w:br/>
      </w:r>
    </w:p>
    <w:p>
      <w:r>
        <w:t>与其他”跛脚鸭”总统一样，拜登正在淡出政治舞台，就差最后的谢幕。虽然特朗普已经比以往任何候任总统都更多地主导着话题，不等就职就发表政策声明，并与世界各国领导人公开往来，而白宫目前的主人却已经被这个国家抛诸脑后。《周六夜现场》节目的一位主持人提到他时说，“总统——还是他？”</w:t>
        <w:br/>
      </w:r>
    </w:p>
    <w:p>
      <w:r>
        <w:t>Mr. Biden has absented himself from the debate convulsing the country. After warning again and again that Mr. Trump posed an existential threat to American democracy, he has now gone silent on the matter and even aides decline to answer questions on whether the incoming president is still a danger. A traditionalist to his bones, Mr. Biden has opted for the grace and reticence he believes are befitting the departing president of a defeated party, even as the incoming president threatens to imprison opponents and tries to install conspiracy-minded acolytes in positions of power.</w:t>
        <w:br/>
      </w:r>
    </w:p>
    <w:p>
      <w:r>
        <w:t>拜登没有参与正在引起全国轰动的辩论。在一再警告特朗普对美国民主构成生存威胁之后，他现在对此事保持沉默，甚至连助手也拒绝回答候任总统是否仍然是危险人物的问题。拜登骨子里是个传统主义者，他选择了优雅和隐忍，认为这才符合一个败选政党即将离任的总统的形象，即使候任总统威胁要监禁反对者，并试图将有阴谋论思想的拥护者安插到掌权位置上。</w:t>
        <w:br/>
      </w:r>
    </w:p>
    <w:p>
      <w:r>
        <w:t>Some of Mr. Biden’s allies and fellow Democrats wish he would use his position more assertively in the time he has left.</w:t>
        <w:br/>
      </w:r>
    </w:p>
    <w:p>
      <w:r>
        <w:t>拜登的一些盟友和民主党同僚希望他能在剩下的时间里更坚定地利用自己的地位。</w:t>
        <w:br/>
      </w:r>
    </w:p>
    <w:p>
      <w:r>
        <w:t>“He ought to be dramatically pushing until the last day on the things that he represented to seal his legacy and the memory of it in the American public because it is so diametrically opposite to what Trump is bringing into the White House,” said the Rev. Al Sharpton, a civil-rights leader and Biden ally.</w:t>
        <w:br/>
      </w:r>
    </w:p>
    <w:p>
      <w:r>
        <w:t>“他应该继续推动他所代表的东西，直到最后一天，从而巩固他的遗产和美国公众对这份遗产的记忆，因为它们与特朗普将带入白宫的东西截然相反，”民权领袖、拜登的盟友艾尔·夏普顿牧师说。</w:t>
        <w:br/>
      </w:r>
    </w:p>
    <w:p>
      <w:r>
        <w:t>Even when pushing for his priorities, Mr. Biden has found it hard to break through. During his visit to the Amazon rainforest last month, his fragility appeared painfully clear to those traveling with him.</w:t>
        <w:br/>
      </w:r>
    </w:p>
    <w:p>
      <w:r>
        <w:t>即使在推动自己的优先事项时，拜登也很难取得突破。在上个月访问亚马逊雨林期间，他的虚弱在同行的人面前曝露无遗。</w:t>
        <w:br/>
      </w:r>
    </w:p>
    <w:p>
      <w:r>
        <w:t>After speaking for seven minutes on a day of draining humidity, a blue shirt hanging loosely over his frame, he turned to slowly shuffle away down a dirt path as several people in the audience not used to seeing him up close said they held their breath, worried that he would trip. (Aides said his gait was no more unsteady than usual.)</w:t>
        <w:br/>
      </w:r>
    </w:p>
    <w:p>
      <w:r>
        <w:t>在一个潮湿得让人疲惫不堪的日子里，他穿着一件松松垮垮的蓝衬衫，发表了七分钟演讲，然后转身慢慢地沿着一条土路走开，听众中几个很少近距离看到他的人说，他们屏住了呼吸，担心他会绊倒。(助手们说他的步态并没有比平时更加不稳）。</w:t>
        <w:br/>
      </w:r>
    </w:p>
    <w:p>
      <w:r>
        <w:t>During an arrival ceremony on his trip to Angola this month, on the day after a long, tiring transoceanic flight that would have taxed any octogenarian, President João Lourenço suddenly clutched Mr. Biden’s arm to help guide him up a step.</w:t>
        <w:br/>
      </w:r>
    </w:p>
    <w:p>
      <w:r>
        <w:t>在本月访问安哥拉的欢迎仪式上，一段漫长而劳累的越洋飞行过后的次日——这样的飞行对任何一位八十多岁的老人都是巨大的消耗——若昂·卢伦索总统突然紧紧抓住拜登的胳膊，帮助他登上了一个台阶。</w:t>
        <w:br/>
      </w:r>
    </w:p>
    <w:p>
      <w:r>
        <w:t>When Mr. Biden visited the National Museum of Slavery that afternoon, he did not actually enter the main building to view the exhibitions; instead, artifacts were brought outside to show him, which two people familiar with the planning attributed to fear that the steep stairs would be too much of a challenge. (The White House denied that the stairs were a concern and said he was not brought inside for scheduling and logistical reasons.)</w:t>
        <w:br/>
      </w:r>
    </w:p>
    <w:p>
      <w:r>
        <w:t>当天下午，拜登参观国家奴隶制博物馆时，并没有进入主楼观看展览，而是将文物拿到室外向他展示。两位知情人士称，这是因为担心陡峭的楼梯会带来太大的挑战。（白宫否认楼梯是一个问题，并表示是由于日程安排和后勤原因没有请他入馆参观。）</w:t>
        <w:br/>
      </w:r>
    </w:p>
    <w:p>
      <w:r>
        <w:t>Yet Mr. Biden is still making those arduous journeys to far-off destinations like the Amazon and Angola when others might not have bothered. His meetings in Brazil forged international climate change commitments and his trip to Angola was meant to highlight a U.S.-backed railway being built across the African continent, competing for influence with China, both major challenges of this era.</w:t>
        <w:br/>
      </w:r>
    </w:p>
    <w:p>
      <w:r>
        <w:t>然而，拜登仍在长途跋涉，前往亚马逊和安哥拉等遥远的目的地，换成别人可能不会这么做。他在巴西的会晤促成了国际气候变化承诺，他访问安哥拉的目的是强调一条由美国支持的横跨非洲大陆的铁路，与中国争夺影响力，这两者都是这个时代的重大挑战。</w:t>
        <w:br/>
      </w:r>
    </w:p>
    <w:p>
      <w:r>
        <w:t>“It was a very important moment for me, for our institution,” said Vladimiro Fortuna, the director of the Angolan slavery museum. “That was a very important moment in the museum’s history.” He added that he was impressed by Mr. Biden and did not understand why there was so much concern about the stairs. “I didn’t see someone that was not ready to go up and to go in the museum.”</w:t>
        <w:br/>
      </w:r>
    </w:p>
    <w:p>
      <w:r>
        <w:t>“这对我、对我们的机构来说都是一个非常重要的时刻，”安哥拉奴隶制博物馆馆长弗拉基米罗·福尔图纳说。“那是博物馆历史上非常重要的时刻。”他还说拜登给他留下了深刻的印象，他不明白为什么这么多人在关心楼梯的事。“我没看出来有谁是不方便走上楼梯，走进博物馆的。”</w:t>
        <w:br/>
      </w:r>
    </w:p>
    <w:p>
      <w:r>
        <w:t>Several of those who traveled with Mr. Biden on those two trips took note that he maintained a light schedule at times and sometimes mumbled, making him hard to understand. With the end of his career in sight, he seemed ruminative. At one point, during a private meeting, he drifted into a reminiscence about the famous 1960 debate between John F. Kennedy and Richard M. Nixon.</w:t>
        <w:br/>
      </w:r>
    </w:p>
    <w:p>
      <w:r>
        <w:t>在这两次旅行中与拜登同行的几位人士注意到，他的日程经常安排得很宽松，有时他说话会含混不清，让人很难听懂他在说什么。在职业生涯步入尾声之时，他显得思绪凝重。在一次与人私下会面，他开始沉醉于对1960年约翰·F·肯尼迪和理查德·M·尼克松的那场著名辩论的回忆中。</w:t>
        <w:br/>
      </w:r>
    </w:p>
    <w:p>
      <w:r>
        <w:t>At the same time, those accompanying him said, he was focused on the issues at hand and demonstrated command of the details. Before meeting with President Xi Jinping of China on the sidelines of a summit in Rio de Janeiro, he insisted on a prolonged briefing that stretched on for about 90 minutes.</w:t>
        <w:br/>
      </w:r>
    </w:p>
    <w:p>
      <w:r>
        <w:t>与此同时，陪同他的人说，他专注于手头的问题，并表现出对细节的掌控。在里约热内卢峰会期间会见中国国家主席习近平之前，他坚持听取了一场长达90分钟的简报。</w:t>
        <w:br/>
      </w:r>
    </w:p>
    <w:p>
      <w:r>
        <w:t>In meetings at the White House, aides said, he is likewise still astute, still dictating specific actions and still editing speeches to suit his preferences. He made calls to other world leaders as part of a successful effort to broker a cease-fire to stop the war in Lebanon and again to consult on the aftermath of the fall of President Bashar al-Assad in Syria.</w:t>
        <w:br/>
      </w:r>
    </w:p>
    <w:p>
      <w:r>
        <w:t>助手们说，在白宫的会议上，他也依然敏锐，仍在指示具体行动，仍在根据自己的喜好修改演讲稿。为了促成停火以结束黎巴嫩战争，他致电其他世界领导人，而后又就叙利亚总统巴沙尔·阿萨德倒台的后续情况进行磋商。</w:t>
        <w:br/>
      </w:r>
    </w:p>
    <w:p>
      <w:r>
        <w:t>At a ceremony honoring the Special Olympics last week, he struck some guests as fully engaged. “He seemed fine,” said Elaine Kamarck, a longtime Democratic National Committee member who attended. “To my amazement, he stayed through the whole dinner. We all thought maybe he would disappear, but no, he sat down, he ate with everybody, he stayed through all of dinner. And he seemed just fine.”</w:t>
        <w:br/>
      </w:r>
    </w:p>
    <w:p>
      <w:r>
        <w:t>在上周举行的一场特殊奥运会庆典上，他给一些嘉宾留下了全身心投入的印象。“他看起来很好，”出席仪式的民主党全国委员会长期成员伊莲·卡马克说。“令我惊讶的是，整场餐会他一直都在。我们都以为他会消失，但没有，他坐下来，和大家一起吃饭，整个晚餐都待在那里。他看上去没什么问题。”</w:t>
        <w:br/>
      </w:r>
    </w:p>
    <w:p>
      <w:r>
        <w:t>Still, he grew emotional at one point during the ceremony. At this time of year, friends say, Mr. Biden can become a little seasonally depressed, remembering the 1972 car accident that killed his first wife and daughter shortly before Christmas. During his brief speech at the Special Olympics event, he brought up the tragedy and choked up for a few moments. On Wednesday, he will be in Wilmington, Del., for the anniversary, when he typically visits the family graves.</w:t>
        <w:br/>
      </w:r>
    </w:p>
    <w:p>
      <w:r>
        <w:t>不过在庆典期间，他一度显得有些感伤。朋友们说，每年这个时候，拜登都会有点季节性的抑郁，想起1972年圣诞节前不久那场夺去他第一任妻子和女儿生命的车祸。在特奥会的简短演讲中，他提到了这场悲剧，并哽咽了好一会儿。周三，他将在特拉华州威尔明顿度过周年纪念日，他通常会在那天前往家族墓地。</w:t>
        <w:br/>
      </w:r>
    </w:p>
    <w:p>
      <w:r>
        <w:t>While some close to Mr. Biden said he had made peace with the coming end of his presidency, others said he had been moody. He is currently angry at Democratic members of Congress who have publicly denounced his decision to pardon Hunter Biden despite promises not to, according to one person who has spent time with him recently.</w:t>
        <w:br/>
      </w:r>
    </w:p>
    <w:p>
      <w:r>
        <w:t>虽然一些与拜登关系密切的人说，他已经接受了总统任期即将结束的事实，但也有人说他情绪不稳定。据一位最近与他在一起的人士说，拜登目前对国会民主党议员感到愤怒，这些议员公开谴责他赦免亨特·拜登的决定，尽管他曾承诺不会这样做。</w:t>
        <w:br/>
      </w:r>
    </w:p>
    <w:p>
      <w:r>
        <w:t>White House officials said that while Mr. Trump attracts the headlines, Mr. Biden and his staff are busy making sure money approved as part of his major legislation is spent as intended for clean energy, manufacturing and infrastructure projects before the next team can try to block it.</w:t>
        <w:br/>
      </w:r>
    </w:p>
    <w:p>
      <w:r>
        <w:t>白宫官员表示，虽然特朗普不断登上新闻，但拜登和他的幕僚正忙于确保他任内主要立法批准的资金能按计划用于清洁能源、制造业和基础设施项目，以免下届政府试图阻止。</w:t>
        <w:br/>
      </w:r>
    </w:p>
    <w:p>
      <w:r>
        <w:t>In a memo to the White House staff last week, Mr. Zients, the chief of staff, reported that the administration has announced awards for about 98 percent of the money made available through the end of the fiscal year from four major laws passed by Mr. Biden: the American Rescue Plan, the Bipartisan Infrastructure Law, the CHIPS and Science Act, and the Inflation Reduction Act.</w:t>
        <w:br/>
      </w:r>
    </w:p>
    <w:p>
      <w:r>
        <w:t>白宫幕僚长齐恩茨上周在给白宫幕僚的一份备忘录中报告说，在拜登签署的四部主要法案拨发的经费中，截至本财年末可供支配的资金已经有约98%宣布了去向安排，四部法案分别是《美国救援计划》、​​《两党基础设施法》、《芯片和科学法案》以及《通胀削减法案》。</w:t>
        <w:br/>
      </w:r>
    </w:p>
    <w:p>
      <w:r>
        <w:t>“The president has been very focused on how we implement these bills,” Natalie Quillian, the White House deputy chief of staff overseeing the process, said in an interview. “He’s impressed upon all of us that we need to run through the tape, we need to get the money out the door, we need to sign the contracts, and we need to get these impacts delivered to communities, red and blue, across the country as quickly as possible.”</w:t>
        <w:br/>
      </w:r>
    </w:p>
    <w:p>
      <w:r>
        <w:t>“总统一直非常关注我们如何实施这些法案，”负责监督这一进程的白宫副幕僚长娜塔莉·奎利安在接受采访时表示。“他给我们所有人留下了深刻的印象，我们需要坚持到底，我们需要把钱用出去，我们需要签署合同，我们需要尽快将这些影响传递给全国各地的社区，无论他们是红是蓝。”</w:t>
        <w:br/>
      </w:r>
    </w:p>
    <w:p>
      <w:r>
        <w:t>Mr. Biden gave a “legacy speech” last week at the Brookings Institution outlining what he sees as the successes of his economic program — and warning about the dangers of Mr. Trump’s. The roughly 40-minute speech, in the works for weeks, was meant to outline what Mr. Biden thinks worked in terms of the economy during his tenure and what will not work in the future, although he coughed throughout and was hoarse by the end.</w:t>
        <w:br/>
      </w:r>
    </w:p>
    <w:p>
      <w:r>
        <w:t>拜登上周在布鲁金斯学会发表了一次“遗产演讲”，概述了他的经济计划在他看来的成功之处——并警告特朗普的计划的危险性。这场大约40分钟的演讲经过数周的筹备，旨在概述拜登认为在他任职期间经济上哪些是有成效的，哪些在未来不会有成效，尽管他全程都在咳嗽，最后声音嘶哑。</w:t>
        <w:br/>
      </w:r>
    </w:p>
    <w:p>
      <w:r>
        <w:t>“He’s not looking for a statue,” Jared Bernstein, the chair of the president’s Council of Economic Advisers, said over the weekend. “He’s looking for a better policy that uplifts the middle class and steers us away from trickle down.”</w:t>
        <w:br/>
      </w:r>
    </w:p>
    <w:p>
      <w:r>
        <w:t>“他追求的不是给他立像，”总统经济顾问委员会主席贾里德·伯恩斯坦上周末表示。“他追求的是更好的政策，能提升中产阶级，引导我们脱离下渗经济的政策。”</w:t>
        <w:br/>
      </w:r>
    </w:p>
    <w:p>
      <w:r>
        <w:t>But his aides said there is plenty still left to do. In his memo, Mr. Zients pointed to the Gaza cease-fire talks, efforts to confirm more judges and plans to cancel more student debt for public service workers and other borrowers.</w:t>
        <w:br/>
      </w:r>
    </w:p>
    <w:p>
      <w:r>
        <w:t>但他的助手表示，还有很多事情要做。在备忘录中，齐恩茨提到了加沙停火谈判，确认更多法官的努力，以及取消更多公务员和其他借款人的学生债务的计划。</w:t>
        <w:br/>
      </w:r>
    </w:p>
    <w:p>
      <w:r>
        <w:t>“During a time when most would expect us to slow down, you are accelerating,” Mr. Zients wrote, adding, “I know you and your teams are pushing forward on every issue, yard by yard.”</w:t>
        <w:br/>
      </w:r>
    </w:p>
    <w:p>
      <w:r>
        <w:t>“在大多数人认为我们会放慢脚步的时候，你们在加速，”齐恩茨写道，“我知道你们和你们的团队正在一步一步地推进每一个问题。”</w:t>
        <w:br/>
      </w:r>
    </w:p>
    <w:p>
      <w:pPr>
        <w:pStyle w:val="Heading1"/>
        <w:spacing w:before="0" w:after="280"/>
      </w:pPr>
      <w:r>
        <w:rPr>
          <w:rFonts w:ascii="Times New Roman" w:hAnsi="Times New Roman" w:eastAsia="宋体"/>
          <w:b/>
          <w:sz w:val="52"/>
        </w:rPr>
        <w:t>“人间蒸发”的七个月：枪杀CEO嫌犯作案前经历了什么</w:t>
      </w:r>
    </w:p>
    <w:p>
      <w:r>
        <w:t>Months Before C.E.O.’s Killing, the Suspect Went Silent. Where Was He?</w:t>
        <w:br/>
      </w:r>
    </w:p>
    <w:p>
      <w:r>
        <w:t>After a drizzly hike through one of Japan’s lush mountain ranges earlier this year, Luigi Mangione, a computer engineer in his mid-20s who had set off on a long solo trip to Asia, paused to record a voice message to a friend he had met while traveling abroad.</w:t>
        <w:br/>
      </w:r>
    </w:p>
    <w:p>
      <w:r>
        <w:t>今年早些时候，20多岁的计算机工程师路易吉·曼吉奥尼在细雨中徒步走过了日本的一片繁茂山峦，停下来给一位在国外旅行时认识的朋友录了一段语音。这是他独自一人在亚洲的漫长旅行的一部分。</w:t>
        <w:br/>
      </w:r>
    </w:p>
    <w:p>
      <w:r>
        <w:t>Making his way that day along a river gorge in the Nara region, Mr. Mangione had fled his day-to-day life in Hawaii to soak in hot springs, meditate, catch up on books and do some writing of his own.</w:t>
        <w:br/>
      </w:r>
    </w:p>
    <w:p>
      <w:r>
        <w:t>那天，曼吉奥尼沿着奈良地区的河谷前行，他逃离了夏威夷的日常生活，去泡温泉、冥想、读书，还有自己的写作。</w:t>
        <w:br/>
      </w:r>
    </w:p>
    <w:p>
      <w:r>
        <w:t>“I want some time to Zen out,” Mr. Mangione said in the recorded message on April 27, his voice quiet and contemplative.</w:t>
        <w:br/>
      </w:r>
    </w:p>
    <w:p>
      <w:r>
        <w:t>“我想放空一段时间，”曼吉奥尼在4月27日录制的信息中说道，他的声音安静而深沉。</w:t>
        <w:br/>
      </w:r>
    </w:p>
    <w:p>
      <w:r>
        <w:t>It would be one of his last communications before he abruptly cut ties with a wide range of friends and family, who eventually set out on a desperate hunt to track him down. Seven months later, Mr. Mangione emerged from his isolation as the suspect in the brazen assassination of Brian Thompson, the chief executive of UnitedHealthcare, on a sidewalk in Manhattan.</w:t>
        <w:br/>
      </w:r>
    </w:p>
    <w:p>
      <w:r>
        <w:t>这是他最后一次与人交流，之后他突然与众多朋友和家人断绝了联系，他们最终会开始拼命寻找他的下落。七个月后，曼吉奥尼结束与世隔绝的生活，成为在曼哈顿人行道上明目张胆刺杀联合健康保险公司首席执行官布莱恩·汤普森的嫌疑人。</w:t>
        <w:br/>
      </w:r>
    </w:p>
    <w:p>
      <w:r>
        <w:t>Police investigators have been scrambling to trace Mr. Mangione’s movements not only in the days before the Dec. 4 shooting, but also in the months that preceded it — a period that has been shrouded in mystery.</w:t>
        <w:br/>
      </w:r>
    </w:p>
    <w:p>
      <w:r>
        <w:t>警方调查人员正抓紧时间回溯曼吉奥尼的行踪，不仅是在12月4日枪击案发生前几天，还要包括之前的几个月——这段时间一直笼罩在神秘之中。</w:t>
        <w:br/>
      </w:r>
    </w:p>
    <w:p>
      <w:r>
        <w:t>But in new records and messages reviewed by The New York Times, along with interviews with a wide range of people who knew Mr. Mangione, a more complete picture has emerged of a young man struggling with debilitating medical problems and increasingly disillusioned with the society he lived in.</w:t>
        <w:br/>
      </w:r>
    </w:p>
    <w:p>
      <w:r>
        <w:t>但通过《纽约时报》查阅到的新记录和信息，以及对认识曼吉奥尼的众多人士的采访，渐渐可以勾勒出一个更完整的形象：一个正受到严重健康问题困扰的年轻人，对他所生活的社会日渐感到幻灭。</w:t>
        <w:br/>
      </w:r>
    </w:p>
    <w:p>
      <w:r>
        <w:t>Friends and family members have been left bewildered by the jarring transformation of a young man who had seemed destined for a life of achievement. He was the valedictorian at his elite prep school in Maryland and a computer science graduate of the University of Pennsylvania’s acclaimed engineering program, with wide-ranging social connections and significant ambition.</w:t>
        <w:br/>
      </w:r>
    </w:p>
    <w:p>
      <w:r>
        <w:t>一个原本似乎注定要成就一番事业的年轻人发生了如此惊人的转变，令他的朋友和家人困惑不已。他是马里兰州一所精英预科学校的毕业生代表，是一名曾就读于宾夕法尼亚大学备受赞誉的工程课程的计算机科学毕业生，拥有广泛的社会关系和远大的抱负。</w:t>
        <w:br/>
      </w:r>
    </w:p>
    <w:p>
      <w:r>
        <w:t>But in recent years, his writings and messages also traced a darker journey, as he transitioned from a teenager who celebrated how his fellow students had secured an extra recess to a young man who reported being in “unbearable pain.” He frequently expressed alarm over the world’s increasing reliance on smartphones and social media.</w:t>
        <w:br/>
      </w:r>
    </w:p>
    <w:p>
      <w:r>
        <w:t>但近年来，他的文章和信息也记录了一段更黑暗的旅程，他从一个庆祝同学们获得额外休息时间的青少年，变成了坦言自己“痛苦难忍”的青年。经常对世界日益依赖智能手机和社交媒体表示警惕。</w:t>
        <w:br/>
      </w:r>
    </w:p>
    <w:p>
      <w:r>
        <w:t>During his trip to Asia, he lashed out at the “modern Japanese urban environment,” claiming that sex toys, automated restaurants and a more general lack of “natural human interaction” were responsible for falling birthrates and a dearth of human connection.</w:t>
        <w:br/>
      </w:r>
    </w:p>
    <w:p>
      <w:r>
        <w:t>在亚洲之行期间，他猛烈抨击“现代日本城市环境”，声称性玩具、自动化餐厅以及更广泛层面上的“自然的人际交往”匮乏是导致出生率下降和人际疏离的原因。</w:t>
        <w:br/>
      </w:r>
    </w:p>
    <w:p>
      <w:r>
        <w:t>More and more, he expressed frustration that society at large seemed incapable of addressing these longstanding problems, and he expressed interest in those who said that violence might be a necessary next step.</w:t>
        <w:br/>
      </w:r>
    </w:p>
    <w:p>
      <w:r>
        <w:t>他越来越多地表达了对整个社会似乎无法解决这些长期问题的沮丧，并对那些认为暴力可能是下一步必要措施的人表示了兴趣。</w:t>
        <w:br/>
      </w:r>
    </w:p>
    <w:p>
      <w:r>
        <w:t>In his possession at the time of his arrest in Altoona, Pa., the police said, were writings that captured his recent reflections and condemned a multibillion-dollar health care industry that he said had put profits ahead of extending lives: “Frankly, these parasites simply had it coming.”</w:t>
        <w:br/>
      </w:r>
    </w:p>
    <w:p>
      <w:r>
        <w:t>警方称，在宾夕法尼亚州阿尔图纳逮捕他时，他身上有他最近反思的文字，其中谴责了价值数十亿美元的医疗保健行业，他说该行业将利润置于延长生命之上：“坦率地说，这些寄生虫就是自找的。”</w:t>
        <w:br/>
      </w:r>
    </w:p>
    <w:p>
      <w:r>
        <w:t>Mr. Mangione is now charged with second-degree murder in the death of Mr. Thompson, the health care executive. His defense lawyer, Thomas Dickey, said his client was legally presumed innocent and urged the public to keep an open mind about whether he committed the crime.</w:t>
        <w:br/>
      </w:r>
    </w:p>
    <w:p>
      <w:r>
        <w:t>曼吉奥尼目前因杀害医保公司高管汤普森被控二级谋杀罪。他的辩护律师托马斯·迪基表示，他的当事人在法律上被推定无罪，并敦促公众对他是否犯下罪行保持开放态度。</w:t>
        <w:br/>
      </w:r>
    </w:p>
    <w:p>
      <w:r>
        <w:t>‘Life-Halting’ Medical Trouble</w:t>
        <w:br/>
      </w:r>
    </w:p>
    <w:p>
      <w:r>
        <w:t>导致“生活停滞”的健康问题</w:t>
        <w:br/>
      </w:r>
    </w:p>
    <w:p>
      <w:r>
        <w:t>Mr. Mangione’s medical struggles seemed to escalate during his studies at the University of Pennsylvania, where he joined a fraternity that focused less on partying and more on academics, compared with other organizations on campus. Not that he wasn’t up for a party: One video from his campus years shows him gleefully bursting a beer can open with his head.</w:t>
        <w:br/>
      </w:r>
    </w:p>
    <w:p>
      <w:r>
        <w:t>曼吉奥尼的医疗问题似乎在宾夕法尼亚大学学习期间加剧，在那里，他加入了一个与校园里的其他组织相比更注重学术而非派对的兄弟会。并不是说他不喜欢派对：他在校园时的一段视频显示，他兴高采烈地用脑门砸开一罐啤酒。</w:t>
        <w:br/>
      </w:r>
    </w:p>
    <w:p>
      <w:r>
        <w:t>But underneath Mr. Mangione’s friendly, accomplished exterior, he was struggling to adapt to college. He wrote on social media that his fraternity’s “hell week,” despite being “very tame,” had disturbed his sleep cycle and drastically worsened symptoms of “brain fog” that he had been experiencing since high school. What in the past had been minor disorientation, he wrote, was now upending his life.</w:t>
        <w:br/>
      </w:r>
    </w:p>
    <w:p>
      <w:r>
        <w:t>但在友好、杰出的外表下，曼吉奥尼其实难以适应大学生活。他在社交媒体上写道，兄弟会的“地狱周”尽管“相当平淡”，却还是扰乱了他的睡眠，并严重恶化了他自高中以来一直经历的“脑雾”症状。他写道，过去只是轻微的迷乱，现在却在彻底毁掉他的生活。</w:t>
        <w:br/>
      </w:r>
    </w:p>
    <w:p>
      <w:r>
        <w:t>Once a straight-A student, Mr. Mangione wrote in a series of since-removed posts on Reddit that he suddenly saw his grades slipping. Lectures and books were perplexing, and he struggled to focus even on YouTube videos. He tried playing chess with a roommate, but he could not conjure basic strategies to win.</w:t>
        <w:br/>
      </w:r>
    </w:p>
    <w:p>
      <w:r>
        <w:t>曾经是全优生的曼吉奥尼在Reddit上的一系列帖子中写道，他的成绩突然下滑。课堂和书本让他感到困惑，他甚至很难集中注意力看YouTube视频。他试着和室友下棋，但他想不出最起码的取胜策略。</w:t>
        <w:br/>
      </w:r>
    </w:p>
    <w:p>
      <w:r>
        <w:t>“It’s absolutely brutal to have such a life-halting issue, especially since the issue itself wears down the critical/logical thinking mind you’d usually use to tackle it,” he wrote. “The people around you probably won’t understand your symptoms — they certainly don’t for me.”</w:t>
        <w:br/>
      </w:r>
    </w:p>
    <w:p>
      <w:r>
        <w:t>“有这样一个生活停滞不前的问题真是太残酷了，尤其是这个问题本身会削弱你通常用来解决问题的审辩/逻辑思维能力，”他写道。“你周围的人可能不会理解你的症状——反正我身边肯定是这样。”</w:t>
        <w:br/>
      </w:r>
    </w:p>
    <w:p>
      <w:r>
        <w:t>Quitting His Job</w:t>
        <w:br/>
      </w:r>
    </w:p>
    <w:p>
      <w:r>
        <w:t>辞职</w:t>
        <w:br/>
      </w:r>
    </w:p>
    <w:p>
      <w:r>
        <w:t>As the pandemic arrived during his senior year in 2020, and students finished the semester off campus, Mr. Mangione completed both a bachelor’s degree and a master’s degree simultaneously. He soon secured a job at TrueCar, a California-based tech company that connects car buyers and sellers.</w:t>
        <w:br/>
      </w:r>
    </w:p>
    <w:p>
      <w:r>
        <w:t>2020年，新冠疫情在他大四那年到来，学生们在校外完成了这个学期的学业，而曼吉奥尼则同时完成了学士和硕士学位。他很快在TrueCar找到了一份工作，这是一家位于加州的科技公司，为汽车买家和卖家牵线搭桥。</w:t>
        <w:br/>
      </w:r>
    </w:p>
    <w:p>
      <w:r>
        <w:t>Able to work remotely, Mr. Mangione moved in early 2022 to Honolulu, settling into a co-living space on the 40th floor of a high-rise near Waikiki, Hawaii. He had a private room in a complex that included a stocked kitchen, a joint living area and a stash of surfboards available for anybody to use.</w:t>
        <w:br/>
      </w:r>
    </w:p>
    <w:p>
      <w:r>
        <w:t>由于能够远程工作，曼吉奥尼于2022年初搬到了檀香山，住进位于夏威夷威基基附近一栋高层建筑40层的共享生活空间。除了他自己的私人房间，这个综合空间里还包括一个储备充足的厨房、一个共同起居区和一堆可供任何人使用的冲浪板。</w:t>
        <w:br/>
      </w:r>
    </w:p>
    <w:p>
      <w:r>
        <w:t>But soon after, his medical troubles worsened following a group surfing lesson, and he complained that he had strained his back. Mr. Mangione told friends that he had long struggled with a spinal problem.</w:t>
        <w:br/>
      </w:r>
    </w:p>
    <w:p>
      <w:r>
        <w:t>但不久之后，他的病情在一次集体冲浪课后恶化了，他说他拉伤了背。曼吉奥尼告诉朋友，他的脊椎长期有问题。</w:t>
        <w:br/>
      </w:r>
    </w:p>
    <w:p>
      <w:r>
        <w:t>“His spine was kind of misaligned,” said R.J. Martin, who had founded the co-living space and grew to be friends with Mr. Mangione. “He said his lower vertebrae were almost like a half-inch off, and I think it pinched a nerve. Sometimes he’d be doing well and other times not.” In July 2023, Mr. Mangione wrote in a Reddit post that he had also slipped on a piece of paper, which caused more problems.</w:t>
        <w:br/>
      </w:r>
    </w:p>
    <w:p>
      <w:r>
        <w:t>“他的脊椎有点错位，”这个共享生活空间的创始人、后来和曼吉奥尼成为朋友的R·J·马丁说。“他说他的下椎骨错位了几乎有半英寸，我觉得是神经被压住了。他的状态时好时坏。”2023年7月，曼吉奥尼在Reddit上发帖称，他还踩到一张纸滑倒，导致问题加重。</w:t>
        <w:br/>
      </w:r>
    </w:p>
    <w:p>
      <w:r>
        <w:t>For months, the suffering continued as he consulted with doctors and tried a variety of noninvasive remedies. He quit his job in early 2023, telling a friend that while it paid well, it was “mind-numbingly boring.” He said he wanted to spend more time doing yoga and reading.</w:t>
        <w:br/>
      </w:r>
    </w:p>
    <w:p>
      <w:r>
        <w:t>几个月来，他一直在咨询医生，尝试各种非侵入性疗法，但疼痛仍在继续。2023年初，他辞去了工作，他对朋友说，这份工作虽然薪水很高，但“无聊透顶”。他说他想花更多时间做瑜伽和看书。</w:t>
        <w:br/>
      </w:r>
    </w:p>
    <w:p>
      <w:r>
        <w:t>But it is not clear how he paid for health care after that. In May, he turned 26, meaning that he could have been kicked off his parents’ health insurance plan. The family has not discussed his insurance coverage, and has declined requests for interviews, but a representative for UnitedHealthcare said on Thursday that Mr. Mangione did not have health insurance through that company.</w:t>
        <w:br/>
      </w:r>
    </w:p>
    <w:p>
      <w:r>
        <w:t>但不清楚在那之后他是如何支付医疗费用的。他于今年5月满26岁，这意味着他可能会被踢出父母的医疗保险计划。他的家人没有讨论他的保险覆盖，也拒绝了采访请求，但联合医疗的一名代表周四表示，曼吉奥尼没有通过该公司获得医疗保险。</w:t>
        <w:br/>
      </w:r>
    </w:p>
    <w:p>
      <w:r>
        <w:t>His mind seemed to be on more philosophical matters by then.</w:t>
        <w:br/>
      </w:r>
    </w:p>
    <w:p>
      <w:r>
        <w:t>当时他的心思似乎在一些比较哲学的问题上。</w:t>
        <w:br/>
      </w:r>
    </w:p>
    <w:p>
      <w:r>
        <w:t>Mr. Mangione had always been a voracious reader, consuming everything from self-help books to George Orwell’s “1984,” at times scribbling extensive notes or typing up outlines that would summarize the author’s views and how they might apply to his own life.</w:t>
        <w:br/>
      </w:r>
    </w:p>
    <w:p>
      <w:r>
        <w:t>曼吉奥尼一直是一个如饥如渴的读者，从励志书籍到乔治·奥威尔的《1984》，他什么都读，有时会做大量笔记，或者列出提纲，总结作者的观点，以及如何将这些观点应用于他自己的生活。</w:t>
        <w:br/>
      </w:r>
    </w:p>
    <w:p>
      <w:r>
        <w:t>“Reflect on how current work can positively impact society,” he wrote while reading “Grit: The Power of Passion and Perseverance,” a book about how to overcome setbacks by intentionally cultivating tenacity.</w:t>
        <w:br/>
      </w:r>
    </w:p>
    <w:p>
      <w:r>
        <w:t>他在阅读《勇气——激情与毅力的力量》(Grit: The Power of Passion and Perseverance)时写道：“想想当前的工作如何对社会产生积极影响。”这本书讲述了如何有意识地培养坚韧的品质，从而克服挫折。</w:t>
        <w:br/>
      </w:r>
    </w:p>
    <w:p>
      <w:r>
        <w:t>Among his friends in Hawaii, he helped start a book club that began meeting in 2023. Mr. Mangione pushed for readings by Tim Urban, a writer and illustrator whose blog Wait, But Why, a compendium of science writing and cultural musings, is popular with Gen Z techies. The group also read “The Ape That Understood The Universe,” a favorite of Mr. Mangione’s that explores evolutionary psychology.</w:t>
        <w:br/>
      </w:r>
    </w:p>
    <w:p>
      <w:r>
        <w:t>他和夏威夷的朋友一起创办了一个读书俱乐部，于2023年开始聚会。曼吉奥尼推荐了作家兼插画家蒂姆·厄本的读物。厄本在他的博客“等等，但是为什么”(Wait, But Why)上发表科学写作和文化思考，很受Z世代技术爱好者的欢迎。他们还阅读了《理解宇宙的猿猴》(The Ape That understanding The Universe)，这是曼吉奥尼最喜欢的一本探讨进化心理学的书。</w:t>
        <w:br/>
      </w:r>
    </w:p>
    <w:p>
      <w:r>
        <w:t>One focus of his reading was his ongoing back troubles, including “Crooked: Outwitting the Back Pain Industry and Getting on the Road to Recovery.”</w:t>
        <w:br/>
      </w:r>
    </w:p>
    <w:p>
      <w:r>
        <w:t>他的阅读重点之一和他持续的背部问题有关，包括《弯曲——战胜背痛产业，走上康复之路》(Crooked: Outwitting the Back Pain Industry and Getting on the Road to Recovery)。</w:t>
        <w:br/>
      </w:r>
    </w:p>
    <w:p>
      <w:r>
        <w:t>In the summer of 2023, he decided it was time to pursue surgery, traveling back to the East Coast for the procedure. On Aug. 10, Mr. Martin texted him to ask how it had gone, and Mr. Mangione texted back a laughing emoji and photos of his spinal X-rays.</w:t>
        <w:br/>
      </w:r>
    </w:p>
    <w:p>
      <w:r>
        <w:t>2023年夏天，他决定回到东海岸做手术。8月10日，马丁发短信问他情况如何，曼吉奥尼回复了一个笑脸表情符号和他的脊柱X光片。</w:t>
        <w:br/>
      </w:r>
    </w:p>
    <w:p>
      <w:r>
        <w:t>He reported on Reddit that the procedure was a success and that he could walk and sit just fine within days. He began encouraging others to consider surgery and to push back against doctors who might be wary of surgical solutions. He suggested at one point that people should perhaps tell their doctor that their back troubles were preventing them from working.</w:t>
        <w:br/>
      </w:r>
    </w:p>
    <w:p>
      <w:r>
        <w:t>他在Reddit上报告说手术很成功，几天后就可以正常走路和坐着了。他鼓励其他人考虑手术，并反对那些可能对手术方案持谨慎态度的医生。他一度建议，人们或许应该告诉他们的医生，他们的背部问题阻碍了他们的工作。</w:t>
        <w:br/>
      </w:r>
    </w:p>
    <w:p>
      <w:r>
        <w:t>“We live in a capitalist society,” he wrote. “I’ve found that the medical industry responds to these key words far more urgently than you describing unbearable pain and how it’s impacting your quality of life.”</w:t>
        <w:br/>
      </w:r>
    </w:p>
    <w:p>
      <w:r>
        <w:t>“我们生活在资本主义社会，”他写道。“我发现，比起你去描述无法忍受的疼痛，以及它如何影响你的生活质量，医疗行业对这些关键词的反应要积极的多。”</w:t>
        <w:br/>
      </w:r>
    </w:p>
    <w:p>
      <w:r>
        <w:t>‘Peaceful Protest Is Outright Ignored’</w:t>
        <w:br/>
      </w:r>
    </w:p>
    <w:p>
      <w:r>
        <w:t>“和平抗议完全被无视”</w:t>
        <w:br/>
      </w:r>
    </w:p>
    <w:p>
      <w:r>
        <w:t>Among his friends in Hawaii, there was a growing strain among members of his book group, participants said. Some of them were perturbed by Mr. Mangione’s book selections, which they felt were overly geared toward men and masculine pursuits. Others drifted away after a discussion about whether to read the writings of Ted Kaczynski, the so-called Unabomber, who had carried out a series of bombings over a period of 17 years, beginning in 1978, with the goal of calling attention to the cost to humanity of a world built around technology.</w:t>
        <w:br/>
      </w:r>
    </w:p>
    <w:p>
      <w:r>
        <w:t>读书小组的参与者说，在他夏威夷的朋友们当中，他和小组成员之间的关系变得尤其紧张。他们中的一些人对曼吉奥尼的选书感到不安，他们觉得这些书过于倾向男性和男性化的追求。还有一些人在小组讨论是否要读泰德·卡钦斯基的作品后离开了。从1978年开始，人称“炸弹客”的卡钦斯基在17年的时间里制造了一系列爆炸事件，目的是呼吁人们关注一个围绕科技建立的世界给人类带来的代价。</w:t>
        <w:br/>
      </w:r>
    </w:p>
    <w:p>
      <w:r>
        <w:t>Mr. Martin said he was the one who proposed reading Mr. Kaczynski’s 35,000-word manifesto, but Mr. Mangione was also clearly a fan, praising it later on his Goodreads page, and giving it a four-star review. He wrote that while Mr. Kaczynski had been rightfully imprisoned for the bombings, “it’s simply impossible to ignore how prescient many of his predictions about modern society turned out.”</w:t>
        <w:br/>
      </w:r>
    </w:p>
    <w:p>
      <w:r>
        <w:t>马丁说，是他提议阅读卡钦斯基的3.5万字宣言的，但曼吉奥尼显然也是卡钦斯基的拥趸，后来还在自己的Goodreads页面上称赞了这份宣言，给了四星的评价。他写道，虽然卡钦斯基因爆炸案而入狱是理所应当的，但“他对现代社会的许多预测结果太有先见之明，我们根本无法忽视”。</w:t>
        <w:br/>
      </w:r>
    </w:p>
    <w:p>
      <w:r>
        <w:t>As part of his review, Mr. Mangione quoted what he described as “interesting” remarks from someone who had written about how companies “have zero qualms about burning down the planet for a buck, so why should we have any qualms about burning them down to survive?”</w:t>
        <w:br/>
      </w:r>
    </w:p>
    <w:p>
      <w:r>
        <w:t>在他的评论中，曼吉奥尼引用了一个人的话，认为它“很有趣”，这个人写道，企业“为了赚一块钱而不惜烧掉地球，如果我们为了生存要烧掉这些企业，那又算得了什么呢？”</w:t>
        <w:br/>
      </w:r>
    </w:p>
    <w:p>
      <w:r>
        <w:t>The passage went on, “Peaceful protest is outright ignored, economic protest isn’t possible in the current system, so how long until we recognize that violence against those who lead us to such destruction is justified as self-defense?”</w:t>
        <w:br/>
      </w:r>
    </w:p>
    <w:p>
      <w:r>
        <w:t>他继续写道：“和平抗议完全被无视，经济抗议在现行制度下是不可能的，所以我们要多久才能认识到，对那些将我们引向这种毁灭的人使用暴力是正当的自卫？”</w:t>
        <w:br/>
      </w:r>
    </w:p>
    <w:p>
      <w:r>
        <w:t>After his surgery, Mr. Mangione toured the islands of Hawaii, visited family back in Maryland and then, early this year, set off on the trip to Asia, which included stops in Thailand and Japan.</w:t>
        <w:br/>
      </w:r>
    </w:p>
    <w:p>
      <w:r>
        <w:t>手术后，曼吉奥尼去了夏威夷的许多岛屿旅行，看望了马里兰州的家人，然后在今年年初开始了亚洲之行，其中包括泰国和日本。</w:t>
        <w:br/>
      </w:r>
    </w:p>
    <w:p>
      <w:r>
        <w:t>He wrote that he found Japan’s densely urban environment to be “an evolutionary mismatch for the human animal.” But he loved the mountains, saying that one of his goals in Asia was to “do some Buddha.”</w:t>
        <w:br/>
      </w:r>
    </w:p>
    <w:p>
      <w:r>
        <w:t>他写道，他觉得日本密集的城市环境“与人类动物的进化不匹配”。但他喜欢山，说他在亚洲的目标之一是“研究点佛”。</w:t>
        <w:br/>
      </w:r>
    </w:p>
    <w:p>
      <w:r>
        <w:t>One of the people he spoke to during his travels was Gurwinder Bhogal, a writer who was living in England. The two had a video call for about two hours in early May. Mr. Bhogal recalled Mr. Mangione leaning to the left on some political issues and to the right on others, and that he was interested in effective altruism and wary of smartphone addiction.</w:t>
        <w:br/>
      </w:r>
    </w:p>
    <w:p>
      <w:r>
        <w:t>他在旅行中与一位住在英国的作家古尔温德·博加尔交谈过。两人在5月初进行了大约两个小时的视频通话。博加尔回忆说，曼吉奥尼在一些政治问题上左倾，在另一些问题上则右倾，他对有效的利他主义很感兴趣，对智能手机成瘾很警惕。</w:t>
        <w:br/>
      </w:r>
    </w:p>
    <w:p>
      <w:r>
        <w:t>“Overall, the impression I got of him, besides his curiosity and kindness, was a deep concern for the future of humanity, and a determination to improve himself and the world,” Mr. Bhogal said. Mr. Bhogal recalled Mr. Mangione discussing health care briefly — he complained that health care in the United States was too expensive, and said that he envied the nationalized health care system in the United Kingdom.</w:t>
        <w:br/>
      </w:r>
    </w:p>
    <w:p>
      <w:r>
        <w:t>博加尔说：“总的来说，除了他的好奇心和善良，我对他的印象是对人类未来的深切忧虑，以及改善自己和世界的决心。”博加尔回忆起曼吉奥尼对医疗保险的简短讨论——他抱怨说美国的医疗太贵了，并说他羡慕英国的国有化医疗系统。</w:t>
        <w:br/>
      </w:r>
    </w:p>
    <w:p>
      <w:r>
        <w:t>A couple weeks later, Mr. Mangione sent another message to the friend he had met while traveling. He was on Mount Omine in Japan, which he noted was known for its tests of courage and also for prohibiting women from climbing it.</w:t>
        <w:br/>
      </w:r>
    </w:p>
    <w:p>
      <w:r>
        <w:t>几周后，曼吉奥尼又给他在旅行中认识的朋友发了一条信息。他当时在日本的大峰山，他注意到这座山以考验勇气和禁止女性攀登而闻名。</w:t>
        <w:br/>
      </w:r>
    </w:p>
    <w:p>
      <w:r>
        <w:t>“This mountain is peak misogyny,” he wrote to the friend. But, he added, “I needed to stop getting distracted by women lol.”</w:t>
        <w:br/>
      </w:r>
    </w:p>
    <w:p>
      <w:r>
        <w:t>“这座山是厌女巅峰了，”他在给朋友的信中写道。但是，他补充说，“我不能老这么因为女人分心哈哈。”</w:t>
        <w:br/>
      </w:r>
    </w:p>
    <w:p>
      <w:r>
        <w:t>A few days later, on May 25, Mr. Mangione’s Reddit account shows one final post, in which he shared a video on a subreddit dedicated to Mr. Kaczynski. The footage, titled “Streaming Overdose 2024, China,” showed dozens of people lined up along sidewalks, livestreaming themselves.</w:t>
        <w:br/>
      </w:r>
    </w:p>
    <w:p>
      <w:r>
        <w:t>几天后的5月25日，曼吉奥尼在Reddit上发布了最后一篇帖子，他在Reddit的一个专门纪念卡钦斯基的子版块上分享了一段视频。这段名为“流媒体过量，2024年，中国”的视频显示，数十人在人行道上排成一排，正在直播自己。</w:t>
        <w:br/>
      </w:r>
    </w:p>
    <w:p>
      <w:r>
        <w:t>Not long after that, friends started to lose touch with Mr. Mangione. One texted him in June — “Where in the world are you?” — but received no reply. By the end of the summer, family members were reaching out to Mr. Mangione’s past friends, hoping for their help in tracking him down, saying they had not heard from him in months.</w:t>
        <w:br/>
      </w:r>
    </w:p>
    <w:p>
      <w:r>
        <w:t>不久后，朋友们开始与曼吉奥尼失去联系。六月，有人给他发短信：“你到底在哪里？——但是没有得到回答。夏末，他的家人开始联系曼吉奥尼以前的朋友，希望他们帮忙找他，并说他们已经好几个月没有他的消息了。</w:t>
        <w:br/>
      </w:r>
    </w:p>
    <w:p>
      <w:r>
        <w:t>His relatives have not discussed when they last heard from him, or why they waited until Nov. 18 to file a missing person’s report in California.</w:t>
        <w:br/>
      </w:r>
    </w:p>
    <w:p>
      <w:r>
        <w:t>他的亲属没有谈及最后一次听到他的消息是什么时候，也没有说他们为什么要等到11月18日才在加州提交失踪人口报告。</w:t>
        <w:br/>
      </w:r>
    </w:p>
    <w:p>
      <w:r>
        <w:t>Just a few days later, the police say, Mr. Mangione got on a bus that had originated in Atlanta, on his way to New York City.</w:t>
        <w:br/>
      </w:r>
    </w:p>
    <w:p>
      <w:r>
        <w:t>警方说，就在11月18日的几天后，曼吉奥尼登上了一辆从亚特兰大出发的大巴，前往纽约市。</w:t>
        <w:br/>
      </w:r>
    </w:p>
    <w:p>
      <w:pPr>
        <w:pStyle w:val="Heading1"/>
        <w:spacing w:before="0" w:after="280"/>
      </w:pPr>
      <w:r>
        <w:rPr>
          <w:rFonts w:ascii="Times New Roman" w:hAnsi="Times New Roman" w:eastAsia="宋体"/>
          <w:b/>
          <w:sz w:val="52"/>
        </w:rPr>
        <w:t>中美之争或影响英伟达全球芯片销售</w:t>
      </w:r>
    </w:p>
    <w:p>
      <w:r>
        <w:t>Nvidia’s Booming A.I. Business Collides With U.S.-Chinese Tensions</w:t>
        <w:br/>
      </w:r>
    </w:p>
    <w:p>
      <w:r>
        <w:t>In early August, the king of Bhutan, Jigme Khesar Namgyel Wangchuck, traveled from the mountains of his landlocked Asian country to the headquarters of Nvidia, a maker of artificial intelligence chips in the flatlands of Silicon Valley.</w:t>
        <w:br/>
      </w:r>
    </w:p>
    <w:p>
      <w:r>
        <w:t>8月初，不丹国王吉格梅·凯萨尔·纳姆耶尔·旺楚克从自己位于亚洲内陆高山的国家来到地势平坦的硅谷，参观了人工智能芯片制造商英伟达的总部。</w:t>
        <w:br/>
      </w:r>
    </w:p>
    <w:p>
      <w:r>
        <w:t>King Wangchuck did a two-hour tour and listened as Jay Puri, Nvidia’s head of global business, discussed how Bhutanese investment in data centers and Nvidia chips could combine with the kingdom’s biggest natural resource, hydropower, to create new A.I. systems.</w:t>
        <w:br/>
      </w:r>
    </w:p>
    <w:p>
      <w:r>
        <w:t>旺楚克国王进行了两个小时的参观，期间英伟达全球业务负责人杰伊·普里向其介绍了不丹在数据中心以及在英伟达芯片方面的投资如何能与该国最大的自然资源——水电结合起来，以创建新的人工智能系统。</w:t>
        <w:br/>
      </w:r>
    </w:p>
    <w:p>
      <w:r>
        <w:t>The pitch was one of dozens that Nvidia has made over the past two years to kings, presidents, sheikhs and government ministers. Many of those countries went on to pour billions of dollars into government efforts to build supercomputers or generative A.I. systems, hoping to gain a competitive foothold in what could be the century’s defining technology.</w:t>
        <w:br/>
      </w:r>
    </w:p>
    <w:p>
      <w:r>
        <w:t>这一提案是英伟达过去两年向各国国王、总统、酋长和政府部长提出的数十项建议之一。许多国家随后投入数十亿美元用于建设超级计算机或生成式人工智能系统，希望能藉此在可能定义本世纪的技术中占据竞争优势。</w:t>
        <w:br/>
      </w:r>
    </w:p>
    <w:p>
      <w:r>
        <w:t>But in Washington, officials worry that Nvidia’s global sales spree could empower adversaries. Now the Biden administration is working on rules that would tighten control over A.I. chip sales and turn them into a diplomatic tool.</w:t>
        <w:br/>
      </w:r>
    </w:p>
    <w:p>
      <w:r>
        <w:t>然而，在华盛顿，官员们担心英伟达的全球大推销可能会增强对手的力量。拜登政府正在制定规则，以加强对人工智能芯片销售的控制，并将其转化为外交工具。</w:t>
        <w:br/>
      </w:r>
    </w:p>
    <w:p>
      <w:r>
        <w:t>The proposed framework would allow U.S. allies to make unfettered purchases, adversaries would be blocked entirely, and other nations would receive quotas based on their alignment with U.S. strategic goals, according to four people familiar with the proposed restrictions, who did not have permission to speak publicly about them.</w:t>
        <w:br/>
      </w:r>
    </w:p>
    <w:p>
      <w:r>
        <w:t>据四位知情人士透露，该提议框架允许美国盟友进行不受限制的采购，而对手国家的采购则将被完全禁止，其他国家要根据其与美国战略目标保持一致的程度获得配额。这些人士因无权公开发言而要求匿名。</w:t>
        <w:br/>
      </w:r>
    </w:p>
    <w:p>
      <w:r>
        <w:t>The restrictions would threaten an international expansion plan that Nvidia’s chief executive, Jensen Huang, calls “sovereign A.I.” Mr. Huang has hopscotched the globe this fall, logging over 30,000 miles in three months, and the company expects to make more than $10 billion in sales this year from countries outside the United States.</w:t>
        <w:br/>
      </w:r>
    </w:p>
    <w:p>
      <w:r>
        <w:t>这些限制将威胁到英伟达首席执行官黄仁勋所谓的“主权人工智能”计划。他今秋在全球东奔西走，三个月内飞行超过3万英里，而他的公司预计今年在美国以外的国家销售额将超过100亿美元。</w:t>
        <w:br/>
      </w:r>
    </w:p>
    <w:p>
      <w:r>
        <w:t>Now, interested buyers like Saudi Arabia, Malaysia and Bhutan could be caught in the contest for A.I. supremacy between the United States and China. Nvidia chip purchases may require cooperation with approved American and European cloud service operators and other assurances to the U.S. government that the technology won’t be shared with China.</w:t>
        <w:br/>
      </w:r>
    </w:p>
    <w:p>
      <w:r>
        <w:t>现在，像沙特阿拉伯、马来西亚和不丹这样的潜在买方可能会被卷入美中之间的人工智能霸权竞争中。对英伟达芯片的采购可能需要与经过批准的美欧云服务运营商合作，并向美国政府提供其他保证，以确保技术不会与中国共享。</w:t>
        <w:br/>
      </w:r>
    </w:p>
    <w:p>
      <w:r>
        <w:t>Mr. Huang has kicked off a last-minute lobbying effort to defang the rules, but it may be too late.</w:t>
        <w:br/>
      </w:r>
    </w:p>
    <w:p>
      <w:r>
        <w:t>黄仁勋已经发起最后一刻的游说行动，试图削弱这些规则，但可能为时已晚。</w:t>
        <w:br/>
      </w:r>
    </w:p>
    <w:p>
      <w:r>
        <w:t>“Every administration has made it very clear that unless the Chinese government changes its posture and the way it operates on the global stage, technology competition between the U.S. and China will continue,” said Klon Kitchen, a nonresident senior fellow at the American Enterprise Institute who focuses on national security and technology. “Companies like Nvidia should anticipate a tightening of the screws.”</w:t>
        <w:br/>
      </w:r>
    </w:p>
    <w:p>
      <w:r>
        <w:t>“每届政府都非常明确表示，除非中国政府改变其在全球舞台上的姿态和运作方式，否则美中之间的技术竞争将继续，”美国企业研究所专注于国家安全和技术的非常驻高级研究员克隆·基钦表示。“像英伟达这样的公司应该早就预料到监管会收紧。”</w:t>
        <w:br/>
      </w:r>
    </w:p>
    <w:p>
      <w:r>
        <w:t>‘This Tsunami of Interest’</w:t>
        <w:br/>
      </w:r>
    </w:p>
    <w:p>
      <w:r>
        <w:t>“一场兴趣海啸”</w:t>
        <w:br/>
      </w:r>
    </w:p>
    <w:p>
      <w:r>
        <w:t>In 2019, Sasha Ostojic, a former Nvidia executive from what is now Serbia, learned that his home country was considering A.I. chips from the Chinese company Huawei to support domestic start-ups. He encouraged Serbian officials to visit Nvidia first.</w:t>
        <w:br/>
      </w:r>
    </w:p>
    <w:p>
      <w:r>
        <w:t>2019年，出身于现塞尔维亚的英伟达前高管萨沙·奥斯托伊奇了解到他的祖国正在考虑从中国公司华为购买人工智能芯片，以支持本国初创企业。他建议塞尔维亚官员先去英伟达一趟。</w:t>
        <w:br/>
      </w:r>
    </w:p>
    <w:p>
      <w:r>
        <w:t>Serbian leaders left Nvidia’s headquarters persuaded that buying four Nvidia supercomputers, which cost about $500,000 each, would help accelerate their tech industry.</w:t>
        <w:br/>
      </w:r>
    </w:p>
    <w:p>
      <w:r>
        <w:t>在参观过英伟达总部后，塞尔维亚领导人被说服了：购买四台英伟达超级计算机（每台约50万美元）将有助于加速其科技行业发展。</w:t>
        <w:br/>
      </w:r>
    </w:p>
    <w:p>
      <w:r>
        <w:t>Some Serbians questioned the investment, said Stefan Badza, an adviser to the president of Serbia’s Parliament. But after the computers were received in 2021, Serbia’s start-up businesses swelled to 800, from 200.</w:t>
        <w:br/>
      </w:r>
    </w:p>
    <w:p>
      <w:r>
        <w:t>塞尔维亚议会主席顾问斯特凡·巴扎表示，一些塞尔维亚人对这笔投资表示质疑。但在2021年收到这些计算机后，塞尔维亚的初创企业从200家增至800家。</w:t>
        <w:br/>
      </w:r>
    </w:p>
    <w:p>
      <w:r>
        <w:t>The release of ChatGPT by OpenAI in late 2022 made Serbia’s move look wise. An overnight sensation powered by artificial intelligence, the chatbot created a stampede of interest in A.I. chips from Nvidia, which controls 90 percent of that market. Part of the reason countries clamored to get the chips, even as a supply shortage made purchases difficult: ChatGPT was unavailable in more than two dozen of them, including Saudi Arabia and Vietnam. If those places wanted A.I. technology, it was apparent they’d have to build it on their own.</w:t>
        <w:br/>
      </w:r>
    </w:p>
    <w:p>
      <w:r>
        <w:t>2022年末，OpenAI发布ChatGPT，瞬间成为热门话题，这让塞尔维亚的举措显得明智。这个由人工智能驱动的聊天机器人引发了对英伟达人工智能芯片的狂热需求，该公司控制该市场90%的份额。即便ChatGPT在包括沙特阿拉伯和越南在内的20多个国家都无法使用，部分国家仍然争先恐后地要获得芯片，有一部分原因是如果这些地方想要人工智能技术，显然只能自己搭建起这种技术。</w:t>
        <w:br/>
      </w:r>
    </w:p>
    <w:p>
      <w:r>
        <w:t>“The unintended consequence rippled through the community that this is a really important technology that you probably don’t want to depend on a foreign country for,” said Keith Strier, who once worked for Nvidia and is now senior vice president of global A.I. markets at AMD, a rival chipmaker. “It triggered this tsunami of interest.”</w:t>
        <w:br/>
      </w:r>
    </w:p>
    <w:p>
      <w:r>
        <w:t>“这一意外的后果在这个社群中引起了反响，那就是这是一项非常重要的技术，你大概率不想在这方面依赖外国，”曾在英伟达工作的基思·斯特里尔表示，他现在担任芯片制造的竞争对手AMD的全球人工智能市场高级副总裁。“这引发了一场兴趣海啸。”</w:t>
        <w:br/>
      </w:r>
    </w:p>
    <w:p>
      <w:r>
        <w:t>In capitals across the world, there was a deepening conviction that A.I. should be treated as a utility. Its perceived importance made officials fear that they must spend money or risk falling behind rivals economically and militarily. And many wanted the added security of keeping data inside national borders, where they could guard sensitive information.</w:t>
        <w:br/>
      </w:r>
    </w:p>
    <w:p>
      <w:r>
        <w:t>世界各国首都越来越深刻地认识到，人工智能应被视为一种公用事业。对于其重要性的认知让各国官员担心，如果不投入资金，他们可能在经济和军事上会落后于对手。此外，许多人希望确保数据保留在国土之内，以便保护敏感信息。</w:t>
        <w:br/>
      </w:r>
    </w:p>
    <w:p>
      <w:r>
        <w:t>Nvidia responded to countries’ growing interest by building a division to work with governments, Mr. Puri said in an interview. He and Mr. Strier would meet with foreign leaders to discuss their computing needs, and Mr. Huang would whip up enthusiasm for investments in data centers filled with Nvidia’s chips.</w:t>
        <w:br/>
      </w:r>
    </w:p>
    <w:p>
      <w:r>
        <w:t>普里在采访中表示，对于这种情况，英伟达的回应是组建了一个与政府合作的部门来应对各国日益增长的兴趣。他和斯特里尔会见外国领导人，讨论他们的计算性能需求，而黄仁勋则激发了各国对满是英伟达芯片的数据中心的投资热情。</w:t>
        <w:br/>
      </w:r>
    </w:p>
    <w:p>
      <w:r>
        <w:t>The purchases have transformed the way governments approach computing. Until recently, smaller nations largely rented computing power from cloud computing giants like Microsoft and Google. It spared them the expense of paying for software updates, engineering support and semiconductor advancements. Now they’re taking on that work themselves.</w:t>
        <w:br/>
      </w:r>
    </w:p>
    <w:p>
      <w:r>
        <w:t>这些采购改变了政府处理计算的方式。直到最近，小国基本上都是向微软和谷歌等云计算巨头租用计算能力。这使它们免去了支付软件更新、工程支持和半导体进步的费用。现在，他们开始自己承担这些工作。</w:t>
        <w:br/>
      </w:r>
    </w:p>
    <w:p>
      <w:r>
        <w:t>Denmark was among the stampede of countries to contact Nvidia. Its leaders had first spoken to Mr. Huang in 2019, but had felt no urgency to invest, said Peder Lundquist, the chief executive of EIFO, the Export and Investment Fund of Denmark. After using ChatGPT, he said, Danish leaders understood the power of the technology and reached out to Nvidia to buy its chips.</w:t>
        <w:br/>
      </w:r>
    </w:p>
    <w:p>
      <w:r>
        <w:t>丹麦是众多与英伟达联系的国家之一。丹麦出口与投资基金首席执行官佩德·伦奎斯特说，该国领导人在2019年首次与黄仁勋谈论相关事宜，但当时没有感到必须立刻投资。他说，在使用ChatGPT之后，丹麦领导人了解了这项技术的威力，并主动联系英伟达购买其芯片。</w:t>
        <w:br/>
      </w:r>
    </w:p>
    <w:p>
      <w:r>
        <w:t>EIFO and the Novo Nordisk Foundation, a Danish nonprofit focused on research, teamed up to invest $100 million on a supercomputer. Unveiled in October after six months of construction, it featured 1,528 A.I. chips and weighed more than 30 tons.</w:t>
        <w:br/>
      </w:r>
    </w:p>
    <w:p>
      <w:r>
        <w:t>出口与投资基金和专注于研究的丹麦非营利组织诺和诺德基金会联手投资1亿美元建造了一台超级计算机。经过6个月的建造，这台超级计算机于今年10月亮相，使用了1528块人工智能芯片，重量超过30吨。</w:t>
        <w:br/>
      </w:r>
    </w:p>
    <w:p>
      <w:r>
        <w:t>“We need to innovate and have a strong connection between applied research and businesses,” Mr. Lundquist said. “To excel, supercomputing power is incredibly important.”</w:t>
        <w:br/>
      </w:r>
    </w:p>
    <w:p>
      <w:r>
        <w:t>“我们需要创新，需要在应用研究和企业之间建立紧密的联系，”伦奎斯特说。“要想脱颖而出，超级计算能力极其重要。”</w:t>
        <w:br/>
      </w:r>
    </w:p>
    <w:p>
      <w:r>
        <w:t>A.I. Diplomacy</w:t>
        <w:br/>
      </w:r>
    </w:p>
    <w:p>
      <w:r>
        <w:t>AI外交</w:t>
        <w:br/>
      </w:r>
    </w:p>
    <w:p>
      <w:r>
        <w:t>As countries lined up to buy Nvidia’s chips, the Biden administration passed rules to keep tabs on the company’s sales. It worried that nations with ties to China, which has set a goal of becoming the world’s A.I. leader by 2030, might provide Chinese researchers and companies with access to Nvidia chips, so it required that some countries get a license for purchases.</w:t>
        <w:br/>
      </w:r>
    </w:p>
    <w:p>
      <w:r>
        <w:t>在各国竞相购买英伟达芯片的同时，拜登政府也通过了一些规定来观测该公司的销售情况。拜登政府担心，与中国有联系的国家可能会向中国研究人员和公司提供英伟达芯片，因此要求一些国家获得购买许可。中国的目标是到2030年成为世界人工智能领导者。</w:t>
        <w:br/>
      </w:r>
    </w:p>
    <w:p>
      <w:r>
        <w:t>The United Arab Emirates was one of the first countries to seek a license. In 2022, it earmarked $100 billion for A.I. investments and wanted to build the region’s fastest supercomputer.</w:t>
        <w:br/>
      </w:r>
    </w:p>
    <w:p>
      <w:r>
        <w:t>阿拉伯联合酋长国是首批申请许可证的国家之一。2022年，阿联酋拨出1000亿美元用于人工智能投资，并希望建造该地区速度最快的超级计算机。</w:t>
        <w:br/>
      </w:r>
    </w:p>
    <w:p>
      <w:r>
        <w:t>U.S. officials saw an opportunity. For almost a decade, they had struggled to persuade countries to stop using Huawei, even after warning of cybersecurity risks and the company’s ties to the Chinese Communist Party.</w:t>
        <w:br/>
      </w:r>
    </w:p>
    <w:p>
      <w:r>
        <w:t>美国官员看到了机会。近十年来，他们一直苦于难以说服各国停止使用华为，即使在就网络安全风险和华为与中国共产党的关系提出警告之后。</w:t>
        <w:br/>
      </w:r>
    </w:p>
    <w:p>
      <w:r>
        <w:t>Licensing requirements offered a new solution in the form of Nvidia chips.</w:t>
        <w:br/>
      </w:r>
    </w:p>
    <w:p>
      <w:r>
        <w:t>许可证要求提供了一种新的解决方案，即通过英伟达芯片。</w:t>
        <w:br/>
      </w:r>
    </w:p>
    <w:p>
      <w:r>
        <w:t>As part of an agreement that would give the use of a large number of Nvidia’s cutting-edge chips, the Emirates’ leading A.I. firm, G42, promised to relinquish its use of Huawei technology. In October, it unveiled a supercomputer filled with $30 million in Nvidia chips.</w:t>
        <w:br/>
      </w:r>
    </w:p>
    <w:p>
      <w:r>
        <w:t>作为允许使用大量英伟达尖端芯片协议的一部分，阿联酋领先的人工智能公司G42承诺放弃使用华为技术。今年10月，该公司推出了一台超级计算机，里面装满了价值3000万美元的英伟达芯片。</w:t>
        <w:br/>
      </w:r>
    </w:p>
    <w:p>
      <w:r>
        <w:t>Over the summer, White House national security and Commerce Department officials began telling chip industry executives that they were developing a new A.I. policy, two people familiar with the discussions said. Administration officials said the current licensing process for the Emirates and other countries was cumbersome. They wanted to introduce rules that made it easier to build A.I. data centers abroad, while improving their ability to track chips and guard against their diversion to China.</w:t>
        <w:br/>
      </w:r>
    </w:p>
    <w:p>
      <w:r>
        <w:t>据两位熟悉相关讨论的人士称，今年夏天，白宫国家安全和商务部官员开始告诉芯片行业高管，他们正在制定一项新的人工智能政策。政府官员表示，阿联酋和其他国家目前的许可程序非常繁琐。他们希望出台一些规则，使在国外建立人工智能数据中心变得更容易，同时提高他们追踪芯片的能力，防止芯片流入中国。</w:t>
        <w:br/>
      </w:r>
    </w:p>
    <w:p>
      <w:r>
        <w:t>They also wanted to make it easier for a country like the Emirates to buy Nvidia chips by replacing the licensing process with a bulk approval system that permitted sales to countries up to a preset limit.</w:t>
        <w:br/>
      </w:r>
    </w:p>
    <w:p>
      <w:r>
        <w:t>他们还想让阿联酋这样的国家更容易购买英伟达芯片，方法是用批量审批系统取代许可程序，允许向不超过预设限额的国家销售。</w:t>
        <w:br/>
      </w:r>
    </w:p>
    <w:p>
      <w:r>
        <w:t>This month, a draft of the rules began to circulate among chip lobbyists. The restrictions would provide speedier approval for data centers built by cloud computing providers from the United States and Europe, with a cap of hundreds of thousands of chips. But the process would be slower, with more scrutiny, for companies from other countries.</w:t>
        <w:br/>
      </w:r>
    </w:p>
    <w:p>
      <w:r>
        <w:t>本月，一份规则草案开始在芯片游说人士中流传。这些限制将为美国和欧洲云计算提供商建立的数据中心提供更快的审批速度，芯片数量上限为数十万个。但对其他国家的公司来说，审批过程会更慢，审查也会更严格。</w:t>
        <w:br/>
      </w:r>
    </w:p>
    <w:p>
      <w:r>
        <w:t>Mr. Huang and Tim Teter, Nvidia’s general counsel, called Biden administration officials to say the rules would hurt the company, three people familiar with the calls said. Others in the industry voiced similar concerns.</w:t>
        <w:br/>
      </w:r>
    </w:p>
    <w:p>
      <w:r>
        <w:t>三位熟知内情的人士表示，黄仁勋和英伟达的法律总顾问蒂姆·泰特曾致电拜登政府官员，称这些规定会损害公司利益。其他业内人士也表达了类似的担忧。</w:t>
        <w:br/>
      </w:r>
    </w:p>
    <w:p>
      <w:r>
        <w:t>In a statement, Ken Brown, an Nvidia spokesman, said, “We fully support national security and are happy to provide any information the government needs to inform policy.” He added, “Caps on mainstream data center products would be a major shift in approach that wouldn’t reduce the risk of misuse but would threaten economic growth.”</w:t>
        <w:br/>
      </w:r>
    </w:p>
    <w:p>
      <w:r>
        <w:t>英伟达发言人肯·布朗在一份声明中表示：“我们完全支持国家安全，并乐意提供政府在制定政策时所需要的任何信息。”他还说：“对主流数据中心产品设置上限将是方法上的重大转变，不仅不会降低滥用的风险，反而会威胁经济增长。”</w:t>
        <w:br/>
      </w:r>
    </w:p>
    <w:p>
      <w:r>
        <w:t>The Commerce Department declined to comment.</w:t>
        <w:br/>
      </w:r>
    </w:p>
    <w:p>
      <w:r>
        <w:t>商务部拒绝发表评论。</w:t>
        <w:br/>
      </w:r>
    </w:p>
    <w:p>
      <w:r>
        <w:t>The rules are expected to be unveiled in the coming weeks, the people said, and Mr. Huang has reached out to people close to the incoming Trump administration in the hope that they might roll back the rules in January.</w:t>
        <w:br/>
      </w:r>
    </w:p>
    <w:p>
      <w:r>
        <w:t>这些人说，这些规定预计将在未来几周内公布，黄仁勋已经和能够接近即将上任的特朗普政府的人士进行了接触，希望他们能在1月收回这些规定。</w:t>
        <w:br/>
      </w:r>
    </w:p>
    <w:p>
      <w:r>
        <w:t>How the Trump administration would handle this policy is unclear, said Gregory C. Allen, director of the Wadhwani A.I. Center at the Center for Strategic and International Studies. But Republican leaders in the House and Senate have attacked past Biden administration restrictions on chip technology and China as too weak.</w:t>
        <w:br/>
      </w:r>
    </w:p>
    <w:p>
      <w:r>
        <w:t>战略与国际研究中心瓦德瓦尼人工智能中心主任格雷戈里·艾伦说，目前还不清楚特朗普政府将如何处理这一政策。但众议院和参议院的共和党领导人曾抨击拜登政府过去对芯片技术和中国的限制过于软弱。</w:t>
        <w:br/>
      </w:r>
    </w:p>
    <w:p>
      <w:r>
        <w:t>“We’re in an A.I. race with China, and we don’t want American companies giving Gatorade and Nike shoes to opponents in that race,” Mr. Allen said. “We want them on our side and on our side exclusively.”</w:t>
        <w:br/>
      </w:r>
    </w:p>
    <w:p>
      <w:r>
        <w:t>“我们正在与中国进行一场人工智能竞赛，我们不希望美国公司在这场竞赛中把佳得乐和耐克鞋送给对手，”艾伦说。“我们希望它们站在我们这边，而且只站在我们这边。”</w:t>
        <w:br/>
      </w:r>
    </w:p>
    <w:p>
      <w:pPr>
        <w:pStyle w:val="Heading1"/>
        <w:spacing w:before="0" w:after="280"/>
      </w:pPr>
      <w:r>
        <w:rPr>
          <w:rFonts w:ascii="Times New Roman" w:hAnsi="Times New Roman" w:eastAsia="宋体"/>
          <w:b/>
          <w:sz w:val="52"/>
        </w:rPr>
        <w:t>熊猫外交还是熊猫诱饵？中国对美国地方政府展开魅力攻势</w:t>
      </w:r>
    </w:p>
    <w:p>
      <w:r>
        <w:t>As China Seeks Influence, It Has a Cuddly Way Into City Hall: Pandas</w:t>
        <w:br/>
      </w:r>
    </w:p>
    <w:p>
      <w:r>
        <w:t>After joining the Chinese leader Xi Jinping for dinner last year, Mayor London Breed of San Francisco accompanied him to the airport to bid him farewell. There, on the tarmac, she made her request: pandas.</w:t>
        <w:br/>
      </w:r>
    </w:p>
    <w:p>
      <w:r>
        <w:t>去年，旧金山市长伦敦·布里德在与中国领导人习近平共进晚餐后，陪同他前往机场送行。在停机坪上，她提出了自己的要求：大熊猫。</w:t>
        <w:br/>
      </w:r>
    </w:p>
    <w:p>
      <w:r>
        <w:t>Her city’s zoo was faltering. Tourism was suffering and she faced a tough re-election campaign. A pair of pandas from China would be a political and public relations win.</w:t>
        <w:br/>
      </w:r>
    </w:p>
    <w:p>
      <w:r>
        <w:t>当时，旧金山的动物园正陷入困境。旅游业遭受重创，她面临着艰难的连任竞选。一对来自中国的大熊猫将是政治和公关的胜利。</w:t>
        <w:br/>
      </w:r>
    </w:p>
    <w:p>
      <w:r>
        <w:t>What ensued were months of informal negotiations, with Ms. Breed — a politician with no foreign affairs or security experience — becoming a diplomat of sorts. She went to China, where she met the vice president and a deputy foreign minister, her calendars and emails show. She traveled with the editor of Sing Tao U.S., a pro-Beijing newspaper that registers as a foreign agent in the United States, according to other records and photographs from the trip.</w:t>
        <w:br/>
      </w:r>
    </w:p>
    <w:p>
      <w:r>
        <w:t>接下来是几个月的非正式谈判，布里德在某种意义上成为了一名外交官，尽管作为政客，她并没有外交或者安全事务方面的经验。她的日程安排和电子邮件都显示，她后来去了中国，并见到了国家副主席和外交部副部长。这次访华行程的其他记录和照片显示，随行的还有美国《星岛日报》的主编，这是一份立场亲北京的报纸，在美国注册为外国代理人。</w:t>
        <w:br/>
      </w:r>
    </w:p>
    <w:p>
      <w:r>
        <w:t>All of this was organized by the Chinese People’s Association for Friendship with Foreign Countries, a group that American intelligence officials have concluded seeks to “malignly influence” local leaders. Unlike traveling Washington politicians, Ms. Breed received no C.I.A. briefing about what counterintelligence threats she might face in China and how officials there might try to manipulate her.</w:t>
        <w:br/>
      </w:r>
    </w:p>
    <w:p>
      <w:r>
        <w:t>中国人民对外友好协会安排了这次行程，美国情报官员认为，这个机构试图“恶意影响”美国地方领导人。不同于华盛顿的政治人物出访，布里德没有听取中央情报局的介绍，了解她在访华期间可能面临的反情报威胁，以及那里的官员可能会如何试图操纵她。</w:t>
        <w:br/>
      </w:r>
    </w:p>
    <w:p>
      <w:r>
        <w:t>If Ms. Breed wanted pandas, China had an interest in the meeting, too — as a way to cultivate a relationship with the mayor of one of America’s most technologically important cities. There is no evidence of any quid pro quo or wrongdoing, but intelligence officials say that China is increasingly looking to wield influence in local governments as its sway in Washington diminishes.</w:t>
        <w:br/>
      </w:r>
    </w:p>
    <w:p>
      <w:r>
        <w:t>布里德想要的是大熊猫，但中国在这次会面中也是有所图的——可以借此机会与美国科技重镇之一的市长培养关系。虽然没有证据表明存在任何交换条件或不当行为，但情报官员表示，随着中国在华盛顿的影响力减弱，它越来越希望在地方政府中发挥影响力。</w:t>
        <w:br/>
      </w:r>
    </w:p>
    <w:p>
      <w:r>
        <w:t>One lever it has, documents and interviews show, is pandas. Chinese officials have sought to use pandas to cultivate relationships, shape policy on Taiwan and soften China’s image abroad, a major goal of Mr. Xi. Panda exchanges provide Chinese leaders with rare, high-profile opportunities to rebrand their country.</w:t>
        <w:br/>
      </w:r>
    </w:p>
    <w:p>
      <w:r>
        <w:t>文件和采访显示，大熊猫就是中方可以倚仗的一项工具。中国官员试图利用熊猫来培养关系，塑造对台湾的政策，并改善中国在国外的形象，这是习近平的一个重要目标。大熊猫交流为中国领导人提供了难得且高调的机会，来重塑他们国家的形象。</w:t>
        <w:br/>
      </w:r>
    </w:p>
    <w:p>
      <w:r>
        <w:t>This has long been the case. During panda negotiations with Omaha and with Oakland in the mid-2000s, Chinese diplomats tried to scuttle a Nebraskan trade deal with Taiwan and to persuade a California congresswoman to stop criticizing Beijing, negotiators for the American side said. When those efforts failed, China denied pandas to both cities, they said.</w:t>
        <w:br/>
      </w:r>
    </w:p>
    <w:p>
      <w:r>
        <w:t>这种情况由来已久。美方谈判代表表示，在2000年代中期与奥马哈和奥克兰进行大熊猫谈判时，中国外交官曾试图破坏内布拉斯加州与台湾的贸易协议，并试图说服一位加州国会议员停止批评北京。在这些努力失败后，中国拒绝向这两个城市提供熊猫。</w:t>
        <w:br/>
      </w:r>
    </w:p>
    <w:p>
      <w:r>
        <w:t>But intelligence officials say that China’s outreach is on the rise locally, where officials often do not have the training or intelligence briefings needed to deflect it.</w:t>
        <w:br/>
      </w:r>
    </w:p>
    <w:p>
      <w:r>
        <w:t>但情报官员表示，中国在美国地方层面的影响力正在上升，地方官员往往没有接受必要的培训或情报简报，来抵御这种影响。</w:t>
        <w:br/>
      </w:r>
    </w:p>
    <w:p>
      <w:r>
        <w:t>In September, federal prosecutors charged a former aide to Gov. Kathy Hochul of New York with taking payoffs for securing Chinese influence in Albany. Also this year, a former aide to the New York City mayor, Eric Adams, came under scrutiny after collaborating with groups linked to China’s government.</w:t>
        <w:br/>
      </w:r>
    </w:p>
    <w:p>
      <w:r>
        <w:t>今年9月，联邦检察官指控纽约州州长凯茜·霍格尔的一名前助手收受贿赂，以换取中国在奥尔巴尼的影响力。同样是在今年，纽约市市长埃里克·亚当斯的一名前助手因与中国政府关联团体合作而引起关注。</w:t>
        <w:br/>
      </w:r>
    </w:p>
    <w:p>
      <w:r>
        <w:t>Local officials in the United States and Europe are also struggling to make sense of a network of unofficial Chinese police outposts that have popped up unexpectedly.</w:t>
        <w:br/>
      </w:r>
    </w:p>
    <w:p>
      <w:r>
        <w:t>美国和欧洲的地方官员还在极力搞清楚，那些突然冒出来的非正式中国海外警务站究竟是怎么回事。</w:t>
        <w:br/>
      </w:r>
    </w:p>
    <w:p>
      <w:r>
        <w:t>As relations between Beijing and Washington have cooled and high-level delegations have slowed, diplomacy at the local level has taken on increased significance.</w:t>
        <w:br/>
      </w:r>
    </w:p>
    <w:p>
      <w:r>
        <w:t>随着北京与华盛顿之间的关系降温，高层交流减缓，地方层面的外交变得越来越重要。</w:t>
        <w:br/>
      </w:r>
    </w:p>
    <w:p>
      <w:r>
        <w:t>“Every mayor wants to have the publicity of getting pandas,” said David Towne, former panda negotiator for American zoos. “Pandas become the bait,” he added.</w:t>
        <w:br/>
      </w:r>
    </w:p>
    <w:p>
      <w:r>
        <w:t>美国动物园的前熊猫谈判代表戴维·汤说：“每个市长都希望借助熊猫的宣传效应。”他还说，“熊猫成了诱饵。”</w:t>
        <w:br/>
      </w:r>
    </w:p>
    <w:p>
      <w:r>
        <w:t>Pandas are the face of wildlife conservation. Zoos pay about $1 million a year to rent them from China and breed them in captivity, in hopes that pandas will someday be released into the wild. China is supposed to use the money to protect the wild species.</w:t>
        <w:br/>
      </w:r>
    </w:p>
    <w:p>
      <w:r>
        <w:t>熊猫是保护野生动物的代言人。动物园每年支付约100万美元从中国那里租来熊猫，并在人工饲养环境下进行繁殖，希望有朝一日熊猫能被放归野外。中国应该用这笔钱来保护野生物种。</w:t>
        <w:br/>
      </w:r>
    </w:p>
    <w:p>
      <w:r>
        <w:t>But a New York Times investigation this year revealed that after three decades, China has actually captured more pandas than it has released. And aggressive artificial breeding has injured and even killed pandas. China has steered millions of dollars toward building infrastructure such as apartments and roads as American zoo administrators and regulators looked the other way.</w:t>
        <w:br/>
      </w:r>
    </w:p>
    <w:p>
      <w:r>
        <w:t>然而，《纽约时报》今年的一项调查报道显示，三十年来，中国捕获的熊猫数量实际上多余放归自然的数量。而激进的人工繁殖方式不仅令熊猫受伤，甚至导致了死亡的发生。中国还将数百万美元用于修建公寓和道路等基础设施，而美国动物园的管理者和监管机构对此视而不见。</w:t>
        <w:br/>
      </w:r>
    </w:p>
    <w:p>
      <w:r>
        <w:t>Zoos have an incentive to keep the program running. Pandas bring crowds and merchandise sales. China, too, has a stake in the exchanges.</w:t>
        <w:br/>
      </w:r>
    </w:p>
    <w:p>
      <w:r>
        <w:t>美国的动物园有维持这一项目继续运行的动机。大熊猫能够吸引大量游客和周边商品的销售。中国也能从这些交流中获益。</w:t>
        <w:br/>
      </w:r>
    </w:p>
    <w:p>
      <w:r>
        <w:t>“Pandas are an interesting piece of the propaganda and influence-seeking puzzle because they’re seemingly innocuous and fuzzy and huggable,” said Orville Schell, who directs the Center on U.S.-China Relations at the Asia Society in New York.</w:t>
        <w:br/>
      </w:r>
    </w:p>
    <w:p>
      <w:r>
        <w:t>位于纽约州的亚洲协会美中关系中心主任夏伟(Orville Schell)表示，“在宣传和寻求影响力的谜题中，熊猫是一个有趣的部分，因为它们看似无害、毛茸茸的，让人想抱。”</w:t>
        <w:br/>
      </w:r>
    </w:p>
    <w:p>
      <w:r>
        <w:t>As Lee Simmons, former director of the Henry Doorly Zoo and Aquarium in Omaha, put it: “Almost every Chinese ambassador was a panda salesman.”</w:t>
        <w:br/>
      </w:r>
    </w:p>
    <w:p>
      <w:r>
        <w:t>正如奥马哈的亨利多利动物园和水族馆前任馆长李·西蒙斯所说：“几乎每位中国驻美大使都是熊猫的推销员。”</w:t>
        <w:br/>
      </w:r>
    </w:p>
    <w:p>
      <w:r>
        <w:t>The Chinese Embassy in Washington did not comment on whether Beijing had used pandas to push its political interests. It said that pandas had “promoted people-to-people exchanges between China and the U.S. and enhanced the friendship between the two peoples.” It criticized anyone who “maliciously associated and unreasonably slandered China-U.S. cooperation on giant panda conservation without factual evidence.”</w:t>
        <w:br/>
      </w:r>
    </w:p>
    <w:p>
      <w:r>
        <w:t>中国驻华盛顿的大使馆没有就北京是否利用大熊猫来推动其政治利益发表评论。该馆称大熊猫“促进了中美两国人民之间的交流，促进了两国人民的友谊”。它批评那些“在没有事实证据的情况下，恶意联系和无理诽谤中美在大熊猫保护方面合作”的人。</w:t>
        <w:br/>
      </w:r>
    </w:p>
    <w:p>
      <w:r>
        <w:t>Ms. Breed’s office declined to say whether the mayor had concerns about her trip’s organizers or about the newspaper that is registered as a foreign agent.</w:t>
        <w:br/>
      </w:r>
    </w:p>
    <w:p>
      <w:r>
        <w:t>布里德的办公室拒绝透露，市长是否对她访华行程的组织单位以及那份注册为外国代理人的报纸感到担忧。</w:t>
        <w:br/>
      </w:r>
    </w:p>
    <w:p>
      <w:r>
        <w:t>“This was a trip designed to boost tourism, which ultimately would benefit San Francisco’s economy,” her office said in a statement.</w:t>
        <w:br/>
      </w:r>
    </w:p>
    <w:p>
      <w:r>
        <w:t>“这次出访旨在促进旅游，最终将有利于旧金山的经济，”她的办公室在一份声明中表示。</w:t>
        <w:br/>
      </w:r>
    </w:p>
    <w:p>
      <w:r>
        <w:t>Ms. Breed announced this spring that two pandas will arrive in San Francisco next year.</w:t>
        <w:br/>
      </w:r>
    </w:p>
    <w:p>
      <w:r>
        <w:t>布里德今年春天宣布，两只大熊猫将于明年来到旧金山。</w:t>
        <w:br/>
      </w:r>
    </w:p>
    <w:p>
      <w:r>
        <w:t>Panda Influence</w:t>
        <w:br/>
      </w:r>
    </w:p>
    <w:p>
      <w:r>
        <w:t>熊猫的影响力</w:t>
        <w:br/>
      </w:r>
    </w:p>
    <w:p>
      <w:r>
        <w:t>The Chinese People’s Association for Friendship with Foreign Countries portrays itself as nongovernmental. But it is an arm of the Communist Party, charged with overseeing outreach to foreign local governments.</w:t>
        <w:br/>
      </w:r>
    </w:p>
    <w:p>
      <w:r>
        <w:t>中国人民对外友好协会自称非政府组织。但它是共产党的一个分支机构，负责监督与外国地方政府的联络工作。</w:t>
        <w:br/>
      </w:r>
    </w:p>
    <w:p>
      <w:r>
        <w:t>In 2022, the American director of national intelligence warned statehouses and city halls that China had “stepped up its efforts to cultivate U.S. state and local leaders in a strategy some have described as ‘using the local to surround the central.’” Intelligence officials cited the friendship group as part of that effort.</w:t>
        <w:br/>
      </w:r>
    </w:p>
    <w:p>
      <w:r>
        <w:t>2022年，美国国家情报总监警告州和市政府机构，中国“加强了与美国各州和地方领导人结交的行动，一些人称之为‘地方包围中央’的战略”。情报官员表示，该友好机构是这一努力的一部分。</w:t>
        <w:br/>
      </w:r>
    </w:p>
    <w:p>
      <w:r>
        <w:t>Mr. Xi has overseen an effort to rebrand his country through overseas propaganda, or what he calls “telling China’s story well.” Under his watch, China has produced a spate of pro-Beijing documentaries and media channels centered on pandas.</w:t>
        <w:br/>
      </w:r>
    </w:p>
    <w:p>
      <w:r>
        <w:t>习近平主导了一项通过海外宣传重塑国家形象的努力，用他的话说就是“讲好中国故事”。在他的领导下，中国制作了一系列支持北京的纪录片，并创办了以大熊猫为中心的媒体频道。</w:t>
        <w:br/>
      </w:r>
    </w:p>
    <w:p>
      <w:r>
        <w:t>In Edinburgh, which until recently was home to pandas, the Chinese government-backed Confucius Institute worked with school officials in the Scottish capital to teach a unit called “Beyond the Panda.” The program included maps showing Taiwan as part of China.</w:t>
        <w:br/>
      </w:r>
    </w:p>
    <w:p>
      <w:r>
        <w:t>直到不久前，爱丁堡的动物园里还有大熊猫。中国政府支持的孔子学院与苏格兰首府的学校官员合作，开设了一个名为“熊猫之外”的单元。这个项目包括了显示台湾为中国一部分的地图。</w:t>
        <w:br/>
      </w:r>
    </w:p>
    <w:p>
      <w:r>
        <w:t>The Chinese friendship group has also organized panda-related events with American politicians and Chinese propaganda officials. The group did not respond to a request to comment.</w:t>
        <w:br/>
      </w:r>
    </w:p>
    <w:p>
      <w:r>
        <w:t>友好协会还与美国政界人士和中国宣传官员共同组织了与大熊猫相关的活动。该团体未回应置评请求。</w:t>
        <w:br/>
      </w:r>
    </w:p>
    <w:p>
      <w:r>
        <w:t>Pandas are “one of the few tools that China has left for winning public excitement in the U.S. and building soft power,” said Kyle Jaros, an expert on U.S.-China ties at the University of Notre Dame.</w:t>
        <w:br/>
      </w:r>
    </w:p>
    <w:p>
      <w:r>
        <w:t>“熊猫是中国在美国赢得公众关注并建立软实力的少数工具之一，”圣母大学美中关系专家凯尔·贾罗斯表示。</w:t>
        <w:br/>
      </w:r>
    </w:p>
    <w:p>
      <w:r>
        <w:t>‘Chinafornia’</w:t>
        <w:br/>
      </w:r>
    </w:p>
    <w:p>
      <w:r>
        <w:t xml:space="preserve"> “中华福尼亚”</w:t>
        <w:br/>
      </w:r>
    </w:p>
    <w:p>
      <w:r>
        <w:t>California is home to two Chinese consulates and many people of Chinese descent. The state’s longstanding ties with Beijing, a relationship sometimes called Chinafornia, have yielded positive changes, like cooperation on climate change.</w:t>
        <w:br/>
      </w:r>
    </w:p>
    <w:p>
      <w:r>
        <w:t>加利福尼亚州有两个中国领事馆，有大量华裔人口。该州与北京长期保持联系，这种有时被称为“中华福尼亚”的关系带来了诸如气候变化合作等积极变化。</w:t>
        <w:br/>
      </w:r>
    </w:p>
    <w:p>
      <w:r>
        <w:t>But it has also exposed state and local governments to security risks, experts say.</w:t>
        <w:br/>
      </w:r>
    </w:p>
    <w:p>
      <w:r>
        <w:t>但专家表示，这种关系也使加州和地方政府面临安全风险。</w:t>
        <w:br/>
      </w:r>
    </w:p>
    <w:p>
      <w:r>
        <w:t>Before congressional delegations to China, officials typically receive C.I.A. briefings that discuss how Beijing might try to exploit visits, said Dennis Wilder, a senior fellow at Georgetown University and former C.I.A. official focused on East Asia. Travelers are also warned about cybersecurity risks.</w:t>
        <w:br/>
      </w:r>
    </w:p>
    <w:p>
      <w:r>
        <w:t>乔治敦大学高级研究员、前中情局东亚事务官员丹尼斯·怀尔德表示，在国会代表团访问中国之前，官员们通常会听取中情局的简报，讨论北京可能如何利用这些访问。出访者还会得到有关网络安全风险的警告。</w:t>
        <w:br/>
      </w:r>
    </w:p>
    <w:p>
      <w:r>
        <w:t>But, Mr. Wilder noted, “At the local level, there’s no mechanism for this.”</w:t>
        <w:br/>
      </w:r>
    </w:p>
    <w:p>
      <w:r>
        <w:t>但怀尔德指出，“在地方层面并没有类似的机制。”</w:t>
        <w:br/>
      </w:r>
    </w:p>
    <w:p>
      <w:r>
        <w:t>In its statement, Ms. Breed’s office said that she had received a briefing from the State Department. Mr. Wilder said that those are less thorough than C.I.A. intelligence briefings.</w:t>
        <w:br/>
      </w:r>
    </w:p>
    <w:p>
      <w:r>
        <w:t>布里德办公室在声明中表示，她收到了国务院的简报。怀尔德表示，这些简报不如中情局的情报简报详尽。</w:t>
        <w:br/>
      </w:r>
    </w:p>
    <w:p>
      <w:r>
        <w:t>Across the San Francisco Bay, in Oakland, politicians spent nearly a decade trying to get pandas for the city’s zoo. Henry Chang, a former deputy mayor, said that he had met with a vice premier and several other senior Chinese officials, adding that they had made what he saw as increasingly unreasonable demands.</w:t>
        <w:br/>
      </w:r>
    </w:p>
    <w:p>
      <w:r>
        <w:t>在旧金山湾对岸的奥克兰，政界人士花了近十年的时间试图为市动物园争取熊猫。前副市长张明德表示，他曾与一位中国副总理及其他多位中国高级官员会面，还说，他们提出了一些他认为越来越不合理的要求。</w:t>
        <w:br/>
      </w:r>
    </w:p>
    <w:p>
      <w:r>
        <w:t>In a 2008 meeting with the Chinese ambassador in Washington, Mr. Chang said, he brought along Representative Barbara Lee. The meeting was ostensibly about pandas, but an aide pressured Ms. Lee to stop criticizing China’s activities in Africa, Mr. Chang said. Ms. Lee had sponsored a resolution the year before calling on China to use its influence in Sudan to end the genocide there.</w:t>
        <w:br/>
      </w:r>
    </w:p>
    <w:p>
      <w:r>
        <w:t>2008年，张明德在华盛顿与中国大使会面时，带上了国会众议员芭芭拉·李。他说，这次会议名义上是关于熊猫的，但一名中方助手向芭芭拉·李施压，要求她停止批评中国在非洲的活动。此前一年，芭芭拉·李曾发起一项动议，呼吁中国利用在苏丹的影响力结束当地的种族灭绝。</w:t>
        <w:br/>
      </w:r>
    </w:p>
    <w:p>
      <w:r>
        <w:t>“They were more interested to talk to Barbara Lee about the Africa problem than to talk about pandas, to tell you the truth,” he noted.</w:t>
        <w:br/>
      </w:r>
    </w:p>
    <w:p>
      <w:r>
        <w:t>“老实说，他们更感兴趣的是与芭芭拉·李讨论非洲问题，而不是谈论熊猫，”他提到。</w:t>
        <w:br/>
      </w:r>
    </w:p>
    <w:p>
      <w:r>
        <w:t>Ms. Lee’s office did not respond to a request for comment.</w:t>
        <w:br/>
      </w:r>
    </w:p>
    <w:p>
      <w:r>
        <w:t>芭芭拉·李的办公室未回应置评请求。</w:t>
        <w:br/>
      </w:r>
    </w:p>
    <w:p>
      <w:r>
        <w:t>The Oakland Zoo built a $1 million panda enclosure and donated $375,000 to a panda breeding center in Chengdu, southwestern China, Mr. Chang said. The pandas never came.</w:t>
        <w:br/>
      </w:r>
    </w:p>
    <w:p>
      <w:r>
        <w:t>张明德表示，奥克兰动物园耗资100万美元建造了熊猫园，并向中国成都的一个熊猫繁育中心捐赠了37.5万美元，但熊猫并没有来。</w:t>
        <w:br/>
      </w:r>
    </w:p>
    <w:p>
      <w:r>
        <w:t>Officials in Omaha had a similar experience that same year, said Dr. Simmons, the former zoo director there. Plans for pandas went awry after the state cut a $400 million agricultural trade deal with Taiwan. Dr. Simmons said the Chinese ambassador had asked him to scuttle the deal.</w:t>
        <w:br/>
      </w:r>
    </w:p>
    <w:p>
      <w:r>
        <w:t>内布拉斯加州奥马哈市的官员也有类似经历，时任动物园园长的西蒙斯表示。同一年，在该州与台湾达成了一项价值4亿美元的农业贸易协议后，熊猫计划落空。西蒙斯说，中国大使曾要求他阻止与台湾的这项协议。</w:t>
        <w:br/>
      </w:r>
    </w:p>
    <w:p>
      <w:r>
        <w:t>When he did not, China declined to send the bears. “The Chinese were very unhappy with Omaha,” Mr. Towne, the former American panda negotiator, said.</w:t>
        <w:br/>
      </w:r>
    </w:p>
    <w:p>
      <w:r>
        <w:t>当他没有照办时，中国拒绝把熊猫送来。“中国对奥马哈非常不满，”前美国熊猫谈判代表汤说。</w:t>
        <w:br/>
      </w:r>
    </w:p>
    <w:p>
      <w:r>
        <w:t>In San Diego, a Chinese diplomat wrote to Mayor Todd Gloria in late 2023, requesting a meeting about pandas and “mutually-beneficial cooperation.” The mayor agreed to meet at the zoo, which an executive there suggested as a discreet location, emails and calendar records show.</w:t>
        <w:br/>
      </w:r>
    </w:p>
    <w:p>
      <w:r>
        <w:t>在圣迭戈，一名中国外交官于2023年末致信市长托德·格洛里亚，请求就熊猫和“互惠合作”举行会谈。根据电子邮件和日程记录，格洛里亚市长同意在动物园会面，这一地点选择是动物园的一位高层建议的，认为这是一个低调的地点。</w:t>
        <w:br/>
      </w:r>
    </w:p>
    <w:p>
      <w:r>
        <w:t>When San Diego finally got pandas, in June, Mr. Gloria flew to China for their departure. While there, he said in an interview, he met with a deputy foreign minister in Beijing.</w:t>
        <w:br/>
      </w:r>
    </w:p>
    <w:p>
      <w:r>
        <w:t>当圣迭戈终于在6月将迎来熊猫时，格洛里亚飞往中国参加熊猫的启程仪式。他在采访中表示，自己在北京与一名外交部副部长举行了会晤。</w:t>
        <w:br/>
      </w:r>
    </w:p>
    <w:p>
      <w:r>
        <w:t>Mr. Gloria said that he understood it was a “fraught time” for U.S.-China relations but that he was cleareyed about the relationship.</w:t>
        <w:br/>
      </w:r>
    </w:p>
    <w:p>
      <w:r>
        <w:t>格洛里亚表示，他理解这是中美关系的“紧张时期”，但他对双方的关系保持清醒头脑。</w:t>
        <w:br/>
      </w:r>
    </w:p>
    <w:p>
      <w:r>
        <w:t>“I could control what I am a part of,” Mr. Gloria said. “Through engagement, you gain understanding. You’re able to collaborate.”</w:t>
        <w:br/>
      </w:r>
    </w:p>
    <w:p>
      <w:r>
        <w:t>“我能够控制我所参与的部分，”格洛里亚说。“通过双方接触，你可以获得理解，并能够合作。”</w:t>
        <w:br/>
      </w:r>
    </w:p>
    <w:p>
      <w:r>
        <w:t>But Beijing’s talking points crept into the panda welcome ceremony in San Diego — and not just into the Chinese ambassador’s speech. Paul Baribault, a zoo official, talked about the institution’s commitment to a “shared future,” a signature foreign policy concept of Mr. Xi that sees China and other countries competing with the United States for influence.</w:t>
        <w:br/>
      </w:r>
    </w:p>
    <w:p>
      <w:r>
        <w:t>但北京的宣传要点渗透到了圣迭戈熊猫欢迎仪式中——而且不只是体现在了中国大使的讲话中。动物园官员保罗·巴里博特提到该机构致力于“共同未来”，这是习近平主席的一项核心外交政策概念，认为中国及其他国家将与美国争夺国际影响力。</w:t>
        <w:br/>
      </w:r>
    </w:p>
    <w:p>
      <w:r>
        <w:t>Gov. Gavin Newsom of California talked about “common humanity,” another buzzword of Mr. Xi’s government.</w:t>
        <w:br/>
      </w:r>
    </w:p>
    <w:p>
      <w:r>
        <w:t>加州州长加文·纽森提到“人类命运共同体”，这是习近平政府的另一个高频词汇。</w:t>
        <w:br/>
      </w:r>
    </w:p>
    <w:p>
      <w:r>
        <w:t>San Francisco is still waiting to hear when its pandas will arrive. Ms. Breed lost her re-election bid in November, but her successor, Daniel Lurie, said that he hopes to bring pandas back to the city.</w:t>
        <w:br/>
      </w:r>
    </w:p>
    <w:p>
      <w:r>
        <w:t>旧金山仍在等待熊猫到来的消息。布里德在11月的连任竞选中失利，但她的继任者丹尼尔·卢里表示，他希望将熊猫带回这座城市。</w:t>
        <w:br/>
      </w:r>
    </w:p>
    <w:p>
      <w:r>
        <w:t>A city report recently described the San Francisco Zoo as “unsafe for the animals and visitors.” The city is auditing the zoo’s finances, which administrators say could jeopardize hopes for pandas. But there are no indications that China has changed plans.</w:t>
        <w:br/>
      </w:r>
    </w:p>
    <w:p>
      <w:r>
        <w:t>最近一份城市报告指出，旧金山动物园“对动物和游客都不安全”。该市也正在对动物园的财务状况进行审计，园方表示这可能会危及获得熊猫的希望。但尚无迹象表明中国改变了计划。</w:t>
        <w:br/>
      </w:r>
    </w:p>
    <w:p>
      <w:r>
        <w:t>In a brief interview with The Times after the San Diego ceremony, Xie Feng, China’s ambassador to the United States, said: “The American people, they are so fond of pandas.”</w:t>
        <w:br/>
      </w:r>
    </w:p>
    <w:p>
      <w:r>
        <w:t>在圣迭戈欢迎仪式后的一次简短采访中，中国驻美国大使谢锋表示：“美国人民非常喜爱大熊猫。”</w:t>
        <w:br/>
      </w:r>
    </w:p>
    <w:p>
      <w:pPr>
        <w:pStyle w:val="Heading1"/>
        <w:spacing w:before="0" w:after="280"/>
      </w:pPr>
      <w:r>
        <w:rPr>
          <w:rFonts w:ascii="Times New Roman" w:hAnsi="Times New Roman" w:eastAsia="宋体"/>
          <w:b/>
          <w:sz w:val="52"/>
        </w:rPr>
        <w:t>朝鲜援俄军队为何伤亡惨重？</w:t>
      </w:r>
    </w:p>
    <w:p>
      <w:r>
        <w:t>Why Are North Korean Troops in Ukraine Taking Heavy Casualties?</w:t>
        <w:br/>
      </w:r>
    </w:p>
    <w:p>
      <w:r>
        <w:t>For years, North Korea’s military has helped its leader, Kim Jong-un, keep control of his people and provide a buffer against the country’s sworn enemy, South Korea. With 1.3 million members, the North’s army is among the world’s largest conventional armed forces.</w:t>
        <w:br/>
      </w:r>
    </w:p>
    <w:p>
      <w:r>
        <w:t>多年来，朝鲜军队帮助其领导人金正恩保持对人民的控制，并充当了与该国宿敌韩国之间的缓冲。朝鲜军队拥有130万兵力，是世界上规模最大的常规武装力量之一。</w:t>
        <w:br/>
      </w:r>
    </w:p>
    <w:p>
      <w:r>
        <w:t>Now, with more than 11,000 North Korean troops fighting alongside Russian forces against Ukraine, it’s playing a more prominent role in Mr. Kim’s geopolitical gambit for much-needed cash and diplomatic leverage.</w:t>
        <w:br/>
      </w:r>
    </w:p>
    <w:p>
      <w:r>
        <w:t>现在，超过1.1万名朝鲜军人与俄罗斯军队一起与乌克兰作战，朝鲜军队在金正恩为获得急需的现金和外交筹码而进行的地缘政治博弈中扮演着更为重要的角色。</w:t>
        <w:br/>
      </w:r>
    </w:p>
    <w:p>
      <w:r>
        <w:t>The troops that North Korea deployed are from its “​Storm” Corps​, special forces that are among the military’s best trained ​and most heavily indoctrinated. But they were badly prepared for​ drone attacks and the unfamiliar terrain far from their isolated homeland, according to South Korea’s National Intelligence Service.</w:t>
        <w:br/>
      </w:r>
    </w:p>
    <w:p>
      <w:r>
        <w:t>朝鲜部署到俄罗斯的部队来自“暴风”军团，这是朝鲜军队中训练最精良、思想灌输最彻底的特种部队之一。但据韩国国家情报院称，他们对无人机袭击和远离与世隔绝的祖国的陌生地形准备不足。</w:t>
        <w:br/>
      </w:r>
    </w:p>
    <w:p>
      <w:r>
        <w:t>More than 100 of them were killed and 1,000 others wounded in their first battles, the intelligence agency told South Korean lawmakers in a briefing on Thursday. The agency said a general-ranking officer may be among those killed, according to Lee Seong-kweun, a lawmaker who spoke to reporters after the closed-door briefing.</w:t>
        <w:br/>
      </w:r>
    </w:p>
    <w:p>
      <w:r>
        <w:t>韩国国家情报院在周四的简报会上告诉韩国议员，朝鲜军队在第一次战斗中就有100多人阵亡，超过1000人受伤。据在闭门简报会后接受记者采访的议员李成权（音）称，情报院表示，阵亡者中可能包括一名将军。</w:t>
        <w:br/>
      </w:r>
    </w:p>
    <w:p>
      <w:r>
        <w:t>The agency said Mr. Kim appeared to be preparing to send more troops to Russia, as he sees Europe’s biggest conflict since World War II as an opportunity to advance his own military and diplomatic ambitions.</w:t>
        <w:br/>
      </w:r>
    </w:p>
    <w:p>
      <w:r>
        <w:t>情报院称，金正恩似乎准备向俄罗斯派遣更多军队，因为他将这场“二战”以来欧洲最大规模的冲突视为推进其军事和外交雄心的机会。</w:t>
        <w:br/>
      </w:r>
    </w:p>
    <w:p>
      <w:r>
        <w:t>Here is what to know about the North Korean military and the troops Mr. Kim sent in his country’s first major intervention in an overseas conflict.</w:t>
        <w:br/>
      </w:r>
    </w:p>
    <w:p>
      <w:r>
        <w:t>以下是有关朝鲜军力，以及金正恩首次大规模干预海外冲突所派遣军队的一些信息。</w:t>
        <w:br/>
      </w:r>
    </w:p>
    <w:p>
      <w:r>
        <w:t>What are the North Korean troops’ weaknesses?</w:t>
        <w:br/>
      </w:r>
    </w:p>
    <w:p>
      <w:r>
        <w:t>朝鲜军队的弱点是什么？</w:t>
        <w:br/>
      </w:r>
    </w:p>
    <w:p>
      <w:r>
        <w:t>The North’s special forces have trained mainly for sniper missions, urban warfare and infiltrations by sea, air and across Korea’s many mountains. They have not trained enough for drone and trench warfare waged over terrain like the mostly open and flat Russia-Ukraine front line, said Doo Jin-ho, a senior analyst at the Korea Institute for Defense Analyses in Seoul.</w:t>
        <w:br/>
      </w:r>
    </w:p>
    <w:p>
      <w:r>
        <w:t>朝鲜特种部队主要接受狙击任务、城镇战，以及经由海上、空中及穿越朝鲜众多山区的渗透战训练。这些部队没有接受过足够的训练，无法在俄罗斯-乌克兰前线这样地势大多开阔平坦的区域进行无人机和战壕战，位于首尔的韩国国防分析研究所高级分析师都镇浩（音）表示。</w:t>
        <w:br/>
      </w:r>
    </w:p>
    <w:p>
      <w:r>
        <w:t>For two years during the pandemic when North Korea shut down, its special forces rotated in and out of guard-post duties along the country’s border with China, missing some of their regular training, Mr. Doo said.</w:t>
        <w:br/>
      </w:r>
    </w:p>
    <w:p>
      <w:r>
        <w:t>都镇浩称，在朝鲜因疫情而实施封锁的两年时间里，朝鲜特种部队在中朝边境的哨所轮流执勤，错过了一些常规训练。</w:t>
        <w:br/>
      </w:r>
    </w:p>
    <w:p>
      <w:r>
        <w:t>The North Korean troops’ deployment was so rushed that it could take time for Russia to integrate them properly into its military, South Korean intelligence officials told lawmakers. They were thrust into battle after learning a smattering of military terms, like “open fire,” “artillery” and “in position” in Russian, potentially creating problems in battlefield communications, they said.</w:t>
        <w:br/>
      </w:r>
    </w:p>
    <w:p>
      <w:r>
        <w:t>韩国情报官员告诉议员，朝鲜军队的部署非常仓促，俄罗斯可能需要一些时间才能将其适当地整合到军队中。他们说，朝鲜军队在学习了一点点俄语军事术语（如“开火”、“炮兵”和“就位”）后就被派往战场，这可能会给战场上的沟通带来问题。</w:t>
        <w:br/>
      </w:r>
    </w:p>
    <w:p>
      <w:r>
        <w:t>“From top to bottom, the North Korean military has had no live combat experiences for decades,” said Ahn Chan-il, a former North Korean army sergeant living in South Korea. “The troops must have had a crash course on drone and infantry warfare, but the question is how well they are familiarized with it.”</w:t>
        <w:br/>
      </w:r>
    </w:p>
    <w:p>
      <w:r>
        <w:t>“从上到下，朝鲜军队几十年来都没有实战经验，”目前居住在韩国的朝鲜前陆军中尉安灿一说。“部队肯定接受了无人机和步兵战的速成培训，但问题是他们对此到底有多熟悉。”</w:t>
        <w:br/>
      </w:r>
    </w:p>
    <w:p>
      <w:r>
        <w:t>Who is in charge?</w:t>
        <w:br/>
      </w:r>
    </w:p>
    <w:p>
      <w:r>
        <w:t>谁在统帅？</w:t>
        <w:br/>
      </w:r>
    </w:p>
    <w:p>
      <w:r>
        <w:t>Once dismissed by some outside observers as young and inexperienced, Mr. Kim, the country’s leader, has proved a strong commander in chief who rules with what the South Korean government has called a “reign of terror.”</w:t>
        <w:br/>
      </w:r>
    </w:p>
    <w:p>
      <w:r>
        <w:t>一些外部观察者曾认为朝鲜领导人金正恩年轻且缺乏经验，但事实证明，他是一位强有力的总司令，对朝鲜实行韩国政府所称的“恐怖统治”。</w:t>
        <w:br/>
      </w:r>
    </w:p>
    <w:p>
      <w:r>
        <w:t>His father and predecessor, Kim Jong-il, led his country with a “military-first” policy. He relied on the Korean People’s Army to hold the country together in the wake of a famine in the 1990s. In return, he allowed it to hog government resources, as well as to run profitable operations, such as mining, fisheries and smuggling.</w:t>
        <w:br/>
      </w:r>
    </w:p>
    <w:p>
      <w:r>
        <w:t>他的父亲、前任领导人金正日以“军事第一”的先军政策领导国家。在20世纪90年代的饥荒之后，金正日依靠朝鲜人民军维系国家。作为回报，他允许朝鲜人民军占用政府资源，经营采矿、渔业和走私等盈利业务。</w:t>
        <w:br/>
      </w:r>
    </w:p>
    <w:p>
      <w:r>
        <w:t>Once Mr. Kim took over after his father’s death in 2011, he moved to subjugate the military elites, banishing or executing top generals. In 2015, Gen. Hyon Yong-chol, then the defense minister, was executed with an antiaircraft gun after he dozed off in Mr. Kim’s presence, according to South Korean intelligence officials.</w:t>
        <w:br/>
      </w:r>
    </w:p>
    <w:p>
      <w:r>
        <w:t>金正恩在其父于2011年去世后接掌政权，他开始收服军方精英，放逐或处决高级将领。据韩国情报官员称，2015年，时任国防部长玄永哲将军在金正恩面前打瞌睡后被高射炮枪决。</w:t>
        <w:br/>
      </w:r>
    </w:p>
    <w:p>
      <w:r>
        <w:t>In 2017, Mr. Kim sidelined Vice Marshal Hwang Pyong-so, the military’s top political officer. For two months, Mr. Hwang was made to sweep the front yard of a party building in Pyongyang, said Lee Ilkyu, a North Korean diplomat in Cuba who defected to Seoul last year.</w:t>
        <w:br/>
      </w:r>
    </w:p>
    <w:p>
      <w:r>
        <w:t>2017年，金正恩将朝鲜军方最高政治官员黄炳誓副元帅排挤到一边。去年叛逃到首尔的朝鲜驻古巴外交官李一奎称，在长达两个月的时间里，黄炳誓被迫清扫平壤一座党组织大楼的前院。</w:t>
        <w:br/>
      </w:r>
    </w:p>
    <w:p>
      <w:r>
        <w:t>North Korean officials live with constant fear because they don’t know when they might fall victim to Kim Jong-un’s impulsiveness, Mr. Lee added.</w:t>
        <w:br/>
      </w:r>
    </w:p>
    <w:p>
      <w:r>
        <w:t>李一奎还说，朝鲜官员一直生活在恐惧之中，因为他们不知道自己什么时候会成为金正恩冲动行为的牺牲品。</w:t>
        <w:br/>
      </w:r>
    </w:p>
    <w:p>
      <w:r>
        <w:t>Outside analysts closely watch who accompanies Mr. Kim on his tours of military units and weapons test sites for signs of who might be in — or out of — his favor.</w:t>
        <w:br/>
      </w:r>
    </w:p>
    <w:p>
      <w:r>
        <w:t>外界分析人士密切关注陪同金正恩参观军事单位和武器试验场地的人员，以其发现哪些人得势哪些人失势。</w:t>
        <w:br/>
      </w:r>
    </w:p>
    <w:p>
      <w:r>
        <w:t>In September, the analysts began noticing two new faces in the circle of top officials around Mr. Kim: Col. Gen. Kim Yong-bok and Col. Gen. Ri Chang-ho. Their importance to Mr. Kim was revealed when they later accompanied the troops to Russia.</w:t>
        <w:br/>
      </w:r>
    </w:p>
    <w:p>
      <w:r>
        <w:t>9月，分析人士开始注意到金正恩身边的高官圈中出现了两张新面孔：金永福上将和李昌镐上将。他们对金正恩的重要性在后来随军出访俄罗斯时显露无遗。</w:t>
        <w:br/>
      </w:r>
    </w:p>
    <w:p>
      <w:r>
        <w:t>General Kim was identified as commander of the North’s special forces during a military parade in 2017, according to Hong Min, an analyst at the Korea Institute for National Unification in Seoul. General Ri headed the military’s Reconnaissance General Bureau, which is involved in arms trade, cybercrime and other illicit activities to fatten Mr. Kim’s coffers.</w:t>
        <w:br/>
      </w:r>
    </w:p>
    <w:p>
      <w:r>
        <w:t>据首尔韩国国家统一研究院分析师洪敏（音）称，在2017年的一次阅兵式上，金永福被确认为朝鲜特种部队司令。李昌镐领导着军方的侦察总局，该局参与军火贸易、网络犯罪和其他非法活动，以充实金正恩的国库。</w:t>
        <w:br/>
      </w:r>
    </w:p>
    <w:p>
      <w:r>
        <w:t>On Monday, the United States and its allies blacklisted the two generals for their roles in Russia’s war. They join other key members of the North Korean government already blacklisted under United Nations Security Council resolutions.</w:t>
        <w:br/>
      </w:r>
    </w:p>
    <w:p>
      <w:r>
        <w:t>周一，因为这两名将军在俄罗斯的战争中扮演了重要角色。美国及其盟国将他们列入黑名单。他们与朝鲜政府的其他重要成员一样，已被联合国安理会决议列入黑名单。</w:t>
        <w:br/>
      </w:r>
    </w:p>
    <w:p>
      <w:r>
        <w:t>The soldiers risk death for higher status.</w:t>
        <w:br/>
      </w:r>
    </w:p>
    <w:p>
      <w:r>
        <w:t>士兵冒着生命危险来换取更高的地位。</w:t>
        <w:br/>
      </w:r>
    </w:p>
    <w:p>
      <w:r>
        <w:t>The soldiers sent to Russia were probably from poor families. The chance to go abroad and the prospect of cash can be huge incentives for them, Mr. Ahn said. Russia could pay as much as $2,000 a month per North Korean soldier, according to the South Korean intelligence agency. Although their government is expected to take most of it, the remainder can still be a huge sum for an ordinary soldier.</w:t>
        <w:br/>
      </w:r>
    </w:p>
    <w:p>
      <w:r>
        <w:t>被派往俄罗斯的士兵可能来自贫困家庭。安灿一说，出国和得到现金的机会对他们来说是强大的动力。据韩国情报机构称，俄罗斯每月可能向每名朝鲜士兵支付多达2000美元。虽然预计朝鲜政府会拿走其中的大部分，但剩余部分对普通士兵来说仍然是一笔巨款。</w:t>
        <w:br/>
      </w:r>
    </w:p>
    <w:p>
      <w:r>
        <w:t>North Korea was also boosting the morale of troops fighting on the front line by promising them fast-track induction into membership of the Workers’ Party, a highly coveted status symbol, said Kim Seongmin, a former North Korean army captain who runs a radio station in the South, citing informers inside the North.</w:t>
        <w:br/>
      </w:r>
    </w:p>
    <w:p>
      <w:r>
        <w:t>在韩国经营一家广播电台的前朝鲜陆军上尉金成民（音）援引朝鲜内部线人的话说，朝鲜还向在前线作战的军人许诺可以快速加入劳动党，以此来鼓舞士气，这在朝鲜是个令人垂涎的身份象征。</w:t>
        <w:br/>
      </w:r>
    </w:p>
    <w:p>
      <w:r>
        <w:t>“The troops had little hope for their future in the North,” said Kim Kwang-Jin, another North Korean defector, who works as a senior analyst at the government-run Institute for National Security Strategy in Seoul. “They go there at the risk of their lives, but they will also see it as an opportunity to make money and, if they are killed, to elevate their family’s social status to that of the war dead.”</w:t>
        <w:br/>
      </w:r>
    </w:p>
    <w:p>
      <w:r>
        <w:t>“军人对他们在朝鲜的未来不抱什么希望，”另一名脱北者金光镇（音）说，他在首尔由政府管理的国家安全战略研究所担任高级分析师。“他们冒着生命危险去那里，但他们仍会将此视为赚钱的机会，如果他们死于战场，还可以将他们家人的社会地位提升为战死者家属。”</w:t>
        <w:br/>
      </w:r>
    </w:p>
    <w:p>
      <w:r>
        <w:t>Even if they suffered heavy casualties, Mr. Kim’s totalitarian control would make it impossible for the public to complain, defectors said.</w:t>
        <w:br/>
      </w:r>
    </w:p>
    <w:p>
      <w:r>
        <w:t>脱北者说，即使他们伤亡惨重，金正恩的极权控制也会让公众无法表达不满。</w:t>
        <w:br/>
      </w:r>
    </w:p>
    <w:p>
      <w:r>
        <w:t>“North Korea will take the casualties for granted,” said Sim Ju-il, a former North Korean army lieutenant colonel living in Seoul. “It will consider them an inevitable cost of gaining experience in modern warfare in case it should fight against the United States military in Korea.”</w:t>
        <w:br/>
      </w:r>
    </w:p>
    <w:p>
      <w:r>
        <w:t>“朝鲜会认为伤亡是理所当然的，”居住在首尔的前朝鲜陆军中校沈珠日（音）说。“它会认为这是积累现代战争经验的必然代价，以防有朝一日在朝鲜与美军作战。”</w:t>
        <w:br/>
      </w:r>
    </w:p>
    <w:p>
      <w:pPr>
        <w:pStyle w:val="Heading1"/>
        <w:spacing w:before="0" w:after="280"/>
      </w:pPr>
      <w:r>
        <w:rPr>
          <w:rFonts w:ascii="Times New Roman" w:hAnsi="Times New Roman" w:eastAsia="宋体"/>
          <w:b/>
          <w:sz w:val="52"/>
        </w:rPr>
        <w:t>从华为Mate 70看中国芯片发展的停滞</w:t>
      </w:r>
    </w:p>
    <w:p>
      <w:r>
        <w:t>A Look Inside Huawei’s Phone Shows How China’s Chip Advance Has Stalled</w:t>
        <w:br/>
      </w:r>
    </w:p>
    <w:p>
      <w:r>
        <w:t>In the tense geopolitical rivalry between China and the United States for control of advanced technology, Huawei is often in the middle.</w:t>
        <w:br/>
      </w:r>
    </w:p>
    <w:p>
      <w:r>
        <w:t>在中美两国争夺先进技术控制权的紧张地缘政治竞争中，华为经常处于中心位置。</w:t>
        <w:br/>
      </w:r>
    </w:p>
    <w:p>
      <w:r>
        <w:t>The Chinese telecommunications giant is a main target of a U.S. trade blacklist and other controls intended to keep Chinese companies from buying or making advanced computer chips. Officials in Washington say these tiny chips, used to power chatbots and smartphones, are also essential for China’s efforts to build its military might.</w:t>
        <w:br/>
      </w:r>
    </w:p>
    <w:p>
      <w:r>
        <w:t>这家中国电信巨头是美国贸易黑名单和其他管制措施的主要目标，这些措施旨在阻止中国公司购买或制造先进的计算机芯片。华盛顿的官员们表示，这些用于为聊天机器人和智能手机提供动力的微小芯片对中国的军事力量建设也至关重要。</w:t>
        <w:br/>
      </w:r>
    </w:p>
    <w:p>
      <w:r>
        <w:t>Huawei is determined to prove that Washington’s trade barriers cannot hold it back. Last year, the company released a line of smartphones, the Mate 60, with chips more advanced than any previously made in China.</w:t>
        <w:br/>
      </w:r>
    </w:p>
    <w:p>
      <w:r>
        <w:t>华为决心证明，华盛顿的贸易壁垒阻挡不了它。去年，该公司发布了一系列智能手机Mate 60，其芯片比中国之前制造的任何一款都要先进。</w:t>
        <w:br/>
      </w:r>
    </w:p>
    <w:p>
      <w:r>
        <w:t>But Huawei’s new series of phones, the Mate 70, released last month, indicates that the company has made little progress toward more advanced chips in the past year, according to a new analysis. The chips inside Huawei’s latest devices appear to have been made using the same manufacturing processes as the ones in last year’s phones, said Alexandra Noguera, an analyst at TechInsights, a Canadian research firm.</w:t>
        <w:br/>
      </w:r>
    </w:p>
    <w:p>
      <w:r>
        <w:t>但根据一项新的分析，华为上个月发布的新系列手机Mate 70表明，该公司在过去一年里在采用更先进芯片方面进展甚微。加拿大研究公司TechInsights的分析师亚历山德拉·诺格拉称，华为最新设备中的芯片似乎采用了与去年的系列相同的制程。</w:t>
        <w:br/>
      </w:r>
    </w:p>
    <w:p>
      <w:r>
        <w:t>Ms. Noguera and her colleagues examined the chips inside two models of the Mate 70 series and concluded that they were made by China’s top chipmaker, Semiconductor Manufacturing International Corporation, known as SMIC.</w:t>
        <w:br/>
      </w:r>
    </w:p>
    <w:p>
      <w:r>
        <w:t>诺吉拉和她的同事检查了两款Mate 70系列手机的芯片，结论是这些芯片由中国顶级芯片制造商中芯国际集成电路制造有限公司（简称中芯国际）制造。</w:t>
        <w:br/>
      </w:r>
    </w:p>
    <w:p>
      <w:r>
        <w:t>The analysts compared the chips with others made by SMIC, including those in Huawei’s breakthrough Mate 60 phone. “Every dimension fits exactly what we have seen for the past two years,” Ms. Noguera said.</w:t>
        <w:br/>
      </w:r>
    </w:p>
    <w:p>
      <w:r>
        <w:t>分析师将这些芯片与中芯国际生产的其他芯片进行了比较，包括华为突破性的Mate 60手机中的芯片。诺吉拉说：“每个维度都与我们过去两年所看到的完全吻合。”</w:t>
        <w:br/>
      </w:r>
    </w:p>
    <w:p>
      <w:r>
        <w:t>That is not a surprise: SMIC is the only company in China that can make such chips. The finding is notable, however, because it suggests that U.S. restrictions are at least stalling the country’s advances in chip technology.</w:t>
        <w:br/>
      </w:r>
    </w:p>
    <w:p>
      <w:r>
        <w:t>这并不奇怪：中芯国际是中国唯一能生产这种芯片的公司。但这一发现值得注意，因为它表明美国的限制至少阻碍了中国芯片技术的进步。</w:t>
        <w:br/>
      </w:r>
    </w:p>
    <w:p>
      <w:r>
        <w:t>“The primary impact of the export controls has not been reversing China’s progress, it has been making it very difficult for SMIC to increase production capacity,” said Gregory C. Allen, a technology expert at the Center for Strategic and International Studies, a Washington think tank.</w:t>
        <w:br/>
      </w:r>
    </w:p>
    <w:p>
      <w:r>
        <w:t>“出口管制的主要影响不是扭转中国的进步，而是使中芯国际很难提高产能，”华盛顿智库战略与国际研究中心的技术专家格雷戈里艾伦表示。</w:t>
        <w:br/>
      </w:r>
    </w:p>
    <w:p>
      <w:r>
        <w:t>SMIC did not respond to a request for comment. Huawei declined to comment.</w:t>
        <w:br/>
      </w:r>
    </w:p>
    <w:p>
      <w:r>
        <w:t>中芯国际没有回应置评请求。华为拒绝置评。</w:t>
        <w:br/>
      </w:r>
    </w:p>
    <w:p>
      <w:r>
        <w:t>The Chinese government has made the manufacturing of computer chips and other advanced technology a major policy priority. China has poured billions of dollars into its chip industry, helping to fund a major expansion of factories.</w:t>
        <w:br/>
      </w:r>
    </w:p>
    <w:p>
      <w:r>
        <w:t>中国政府已将计算机芯片和其他先进技术的制造作为政策重点。中国向芯片行业已经投入了数十亿美元，为工厂的大规模扩张提供资金支持。</w:t>
        <w:br/>
      </w:r>
    </w:p>
    <w:p>
      <w:r>
        <w:t>SMIC, which has close ties to the government, has built factories at a blistering pace. It has grown into one of the largest contract chipmakers in the world, making products that are designed by its clients, including Huawei.</w:t>
        <w:br/>
      </w:r>
    </w:p>
    <w:p>
      <w:r>
        <w:t>中芯国际与政府关系密切，建厂速度惊人。它已发展成为全球最大的合约芯片制造商之一，生产由华为等客户设计的产品。</w:t>
        <w:br/>
      </w:r>
    </w:p>
    <w:p>
      <w:r>
        <w:t>U.S. officials have progressively tightened restrictions to slow SMIC’s progress by limiting the kinds of chip-making tools it can buy from other countries. They have pushed Dutch and Japanese officials to stop their companies from supplying crucial machinery and equipment to SMIC’s most advanced factories.</w:t>
        <w:br/>
      </w:r>
    </w:p>
    <w:p>
      <w:r>
        <w:t>美国官员通过限制中芯国际可以从其他国家购买的芯片制造工具的种类，逐步收紧限制，从而减缓了中芯国际的发展速度。他们促使荷兰和日本官员阻止本国公司向中芯国际最先进的工厂提供关键的机械设备。</w:t>
        <w:br/>
      </w:r>
    </w:p>
    <w:p>
      <w:r>
        <w:t>That means SMIC depends on dated machinery. It is making even its most advanced chips using a manufacturing process that the world’s leading chipmaker, Taiwan Semiconductor Manufacturing Company, had perfected by 2018.</w:t>
        <w:br/>
      </w:r>
    </w:p>
    <w:p>
      <w:r>
        <w:t>这意味着中芯国际依赖于过时的机器。即使是在制造最先进的芯片时，中芯国际使用的还是世界领先的芯片制造商台积电在2018年之前完善的制造工艺。</w:t>
        <w:br/>
      </w:r>
    </w:p>
    <w:p>
      <w:r>
        <w:t>The latest Huawei devices do not contain more advanced chips because SMIC is probably unable to make them at a large enough scale, Ms. Noguera said.</w:t>
        <w:br/>
      </w:r>
    </w:p>
    <w:p>
      <w:r>
        <w:t>诺吉拉称，华为最新设备不含更先进的芯片，因为中芯国际可能无法大规模生产这些芯片。</w:t>
        <w:br/>
      </w:r>
    </w:p>
    <w:p>
      <w:r>
        <w:t>“If they could, they would have,” she said.</w:t>
        <w:br/>
      </w:r>
    </w:p>
    <w:p>
      <w:r>
        <w:t>她说：“如果可以，他们早就这么做了。”</w:t>
        <w:br/>
      </w:r>
    </w:p>
    <w:p>
      <w:r>
        <w:t>Huawei’s devices are hugely popular in China. Its sales have grown faster than any other brand in China during the past year, according to Counterpoint Research, which analyzes the smartphone market.</w:t>
        <w:br/>
      </w:r>
    </w:p>
    <w:p>
      <w:r>
        <w:t>华为手机在中国大受欢迎。据分析智能手机市场的Counterpoint Research公司称，过去一年，华为在中国的销售增长速度超过了任何其他品牌。</w:t>
        <w:br/>
      </w:r>
    </w:p>
    <w:p>
      <w:r>
        <w:t>But widespread commercial success for Huawei’s latest devices will depend in part on its ability to secure a steady supply of chips from SMIC.</w:t>
        <w:br/>
      </w:r>
    </w:p>
    <w:p>
      <w:r>
        <w:t>但是，华为最新设备能否取得广泛的商业成功，部分取决于它能否从中芯国际获得稳定的芯片供应。</w:t>
        <w:br/>
      </w:r>
    </w:p>
    <w:p>
      <w:r>
        <w:t>And experts say SMIC is already pushing the limits of its outdated tools and factory processes to make enough chips for Huawei’s existing phones — a costly strategy that results in a high number of faulty chips.</w:t>
        <w:br/>
      </w:r>
    </w:p>
    <w:p>
      <w:r>
        <w:t>专家称，中芯国际已经在挑战其过时工具和工厂工艺的极限，以便为华为现有手机生产足够的芯片——这种策略成本高昂，导致芯片良率不高。</w:t>
        <w:br/>
      </w:r>
    </w:p>
    <w:p>
      <w:r>
        <w:t>In part to further slow SMIC’s advances, the Biden administration this month announced broader restrictions on advanced technology that can be sent to China. The updated rules add more than 100 Chinese companies, many of which make the tools and machinery needed to manufacture chips, to a restricted trade list.</w:t>
        <w:br/>
      </w:r>
    </w:p>
    <w:p>
      <w:r>
        <w:t>为了进一步放慢中芯国际的发展步伐，拜登政府本月宣布对输往中国的先进技术实施更广泛的限制。更新后的规定将100多家中国公司列入限制贸易名单，其中许多公司生产制造芯片所需的工具和机械。</w:t>
        <w:br/>
      </w:r>
    </w:p>
    <w:p>
      <w:r>
        <w:t>Since the Mate 60 Pro was launched last year, Huawei has been eating into Apple’s yearslong dominance in China. In 2022, three-quarters of high-end smartphones sold in China were iPhones. This year, the portion was about half, as Huawei’s share more than doubled, according to Canalys, a market research firm.</w:t>
        <w:br/>
      </w:r>
    </w:p>
    <w:p>
      <w:r>
        <w:t>自去年推出Mate 60 Pro以来，华为一直在蚕食苹果多年来在中国市场的主导地位。2022年，在中国销售的高端智能手机中有四分之三是苹果手机。根据市场研究公司Canalys的数据，今年，这一比例约为一半，华为的份额增长了一倍多。</w:t>
        <w:br/>
      </w:r>
    </w:p>
    <w:p>
      <w:r>
        <w:t>“SMIC, like Huawei, has obviously suffered from U.S. restrictions,” said Dan Wang, a fellow at the Paul Tsai China Center at Yale Law School. “But what matters for Beijing is not its yield rate or profitability as much as whether it is able to deliver the technology that China needs.”</w:t>
        <w:br/>
      </w:r>
    </w:p>
    <w:p>
      <w:r>
        <w:t>“中芯国际和华为一样，显然受到了美国限制的影响，”耶鲁大学法学院蔡中曾中国中心研究员王丹说。“但对中国政府来说，重要的不是它的良率或利润率，而是它是否能提供中国需要的技术。”</w:t>
        <w:br/>
      </w:r>
    </w:p>
    <w:p>
      <w:pPr>
        <w:pStyle w:val="Heading1"/>
        <w:spacing w:before="0" w:after="280"/>
      </w:pPr>
      <w:r>
        <w:rPr>
          <w:rFonts w:ascii="Times New Roman" w:hAnsi="Times New Roman" w:eastAsia="宋体"/>
          <w:b/>
          <w:sz w:val="52"/>
        </w:rPr>
        <w:t>台湾民众党主席柯文哲涉贪腐案：检方求刑28年6个月</w:t>
      </w:r>
    </w:p>
    <w:p>
      <w:r>
        <w:t>Prosecutors in Taiwan Indict Former Presidential Candidate</w:t>
        <w:br/>
      </w:r>
    </w:p>
    <w:p>
      <w:r>
        <w:t>He had run unsuccessfully for president of Taiwan as a maverick candidate, promising to clean up the island’s political system. Now, he has been officially accused of corruption.</w:t>
        <w:br/>
      </w:r>
    </w:p>
    <w:p>
      <w:r>
        <w:t>他曾作为一名言行与众不同的候选人竞选台湾总统，并承诺清除台湾政治体系中的不道德行为，但未能成功。现在，他已被正式起诉犯有受贿罪。</w:t>
        <w:br/>
      </w:r>
    </w:p>
    <w:p>
      <w:r>
        <w:t>In an indictment released on Thursday, prosecutors in Taiwan accused the former presidential candidate, Ko Wen-je, of having taken bribes related to a property development while he was mayor of Taipei.</w:t>
        <w:br/>
      </w:r>
    </w:p>
    <w:p>
      <w:r>
        <w:t>在周四公布的起诉书中，台湾检察机构指控前总统候选人柯文哲在担任台北市长期间收受了与房地产开发有关的贿赂。</w:t>
        <w:br/>
      </w:r>
    </w:p>
    <w:p>
      <w:r>
        <w:t>The prosecution against Mr. Ko appears likely to fan political divisions in Taiwan. The island’s president, Lai Ching-te, and his Democratic Progressive Party have been at odds with the main opposition Nationalist Party, as well as Mr. Ko’s newer and smaller Taiwan People’s Party, or T.P.P. The Nationalists and Mr. Ko’s party together hold a narrow majority in Taiwan’s legislature, hemming in Mr. Lai’s power.</w:t>
        <w:br/>
      </w:r>
    </w:p>
    <w:p>
      <w:r>
        <w:t>起诉柯文哲看来有可能加剧台湾的政治分歧。台湾总统赖清德及其所在的民进党与主要反对党国民党以及柯文哲领导的较小的新党台湾民众党（简称TPP）存在矛盾。国民党和柯文哲的政党在台湾立法机构中占据微弱多数的席位，束缚了赖清德的权力。</w:t>
        <w:br/>
      </w:r>
    </w:p>
    <w:p>
      <w:r>
        <w:t>The indictment of Mr. Ko does not mean that his party is bound to collapse. “What’s important to keep in mind is that the sort of political force that he awakened in Taiwan is not going to go away,” said Lev Nachman, a political scientist at National Taiwan University in Taipei. “If anything, T.P.P. supporters who still identify with the party are not going to be swayed, because they haven’t been swayed yet by Ko’s arrest.”</w:t>
        <w:br/>
      </w:r>
    </w:p>
    <w:p>
      <w:r>
        <w:t>柯文哲被起诉并不意味着他的政党一定会解体。“重要的是需要记住，他在台湾唤醒的那种政治力量不会消失，”台北的国立台湾大学政治学助理教授南乐(Lev Nachman)说。“依我看，那些仍认同台湾民众党的支持者们不会动摇，因为他们并没有被柯文哲的被捕动摇。”</w:t>
        <w:br/>
      </w:r>
    </w:p>
    <w:p>
      <w:r>
        <w:t>Mr. Ko, 65, was a high-profile mayor of Taipei, the capital of Taiwan, from 2014 to 2022. He founded the Taiwan People’s Party in 2019, arguing that neither the Democratic Progressive Party nor the Nationalists were heeding voters’ concerns about government incompetence and abuses, rising housing costs and other issues.</w:t>
        <w:br/>
      </w:r>
    </w:p>
    <w:p>
      <w:r>
        <w:t>柯文哲现年65岁，在2014至2022年期间担任台湾首府台北市市长时曾广受关注。他在2019年创立了台湾民众党，认为民进党和国民党都没有注意到选民关心的政府无能和滥用职权、住房费用上涨，以及其他问题。</w:t>
        <w:br/>
      </w:r>
    </w:p>
    <w:p>
      <w:r>
        <w:t>Mr. Ko came in third in the presidential election in January. But his relatively strong showing — winning over a quarter of the vote — and his party’s victories in legislative elections indicated that he would remain influential in Taiwanese politics and perhaps contest the next presidential election in 2028.</w:t>
        <w:br/>
      </w:r>
    </w:p>
    <w:p>
      <w:r>
        <w:t>柯文哲在今年1月的总统大选中获得的选票数位居第三。但他相对强劲的表现——他在大选中的得票率超过了25%——以及他所在政党在立法委员选举中取得的胜利表明，他将继续在台湾政坛发挥影响力，可能在2028年角逐下任总统的竞选。</w:t>
        <w:br/>
      </w:r>
    </w:p>
    <w:p>
      <w:r>
        <w:t>Months after the election, though, Mr. Ko’s political fortunes began to unravel after his Taiwan People’s Party was forced to disclose poor accounting and murky handling of donations from supporters. Prosecutors arrested and detained Mr. Ko in September as they investigated whether he had used his power as mayor to illegally approve increasing the floor area of a commercial building project.</w:t>
        <w:br/>
      </w:r>
    </w:p>
    <w:p>
      <w:r>
        <w:t>但今年总统大选后的几个月里，柯文哲的政治命运开始崩溃，他所在的台湾民众党在压力下披露了账目不清、支持者捐款去向不明的问题。随着检察官调查柯文哲是否利用市长权力非法批准了一个商业建筑项目增加建筑面积，他们在今年9月将柯文哲逮捕并拘留。</w:t>
        <w:br/>
      </w:r>
    </w:p>
    <w:p>
      <w:r>
        <w:t>In the indictment, prosecutors in Taipei said that Mr. Ko had taken over $500,000 in bribes in exchange for the floor area increase, and alleged that he also misused campaign funds. They said they would seek a prison sentence of 28½ years for Ko, and also laid out related charges against 10 other people.</w:t>
        <w:br/>
      </w:r>
    </w:p>
    <w:p>
      <w:r>
        <w:t>台北检察官在起诉书中称，柯文哲收受了新台币1710万元（约合人民币381万元）的贿赂，以换取他批准增加建筑面积，检方还指控他滥用竞选资金。检方表示将要求判处柯文哲28年6个月有期徒刑，并对其他10人提起相关诉讼。</w:t>
        <w:br/>
      </w:r>
    </w:p>
    <w:p>
      <w:r>
        <w:t>Mr. Ko has denied the charges and said that he was the victim of a political vendetta mounted by Mr. Lai’s government.</w:t>
        <w:br/>
      </w:r>
    </w:p>
    <w:p>
      <w:r>
        <w:t>柯文哲否认了这些指控，他说自己是赖清德政府政治报复的受害者。</w:t>
        <w:br/>
      </w:r>
    </w:p>
    <w:p>
      <w:r>
        <w:t>After Mr. Ko’s arrest, thousands of supporters gathered in protests, arguing that the allegations were flimsy and politically motivated, and that seemingly corrupt politicians from Mr. Lai’s Democratic Progressive Party had been spared investigations.</w:t>
        <w:br/>
      </w:r>
    </w:p>
    <w:p>
      <w:r>
        <w:t>柯文哲被捕后，数千名支持者曾集会抗议，称对他的指控站不住脚，是出于政治动机，而赖清德领导的民进党里似乎有腐败问题的政客却免受调查。</w:t>
        <w:br/>
      </w:r>
    </w:p>
    <w:p>
      <w:r>
        <w:t>Leading members of Taiwan People’s Party have stuck by Mr. Ko. Their party has regularly aligned itself with the main opposition Nationalist Party in Taiwan’s legislature, pushing through acts that could weaken Mr. Lai’s presidential power and this week rejecting his nominations for Taiwan’s Constitutional Court.</w:t>
        <w:br/>
      </w:r>
    </w:p>
    <w:p>
      <w:r>
        <w:t>台湾民众党的主要成员始终支持柯文哲。民众党经常在台湾立法机构中与主要的反对党国民党保持一致，推出可能削弱赖清德总统权力的法案，并在本周否决了他提名的台湾大法官人选。</w:t>
        <w:br/>
      </w:r>
    </w:p>
    <w:p>
      <w:r>
        <w:t>Yang Kuei-chih, a lawyer in Taipei who has closely followed the case against Mr. Ko, said the specificity and breadth of the charges against him may dampen some support for Mr. Ko. “After all, the People’s Party is an emerging political party that has emphasized how different it is from the traditional political parties,” Mr. Yang said in an interview.</w:t>
        <w:br/>
      </w:r>
    </w:p>
    <w:p>
      <w:r>
        <w:t>台北律师杨贵智一直密切关注柯文哲案，他说，对柯文哲指控的具体性和广泛性可能会削弱一些人对他的支持。“民众党毕竟是新兴政党，强调自己和传统政党是不一样的，”杨贵智在接受采访时说。</w:t>
        <w:br/>
      </w:r>
    </w:p>
    <w:p>
      <w:pPr>
        <w:pStyle w:val="Heading1"/>
        <w:spacing w:before="0" w:after="280"/>
      </w:pPr>
      <w:r>
        <w:rPr>
          <w:rFonts w:ascii="Times New Roman" w:hAnsi="Times New Roman" w:eastAsia="宋体"/>
          <w:b/>
          <w:sz w:val="52"/>
        </w:rPr>
        <w:t>中国反驳游泳队禁药指控的数据引发争议</w:t>
      </w:r>
    </w:p>
    <w:p>
      <w:r>
        <w:t>Questions Emerge About Data Used by China to Defend Against Doping Allegations</w:t>
        <w:br/>
      </w:r>
    </w:p>
    <w:p>
      <w:r>
        <w:t>Since the revelation that 23 elite Chinese swimmers tested positive before the 2021 Olympics for a banned performance-enhancing drug, Chinese and antidoping officials have repeatedly defended their decision not to discipline the athletes by invoking scientific analysis.</w:t>
        <w:br/>
      </w:r>
    </w:p>
    <w:p>
      <w:r>
        <w:t>2021年奥运会前夕，23名中国顶尖游泳运动员被检出服用了提升运动表现的禁药，自事件曝光以来，中国和反兴奋剂官员多次引用科学分析为其不对这些运动员进行处罚的决定进行辩护。</w:t>
        <w:br/>
      </w:r>
    </w:p>
    <w:p>
      <w:r>
        <w:t>The officials said the science — which relied heavily on hastily arranged human trials of the drug in question — backed up their conclusion that the swimmers were unwittingly contaminated, most likely through food served to them at a hotel where they were staying during a meet.</w:t>
        <w:br/>
      </w:r>
    </w:p>
    <w:p>
      <w:r>
        <w:t>官员们表示，这些科学依据支持他们的结论，即这些运动员是无意中受到污染的，很可能是通过他们在一次比赛期间下榻酒店提供的食物所致，而相关科学依据主要依赖的是针对相关药物仓促安排的人体试验。</w:t>
        <w:br/>
      </w:r>
    </w:p>
    <w:p>
      <w:r>
        <w:t>But an examination by The New York Times of the secret human trials conducted by the Chinese during their investigation into the positive tests and interviews with experts suggests the science is not as clear-cut as the officials have claimed.</w:t>
        <w:br/>
      </w:r>
    </w:p>
    <w:p>
      <w:r>
        <w:t>然而，针对中国在调查药检阳性事件过程中进行的秘密人体试验，《纽约时报》的调查以及专家访谈表明，这些科学依据并不像官员声称的那样明确。</w:t>
        <w:br/>
      </w:r>
    </w:p>
    <w:p>
      <w:r>
        <w:t>The results cited by China have never been made public. But The Times obtained a copy of the research and shared it with five doctors and scientists with expertise in research, antidoping efforts and toxicology.</w:t>
        <w:br/>
      </w:r>
    </w:p>
    <w:p>
      <w:r>
        <w:t>中国所引用的研究结果从未公开。但《纽约时报》获得了一份研究副本，并将其分享给了五位在研究领域、反兴奋剂工作和毒理学方面具有专业知识的医生和科学家。</w:t>
        <w:br/>
      </w:r>
    </w:p>
    <w:p>
      <w:r>
        <w:t>All five said that the research was not nearly as unequivocal as the Chinese made it out to be.</w:t>
        <w:br/>
      </w:r>
    </w:p>
    <w:p>
      <w:r>
        <w:t>这五位专家都表示，这项研究并不像中国方面宣称的那样具有明确性。</w:t>
        <w:br/>
      </w:r>
    </w:p>
    <w:p>
      <w:r>
        <w:t>“Their conclusions are not intellectually honest,” said Dr. David Juurlink, the head of the Division of Clinical Pharmacology and Toxicology at the University of Toronto, who reviewed the data. “They make a conclusion that is not backed up by what they found in their study. If you submitted this to a scientific journal worth its salt, that conclusion would be laughed at.”</w:t>
        <w:br/>
      </w:r>
    </w:p>
    <w:p>
      <w:r>
        <w:t>“他们的结论在学术上并不诚实，”多伦多大学临床药理学与毒理学系主任戴维·朱尔林克在对相关数据进行了研究后表示。“他们得出了一个与研究发现不一致的结论。如果将这项研究提交给有分量的科学期刊，这样的结论会被嘲笑。”</w:t>
        <w:br/>
      </w:r>
    </w:p>
    <w:p>
      <w:r>
        <w:t>Faced with scrutiny for its handling of the episode and others like it, the World Anti-Doping Agency has cited China’s science as it has tried to deflect criticism that it looked the other way when confronting a pattern of positive tests among Chinese athletes.</w:t>
        <w:br/>
      </w:r>
    </w:p>
    <w:p>
      <w:r>
        <w:t>因对此事以及其他类似事件的处理而引起外界审视的世界反兴奋剂机构(WADA)引用了中国方面的科学数据，以图转移对它的批评，此前该机构对众多中国运动员药检呈阳性的现象采取了坐视不理的态度。</w:t>
        <w:br/>
      </w:r>
    </w:p>
    <w:p>
      <w:r>
        <w:t>Doubts about the strength of the conclusions drawn from China’s research add to the mounting questions about how the positive tests were investigated and adjudicated. Those questions are central to a Justice Department investigation and a pending decision by the Biden administration about whether to continue funding the World Anti-Doping Agency, known as WADA.</w:t>
        <w:br/>
      </w:r>
    </w:p>
    <w:p>
      <w:r>
        <w:t>对中国研究结论可信度的怀疑，加剧了对药检阳性调查和裁决方式的质疑。这些问题是美国司法部调查的核心，也与拜登政府是否继续为WADA提供资金的决定息息相关。</w:t>
        <w:br/>
      </w:r>
    </w:p>
    <w:p>
      <w:r>
        <w:t>The story of how the Chinese and WADA found themselves under scrutiny began four years ago at a national training meet in China, where elite athletes were preparing for the pandemic-delayed Tokyo Games.</w:t>
        <w:br/>
      </w:r>
    </w:p>
    <w:p>
      <w:r>
        <w:t>中国和WADA引起的审视始于四年前中国的一次全国训练比赛，当时顶尖运动员正在为因疫情推迟的东京奥运会做准备。</w:t>
        <w:br/>
      </w:r>
    </w:p>
    <w:p>
      <w:r>
        <w:t>Routine testing found that 23 of the swimmers — including some who would go on to win medals in Tokyo — tested positive for trimetazidine, a heart medication. The drug, known as TMZ, helps athletes train harder and recover more quickly.</w:t>
        <w:br/>
      </w:r>
    </w:p>
    <w:p>
      <w:r>
        <w:t>常规检查发现，其中23名游泳运动员——包括一些后来在东京赢得奖牌的运动员——检测出曲美他嗪呈阳性，这种又名TMZ的心脏药物有助于运动员进行更大强度的训练并更快恢复。</w:t>
        <w:br/>
      </w:r>
    </w:p>
    <w:p>
      <w:r>
        <w:t>The levels of TMZ in the swimmers’ tests were tiny. But under the rules of international sports, the detection of any amount is considered a positive test, in part because of the possibility that athletes might have largely washed a banned drug from their systems by the time they are tested. In this case, the positive results were immediately entered into a global database managed by WADA.</w:t>
        <w:br/>
      </w:r>
    </w:p>
    <w:p>
      <w:r>
        <w:t>这些运动员检测出的曲美他嗪含量十分微小。但根据国际体育规则，检测到任何量的禁用药物都被视为阳性结果，这一定程度上是因为，运动员的身体可能在检测前已将大部分禁用药物代谢出去。在此案例中，这些阳性结果立即被录入由WADA管理的全球数据库。</w:t>
        <w:br/>
      </w:r>
    </w:p>
    <w:p>
      <w:r>
        <w:t>In the weeks afterward, China’s national antidoping organization and China’s public security authorities began separate investigations, according to documents.</w:t>
        <w:br/>
      </w:r>
    </w:p>
    <w:p>
      <w:r>
        <w:t>据文件显示，在事发后的数周里，中国国家反兴奋剂组织和中国公安部门分别展开了调查。</w:t>
        <w:br/>
      </w:r>
    </w:p>
    <w:p>
      <w:r>
        <w:t>As part of those efforts, both entities started human trials.</w:t>
        <w:br/>
      </w:r>
    </w:p>
    <w:p>
      <w:r>
        <w:t>作为调查的一部分，这两个机构都进行了人体试验。</w:t>
        <w:br/>
      </w:r>
    </w:p>
    <w:p>
      <w:r>
        <w:t>Over several days, 144 volunteers between the ages of 18 and 32 were given varying doses of TMZ and then had their urine screened to see how quickly the substance left their systems.</w:t>
        <w:br/>
      </w:r>
    </w:p>
    <w:p>
      <w:r>
        <w:t>在几天内，144名年龄在18至32岁之间的志愿者被给予不同剂量的曲美他嗪，然后对他们的尿液进行筛查以观察药物在体内的代谢速度。</w:t>
        <w:br/>
      </w:r>
    </w:p>
    <w:p>
      <w:r>
        <w:t>The results, Chinese authorities asserted, ruled out doping. The data, they said, pointed to an innocent explanation for the positive tests: The swimmers had all ingested the drug accidentally and unwittingly, probably through food contamination.</w:t>
        <w:br/>
      </w:r>
    </w:p>
    <w:p>
      <w:r>
        <w:t>中国当局声称，试验结果排除了使用兴奋剂的可能性。他们表示，相关数据表明，这些阳性检测可以解释为是无心之失：运动员是在不知情的情况下意外摄入了药物，可能是通过食物污染。</w:t>
        <w:br/>
      </w:r>
    </w:p>
    <w:p>
      <w:r>
        <w:t>China offered no reason for how or why a prescription heart medication made its way into food served to a team of elite athletes. But the research results were cited as justification for clearing the swimmers.</w:t>
        <w:br/>
      </w:r>
    </w:p>
    <w:p>
      <w:r>
        <w:t>至于这种处方心脏药物如何或为何进入提供给精英运动员团队的食物，中方没有给出解释。但研究结果成为这些运动员得以脱罪的依据。</w:t>
        <w:br/>
      </w:r>
    </w:p>
    <w:p>
      <w:r>
        <w:t>Saying it had no evidence to challenge the Chinese conclusion, WADA — which is supposed to police decisions by national authorities — allowed it to stand, a position that has led to an uproar in global athletics since it was disclosed by The Times and the German broadcaster ARD in April.</w:t>
        <w:br/>
      </w:r>
    </w:p>
    <w:p>
      <w:r>
        <w:t>负责对各国当局的结论做出裁决的WADA表示，该机构没有挑战中国这个结论的证据，因此允许相关结论成立。自从被《纽约时报》和德国广播公司ARD于今年4月披露后，这一立场引发了全球体育界的强烈反应。</w:t>
        <w:br/>
      </w:r>
    </w:p>
    <w:p>
      <w:r>
        <w:t>The data from China’s human trials shows only how the body processes the drug over time, the doctors and scientists who reviewed it for The Times said, and does not show whether the levels that were in the swimmers’ systems could have been caused by intentional doping or accidental contamination.</w:t>
        <w:br/>
      </w:r>
    </w:p>
    <w:p>
      <w:r>
        <w:t>为《纽约时报》审查该研究的医生和科学家说，中国人体试验的数据只显示了身体如何随着时间的推移处理药物，并没有显示游泳者体内的药物水平是由故意使用兴奋剂还是意外污染造成的。</w:t>
        <w:br/>
      </w:r>
    </w:p>
    <w:p>
      <w:r>
        <w:t>“In my opinion, the scientific data cannot distinguish between” contamination or doping, said David Cowan, a professor emeritus at King’s College London and a leading antidoping scientist who was in charge of the testing laboratory at the London 2012 Olympics.</w:t>
        <w:br/>
      </w:r>
    </w:p>
    <w:p>
      <w:r>
        <w:t>伦敦国王学院荣休教授、著名反兴奋剂科学家、2012年伦敦奥运会检测实验室负责人戴维·考恩说，“在我看来，这些科学数据无法区分”污染还是服用兴奋剂。</w:t>
        <w:br/>
      </w:r>
    </w:p>
    <w:p>
      <w:r>
        <w:t>Informed by The Times of the conclusion reached by the outside experts, WADA said that it “fully stands by” its handling of the case. The organization reiterated its position that it did not have sufficient evidence to challenge China’s conclusions and win any further legal battle over the episode, and that its conclusions were shared by World Aquatics, the governing body for international swimming.</w:t>
        <w:br/>
      </w:r>
    </w:p>
    <w:p>
      <w:r>
        <w:t>在《纽约时报》告知外部专家的结论后，WADA表示它“完全支持”自己对此案的处理。该组织重申了自己的立场，即缺乏足够证据来质疑中国的结论，也无法就这一事件赢得任何进一步的法律诉讼，而且它的结论得到了国际游泳管理机构世界游泳联合会的认同。</w:t>
        <w:br/>
      </w:r>
    </w:p>
    <w:p>
      <w:r>
        <w:t>“Despite the close scrutiny of our scientific and legal experts, it was clear on the evidence that we could not challenge the contamination scenario,” WADA said in a statement. “The science, the applicable rules and ultimately the advice from external legal counsel confirmed that if we appealed the cases to the Court of Arbitration for Sport, we would lose.”</w:t>
        <w:br/>
      </w:r>
    </w:p>
    <w:p>
      <w:r>
        <w:t>“尽管我们的科学和法律专家进行了仔细审查，但从证据来看，我们显然无法对污染的说法提出质疑，”WADA在一份声明中表示。“科学、适用的规则以及最终来自外部法律顾问的建议确认，如果我们将案件上诉至体育仲裁法庭，我们将会败诉。”</w:t>
        <w:br/>
      </w:r>
    </w:p>
    <w:p>
      <w:r>
        <w:t>Throughout the last year, WADA and officials in the Olympic movement have cited China’s science in defending their handling of the cases.</w:t>
        <w:br/>
      </w:r>
    </w:p>
    <w:p>
      <w:r>
        <w:t>在过去的一年里，WADA和奥林匹克官员们都引用中国的科学研究来为他们对这些案件的处理辩护。</w:t>
        <w:br/>
      </w:r>
    </w:p>
    <w:p>
      <w:r>
        <w:t>In a letter to Congress in June, a lawyer for WADA said that as the agency weighed disciplinary action after the swimmers tested positive, it requested the Chinese officials’ entire case file on the positives.</w:t>
        <w:br/>
      </w:r>
    </w:p>
    <w:p>
      <w:r>
        <w:t>在6月致国会的一封信中，WADA的一名律师表示，在游泳运动员药检呈阳性后，该机构在考虑纪律处分时，要求中国官员提供关于阳性结果的完整卷宗。</w:t>
        <w:br/>
      </w:r>
    </w:p>
    <w:p>
      <w:r>
        <w:t>“WADA ultimately determined that contamination was compatible with the analytical data in the file and that it had no basis to challenge that contamination was the source of TMZ,” Robert Kelner, a lawyer for WADA, told Congress in June.</w:t>
        <w:br/>
      </w:r>
    </w:p>
    <w:p>
      <w:r>
        <w:t>“WADA最终确定污染与案卷中的分析数据相符，并且没有理由质疑污染是曲美他嗪的来源，”WADA的律师罗伯特·凯尔纳在6月对国会表示。</w:t>
        <w:br/>
      </w:r>
    </w:p>
    <w:p>
      <w:r>
        <w:t>But the questions raised by what outside experts told The Times are stoking further concerns among members of Congress who have been pressing for more transparency and accountability from WADA.</w:t>
        <w:br/>
      </w:r>
    </w:p>
    <w:p>
      <w:r>
        <w:t>但在国会议员当中，外部专家向《纽约时报》提出的质疑引发了进一步担忧，国会议员们一直在敦促WADA提高透明度和问责。</w:t>
        <w:br/>
      </w:r>
    </w:p>
    <w:p>
      <w:r>
        <w:t>“WADA has stonewalled and tried to intimidate advocates for fair play at every single turn, so it is unsurprising that its officials would also lie to Congress,” said Senator Marsha Blackburn, Republican of Tennessee.</w:t>
        <w:br/>
      </w:r>
    </w:p>
    <w:p>
      <w:r>
        <w:t>田纳西州共和党参议员玛莎·布莱克本说，“WADA每次都阻挠并试图恐吓倡导公平竞争的人，所以它的官员向国会撒谎也就不足为奇了。”</w:t>
        <w:br/>
      </w:r>
    </w:p>
    <w:p>
      <w:r>
        <w:t>She called for withholding congressional funding to the group if it could not show it was operating as “a fair and independent actor.” The United States contributes more to WADA’s budget than any other country.</w:t>
        <w:br/>
      </w:r>
    </w:p>
    <w:p>
      <w:r>
        <w:t>她呼吁，如果该组织不能证明它是作为“公平和独立的行为者”在运作，国会就应该停止对该组织的资助。美国对WADA的预算贡献比任何国家都多。</w:t>
        <w:br/>
      </w:r>
    </w:p>
    <w:p>
      <w:r>
        <w:t>For China, proving contamination in the swimming case was extremely important, antidoping experts said, because it was one of the few explanations that would allow the athletes to avoid suspension before that summer’s Olympics.</w:t>
        <w:br/>
      </w:r>
    </w:p>
    <w:p>
      <w:r>
        <w:t>反兴奋剂专家表示，对中国来说，证明游泳事件中存在污染是极为重要的，因为这是少数几个能让运动员在夏季奥运会前避免禁赛的解释之一。</w:t>
        <w:br/>
      </w:r>
    </w:p>
    <w:p>
      <w:r>
        <w:t>As part of the human studies, some volunteers were given a normal therapeutic dose of TMZ and others were provided with minuscule amounts, similar to what they might ingest through contamination.</w:t>
        <w:br/>
      </w:r>
    </w:p>
    <w:p>
      <w:r>
        <w:t>作为人体研究的一部分，一些志愿者接受了正常治疗剂量的曲美他嗪，而另一些志愿者则接受了极少量的曲美他嗪，类似于他们可能通过污染摄入的剂量。</w:t>
        <w:br/>
      </w:r>
    </w:p>
    <w:p>
      <w:r>
        <w:t>Experts in antidoping research said that while it was not uncommon to conduct human trials after an athlete tested positive, the number of participants the Chinese were able to recruit, in such a short period of time, stood out, particularly because the trial took place during the coronavirus pandemic.</w:t>
        <w:br/>
      </w:r>
    </w:p>
    <w:p>
      <w:r>
        <w:t>反兴奋剂研究专家表示，虽然在运动员药检呈阳性后进行人体试验并不罕见，但中国人能够在如此短的时间内招募到的参与者数量引人注目，特别是因为这项试验是在新冠大流行期间进行的。</w:t>
        <w:br/>
      </w:r>
    </w:p>
    <w:p>
      <w:r>
        <w:t>The research showed that even at the therapeutic dose, the amount of the drug in the volunteers’ systems could drop to the very low levels the swimmers tested positive for after as little as 11 days.</w:t>
        <w:br/>
      </w:r>
    </w:p>
    <w:p>
      <w:r>
        <w:t>研究显示，即使在治疗剂量下，志愿者体内的药物在短短11天后就可能降至那些游泳运动员所检出的极低水平。</w:t>
        <w:br/>
      </w:r>
    </w:p>
    <w:p>
      <w:r>
        <w:t>That period of time is significant.</w:t>
        <w:br/>
      </w:r>
    </w:p>
    <w:p>
      <w:r>
        <w:t>这一时间段意义重大。</w:t>
        <w:br/>
      </w:r>
    </w:p>
    <w:p>
      <w:r>
        <w:t>The Chinese swimmers had been repeatedly tested earlier in 2020. But in the month before the meet, the testing dropped off. According to Chinese documents, six athletes were tested in the month before the meet, but the test that occurred closest to the competition came 12 days before it started.</w:t>
        <w:br/>
      </w:r>
    </w:p>
    <w:p>
      <w:r>
        <w:t>2020年早些时候，中国游泳运动员曾多次接受药检。但在比赛前一个月，检测工作有所减少。根据中方的文件，六名运动员在奥运会前一个月接受了检测，但距离比赛最近的一次测试是在比赛开始前12天进行的。</w:t>
        <w:br/>
      </w:r>
    </w:p>
    <w:p>
      <w:r>
        <w:t>When the human experiments were concluded, the Chinese made two central claims that they said proved contamination.</w:t>
        <w:br/>
      </w:r>
    </w:p>
    <w:p>
      <w:r>
        <w:t>当人体试验结束时，中国方面提出了两项核心主张，他们说这证明了污染的存在。</w:t>
        <w:br/>
      </w:r>
    </w:p>
    <w:p>
      <w:r>
        <w:t>The primary claim focused on how the low concentration of the drug in the samples was compatible with contamination, not doping. The Chinese said that the level of the drug was so low that it could provide no performance-enhancing benefit at the time of competition. They did not address the possibility that the swimmers had taken the drug to enhance their training.</w:t>
        <w:br/>
      </w:r>
    </w:p>
    <w:p>
      <w:r>
        <w:t>主要说法是，样本中药物的低浓度符合与污染而非兴奋剂使用的情况。中方称，由于药物含量太低，因此在比赛时无法提高成绩。他们没有提及游泳运动员可能为了提高训练效果而服用该药物的可能性。</w:t>
        <w:br/>
      </w:r>
    </w:p>
    <w:p>
      <w:r>
        <w:t>“Focusing on just one aspect to prove a point is known as cognitive bias,” Dr. Cowan said.</w:t>
        <w:br/>
      </w:r>
    </w:p>
    <w:p>
      <w:r>
        <w:t>“只关注一个方面来证明一个观点，就是所谓的认知偏差，”考恩说。</w:t>
        <w:br/>
      </w:r>
    </w:p>
    <w:p>
      <w:r>
        <w:t>The Chinese, Dr. Cowan said, did not appear to have fully considered that the positive tests could just have likely been the tail end of a full dose 11 or more days after taking the drug.</w:t>
        <w:br/>
      </w:r>
    </w:p>
    <w:p>
      <w:r>
        <w:t>他指出，中国人似乎没有充分考虑到，这些阳性检测结果很可能只是在全剂量服用11天或更长时间后的末尾。</w:t>
        <w:br/>
      </w:r>
    </w:p>
    <w:p>
      <w:r>
        <w:t>The second claim focused on how the swimmers tested positive. Over the three-day meet, many of the athletes were tested several times, and some of them alternated between negative and positive results. That pattern, the Chinese said, was indicative of contamination, not doping, an assertion later echoed by WADA.</w:t>
        <w:br/>
      </w:r>
    </w:p>
    <w:p>
      <w:r>
        <w:t>第二个主张则集中在游泳运动员的阳性药检结果上。在为期三天的比赛中，许多运动员接受了多次测试，有些运动员的结果在阴性和阳性之间交替变化。中国方面表示，这种模式表明污染，而非兴奋剂的使用，这一说法后来得到了WADA的支持。</w:t>
        <w:br/>
      </w:r>
    </w:p>
    <w:p>
      <w:r>
        <w:t>But the scientists who examined the data said that explanation was overly simplistic. As a drug passes through the body, they said, low levels of it can be picked up one day and missed the next, depending on how much water is in someone’s system and how the body processes the drug.</w:t>
        <w:br/>
      </w:r>
    </w:p>
    <w:p>
      <w:r>
        <w:t>然而，查验了数据的科学家们表示，这种解释过于简单化。他们指出，药物在体内代谢时，低浓度的药物可能在某一天被检测到，在第二天则可能遗漏，这取决于体内水分含量以及身体对药物的代谢方式。</w:t>
        <w:br/>
      </w:r>
    </w:p>
    <w:p>
      <w:r>
        <w:t>WADA’s own top scientist had trouble believing the contamination story, according to an investigation it commissioned. But without being able to disprove the theory, the WADA scientist felt compelled to accept it even if he continued to have doubts about the Chinese claims, the report said.</w:t>
        <w:br/>
      </w:r>
    </w:p>
    <w:p>
      <w:r>
        <w:t>根据WADA委托进行的一项调查显示，该机构自己的首席科学家也难以相信污染的说法。报告指出，由于无法反驳这一理论，WADA的这名科学家不得不接受这一理论，即使他依旧对中国的说法表示怀疑。</w:t>
        <w:br/>
      </w:r>
    </w:p>
    <w:p>
      <w:r>
        <w:t>An unidentified scientific expert who was quoted in the same report said the science was far more equivocal than the Chinese and WADA made it out to be, and said doping could not be ruled out.</w:t>
        <w:br/>
      </w:r>
    </w:p>
    <w:p>
      <w:r>
        <w:t>在同一份报告中被引用的一名未具名科学专家表示，科学证据远比中国和WADA所描述的更为模糊，并表示使用兴奋剂的可能性无法排除。</w:t>
        <w:br/>
      </w:r>
    </w:p>
    <w:p>
      <w:r>
        <w:t>But the lack of conclusiveness from the science did not stop the Chinese or WADA from pushing the contamination claim.</w:t>
        <w:br/>
      </w:r>
    </w:p>
    <w:p>
      <w:r>
        <w:t>然而，科学证据的缺乏并未能阻止中国或WADA继续推动污染的说法。</w:t>
        <w:br/>
      </w:r>
    </w:p>
    <w:p>
      <w:r>
        <w:t>“The reality is that there is not a single piece of evidence to challenge the environmental contamination theory,” WADA’s president, Witold Banka, told an agency board in May. “All the scientific evidence points to contamination.”</w:t>
        <w:br/>
      </w:r>
    </w:p>
    <w:p>
      <w:r>
        <w:t>“事实上，没有一项证据可以挑战环境污染理论，”WADA主席维托尔德·班卡今年5月对机构董事会表示，“所有的科学证据都指向污染。”</w:t>
        <w:br/>
      </w:r>
    </w:p>
    <w:p>
      <w:pPr>
        <w:pStyle w:val="Heading1"/>
        <w:spacing w:before="0" w:after="280"/>
      </w:pPr>
      <w:r>
        <w:rPr>
          <w:rFonts w:ascii="Times New Roman" w:hAnsi="Times New Roman" w:eastAsia="宋体"/>
          <w:b/>
          <w:sz w:val="52"/>
        </w:rPr>
        <w:t>中美关系需要“马斯克+斯威夫特”</w:t>
      </w:r>
    </w:p>
    <w:p>
      <w:r>
        <w:t>How Elon Musk and Taylor Swift Can Resolve U.S.-China Relations</w:t>
        <w:br/>
      </w:r>
    </w:p>
    <w:p>
      <w:r>
        <w:t>I just spent a week in Beijing and Shanghai, meeting with Chinese officials, economists and entrepreneurs, and let me get right to the point: While we were sleeping China took a great leap forward in high-tech manufacturing of everything.</w:t>
        <w:br/>
      </w:r>
    </w:p>
    <w:p>
      <w:r>
        <w:t>我刚在北京和上海待了一周时间，与中国官员、经济学家和企业家见面。我就直说了吧：在我们睡觉的时候，中国已在高技术制造业的所有方面都取得了巨大的飞跃。</w:t>
        <w:br/>
      </w:r>
    </w:p>
    <w:p>
      <w:r>
        <w:t>If no one has told Donald Trump, then I will: His nickname on Chinese social media today is “Chuan Jianguo” — meaning “Trump the (Chinese) Nation Builder” — because of how his relentless China bashing and tariffs during his first term as president lit a fire under Beijing to double down on its efforts to gain global supremacy in electric cars, robots and rare materials, and to become as independent of America’s markets and tools as possible.</w:t>
        <w:br/>
      </w:r>
    </w:p>
    <w:p>
      <w:r>
        <w:t>如果还没有人跟特朗普提过，那么我要告诉他：他如今在中国社交媒体上的绰号是“川建国”——意思是“特朗普是（中国）的国家建设者”——因为在第一次担任总统期间，他不停地批评中国、对中国商品加征关税，这种做法已激发了中国政府的热情，让他们为争取电动汽车、机器人、稀有材料等领域的全球主导地位加倍努力，同时尽可能不依靠美国的市场和工具。</w:t>
        <w:br/>
      </w:r>
    </w:p>
    <w:p>
      <w:r>
        <w:t>“China had its Sputnik moment — his name was Donald Trump,” Jim McGregor, a business consultant who lived in China for 30 years, told me. “He woke them up to the fact that they needed an all-hands-on-deck effort to take their indigenous scientific, innovative and advanced manufacturing skills to a new level.”</w:t>
        <w:br/>
      </w:r>
    </w:p>
    <w:p>
      <w:r>
        <w:t>“中国有了自己的‘斯普特尼克时刻’(Sputnik moment)——他的名字是唐纳德·特朗普，”曾在中国生活了30年的商业顾问麦健陆(Jim McGregor)告诉我。“特朗普唤醒了他们，让他们认识到这个事实：要将本土的科学、创新、先进制造技术提升到一个新水平，需要全国上下总动员。”</w:t>
        <w:br/>
      </w:r>
    </w:p>
    <w:p>
      <w:r>
        <w:t>The China that Trump will encounter is a much more formidable export engine. Its advanced manufacturing muscles have exploded in size, sophistication and quantity in the last eight years, even while consumption by its people remains puny.</w:t>
        <w:br/>
      </w:r>
    </w:p>
    <w:p>
      <w:r>
        <w:t>特朗普将要面对的中国是一个更难以对付的出口引擎。中国先进制造业的规模、复杂程度和数量在过去八年里迅猛增长，尽管中国人民的消费体量仍微不足道。</w:t>
        <w:br/>
      </w:r>
    </w:p>
    <w:p>
      <w:r>
        <w:t>If I were drawing a picture of China’s economy today as a person, it would have an awesome manufacturing upper body — like Popeye, still eating spinach — with consuming legs resembling thin little sticks.</w:t>
        <w:br/>
      </w:r>
    </w:p>
    <w:p>
      <w:r>
        <w:t>如果要我把今天的中国经济画成一个人来描述的话，这个人会有一个令人惊叹的强大高端制造业上身——像仍坚持吃菠菜的大力水手那样，但作为消费的腿细得像柴火棍儿。</w:t>
        <w:br/>
      </w:r>
    </w:p>
    <w:p>
      <w:r>
        <w:t>China’s export machine is so strong now that only very high tariffs might really slow it down, and China’s response to very high tariffs could be to start cutting off American industries from crucial supplies that are now available almost nowhere else. That kind of supply-chain warfare is not what anyone, anywhere needs.</w:t>
        <w:br/>
      </w:r>
    </w:p>
    <w:p>
      <w:r>
        <w:t>中国的出口机器现在如此强大，只有非常高的关税也许才真能放慢中国的出口，而中国对非常高关税的回应可能是，开始切断美国工业现在几乎无法从别的地方获得的关键供应。这种供应链战争不是任何人、任何地方想看到的。</w:t>
        <w:br/>
      </w:r>
    </w:p>
    <w:p>
      <w:r>
        <w:t>The Chinese experts I spoke with during my trip two weeks ago would like to avoid that battle. The Chinese still need the U.S. market for their exports. But they will not be pushovers. Both Beijing and Washington will be much better off with a bargain — one that imposes a gradual increase in U.S. tariffs, while both of us do what we needed to do long ago.</w:t>
        <w:br/>
      </w:r>
    </w:p>
    <w:p>
      <w:r>
        <w:t>我两周前访问中国时，与我交谈的中国专家们希望避免这场战争。中国人的出口仍需要美国市场，但他们不会听从摆布。如果北京和华盛顿能在美国逐步提高关税上达成协议的话，双方都将受益，让双方得到做他们早就该做的事情的时间。</w:t>
        <w:br/>
      </w:r>
    </w:p>
    <w:p>
      <w:r>
        <w:t>What is that? I call it the “Elon Musk-Taylor Swift paradigm.” America would use higher tariffs on China to buy time to lift up more Elon Musks — more homegrown manufacturers who can make big stuff so we can export more to the world and import less. And China would use the time to let in more Taylor Swifts — more opportunities for its youth to spend money on entertainment and consumer goods made abroad, but also to make more goods and offer more services — particularly in health care — that its own people want to buy.</w:t>
        <w:br/>
      </w:r>
    </w:p>
    <w:p>
      <w:r>
        <w:t>他们早就该做的事情是什么？我称之为“埃隆·马斯克-泰勒·斯威夫特范式”。美国将用对中国征收更高关税赢得的时间来帮助更多的埃隆·马斯克脱颖而出，让更多的本土制造商在美国制造大件产品，这样我们就能向世界出口更多的东西，减少进口。而中国将用这段时间让更多的泰勒·斯威夫特进入中国，让年轻人有更多机会花钱购买国外制造的娱乐和消费品，同时也生产更多中国人民想购买的商品，为他们提供更多的服务——尤其是在医疗保健方面。</w:t>
        <w:br/>
      </w:r>
    </w:p>
    <w:p>
      <w:r>
        <w:t>But if we don’t use this time to respond to China the way we did to the Soviet Union’s 1957 launch of Sputnik, the world’s first artificial satellite, with our own comprehensive scientific, innovative and industrial push, we will be toast.</w:t>
        <w:br/>
      </w:r>
    </w:p>
    <w:p>
      <w:r>
        <w:t>但如果我们不利用这段时间全面提高自己的科学、创新和工业水平，作为对中国的回应，就像我们在苏联1957年发射了世界上第一颗人造卫星“斯普特尼克”后那样，那我们就会完蛋。</w:t>
        <w:br/>
      </w:r>
    </w:p>
    <w:p>
      <w:r>
        <w:t>You have to go to China to see it, but because a U.S. congressional delegation, led by Senator Chuck Schumer in October 2023, was the first official visit by U.S. lawmakers since 2019 — and because many U.S. companies that moved their American staffs out of China for Covid never returned them — a lot of people in Washington have missed the country’s staggering manufacturing growth.</w:t>
        <w:br/>
      </w:r>
    </w:p>
    <w:p>
      <w:r>
        <w:t>需要去中国走一趟才有所体会，但由于参议员查克·舒默2023年10月率领的国会代表团是美国立法者自2019年以来的首次官方访华，加上许多在新冠病毒大流行期间将美国员工撤出中国的美国公司从未让这些员工返回，很多美国人错过了看到中国制造业惊人增长的机会。</w:t>
        <w:br/>
      </w:r>
    </w:p>
    <w:p>
      <w:r>
        <w:t>Here’s what Noah Smith, who writes about manufacturing, posted the other day, using data from the United Nations Industrial Development Organization:</w:t>
        <w:br/>
      </w:r>
    </w:p>
    <w:p>
      <w:r>
        <w:t>下面是关注制造业的撰稿人诺亚·史密斯前不久发布在网上的，他使用的数据来自联合国工业发展组织：</w:t>
        <w:br/>
      </w:r>
    </w:p>
    <w:p>
      <w:r>
        <w:t>In 2000, “the United States and its allies in Asia, Europe and Latin America accounted for the overwhelming majority of global industrial production, with China at just 6 percent even after two decades of rapid growth.” By 2030, Smith wrote, the U.N. agency predicts “China will account for 45 percent of all global manufacturing, single-handedly matching or outmatching the U.S. and all of its allies.</w:t>
        <w:br/>
      </w:r>
    </w:p>
    <w:p>
      <w:r>
        <w:t>2000年，“全球工业生产总量的绝大部分来自美国及其亚洲、欧洲和拉丁美洲的盟友，来自中国的只占6%，尽管中国已经历了20年的快速发展”。史密斯写道，联合国工业发展组织预测，到2030年时，“中国将占全球制造业的45%，将与美国及其所有盟友的相当或超过后者。</w:t>
        <w:br/>
      </w:r>
    </w:p>
    <w:p>
      <w:r>
        <w:t>“This is a level of manufacturing dominance by a single country seen only twice before in world history — by the U.K. at the start of the Industrial Revolution, and by the U.S. just after World War II.” Smith wrote, “It means that in an extended war of production, there is no guarantee that the entire world united could defeat China alone.”</w:t>
        <w:br/>
      </w:r>
    </w:p>
    <w:p>
      <w:r>
        <w:t>“一个国家独占制造业鳌头以前在世界历史上只发生过两次——工业革命开始时的英国，以及二战刚结束后的美国。”史密斯写道，“这意味着，在一场大范围的生产战争中，全世界的国家团结起来也无法保证能打败中国一个国家。”</w:t>
        <w:br/>
      </w:r>
    </w:p>
    <w:p>
      <w:r>
        <w:t>Let me offer a few examples of the scale of what we’re talking about: In 2019, as Trump was finishing his last term, net lending by Chinese banks to domestic industries was $83 billion. Last year it swelled to $670 billion, according to the People’s Bank of China. That is not a typo.</w:t>
        <w:br/>
      </w:r>
    </w:p>
    <w:p>
      <w:r>
        <w:t>让我用几个例子来说明我们正在谈论的规模：在特朗普的上一个总统任期接近尾声的2019年，中国的银行提供给国内工业的贷款全年增加了5912亿元。据中国人民银行的数据，这个数字去年飙升至4.82万亿元。是的，你没有看错。</w:t>
        <w:br/>
      </w:r>
    </w:p>
    <w:p>
      <w:r>
        <w:t>When I visited China in 2019, before Covid, Xiaomi and Huawei were only Chinese smartphone companies. When I returned a few weeks ago, both were now also electric car companies — each leveraging its battery technologies to make really cool electric cars.</w:t>
        <w:br/>
      </w:r>
    </w:p>
    <w:p>
      <w:r>
        <w:t>我2019年访问中国是在新冠疫情暴发之前，那时，小米和华为只是两家生产智能手机的中国公司。几周前我再次去中国时，这两家公司已经成了电动汽车公司，它们都在利用自己电池技术的优势来制造非常酷的电动汽车。</w:t>
        <w:br/>
      </w:r>
    </w:p>
    <w:p>
      <w:r>
        <w:t>Xiaomi’s SU7, which is manufactured in a formerly abandoned plant that used to make gasoline-fueled cars — was the talk of the Beijing car show last April. Meanwhile, BYD, the famed Chinese battery company, which already had a car-making subsidiary, doubled down on automobiles. I rode all over Shanghai in super-comfortable BYD electric cars operated by Didi, China’s Uber. BYD now offers a subcompact E.V., the Seagull, that starts at less than $10,000.</w:t>
        <w:br/>
      </w:r>
    </w:p>
    <w:p>
      <w:r>
        <w:t>小米的SU7是今年4月北京车展上的热门话题，这款车是在一个曾经生产汽油动力车的废弃工厂制造的。与此同时，在以制造电池闻名时就已涉足汽车制造的比亚迪现在更是加倍投入汽车领域。我在上海出行乘坐的都是滴滴运营的超舒适的比亚迪电动车。比亚迪现已推出了一款超小型电动汽车海鸥，起价折合美元不到1万。</w:t>
        <w:br/>
      </w:r>
    </w:p>
    <w:p>
      <w:r>
        <w:t>In an effort to export its large inventory of cars, China has begun construction of a fleet of 170 ships capable of carrying several thousand automobiles at a time across the ocean. Before the Covid-19 pandemic, the world’s shipyards were delivering only four such vessels a year. That is also not a typo.</w:t>
        <w:br/>
      </w:r>
    </w:p>
    <w:p>
      <w:r>
        <w:t>为了将大量的汽车库存出口，中国已开始建造一支由170艘船组成的船队，这种船一次能运载数千辆汽车横跨大洋。在新冠疫情暴发之前，世界各地的造船厂每年只交付四艘这种船。是的，你没有看错。</w:t>
        <w:br/>
      </w:r>
    </w:p>
    <w:p>
      <w:r>
        <w:t>Because China has essentially a national electric grid, it has installed charging stations all over the country, which is why more than half of new car sales in China are of E.V.s. Apple talked for 15 years about making an electric car. Has anyone driven an Apple car?</w:t>
        <w:br/>
      </w:r>
    </w:p>
    <w:p>
      <w:r>
        <w:t>由于中国的电网基本上归国家所有，它能在全国各地安装电动汽车充电桩，这就是为什么中国新车销量的一半以上是电动汽车。苹果公司谈论制造电动汽车已经15年了。有人开过苹果汽车吗？</w:t>
        <w:br/>
      </w:r>
    </w:p>
    <w:p>
      <w:r>
        <w:t>I took the bullet train from Beijing to Shanghai. The trip is roughly the distance between New York City and Chicago. Only it takes just 4.5 hours because the train goes over 200 miles per hour and there’s almost 100 of them going back and forth each day. The ride is so smooth, if you put a dime on the ledge next to your window — half on the ledge and half off — it will be there exactly as you left it from the beginning of the trip to the end. Try that on the Acela between New York City and Washington and the dime will be on the floor in two seconds after the train starts wobbling out of the station.</w:t>
        <w:br/>
      </w:r>
    </w:p>
    <w:p>
      <w:r>
        <w:t>我从北京去上海坐的是高铁。这两个城市的距离与纽约和芝加哥之间的距离大致相当。但只需4个半小时就到了，因为列车时速超过每小时350公里，而且每天有近100趟列车往返于北京和上海之间。列车行驶得非常平稳，如果把一枚硬币放在列车窗台边上——硬币的一半在窗台上，一半在窗台外——硬币会在整个旅途中原地不动。在纽约和华盛顿之间的阿塞拉列车上试试这样做，你会发现，硬币会在列车摇摇晃晃地驶出车站后的两秒钟内掉到地上。</w:t>
        <w:br/>
      </w:r>
    </w:p>
    <w:p>
      <w:r>
        <w:t>In case you missed the story, while I was in Beijing, General Motors took a write-down of more than $5 billion on the value of its once cutting-edge factory that at one time was a major player in the Chinese car market. Sales at G.M.’s China joint venture, SAIC-GM, “slumped 59 percent in the first 11 months of this year, to 370,989 units, while local new-energy vehicle champion BYD sold more than 10 times that number in the same period,” Reuters reported.</w:t>
        <w:br/>
      </w:r>
    </w:p>
    <w:p>
      <w:r>
        <w:t>也许你错过了这个消息：我在北京时，通用汽车对其曾经在中国汽车市场占据重要地位的尖端工厂的价值进行了逾50亿美元的减记。据路透社报道，通用在中国的合资企业上汽通用汽车公司“今年前11个月的销量下跌了59%，降至370989辆，而本土新能源汽车冠军企业比亚迪的同期销量是该数字的10倍以上”。</w:t>
        <w:br/>
      </w:r>
    </w:p>
    <w:p>
      <w:r>
        <w:t>But don’t worry, folks, help is on the way. Trump has vowed to make America great again by doubling down on drill-baby-drill gas guzzlers and ending U.S. government subsidies for Americans who purchase electric cars.</w:t>
        <w:br/>
      </w:r>
    </w:p>
    <w:p>
      <w:r>
        <w:t>但大家别担心，救助马上就来。特朗普已誓言要让美国恢复伟大荣光，他将开足马力采油，加倍努力生产高油耗车，并停止为购买电动汽车的美国人提供政府补贴。</w:t>
        <w:br/>
      </w:r>
    </w:p>
    <w:p>
      <w:r>
        <w:t>So, what do you think is going to happen? The rest of the world will gradually transition to Chinese-made self-driving E.V.s, “and America will become the new Cuba — the place where you visit to see old gas-guzzling cars that you drive yourself,” as Keith Bradsher, the Times Beijing bureau chief and an auto industry specialist, mused to me.</w:t>
        <w:br/>
      </w:r>
    </w:p>
    <w:p>
      <w:r>
        <w:t>所以，你认为将来会发生什么？世界其他地方将逐渐过渡到使用中国制造的自动驾驶电动车，“而美国将成为新的古巴——你慕名去那里观赏那些需要人来驾驶的老式油车，”正如时报北京分社社长、擅长报道汽车行业的柏凯斯(Keith Bradsher)对我说的那样。</w:t>
        <w:br/>
      </w:r>
    </w:p>
    <w:p>
      <w:r>
        <w:t>If that happens, one day we’ll wake up and China will own the global electric vehicle market. And since fully autonomous driving technology only really works with E.V.s, that means China will own the future — the self-driving-cars market as well.</w:t>
        <w:br/>
      </w:r>
    </w:p>
    <w:p>
      <w:r>
        <w:t>如果这会发生的话，我们某天从梦中醒来时会发现，中国将拥有全球电动汽车市场。而且，因为完全自动驾驶技术只适用于电动汽车，那意味着中国也将拥有未来的自动驾驶汽车市场。</w:t>
        <w:br/>
      </w:r>
    </w:p>
    <w:p>
      <w:r>
        <w:t>Here’s another way the China that Trump will face in 2025 looks a lot different from his last go-round. If Trump were even to tell China, “Hey, I’ll let you off the hook on tariffs, if you build more factories in America,” that would definitely help reduce our trade deficit with Beijing, but it might not be such a vote-getter for Republicans. Because here is what China would say: “Sure, how many factories would you like? Forty? Fifty? But there’s one thing. The assembly lines will all be staffed by robots, and we can even operate them remotely.”</w:t>
        <w:br/>
      </w:r>
    </w:p>
    <w:p>
      <w:r>
        <w:t>这是特朗普2025年将面对的中国与他上次当总统时面对的中国有很大不同的另一个方面。就算特朗普对中国说“嘿，如果你在美国建更多工厂，我会在关税问题上放你一马”，虽然这肯定会有助于减少美中贸易逆差，但对共和党人来说，也许不是赢得选票的好办法。因为中国会这样说：“没问题，你们想要多少工厂？40个？50个？但顺便说一下。这些装配线将全部使用机器人，我们甚至能远程操作它们。”</w:t>
        <w:br/>
      </w:r>
    </w:p>
    <w:p>
      <w:r>
        <w:t>I learned a new term on this visit: “dark factory.” A retired Chinese official mentioned to me in passing over dinner that she wanted to buy a new high-tech bed and decided to go see the offerings at the factory. When she arrived, though, she found it was a “dark factory” — so the lights were turned on just for her. It wasn’t dark because it was out of business, she told me. It was dark because it was so fully roboticized that the company doesn’t waste electricity keeping the lights on for any humans — except for the engineers who come to clean or adjust the machines once a day.</w:t>
        <w:br/>
      </w:r>
    </w:p>
    <w:p>
      <w:r>
        <w:t>我这次去中国学了个新词：“黑灯工厂”。一名和我一起吃晚饭的退休中国官员随口提到，她想买一张新的高科技床，于是决定去工厂看看有哪些产品。但当她来到工厂时发现，那是一家 “黑灯工厂”，灯是专门为她开的。她告诉我，工厂不开灯不是因为它停业了。而是因为工厂已经完全自动化，除了每天来清洁或调校机器的工程师外，公司没必要为任何人开灯浪费电。</w:t>
        <w:br/>
      </w:r>
    </w:p>
    <w:p>
      <w:r>
        <w:t>As an article in the state-run China Daily explained: “From steel plates and mobile phones to household motors and rocket ignition device parts, more business lines in China are using artificial intelligence to power their production and have introduced ‘dark factories’ with their 24-hour uninterrupted and unattended production capabilities. Dark factories, also called smart factories, are entirely run by programmed robots with no need for lighting.”</w:t>
        <w:br/>
      </w:r>
    </w:p>
    <w:p>
      <w:r>
        <w:t>正如官媒《中国日报》在一篇文章中解释的那样：“从钢板厂到手机厂，从家用电机到火箭点火装置零件，越来越多的中国企业在向智能化生产迈进，引进了24小时不间断、无人值守进行生产的‘黑灯工厂’模式。‘黑灯工厂’，也叫智能工厂，因车间内的机器可以自动运作、不需要灯光照明而得名。”</w:t>
        <w:br/>
      </w:r>
    </w:p>
    <w:p>
      <w:r>
        <w:t>You remember the old joke? “The modern factory will be just a man and a dog. The dog will be there to keep the man from touching the machines and the man will be there to feed the dog.” That is not a joke in China.</w:t>
        <w:br/>
      </w:r>
    </w:p>
    <w:p>
      <w:r>
        <w:t>还记得那个老笑话吗？“现代工厂将只雇一个人和一条狗。狗负责防止人触碰机器，而人是负责喂狗的。”这在中国不是笑话。</w:t>
        <w:br/>
      </w:r>
    </w:p>
    <w:p>
      <w:r>
        <w:t>More Americans might get a better feel for what is going on there if they simply went and ordered room service at their hotel. I love this account from a German travel vlogger from his Shanghai hotel experience, recounted recently by Global Times: “‘OK, so the phone is ringing. That means the robot is here,’ he said at the beginning of the video. When he opened the door, he saw a robot standing there waiting for him. When he pressed the ‘open’ button on the machine, the lid on the top opened to reveal the food he had ordered inside. He took out the package and hit ‘finished’ to close the compartment and watched the robot return to the elevator.”</w:t>
        <w:br/>
      </w:r>
    </w:p>
    <w:p>
      <w:r>
        <w:t>访问中国的时候，也许只是住酒店时使用客房服务，更多美国人就能对中国正在发生的事情有更好的了解。我很喜欢看一名德国旅行视频博主在一家上海酒店的经历，《环球时报》英文版最近对其作了报道：“‘对，电话铃响了。这意味着机器人到了，’他在视频开头时说。他把门打后看到一个机器人站在外面等他。他按下机器上的‘打开’按钮，机器上面的一个盖子开了，露出了里面他下单的食物。他取出食物，按下‘完成’键，把盖子关上，看着机器人返回电梯。”</w:t>
        <w:br/>
      </w:r>
    </w:p>
    <w:p>
      <w:r>
        <w:t>No tip required.</w:t>
        <w:br/>
      </w:r>
    </w:p>
    <w:p>
      <w:r>
        <w:t>还不需要给小费。</w:t>
        <w:br/>
      </w:r>
    </w:p>
    <w:p>
      <w:r>
        <w:t>But there is another reason for China’s headlong rush to robotization: demographic necessity. In America, strong trade unions and a growing population make robots the natural enemy of working people, because of how they supplant blue-collar labor. China’s population collapse and its heavy restrictions on trade unions make introducing more and more robots to factory floors both economically essential and politically easier (but China, too, will most likely face a backlash from its blue-collar workers).</w:t>
        <w:br/>
      </w:r>
    </w:p>
    <w:p>
      <w:r>
        <w:t>但中国急于实现机器人化还有另一个原因：人口结构变化的必要。美国有强大的工会和增长的人口，这让机器人成为劳动者的天敌，因为机器人会取代蓝领劳动力。而中国的人口已出现缩减，而且中国严格限制工会，这使得在工厂车间使用越来越多机器人既有经济必要，也在政治上更容易（但中国也很可能面临蓝领工人的强烈反对）。</w:t>
        <w:br/>
      </w:r>
    </w:p>
    <w:p>
      <w:r>
        <w:t>In the last seven years alone, the number of babies born in China fell from 18 million to nine million. The latest projection is that China’s current population of 1.4 billion will decline by 100 million by 2050 and possibly by 700 million by the end of the century. To preserve its own standard of living and be able to take care of all its old people, with a steadily shrinking working population, China will drive the robotization of everything for itself — and the rest of the world.</w:t>
        <w:br/>
      </w:r>
    </w:p>
    <w:p>
      <w:r>
        <w:t>仅在过去七年，中国的新生儿数量已从1800万下降到900万。最新的预测是，中国目前的14亿人口到2050年时将减少1亿，到本世纪末时可能减少7亿。在劳动人口持续减少的情况下，为了保持生活水平，有能力照顾所有的老人，中国将出于自身需求、也为世界其他国家推动所有方面的机器人化。</w:t>
        <w:br/>
      </w:r>
    </w:p>
    <w:p>
      <w:r>
        <w:t>In his first term, Trump — and Biden, too — was right to impose tariffs on China as long as it didn’t give us reciprocal access. China has consistently violated World Trade Organization trade rules to avoid giving reciprocal access to its major trading partners, and it has greatly subsidized its companies. I have complained about this for years. China has historically bought $1 from America for every $4 America bought from China; much of that is soybeans and other agricultural products.</w:t>
        <w:br/>
      </w:r>
    </w:p>
    <w:p>
      <w:r>
        <w:t>特朗普第一次担任总统（以及拜登担任总统）期间，对中国征收关税是正确做法，因为中国没有给予我们对等的市场准入。中国一直违反世界贸易组织的规则，不给予其主要贸易伙伴对等的市场准入，并为国内企业提供大量补贴。多年来我一直在批评这个问题。历史上，中国向美国每出口一美元的商品，美国就从中国购买四美元的商品，而且中国的进口以大豆和其他农产品为主。</w:t>
        <w:br/>
      </w:r>
    </w:p>
    <w:p>
      <w:r>
        <w:t>But here’s what’s scary: We no longer make that many things China wants to buy. It can do almost everything at least cheaper and often better.</w:t>
        <w:br/>
      </w:r>
    </w:p>
    <w:p>
      <w:r>
        <w:t>但可怕的原因在这里：我们不再生产那么多中国想买的东西。中国几乎能以更低的成本、通常更好的质量生产几乎所有东西。</w:t>
        <w:br/>
      </w:r>
    </w:p>
    <w:p>
      <w:r>
        <w:t>Eric Chen is the founder of Kingwills, a Chinese materials science company that competes with, among others, DuPont. He explained to me that what young Chinese entrepreneurs like himself learned from the Chinese internet giants like Tencent, ByteDance and Alibaba was “rapid innovation and improvement.” His foreign competitors, said Chen, upgrade their products much more slowly and, when they do, can take five or six years to build a new factory.</w:t>
        <w:br/>
      </w:r>
    </w:p>
    <w:p>
      <w:r>
        <w:t>陈博屹是中国材料科学公司青昀的创始人，该公司的竞争对手包括杜邦。他向我解释说，像他这样的中国年轻企业家从腾讯、字节跳动和阿里巴巴等中国互联网巨头那里学会了如何“快速创新和改进”。陈博屹说，他的外国竞争对手们在产品升级上速度慢得多，当它们升级产品时，新工厂也需要五六年时间才能建成。</w:t>
        <w:br/>
      </w:r>
    </w:p>
    <w:p>
      <w:r>
        <w:t>“We upgrade some products every 30 days. We can produce a new production line in six months. We learned from Elon Musk and Steve Jobs. You are really good” at taking products “from zero to 1. We are good at going from 2 to 100."</w:t>
        <w:br/>
      </w:r>
    </w:p>
    <w:p>
      <w:r>
        <w:t>“我们每30天就对一些产品进行升级。我们能在六个月里建成一条新生产线。我们向埃隆·马斯克和史蒂夫·乔布斯学习。美国人非常擅长将产品‘从0变1’，我们则擅长‘从2变100’。”</w:t>
        <w:br/>
      </w:r>
    </w:p>
    <w:p>
      <w:r>
        <w:t>This is possible because the steady buildup of manufacturing capacity in China means that virtually anything you need today — from a tiny part to a rare earth chemical — can be sourced domestically. No other country in the world has such a complete homegrown ecosystem, Chen explained, so any idea you come up with, “you can do all the sourcing from here. We have a three-year target to have zero labor for production and storage using a combination of robots and A.I.” Then “we can sit in China and control production outside of China. Then we can put factories closer to the customer.”</w:t>
        <w:br/>
      </w:r>
    </w:p>
    <w:p>
      <w:r>
        <w:t>之所以能够实现这一点是因为，中国制造能力的稳步提升意味着如今几乎任何你需要的东西——从微小的零件到稀土产品——都可以在国内采购。陈博屹解释说，世界上没有其他国家拥有如此完整的本土制造业生态系统，所以你想出来的任何想法，“都能在这里完成所有的采购。我们有一个目标，在三年内通过机器人和人工智能的组合，实现生产和库存的零劳动力。”然后，“我们就能坐在中国遥控中国以外的生产。这将让我们能把工厂建在离客户更近的地方。”</w:t>
        <w:br/>
      </w:r>
    </w:p>
    <w:p>
      <w:r>
        <w:t>He added one warning, though: “Probably in the future the competition for the U.S. is not China, but A.I. It is coming for both of us.”</w:t>
        <w:br/>
      </w:r>
    </w:p>
    <w:p>
      <w:r>
        <w:t>但他也有一个警告：“未来美国的竞争对手可能不是中国，而是人工智能。人工智能正在向我们双方逼近。”</w:t>
        <w:br/>
      </w:r>
    </w:p>
    <w:p>
      <w:r>
        <w:t>Foreign business executives operating in China will tell you that you used to have to be there to have access to its giant market of consumers. You still have to be there, they say, but today it’s also in order to have access to China’s expanding market of innovators. Get ready for more “designed in China,” not just “made in China.”</w:t>
        <w:br/>
      </w:r>
    </w:p>
    <w:p>
      <w:r>
        <w:t>在中国经营的外国企业高管会告诉你，过去你必须身在中国才能进入中国庞大的消费者市场。他们表示，如今你仍然需要在那里，但这样做也是为了进入中国不断扩大的创新者市场。准备迎接更多的“中国设计”，而不仅仅是“中国制造”吧。</w:t>
        <w:br/>
      </w:r>
    </w:p>
    <w:p>
      <w:r>
        <w:t>We fool ourselves if we believe that China’s growing strength in advanced manufacturing is only from unfair trade practices. It is also because it has lots and lots of people still burning to work, as they say, “9-9-6” — that is 9 a.m. to 9 p.m. 6 days a week to make a better life, and because Beijing has invested in world-class infrastructure, and because it deliberately suppresses consumer spending and because it has a seemingly endless supply of students majoring in engineering — and not so many in sports management, sociology and gender studies.</w:t>
        <w:br/>
      </w:r>
    </w:p>
    <w:p>
      <w:r>
        <w:t>如果我们认为中国先进制造业实力的增长只是源于不公平的贸易做法，那我们就是在自欺欺人。这种增长的原因也包括中国仍有大量满怀干劲工作的人，如他们的“996”工作制所描述的那样：早上9点上班，晚上9点下班，每周工作六天，为了追求更好地生活。还有其他原因：中国政府投资了世界一流的基础设施，它故意抑制消费支出，它有看似无穷无尽的读工程专业的大学生，而没有多少读体育管理、社会学、性别研究专业的大学生。</w:t>
        <w:br/>
      </w:r>
    </w:p>
    <w:p>
      <w:r>
        <w:t>“The Chinese treat education like we treat sports,” said Han Shen Lin, who teaches at N.Y.U. Shanghai.</w:t>
        <w:br/>
      </w:r>
    </w:p>
    <w:p>
      <w:r>
        <w:t>“中国人对待教育与我们对待体育的方式类似，”在上海纽约大学任教的林汉升说。</w:t>
        <w:br/>
      </w:r>
    </w:p>
    <w:p>
      <w:r>
        <w:t>So, China’s going to bury us? That is not at all inevitable.</w:t>
        <w:br/>
      </w:r>
    </w:p>
    <w:p>
      <w:r>
        <w:t>那么，中国将埋葬我们吗？这完全不是不可避免的。</w:t>
        <w:br/>
      </w:r>
    </w:p>
    <w:p>
      <w:r>
        <w:t>I left as impressed with China’s weaknesses as much as with its strengths. I don’t want to see instability in China. It’s important to the world that China continues to be able to give its 1.4 billion people a better life — but it cannot be at the expense of everyone else.</w:t>
        <w:br/>
      </w:r>
    </w:p>
    <w:p>
      <w:r>
        <w:t>我离开中国时对其弱点的印象与对其优势的印象一样深刻。我不想看到中国出现不稳定。中国能继续让其14亿人民过上更好的生活对世界来说很重要，但这不能以牺牲所有其他国家人民的利益为代价。</w:t>
        <w:br/>
      </w:r>
    </w:p>
    <w:p>
      <w:r>
        <w:t>And it is clear to me from being there that, in the relative absence of foreign visitors, a lot of Chinese have grown out of touch with how China is perceived in the world. As a senior White House official said to me, China “freaked out” the rest of the world when it began its “Made in China 2025” agenda — a state-led and -funded industrial policy that aimed to make China the dominant producer in every aspect of advanced manufacturing, from aerospace to material science to machine tools. And it’s not only freaking out more developed manufacturers, like the United States and Germany, but also developing countries like Brazil, the Philippines and Indonesia, as they see China dominating overseas and yet still constricting its domestic consumption.</w:t>
        <w:br/>
      </w:r>
    </w:p>
    <w:p>
      <w:r>
        <w:t>我能从这次访问中清楚地看出，由于外国游客人数相对减少，许多中国人已不再了解世界如何看待中国。正如一名白宫高级官员对我所说，中国启动《中国制造2025》后，世界上的其他国家“惊慌失措”。该议程是一项由国家主导和资助的产业政策，旨在让中国成为从航空航天到材料科学，再到机床等先进制造业等所有方面的主要生产国。这不仅吓坏了美国和德国等更发达的制造业国家，也吓坏了巴西、菲律宾和印度尼西亚等发展中国家，因为它们看到中国在海外市场占据主导地位，同时限制国内消费。</w:t>
        <w:br/>
      </w:r>
    </w:p>
    <w:p>
      <w:r>
        <w:t>China has billions and billions of dollars in domestic savings that could stimulate its economy, but people will spend those savings only if they have confidence in their government and faith in the future. But the government’s bad performance at the end of Covid shook that confidence, and the lack of transparency about China’s future direction has kept savers cautious.</w:t>
        <w:br/>
      </w:r>
    </w:p>
    <w:p>
      <w:r>
        <w:t>中国有多达上百万亿的储蓄，这些钱可以用来刺激经济，但只是在对政府有信心、对未来有信心的情况下，人们才会把储蓄花掉。但中国政府结束新冠疫情的糟糕做法动摇了人们的信心，而且中国未来的发展方向缺乏透明度让手中有钱的人对花钱持谨慎态度。</w:t>
        <w:br/>
      </w:r>
    </w:p>
    <w:p>
      <w:r>
        <w:t>Their reluctance to spend is compounded by youth unemployment stuck over 17 percent, as well as by seeing some cities so starved for cash that raiding parties of tax collectors are sent to track down tax evaders in other provinces. In addition, the persistent housing crisis, born of immense overbuilding, has left many Chinese feeling house-poor. It also doesn’t help confidence to read that China’s third consecutive serving or former defense minister is being investigated for alleged corruption in the People’s Liberation Army.</w:t>
        <w:br/>
      </w:r>
    </w:p>
    <w:p>
      <w:r>
        <w:t>年轻人失业率一直在17%以上、一些地方政府财政捉襟见肘以至于派税务人员到其他省份去追查逃税者——这些都加剧了中国人不愿花钱的心态。此外，过度建设导致的房地产危机持续让许多中国人感到“有房无钱”。中国连续三位前任或现任国防部长因涉嫌解放军中的腐败而被调查的消息也进一步损害了人们的信心。</w:t>
        <w:br/>
      </w:r>
    </w:p>
    <w:p>
      <w:r>
        <w:t>Most important, the government’s prioritizing of Communist Party ideology and state-owned industries is driving some of China’s most talented private-sector innovators to quietly move their money, families or themselves to Japan, Dubai and Singapore. That is not a good trend for China.</w:t>
        <w:br/>
      </w:r>
    </w:p>
    <w:p>
      <w:r>
        <w:t>最大的问题是，政府将中共意识形态和国有企业放在首位，这已促使中国一些最有才华的私营部门创新者悄悄地将资金、家庭或他们本人转移到日本、迪拜和新加坡。这对中国来说不是一个好趋势。</w:t>
        <w:br/>
      </w:r>
    </w:p>
    <w:p>
      <w:r>
        <w:t>My free advice to my friends in China is that an economy this unbalanced is not sustainable. It will eventually generate a global trade alliance against them. The world will not let China make everything and only import soybeans and potatoes. China needs more nurses to provide good health care at home — and fewer engineers to design more cars for abroad. Its youth need more outlets for creative expression — without having to worry that a song lyric they write could land them in prison. I talked to too many people who feel choked or don’t dare speak their minds. They see the crackdown in Hong Kong. It was not like this 15 years ago. There is a reason so many educated young Chinese now yearn to go abroad.</w:t>
        <w:br/>
      </w:r>
    </w:p>
    <w:p>
      <w:r>
        <w:t>我给我的中国朋友提供的免费忠告是，这种不平衡的经济不可持续。这种经济最终会产生一个针对中国的全球贸易联盟。世界不会让中国制造一切，只进口大豆和土豆。中国需要更多的护士为国内人民提供更好的医疗服务，而不是更多的工程师为国外设计更多的汽车。中国的年轻人需要更多表达他们创意的渠道，而不必担心他们写的歌词会让他们身陷囹圄。我和太多说话小心翼翼或不敢说出自己想法的人交谈过。他们看到了香港的镇压。15年前的情况不是这样。这么多受过教育的中国年轻人现在渴望出国是有原因的。</w:t>
        <w:br/>
      </w:r>
    </w:p>
    <w:p>
      <w:r>
        <w:t>As for my neighbors in America, I have a confession. I caught a virus in China that I never imagined I’d get: “Elon Musk appreciation.”</w:t>
        <w:br/>
      </w:r>
    </w:p>
    <w:p>
      <w:r>
        <w:t>对我的美国同胞们，我要坦白一件事。我在中国感染了一种从未想过会感染的病毒：“欣赏埃隆·马斯克”。</w:t>
        <w:br/>
      </w:r>
    </w:p>
    <w:p>
      <w:r>
        <w:t>I’d become so disgusted with the way Musk had been using his X megaphone to bully defenseless people and fawn over Donald Trump that I just wanted that Elon Musk to shut up and go away. But there is another Elon Musk. The genius engineer-entrepreneur who can make stuff, big stuff — electric cars, reusable rockets and satellite internet systems — as well as anyone in China can, and often better.</w:t>
        <w:br/>
      </w:r>
    </w:p>
    <w:p>
      <w:r>
        <w:t>我对马斯克用他的X扩音器欺负不能自卫的人、向特朗普献殷勤的做法如此之厌恶，以至于我只想那个马斯克闭嘴走开。但还有另一个马斯克。那是一个能制造东西的天才工程师兼企业家，能用和任何中国人一样好、而且往往更好的方式制造电动汽车、可重复使用的火箭，以及卫星互联网系统等大东西。</w:t>
        <w:br/>
      </w:r>
    </w:p>
    <w:p>
      <w:r>
        <w:t>Elon Musk at his best, though, is the one American manufacturer the Chinese fear and respect. It is crazy to me that Trump is wasting Musk on the project of shrinking the U.S. bureaucracy — under the acronym DOGE, for the informal “Department of Government Efficiency” — when he should be leading another DOGE, a government office for enabling more Americans to “Do Good Engineering.”</w:t>
        <w:br/>
      </w:r>
    </w:p>
    <w:p>
      <w:r>
        <w:t>处于最佳状态的马斯克是中国人害怕和尊重的美国制造商。但特朗普却想把马斯克的时间浪费在缩减美国官僚机构上，在我看来真是不理智。他不该领导缩写为DOGE的非正式的“政府效率部”，而是应该领导另一个DOGE项目，一个让更多美国人“做好工程”(Do Good Engineering)的政府办公室。</w:t>
        <w:br/>
      </w:r>
    </w:p>
    <w:p>
      <w:r>
        <w:t>In sum, America needs to tighten up, but China needs to loosen up. Which is why my hat is off to Secretary of State Antony Blinken for showing China the way forward. On April 26, as Blinken was en route to the airport after a visit that included a meeting with China’s president, Xi Jinping, Reuters reported, he popped into the LiPi record store in the Chinese capital’s arts district.</w:t>
        <w:br/>
      </w:r>
    </w:p>
    <w:p>
      <w:r>
        <w:t>总而言之，美国需要加紧工作，但中国需要宽松自由。这就是为什么我要向国务卿安东尼·布林肯致敬的原因：他为中国指明了前进方向。据路透社报道，今年4月26日，布林肯与中国国家主席习近平举行了会晤后，在前往机场途中绕道前往位于中国首都艺术区的“莱蒎”唱片店。</w:t>
        <w:br/>
      </w:r>
    </w:p>
    <w:p>
      <w:r>
        <w:t>Blinken bought two records — one was an album by the classic Chinese rocker Dou Wei. The other was Taylor Swift’s 2022 record “Midnights.” Swift’s “Lover” album in 2019 had more than one million combined streams, downloads and sales in China within a week of its release — a record for an international artist, the Reuters story noted.</w:t>
        <w:br/>
      </w:r>
    </w:p>
    <w:p>
      <w:r>
        <w:t>布林肯买了两张唱片，一张是中国经典摇滚歌手窦唯的专辑。另一张是泰勒·斯威夫特2022年推出的专辑《午夜》。路透社的报道指出，斯威夫特2019年推出的专辑《情人》(Lover)发行后一周内在中国流媒体播放、下载和销售的总量超过100万次，这对一名国际艺人来说是创纪录的数字。</w:t>
        <w:br/>
      </w:r>
    </w:p>
    <w:p>
      <w:r>
        <w:t>The demand from Chinese consumers is there. I’d say it’s time for China’s leaders to let their people have more of the supply. It would be good for both our countries.</w:t>
        <w:br/>
      </w:r>
    </w:p>
    <w:p>
      <w:r>
        <w:t>中国消费者有这个需求。我想对中国领导人说，是时候为你们的人民提供更多这种供应了。这对我们两个国家都有好处。</w:t>
        <w:br/>
      </w:r>
    </w:p>
    <w:p>
      <w:pPr>
        <w:pStyle w:val="Heading1"/>
        <w:spacing w:before="0" w:after="280"/>
      </w:pPr>
      <w:r>
        <w:rPr>
          <w:rFonts w:ascii="Times New Roman" w:hAnsi="Times New Roman" w:eastAsia="宋体"/>
          <w:b/>
          <w:sz w:val="52"/>
        </w:rPr>
        <w:t>主权移交25年后，习近平想打造一个怎样的澳门</w:t>
      </w:r>
    </w:p>
    <w:p>
      <w:r>
        <w:t>Macau Is the Casino Capital of the World. For China, That’s Not Enough.</w:t>
        <w:br/>
      </w:r>
    </w:p>
    <w:p>
      <w:r>
        <w:t>Macau, the world’s gambling capital, is becoming more intertwined with a Chinese neighbor — one person, train and building at a time.</w:t>
        <w:br/>
      </w:r>
    </w:p>
    <w:p>
      <w:r>
        <w:t>澳门这个世界赌博之都正在与一个临近的中国地区逐步实现更紧密的联系——通过人、列车和建筑。</w:t>
        <w:br/>
      </w:r>
    </w:p>
    <w:p>
      <w:r>
        <w:t>A former Portuguese colony, Macau was reclaimed 25 years ago by China and declared a special administrative zone, part of the mainland but with some independence. Beijing agreed to mostly keep its hands off the 12-square-mile territory.</w:t>
        <w:br/>
      </w:r>
    </w:p>
    <w:p>
      <w:r>
        <w:t>作为前葡萄牙殖民地，澳门25年前回归中国，并被宣布为特别行政区：它属于大陆，但享有一定程度的独立性。北京承诺基本不干预这个面积为33.3平方公里的地区。</w:t>
        <w:br/>
      </w:r>
    </w:p>
    <w:p>
      <w:r>
        <w:t>Like nearby Hong Kong, Macau would be part of China but free to govern itself and run its economy without interference from Beijing. It quickly rose to become the world’s most lucrative gambling destination, drawing big American casinos like Wynn and Sands and catering to mostly Chinese tourists.</w:t>
        <w:br/>
      </w:r>
    </w:p>
    <w:p>
      <w:r>
        <w:t>与临近的香港类似，澳门回归后属于中国，但可以自行管理和运行经济而不受北京干预。这里迅速崛起为全球最赚钱的赌博目的地，吸引了如永利和金沙这样的美国大型赌场，主要服务于中国游客。</w:t>
        <w:br/>
      </w:r>
    </w:p>
    <w:p>
      <w:r>
        <w:t>Now China’s political experiment in Macau is undergoing another transition. China’s leader, Xi Jinping, who visited Macau this week to mark the anniversary of the territory’s “return to the motherland,” wants Macau to operate less independently of mainland China. In Mr. Xi’s vision, Macau will wean itself off an economic reliance on gambling and play a role in boosting China’s own lagging consumer economy.</w:t>
        <w:br/>
      </w:r>
    </w:p>
    <w:p>
      <w:r>
        <w:t>如今，中国在澳门的政治实验正经历另一个转变。中国领导人习近平本周前往澳门，纪念该地区“回归祖国”的周年庆典，他希望澳门减少独立于内地的运作。按照习近平的设想，澳门将摆脱对赌博经济的依赖，成为推动中国疲软的消费者经济的一部分。</w:t>
        <w:br/>
      </w:r>
    </w:p>
    <w:p>
      <w:r>
        <w:t>At the heart of this new push is Hengqin, a Chinese island separated from Macau by a river.</w:t>
        <w:br/>
      </w:r>
    </w:p>
    <w:p>
      <w:r>
        <w:t>此次新计划的核心是横琴，一个与澳门仅一水之隔的中国岛屿。</w:t>
        <w:br/>
      </w:r>
    </w:p>
    <w:p>
      <w:r>
        <w:t>In a sprawling new immigration complex at Hengqin Port, officers for China and Macau sit side by side, waving people over a new border. More than 16,000 Macanese citizens have moved to Hengqin in recent months. A train made its maiden journey from the city into Macau this month. There is even talk of creating a Macau Stock Exchange in its financial district.</w:t>
        <w:br/>
      </w:r>
    </w:p>
    <w:p>
      <w:r>
        <w:t>在横琴口岸新建的大型边检综合体中，中国与澳门官员并肩而坐，引导人们通过新边界。最近几个月，已有超过1.6万名澳门居民移居至横琴。本月，一辆轻轨列车首次从横琴驶入澳门。此外，甚至还有关于在横琴的金融区设立澳门证券交易所可能性的讨论。</w:t>
        <w:br/>
      </w:r>
    </w:p>
    <w:p>
      <w:r>
        <w:t>Hengqin was one of Mr. Xi’s first stops after landing in Macau this week. He met with Macanese citizens living and working in a new economic zone that is being administered jointly by Chinese and Macanese authorities, part of a “birthday gift” to Macau during the 20th anniversary of the former colony’s handover.</w:t>
        <w:br/>
      </w:r>
    </w:p>
    <w:p>
      <w:r>
        <w:t>本周习近平抵达澳门后，横琴是他首批视察的地点之一。他会见了生活和工作在这个由中澳两地政府共同管理的新经济区的澳门居民，这里是在澳门回归20周年时的一份“生日礼物”。</w:t>
        <w:br/>
      </w:r>
    </w:p>
    <w:p>
      <w:r>
        <w:t>“I hope Macau will embrace a broader vision,” Mr. Xi said at a welcome dinner on Thursday night, adding that Macau should “proactively align itself with national development strategies.”</w:t>
        <w:br/>
      </w:r>
    </w:p>
    <w:p>
      <w:r>
        <w:t>“要登高望远，”习近平在周四的欢迎晚宴上表示，并补充说，澳门应“更加积极主动对接粤港澳大湾区建设等国家发展战略”。</w:t>
        <w:br/>
      </w:r>
    </w:p>
    <w:p>
      <w:r>
        <w:t>On Friday, Mr. Xi will attend the inauguration of Sam Hou Fai, Macau’s next chief executive and its first leader born in mainland China. Mr. Sam, who had been Macau’s top judge since the territory was returned to China from Portugal in 1999, was chosen for his new post by an election committee of mostly Beijing loyalists.</w:t>
        <w:br/>
      </w:r>
    </w:p>
    <w:p>
      <w:r>
        <w:t>周五，习近平出席了澳门下一任行政长官岑浩辉的就职仪式。岑浩辉是首位出生于中国大陆的澳门领导人，自1999年澳门从葡萄牙回归中国以来，他一直是澳门的最高法官。一个主要由北京支持者组成的选举委员会选择了他担任这一职位。</w:t>
        <w:br/>
      </w:r>
    </w:p>
    <w:p>
      <w:r>
        <w:t>Beijing has given Macau more land to expand in Hengqin, eased restrictions on Chinese tourists traveling to Macau to gamble at its casinos and offered the casinos favorable investment policies to build resorts and conference centers in Hengqin.</w:t>
        <w:br/>
      </w:r>
    </w:p>
    <w:p>
      <w:r>
        <w:t>北京为澳门提供了更多可供横琴扩张的土地，放宽了中国游客赴澳门赌博的限制，并为赌场提供了在横琴建设度假村和会议中心的优惠投资政策。</w:t>
        <w:br/>
      </w:r>
    </w:p>
    <w:p>
      <w:r>
        <w:t>Mr. Xi’s treatment of Macau, with a population of 700,000 people, stands in contrast to his approach in Hong Kong, where in 2019 millions of people protested moves to make the territory more like the rest of China. Beijing responded by imposing a tough national security law and jailing pro-democracy leaders.</w:t>
        <w:br/>
      </w:r>
    </w:p>
    <w:p>
      <w:r>
        <w:t>澳门有70万人口，习近平对待澳门的方式与他在香港采取的方法形成鲜明对比。2019年，香港数以百万计的人抗议将该地区变得更像中国大陆的举措。对此，北京实施了一项严厉的国家安全法，并将亲民主领导人关进监狱。</w:t>
        <w:br/>
      </w:r>
    </w:p>
    <w:p>
      <w:r>
        <w:t>“Macau has followed the directive from the central government, the people have accepted it and there hasn’t been much protest or noise from the community,” said Larry So Man-yum, a retired professor of social work at Macau Polytechnic Institute. The preferential policies in Hengqin for Macanese citizens “are like candies for well-behaved children,” he said.</w:t>
        <w:br/>
      </w:r>
    </w:p>
    <w:p>
      <w:r>
        <w:t>“澳门听从了中央政府的指令，人民也接受了这一点，没有太多抗议或其他声音，”现已退休的澳门理工学院社工教授苏文欣表示。横琴对澳门居民的优惠政策“就像给乖孩子的糖果”。</w:t>
        <w:br/>
      </w:r>
    </w:p>
    <w:p>
      <w:r>
        <w:t>In many ways, Macau needs China. It has little space to build new industries and housing, and its government derives most of its revenues from one industry — casinos. Its freshwater supply comes from a river that flows into the Pearl River in China.</w:t>
        <w:br/>
      </w:r>
    </w:p>
    <w:p>
      <w:r>
        <w:t>从许多方面来看，澳门都需要中国。它几乎没有空间发展新产业和开发住房，其政府大部分收入来自一个行业：赌场。澳门的淡水供应则来自汇入中国珠江的一条河流。</w:t>
        <w:br/>
      </w:r>
    </w:p>
    <w:p>
      <w:r>
        <w:t>A crackdown by the Chinese government in recent years on money laundering, as well as Beijing’s strict pandemic policies, has reduced the number of Chinese visiting to gamble. Mr. Sam, the incoming leader of Macau, has warned that relying too much on casinos could result in economic perils for the territory.</w:t>
        <w:br/>
      </w:r>
    </w:p>
    <w:p>
      <w:r>
        <w:t>中国政府近年来对洗钱的打击，以及北京严格的疫情政策，减少了前往澳门赌博的中国游客数量。澳门新任领导人岑浩辉警告说，过度依赖赌场可能会给澳门带来经济上的危险。</w:t>
        <w:br/>
      </w:r>
    </w:p>
    <w:p>
      <w:r>
        <w:t>At the same time, Beijing needs Macau. It is the only place in China where gambling is legal. Macau offers Chinese tourists a destination where they can let off steam and explore European-style cobbled streets, culture and other remnants from the territory’s four centuries under Portuguese rule.</w:t>
        <w:br/>
      </w:r>
    </w:p>
    <w:p>
      <w:r>
        <w:t>与此同时，北京也需要澳门。澳门是中国唯一可合法赌博的地方，让中国游客可以在这里放松、探索充满欧陆风情的鹅卵石街道和文化，以及四个世纪的葡萄牙统治留下的遗迹。</w:t>
        <w:br/>
      </w:r>
    </w:p>
    <w:p>
      <w:r>
        <w:t>Closer ties with Hengqin are likely to make Macau further subject to Chinese regulations, said Carlos Alvares, chief executive of Banco Nacional Ultramarino, one of two banks in Macau that print the local currency, the pataca.</w:t>
        <w:br/>
      </w:r>
    </w:p>
    <w:p>
      <w:r>
        <w:t>与横琴的更紧密联系可能使澳门进一步受到中国法规的约束，澳门货币澳门元的发钞行之一大西洋银行的首席执行官欧伟时(Carlos Alvares)表示。</w:t>
        <w:br/>
      </w:r>
    </w:p>
    <w:p>
      <w:r>
        <w:t>“But Macau is going to maintain this historical side and its historical perspective, because what the authorities say is that they like very much that Macau stays a different city from the others,” he added.</w:t>
        <w:br/>
      </w:r>
    </w:p>
    <w:p>
      <w:r>
        <w:t>“但澳门将保持其历史风貌和历史视角，因为当局表示他们非常希望澳门保持与其他城市的差异，”他补充道。</w:t>
        <w:br/>
      </w:r>
    </w:p>
    <w:p>
      <w:r>
        <w:t>Mr. Xi is hoping that Hengqin can piggyback on Macau’s reputation to be a place that attracts both foreign investments and tourists willing to spend money and boost its flagging economy. He told Macau’s leaders on Thursday to “seek to play a bigger role on the international stage.”</w:t>
        <w:br/>
      </w:r>
    </w:p>
    <w:p>
      <w:r>
        <w:t>习近平希望横琴能够借助澳门的声誉成为一个吸引外国投资和游客的地方，以提振疲软的经济。他周四告诉澳门领导人要“在国际舞台上展现更大作为”。</w:t>
        <w:br/>
      </w:r>
    </w:p>
    <w:p>
      <w:r>
        <w:t>Macanese businesses have been asked to cough up money to build attractions like entertainment centers and resorts in Hengqin, as part of a broader Chinese project known as the Greater Bay Area, which is merging and blurring the boundaries between major southern Chinese cities as well as Hong Kong.</w:t>
        <w:br/>
      </w:r>
    </w:p>
    <w:p>
      <w:r>
        <w:t>澳门企业被要求提供资金，在横琴建设如娱乐中心和度假村等景点，这是中国更广泛项目——大湾区计划的一部分，旨在融合和模糊包括香港在内的中国南部主要城市之间的界限。</w:t>
        <w:br/>
      </w:r>
    </w:p>
    <w:p>
      <w:r>
        <w:t>Casinos including Galaxy Macau, MGM Macau and Wynn Macau have pledged resources to build new resorts. Days before Mr. Xi’s visit, a subsidiary of the gambling empire SJM Holdings said it would acquire nine floors of office space in Hengqin to turn it into a three-star hotel.</w:t>
        <w:br/>
      </w:r>
    </w:p>
    <w:p>
      <w:r>
        <w:t>包括澳门银行、澳门美高梅和澳门永利在内的赌场已承诺投入资源建设新度假村。在习近平访问的前几天，博彩业巨头澳门博彩控股有限公司的一家子公司表示将收购横琴一栋办公楼中的九层，用于改建成一家三星级酒店。</w:t>
        <w:br/>
      </w:r>
    </w:p>
    <w:p>
      <w:r>
        <w:t>The deal was SJM’s contribution to Macau’s “integration into the national development agenda,” said Daisy Ho, chairman of SJM and the daughter of the Macau gambling magnate Stanley Ho.</w:t>
        <w:br/>
      </w:r>
    </w:p>
    <w:p>
      <w:r>
        <w:t>该交易为澳门融入“国家发展议程”做贡献，澳门博彩控股主席、澳门赌王何鸿燊之女何超凤表示。</w:t>
        <w:br/>
      </w:r>
    </w:p>
    <w:p>
      <w:r>
        <w:t>Laurence Dang, 35, recently bought a home in Hengqin’s Macau New Neighborhood, an area that the Chinese government designated for Macanese citizens to encourage them to move.</w:t>
        <w:br/>
      </w:r>
    </w:p>
    <w:p>
      <w:r>
        <w:t>现年35岁的劳伦斯·邓（音）最近在横琴的“澳门新街坊”买了一套房子，这是中国政府指定为澳门居民提供的一个区域，以鼓励他们搬迁。</w:t>
        <w:br/>
      </w:r>
    </w:p>
    <w:p>
      <w:r>
        <w:t>“People call it the backyard of Macau,” he said.</w:t>
        <w:br/>
      </w:r>
    </w:p>
    <w:p>
      <w:r>
        <w:t>“人们称它为澳门的后花园，”他说。</w:t>
        <w:br/>
      </w:r>
    </w:p>
    <w:p>
      <w:r>
        <w:t>When Mr. Dang and his wife decided to buy an apartment in the compound in April, the line of buyers was so long they had to wait four hours just to pick the units they wanted.</w:t>
        <w:br/>
      </w:r>
    </w:p>
    <w:p>
      <w:r>
        <w:t>邓先生和妻子在今年四月决定在这个住宅区买一套公寓，当时购房者排着长队，以至于他们不得不等了四个小时才能选到心仪的房子。</w:t>
        <w:br/>
      </w:r>
    </w:p>
    <w:p>
      <w:r>
        <w:t>“I’ve never seen so many people in Hengqin,” Mr. Dang said. Like many other buyers, Mr. Dang and his wife were looking for more space than they could find in Macau. At around $4,100 per square meter, the apartments were much cheaper than in Macau, where the average apartment costs $13,800 per square meter.</w:t>
        <w:br/>
      </w:r>
    </w:p>
    <w:p>
      <w:r>
        <w:t>“我从未见过横琴有这么多人，”邓先生说。和许多其他买家一样，邓先生和他的妻子希望找到比在澳门更大的居住空间。每平方米约3万人民币的价格比澳门平均每平方米约合10万人民币的公寓便宜得多。</w:t>
        <w:br/>
      </w:r>
    </w:p>
    <w:p>
      <w:r>
        <w:t>There were other goodies like a $275 voucher for food. The authorities have agreed to subsidize management fees for the complex as well as internet, electricity and water bills, according to Chinese state controlled media.</w:t>
        <w:br/>
      </w:r>
    </w:p>
    <w:p>
      <w:r>
        <w:t>还有其他福利，比如一张约合2000元人民币的食品消费券。据中国官方媒体报道，当局同意为该住宅区的物业、互联网、水电费用提供补贴。</w:t>
        <w:br/>
      </w:r>
    </w:p>
    <w:p>
      <w:r>
        <w:t>In Macau New Neighborhood in Hengqin, the invisible boundaries between Macau and the rest of China are being renegotiated. Residents can watch television channels from overseas and use the internet beyond China’s Great Firewall. They can use Macau’s currency and its public bus or light rail services to cross the river back into Macau.</w:t>
        <w:br/>
      </w:r>
    </w:p>
    <w:p>
      <w:r>
        <w:t>在横琴的“澳门新街坊”，澳门与中国其他地区之间无形的边界正在重新被定义。这里的居民可以收看海外电视频道，并访问中国防火墙之外的互联网。他们还可以使用澳门货币，以及乘坐澳门公共巴士或轻轨服务回到澳门。</w:t>
        <w:br/>
      </w:r>
    </w:p>
    <w:p>
      <w:r>
        <w:t>For many younger Macanese citizens like Teng Teng, 31, there are benefits from a deeper connection with the rest of China. Mr. Teng, who sells egg waffles from a small stall near a famous Macau landmark, the Ruins of St. Paul’s, likes to take trips to neighboring Zhuhai to eat cheap food and relax.</w:t>
        <w:br/>
      </w:r>
    </w:p>
    <w:p>
      <w:r>
        <w:t>对于许多像31岁的滕滕（音）这样的年轻澳门居民，与中国其他地区的更深联系带来了好处。滕先生在澳门著名地标大三巴牌坊附近的一个小摊卖鸡蛋仔，他喜欢去邻近的珠海吃便宜的食物，放松放松。</w:t>
        <w:br/>
      </w:r>
    </w:p>
    <w:p>
      <w:r>
        <w:t>While the changes in Hengqin mean small businesses in Macau have growing competition for tourism, gambling revenue at Macau’s casinos in October jumped to their highest levels since the pandemic. In October, the number of visitors to the territory during China’s Golden Week holiday hit a record.</w:t>
        <w:br/>
      </w:r>
    </w:p>
    <w:p>
      <w:r>
        <w:t>虽然横琴的变化意味着澳门的小商户在旅游业上面临日益激烈的竞争，但10月澳门赌场的赌博收入达到自疫情以来的最高水平。10月，中国黄金周假期期间访澳游客人次创下纪录。</w:t>
        <w:br/>
      </w:r>
    </w:p>
    <w:p>
      <w:r>
        <w:t>For Chung Kwong-ming, 65, who sells refrigerator magnets featuring the Ruins of Saint Paul’s and Senado Square in a little booth near the attractions, the return of Chinese tourists is a positive sign.</w:t>
        <w:br/>
      </w:r>
    </w:p>
    <w:p>
      <w:r>
        <w:t>对于65岁的钟光明来说，这是一种积极的信号。他在大三巴牌坊和议事亭前地广场附近的一个小摊出售冰箱贴。</w:t>
        <w:br/>
      </w:r>
    </w:p>
    <w:p>
      <w:r>
        <w:t>“I welcome more mainland tourists to Macau,” Mr. Chung said. “That can help my business.”</w:t>
        <w:br/>
      </w:r>
    </w:p>
    <w:p>
      <w:r>
        <w:t>“我欢迎更多大陆游客来澳门玩，”钟光明说。“能帮助我的生意。”</w:t>
        <w:br/>
      </w:r>
    </w:p>
    <w:p>
      <w:pPr>
        <w:pStyle w:val="Heading1"/>
        <w:spacing w:before="0" w:after="280"/>
      </w:pPr>
      <w:r>
        <w:rPr>
          <w:rFonts w:ascii="Times New Roman" w:hAnsi="Times New Roman" w:eastAsia="宋体"/>
          <w:b/>
          <w:sz w:val="52"/>
        </w:rPr>
        <w:t>中国公民因干预加州市议员选举被捕</w:t>
      </w:r>
    </w:p>
    <w:p>
      <w:r>
        <w:t>Chinese National Charged in California After Aiding Local Candidate, Prosecutors Say</w:t>
        <w:br/>
      </w:r>
    </w:p>
    <w:p>
      <w:r>
        <w:t>U.S. officials on Thursday arrested a Chinese man prosecutors say was at the center of an effort to influence local politics in California, charging him with acting as an illegal foreign agent over his role in getting a politician elected to a City Council position in the Los Angeles area.</w:t>
        <w:br/>
      </w:r>
    </w:p>
    <w:p>
      <w:r>
        <w:t>美国周四逮捕了一名中国男子，检察官称此人是一宗试图影响加州地方政治事件的核心人物，指控他充当非法外国代理人，帮助一名政治人物当选洛杉矶地区一座城市的市议员。</w:t>
        <w:br/>
      </w:r>
    </w:p>
    <w:p>
      <w:r>
        <w:t>Prosecutors say Mike Sun, also identified as Yaoning Sun, 64, worked closely with another man, John Chen, who was sentenced in November to 20 months in prison for being an agent of China and bribery. The two discussed Mr. Sun’s effort to get the politician elected in 2022. Mr. Chen, who is identified in court documents as Jun Chen, asked Mr. Sun to prepare a report about the candidate that was sent to Chinese officials, according to a criminal complaint made public Thursday. The most recent draft of the report included a request for $80,000 from China to support pro-Beijing activities in the United States.</w:t>
        <w:br/>
      </w:r>
    </w:p>
    <w:p>
      <w:r>
        <w:t>检察官称，64岁的迈克·孙（Mike Sun，又名孙耀宁）与另一名男子约翰·陈(John Chen)密切合作。后者于去年11月因担任中国代理人和行贿被判处20个月监禁。两人讨论了孙耀宁为帮助那位政客在2022年当选所做的努力。根据周四公布的刑事起诉书（法庭文件中使用了约翰·陈的中文名陈军），他要求孙耀宁准备一份关于这位候选人的报告，以便发给中国官员。该报告的最新版本中包括要求中国提供8万美元资金，以支持在美国展开亲北京活动。</w:t>
        <w:br/>
      </w:r>
    </w:p>
    <w:p>
      <w:r>
        <w:t>Mr. Sun is scheduled to appear in court Friday afternoon. It was not immediately clear if he had a lawyer. A phone number registered to Sun Yaoning was not in service.</w:t>
        <w:br/>
      </w:r>
    </w:p>
    <w:p>
      <w:r>
        <w:t>孙耀宁定于周五下午出庭。目前尚不清楚他是否有律师。孙耀宁名下登记的电话号码已停机。</w:t>
        <w:br/>
      </w:r>
    </w:p>
    <w:p>
      <w:r>
        <w:t>Mr. Sun’s arrest and the sentencing in New York of Mr. Chen are part of an effort by federal prosecutors to curb attempts by China to influence local politicians in the United States. After setbacks in extending its influence in Washington, the Chinese government has turned to America’s cities and states, prosecutors say, hoping to nurture support for causes important to Beijing, such as curbing calls for autonomy for Taiwan, opposing any democracy movement in Hong Kong and combating the fiercely anti-Communist Falun Gong spiritual movement.</w:t>
        <w:br/>
      </w:r>
    </w:p>
    <w:p>
      <w:r>
        <w:t>孙耀宁的被捕以及陈军在纽约的宣判是联邦检察官为遏制中国试图影响美国地方政客而采取的行动的一部分。检察官称，在扩大对华盛顿的影响力遭遇挫折后，中国政府已转向美国的城市和州，希望获得对北京来说重要的事业的支持，例如遏制对台湾自治的呼吁、反对香港的任何民主运动，以及打击强烈反共的灵修运动法轮功。</w:t>
        <w:br/>
      </w:r>
    </w:p>
    <w:p>
      <w:r>
        <w:t>Officials say that the Chinese government is reaching into smaller local elections as a long-term investment: Successful local officials often seek higher office and can make introductions to more senior politicians.</w:t>
        <w:br/>
      </w:r>
    </w:p>
    <w:p>
      <w:r>
        <w:t>官员们表示，中国政府将参与小规模地方选举作为一项长期投资：成功的地方官员往往会寻求更高的职位，并能将自己引荐给更高位的政治人物。</w:t>
        <w:br/>
      </w:r>
    </w:p>
    <w:p>
      <w:r>
        <w:t>The arrest of Mr. Sun in Southern California suggests an expanding scope of Chinese government efforts to influence American elections, following a Times investigation focusing on a New York man with a criminal backround, John Chan, who has close ties to the local Chinese consulate and worked to shape election outcomes at the city, state and congressional levels. To build those ties, the Chinese government can dangle money, access to its huge domestic market, even pandas.</w:t>
        <w:br/>
      </w:r>
    </w:p>
    <w:p>
      <w:r>
        <w:t>孙耀宁在南加州被捕表明中国政府影响美国选举的行动范围正在扩大。此前，《纽约时报》对一名有犯罪背景的纽约男子陈善庄进行了调查。陈善庄与纽约当地中国领事馆关系密切，并曾试图影响市、州和国会层面的选举结果。为了建立这些关系，中国政府可以使用金钱、对其国内庞大市场的准入、甚至熊猫来展开诱惑。</w:t>
        <w:br/>
      </w:r>
    </w:p>
    <w:p>
      <w:r>
        <w:t>“We’ve seen a trend in which officials of the People’s Republic of China seek to influence the political system of our country, and they are doing so by taking a broad approach, including government officials who may be local, who may not be yet on a national stage,” Martin Estrada, the U.S. attorney in Los Angeles, told reporters on a call.</w:t>
        <w:br/>
      </w:r>
    </w:p>
    <w:p>
      <w:r>
        <w:t>“我们看到一种趋势，中华人民共和国的官员试图影响我们国家的政治体系，他们通过采取更广泛的方式来这样做，包括可能是地方层面的政府官员，他们可能尚未登上国家舞台，”洛杉矶联邦检察官马丁·埃斯特拉达在电话中对记者说。</w:t>
        <w:br/>
      </w:r>
    </w:p>
    <w:p>
      <w:r>
        <w:t>Mr. Estrada noted that Mr. Sun and Mr. Chen had claimed credit for getting a “rising star” elected in California, someone they hoped would “continue to ascend within the political system.”</w:t>
        <w:br/>
      </w:r>
    </w:p>
    <w:p>
      <w:r>
        <w:t>埃斯特拉达指出，孙耀宁和陈军将加州一位“冉冉升起的新星”的当选归功于他们，他们希望这位“新星”能够“在政治体制内步步高升”。</w:t>
        <w:br/>
      </w:r>
    </w:p>
    <w:p>
      <w:r>
        <w:t>“So it’s definitely a long game approach that we are seeing from the People’s Republic of China,” Mr. Estrada said.</w:t>
        <w:br/>
      </w:r>
    </w:p>
    <w:p>
      <w:r>
        <w:t>“因此，我们看到中华人民共和国采取的绝对是一种长期博弈策略，”埃斯特拉达说。</w:t>
        <w:br/>
      </w:r>
    </w:p>
    <w:p>
      <w:r>
        <w:t>The politician for whom Mr. Sun served as campaign manager was referred to in the criminal complaint as “individual 1” because that person has not been charged, Mr. Estrada said. Campaign finance and other records show that a man named Yaoning Sun has worked closely with Eileen Wang, a councilwoman in Arcadia, a city in the Los Angeles area, whose biographical details match the description outlined in the complaint.</w:t>
        <w:br/>
      </w:r>
    </w:p>
    <w:p>
      <w:r>
        <w:t>埃斯特拉达表示，由孙耀宁担任竞选经理的那位政治人物在刑事起诉书中被称为“个人1”，因为他尚未受到指控。竞选资金和其他记录显示，一名叫孙耀宁的男子与洛杉矶地区亚凯迪亚市的议员王爱琳密切合作，她的履历细节与起诉书中的描述相符。</w:t>
        <w:br/>
      </w:r>
    </w:p>
    <w:p>
      <w:r>
        <w:t>Mr. Sun briefly shows up on Ms. Wang’s 2022 campaign filings as her treasurer and was reimbursed by her campaign for meetings, a fund-raiser and travel expenses. Ms. Wang won election to her seat that year, with more than 60 percent of the vote. Mr. Sun and Ms. Wang are also the officers of the American Southwest Chamber of Commerce USA, a nonprofit established in 2018 to “promote Chinese community small business.” An Instagram feed with Mr. Sun’s name has nearly 175 videos and photos calling on voters to support Ms. Wang.</w:t>
        <w:br/>
      </w:r>
    </w:p>
    <w:p>
      <w:r>
        <w:t>孙耀宁一度出现在王爱琳2022年的竞选文件中，担任她的财务主管，并由她的竞选团队报销会议、一场筹款会以及差旅的费用。王爱琳当年以超过60%的得票率赢得了她的席位。孙耀宁和王爱琳还是美国西南商会的官员，该商会是一家成立于2018年的非营利组织，旨在“促进华裔社区小企业的发展”。一个以孙耀宁为名的Instagram账号上发布了近175个视频和照片，呼吁选民支持王爱琳。</w:t>
        <w:br/>
      </w:r>
    </w:p>
    <w:p>
      <w:r>
        <w:t>Prosecutors also said that Mr. Sun’s last registered physical address with the Department of Motor Vehicles was a home owned by the local politician.Ms. Wang has not been accused of any wrongdoing. And it is not clear from the complaint that Ms. Wang was aware of the conversations Mr. Sun and Mr. Chen were allegedly having between themselves and with Chinese government officials about her candidacy. Nor is it obvious from Ms. Wang’s social media posts or the criminal complaint against Mr. Sun that Ms. Wang is pro-Beijing. A recent entry on a Facebook account with her name and photo, for example, discusses a meeting she said she had in late July with a visiting official from Taiwan, the island democracy that China claims as its own. Beijing bristles when American lawmakers meet with Taiwan officials.</w:t>
        <w:br/>
      </w:r>
    </w:p>
    <w:p>
      <w:r>
        <w:t>检察官还表示，孙耀宁在机动车管理局登记的最新地址是王爱琳名下的一处住宅。王爱琳没有被指控有任何不当行为。从起诉书中无法确定王爱琳是否知道孙耀宁和陈军之间，以及与中国政府官员之间就她参选一事进行的对话。从王爱琳的社交媒体帖文或对孙耀宁的刑事起诉书中也无法明显看出她是亲北京的。例如，在一个有她的名字和照片的Facebook账户上，最近的一篇贴文讨论了她于7月底与一位来访的台湾官员的会面。中国声称民主的台湾是其领土。当美国议员与台湾官员会面时，北京会勃然大怒。</w:t>
        <w:br/>
      </w:r>
    </w:p>
    <w:p>
      <w:r>
        <w:t>Ms. Wang did not immediately return a phone call and a text to her cellphone or an email seeking comment.</w:t>
        <w:br/>
      </w:r>
    </w:p>
    <w:p>
      <w:r>
        <w:t>王爱琳没有立即回复寻求置评的电话、短信和电子邮件。</w:t>
        <w:br/>
      </w:r>
    </w:p>
    <w:p>
      <w:r>
        <w:t>Last month, after pleading guilty, Mr. Chen — Mr. Sun’s alleged co-conspirator — was sentenced after, prosecutors say, he and a co-conspirator hatched a plot to repress members of Falun Gong in the United States and bribe an I.R.S. agent to help revoke the group’s tax-exempt status.</w:t>
        <w:br/>
      </w:r>
    </w:p>
    <w:p>
      <w:r>
        <w:t>上个月，陈军——孙耀宁的涉嫌同谋——在认罪后被判刑，检察官称，他和一名同谋策划压制美国的法轮功成员，并贿赂一名国税局官员以帮助取消该团体的免税资格。</w:t>
        <w:br/>
      </w:r>
    </w:p>
    <w:p>
      <w:r>
        <w:t>In the new complaint unsealed in Los Angeles on Thursday, Mr. Chen is described as an intermediary between Mr. Sun and Chinese government officials, to whom Mr. Chen bragged about assembling “a basic team dedicated for us,” referring to Mr. Sun and the elected official in Los Angeles County.</w:t>
        <w:br/>
      </w:r>
    </w:p>
    <w:p>
      <w:r>
        <w:t>在洛杉矶周四公布的新起诉书中，陈军被描述为孙耀宁和中国政府官员之间的中间人，陈军向中国政府官员吹嘘说，他组建了“一个专门为我们服务的基础团队”，这里指的是孙耀宁和那名洛杉矶县民选官员。</w:t>
        <w:br/>
      </w:r>
    </w:p>
    <w:p>
      <w:r>
        <w:t>Mr. Chen also told a cellmate that a Chinese spy agency had given him $250,000 to come to the United States 30 years ago and had then paid him $52,000 a month, according to the complaint. In his conversations with a Chinese government official, Mr. Chen called Mr. Sun “my helping hand in the Chinese community since 1997.”</w:t>
        <w:br/>
      </w:r>
    </w:p>
    <w:p>
      <w:r>
        <w:t>起诉书称，陈军还曾告诉一名狱友，30年前，中国间谍机构给他25万美元，让他来到美国，之后每月又付给他5.2万美元。在与中国政府官员的交谈中，陈军称孙耀宁是“自1997年以来我在华人社区的得力助手”。</w:t>
        <w:br/>
      </w:r>
    </w:p>
    <w:p>
      <w:r>
        <w:t>In a memo the two men prepared for an unnamed “big boss” in the Chinese Communist Party, Mr. Chen and Mr. Sun asked for $80,000 as part of an effort to promote pro-China activities in the United States; they also planned to ask for “100 drums” and uniforms in “China Red” that could be used in parades, the complaint said.</w:t>
        <w:br/>
      </w:r>
    </w:p>
    <w:p>
      <w:r>
        <w:t>起诉书称，在两人为中共一位未透露姓名的“大佬”准备的一份备忘录中，陈军和孙耀宁要求提供8万美元，用于在美国推动亲中活动；他们还计划索要“100面鼓”和可用于游行的“中国红”制服。</w:t>
        <w:br/>
      </w:r>
    </w:p>
    <w:p>
      <w:r>
        <w:t>Prosecutors say Mr. Chen instructed Mr. Sun to claim credit for their electoral success, and Mr. Sun wrote: “Most proudly of all, during the 2022 U.S. midterm elections, I orchestrated and organized my team to win the election for City Council member candidate [Individual 1],” the complaint said.</w:t>
        <w:br/>
      </w:r>
    </w:p>
    <w:p>
      <w:r>
        <w:t>根据起诉书，检察官称，陈军指示孙耀宁揽下选举成功的功劳，孙耀宁写道：“最值得骄傲的是，在2022年美国中期选举期间，我精心策划并组织我的团队为市议员候选人[个人1]赢得了选举。”</w:t>
        <w:br/>
      </w:r>
    </w:p>
    <w:p>
      <w:pPr>
        <w:pStyle w:val="Heading1"/>
        <w:spacing w:before="0" w:after="280"/>
      </w:pPr>
      <w:r>
        <w:rPr>
          <w:rFonts w:ascii="Times New Roman" w:hAnsi="Times New Roman" w:eastAsia="宋体"/>
          <w:b/>
          <w:sz w:val="52"/>
        </w:rPr>
        <w:t>美国对中国传统芯片启动贸易调查</w:t>
      </w:r>
    </w:p>
    <w:p>
      <w:r>
        <w:t>U.S. Takes Aim at China’s Production of Essential Computer Chips</w:t>
        <w:br/>
      </w:r>
    </w:p>
    <w:p>
      <w:r>
        <w:t>The Biden administration on Monday initiated a trade investigation into China’s production of older types of computer chips that are integral for cars, dishwashers, telecom networks and military weaponry.</w:t>
        <w:br/>
      </w:r>
    </w:p>
    <w:p>
      <w:r>
        <w:t>拜登政府周一启动了对中国生产的传统计算机芯片的贸易调查，这些芯片是汽车、洗碗机、电信网络和军用武器不可或缺的一部分。</w:t>
        <w:br/>
      </w:r>
    </w:p>
    <w:p>
      <w:r>
        <w:t>The probe could ultimately result in tariffs or other measures to block Chinese chips from entering U.S. markets, though the decision of which, if any approach to take would fall to the incoming Trump administration.</w:t>
        <w:br/>
      </w:r>
    </w:p>
    <w:p>
      <w:r>
        <w:t>这项调查可能最终导致阻止中国芯片进入美国市场的关税或其他措施，但是否采取任何措施将由即将上任的特朗普政府做出决定。</w:t>
        <w:br/>
      </w:r>
    </w:p>
    <w:p>
      <w:r>
        <w:t>In industry after industry — from steel and ships to solar panels and electric vehicles — China has pumped money into building world-class manufacturing facilities, creating a surge of low-cost products that ultimately flood global markets. American companies, along with firms in many other countries, finding themselves unable to compete, have shut down, leaving Chinese firms largely in control of the global market.</w:t>
        <w:br/>
      </w:r>
    </w:p>
    <w:p>
      <w:r>
        <w:t>中国正在将大量资金注入从钢铁和船舶、从太阳能电池板到电动汽车等一个又一个行业，以建设世界一流的制造能力，生产大量最终涌入全球市场的低成本产品。美国公司和许多其他国家的公司已发现它们无法与中国竞争，纷纷倒闭，让中国公司在很大程度上控制了全球市场。</w:t>
        <w:br/>
      </w:r>
    </w:p>
    <w:p>
      <w:r>
        <w:t>United States officials have been worrying that the semiconductor industry could be next. Chinese companies have been massively ramping up their production of chips, particularly the older types of semiconductors that continue to power a wide array of machinery and appliances. China is building more new semiconductor factories than any other country, a development that American officials argue threatens the viability of chip plants in Europe and the United States.</w:t>
        <w:br/>
      </w:r>
    </w:p>
    <w:p>
      <w:r>
        <w:t>美国官员一直担心半导体行业可能是中国要进军的下一个市场。中国公司一直在大规模提高芯片产量，尤其是那些继续为各种机械和电器提供智能的传统芯片。中国正在建设的新半导体工厂比任何其他国家的都多，美国官员将这种发展视为对欧美芯片工厂的生存构成威胁。</w:t>
        <w:br/>
      </w:r>
    </w:p>
    <w:p>
      <w:r>
        <w:t>Katherine Tai, the United States Trade Representative, said in a call on Sunday that China’s policies were enabling its companies to rapidly expand and to “offer artificially lower-priced chips that threaten to significantly harm, and potentially eliminate, their market-oriented competition.”</w:t>
        <w:br/>
      </w:r>
    </w:p>
    <w:p>
      <w:r>
        <w:t>美国贸易代表戴琪在周日的电话会议上表示，中国的政策正在使本国企业得以迅速扩张，让它们“提供人为压低价格的芯片，可能严重损害甚至消除以市场为导向的竞争对手”。</w:t>
        <w:br/>
      </w:r>
    </w:p>
    <w:p>
      <w:r>
        <w:t>That resulted in supply chains that “are more vulnerable and subject to supply chain choke points that can be used to economically coerce other countries,” she said.</w:t>
        <w:br/>
      </w:r>
    </w:p>
    <w:p>
      <w:r>
        <w:t>她说，这让供应链“更加脆弱，更易受到供应链瓶颈的影响，它们可以用来对其他国家进行经济胁迫”。</w:t>
        <w:br/>
      </w:r>
    </w:p>
    <w:p>
      <w:r>
        <w:t>This type of investigation allows the U.S. government to take an array of actions to respond to discriminatory foreign government practices that burden U.S. commerce. It will be carried out by the Office of the United States Trade Representative under Section 301 of the Trade Act of 1974. Experts said it typically takes between six months and a year for an investigation to conclude.</w:t>
        <w:br/>
      </w:r>
    </w:p>
    <w:p>
      <w:r>
        <w:t>此类调查允许美国政府对给美国商业造成重累的外国政府歧视性做法采取一系列行动。调查将由美国贸易代表办公室根据1974年的《贸易法》第301条进行。专家表示，通常需要六个月到一年的时间才能出调查结果。</w:t>
        <w:br/>
      </w:r>
    </w:p>
    <w:p>
      <w:r>
        <w:t>Tensions between the United States and China have grown during the Biden administration, as the U.S. has clamped down on shipments of advanced technology to China out of national security concerns. China has fired back by restricting mineral exports that are used to make cars, semiconductors and weaponry.</w:t>
        <w:br/>
      </w:r>
    </w:p>
    <w:p>
      <w:r>
        <w:t>中美之间的紧张关系在拜登政府执政期间加剧。美国出于国家安全考虑限制了向中国出口先进技术，中国则采取了反制措施，限制用于汽车、半导体和武器生产的矿产品出口。</w:t>
        <w:br/>
      </w:r>
    </w:p>
    <w:p>
      <w:r>
        <w:t>The Biden administration has issued a series of export controls in recent years to try to stifle China’s ability to make the most advanced computer chips, arguing that the technology could help Beijing develop new weapons and artificial intelligence to augment its military capabilities.</w:t>
        <w:br/>
      </w:r>
    </w:p>
    <w:p>
      <w:r>
        <w:t>拜登政府近年来颁布了一系列出口管制措施，试图扼杀中国制造最先进计算机芯片的能力。美国政府的理由是这些先进芯片能帮助中国政府研发新武器，以及增强军事能力的人工智能。</w:t>
        <w:br/>
      </w:r>
    </w:p>
    <w:p>
      <w:r>
        <w:t>But the Biden administration has not done much to target China’s production of older types of chips, what are sometimes called “legacy chips.” The Chinese government and companies based in China have poured money into making these types of chips, which are still essential for modern economies and militaries.</w:t>
        <w:br/>
      </w:r>
    </w:p>
    <w:p>
      <w:r>
        <w:t>但拜登政府尚未针对中国生产传统芯片的能力采取太多措施。中国政府和总部设在中国的公司为这类芯片的生产投入了大量资金，这些芯片仍对当代经济和现代化的军队至关重要。</w:t>
        <w:br/>
      </w:r>
    </w:p>
    <w:p>
      <w:r>
        <w:t>China’s focus on legacy chips may have other benefits for the country, as well. It could help its chipmakers to advance technologically: As they attract new customers, Chinese producers will likely absorb new knowledge about manufacturing. A large output of such chips also eats away at the profits of rival foreign chip makers, who rely on older chips to bolster profits as they research cutting-edge semiconductors.</w:t>
        <w:br/>
      </w:r>
    </w:p>
    <w:p>
      <w:r>
        <w:t>中国重视传统芯片生产也能给国家带来其他好处。比如帮助芯片制造商在技术上取得进步：随着中国生产商吸引新客户，它们可能会吸收有关制造的新知识。这类芯片的大量生产还蚕食了与中国竞争的外国芯片制造商的利润，外国制造商需要来自传统芯片的利润，以补贴研究尖端半导体的费用。</w:t>
        <w:br/>
      </w:r>
    </w:p>
    <w:p>
      <w:r>
        <w:t>China’s production of the chips would also make the global semiconductor trade more difficult for the United States to control. In recent years, the Biden administration has struggled to cut off the flows of less sophisticated American chips to Russia, where they are used in missiles and drones. If China managed to become an epicenter of legacy chip production, that flow would likely increase.</w:t>
        <w:br/>
      </w:r>
    </w:p>
    <w:p>
      <w:r>
        <w:t>中国生产的芯片也将让美国更难控制全球的半导体贸易。近年来，拜登政府一直在努力阻止美国的低端芯片流入俄罗斯，这些芯片被用于俄罗斯的导弹和无人机。如果中国把自己变成了传统芯片生产中心的话，流入俄罗斯的这种芯片数量可能会增加。</w:t>
        <w:br/>
      </w:r>
    </w:p>
    <w:p>
      <w:r>
        <w:t>Massive chip-producing factories have rapidly sprung up around China in the past few years, with the help of hundreds of billions of dollars of state investment. Almost half the world’s capacity for new factories to make older types of chips that will be constructed in the next three to five years will be built in China, the U.S. government has said.</w:t>
        <w:br/>
      </w:r>
    </w:p>
    <w:p>
      <w:r>
        <w:t>在过去几年里，在政府上万亿元投资的帮助下，大量芯片生产厂在中国各地迅速涌现。美国政府表示，全球生产传统芯片产能的近一半将来自中国未来三到五年修建的新工厂。</w:t>
        <w:br/>
      </w:r>
    </w:p>
    <w:p>
      <w:r>
        <w:t>China does not dominate global chip production yet, but its market share is growing fast. The U.S. government estimates that China could be responsible for more than 40 percent of global capacity in foundational chips by 2032, with more than half of the world’s capacity in some segments.</w:t>
        <w:br/>
      </w:r>
    </w:p>
    <w:p>
      <w:r>
        <w:t>虽然中国尚未主导全球的芯片生产，但其市场份额正在迅速增长。据美国政府估计，到2032年时，中国的基础芯片生产可能占到全球产能的40%以上，某些芯片的生产可能占到全球产能的一半以上。</w:t>
        <w:br/>
      </w:r>
    </w:p>
    <w:p>
      <w:r>
        <w:t>A memo written by the Commerce Department, which was sent to other government agencies in November and viewed by The New York Times, said that China was on track to dominate the supply chain for legacy chips by 2030. That could present serious risks to U.S. national security, like eroding the U.S. industrial base, creating supply chain choke points and leading to potential cyber threats, the department said.</w:t>
        <w:br/>
      </w:r>
    </w:p>
    <w:p>
      <w:r>
        <w:t>美国商务部在今年11月发给政府其他部门的备忘录中写道，中国正在走上到2030年时主导传统芯片供应链的道路。《纽约时报》看到了这份备忘录。商务部称，这可能会给美国国家安全带来严重风险，比如侵蚀美国的工业基础，制造供应链瓶颈和潜在的网络威胁。</w:t>
        <w:br/>
      </w:r>
    </w:p>
    <w:p>
      <w:r>
        <w:t>The memo also argued that China’s chip expansion posed a threat to new chip facilities the U.S. government is currently investing in. Using funding from the 2022 CHIPS law, the Commerce Department has been signing contracts to invest tens of billions of dollars in chip making facilities in the United States, including more than $4 billion for legacy chip production.</w:t>
        <w:br/>
      </w:r>
    </w:p>
    <w:p>
      <w:r>
        <w:t>该备忘录还表示，中国扩大芯片产能对美国政府正在投资建设的新芯片工厂构成威胁。商务部一直在用2022年通过的CHIPS法案提供的资金与企业签定合同，为在美国本土建设芯片制造设施投资了数百亿美元，其中包括为传统芯片生产投入的40亿美元。</w:t>
        <w:br/>
      </w:r>
    </w:p>
    <w:p>
      <w:r>
        <w:t>The Commerce Department memo said that modeling by its CHIPS program office suggested that new Chinese capacity could mean that factories in the United States and allied countries end up producing fewer chips than needed for them to remain economically viable.</w:t>
        <w:br/>
      </w:r>
    </w:p>
    <w:p>
      <w:r>
        <w:t>商务部的备忘录称，其CHIPS项目办公室用来预测未来的模型暗示，中国的新产能可能意味着，美国和盟国正在建设的工厂未来生产的芯片数量将少于维持经济可行性所需的数量。</w:t>
        <w:br/>
      </w:r>
    </w:p>
    <w:p>
      <w:r>
        <w:t>“In the face of these trends, we’ve seen chip companies hesitate to invest in the U.S.,” Gina Raimondo, the secretary of commerce, said in the call on Sunday.</w:t>
        <w:br/>
      </w:r>
    </w:p>
    <w:p>
      <w:r>
        <w:t>“我们已看到，芯片公司在这些趋势面前不愿在美国投资，”商务部长吉娜·雷蒙多在周日的电话会议上说。</w:t>
        <w:br/>
      </w:r>
    </w:p>
    <w:p>
      <w:r>
        <w:t>According to a government survey, Chinese suppliers had been offering chips at prices 30 percent to 50 percent lower than those of U.S. suppliers, and in some cases lower than the cost of production, the memo said.</w:t>
        <w:br/>
      </w:r>
    </w:p>
    <w:p>
      <w:r>
        <w:t>据美国政府的一项调查，中国供应商提供的芯片价格比美国供应商的低30%至50%，有时甚至低于生产成本，备忘录称。</w:t>
        <w:br/>
      </w:r>
    </w:p>
    <w:p>
      <w:r>
        <w:t>Matt Turpin, a former Trump administration official and a senior adviser at Palantir Technologies, said that China’s chip production threatened the multibillion dollar investments that the U.S. government was making in new factories.</w:t>
        <w:br/>
      </w:r>
    </w:p>
    <w:p>
      <w:r>
        <w:t>曾在特朗普政府担任官员、现在帕兰提尔技术公司担任高级顾问的马特·特平说，中国的芯片生产对美国政府正在为建设新工厂投入的数十亿美元投资构成了威胁。</w:t>
        <w:br/>
      </w:r>
    </w:p>
    <w:p>
      <w:r>
        <w:t>If semiconductor company revenue “is undermined by the fact that they can’t sell their chips into China because they’re being replaced by Chinese chips, that makes the entire CHIPS Act come unglued,” Mr. Turpin said.</w:t>
        <w:br/>
      </w:r>
    </w:p>
    <w:p>
      <w:r>
        <w:t>如果半导体公司的收入“因无法将芯片卖到中国而受到损害——因为它们正在被中国芯片取代，那么整个CHIPS法案就将付诸东流，”特平说。</w:t>
        <w:br/>
      </w:r>
    </w:p>
    <w:p>
      <w:r>
        <w:t>In Taiwan, the world’s semiconductor capital, the Chinese plans have also set off alarm bells. Speaking at a media briefing in December, Cheng-Wen Wu, the minister of Taiwan’s National Science and Technology Council, said that “everybody in the free world” believed that China’s market practices were unfair.</w:t>
        <w:br/>
      </w:r>
    </w:p>
    <w:p>
      <w:r>
        <w:t>中国的计划也已在全球半导体之都台湾敲响了警钟。台湾国家科学及技术委员会主任委员吴诚文今年12月在记者会上说，“自由世界的所有人”都认为中国的市场行为不公平。</w:t>
        <w:br/>
      </w:r>
    </w:p>
    <w:p>
      <w:r>
        <w:t>Mr. Wu, a semiconductor expert, said that China’s low production prices would attract chip designers, who in turn would teach Chinese factories how to make higher quality chips in more efficient ways.</w:t>
        <w:br/>
      </w:r>
    </w:p>
    <w:p>
      <w:r>
        <w:t>半导体专家吴诚文说，中国芯片的低造价对芯片设计师有吸引力，这些设计师反过来会教给中国工厂如何以更高效的方式生产更高质量的芯片。</w:t>
        <w:br/>
      </w:r>
    </w:p>
    <w:p>
      <w:r>
        <w:t>“That’s a very important technology leak,” he said.</w:t>
        <w:br/>
      </w:r>
    </w:p>
    <w:p>
      <w:r>
        <w:t>“这是一个非常重要的技术泄漏，”他说。</w:t>
        <w:br/>
      </w:r>
    </w:p>
    <w:p>
      <w:r>
        <w:t>China could also “gain increasing leverage” against the United States if is able to build up significant expertise in making advanced chips, said Jeremy Chang, chief executive at Taiwan’s Research Institute for Democracy, Society and Emerging Technology. “Through supply chain disruptions, China could impose sanctions on the U.S. and its allies, eventually reversing the dynamics of the chip war,” he added.</w:t>
        <w:br/>
      </w:r>
    </w:p>
    <w:p>
      <w:r>
        <w:t>如果中国能在制造先进芯片方面积累大量专业知识的话，它也能在对抗美国上“获得越来越大的筹码”，台湾民主、社会与新兴技术研究中心执行长张智程说。“中国能通过扰乱供应链对美国及其盟友实施制裁，最终扭转芯片战争的态势，”他补充道。</w:t>
        <w:br/>
      </w:r>
    </w:p>
    <w:p>
      <w:r>
        <w:t>The Biden administration has been considering taking action on legacy chips for several years. In recent months, the administration had weighed whether to carry out the investigation under Section 301, which is focused on unfair trade practices, or whether to use a law related to threats to national security, Section 232, which is administered by the Commerce Department.</w:t>
        <w:br/>
      </w:r>
    </w:p>
    <w:p>
      <w:r>
        <w:t>几年来，拜登政府一直在考虑对传统芯片生产采取行动。美国政府已在近几个月里认真考虑或根据301条款启动调查，该条款的重点是不公平贸易行为，或使用与一项国家安全威胁有关法律，由商务部进行232条款授权的调查。</w:t>
        <w:br/>
      </w:r>
    </w:p>
    <w:p>
      <w:r>
        <w:t>The trade investigation was deemed less likely to rankle allies and, perhaps, to invite national security-related measures from China as retaliation, people familiar with the matter said.</w:t>
        <w:br/>
      </w:r>
    </w:p>
    <w:p>
      <w:r>
        <w:t>知情人士称，对不公平贸易行为的调查被认为激怒盟友的可能性小，而且可能也不会招致中国采取与国家安全相关的反制来进行报复。</w:t>
        <w:br/>
      </w:r>
    </w:p>
    <w:p>
      <w:r>
        <w:t>Some officials expressed dismay that the investigation had not begun sooner and that the ultimate decision about what to do with the findings would fall to President-elect Donald J. Trump.</w:t>
        <w:br/>
      </w:r>
    </w:p>
    <w:p>
      <w:r>
        <w:t xml:space="preserve"> 一些官员对没有更早地开启调查，而且最终如何处理调查结果的决定权将落在候任总统特朗普手中表示失望。</w:t>
        <w:br/>
      </w:r>
    </w:p>
    <w:p>
      <w:r>
        <w:t>Many of Mr. Trump’s advisers appear to agree with the challenges posed by Chinese legacy chip production, but some in government and the chip industry have speculated that Mr. Trump could view the tariffs as a bargaining chip to use in trade negotiations, a strategy he often pursued during his first term.</w:t>
        <w:br/>
      </w:r>
    </w:p>
    <w:p>
      <w:r>
        <w:t>特朗普的许多顾问似乎对中国的传统芯片生产带来的挑战有一致意见，但政府和芯片行业的一些人推测，特朗普可能会用关税来解决所有的问题，他将关税视为贸易谈判的筹码，这是他在第一个任期内经常采取的策略。</w:t>
        <w:br/>
      </w:r>
    </w:p>
    <w:p>
      <w:pPr>
        <w:pStyle w:val="Heading1"/>
        <w:spacing w:before="0" w:after="280"/>
      </w:pPr>
      <w:r>
        <w:rPr>
          <w:rFonts w:ascii="Times New Roman" w:hAnsi="Times New Roman" w:eastAsia="宋体"/>
          <w:b/>
          <w:sz w:val="52"/>
        </w:rPr>
        <w:t>美国钢铁公司被收购有利于与中国竞争</w:t>
      </w:r>
    </w:p>
    <w:p>
      <w:r>
        <w:t>China Wants This Deal to Fail. Don’t Let That Happen.</w:t>
        <w:br/>
      </w:r>
    </w:p>
    <w:p>
      <w:r>
        <w:t>This is a pivotal moment for the future of American manufacturing. The United States must make the right decision.</w:t>
        <w:br/>
      </w:r>
    </w:p>
    <w:p>
      <w:r>
        <w:t>对于美国制造业的未来，这是一个关键时刻。美国必须做出正确的决定。</w:t>
        <w:br/>
      </w:r>
    </w:p>
    <w:p>
      <w:r>
        <w:t>U.S. Steel agreed over a year ago to be purchased by Japan’s Nippon Steel — a deal that is an extraordinary opportunity to secure the future of our company, invest in our communities and advance a more competitive, innovative and resilient steel industry. The deal would strengthen America’s global position by deepening an alliance with one of our strongest allies and allow us to better fight China’s blatant, unchecked manipulation of the market.</w:t>
        <w:br/>
      </w:r>
    </w:p>
    <w:p>
      <w:r>
        <w:t>一年多前，美国钢铁公司同意被日本新日铁公司收购——这是一个非同寻常的机会，可以确保我们企业的未来，投资于我们的社区，推动一个更具竞争力、创新性和复原力的钢铁行业。这项交易将深化与我们最强大的盟友之一的联盟关系，从而加强美国的全球地位，并使我们能够更好地打击中国公然的、不受控制的操纵市场行为。</w:t>
        <w:br/>
      </w:r>
    </w:p>
    <w:p>
      <w:r>
        <w:t>Since then, President Biden and President-elect Donald Trump have said they oppose the deal, arguing that U.S. Steel should be American owned. Multiple news reports say a final decision from the Biden administration could come very soon.</w:t>
        <w:br/>
      </w:r>
    </w:p>
    <w:p>
      <w:r>
        <w:t>自那以后，拜登总统和候任总统唐纳德·特朗普都表示反对这项交易，认为美国钢铁公司应该由美国人拥有。多家新闻报道称，拜登政府可能很快就会做出最终决定。</w:t>
        <w:br/>
      </w:r>
    </w:p>
    <w:p>
      <w:r>
        <w:t>I understand that the sale of an iconic company like U.S. Steel stirs deep emotions, and I share them. U.S. Steel is an institution that helped shape this nation. But as we honor our history, we must also confront today’s realities. U.S. Steel is no longer the industry leader it was in Andrew Carnegie’s era. We are only the third-largest steel maker in the United States and just 24th globally. Our employment peaked in 1943, and production peaked in 1953. Our primary customers now are auto companies and appliance manufacturers, not the military and infrastructure sectors that once defined us.</w:t>
        <w:br/>
      </w:r>
    </w:p>
    <w:p>
      <w:r>
        <w:t>我理解，出售美国钢铁公司这样的标志性企业会激起人们的深切情感，我也有同样的感受。美国钢铁是一家帮助塑造了这个国家的企业。但是，在尊重历史的同时，我们也必须面对当今的现实。美国钢铁公司已不再是安德鲁·卡内基时代的行业领袖。我们只是美国第三大钢铁制造商，全球排名仅第24位。公司的员工数量在1943年达到顶峰，产量在1953年达到顶峰。现在的主要客户是汽车公司和家电制造商，而不是曾经决定公司地位的军工和基础设施行业。</w:t>
        <w:br/>
      </w:r>
    </w:p>
    <w:p>
      <w:r>
        <w:t>This deal is best for U.S. Steel — and the best for America. Indeed, it is the only option that would keep U.S. Steel intact.</w:t>
        <w:br/>
      </w:r>
    </w:p>
    <w:p>
      <w:r>
        <w:t>这项交易对美国钢铁公司最有利，对美国也是如此。事实上，这是唯一能让美国钢铁公司保持完整的方案。</w:t>
        <w:br/>
      </w:r>
    </w:p>
    <w:p>
      <w:r>
        <w:t>We have received support from our steelworkers, local elected officials and our communities. Today we are calling on everyone with a stake in the success of this company and the future of the American steel industry to work together to do what is right and close this deal.</w:t>
        <w:br/>
      </w:r>
    </w:p>
    <w:p>
      <w:r>
        <w:t>我们得到了钢铁工人、地方民选官员和社区的支持。今天，我们呼吁所有与这家公司的成功，以及美国钢铁业的未来息息相关的人共同努力，做正确的事，完成这笔交易。</w:t>
        <w:br/>
      </w:r>
    </w:p>
    <w:p>
      <w:r>
        <w:t>Nippon Steel has made significant commitments to our workers and to our facilities, which would be binding and legally enforceable.</w:t>
        <w:br/>
      </w:r>
    </w:p>
    <w:p>
      <w:r>
        <w:t>新日铁已经对我们的工人和设施做出了重要承诺，这些承诺将具有约束力和法律效力。</w:t>
        <w:br/>
      </w:r>
    </w:p>
    <w:p>
      <w:r>
        <w:t>Nippon Steel has promised that U.S. Steel would retain its name and headquarters in Pittsburgh as a domestically organized company. It would have an American management team, and Americans would account for a majority of its board. Nippon would invest nearly $3 billion in U.S. Steel’s union-represented facilities, secure over 4,000 jobs in Pennsylvania and Indiana and create roughly 5,000 more.</w:t>
        <w:br/>
      </w:r>
    </w:p>
    <w:p>
      <w:r>
        <w:t>新日铁承诺，美国钢铁公司将保留其名称，总部留在匹兹堡，继续作为一家国内组织的公司运营。公司将拥有一支美国管理团队，美国人将在董事会中占多数。新日铁将在美国钢铁公司有工会代表的工厂投资近30亿美元，确保宾夕法尼亚州和印第安纳州的4000多个工作岗位，并再创造约5000个工作岗位。</w:t>
        <w:br/>
      </w:r>
    </w:p>
    <w:p>
      <w:r>
        <w:t>It would keep our products mined, melted and made in America, through commitments that Nippon Steel would not permanently idle U.S. Steel production facilities in America and that it would not import semifinished steel products, known as slabs.</w:t>
        <w:br/>
      </w:r>
    </w:p>
    <w:p>
      <w:r>
        <w:t>新日铁承诺不会永久闲置美国钢铁公司在美国的生产设施，也不会进口半成品钢铁产品（即板坯），从而保证我们的产品在美国开采、熔炼和制造。</w:t>
        <w:br/>
      </w:r>
    </w:p>
    <w:p>
      <w:r>
        <w:t>In addition, it has committed to protect the best interests of U.S. Steel in foreign trade and defend the company against unfair practices. U.S. Steel could pursue its own trade agenda, regardless of Nippon Steel’s positions.</w:t>
        <w:br/>
      </w:r>
    </w:p>
    <w:p>
      <w:r>
        <w:t>此外，新日铁还承诺在对外贸易中保护美国钢铁公司的最大利益，抵制不公平行为。无论新日铁的立场如何，美国钢铁公司都可以推行自己的贸易计划。</w:t>
        <w:br/>
      </w:r>
    </w:p>
    <w:p>
      <w:r>
        <w:t>This is the future our employees and our country deserve. This is the future Nippon Steel offers and one that will not materialize without it. U.S. Steel does not have the resources to make these investments in our union-represented facilities. Absent this transaction, U.S. Steel will revert to a strategy it previously outlined, which involves focusing on its more efficient, nonunion facilities.</w:t>
        <w:br/>
      </w:r>
    </w:p>
    <w:p>
      <w:r>
        <w:t>这是我们的员工和我们的国家应享有的未来。这正是新日铁提供的未来，也是没有新日铁就不可能实现的未来。美国钢铁公司没有资源在我们有工会代表的工厂进行这些投资。如果不进行此次交易，美国钢铁公司将重新采取之前制定的战略，即集中精力发展效率更高的非工会工厂。</w:t>
        <w:br/>
      </w:r>
    </w:p>
    <w:p>
      <w:r>
        <w:t>In an ironic twist, blocking this transaction would lead to the decline of facilities and jobs that both the steelworkers’ union’s top leaders and the Biden administration purport to want to save and would bring close to an end more than 100 years of Pittsburgh being the Steel City. Moreover, blocking this transaction would deprive the American steel industry of an opportunity to better compete on the global stage.</w:t>
        <w:br/>
      </w:r>
    </w:p>
    <w:p>
      <w:r>
        <w:t>具有讽刺意味的是，阻止这项交易将导致钢铁工人工会领导层和拜登政府声称要拯救的设施和工作岗位减少，并将使匹兹堡逾百年的钢铁之城声名走向终结。此外，阻止这项交易将使美国钢铁业失去在全球舞台上更好地竞争的机会。</w:t>
        <w:br/>
      </w:r>
    </w:p>
    <w:p>
      <w:r>
        <w:t>We operate in an industry under immense pressure — both from demands to make our operations more climate friendly and from the relentless oversupply of Chinese steel. These challenges require bold, strategic decisions. That is why U.S. Steel has pursued innovative, lower-cost and lower-carbon methods of steel making, charting a path to a more sustainable and competitive future.</w:t>
        <w:br/>
      </w:r>
    </w:p>
    <w:p>
      <w:r>
        <w:t>我们所处的行业面临着巨大的压力——既来自使我们的运营更加环保的要求，也来自中国钢铁过度供应的冷酷事实。这些挑战要求我们做出大胆的战略决策。正因如此，美国钢铁公司一直在追求创新、低成本和低碳的炼钢方法，开辟一条通往更可持续、更具竞争力的未来之路。</w:t>
        <w:br/>
      </w:r>
    </w:p>
    <w:p>
      <w:r>
        <w:t>This path made us an attractive acquisition target, and when our primary competitor, Cleveland-Cliffs, initiated a takeover bid last year, our board of directors undertook a review of the alternatives. It made the decision any responsible board would have done: to accept Nippon Steel’s $14.9 billion offer.</w:t>
        <w:br/>
      </w:r>
    </w:p>
    <w:p>
      <w:r>
        <w:t>这条路让我们成为一个诱人的收购目标，去年我们的主要竞争对手克利夫兰-克利夫斯公司发起收购要约时，我们的董事会对其它的方案进行了评估。董事会做出了任何一个负责任的董事会都会做的决定：接受新日铁149亿美元的收购要约。</w:t>
        <w:br/>
      </w:r>
    </w:p>
    <w:p>
      <w:r>
        <w:t>Our competitors in China are paying as much attention to this transaction as we are, and they are hoping it fails. With this deal, our workers’ jobs would be more secure, our customers would be better served and China’s domination of global steel production would be weakened. Without it, we would become more vulnerable. We must not let that happen. Nippon Steel and U.S. Steel stand ready to finalize the transaction and to secure a stronger future for American steel.</w:t>
        <w:br/>
      </w:r>
    </w:p>
    <w:p>
      <w:r>
        <w:t>我们在中国的竞争对手和我们一样关注这项交易，他们希望交易失败。有了这项交易，我们工人的工作将更有保障，我们的客户将得到更好的服务，中国在全球钢铁生产中的主导地位将被削弱。没有这项协议，我们将变得更加脆弱。我们决不能让这种情况发生。新日铁和美国钢铁公司随时准备完成交易，确保美国钢铁业拥有一个更强大的未来。</w:t>
        <w:br/>
      </w:r>
    </w:p>
    <w:p>
      <w:pPr>
        <w:pStyle w:val="Heading1"/>
        <w:spacing w:before="0" w:after="280"/>
      </w:pPr>
      <w:r>
        <w:rPr>
          <w:rFonts w:ascii="Times New Roman" w:hAnsi="Times New Roman" w:eastAsia="宋体"/>
          <w:b/>
          <w:sz w:val="52"/>
        </w:rPr>
        <w:t>法国最臭名昭著的强奸犯：他为何找陌生人强奸妻子</w:t>
      </w:r>
    </w:p>
    <w:p>
      <w:r>
        <w:t>The Dark Mystery of France’s Most Notorious Sexual Predator</w:t>
        <w:br/>
      </w:r>
    </w:p>
    <w:p>
      <w:r>
        <w:t>Dominique Pelicot is France’s most infamous predator. He admits that he surreptitiously drugged his wife for almost a decade so that he could rape her, and that he invited dozens of strangers he met online to violate her limp, snoring body.</w:t>
        <w:br/>
      </w:r>
    </w:p>
    <w:p>
      <w:r>
        <w:t>多米尼克·佩利科特是法国最臭名昭著的性掠夺者。他承认自己偷偷给妻子下药长达近十年，对其实施强奸，并招揽数十名在网上结识的陌生人侵犯她瘫软的、正打着鼾熟睡的身体。</w:t>
        <w:br/>
      </w:r>
    </w:p>
    <w:p>
      <w:r>
        <w:t>And yet, for more than three months, Mr. Pelicot, 72, has sat in the courtroom where he is on trial with 50 other men and painted himself as the honest one. The rapist among 51 rapists, he says, who had the courage to deliver the truth on what they all did. The one who loved his wife and family desperately but, after 40 years of resisting, was overcome by perverted impulses.</w:t>
        <w:br/>
      </w:r>
    </w:p>
    <w:p>
      <w:r>
        <w:t>然而，在超过三个月的时间里，72岁的佩利科特坐在法庭上，与其他50名男性一同受审，却将自己描绘成一个诚实的人。他说，在这51名强奸犯中，自己是那个有勇气坦白他们的所做作为的人。他声称自己深深爱着妻子和家人，但在抵抗了40年后，最终还是被扭曲的冲动所击败。</w:t>
        <w:br/>
      </w:r>
    </w:p>
    <w:p>
      <w:r>
        <w:t>He is also the one who had nothing left to lose: He said he expected to receive a maximum sentence and spend 20 years in prison after the verdict is delivered this week.</w:t>
        <w:br/>
      </w:r>
    </w:p>
    <w:p>
      <w:r>
        <w:t>而他也是不需要顾忌失去更多的那个人：他表示自己预计在本周宣判时将被判最高刑期，在监狱中度过20年。</w:t>
        <w:br/>
      </w:r>
    </w:p>
    <w:p>
      <w:r>
        <w:t>“No one belongs to anyone else, but I did what I wanted when I had the urge,” Mr. Pelicot said one day during the trial, leaning back in his chair in the prisoner’s box, the same gray fleece jacket he had worn every day zipped up. “That’s what’s at the heart of this story.”</w:t>
        <w:br/>
      </w:r>
    </w:p>
    <w:p>
      <w:r>
        <w:t>“没有人是属于别人的，但在我有冲动的时候，我做了自己想做的事情，”佩利科特在庭审的某天说道。他坐在被告席上，靠在椅背上，穿着每天都穿的同一件灰色抓绒外套，拉链一直拉到头，说道：“这就是这件事的核心。”</w:t>
        <w:br/>
      </w:r>
    </w:p>
    <w:p>
      <w:r>
        <w:t>He told the court that he had felt remorse the mornings after he drugged his wife, Gisèle Pelicot, but that had not stopped him. “The next day was terrible, because I saw what a bad state she was in,” he said, “but I won’t complain today, because that would be indecent. She is the one suffering, not me.”</w:t>
        <w:br/>
      </w:r>
    </w:p>
    <w:p>
      <w:r>
        <w:t>他告诉法庭，每次给妻子吉赛尔·佩利科特下药后的第二天，他都会感到懊悔，但这并未阻止他。“第二天的早晨非常糟糕，因为我看到她的情况有多差，”他说，“但今天我不会抱怨，因为那样是不体面的。受苦的人是她，不是我。”</w:t>
        <w:br/>
      </w:r>
    </w:p>
    <w:p>
      <w:r>
        <w:t>During the trial, the judges and lawyers in the court in the French city of Avignon tried to grasp the enigma that is Mr. Pelicot, with only modest success.</w:t>
        <w:br/>
      </w:r>
    </w:p>
    <w:p>
      <w:r>
        <w:t>在审判期间，法国阿维尼翁市法庭上的法官和律师试图理解佩利科特这个谜一般的人物，但只取得了少量进展。</w:t>
        <w:br/>
      </w:r>
    </w:p>
    <w:p>
      <w:r>
        <w:t>Near the beginning of the trial, the court heard from psychiatrists and psychologists who described Mr. Pelicot’s psyche as cleaved into two distinct parts, though they did not diagnose him with a mental health disorder.</w:t>
        <w:br/>
      </w:r>
    </w:p>
    <w:p>
      <w:r>
        <w:t>在庭审开始不久，法庭听取了精神科医生和心理学家的意见，在他们的描述中，佩利科特的精神状态被分裂成了两个截然不同的部分，但他们并未诊断他患有精神疾病。</w:t>
        <w:br/>
      </w:r>
    </w:p>
    <w:p>
      <w:r>
        <w:t>Side A was the Mr. Pelicot his friends and family knew before his second and final arrest in November 2020. That Mr. Pelicot was an attentive and dedicated grandfather, father and husband who had been besotted with Gisèle since they met at 19.</w:t>
        <w:br/>
      </w:r>
    </w:p>
    <w:p>
      <w:r>
        <w:t>他的其中一个精神面貌A面是在佩利科特于2020年11月第二次、也是最后一次被捕前，他的家人和朋友所认识的那个人。这一面的佩利科特是一个关心家人和热诚投入家庭的祖父、父亲和丈夫，自从19岁遇见吉赛尔后便对她痴迷不已。</w:t>
        <w:br/>
      </w:r>
    </w:p>
    <w:p>
      <w:r>
        <w:t>The couple had modeled a strong, dedicated relationship to their three children over the decades, weathering difficult financial times and romantic affairs. Mr. Pelicot went to soccer games and movies with his eldest son, David, and picked up his daughter, Caroline, from night clubs to ensure that she got home safely.</w:t>
        <w:br/>
      </w:r>
    </w:p>
    <w:p>
      <w:r>
        <w:t>在过去的几十年里，这对夫妇为他们的三个孩子树立了一个坚定、忠诚的关系榜样，渡过了经济困难和情感外遇难关。佩利科特经常陪着长子大卫去看足球比赛和电影，还会到夜店接女儿卡罗琳，确保她安全回家。</w:t>
        <w:br/>
      </w:r>
    </w:p>
    <w:p>
      <w:r>
        <w:t>Professionally, he never seemed to find his groove, working first as an electrician before turning to real estate and then sales. He would quietly ask his adult daughter for money, but that did not provoke a rupture in the close-knit family.</w:t>
        <w:br/>
      </w:r>
    </w:p>
    <w:p>
      <w:r>
        <w:t>在职业上，他似乎从未找到合适的定位，先是做电工，然后转向房地产，最后做销售。他会悄悄地向成年女儿要钱，但这并没有引起这个亲密家庭的破裂。</w:t>
        <w:br/>
      </w:r>
    </w:p>
    <w:p>
      <w:r>
        <w:t>Then there was the other part of Mr. Pelicot’s psyche, the therapists said, his Side B: perverse, manipulative, incapable of empathy, addicted to sex, a person who saw others as objects to use or bend to his will.</w:t>
        <w:br/>
      </w:r>
    </w:p>
    <w:p>
      <w:r>
        <w:t>心理医生说，佩利科特还有另一面，也就是他的B面：乖僻、善于操纵、缺乏同理心、沉迷于性、视他人为可以利用或屈从于自己意志的对象。</w:t>
        <w:br/>
      </w:r>
    </w:p>
    <w:p>
      <w:r>
        <w:t>This side, experts in court said, was rooted in what Mr. Pelicot and his half sister, Ginette Pelicot, described as a violent childhood home.</w:t>
        <w:br/>
      </w:r>
    </w:p>
    <w:p>
      <w:r>
        <w:t>出庭的专家表示，他的这一面的根源在于成长环境，佩利科特和他的同母异父姐姐吉内特·佩利科特称，他们在一个暴力的家庭长大。</w:t>
        <w:br/>
      </w:r>
    </w:p>
    <w:p>
      <w:r>
        <w:t>Mr. Pelicot grew up in the center of France, south of Paris. After his mother’s first husband abandoned her and their two children, she married his brother, with whom she had two more children — one of those was Dominique.</w:t>
        <w:br/>
      </w:r>
    </w:p>
    <w:p>
      <w:r>
        <w:t>佩利科特在法国中部巴黎南部长大。他母亲的第一任丈夫抛弃了她和他们的两个孩子，之后她嫁给了他的兄弟，并生了两个孩子，其中一个就是多米尼克。</w:t>
        <w:br/>
      </w:r>
    </w:p>
    <w:p>
      <w:r>
        <w:t>Ginette said she had left the house while young to escape her stepfather’s attempted sexual abuse.</w:t>
        <w:br/>
      </w:r>
    </w:p>
    <w:p>
      <w:r>
        <w:t>吉内特说，为逃避继父的性虐待企图，她很小的时候就离开了家。</w:t>
        <w:br/>
      </w:r>
    </w:p>
    <w:p>
      <w:r>
        <w:t>Many times during the weeks of testimony, Mr. Pelicot mentioned a searing memory of glimpsing what he described as his father raping and humiliating his mother.</w:t>
        <w:br/>
      </w:r>
    </w:p>
    <w:p>
      <w:r>
        <w:t>在数周的作证过程中，佩利科特多次提到自己看到父亲强奸并羞辱母亲的惨痛记忆。</w:t>
        <w:br/>
      </w:r>
    </w:p>
    <w:p>
      <w:r>
        <w:t>“In every man, there is a demon,” Mr. Pelicot testified. “Mine came from my childhood.”</w:t>
        <w:br/>
      </w:r>
    </w:p>
    <w:p>
      <w:r>
        <w:t>“每个人心里都住着一个恶魔，”佩利科特作证说。“我的恶魔来自我的童年。”</w:t>
        <w:br/>
      </w:r>
    </w:p>
    <w:p>
      <w:r>
        <w:t>His lawyer, Béatrice Zavarro, argued that Mr. Pelicot was also emotionally scarred by other alleged traumas.</w:t>
        <w:br/>
      </w:r>
    </w:p>
    <w:p>
      <w:r>
        <w:t>他的律师贝娅特丽斯·萨瓦罗辩称，佩利科特还因其他所谓的创伤而受到情感伤害。</w:t>
        <w:br/>
      </w:r>
    </w:p>
    <w:p>
      <w:r>
        <w:t>The first was a rape that Mr. Pelicot said he suffered at age 9, while he was a hospital patient, at the hands of a male nurse. Then, five years later, when he was an apprentice electrician working on a construction site, he told the court, he was forced to participate in a gang rape. (No evidence that either crime happened was offered in court.)</w:t>
        <w:br/>
      </w:r>
    </w:p>
    <w:p>
      <w:r>
        <w:t>第一次是佩利科特说他九岁住院时被一名男护士强奸。他还告诉法庭，五年后，当他还是某建筑工地的一名电工学徒时，他被迫参与了一起轮奸。（法庭上没有呈示任何证据证明这两起罪行确实发生过。）</w:t>
        <w:br/>
      </w:r>
    </w:p>
    <w:p>
      <w:r>
        <w:t>Still, by Mr. Pelicot’s telling, he restrained his Side B for 40 years through the strength of his relationship with his wife, a woman he repeatedly called a “saint.”</w:t>
        <w:br/>
      </w:r>
    </w:p>
    <w:p>
      <w:r>
        <w:t>不过，根据佩利科特的说法，通过与妻子的紧密联系，他抑制了自己的“B面”长达40年，他反复称妻子为“圣人”。</w:t>
        <w:br/>
      </w:r>
    </w:p>
    <w:p>
      <w:r>
        <w:t>“I have something inside me that I fought for a long time, thanks to my wife,” he said one day. On another day, he said: “I loved her enormously, and I still love her.”</w:t>
        <w:br/>
      </w:r>
    </w:p>
    <w:p>
      <w:r>
        <w:t>有一天他说：“我内心深处有种东西，我与之斗争了很久，这要感谢我的妻子。”另一天，他说：“我非常爱她，现在我仍然爱她。”</w:t>
        <w:br/>
      </w:r>
    </w:p>
    <w:p>
      <w:r>
        <w:t>That restraint, his lawyer suggested, started to give way in 2011, when Mr. Pelicot connected with other men on a notorious, unmoderated website that was shut down last June after accruing more than 23,000 police cases in France from 2021 to 2024.</w:t>
        <w:br/>
      </w:r>
    </w:p>
    <w:p>
      <w:r>
        <w:t>他的律师表示，这种克制在2011年开始消失，当时佩利科特在一个臭名昭著的、不受监管的网站上与其他男子联系，该网站在2021年至2024年期间在法国累计产生了2.3万多起涉警案件，后于去年6月被关闭。</w:t>
        <w:br/>
      </w:r>
    </w:p>
    <w:p>
      <w:r>
        <w:t>It was there, he said, that he learned from another user the method of drugging his wife for his own sexual pleasure, so he could do things to her that she would not permit while conscious. Over time, he offered her to other men he met online, the court heard.</w:t>
        <w:br/>
      </w:r>
    </w:p>
    <w:p>
      <w:r>
        <w:t>他说，正是在那里，他从另一个用户那里学到了给妻子下药以满足自己的性欲的方法，这样他就可以对她做一些她在清醒时不允许的事情。法庭获悉，随着时间的推移，他将她提供给了他在网上认识的其他男人。</w:t>
        <w:br/>
      </w:r>
    </w:p>
    <w:p>
      <w:r>
        <w:t>What he described as his growing perversion was reflected on the courtroom benches, by the number of men he was accused of recruiting per year: one from 2015, seven from 2017 and then 17 from 2019.</w:t>
        <w:br/>
      </w:r>
    </w:p>
    <w:p>
      <w:r>
        <w:t>他所描述的日益变态的性格在法庭被告席上得到体现，根据他被指控的每年招募的男人数量：2015年一名，2017年七名，2019年招募17名。</w:t>
        <w:br/>
      </w:r>
    </w:p>
    <w:p>
      <w:r>
        <w:t>He was living a double life — driving his wife to medical appointments during the day to address the haunting symptoms he was causing her at night.</w:t>
        <w:br/>
      </w:r>
    </w:p>
    <w:p>
      <w:r>
        <w:t>他过着双重生活——白天开车送妻子去看医生，治疗他在晚上给她造成的久久不愈的症状。</w:t>
        <w:br/>
      </w:r>
    </w:p>
    <w:p>
      <w:r>
        <w:t>Even after he was arrested and charged with filming up women’s skirts in a grocery store in September 2020, and the police confiscated his phones and laptop brimming with incriminating evidence, Mr. Pelicot continued. After he was released from jail, he again brought men to his home to join him in raping his near-comatose wife until the police arrested him a second time two months later, this time based on evidence of rapes found on his electronics.</w:t>
        <w:br/>
      </w:r>
    </w:p>
    <w:p>
      <w:r>
        <w:t>他在2020年9月因在一家杂货店偷拍女性裙底而被捕并被指控，警方没收了他的手机和笔记本电脑，里面装满了罪证，然而佩利科特并没有收手。出狱后，他再次带人到家里和他一起强奸他接近昏迷的妻子，直到两个月后警方第二次逮捕他，这次是基于在他的电子设备上发现的强奸证据。</w:t>
        <w:br/>
      </w:r>
    </w:p>
    <w:p>
      <w:r>
        <w:t>Ms. Zavarro, Mr. Pelicot’s lawyer, argued that he wanted to be caught as a way of stopping his harmful behavior. He even told the police where in his garage to find his external hard drive that held thousands of photos and videos he had taken of the rapes of his wife — the evidence that the police needed to track down and charge dozens of other men.</w:t>
        <w:br/>
      </w:r>
    </w:p>
    <w:p>
      <w:r>
        <w:t>佩利科特的律师萨瓦罗辩称，他希望被抓，以便停止他的有害行为。他甚至告诉警察，他的车库里有他拍摄的数千张强奸妻子的照片和视频，这些是警方追踪和指控其他数十名男子所需的证据。</w:t>
        <w:br/>
      </w:r>
    </w:p>
    <w:p>
      <w:r>
        <w:t>Over the months in court, Mr. Pelicot mostly presented his Side A: polite, contrite and, he said, working with psychologists to understand himself.</w:t>
        <w:br/>
      </w:r>
    </w:p>
    <w:p>
      <w:r>
        <w:t>在几个月的庭审中，佩利科特主要呈现的是他的“A面”：礼貌、悔恨，并表示正在与心理学家合作以了解自己。</w:t>
        <w:br/>
      </w:r>
    </w:p>
    <w:p>
      <w:r>
        <w:t>“I am here for the truth effectively,” he said one day. “I am hiding nothing.”</w:t>
        <w:br/>
      </w:r>
    </w:p>
    <w:p>
      <w:r>
        <w:t>“我来这里就是为了真相，”有一天他说。“我没有隐瞒什么。”</w:t>
        <w:br/>
      </w:r>
    </w:p>
    <w:p>
      <w:r>
        <w:t>He is one of more than a dozen defendants who have pleaded guilty in the trial. Those who say they are innocent have admitted to having sex with Ms. Pelicot but say they never intended to rape her.</w:t>
        <w:br/>
      </w:r>
    </w:p>
    <w:p>
      <w:r>
        <w:t>他是十几名在审判中认罪的被告之一。那些声称自己无罪的人承认与佩利科特女士发生过性关系，但表示他们从未打算强奸她。</w:t>
        <w:br/>
      </w:r>
    </w:p>
    <w:p>
      <w:r>
        <w:t>Mostly, they say they were tricked by Mr. Pelicot into believing that they were participating in a threesome and that Ms. Pelicot was pretending to be asleep. They were manipulated, they’ve argued, directed or overpowered by Mr. Pelicot. Some have said they believe he drugged them, too, most likely in a drink he offered them.</w:t>
        <w:br/>
      </w:r>
    </w:p>
    <w:p>
      <w:r>
        <w:t>佩利科特欺骗了他们，让他们以为自己在参加“三人行”，佩利科特女士则假装睡着了。他们被佩利科特操纵、劝说、指示或制服。有些人说，他们相信他还给他们下了药，很可能是在他们喝的饮料里下了药。</w:t>
        <w:br/>
      </w:r>
    </w:p>
    <w:p>
      <w:r>
        <w:t>After each defendant’s testimony, a microphone was passed into Mr. Pelicot’s glass box, where he repeated the same lines so many times that they became a chorus in the macabre trial: The men knew “perfectly well” that he had drugged his wife without her knowledge and they were coming to join him in raping her.</w:t>
        <w:br/>
      </w:r>
    </w:p>
    <w:p>
      <w:r>
        <w:t>在每位被告作证之后，一个麦克风被传进佩利科特所在的玻璃隔间，他在这里反反复复说着同样的话，以至于成了这场令人毛骨悚然的审判的“副歌”部分：这些男人“非常清楚”，他瞒着妻子给她下了药，而他们来是想和他一起强奸她。</w:t>
        <w:br/>
      </w:r>
    </w:p>
    <w:p>
      <w:r>
        <w:t>“In no way” did he manipulate them, he said. He didn’t offer a single one of them water, coffee or anything to drink, he said. And, by his telling, he didn’t drug any of them, just his wife.</w:t>
        <w:br/>
      </w:r>
    </w:p>
    <w:p>
      <w:r>
        <w:t>他说他“绝对没有”操纵他们。他说他没有给任何人提供水、咖啡或任何饮料。而且，据他说，他没有给他们任何人下药，只给他的妻子下药。</w:t>
        <w:br/>
      </w:r>
    </w:p>
    <w:p>
      <w:r>
        <w:t>“I am a rapist like many in this room,” he said near the beginning of the trial. “They knew everything, all of it.”</w:t>
        <w:br/>
      </w:r>
    </w:p>
    <w:p>
      <w:r>
        <w:t>“我和这间屋子里的许多人一样，都是强奸犯，”他在审判开始时说道。“他们知道一切，全部。”</w:t>
        <w:br/>
      </w:r>
    </w:p>
    <w:p>
      <w:r>
        <w:t>“I am just as responsible as them,” he said months later, on his last day of testimony and cross-examination. “Without me, they wouldn’t be here. And without them, I wouldn’t be here.”</w:t>
        <w:br/>
      </w:r>
    </w:p>
    <w:p>
      <w:r>
        <w:t>“我和他们一样有责任，”几个月后，在他作证和交叉质询的最后一天，他说。“没有我，他们就不会在这里。没有他们，我也不会在这里。”</w:t>
        <w:br/>
      </w:r>
    </w:p>
    <w:p>
      <w:r>
        <w:t>Many statements like those, casting blame equally around a courtroom packed with defendants, provoked loud jeers and guffaws from the other accused men.</w:t>
        <w:br/>
      </w:r>
    </w:p>
    <w:p>
      <w:r>
        <w:t>许多类似的声明——在挤满被告的法庭上表示所有人担负着同等的罪责——引起了其他被告的嘲弄和大笑。</w:t>
        <w:br/>
      </w:r>
    </w:p>
    <w:p>
      <w:r>
        <w:t>Throughout the trial, Mr. Pelicot seemed to try to present himself in a more positive light. He jumped to the defense of his now ex-wife; when some defense lawyers questioned her aggressively, he said, “In no case was she complicit.” When the videos he had taken of others raping her were played in court as evidence, he covered his eyes. He said repeatedly that he was ashamed.</w:t>
        <w:br/>
      </w:r>
    </w:p>
    <w:p>
      <w:r>
        <w:t>在整个审判过程中，佩利科特似乎试图展现一个更正面的形象。他为现已离异的妻子辩护；当一些辩护律师咄咄逼人地质问她时，他说，“她绝不是同谋。”当他拍摄的其他人强奸她的视频作为证据在法庭上播放时，他捂住了眼睛。他反复说他感到羞愧。</w:t>
        <w:br/>
      </w:r>
    </w:p>
    <w:p>
      <w:pPr>
        <w:pStyle w:val="Heading1"/>
        <w:spacing w:before="0" w:after="280"/>
      </w:pPr>
      <w:r>
        <w:rPr>
          <w:rFonts w:ascii="Times New Roman" w:hAnsi="Times New Roman" w:eastAsia="宋体"/>
          <w:b/>
          <w:sz w:val="52"/>
        </w:rPr>
        <w:t>阿塞拜疆航空客机坠毁，调查指向俄罗斯防空系统</w:t>
      </w:r>
    </w:p>
    <w:p>
      <w:r>
        <w:t>Plane Crash Investigators Focus on Russian Air Defenses as Possible Cause</w:t>
        <w:br/>
      </w:r>
    </w:p>
    <w:p>
      <w:r>
        <w:t>As authorities in several countries tried to determine what caused the deadly crash of a passenger airplane in Kazakhstan, investigators and experts on Thursday were focusing on the possibility that a Russian air defense system had struck the plane.</w:t>
        <w:br/>
      </w:r>
    </w:p>
    <w:p>
      <w:r>
        <w:t>随着多国政府试图确认哈萨克斯坦一架客机致命坠毁的原因，调查人员和专家周四将关注焦点放在了讨论俄罗斯防空系统击中飞机的可能性上。</w:t>
        <w:br/>
      </w:r>
    </w:p>
    <w:p>
      <w:r>
        <w:t>Aviation experts cast doubt on a Russian agency’s contention that the Azerbaijan Airlines jet had hit a flock of birds, saying images of the crash site show holes in the plane’s fuselage that appeared unlikely to have been caused by them.</w:t>
        <w:br/>
      </w:r>
    </w:p>
    <w:p>
      <w:r>
        <w:t>对于俄罗斯一家机构提出的该阿塞拜疆航空公司飞机撞上鸟群的说法，航空专家表示怀疑，称坠机现场的图像显示，飞机机身上的洞似乎不太可能是由鸟群造成的。</w:t>
        <w:br/>
      </w:r>
    </w:p>
    <w:p>
      <w:r>
        <w:t>The jet had been flying on Wednesday morning from Baku, the capital of Azerbaijan, to Grozny, in Russia’s Chechnya republic, at a time when drone strikes were taking place around Grozny and Russian air defense systems were responding, according to residents and local news media reports.</w:t>
        <w:br/>
      </w:r>
    </w:p>
    <w:p>
      <w:r>
        <w:t>这架飞机于周三上午从阿塞拜疆首都巴库飞往俄罗斯车臣共和国的格罗兹尼，据当地居民和新闻媒体报道，当时格罗兹尼周边正在进行无人机袭击，俄罗斯的防空系统正做出应对。</w:t>
        <w:br/>
      </w:r>
    </w:p>
    <w:p>
      <w:r>
        <w:t>Two Azerbaijanis briefed on a government inquiry said that Azerbaijani officials now believe that a Russian Pantsir-S defense system damaged the plane. They spoke on condition of anonymity because the investigation was ongoing. Caliber, a news outlet in Azerbaijan that is close to the government, also reported that the country’s investigators believe a Russian Pantsir system was responsible.</w:t>
        <w:br/>
      </w:r>
    </w:p>
    <w:p>
      <w:r>
        <w:t>两名了解政府调查情况的阿塞拜疆人表示，阿塞拜疆官员现在认为是俄罗斯的铠甲-S防御系统损坏了飞机。由于调查仍在进行中，他们要求在本文中保持匿名。阿塞拜疆一家与政府关系密切的新闻机构Caliber也报道称，该国调查人员认为俄罗斯的铠甲系统应对此负责。</w:t>
        <w:br/>
      </w:r>
    </w:p>
    <w:p>
      <w:r>
        <w:t>U.S. intelligence agencies do not have definitive information yet, but U.S. officials said there are preliminary indications that the plane was shot down by a Russian antiaircraft system, mostly likely a surface-to-air missile.</w:t>
        <w:br/>
      </w:r>
    </w:p>
    <w:p>
      <w:r>
        <w:t>美国情报机构尚未掌握确切信息，但美国官员表示，有初步迹象表明飞机是被俄罗斯防空系统击落的，可能性最高的是一枚地对空导弹。</w:t>
        <w:br/>
      </w:r>
    </w:p>
    <w:p>
      <w:r>
        <w:t>The Kremlin earlier Thursday warned against making any immediate judgments about the cause.</w:t>
        <w:br/>
      </w:r>
    </w:p>
    <w:p>
      <w:r>
        <w:t>克里姆林宫周四早些时候警告称，对坠机原因不应急于下定论。</w:t>
        <w:br/>
      </w:r>
    </w:p>
    <w:p>
      <w:r>
        <w:t>“The investigation is ongoing. We need to wait for its conclusions,” Dmitri S. Peskov, the Kremlin’s spokesman, told reporters.</w:t>
        <w:br/>
      </w:r>
    </w:p>
    <w:p>
      <w:r>
        <w:t>“调查正在进行中。我们需要等待调查结果，”克里姆林宫发言人德米特里·佩斯科夫对记者说。</w:t>
        <w:br/>
      </w:r>
    </w:p>
    <w:p>
      <w:r>
        <w:t>Some Russian pro-military bloggers have also pointed the finger at Russian air defenses. Yuri Podolyaka, a popular blogger, said in a post on Telegram on Wednesday that the airplane likely had been “incidentally shot down by an air defense system.”</w:t>
        <w:br/>
      </w:r>
    </w:p>
    <w:p>
      <w:r>
        <w:t>一些亲军方的俄罗斯博主也将矛头指向俄罗斯防空系统。著名博主尤里·波多利亚卡周三在Telegram上发帖称，飞机很可能是“被防空系统意外击落的”。</w:t>
        <w:br/>
      </w:r>
    </w:p>
    <w:p>
      <w:r>
        <w:t>Another Telegram channel, Fighterbomber, which is believed to be run by Capt. Ilya Tumanov of the Russian Army, posted a video that it said showed it was unlikely that a bird strike had punctured the fuselage. The New York Times verified the video, which shows the tail section of the aircraft resting upside down about three and a half miles from the end of the airport in Aktau, Kazakhstan. The tail is peppered with dozens of small holes. It is unclear what caused the holes.</w:t>
        <w:br/>
      </w:r>
    </w:p>
    <w:p>
      <w:r>
        <w:t>另一个Telegram频道“战斗轰炸机”被认为是由俄罗斯陆军上尉伊利亚·图马诺夫运营的，该频道发布了一段视频，称该视频显示不太可能是鸟击穿了机身。《纽约时报》核实了这段视频，其中显示飞机尾部倒扣着落在距离哈萨克斯坦阿克套机场一端约六公里的地方。机尾上有几十个小洞。目前还不清楚它们由什么造成。</w:t>
        <w:br/>
      </w:r>
    </w:p>
    <w:p>
      <w:r>
        <w:t>Flightradar24, a flight tracking service, said that the Embraer 190 jet had been subjected to radar jamming and spoofing near Grozny, and for part of its journey did not send radar information. Flightradar24 said the available data indicated the plane had problems with altitude control, and cited images from the crash site that it said showed “puncture damage” to part of the aircraft.</w:t>
        <w:br/>
      </w:r>
    </w:p>
    <w:p>
      <w:r>
        <w:t>航班跟踪服务公司Flightradar24称，这架安博威190喷气式客机在格罗兹尼附近受到雷达干扰和信号欺骗，在部分航程中没有发送雷达信息。Flightradar24称，现有数据显示飞机在高度控制方面存在问题，并引用了坠机现场的图片，称其显示飞机的一部分存在“穿透损伤”。</w:t>
        <w:br/>
      </w:r>
    </w:p>
    <w:p>
      <w:r>
        <w:t>The plane crashed while trying to make an emergency landing in Aktau, Kazakhstan, about 260 miles east of Grozny, on the shore of the Caspian Sea. Of the 62 passengers and five crew members on board, 38 were killed, according to Kazakhstan’s authorities.</w:t>
        <w:br/>
      </w:r>
    </w:p>
    <w:p>
      <w:r>
        <w:t>飞机在哈萨克斯坦阿克套试图紧急迫降时坠毁，阿克套位于格罗兹尼以东约420公里的里海沿岸。据哈萨克斯坦当局称，机上62名乘客和五名机组人员中有38人遇难。</w:t>
        <w:br/>
      </w:r>
    </w:p>
    <w:p>
      <w:r>
        <w:t>Besides Azerbaijan and Russia, authorities in Kazakhstan said they had opened a criminal investigation into the crash. Kazakhstan’s transportation authority said in a statement on Thursday that the plane’s manufacturer, the Brazilian jet maker Embraer, would also be examining the crash along with the Brazilian Air Force.</w:t>
        <w:br/>
      </w:r>
    </w:p>
    <w:p>
      <w:r>
        <w:t>除阿塞拜疆和俄罗斯外，哈萨克斯坦当局也表示已对坠机事件展开刑事调查。哈萨克斯坦交通局周四发表声明称，飞机的制造商安博威公司也将与巴西空军一起对坠机事件进行调查。</w:t>
        <w:br/>
      </w:r>
    </w:p>
    <w:p>
      <w:r>
        <w:t>While en route to Grozny, the flight was diverted because of fog, Russian state news agencies reported. Soon after the crash, Russia’s state aviation authority said that the plane had hit a flock of birds, causing it to attempt an emergency landing, the state-run RIA Novosti news agency reported.</w:t>
        <w:br/>
      </w:r>
    </w:p>
    <w:p>
      <w:r>
        <w:t>据俄罗斯国家通讯社报道，在飞往格罗兹尼的途中，该航班因大雾而改道。据国营俄新社报道，坠机后不久，俄罗斯国家航空管理局称，飞机撞上了一群鸟，导致飞机试图紧急迫降。</w:t>
        <w:br/>
      </w:r>
    </w:p>
    <w:p>
      <w:r>
        <w:t>But aviation experts and military observers expressed skepticism of that account, citing the recent military activity in the area near the flight path, the available information from aviation sources and videos and images posted by survivors.</w:t>
        <w:br/>
      </w:r>
    </w:p>
    <w:p>
      <w:r>
        <w:t>但航空专家和军事观察员对这一说法表示怀疑，理由是最近在飞行路线附近地区的军事活动、航空信源提供的信息，以及幸存者发布的视频和图像。</w:t>
        <w:br/>
      </w:r>
    </w:p>
    <w:p>
      <w:r>
        <w:t>The area around Grozny has been the scene of aerial battles in recent weeks involving drones, usually launched by Ukraine, and Russian air defenses. Osprey Flight Solutions, an aviation security company, said in a note to its clients on Wednesday that the Azerbaijan Airlines plane had likely been struck by Russian air defenses “during an incident of misidentification.”</w:t>
        <w:br/>
      </w:r>
    </w:p>
    <w:p>
      <w:r>
        <w:t>最近几周，格罗兹尼周边地区一直是无人机（通常由乌克兰发射）与俄罗斯防空部队空战的地点。航空安全公司Osprey Flight Solutions周三在给客户的一份说明中表示，阿塞拜疆航空公司的飞机很可能在“一次误认事件”中被俄罗斯防空系统击中。</w:t>
        <w:br/>
      </w:r>
    </w:p>
    <w:p>
      <w:r>
        <w:t>Heinrich Grossbongardt, an aviation industry expert in Hamburg, Germany, said that data showing the plane’s trajectory, and footage of the aircraft, suggested that its electrical and hydraulic systems had been damaged, rendering the plane uncontrollable. According to Flightradar24, data received from the plane showed that its vertical speed oscillated more than 100 times during the final 74 minutes of the flight.</w:t>
        <w:br/>
      </w:r>
    </w:p>
    <w:p>
      <w:r>
        <w:t>德国汉堡的航空业专家海因里希·格罗斯邦加特表示，显示飞机轨迹的数据和飞机的影像资料表明，飞机的电气和液压系统已经受损，导致飞机无法控制。据Flightradar24报道，从飞机上获得的数据显示，在最后74分钟的飞行中，飞机的垂直速度摆动了100多次。</w:t>
        <w:br/>
      </w:r>
    </w:p>
    <w:p>
      <w:r>
        <w:t>“You see an airplane flying wild, wild maneuvers with strong fluctuations in the course and in the flight altitude,” Mr. Grossbongardt said in an interview.</w:t>
        <w:br/>
      </w:r>
    </w:p>
    <w:p>
      <w:r>
        <w:t>“你看到的是一架飞机在非常、非常剧烈地机动，飞行路线和飞行高度波动很大，”格罗斯邦加特在接受采访时说。</w:t>
        <w:br/>
      </w:r>
    </w:p>
    <w:p>
      <w:r>
        <w:t>Had birds hit the engines, it could have caused them to fail, leading to a loss of power but still leaving the plane controllable. That was what happened on Jan. 15, 2009, to US Airways Flight 1549, which struck a flock of birds shortly after taking off from LaGuardia Airport in New York City, he said.</w:t>
        <w:br/>
      </w:r>
    </w:p>
    <w:p>
      <w:r>
        <w:t>如果鸟群撞上了引擎，可能会导致引擎失灵，从而失去动力，但飞机仍然可以控制。他说，这就是2009年1月15日发生在全美航空公司1549号航班上的情况，该航班从纽约市拉瓜迪亚机场起飞后不久就撞上了一群鸟。</w:t>
        <w:br/>
      </w:r>
    </w:p>
    <w:p>
      <w:r>
        <w:t>“We saw that on the Hudson River,” Mr. Grossbongardt said, referring to the pilot’s ability to successfully land on the water, saving the lives of all 155 people on board. “Here, a flock of birds? No way.”</w:t>
        <w:br/>
      </w:r>
    </w:p>
    <w:p>
      <w:r>
        <w:t>“我们在哈德逊河上看到的就是这种情况，”格罗斯邦加特说，他指的是飞行员能够成功地在水面上着陆，挽救了机上所有155人的生命。“而这次，一群鸟？不可能。”</w:t>
        <w:br/>
      </w:r>
    </w:p>
    <w:p>
      <w:r>
        <w:t>Azerbaijan Airlines said that it was suspending flights from Baku to Grozny and Makhachkala, in neighboring Dagestan, until investigations into the crash had concluded.</w:t>
        <w:br/>
      </w:r>
    </w:p>
    <w:p>
      <w:r>
        <w:t>阿塞拜疆航空公司表示，在坠机事件调查结束之前，该公司将暂停从巴库飞往格罗兹尼和邻国达吉斯坦的马哈奇卡拉的航班。</w:t>
        <w:br/>
      </w:r>
    </w:p>
    <w:p>
      <w:pPr>
        <w:pStyle w:val="Heading1"/>
        <w:spacing w:before="0" w:after="280"/>
      </w:pPr>
      <w:r>
        <w:rPr>
          <w:rFonts w:ascii="Times New Roman" w:hAnsi="Times New Roman" w:eastAsia="宋体"/>
          <w:b/>
          <w:sz w:val="52"/>
        </w:rPr>
        <w:t>《纽约时报》2024年度十大好书</w:t>
      </w:r>
    </w:p>
    <w:p>
      <w:r>
        <w:t>The 10 Best Books of 2024</w:t>
        <w:br/>
      </w:r>
    </w:p>
    <w:p>
      <w:r>
        <w:t>Here they are — the 10 Best Books of 2024.</w:t>
        <w:br/>
      </w:r>
    </w:p>
    <w:p>
      <w:r>
        <w:t>以下是2024年10本最佳书籍。</w:t>
        <w:br/>
      </w:r>
    </w:p>
    <w:p>
      <w:r>
        <w:t>At the Book Review, we spend all year getting ready for this moment. We begin debating our annual best-of list in the spring, going to the mat for what we love. By fall, we’re preparing for rhetorical slugfests.</w:t>
        <w:br/>
      </w:r>
    </w:p>
    <w:p>
      <w:r>
        <w:t>我们书评版面整整一年都在为这一刻做准备。我们从春天就已经开始讨论我们的年度最佳书单，为我们喜欢的书不遗余力。到了秋天，我们又开始准备激烈的争执。</w:t>
        <w:br/>
      </w:r>
    </w:p>
    <w:p>
      <w:r>
        <w:t>Ultimately, we aim to pick the books that made lasting impressions: the stories that imprinted on our hearts and psyches, the examining of lives that deepened what we thought we already knew.</w:t>
        <w:br/>
      </w:r>
    </w:p>
    <w:p>
      <w:r>
        <w:t>最终，我们的目标是选出那些给我们留下深刻印象的书：它们讲述的故事在我们心中留下深深烙印，它们对生活的审视令我们更深刻地认识了那些我们自以为了解的事物。</w:t>
        <w:br/>
      </w:r>
    </w:p>
    <w:p>
      <w:r>
        <w:t>We delve into each of these books on a special edition of the Book Review podcast, and we break down three picks in a handy video. For even more great books, take a spin through all 100 Notable Books of 2024, or even this list, which features every book we’ve anointed the best since 2000.</w:t>
        <w:br/>
      </w:r>
    </w:p>
    <w:p>
      <w:r>
        <w:t>我们将在书评播客特别版中深入探讨每本书，并在每个视频中详细介绍三本精选书籍。想要了解更多好书，可以浏览“2024年的100本值得关注的书”，乃至这份名单，其中包括了自2000年以来我们评选出的最佳图书。</w:t>
        <w:br/>
      </w:r>
    </w:p>
    <w:p>
      <w:r>
        <w:t>Fiction</w:t>
        <w:br/>
      </w:r>
    </w:p>
    <w:p>
      <w:r>
        <w:t>虚构类</w:t>
        <w:br/>
      </w:r>
    </w:p>
    <w:p>
      <w:r>
        <w:t>All Fours</w:t>
        <w:br/>
      </w:r>
    </w:p>
    <w:p>
      <w:r>
        <w:t>《All Fours》（暂译为《狗趴》）</w:t>
        <w:br/>
      </w:r>
    </w:p>
    <w:p>
      <w:r>
        <w:t>By Miranda July</w:t>
        <w:br/>
      </w:r>
    </w:p>
    <w:p>
      <w:r>
        <w:t>米兰达·朱利 著</w:t>
        <w:br/>
      </w:r>
    </w:p>
    <w:p>
      <w:r>
        <w:t>July’s second novel, which follows a married mother and artist who derails a solo cross-country road trip by checking into a motel close to home and starting an affair with a younger rental-car worker, was the year’s literary conversation piece, dubbed “the talk of every group text — at least every group text composed of women over 40” and “the first great perimenopause novel” in just two of many articles that wrestled with its themes. Sexually frank and laced with the novelist’s loopy humor, the book ends up posing that most universal question: What would you risk to change your life? Read our review.</w:t>
        <w:br/>
      </w:r>
    </w:p>
    <w:p>
      <w:r>
        <w:t>这是朱利的第二部小说，讲述了一位已婚母亲兼艺术家的故事，她住进离家很近的一家汽车旅馆，与一位年轻的租车店员工发生了婚外情，令她的单人越野公路旅行泡汤。这部小说成了本年度的文学话题，被誉为“每个群聊里的话题——至少是每个40岁以上女性群聊里的话题”，是“第一部伟大的更年期小说”，这还只是众多讨论本书主题的文章中的两篇。这本书在性方面非常坦率，充满作者不拘一格的幽默，最后提出了一个所有人都关心的问题：为了改变生活，你愿意冒什么风险？阅读我们的书评。</w:t>
        <w:br/>
      </w:r>
    </w:p>
    <w:p>
      <w:r>
        <w:t>Local bookstores | Barnes and Noble | Amazon | Apple</w:t>
        <w:br/>
      </w:r>
    </w:p>
    <w:p>
      <w:r>
        <w:t>本地书店|巴诺书店|亚马逊|苹果</w:t>
        <w:br/>
      </w:r>
    </w:p>
    <w:p>
      <w:r>
        <w:t>Good Material</w:t>
        <w:br/>
      </w:r>
    </w:p>
    <w:p>
      <w:r>
        <w:t>《Good Material》（《好素材》）</w:t>
        <w:br/>
      </w:r>
    </w:p>
    <w:p>
      <w:r>
        <w:t>By Dolly Alderton</w:t>
        <w:br/>
      </w:r>
    </w:p>
    <w:p>
      <w:r>
        <w:t>多莉·奥尔德顿 著</w:t>
        <w:br/>
      </w:r>
    </w:p>
    <w:p>
      <w:r>
        <w:t>In Alderton’s brisk, witty novel, a 35-year-old struggling comedian in London tries to make sense of a recent breakup at the same moment when the majority of his friends seem to be pairing off for life. Cue snappy dialogue, awkward first dates and a memorable quest for a new home; toss clichéd gender roles, the traditional marriage plot and a ho-hum happily ever after. Not only does Alderton cement herself as a latter-day Nora Ephron, she also puts her own mark on the classic romantic comedy form. There are no second fiddles in “Good Material”; every character sings. And there is a deeper message, revealed in a surprise twist, having to do with independence, adventure and charting your own course. Read our review.</w:t>
        <w:br/>
      </w:r>
    </w:p>
    <w:p>
      <w:r>
        <w:t>在奥尔德顿这部轻快诙谐的小说中，一位35岁、事业不顺的伦敦喜剧演员试图从最近的分手中吸取教训，而与此同时，他的大多数朋友似乎都有稳定的恋情。小说中有激烈的对话、尴尬的初次约会和令人难忘的寻找新家过程；抛弃了老套的性别角色，传统的婚姻情节和平淡无奇的幸福生活。奥尔德顿不仅把自己塑造成了现代版的诺拉·艾芙隆，还在经典的浪漫喜剧形式上留下了自己的印记。《好素材》里没有次要角色；每个角色都大放异彩。一个意外的情节转折揭示了更深层次的信息，关乎独立、冒险和规划自己的人生道路。阅读我们的书评。</w:t>
        <w:br/>
      </w:r>
    </w:p>
    <w:p>
      <w:r>
        <w:t>Local bookstores | Barnes and Noble | Amazon | Apple</w:t>
        <w:br/>
      </w:r>
    </w:p>
    <w:p>
      <w:r>
        <w:t>本地书店|巴诺书店|亚马逊|苹果</w:t>
        <w:br/>
      </w:r>
    </w:p>
    <w:p>
      <w:r>
        <w:t>James</w:t>
        <w:br/>
      </w:r>
    </w:p>
    <w:p>
      <w:r>
        <w:t>《James》（《詹姆斯》）</w:t>
        <w:br/>
      </w:r>
    </w:p>
    <w:p>
      <w:r>
        <w:t>By Percival Everett</w:t>
        <w:br/>
      </w:r>
    </w:p>
    <w:p>
      <w:r>
        <w:t>帕西瓦尔·埃弗雷特 著</w:t>
        <w:br/>
      </w:r>
    </w:p>
    <w:p>
      <w:r>
        <w:t>It takes a lot of ambition, skill and vision to reinvent one of the most iconic books in American letters, but Everett demonstrates he possesses those virtues in droves in “James.” The novel is a radical reworking of Mark Twain’s “Huckleberry Finn,” telling the story not from Huck’s perspective, but from the point of view of the enslaved man who accompanies Huck down the Mississippi River: Jim (or, as he clarifies, James). From James’s eyes, we see he is no mere sidekick but rather a thinker and a writer who is code-switching as illiterate and fighting desperately for freedom. Everett’s novel is a literary hat trick — a book that highlights the horrors in American history and complicates an American classic, all while also emerging as a work of exquisite originality in its own right. Read our review.</w:t>
        <w:br/>
      </w:r>
    </w:p>
    <w:p>
      <w:r>
        <w:t>要重塑美国文学史上最具代表性的著作之一，需要很大的雄心、技巧和远见，但埃弗雷特在《詹姆斯》一书中证明了他拥有这些品质。本书是对马克·吐温的《哈克贝利·费恩历险记》的彻底再创作，不是从哈克的角度讲故事，而是从陪伴哈克沿密西西比河漂流的那个奴隶的角度讲述故事：这个人就是吉姆（或者，按照他本人的澄清，是詹姆斯）。从詹姆斯的眼中，我们看到他不仅仅是一个跟班，他是一个要在人前装作大字不识的思想者和写作者，在为自由奋力抗争。埃弗雷特的小说堪称一箭三雕——它凸显了美国历史中的恐怖，把一部美国经典著作变得更复杂丰富，同时它本身也是一部极具原创性的精彩作品。阅读我们的书评。</w:t>
        <w:br/>
      </w:r>
    </w:p>
    <w:p>
      <w:r>
        <w:t>Local bookstores | Barnes and Noble | Amazon | Apple</w:t>
        <w:br/>
      </w:r>
    </w:p>
    <w:p>
      <w:r>
        <w:t>本地书店|巴诺书店|亚马逊|苹果</w:t>
        <w:br/>
      </w:r>
    </w:p>
    <w:p>
      <w:r>
        <w:t>Martyr!</w:t>
        <w:br/>
      </w:r>
    </w:p>
    <w:p>
      <w:r>
        <w:t>《Martyr!》（《殉道者！》）</w:t>
        <w:br/>
      </w:r>
    </w:p>
    <w:p>
      <w:r>
        <w:t>By Kaveh Akbar</w:t>
        <w:br/>
      </w:r>
    </w:p>
    <w:p>
      <w:r>
        <w:t>卡韦赫·阿克巴尔 著</w:t>
        <w:br/>
      </w:r>
    </w:p>
    <w:p>
      <w:r>
        <w:t>Cyrus Shams, an Iranian American aspiring poet and recovering drug addict, wallows in a post-college malaise in a fictional Midwestern town. He’s working dead-end jobs and halfheartedly attending A.A., while grieving his parents’ deaths and, increasingly, fantasizing about his own. Cyrus is lost and sad, but this captivating first novel, by an author who is himself a poet, is anything but. As Akbar nudges Cyrus closer to uncovering a secret in his family’s past, he turns his protagonist’s quest for meaning — involving a road trip to New York and a revelatory encounter in the Brooklyn Museum — into an indelible affirmation of life, rife with inventive beauty, vivid characters and surprising twists of plot. Read our review.</w:t>
        <w:br/>
      </w:r>
    </w:p>
    <w:p>
      <w:r>
        <w:t>赛勒斯·沙姆斯是个有志于成为诗人的伊朗裔美国人，正在戒毒的瘾君子，在一个虚构的中西部小镇生活，沉溺于大学毕业后的颓废之中。他做着没有前途的工作，了无兴致地参加匿名戒酒会，哀悼死去的父母，同时越来越频繁地幻想着自己的死亡。赛勒斯迷茫而又悲伤，但这本出自诗人之手的小说处女作本身却并非如此。随着阿克巴尔推动赛勒斯揭开家族过去的秘密，他把主人公对意义的追求——包括前往纽约的公路旅行和在布鲁克林博物馆的一次充满启发的邂逅——变成了对生命不可磨灭的肯定，全书充满创造性的美感，生动的人物和令人惊讶的情节转折。阅读我们的书评。</w:t>
        <w:br/>
      </w:r>
    </w:p>
    <w:p>
      <w:r>
        <w:t>Local bookstores | Barnes and Noble | Amazon | Apple</w:t>
        <w:br/>
      </w:r>
    </w:p>
    <w:p>
      <w:r>
        <w:t>本地书店|巴诺书店|亚马逊|苹果</w:t>
        <w:br/>
      </w:r>
    </w:p>
    <w:p>
      <w:r>
        <w:t>You Dreamed of Empires</w:t>
        <w:br/>
      </w:r>
    </w:p>
    <w:p>
      <w:r>
        <w:t>《You Dreamed of Empires》（《梦见了帝国》）</w:t>
        <w:br/>
      </w:r>
    </w:p>
    <w:p>
      <w:r>
        <w:t>By Álvaro Enrigue; translated by Natasha Wimmer</w:t>
        <w:br/>
      </w:r>
    </w:p>
    <w:p>
      <w:r>
        <w:t>阿尔瓦罗·恩里格 著；娜塔莎·维默 译</w:t>
        <w:br/>
      </w:r>
    </w:p>
    <w:p>
      <w:r>
        <w:t>History has long been Enrigue’s playground, and his latest novel takes readers to 16th-century Tenochtitlan, or what is now Mexico City. Hernán Cortés and his men have arrived at Moctezuma’s palace for a diplomatic — if tense and comically imbalanced — meeting of cultures and empires. In this telling, it’s Moctezuma’s people who have the upper hand, though the emperor himself is inconveniently prone to hallucinogenic reveries and domestic threats. The carnage here is devilishly brazen, the humor ample and bone-dry. Read our review.</w:t>
        <w:br/>
      </w:r>
    </w:p>
    <w:p>
      <w:r>
        <w:t>历史一直是恩里格的游乐场，他的最新小说把读者带到了16世纪的特诺奇蒂特兰，也就是现在的墨西哥城。埃尔南·科尔特斯和他的手下来到蒙特祖玛的宫殿，参加两种文化、两个帝国之间的一场外交会晤——这是场紧张的会面，双方的强弱差距之大令人感到滑稽。在这个故事中，虽然皇帝本人对幻觉臆想和国内威胁的执着导致了些麻烦，但蒙特祖玛的人还是占据着上风。书中有恶魔般肆无忌惮的屠杀，也有大量冷幽默。阅读我们的书评。</w:t>
        <w:br/>
      </w:r>
    </w:p>
    <w:p>
      <w:r>
        <w:t>Local bookstores | Barnes and Noble | Amazon | Apple</w:t>
        <w:br/>
      </w:r>
    </w:p>
    <w:p>
      <w:r>
        <w:t>本地书店|巴诺书店|亚马逊|苹果</w:t>
        <w:br/>
      </w:r>
    </w:p>
    <w:p>
      <w:r>
        <w:t>Nonfiction</w:t>
        <w:br/>
      </w:r>
    </w:p>
    <w:p>
      <w:r>
        <w:t>非虚构类</w:t>
        <w:br/>
      </w:r>
    </w:p>
    <w:p>
      <w:r>
        <w:t>Cold Crematorium</w:t>
        <w:br/>
      </w:r>
    </w:p>
    <w:p>
      <w:r>
        <w:t>《Cold Crematorium》（《冰冷的火葬场》）</w:t>
        <w:br/>
      </w:r>
    </w:p>
    <w:p>
      <w:r>
        <w:t>By József Debreczeni; translated by Paul Olchváry</w:t>
        <w:br/>
      </w:r>
    </w:p>
    <w:p>
      <w:r>
        <w:t>约瑟夫·德布赖采尼 著；保罗·欧尔奇瓦里 译</w:t>
        <w:br/>
      </w:r>
    </w:p>
    <w:p>
      <w:r>
        <w:t>Debreczeni, 39 when he was deported from his native Hungary to what he calls “the Land of Auschwitz,” would later memorialize the experience in a book that defies easy classification. First published in 1950, “Cold Crematorium” is a masterpiece of clinical, mordant observation. In a cattle car he watches a fellow deportee whose hand retains the gestures of a chain-smoker; newly arrived at Auschwitz, he encounters the lousy barroom piano player he avoided back home. This is more than gallows humor; it’s a stubborn fight to stay human and place the unimaginable in the context of the known. Look elsewhere for platitudes — Debreczeni witnessed, and reported, the best and worst of mankind and showed it to us to use as we will. Read our review.</w:t>
        <w:br/>
      </w:r>
    </w:p>
    <w:p>
      <w:r>
        <w:t>德布赖采尼在39岁那年被他的祖国匈牙利驱逐到他所谓的“奥斯维辛之地”，他后来在一本难以归类的书中回忆了这段经历。1950年首版的《冰冷的火葬场》是一部客观敏锐的杰作。在一辆运牛车里，他看到一个被驱逐出境的同伴，他的手保持着不断在抽烟的姿势；刚到奥斯维辛，他就遇到了他在家乡避之唯恐不及的蹩脚酒吧钢琴师。这不仅仅是绞刑架下的幽默；更是一场顽强的战斗，要保持人性，把难以想象的事物置于已知的背景下。看看在其他地方说滥了的赞美吧——德布赖采尼见证并报道了人类最好和最坏的一面，他把这些展示出来供我们自己去使用。阅读我们的书评。</w:t>
        <w:br/>
      </w:r>
    </w:p>
    <w:p>
      <w:r>
        <w:t>Local bookstores | Barnes and Noble | Amazon | Apple</w:t>
        <w:br/>
      </w:r>
    </w:p>
    <w:p>
      <w:r>
        <w:t>本地书店|巴诺书店|亚马逊|苹果</w:t>
        <w:br/>
      </w:r>
    </w:p>
    <w:p>
      <w:r>
        <w:t>Everyone Who Is Gone Is Here</w:t>
        <w:br/>
      </w:r>
    </w:p>
    <w:p>
      <w:r>
        <w:t>《Everyone Who Is Gone Is Here》（《走了的人都在这里》）</w:t>
        <w:br/>
      </w:r>
    </w:p>
    <w:p>
      <w:r>
        <w:t>By Jonathan Blitzer</w:t>
        <w:br/>
      </w:r>
    </w:p>
    <w:p>
      <w:r>
        <w:t>乔纳森·布利策 著</w:t>
        <w:br/>
      </w:r>
    </w:p>
    <w:p>
      <w:r>
        <w:t>Blitzer, a staff writer at The New Yorker, presents a timely analysis of the situation at America’s southern border, placing the blame for today’s screaming headlines, detainee camps and unaccompanied minors firmly on post-Cold War U.S. policy. His kaleidoscopic narrative moves between the Central American insurgencies that flooded this country with refugees, and the shifting and frequently incoherent policies that worsened the fallout. We meet morally pragmatic domestic politicians, a tireless activist who’s moved from El Salvador to Chicago, Los Angeles teenagers ensnared in gang pipelines. None of it is simple; all of it has a terrible cost. Blitzer handles his vast topic with assurance and grace, never losing sight of the human element behind the global crisis. Read our review.</w:t>
        <w:br/>
      </w:r>
    </w:p>
    <w:p>
      <w:r>
        <w:t>《纽约客》专职撰稿人布利策对美国南部边境的局势做了及时的分析，把今天令人震惊的新闻、拘留营和无人陪伴的未成年人的责任归咎于冷战后的美国政策。他的叙事千变万化，在导致难民涌入美国的中美洲叛乱和导致难民问题恶化的政策之间穿梭，这些政策往往不断变化且经常前后不一。我们在书中见到一些道德上采取务实态度的国内政治人士，一位从萨尔瓦多搬到芝加哥的勤奋活动人士，难以摆脱成为帮派分子的宿命的洛杉矶青少年。这一切都不简单；都要付出可怕的代价。布利策以自信和优雅的态度处理了这个宏大的话题，从未忽视全球危机背后的人性因素。阅读我们的书评。</w:t>
        <w:br/>
      </w:r>
    </w:p>
    <w:p>
      <w:r>
        <w:t>Local bookstores | Barnes and Noble | Amazon | Apple</w:t>
        <w:br/>
      </w:r>
    </w:p>
    <w:p>
      <w:r>
        <w:t>本地书店|巴诺书店|亚马逊|苹果</w:t>
        <w:br/>
      </w:r>
    </w:p>
    <w:p>
      <w:r>
        <w:t>I Heard Her Call My Name</w:t>
        <w:br/>
      </w:r>
    </w:p>
    <w:p>
      <w:r>
        <w:t>《I Heard Her Call My Name》（《我听到她叫我的名字》）</w:t>
        <w:br/>
      </w:r>
    </w:p>
    <w:p>
      <w:r>
        <w:t>By Lucy Sante</w:t>
        <w:br/>
      </w:r>
    </w:p>
    <w:p>
      <w:r>
        <w:t>露西·桑特 著</w:t>
        <w:br/>
      </w:r>
    </w:p>
    <w:p>
      <w:r>
        <w:t>When the veteran literary and cultural critic came out as transgender in 2021 at the age of 66, she described in an email to her loved ones the devastating realization that her “parallel life” — the one presented to her by a “gender-swapping” app that showed her how she would have looked as a girl and then a woman at various junctures in her life — had passed her by. “Fifty years were under water, and I’d never get them back.” As she reflects on her upbringing as the “only child of isolated immigrants,” her early adulthood in 1970s New York and her career of seeking truths through writing while hiding an important truth about herself, Sante fearlessly documents a transformation both internal and external, one that is also a kind of homecoming. Read our review.</w:t>
        <w:br/>
      </w:r>
    </w:p>
    <w:p>
      <w:r>
        <w:t>这名资深的文学和文化评论家2021年公开自己的跨性别身份时已66岁，她在写给亲人的电子邮件中描述了她当时令人心碎的领悟：她的“并行生活”已和她擦肩而过，那是一款“性别转换”应用程序展示给她的生活，让她看到了自己如何以女孩和女人的样子出现在人生的各个阶段。“50年时光隐藏在水下，我再也找不回它们。”桑特在书中回顾了自己作为“独生子女在与社会隔绝的移民家庭”长大，成年后不久在20世纪70年的纽约生活，以及她如何通过写作寻求真理的同时，隐瞒了一个关于自己的重要真相的职业生涯。桑特大胆地记录了这个既是内心，也是外在的转变，而这也是一种回归。阅读我们的书评。</w:t>
        <w:br/>
      </w:r>
    </w:p>
    <w:p>
      <w:r>
        <w:t>Local bookstores | Barnes and Noble | Amazon | Apple</w:t>
        <w:br/>
      </w:r>
    </w:p>
    <w:p>
      <w:r>
        <w:t>本地书店|巴诺书店|亚马逊|苹果</w:t>
        <w:br/>
      </w:r>
    </w:p>
    <w:p>
      <w:r>
        <w:t>Reagan</w:t>
        <w:br/>
      </w:r>
    </w:p>
    <w:p>
      <w:r>
        <w:t>《Reagan》（《里根》）</w:t>
        <w:br/>
      </w:r>
    </w:p>
    <w:p>
      <w:r>
        <w:t>By Max Boot</w:t>
        <w:br/>
      </w:r>
    </w:p>
    <w:p>
      <w:r>
        <w:t>马克斯·布特 著</w:t>
        <w:br/>
      </w:r>
    </w:p>
    <w:p>
      <w:r>
        <w:t>This elegant biography of the 40th president stands out for its deep authority and nimble style. Boot, a historian and foreign policy analyst, grew up idolizing Ronald Reagan, but after a decade of interviews and research, he finds himself asking whether his onetime hero paved the way for Donald Trump, the man whose ascent to power led Boot to abandon the right. The book is a landmark work that shows how Reagan emerged from his New Deal roots to become a practiced Red baiter and racist dog whistler before settling into the role of the optimistic all-American elder statesman. “It is no exaggeration,” Boot writes, “to say that you cannot fully comprehend what happened to America in the 20th century without first understanding what happened to Ronald Reagan.” Read our review.</w:t>
        <w:br/>
      </w:r>
    </w:p>
    <w:p>
      <w:r>
        <w:t>这是一部关于第40任总统的文笔优雅的传记，尤为突出的是其知识渊博的权威性和灵活的风格。历史学家、外交政策分析师布特在成长过程中一直崇拜罗纳德·里根，但经过10年的采访和研究，他发现自己开始思考一个问题：他曾经的英雄是否为特朗普上台创造了条件，特朗普的掌权导致布特抛弃右派。这部里程碑式的著作展示了里根如何从他的新政起源初露头角，成为一名用反共言论激发民众、玩弄种族主义“狗哨政治”的内行，最后成了一名乐观的、具有典型美国人特点的政治元老。“毫不夸张地说，”布特写道，“如果不首先了解罗纳德·里根的生平，就无法全面了解美国在20世纪发生的事情。”阅读我们的书评。</w:t>
        <w:br/>
      </w:r>
    </w:p>
    <w:p>
      <w:r>
        <w:t>Local bookstores | Barnes and Noble | Amazon | Apple</w:t>
        <w:br/>
      </w:r>
    </w:p>
    <w:p>
      <w:r>
        <w:t>本地书店|巴诺书店|亚马逊|苹果</w:t>
        <w:br/>
      </w:r>
    </w:p>
    <w:p>
      <w:r>
        <w:t>The Wide Wide Sea</w:t>
        <w:br/>
      </w:r>
    </w:p>
    <w:p>
      <w:r>
        <w:t>《The Wide Wide Sea》（《大海无边无涯》）</w:t>
        <w:br/>
      </w:r>
    </w:p>
    <w:p>
      <w:r>
        <w:t>By Hampton Sides</w:t>
        <w:br/>
      </w:r>
    </w:p>
    <w:p>
      <w:r>
        <w:t>汉普顿·赛德斯 著</w:t>
        <w:br/>
      </w:r>
    </w:p>
    <w:p>
      <w:r>
        <w:t>In this masterly history, Sides tracks the 18th-century English naval officer James Cook’s third and final voyage across the globe, painting a vivid and propulsive portrait that blends generations of scholarship with the firsthand accounts of European seafarers as well as the oral traditions of Indigenous Pacific islanders. The story begins in Britain as the last embers of the Enlightenment are going out, a time when curiosity and empathy gave way to imperial ambition and moral zeal. Between tales of adventure on the open ocean, complex depictions of Polynesian culture and colorful scenes of a subarctic frost littered with animal life, Sides expertly probes the causes of Cook’s growing anger and violence as the journey wears on and the explorer reckons with the fallout of what he and others had wrought in expanding the map of Europe’s power. Read our review.</w:t>
        <w:br/>
      </w:r>
    </w:p>
    <w:p>
      <w:r>
        <w:t>在这部精湛的历史著作中，赛德斯追踪了18世纪英国海军军官詹姆斯·库克的第三次、也是最后一次环球航行，将几代学者的学术成果与欧洲水手的一手材料，以及太平洋岛屿原住民的口头传统结合起来，描绘了一幅生动的、引人入胜的画面。故事从英国开始，随着启蒙运动的最后余光即将熄灭，人们对外界的好奇心和同理心被帝国野心和道德热情取代。穿插在外海冒险故事之中的是对波利尼西亚文化的复杂描述，以及亚严寒环境里丰富多彩的动物生活。赛德斯用精湛的笔法探讨了随着航行时间渐长，库克变得越来越愤怒和暴力的原因，以及这名探险家如何面对自己和其他人为扩大欧洲权力版图给世界带来的后果。阅读我们的书评。</w:t>
        <w:br/>
      </w:r>
    </w:p>
    <w:p>
      <w:r>
        <w:t>Local bookstores | Barnes and Noble | Amazon | Apple</w:t>
        <w:br/>
      </w:r>
    </w:p>
    <w:p>
      <w:r>
        <w:t>本地书店|巴诺书店|亚马逊|苹果</w:t>
        <w:br/>
      </w:r>
    </w:p>
    <w:p>
      <w:pPr>
        <w:pStyle w:val="Heading1"/>
        <w:spacing w:before="0" w:after="280"/>
      </w:pPr>
      <w:r>
        <w:rPr>
          <w:rFonts w:ascii="Times New Roman" w:hAnsi="Times New Roman" w:eastAsia="宋体"/>
          <w:b/>
          <w:sz w:val="52"/>
        </w:rPr>
        <w:t>书评：“麻烦制造者”黎智英</w:t>
      </w:r>
    </w:p>
    <w:p>
      <w:r>
        <w:t>The Story of Hong Kong’s Billionaire Dissident</w:t>
        <w:br/>
      </w:r>
    </w:p>
    <w:p>
      <w:r>
        <w:t>THE TROUBLEMAKER: How Jimmy Lai Became a Billionaire, Hong Kong’s Greatest Dissident, and China’s Most Feared Critic, by Mark L. Clifford</w:t>
        <w:br/>
      </w:r>
    </w:p>
    <w:p>
      <w:r>
        <w:t>《麻烦制造者：黎智英如何成为亿万富翁、香港头号异议人士，以及中国最令人畏惧的批评者》，马克·L·克利福德著(THE TROUBLEMAKER: How Jimmy Lai Became a Billionaire, Hong Kong’s Greatest Dissident, and China’s Most Feared Critic, by Mark L. Clifford)</w:t>
        <w:br/>
      </w:r>
    </w:p>
    <w:p>
      <w:r>
        <w:t>On the morning of Aug. 10, 2020, scores of armed police arrived at the headquarters of Apple Daily, one of Hong Kong’s most prominent pro-democracy newspapers. They rifled through the offices, hunting for evidence of treason, and frog-marched the paper’s billionaire publisher, Jimmy Lai, through his own third-floor newsroom. Lai soon faced charges under a new security law of colluding with foreign powers. A few months later, Mark L. Clifford writes in “The Troublemaker,” a brisk account of Lai’s life and work, the gravity of his predicament began to set in, and Lai sent a laconic WhatsApp message to his associates: “Delete everything.”</w:t>
        <w:br/>
      </w:r>
    </w:p>
    <w:p>
      <w:r>
        <w:t>2020年8月10日上午，大批武装警察抵达香港最著名的民主派报纸《苹果日报》的总部。他们搜查办公室，寻找叛国的证据，押送着这家报纸的亿万富翁出版人黎智英，从他在三楼的新闻编辑室走过。根据新的国安法，黎智英很快面临与外国势力勾结的指控。马克·L·克利福德在《麻烦制造者》中写道，几个月后，他开始意识到自己困境的严重性，他用WhatsApp向同事们发送了一条简短的消息：“全部删除。”这本书对黎智英的工作和生活进行了生动的描述。</w:t>
        <w:br/>
      </w:r>
    </w:p>
    <w:p>
      <w:r>
        <w:t>Lai has pleaded not guilty, testifying at his trial this past fall that he was simply trying to carry “a torch to the reality” of Hong Kong’s mood. His newspaper had offered robust support for the protesters in the city’s 2014 Umbrella Movement, which had decried the way Beijing was tightening its grip on the territory after taking control from the United Kingdom in 1997.</w:t>
        <w:br/>
      </w:r>
    </w:p>
    <w:p>
      <w:r>
        <w:t>始终没有认罪的黎智英在今年秋天的审判中作证称，他所做的只是“高举火炬”传达现实中的香港的情绪。他的报纸曾大力支持2014年香港雨伞运动中的抗议者，该运动谴责北京在1997年从英国手中取得香港控制权后对它的控制日益收紧。</w:t>
        <w:br/>
      </w:r>
    </w:p>
    <w:p>
      <w:r>
        <w:t>Since his arrest four years ago, Lai has remained in prison, often in solitary confinement. Although President-elect Trump has boasted that it will be “easy” for him to free Lai, most observers are less sanguine. Lai himself made the decision to remain in Hong Kong rather than to try to flee, knowing that he could well spend the rest of his life in a prison cell. “I called my people to fight,” Lai explained to the former Soviet dissident Natan Sharansky shortly before his arrest. “I can’t let them down.”</w:t>
        <w:br/>
      </w:r>
    </w:p>
    <w:p>
      <w:r>
        <w:t>自四年前被捕以来，黎智英一直处于被收押状态中，而且经常被单独监禁。虽然候任总统特朗普夸口他可以“轻易”促成黎智英的释放，但大多数观察人士并没有那么乐观。黎智英本人决定留在香港，而不是试图逃离，他知道自己可能会在监狱中度过余生。“我号召我的人民去战斗，”黎智英在被捕前不久向前苏联异议人士纳坦·沙兰斯基解释道。“我不能让他们失望。”</w:t>
        <w:br/>
      </w:r>
    </w:p>
    <w:p>
      <w:r>
        <w:t>“The Troublemaker” is a hagiography in the word’s original sense: Though it does not entirely overlook Lai’s warts, it ultimately presents its subject as a kind of living saint. Clifford is a former Hong Kong newspaper editor as well as a human rights advocate who served on the board of one of Lai’s companies, and he emphasizes Lai’s self-sacrifice and courage in his defense of democracy and economic freedom. Lai’s story, Clifford writes, ultimately reveals “a man who rises above the physical prison to find himself mentally freer than ever.”</w:t>
        <w:br/>
      </w:r>
    </w:p>
    <w:p>
      <w:r>
        <w:t>《麻烦制造者》是一部圣徒传：虽然它并没有完全忽略黎智英的缺点，但最终呈现出来的还是某种在世圣人的形象。曾在香港一家报社任主编的克利福德也是人权倡导者，在黎智英的一家公司担任过董事。在书中，他突出了黎智英在捍卫民主和经济自由方面的自我牺牲精神和勇气。克利福德写道，黎智英的故事最终揭示出“一个超越了监狱牢笼的人，发现自己在精神上比以往任何时候都更加自由”。</w:t>
        <w:br/>
      </w:r>
    </w:p>
    <w:p>
      <w:r>
        <w:t>Lai’s journey — from an impoverished childhood in China’s southern Guangdong province during the Chinese civil war era to becoming one of Hong Kong’s richest men — is a genuinely gripping yarn. Mao’s revolution in 1949 upended his family life. Lai recalls watching Communist officials force his mother to kneel on broken glass. Food was so scarce that she intentionally burned rice at the forced labor site where she was a cook so that she could bring it home to feed her children. In the worst days, Lai recalls dining on grilled field mice. At age 6, he would forage for cigarette butts, remove the tobacco dregs and sell the re-rolled product for a meager profit. His distraught father tried to hang himself in the same room where his young son was resting.</w:t>
        <w:br/>
      </w:r>
    </w:p>
    <w:p>
      <w:r>
        <w:t>黎智英的人生旅程是一部扣人心弦的传奇，始于内战时期的中国南方省份广东省，他在那里度过了贫困的童年，后来他成为了香港最富有的人之一。1949年，毛泽东的革命颠覆了他的家庭生活。黎智英回忆说，他目睹党员干部强迫他的母亲跪在碎玻璃上。她在一个劳改地给人做饭，由于当时食物极其匮乏，她故意把米饭烧糊，这样就能带回家，让孩子们有口饭吃。黎智英记得在最艰难的日子里，自己还吃过烤田鼠。六岁时，他会去捡烟头，把烟叶残渣搜集起来，然后重新卷成烟再卖，赚取微薄的利润。他的父亲痛苦不堪，曾经试图在小儿子正在休息的房间里上吊自杀。</w:t>
        <w:br/>
      </w:r>
    </w:p>
    <w:p>
      <w:r>
        <w:t>At 12, Lai decided to steal away to Hong Kong. He worked in factories and lost a fingertip. Dominated by the British since the 19th century, the colony was suffused with Anglo-European culture. “I noticed that everybody who made it spoke English,” Lai recalled. He listened intently to Voice of America and browsed the dictionary in his free time.</w:t>
        <w:br/>
      </w:r>
    </w:p>
    <w:p>
      <w:r>
        <w:t>12岁时，黎智英决定偷渡到香港。他在工厂打工，失去了一个手指尖。在这个自19世纪以来一直由英国统治的殖民地，英欧文化无处不在。黎智英回忆道：“我注意到，所有的成功人士都说英语。”空闲下来的时候，他会认真收听美国之音，翻阅字典。</w:t>
        <w:br/>
      </w:r>
    </w:p>
    <w:p>
      <w:r>
        <w:t>Lai eventually came to run his own factory and hustled amid the American department store buyers looking for low-cost suppliers, making his early fortune in fast fashion. He became an evangelist for what he called “Western culture and values and institutions,” handing out copies of Friedrich Hayek’s “The Road to Serfdom” and eventually befriending the classical-liberal economist Milton Friedman.</w:t>
        <w:br/>
      </w:r>
    </w:p>
    <w:p>
      <w:r>
        <w:t>黎智英最后自己开起了工厂，在寻找低成本供应商的美国百货公司买家之间奔波，在快速时尚领域赚到了第一桶金。他成为了其所谓的“西方文化、价值观和制度”的传播者，买来哈耶克的《通往奴役之路》四处送人，还成为古典自由主义经济学家米尔顿·弗里德曼的朋友。</w:t>
        <w:br/>
      </w:r>
    </w:p>
    <w:p>
      <w:r>
        <w:t>Although Clifford does not dwell on it, Lai also began to display some of the uglier characteristics of unbridled capitalism. A few years after founding his first retail chain he was being driven around in a golden Rolls-Royce and keeping a private zoo filled with, Clifford writes, “peacocks, a flying fox, deer, a monkey and a pet bear who liked to drink cream soda.”</w:t>
        <w:br/>
      </w:r>
    </w:p>
    <w:p>
      <w:r>
        <w:t>虽然克利福德没有用更多笔墨去说明，但黎智英也开始表现出无节制的资本主义的一些丑陋特征。在创立了他的第一个零售连锁几年后，他开着一辆金色的劳斯莱斯四处兜风，还拥有一处私人动物园，克利福德写道，里面“有几只孔雀、一只果蝠、鹿、一只猴子和一头喜欢喝奶油苏打水的宠物熊”。</w:t>
        <w:br/>
      </w:r>
    </w:p>
    <w:p>
      <w:r>
        <w:t>Lai’s journalism, too, was marked by a kind of prurient excess. At the publications he started — Next magazine and the tabloid Apple Daily — he bought his paparazzi scooters, the better to arrive at car crashes while the bodies were still warm, and his paper featured detailed, user-friendly reviews of Hong Kong’s bustling prostitution scene.</w:t>
        <w:br/>
      </w:r>
    </w:p>
    <w:p>
      <w:r>
        <w:t>黎智英的新闻事业同样带有过于低俗的色彩。他创办了《壹周刊》和小报《苹果日报》，为狗仔队购买摩托车，这样他们就能第一时间赶到车祸现场拍摄尸骨未寒的死者；他的报纸还对香港繁华的卖淫业做出了详尽的、迎合嫖客的描述。</w:t>
        <w:br/>
      </w:r>
    </w:p>
    <w:p>
      <w:r>
        <w:t>Yet after Beijing’s 1989 crackdown on protesters in Tiananmen Square, Lai discovered a new sense of mission. “I didn’t feel anything about China until Tiananmen Square happened,” Lai told an interviewer. “Suddenly it was like my mother was calling me in the darkness of the night and my heart opened up.” Lai built a network of relationships with pro-democracy activists and Western power players. By the time the Umbrella Movement erupted, Lai was out on the streets with the other protesters, holding court from a lawn chair by a KFC restaurant.</w:t>
        <w:br/>
      </w:r>
    </w:p>
    <w:p>
      <w:r>
        <w:t>然而，1989年北京镇压天安门广场抗议者后，黎智英发现了一种新的使命感。“在天安门事件发生之前，我对中国没有任何感觉，”黎智英在接受采访的时候说。“突然间，就像母亲在黑夜里呼唤我一样，我的内心打开了。”黎智英与民主活动人士和西方权势人物建立了联系。当雨伞运动爆发时，黎智英和其他抗议者一起走上街头，坐在一家肯德基餐厅旁的草坪椅上主持大局，成为公众关注的焦点。</w:t>
        <w:br/>
      </w:r>
    </w:p>
    <w:p>
      <w:r>
        <w:t>Despite Lai’s evident courage and resourcefulness, there is something slightly unsatisfying about Clifford’s portrayal of him as a martyr for capitalism and the Western way. We now know all too well that the kind of free-market fundamentalism that Lai espouses can lead to the inequality that fuels xenophobic nationalism. The Western world itself is now led by a man who is starting to use lawsuits and intimidation to cow the press. Among the unexpected victims in Clifford’s tale are the “Western values” for which Lai has sacrificed so much.</w:t>
        <w:br/>
      </w:r>
    </w:p>
    <w:p>
      <w:r>
        <w:t>尽管勇气可嘉且足智多谋，但在克利福德的笔下，黎智英是资本主义和西方路线的殉道者，这一点让人略感不满。我们现在已经清楚地看到，黎智英所信奉的那种自由市场原教旨主义会导致不平等，从而助长仇外的民族主义。眼下的西方世界领袖，正是一个开始利用诉讼和恐吓来压制新闻界的人。克利福德所讲述的故事有一些意想不到的受害者，其中就包括黎智英为之付出巨大牺牲的“西方价值观”。</w:t>
        <w:br/>
      </w:r>
    </w:p>
    <w:p>
      <w:r>
        <w:t>THE TROUBLEMAKER: How Jimmy Lai Became a Billionaire, Hong Kong’s Greatest Dissident, and China’s Most Feared Critic | By Mark L. Clifford | Free Press | 264 pp. | $28.99</w:t>
        <w:br/>
      </w:r>
    </w:p>
    <w:p>
      <w:r>
        <w:t>《麻烦制造者：黎智英如何成为亿万富翁、香港头号异议人士，以及中国最令人畏惧的批评者》，马克·L·克利福德著，Free Press出版社，264页，定价：28.99美元</w:t>
        <w:br/>
      </w:r>
    </w:p>
    <w:p>
      <w:pPr>
        <w:pStyle w:val="Heading1"/>
        <w:spacing w:before="0" w:after="280"/>
      </w:pPr>
      <w:r>
        <w:rPr>
          <w:rFonts w:ascii="Times New Roman" w:hAnsi="Times New Roman" w:eastAsia="宋体"/>
          <w:b/>
          <w:sz w:val="52"/>
        </w:rPr>
        <w:t>美国考虑对中国无人机颁布禁令</w:t>
      </w:r>
    </w:p>
    <w:p>
      <w:r>
        <w:t>U.S. Weighs Ban on Chinese Drones, Citing National Security Concerns</w:t>
        <w:br/>
      </w:r>
    </w:p>
    <w:p>
      <w:r>
        <w:t>The Biden administration said on Thursday that it was considering a new rule that could restrict or ban Chinese drones in the United States out of national security concerns.</w:t>
        <w:br/>
      </w:r>
    </w:p>
    <w:p>
      <w:r>
        <w:t>拜登政府于周四表示，出于国家安全担忧，正在考虑制定一项新规定，限制或禁止中国无人机进入美国。</w:t>
        <w:br/>
      </w:r>
    </w:p>
    <w:p>
      <w:r>
        <w:t>In a notice, the Commerce Department said the involvement of foreign adversaries — notably China and Russia — in the design, development, manufacture and supply of drones could pose “undue or unacceptable risk to U.S. national security.”</w:t>
        <w:br/>
      </w:r>
    </w:p>
    <w:p>
      <w:r>
        <w:t>商务部在一份通知中表示，外国对手——尤其是中国和俄罗斯——参与无人机的设计、开发、制造和供应，可能会对 “美国国家安全构成不当或不可接受的风险”。</w:t>
        <w:br/>
      </w:r>
    </w:p>
    <w:p>
      <w:r>
        <w:t>The notice requested private companies to comment on the scope and implications of the rule by March 4. The decision of what restrictions to impose, if any, on Chinese and Russian drones will fall to the Trump administration.</w:t>
        <w:br/>
      </w:r>
    </w:p>
    <w:p>
      <w:r>
        <w:t>该通知要求私营公司在3月4日前就该规则的范围和影响发表评论。如果对中国和俄罗斯无人机做出限制，实施何种限制将由特朗普政府决定。</w:t>
        <w:br/>
      </w:r>
    </w:p>
    <w:p>
      <w:r>
        <w:t>China and Russia have shown a willingness to compromise U.S. infrastructure and security through cyberespionage, the Commerce Department said, adding that the governments could leverage their laws and political situations to “co-opt private entities for national interests.”</w:t>
        <w:br/>
      </w:r>
    </w:p>
    <w:p>
      <w:r>
        <w:t>商务部表示，中国和俄罗斯已经表现出通过网络间谍活动危害美国基础设施和安全的意愿，并称两国政府可能会利用其法律和政治局势“笼络私营实体以谋求国家利益”。</w:t>
        <w:br/>
      </w:r>
    </w:p>
    <w:p>
      <w:r>
        <w:t>Beyond the use of drones by hobbyists, the devices are employed in a variety of U.S. industries. They help farmers monitor crops and spray for pests, inspect pipelines for the chemical industry, survey bridges and construction sites, and aid firefighters and other emergency responders.</w:t>
        <w:br/>
      </w:r>
    </w:p>
    <w:p>
      <w:r>
        <w:t>除了业余爱好者外，美国各行各业也在使用无人机。它们帮助农民监控农作物和喷洒农药，为化工行业检查管道，勘测桥梁和建筑工地，并为消防员和其他应急人员提供帮助。</w:t>
        <w:br/>
      </w:r>
    </w:p>
    <w:p>
      <w:r>
        <w:t>But drones have evolved over the past decade to include sophisticated cameras, receivers and artificial intelligence abilities, fueling concerns that they could be turned into a useful tool for an adversarial government.</w:t>
        <w:br/>
      </w:r>
    </w:p>
    <w:p>
      <w:r>
        <w:t>但在过去十年中，无人机不断发展，配备了先进的摄像头、接收器和人工智能能力，这加剧了人们对无人机可能成为敌对政府的有用工具的担忧。</w:t>
        <w:br/>
      </w:r>
    </w:p>
    <w:p>
      <w:r>
        <w:t>Companies based in China account for at least 75 percent of the U.S. drone market, a dominance that “provides ample exploitation opportunities,” the Commerce Department said. It added that Russia accounted for a relatively small portion of global drone sales but had announced its intention to invest heavily in developing the domestic market.</w:t>
        <w:br/>
      </w:r>
    </w:p>
    <w:p>
      <w:r>
        <w:t>商务部称，总部设在中国的公司占据了美国无人机市场至少75%的份额，这种优势“提供了大量的利用机会”。商务部还称，俄罗斯在全球无人机销售中的份额相对较小，但它已宣布有意投入巨资开发国内市场。</w:t>
        <w:br/>
      </w:r>
    </w:p>
    <w:p>
      <w:r>
        <w:t>Commerce Secretary Gina M. Raimondo said in a statement that the proposed rule would be “an essential step in protecting the United States from vulnerabilities posed by foreign entities.”</w:t>
        <w:br/>
      </w:r>
    </w:p>
    <w:p>
      <w:r>
        <w:t>商务部长雷蒙多在一份声明中表示，拟议的规则将是“保护美国免受外国实体威胁的重要一步”。</w:t>
        <w:br/>
      </w:r>
    </w:p>
    <w:p>
      <w:r>
        <w:t>She added that securing the unmanned aircraft systems technology supply chain was “critical to safeguarding our national security.”</w:t>
        <w:br/>
      </w:r>
    </w:p>
    <w:p>
      <w:r>
        <w:t>她补充说，确保无人驾驶飞机系统技术供应链的安全“对保障我们的国家安全至关重要”。</w:t>
        <w:br/>
      </w:r>
    </w:p>
    <w:p>
      <w:r>
        <w:t>In its notice, the Commerce Department said that drones could be used to damage physical infrastructure in a collision, deliver an explosive payload or gather information about critical infrastructure, including building layouts.</w:t>
        <w:br/>
      </w:r>
    </w:p>
    <w:p>
      <w:r>
        <w:t>商务部在通知中表示，无人机可用于在碰撞中破坏实体基础设施、投放爆炸性有效载荷或收集关键基础设施的信息，包括建筑布局。</w:t>
        <w:br/>
      </w:r>
    </w:p>
    <w:p>
      <w:r>
        <w:t>In addition, with critical infrastructure in the United States increasingly reliant on drones, any efforts to remotely incapacitate them would create a risk to national security. The department added that in the past, drone companies based in China had pushed updates to their devices to create no-fly restrictions that disabled them in conflict zones defined by the companies.</w:t>
        <w:br/>
      </w:r>
    </w:p>
    <w:p>
      <w:r>
        <w:t>此外，由于美国的关键基础设施越来越依赖无人机，任何使无人机远程失效的行为都将给国家安全带来风险。商务部补充说，过去，总部设在中国的无人机公司曾对其设备进行更新，以建立禁飞限制，使无人机在这些公司规定的冲突地区无法飞行。</w:t>
        <w:br/>
      </w:r>
    </w:p>
    <w:p>
      <w:r>
        <w:t>The notice said that the Commerce Department was also considering whether any measures could mitigate the risks and allow the sale of Chinese drones to continue, such as certain design requirements or cybersecurity software.</w:t>
        <w:br/>
      </w:r>
    </w:p>
    <w:p>
      <w:r>
        <w:t>通知称，商务部还在考虑是否有任何措施可以降低风险，允许中国无人机继续销售，例如某些设计要求或网络安全软件。</w:t>
        <w:br/>
      </w:r>
    </w:p>
    <w:p>
      <w:r>
        <w:t>The proposed rule is part of a broader effort by the Biden administration to examine and eliminate vulnerabilities in high-tech products and communications infrastructure that collect huge amounts of data about Americans.</w:t>
        <w:br/>
      </w:r>
    </w:p>
    <w:p>
      <w:r>
        <w:t>为检查和消除高科技产品和通信基础设施中收集大量美国人数据的漏洞而，拜登政府做出了更广泛的努力，这项拟议的规则是其中的一部分。</w:t>
        <w:br/>
      </w:r>
    </w:p>
    <w:p>
      <w:r>
        <w:t>In September, the administration moved to ban Chinese-developed software from internet-connected cars in the United States. The initiative was aimed at preventing Chinese intelligence agencies from monitoring the movements of Americans or using the vehicles’ electronics as a pathway into the U.S. electric grid or other infrastructure.</w:t>
        <w:br/>
      </w:r>
    </w:p>
    <w:p>
      <w:r>
        <w:t>9月，美国政府采取行动，禁止美国的联网汽车使用中国开发的软件。这一举措旨在防止中国情报机构监控美国人的行踪，或利用汽车电子设备作为进入美国电网或其他基础设施的途径。</w:t>
        <w:br/>
      </w:r>
    </w:p>
    <w:p>
      <w:r>
        <w:t>On Thursday, China added 28 U.S. companies to an export control list to “safeguard national security and interests.”</w:t>
        <w:br/>
      </w:r>
    </w:p>
    <w:p>
      <w:r>
        <w:t>周四，中国将28家美国公司列入出口管制名单，以“维护国家安全和利益”。</w:t>
        <w:br/>
      </w:r>
    </w:p>
    <w:p>
      <w:r>
        <w:t>Lawmakers have repeatedly raised concerns about national security risks from drones, including ones from DJI, a leading drone maker based in China. A defense bill that President Biden signed last month contained a provision ordering the government to determine whether drones from DJI or Autel Robotics, another Chinese company, posed a threat.</w:t>
        <w:br/>
      </w:r>
    </w:p>
    <w:p>
      <w:r>
        <w:t>美国国会议员曾多次对无人机带来的国家安全风险表示担忧，其中包括来自中国领先无人机制造商大疆的无人机。拜登总统上月签署的国防法案中包含一项条款，要求政府确定大疆或另一家中国公司道通智能的无人机是否构成威胁。</w:t>
        <w:br/>
      </w:r>
    </w:p>
    <w:p>
      <w:r>
        <w:t>The restrictions come amid growing concerns about U.S. vulnerabilities to cyberattacks. The Treasury Department announced on Monday that it had been hacked by a Chinese intelligence agency.</w:t>
        <w:br/>
      </w:r>
    </w:p>
    <w:p>
      <w:r>
        <w:t>这些限制措施是在人们日益担心美国容易受到网络攻击的情况下出台的。美国财政部周一宣布，它遭到了中国情报机构的黑客攻击。</w:t>
        <w:br/>
      </w:r>
    </w:p>
    <w:p>
      <w:r>
        <w:t>In recent months, a series of revelations have shown how a sophisticated Chinese intelligence group, called Salt Typhoon, penetrated deep into at least nine U.S. telecommunications firms, targeting phone lines used by President-elect Donald J. Trump and others.</w:t>
        <w:br/>
      </w:r>
    </w:p>
    <w:p>
      <w:r>
        <w:t>近几个月来，一系列揭露显示，一个名为“盐台风”的复杂中国情报组织如何深入渗透到至少九家美国电信公司，目标是候任总统特朗普和其他人使用的电话线路。</w:t>
        <w:br/>
      </w:r>
    </w:p>
    <w:p>
      <w:pPr>
        <w:pStyle w:val="Heading1"/>
        <w:spacing w:before="0" w:after="280"/>
      </w:pPr>
      <w:r>
        <w:rPr>
          <w:rFonts w:ascii="Times New Roman" w:hAnsi="Times New Roman" w:eastAsia="宋体"/>
          <w:b/>
          <w:sz w:val="52"/>
        </w:rPr>
        <w:t>关于韩国济州航空空难，我们所知道的</w:t>
      </w:r>
    </w:p>
    <w:p>
      <w:r>
        <w:t>What to Know About South Korea’s Worst Plane Crash in Decades</w:t>
        <w:br/>
      </w:r>
    </w:p>
    <w:p>
      <w:r>
        <w:t>A passenger plane carrying 181 people crash-landed on its belly on Sunday at an airport in South Korea, hitting a barrier and exploding into an orange fireball in the worst aviation disaster in the country in almost three decades.</w:t>
        <w:br/>
      </w:r>
    </w:p>
    <w:p>
      <w:r>
        <w:t>周日，一架载有181名乘客的客机在韩国一个机场机腹着地，撞上护栏并爆炸形成橙色火球，这是韩国近30年来最严重的空难。</w:t>
        <w:br/>
      </w:r>
    </w:p>
    <w:p>
      <w:r>
        <w:t>Nearly all of the people on board the plane, a Boeing 737-800 operated by Jeju Air, were killed, officials said.</w:t>
        <w:br/>
      </w:r>
    </w:p>
    <w:p>
      <w:r>
        <w:t>官员称，这架济州航空波音737-800飞机上几乎所有人员均已遇难。</w:t>
        <w:br/>
      </w:r>
    </w:p>
    <w:p>
      <w:r>
        <w:t>The plane, Flight 7C2216, had taken off from Bangkok and was landing at Muan International Airport in South Korea’s southwest when it crashed around 9 a.m. local time. Officials said the plane had broken into so many pieces that only its tail was identifiable.</w:t>
        <w:br/>
      </w:r>
    </w:p>
    <w:p>
      <w:r>
        <w:t>这架飞机航班编号为7C2216，从曼谷起飞，韩国当地时间上午9点左右在该国西南部的务安国际机场降落时坠毁。官员称，飞机已撞成碎片，只有机尾尚完整。</w:t>
        <w:br/>
      </w:r>
    </w:p>
    <w:p>
      <w:r>
        <w:t>The plane was carrying 175 passengers and six crew members. As of Sunday evening, the official death toll had risen to 179, according to the National Fire Agency. Only two people — crew members who were rescued from the aircraft’s tail section — survived.</w:t>
        <w:br/>
      </w:r>
    </w:p>
    <w:p>
      <w:r>
        <w:t>飞机上载有175名乘客和六名机组人员。据韩国消防厅称，截至周日晚间，官方公布的死亡人数已升至179人。只有两人幸存，他们是从飞机尾部被救出的机组人员。</w:t>
        <w:br/>
      </w:r>
    </w:p>
    <w:p>
      <w:r>
        <w:t>What caused the crash?</w:t>
        <w:br/>
      </w:r>
    </w:p>
    <w:p>
      <w:r>
        <w:t>事故原因是什么？</w:t>
        <w:br/>
      </w:r>
    </w:p>
    <w:p>
      <w:r>
        <w:t>Officials were investigating why the landing gear appeared to have malfunctioned, and whether birds had struck the plane or if bad weather had been a factor, Ju Jong-wan, a director of aviation policy at the Ministry of Land, Infrastructure and Transport, said at a news briefing.</w:t>
        <w:br/>
      </w:r>
    </w:p>
    <w:p>
      <w:r>
        <w:t>国土交通部航空政策室室长朱钟完（音）在新闻发布会上表示，官员们正在调查飞机起落架为何似乎出现故障，以及飞机是否受到鸟撞或恶劣天气的影响。</w:t>
        <w:br/>
      </w:r>
    </w:p>
    <w:p>
      <w:r>
        <w:t>As the plane was landing, he said, the airport warned it about a potential bird strike. The plane issued a mayday alert shortly after, he said, then crash-landed.</w:t>
        <w:br/>
      </w:r>
    </w:p>
    <w:p>
      <w:r>
        <w:t>他说，飞机降落时，机场曾发出鸟情预警。他说，飞机不久后发出求救信号，然后坠毁。</w:t>
        <w:br/>
      </w:r>
    </w:p>
    <w:p>
      <w:r>
        <w:t>The muddy tidal flats near Muan International Airport and much of the west coast of the Korean Peninsula are favorite resting places for migrant birds. Photographs in local media showed flocks of birds flying near the airport​ on Sunday.</w:t>
        <w:br/>
      </w:r>
    </w:p>
    <w:p>
      <w:r>
        <w:t>务安国际机场附近和朝鲜半岛西海岸大部分地区的滩涂是候鸟最喜欢的栖息地。当地媒体发布的照片显示，周日机场附近有成群的鸟在飞翔。</w:t>
        <w:br/>
      </w:r>
    </w:p>
    <w:p>
      <w:r>
        <w:t>Footage broadcast by MBC-TV showed one of the engines briefly emitting flames as it neared the airport.</w:t>
        <w:br/>
      </w:r>
    </w:p>
    <w:p>
      <w:r>
        <w:t>MBC-TV播放的画面显示，飞机的一台发动机在进近阶段曾短暂冒火。</w:t>
        <w:br/>
      </w:r>
    </w:p>
    <w:p>
      <w:r>
        <w:t>Kim E-bae, the chief executive of Jeju Air, said at a news conference that the plane had no history of accidents, and also had no problems during routine maintenance checks.</w:t>
        <w:br/>
      </w:r>
    </w:p>
    <w:p>
      <w:r>
        <w:t>济州航空首席执行官金利培在新闻发布会上表示，这架飞机之前没有发生过事故，在例行维护检查中也没有出现任何问题。</w:t>
        <w:br/>
      </w:r>
    </w:p>
    <w:p>
      <w:r>
        <w:t>The plane’s landing gear appeared not to have dropped down from underneath, and the flaps on its wings apparently were not activated for landing, said Keith Tonkin, the managing director of Aviation Projects, an aviation consulting company in Brisbane, Australia, who reviewed video of the crash.</w:t>
        <w:br/>
      </w:r>
    </w:p>
    <w:p>
      <w:r>
        <w:t>位于澳大利亚布里斯班的航空咨询公司Aviation Projects的执行董事基思·汤金在查看了坠机视频后表示，飞机下方的起落架似乎并未打开，也未放襟翼。</w:t>
        <w:br/>
      </w:r>
    </w:p>
    <w:p>
      <w:r>
        <w:t>“The aircraft was essentially in a flying configuration,” he said. That meant the plane was most likely “flying faster than it would normally be in a landing situation.”</w:t>
        <w:br/>
      </w:r>
    </w:p>
    <w:p>
      <w:r>
        <w:t>“飞机基本上处于飞行状态，”他说。这意味着飞机很可能“比正常着陆状态下的飞行速度更快”。</w:t>
        <w:br/>
      </w:r>
    </w:p>
    <w:p>
      <w:r>
        <w:t>Crashes are often caused by multiple factors, which can take years to uncover through in-depth investigations.</w:t>
        <w:br/>
      </w:r>
    </w:p>
    <w:p>
      <w:r>
        <w:t>坠机事故往往由多种因素引发，可能需要花费数年时间、通过深入调查才能查明。</w:t>
        <w:br/>
      </w:r>
    </w:p>
    <w:p>
      <w:r>
        <w:t>This was South Korea’s worst passenger plane crash in decades.</w:t>
        <w:br/>
      </w:r>
    </w:p>
    <w:p>
      <w:r>
        <w:t>这是韩国几十年来最严重的空难事故。</w:t>
        <w:br/>
      </w:r>
    </w:p>
    <w:p>
      <w:r>
        <w:t>Sunday’s crash was the worst aviation accident involving a South Korean airline since a Korean Air jet slammed into a hill in Guam, a U.S. territory in the western Pacific, in 1997. That crash killed 229 of the 254 people onboard.</w:t>
        <w:br/>
      </w:r>
    </w:p>
    <w:p>
      <w:r>
        <w:t>周日的空难事故是自1997年大韩航空客机撞上西太平洋美国领土关岛的一座山丘以来，韩国航空公司发生的最严重航空事故。1997年的那次空难造成机上254名乘客和机组人员中的229人死亡。</w:t>
        <w:br/>
      </w:r>
    </w:p>
    <w:p>
      <w:r>
        <w:t>It also appeared to have been the first fatal crash for Jeju Air, a low-cost South Korean carrier that was established in 2005 and flies to dozens of countries in Asia.</w:t>
        <w:br/>
      </w:r>
    </w:p>
    <w:p>
      <w:r>
        <w:t>这似乎也是济州航空发生的首起致命空难事故。济州航空是韩国的一家低成本航空公司，成立于2005年，航班飞往亚洲数十个国家。</w:t>
        <w:br/>
      </w:r>
    </w:p>
    <w:p>
      <w:r>
        <w:t>Two days earlier, the plane involved in the crash had been flying to Beijing from Jeju, a Korean island south of the mainland, when it had to divert to Seoul, according to the flight tracking site Flightradar24. The diversion was caused by a medical, not technical, emergency onboard, according to the Incheon International Airport Police Corps.</w:t>
        <w:br/>
      </w:r>
    </w:p>
    <w:p>
      <w:r>
        <w:t>据航班追踪网站Flightradar24报道，两天前，坠机的这架飞机执飞济州岛到北京途中备降首尔。济州岛是韩国本土南部的一个岛屿。仁川国际机场警队表示，备降是因为机上出现医疗紧急情况，而非技术紧急情况。</w:t>
        <w:br/>
      </w:r>
    </w:p>
    <w:p>
      <w:r>
        <w:t>After that, the plane flew 10 flights between South Korea, Malaysia, Japan, China, Taiwan and Thailand without incident, according to Flightradar24, before Sunday morning’s crash.</w:t>
        <w:br/>
      </w:r>
    </w:p>
    <w:p>
      <w:r>
        <w:t>据Flightradar24称，在那次备降后，直至周日早间空难之前，这架飞机在韩国、马来西亚、日本、中国、台湾和泰国之间飞行了10次，没有出现任何事故。</w:t>
        <w:br/>
      </w:r>
    </w:p>
    <w:p>
      <w:r>
        <w:t>In 2021, the South Korean authorities investigated Jeju Air after one of its planes flew despite having a defect, according to reports in the domestic news media. A tip of one of its wings was damaged during a landing, but the crew failed to notice the damage and the plane took off again, The Korea Herald reported.</w:t>
        <w:br/>
      </w:r>
    </w:p>
    <w:p>
      <w:r>
        <w:t>据韩国国内新闻媒体报道，2021年，济州航空曾因一架飞机在出现状况后仍继续执飞而受到韩国当局的调查。据《韩国先驱报》报道，飞机当时在着陆时一侧机翼尖端受损，但机组人员没有注意到出了问题，飞机再次起飞。</w:t>
        <w:br/>
      </w:r>
    </w:p>
    <w:p>
      <w:r>
        <w:t>Last year, the airline received a safety grade of A, or “very good,” from the South Korean Ministry of Land, Infrastructure and Transport’s annual review of domestic airlines. The score is based on the number of accidents or near accidents. The highest grade any airline got that year was A++, and the lowest was B+.</w:t>
        <w:br/>
      </w:r>
    </w:p>
    <w:p>
      <w:r>
        <w:t>去年，在韩国国土交通部对国内航空公司的年度评估中，该航空公司的安全等级为A，即“非常好”。该评分基于事故或险些发生事故的次数。当年航空公司获得的最高等级为A++，最低为B+。</w:t>
        <w:br/>
      </w:r>
    </w:p>
    <w:p>
      <w:r>
        <w:t>The Boeing 737-800 has a strong safety record.</w:t>
        <w:br/>
      </w:r>
    </w:p>
    <w:p>
      <w:r>
        <w:t>波音737-800安全记录良好。</w:t>
        <w:br/>
      </w:r>
    </w:p>
    <w:p>
      <w:r>
        <w:t>The Jeju Air plane that crashed was a Boeing 737-800, a model that is used widely around the world and is a staple of low-cost airlines. There are about 4,400 Boeing 737-800s in service globally, according to Cirium, an aviation data provider. That’s about 15 percent of the passenger planes operating globally.</w:t>
        <w:br/>
      </w:r>
    </w:p>
    <w:p>
      <w:r>
        <w:t>坠毁的济州航空客机为波音737-800型飞机，该机型在全球广泛使用，是低成本航空公司的主要机型。据航空数据提供商Cirium称，全球目前共有约4400架波音737-800飞机在役，约占全球运营客机的15%。</w:t>
        <w:br/>
      </w:r>
    </w:p>
    <w:p>
      <w:r>
        <w:t>“The plane in question is very safe and has a good safety record,” said Najmedin Meshkati, a professor of engineering at the University of Southern California who has studied the safety history of the Boeing 737 line.</w:t>
        <w:br/>
      </w:r>
    </w:p>
    <w:p>
      <w:r>
        <w:t>南加州大学工程学教授纳吉梅丁·梅什卡蒂研究过波音737系列的安全历史，他说：“这架飞机很安全，安全记录良好。”</w:t>
        <w:br/>
      </w:r>
    </w:p>
    <w:p>
      <w:r>
        <w:t>It was possible that the plane’s landing gear did not deploy because of a “maintenance” problem, he said, though he said he would not rule out a bird strike as a cause.</w:t>
        <w:br/>
      </w:r>
    </w:p>
    <w:p>
      <w:r>
        <w:t>他说，飞机起落架可能因为“维护”问题而未能打开，但他表示，不排除鸟撞的可能性。</w:t>
        <w:br/>
      </w:r>
    </w:p>
    <w:p>
      <w:r>
        <w:t>Mr. Meshkati said that the Boeing 737-800’s landing gear was well designed and had a history of reliability.</w:t>
        <w:br/>
      </w:r>
    </w:p>
    <w:p>
      <w:r>
        <w:t>梅什卡蒂表示，波音737-800的起落架设计精良，一直相当可靠。</w:t>
        <w:br/>
      </w:r>
    </w:p>
    <w:p>
      <w:pPr>
        <w:pStyle w:val="Heading1"/>
        <w:spacing w:before="0" w:after="280"/>
      </w:pPr>
      <w:r>
        <w:rPr>
          <w:rFonts w:ascii="Times New Roman" w:hAnsi="Times New Roman" w:eastAsia="宋体"/>
          <w:b/>
          <w:sz w:val="52"/>
        </w:rPr>
        <w:t>法轮功神韵艺术团的宣传阵地：《大纪元时报》</w:t>
      </w:r>
    </w:p>
    <w:p>
      <w:r>
        <w:t>Shen Yun Needed Publicity. The Epoch Times Wrote 17,000 Articles.</w:t>
        <w:br/>
      </w:r>
    </w:p>
    <w:p>
      <w:r>
        <w:t>Steve Klett was so glad to have landed a job as a reporter at an up-and-coming newspaper in New York that he stuck with it even after his managers made him watch a disturbing video about the torture of a religious group in China.</w:t>
        <w:br/>
      </w:r>
    </w:p>
    <w:p>
      <w:r>
        <w:t>史蒂夫·克莱特在纽约一个有前途的报社谋到了一份当记者的工作，为此他很高兴，即使经理让他看了一段关于中国一个宗教团体遭受酷刑的令人不安的视频后，他仍继续为报社工作。</w:t>
        <w:br/>
      </w:r>
    </w:p>
    <w:p>
      <w:r>
        <w:t>Another reporter at the publication, The Epoch Times, found it odd that when she joined in 2022, her supervisor directed her to sit at her desk and read two 300-page books about the evils of communism.</w:t>
        <w:br/>
      </w:r>
    </w:p>
    <w:p>
      <w:r>
        <w:t>《大纪元时报》的另一名记者2022年加入报社后，她的主管叫她在办公桌边坐下来读两本300页的书，书中写的都是共产主义如何邪恶，她觉得很奇怪。</w:t>
        <w:br/>
      </w:r>
    </w:p>
    <w:p>
      <w:r>
        <w:t>But one of the strangest things about the workplace, former employees said, was its apparent obsession with a touring dance group called Shen Yun.</w:t>
        <w:br/>
      </w:r>
    </w:p>
    <w:p>
      <w:r>
        <w:t>但对这些前雇员来说，这个报社最奇怪的事情之一是，它似乎对一个名为神韵的巡回表演艺术团着了迷。</w:t>
        <w:br/>
      </w:r>
    </w:p>
    <w:p>
      <w:r>
        <w:t>When Shen Yun was performing in town, employees were regularly given free tickets. Reporters were sent to cover the show and often huddled afterward in hotel rooms near the venue, working all night to publish stories. One former reporter recalled colleagues taking quick naps on the floor.</w:t>
        <w:br/>
      </w:r>
    </w:p>
    <w:p>
      <w:r>
        <w:t>每当神韵在纽约演出时，报社经常把免费门票发给员工，并派记者去报道演出。演出结束后，这些记者经常挤在演出场地附近的酒店房间里，为发报道通宵工作。一名前记者记得同事们在地板上小睡的情景。</w:t>
        <w:br/>
      </w:r>
    </w:p>
    <w:p>
      <w:r>
        <w:t>Alongside its regular news coverage, The Epoch Times has published more than 17,000 articles about Shen Yun since 2009 — most of them full of glowing testimonials from audience members, with headlines describing the show as “heavenly,” “incredibly touching,” “flawless” and “the most disciplined performance of any kind.”</w:t>
        <w:br/>
      </w:r>
    </w:p>
    <w:p>
      <w:r>
        <w:t>除了常规的发新闻报道外，《大纪元时报》自2009年以来已发表了逾1.7万篇有关神韵的文章，其中大部分是观众热情洋溢的赞词，文章的标题里常有“天堂般的”、“极为感人”、“完美无瑕”和“无与伦比”这样的字眼。</w:t>
        <w:br/>
      </w:r>
    </w:p>
    <w:p>
      <w:r>
        <w:t>The fawning coverage was not a product of quirky editorial judgment or an unusual commitment to chronicling the arts. Rather, it was part of a deliberate strategy to promote Shen Yun — a huge moneymaker for the Falun Gong religious movement — while relentlessly attacking its critics, records and interviews show.</w:t>
        <w:br/>
      </w:r>
    </w:p>
    <w:p>
      <w:r>
        <w:t>这些恭维性的报道并非出自编辑奇特的判断，或者有不同寻常的决心要事无巨细地记载这项艺术，而是专门为了宣传神韵，也就是法轮功精神运动的一大摇钱树所策划的战略的一部分，同时也是为了持续强烈地攻击批评者，记录和采访都表明了这一点。</w:t>
        <w:br/>
      </w:r>
    </w:p>
    <w:p>
      <w:r>
        <w:t>The strategy has emanated from the edicts of Falun Gong’s founder, Li Hongzhi, whose followers run The Epoch Times and who oversees Shen Yun from his movement’s guarded headquarters northwest of New York City.</w:t>
        <w:br/>
      </w:r>
    </w:p>
    <w:p>
      <w:r>
        <w:t>该战略发源于法轮功创始人李洪志的命令，他从位于纽约市西北戒备森严的法轮功总部掌管神韵的演出，而他的追随者们经营着《大纪元时报》。</w:t>
        <w:br/>
      </w:r>
    </w:p>
    <w:p>
      <w:r>
        <w:t>Mr. Li, now in his early 70s, has said that Shen Yun is the most important project in his religion. He has urged followers to persuade as many people as possible to see Shen Yun shows, which he says can spread Falun Gong’s message and save audiences from a coming apocalypse.</w:t>
        <w:br/>
      </w:r>
    </w:p>
    <w:p>
      <w:r>
        <w:t>李洪志现已70出头，他曾说神韵是他宗教运动中最重要的项目。他要求追随者说服尽可能多的人去看演出，他说，神韵的演出能传播法轮功的教义，看过演出的观众会在即将到来的世界末日得到拯救。</w:t>
        <w:br/>
      </w:r>
    </w:p>
    <w:p>
      <w:r>
        <w:t>But he has also presided over a dance group that former performers say has discouraged them from seeking medical care and subjected them to years of emotional abuse.</w:t>
        <w:br/>
      </w:r>
    </w:p>
    <w:p>
      <w:r>
        <w:t>但前表演者说，他掌管的这个艺术团不鼓励演员寻求医疗服务，并对演员进行了多年的精神虐待。</w:t>
        <w:br/>
      </w:r>
    </w:p>
    <w:p>
      <w:r>
        <w:t>The Epoch Times has long been known to have ties to Falun Gong. It rose to national prominence after 2016 by promoting right-wing conspiracy theories and the policies of Donald J. Trump. Kash Patel, Mr. Trump’s pick for F.B.I. director in his second administration, had a show on the outlet’s streaming site, EpochTV, where he conducted an interview with Mr. Trump in 2022.</w:t>
        <w:br/>
      </w:r>
    </w:p>
    <w:p>
      <w:r>
        <w:t>人们早就知道《大纪元时报》与法轮功存在关联。通过宣传右翼阴谋论和特朗普的政策，该报在2016年之后在美国变得有名起来。特朗普下届政府的联邦调查局局长人选卡什·帕特尔曾在流媒体网站大纪元TV上主持过一档节目，并曾在2022年采访了特朗普。</w:t>
        <w:br/>
      </w:r>
    </w:p>
    <w:p>
      <w:r>
        <w:t>But the outsize influence that Mr. Li and his movement have exerted on the outlet’s coverage decisions — especially as they relate to a dance group, Shen Yun, that brings in tens of millions of dollars for the movement every year — has not been previously reported.</w:t>
        <w:br/>
      </w:r>
    </w:p>
    <w:p>
      <w:r>
        <w:t>但李洪志及其运动对大纪元的报道决定——尤其是对每年为法轮功带来数千万美元收入的神韵艺术团的报道决定——有着超过一般的影响，这是此前未见诸报道的。</w:t>
        <w:br/>
      </w:r>
    </w:p>
    <w:p>
      <w:r>
        <w:t>The movement has taken pains to play down that influence, especially after The Epoch Times’s chief financial officer was arrested in June on money laundering conspiracy charges.</w:t>
        <w:br/>
      </w:r>
    </w:p>
    <w:p>
      <w:r>
        <w:t>法轮功已花大力气淡化这种影响，尤其是在《大纪元时报》首席财务官因洗钱阴谋指控于今年6月被逮捕之后。</w:t>
        <w:br/>
      </w:r>
    </w:p>
    <w:p>
      <w:r>
        <w:t>In a speech to his followers in Manhattan in 2010, Mr. Li described the importance of The Epoch Times being seen as “regular media in ordinary society.” He has said that this would maximize the outlet’s ability to spread Falun Gong’s worldview while also offering more conventional coverage for mainstream readers.</w:t>
        <w:br/>
      </w:r>
    </w:p>
    <w:p>
      <w:r>
        <w:t>李洪志在2010年向他在曼哈顿的追随者发表的一篇讲话中描述了《大纪元时报》被视为“常人社会的正常媒体”的重要性。他说，这将最大限度地提高该媒体传播法轮功世界观的能力，同时也为主流读者提供更传统的报道。</w:t>
        <w:br/>
      </w:r>
    </w:p>
    <w:p>
      <w:r>
        <w:t>The Epoch Times has said that its founding mission was to expose human rights abuses in China, including against Falun Gong practitioners. The Chinese government has banned Falun Gong and persecuted its practitioners worldwide for nearly three decades.</w:t>
        <w:br/>
      </w:r>
    </w:p>
    <w:p>
      <w:r>
        <w:t>《大纪元时报》表示，报纸的创刊使命是揭露中国侵犯人权的问题，包括侵犯法轮功习练者的人权。中国政府禁止法轮功运动，并在全球迫害法轮功习练者已有近30年的时间。</w:t>
        <w:br/>
      </w:r>
    </w:p>
    <w:p>
      <w:r>
        <w:t>Responding to a request for comment, a representative for the news outlet, Samuel Zhou, said in a statement that The New York Times was intending to report “multiple false claims,” without detailing what they were.</w:t>
        <w:br/>
      </w:r>
    </w:p>
    <w:p>
      <w:r>
        <w:t>《大纪元时报》发言人周晓在回复记者置评请求时发来的声明中表示，《纽约时报》正在计划报道“多项虚假指控”，但没有详细说明这些指控是什么。</w:t>
        <w:br/>
      </w:r>
    </w:p>
    <w:p>
      <w:r>
        <w:t>“The Epoch Times as an organization is committed to supporting truth and tradition,” the statement said. “In that vein, The Epoch Times has proudly and transparently supported traditional culture by sponsoring Shen Yun.”</w:t>
        <w:br/>
      </w:r>
    </w:p>
    <w:p>
      <w:r>
        <w:t>“《大纪元时报》是一个致力于支持真理和传统的组织，”声明写道。“本着这一精神，《大纪元时报》通过赞助神韵，自豪、透明地支持传统文化。”</w:t>
        <w:br/>
      </w:r>
    </w:p>
    <w:p>
      <w:r>
        <w:t>Mr. Zhou added that the publication is “editorially independent.”</w:t>
        <w:br/>
      </w:r>
    </w:p>
    <w:p>
      <w:r>
        <w:t>周晓还说，《大纪元时报》“在编辑上是独立的”。</w:t>
        <w:br/>
      </w:r>
    </w:p>
    <w:p>
      <w:r>
        <w:t>But for many employees at The Epoch Times, it was clear that the outlet was serving the interests of Falun Gong and Mr. Li, according to internal communications and interviews with more than two dozen people familiar with the publisher’s operations, including former employees who worked in the United States, Britain, Taiwan and Australia.</w:t>
        <w:br/>
      </w:r>
    </w:p>
    <w:p>
      <w:r>
        <w:t>但根据内部文件和对20多名熟悉报社运作的人士（包括曾在美国、英国、台湾和澳大利亚分社工作的前雇员）的采访，《大纪元时报》的许多员工都知道报社很明显是为法轮功和李洪志的利益服务的。</w:t>
        <w:br/>
      </w:r>
    </w:p>
    <w:p>
      <w:r>
        <w:t>“At all times, they tried to avoid any sort of, ‘We’re run by Falun Gong,’” said Jaya Gibson, the publication’s former global marketing director, who left in 2012. “I said, why don’t we just be honest about what our agenda is?”</w:t>
        <w:br/>
      </w:r>
    </w:p>
    <w:p>
      <w:r>
        <w:t>“他们一直试图避免任何‘我们由法轮功经营’的说法，”该报之前的全球营销总监贾亚·吉布森说道，他已于2012年离职。“我说，我们为什么不开诚布公地说出我们的议程呢？”</w:t>
        <w:br/>
      </w:r>
    </w:p>
    <w:p>
      <w:r>
        <w:t>Articles about Shen Yun had to be reviewed by approved staff members before publication. Reviewers were instructed to protect Shen Yun’s image and to remove anything from articles that could “diminish or damage Shen Yun,” according to internal documents obtained by The Times. The documents instructed reviewers to remove language comparing Shen Yun to ballet, saying: “Shen Yun is saving people. Gods are dancing onstage. No comparison.”</w:t>
        <w:br/>
      </w:r>
    </w:p>
    <w:p>
      <w:r>
        <w:t>有关神韵的文章在发表前必须经过得到批准的工作人员的审查。据时报获得的内部文件，审查人员被指示要保护神韵的形象，删除文章中任何可能“贬低或损害神韵”的内容。这些文件指示审查人员删除将神韵的表演与芭蕾舞做比较的语言，文件称：“神韵是在拯救人类。是神在台上跳舞。没有可比性。”</w:t>
        <w:br/>
      </w:r>
    </w:p>
    <w:p>
      <w:r>
        <w:t>As the dance group’s world tour began again last week, The Epoch Times has published articles saying that tickets had sold out in Leipzig, Germany, and that the mayor of Austin, Texas, had declared Dec. 26 “Shen Yun Day.”</w:t>
        <w:br/>
      </w:r>
    </w:p>
    <w:p>
      <w:r>
        <w:t>随着神韵艺术团上周再次开始世界巡演，《大纪元时报》发文称，在德国莱比锡演出的门票已售罄，得克萨斯州奥斯汀市市长将12月26日宣布为“神韵日”。</w:t>
        <w:br/>
      </w:r>
    </w:p>
    <w:p>
      <w:r>
        <w:t>And the outlet regularly has run stories that attacked perceived enemies of the dance group, often by insinuating that they are agents of the Chinese government.</w:t>
        <w:br/>
      </w:r>
    </w:p>
    <w:p>
      <w:r>
        <w:t xml:space="preserve"> 《大纪元时报》经常发文攻击被其视为神韵艺术团敌人的人，通常的做法是暗示对神韵不友好的人是中国政府的特工。</w:t>
        <w:br/>
      </w:r>
    </w:p>
    <w:p>
      <w:r>
        <w:t>Those supposed enemies have included a Chinese YouTuber in Japan who questioned Shen Yun’s practices; neighbors of Shen Yun’s compound in Orange County, N.Y., who accused it of polluting the environment; a U.S. customs officer who stopped a Shen Yun dancer at a Chicago airport; a former dancer who filed a forced-labor lawsuit against Shen Yun last month; and The Times, which in August published an investigation of the group’s treatment of its performers.</w:t>
        <w:br/>
      </w:r>
    </w:p>
    <w:p>
      <w:r>
        <w:t>这些所谓的敌人包括一名质疑神韵表演、住在日本的中国YouTuber；纽约州奥兰治县神韵剧院的邻居，他们指责神韵艺术团污染环境；芝加哥机场的一名美国海关官员，此人未让神韵艺术团的一名演员入境；一名上个月对神韵提起强迫劳动诉讼的前舞蹈演员；以及《纽约时报》，因为时报曾在今年8月发表了一篇针对神韵艺术团虐待舞蹈演员行为所做的调查报道。</w:t>
        <w:br/>
      </w:r>
    </w:p>
    <w:p>
      <w:r>
        <w:t>Many Epoch Times journalists cover mainstream beats like economics and sports, and some former reporters told The Times that they believed their coverage was impartial and uninfluenced by Falun Gong’s worldview. They said that working at The Epoch Times had given them valuable journalism training.</w:t>
        <w:br/>
      </w:r>
    </w:p>
    <w:p>
      <w:r>
        <w:t>《大纪元时报》有许多报道经济和体育等主流新闻的记者，一些前记者对时报说，他们相信自己的报道是公正的，没有受法轮功世界观的影响。他们说，为《大纪元时报》工作让他们获得了宝贵的新闻工作训练。</w:t>
        <w:br/>
      </w:r>
    </w:p>
    <w:p>
      <w:r>
        <w:t>But others felt they had been duped into joining a newsroom that turned out to feel more like a religious operation. Some felt pressured to adopt Falun Gong’s practices — a potential violation of state and federal employment laws.</w:t>
        <w:br/>
      </w:r>
    </w:p>
    <w:p>
      <w:r>
        <w:t>但有些前记者觉得自己被骗了，他们以为自己加入的是报社，但该报的运作更像是一个宗教组织。一些人感受到了被迫加入法轮功运动的压力，如果报社真这样做的话，可能违反了州和联邦就业方面的法律。</w:t>
        <w:br/>
      </w:r>
    </w:p>
    <w:p>
      <w:r>
        <w:t>In his statement, Mr. Zhou, the Epoch Times representative, said, “We welcome team members of all backgrounds and beliefs, and comply with all applicable laws and regulations.”</w:t>
        <w:br/>
      </w:r>
    </w:p>
    <w:p>
      <w:r>
        <w:t>《大纪元时报》的代表周晓在声明中说：“我们欢迎各种背景和信仰的团队成员，并遵守所有适用的法律法规。”</w:t>
        <w:br/>
      </w:r>
    </w:p>
    <w:p>
      <w:r>
        <w:t>Mr. Li’s influence over The Epoch Times has extended beyond stories about Shen Yun.</w:t>
        <w:br/>
      </w:r>
    </w:p>
    <w:p>
      <w:r>
        <w:t>李洪志对《大纪元时报》的影响力不仅限于有关神韵的报道。</w:t>
        <w:br/>
      </w:r>
    </w:p>
    <w:p>
      <w:r>
        <w:t>Top journalists at The Epoch Times have said privately that Mr. Li directed the paper to ramp up its Trump coverage starting around 2016, according to former Falun Gong practitioners involved in the conversations. One current employee recalled editing out anything in articles that was critical of Mr. Trump, whose tough-on-China policies aligned with Falun Gong’s mission.</w:t>
        <w:br/>
      </w:r>
    </w:p>
    <w:p>
      <w:r>
        <w:t>据参与了有关谈话的前法轮功习练者称，《大纪元时报》的主要记者曾私下告诉他们，李洪志大约从2016年起指示该报增加对特朗普的报道。一名现任员工回忆说，他删掉了报道中所有批评特朗普的文字，特朗普对中国的强硬政策与法轮功的使命一致。</w:t>
        <w:br/>
      </w:r>
    </w:p>
    <w:p>
      <w:r>
        <w:t>The news organization saw its revenue jump in the ensuing years, to more than $121 million in 2021, from $3.9 million in 2016. (Prosecutors have said that at least part of the increase stemmed from the proceeds of money laundering.)</w:t>
        <w:br/>
      </w:r>
    </w:p>
    <w:p>
      <w:r>
        <w:t>《大纪元时报》的收入在那之后的几年里大幅增长，从2016年的390万美元增至2021年的逾1.21亿美元。（检方表示，至少有一部分增长来自洗钱进款。）</w:t>
        <w:br/>
      </w:r>
    </w:p>
    <w:p>
      <w:r>
        <w:t>When Mr. Trump lost the 2020 election, The Epoch Times refused for months to acknowledge Joseph R. Biden Jr. as the winner. Not long after, Mr. Li told workers at The Epoch Times and other Falun Gong media organizations that Mr. Trump “was forcibly removed through improper means,” according to a Chinese-language transcript of his speech, and called him a victim of “gods from the old universe.”</w:t>
        <w:br/>
      </w:r>
    </w:p>
    <w:p>
      <w:r>
        <w:t>特朗普在2020年大选中落败后，《大纪元时报》有好几个月都拒绝承认拜登胜选。据一份讲话中文记录显示，不久之后，李洪志告诉《大纪元时报》和其他法轮功媒体组织的工作人员，特朗普是“通过不正当手段被强行移除的”，并称他是“旧宇宙众神”的受害者。</w:t>
        <w:br/>
      </w:r>
    </w:p>
    <w:p>
      <w:r>
        <w:t>Later, Mr. Li influenced a marked shift in tone at the publication. In a meeting at his compound with the editor in chief of the U.S. editions of The Epoch Times, Jasper Fakkert, and other journalists in July 2023, he told them not to favor either political party, according to Simone Gao, a former Falun Gong media personality who participated in the meeting.</w:t>
        <w:br/>
      </w:r>
    </w:p>
    <w:p>
      <w:r>
        <w:t>随后，李洪志对《大纪元时报》的立场转变施加了显著影响。据前法轮功媒体人高晓敏称，2023年7月，在李洪志居所与《大纪元时报》美国版主编贾斯珀·法克特及其他记者的一次会议上，他告诉他们不要偏袒任何一个政党，高晓敏也参加了这次会议。</w:t>
        <w:br/>
      </w:r>
    </w:p>
    <w:p>
      <w:r>
        <w:t>And this year, Mr. Li published a decree calling on practitioners not to attack important politicians on either side of the aisle. The edict came five days after federal prosecutors under the Biden administration announced charges against The Epoch Times’s chief financial officer.</w:t>
        <w:br/>
      </w:r>
    </w:p>
    <w:p>
      <w:r>
        <w:t>今年，李洪志发布了一项指令，呼吁法轮功习练者不要攻击任何一方的重要政治人物。就在这项指令发布五天前，拜登政府的联邦检察官宣布对《大纪元时报》首席财务官提起指控。</w:t>
        <w:br/>
      </w:r>
    </w:p>
    <w:p>
      <w:r>
        <w:t>After it was published, the editorial processes inside The Epoch Times changed instantly, according to three people familiar with the matter.</w:t>
        <w:br/>
      </w:r>
    </w:p>
    <w:p>
      <w:r>
        <w:t>据三名知情人士透露，这一指令发布后，《大纪元时报》的编辑流程立刻发生了变化。</w:t>
        <w:br/>
      </w:r>
    </w:p>
    <w:p>
      <w:r>
        <w:t>Some content was removed from the website, two of the people said. A new layer of editing was set up to strip articles of partisan language.</w:t>
        <w:br/>
      </w:r>
    </w:p>
    <w:p>
      <w:r>
        <w:t>据两名人士称，部分内容从网站上移除。同时，该报新增了一层编辑流程，用以去除文章中的偏向某个党派的语言。</w:t>
        <w:br/>
      </w:r>
    </w:p>
    <w:p>
      <w:r>
        <w:t>One former Epoch Times employee said her supervisor repeatedly told her and other colleagues to read Mr. Li’s article to understand the paper’s new editorial policies.</w:t>
        <w:br/>
      </w:r>
    </w:p>
    <w:p>
      <w:r>
        <w:t>一位《大纪元时报》的前员工表示，她的主管反复要求她和其他同事阅读李洪志的文章，以理解报社的新编辑政策。</w:t>
        <w:br/>
      </w:r>
    </w:p>
    <w:p>
      <w:r>
        <w:t>Relentless Promotion</w:t>
        <w:br/>
      </w:r>
    </w:p>
    <w:p>
      <w:r>
        <w:t>不懈的宣传</w:t>
        <w:br/>
      </w:r>
    </w:p>
    <w:p>
      <w:r>
        <w:t>For journalists who joined The Epoch Times without prior knowledge of Falun Gong, working there could be a disorienting experience, said 10 former newsroom employees, many of whom spoke on the condition of anonymity because they feared retaliation for discussing the outlet’s inner workings.</w:t>
        <w:br/>
      </w:r>
    </w:p>
    <w:p>
      <w:r>
        <w:t>十名曾在《大纪元时报》工作的新闻员工表示，对于此前不了解法轮功的记者来说，加入《大纪元时报》可能会是一次令人迷茫的经历。他们中的许多人要求匿名，因为担心讨论该媒体的内部运作可能招致报复。</w:t>
        <w:br/>
      </w:r>
    </w:p>
    <w:p>
      <w:r>
        <w:t>After Mr. Klett, the former reporter, joined in 2016, he was shown a demonstration of software being developed in the office to circumvent China’s internet censors.</w:t>
        <w:br/>
      </w:r>
    </w:p>
    <w:p>
      <w:r>
        <w:t>前记者克莱特2016年加入《大纪元时报》，有人向他展示了一款正在开发中的软件，用于绕过中国的网络审查。</w:t>
        <w:br/>
      </w:r>
    </w:p>
    <w:p>
      <w:r>
        <w:t>“It was like a James Bond villain lair where there was a big map of China on a screen,” he said. “They were bragging: ‘We’re doing good things in the world, like this.’”</w:t>
        <w:br/>
      </w:r>
    </w:p>
    <w:p>
      <w:r>
        <w:t>他形容道：“这就像007电影中的反派巢穴，屏幕上是一张巨大的中国地图。”他回忆说，“他们在吹嘘：‘我们正在为世界做有益的事情，比如这个。’”</w:t>
        <w:br/>
      </w:r>
    </w:p>
    <w:p>
      <w:r>
        <w:t>In the Southern California bureau, reporters would see the newsroom emptying at different points during the day as certain colleagues gathered elsewhere to meditate.</w:t>
        <w:br/>
      </w:r>
    </w:p>
    <w:p>
      <w:r>
        <w:t>在南加州分社，记者们会看到新闻编辑室在一天中的某些时段变得空荡荡，因为部分同事会去其他地方打坐。</w:t>
        <w:br/>
      </w:r>
    </w:p>
    <w:p>
      <w:r>
        <w:t>Former reporters said it was never explained to them why the Epoch Times homepage every day featured a yellow box with the latest decrees from Falun Gong’s founder.</w:t>
        <w:br/>
      </w:r>
    </w:p>
    <w:p>
      <w:r>
        <w:t>前记者们还表示，从未有人向他们解释为什么《大纪元时报》的主页每天都显示一个黄色框，内有法轮功创始人的最新指令。</w:t>
        <w:br/>
      </w:r>
    </w:p>
    <w:p>
      <w:r>
        <w:t>And one former employee recalled that during Shen Yun’s annual world tour, some colleagues would disappear from their normal news duties to help with the show, including by working as stagehands carrying heavy equipment.</w:t>
        <w:br/>
      </w:r>
    </w:p>
    <w:p>
      <w:r>
        <w:t>一位前员工回忆道，在神韵每年的全球巡演期间，一些同事会从正常的新闻工作中消失，转而帮助演出工作，比如担任搬运重型设备的舞台工作人员。</w:t>
        <w:br/>
      </w:r>
    </w:p>
    <w:p>
      <w:r>
        <w:t>What was less widely known in the newsroom was how much pressure some of its journalists were facing to gather audience reactions at Shen Yun shows.</w:t>
        <w:br/>
      </w:r>
    </w:p>
    <w:p>
      <w:r>
        <w:t>在新闻编辑室，鲜为人知的是，一些记者在收集观众对神韵演出的反应时面临着多大的压力。</w:t>
        <w:br/>
      </w:r>
    </w:p>
    <w:p>
      <w:r>
        <w:t>A subset of reporters — all Falun Gong practitioners — were instructed to show up at the venues and target “people with influence, credibility and high standing in society,” such as people in finance and the arts, internal training guides show. They were sometimes notified in advance of the seat numbers of prominent people.</w:t>
        <w:br/>
      </w:r>
    </w:p>
    <w:p>
      <w:r>
        <w:t>内部培训指南显示，一部分记者（都是法轮功学员）被派到演出现场，采访目标是“在社会上有影响力、信誉和地位高的人”，如金融和艺术界人士。他们有时会被提前告知知名人士的座位号。</w:t>
        <w:br/>
      </w:r>
    </w:p>
    <w:p>
      <w:r>
        <w:t>Helena Zhu, a former reporter who worked in the New York office until 2012, said her first question to audience members was what they did for a living. If a person’s job did not fit into certain categories, she would thank them and find someone else.</w:t>
        <w:br/>
      </w:r>
    </w:p>
    <w:p>
      <w:r>
        <w:t>曾在纽约办公室工作至2012年的前记者海伦·朱（音）说，她向听众提出的第一个问题是，他们从事什么工作。如果回答不符合某些类别，她会向他们表示感谢，然后另找他人。</w:t>
        <w:br/>
      </w:r>
    </w:p>
    <w:p>
      <w:r>
        <w:t>“The whole purpose is to promote the show,” Ms. Zhu said. “It’s not for balanced reporting.”</w:t>
        <w:br/>
      </w:r>
    </w:p>
    <w:p>
      <w:r>
        <w:t>“整个目的就是为了宣传演出，”朱女士说。“不是为了平衡的报道。”</w:t>
        <w:br/>
      </w:r>
    </w:p>
    <w:p>
      <w:r>
        <w:t>An internal training guide from 2023 contained lengthy lists of sample questions for audience members, including “Did the performance awaken anything in you?” and “Did it answer any of life’s questions?”</w:t>
        <w:br/>
      </w:r>
    </w:p>
    <w:p>
      <w:r>
        <w:t>2023年的一份内部培训指南中列出了长长的提问示例，包括“演出唤醒了你内心的什么吗”和“它解答了人生中的任何问题吗”。</w:t>
        <w:br/>
      </w:r>
    </w:p>
    <w:p>
      <w:r>
        <w:t>Some former reporters also described having to meet article quotas after each performance. A former editor likened the pressure to “covering the Super Bowl.”</w:t>
        <w:br/>
      </w:r>
    </w:p>
    <w:p>
      <w:r>
        <w:t>一些前记者还描述说，每次演出后都必须完成一定数量的文章。一位前编辑将这种压力比作“报道超级碗”。</w:t>
        <w:br/>
      </w:r>
    </w:p>
    <w:p>
      <w:r>
        <w:t>If audience members asked about the connection between The Epoch Times and Shen Yun, reporters were told to say that the publication considered the show to be the “significant cultural event of our time,” according to two people familiar with the matter.</w:t>
        <w:br/>
      </w:r>
    </w:p>
    <w:p>
      <w:r>
        <w:t>据两位熟悉内情的人表示，如果观众问起《大纪元时报》与神韵之间的联系，记者们被要求说，该报认为神韵演出是“我们时代的重大文化事件”。</w:t>
        <w:br/>
      </w:r>
    </w:p>
    <w:p>
      <w:r>
        <w:t>‘This is not breaking news’</w:t>
        <w:br/>
      </w:r>
    </w:p>
    <w:p>
      <w:r>
        <w:t>“这不是突发新闻”</w:t>
        <w:br/>
      </w:r>
    </w:p>
    <w:p>
      <w:r>
        <w:t>For the former staffers who spoke to The Times, there was little mystery as to why the paper was going to such lengths to promote Shen Yun.</w:t>
        <w:br/>
      </w:r>
    </w:p>
    <w:p>
      <w:r>
        <w:t>对于接受时报采访的前员工来说，《大纪元时报》为何不遗余力地宣传神韵并不是一个秘密。</w:t>
        <w:br/>
      </w:r>
    </w:p>
    <w:p>
      <w:r>
        <w:t>Both the newspaper and the dance group support the spiritual mission of Mr. Li, who is known as “Master” to his followers and seen as the omniscient creator of the universe. Practitioners often refer to the paper as “our media.”</w:t>
        <w:br/>
      </w:r>
    </w:p>
    <w:p>
      <w:r>
        <w:t>李洪志被追随者称为“师父”，被视为无所不知的宇宙创造者。法轮功学员经常把该报称为“我们的媒体”。</w:t>
        <w:br/>
      </w:r>
    </w:p>
    <w:p>
      <w:r>
        <w:t>Mr. Li has said that people who believe in the goodness of Falun Gong, and reject the Chinese Communist Party, will be saved from a coming apocalypse and enter a new universe.</w:t>
        <w:br/>
      </w:r>
    </w:p>
    <w:p>
      <w:r>
        <w:t>李洪志曾说，相信法轮功的美好、拒绝中国共产党的人，将从即将到来的世界末日中获救，进入新的宇宙。</w:t>
        <w:br/>
      </w:r>
    </w:p>
    <w:p>
      <w:r>
        <w:t>Some of the former reporters said they felt motivated by the idea that the reviews could save people if they prompted positive thoughts about Falun Gong.</w:t>
        <w:br/>
      </w:r>
    </w:p>
    <w:p>
      <w:r>
        <w:t>一些前记者说，如果宣传对法轮功的正面看法，演出评论就能拯救他人，这种想法激励着他们。</w:t>
        <w:br/>
      </w:r>
    </w:p>
    <w:p>
      <w:r>
        <w:t>“If you failed to get that article in time, you’d feel horrible about yourself,” said Ben Hurley, a reporter in Sydney until around 2009. “You would think, ‘We’ve failed to save people.’”</w:t>
        <w:br/>
      </w:r>
    </w:p>
    <w:p>
      <w:r>
        <w:t>“如果没有及时发表文章，你就会觉得自己很糟糕，”直到2009年一直在悉尼担任记者的本·赫尔利说。“你会想，‘我们没能拯救别人。’”</w:t>
        <w:br/>
      </w:r>
    </w:p>
    <w:p>
      <w:r>
        <w:t>Ms. Gao, the longtime Falun Gong media personality, said the reviews were a spiritual imperative, not a journalistic one.</w:t>
        <w:br/>
      </w:r>
    </w:p>
    <w:p>
      <w:r>
        <w:t>长期从事法轮功媒体工作的高晓敏说，这些评论是精神上的必须，而不是新闻的必须。</w:t>
        <w:br/>
      </w:r>
    </w:p>
    <w:p>
      <w:r>
        <w:t>“Later on, I realized this is not breaking news,” said Ms. Gao, who helped The Epoch Times cover Shen Yun until around 2017. “You don’t have to work overtime, people not sleeping, to get these reviews out. But we all did that because Master Li wanted to see it immediately.”</w:t>
        <w:br/>
      </w:r>
    </w:p>
    <w:p>
      <w:r>
        <w:t>“后来，我意识到这不是突发新闻，”高晓敏说，她在《大纪元时报》报道神韵直到2017年左右。“你不需要加班加点，大家不睡觉，把这些评论写出来。但我们都这么做了，因为李大师想马上看到。”</w:t>
        <w:br/>
      </w:r>
    </w:p>
    <w:p>
      <w:r>
        <w:t>After Ms. Gao publicly criticized the movement on social media last year, all of her articles were removed from the Epoch Times website. The same thing happened to the work of other reporters who left the outlet and spoke out against Falun Gong.</w:t>
        <w:br/>
      </w:r>
    </w:p>
    <w:p>
      <w:r>
        <w:t xml:space="preserve"> 高晓敏去年在社交媒体上公开批评法轮功后，她的所有文章都被《大纪元时报》网站删除。其他离开该媒体并公开反对法轮功的记者的作品也遭遇了同样的情况。</w:t>
        <w:br/>
      </w:r>
    </w:p>
    <w:p>
      <w:r>
        <w:t>Behind the scenes, the newspaper’s coverage of Shen Yun has served the religious movement in other ways.</w:t>
        <w:br/>
      </w:r>
    </w:p>
    <w:p>
      <w:r>
        <w:t>在幕后，该报对神韵的报道还以其他方式为法轮功运动服务。</w:t>
        <w:br/>
      </w:r>
    </w:p>
    <w:p>
      <w:r>
        <w:t>Ms. Zhu and another former Epoch Times reporter said they were brought to Falun Gong’s compound to interview Shen Yun dancers for glowing profiles to support their visa applications to stay in the United States — an issue that has long been a top priority for the dance group.</w:t>
        <w:br/>
      </w:r>
    </w:p>
    <w:p>
      <w:r>
        <w:t>朱女士和另一名曾在《大纪元时报》工作的记者说，他们被带到法轮功的总部采访神韵舞蹈演员，为他们留在美国的签证申请提供光鲜的个人资料——这一直是神韵的头等大事。</w:t>
        <w:br/>
      </w:r>
    </w:p>
    <w:p>
      <w:r>
        <w:t>In March, after a Shen Yun dancer was questioned by a customs officer at O’Hare International Airport in Chicago, The Epoch Times published articles, including one with the officer’s photo, that accused him of religious discrimination. The articles suggested that the customs agency had been infiltrated by the Chinese government.</w:t>
        <w:br/>
      </w:r>
    </w:p>
    <w:p>
      <w:r>
        <w:t>今年月，一名神韵舞蹈演员在芝加哥奥黑尔国际机场遭海关人员盘问后，《大纪元时报》发表了多篇文章，其中一篇附有该工作人员的照片，指责他宗教歧视。这些文章还暗示海关机构已被中国政府渗透。</w:t>
        <w:br/>
      </w:r>
    </w:p>
    <w:p>
      <w:r>
        <w:t>In a statement, a spokesman for U.S. Customs and Border Protection said that an internal investigation had showed that the allegations against the officer were unfounded.</w:t>
        <w:br/>
      </w:r>
    </w:p>
    <w:p>
      <w:r>
        <w:t>美国海关和边境保护局发言人在一份声明中表示，内部调查显示对该工作人员的指控毫无根据。</w:t>
        <w:br/>
      </w:r>
    </w:p>
    <w:p>
      <w:r>
        <w:t>Mr. Li and his movement also influenced the hiring and workplace practices of The Epoch Times.</w:t>
        <w:br/>
      </w:r>
    </w:p>
    <w:p>
      <w:r>
        <w:t>李洪志和他的运动还影响了《大纪元时报》的招聘和工作场所的做法。</w:t>
        <w:br/>
      </w:r>
    </w:p>
    <w:p>
      <w:r>
        <w:t>A job opening for an editor circulated among practitioners in Britain last year said that the requirement for candidates to have journalism experience could be waived for Falun Gong practitioners.</w:t>
        <w:br/>
      </w:r>
    </w:p>
    <w:p>
      <w:r>
        <w:t>去年，一份在英国的法轮功学员中流传的编辑招聘启事称，法轮功习练者可以免除对应聘者新闻工作经验的要求。</w:t>
        <w:br/>
      </w:r>
    </w:p>
    <w:p>
      <w:r>
        <w:t>Two former employees said they were told by a supervisor that practitioners did not need to come in with journalism experience because Falun Gong’s meditations gave them the wisdom to perform their jobs at a higher level than non-practitioners, whom adherents call “ordinary people.”</w:t>
        <w:br/>
      </w:r>
    </w:p>
    <w:p>
      <w:r>
        <w:t>两名前雇员说，一名主管告诉他们，习练者不需要有新闻工作经验，因为法轮功的冥想赋予了他们比非学员（被称为“普通人”）更高水平的智慧来完成工作。</w:t>
        <w:br/>
      </w:r>
    </w:p>
    <w:p>
      <w:r>
        <w:t>A former editor said that toward the end of her 11 years with the paper, she and other employees were required to attend a weekly staff meeting in the New York office to study Mr. Li’s religious texts. She quit soon after.</w:t>
        <w:br/>
      </w:r>
    </w:p>
    <w:p>
      <w:r>
        <w:t>一位前编辑说，在她为该报工作的11年即将结束时，她和其他员工被要求参加每周在纽约办公室举行的员工会议，学习李洪志的宗教经文。不久她就辞职了。</w:t>
        <w:br/>
      </w:r>
    </w:p>
    <w:p>
      <w:r>
        <w:t>Last year, a reporter who worked at the newspaper’s office in Irvine, Calif., was called into a meeting with two top managers, Siyamak Khorrami and Joyce Kuo, after she had missed deadlines, according to three people familiar with the situation.</w:t>
        <w:br/>
      </w:r>
    </w:p>
    <w:p>
      <w:r>
        <w:t>据三位熟知内情的人士称，去年，一位在该报加州尔湾办公室工作的记者因没有按时交稿，被叫去与高层管理人员西雅马克·霍拉米和郭静开会。</w:t>
        <w:br/>
      </w:r>
    </w:p>
    <w:p>
      <w:r>
        <w:t>When the reporter said she was struggling with health issues, the editors replied that she could be healed through Falun Gong and pressured her to do its meditations, the people said. Ms. Kuo then led the reporter through the movements for more than an hour inside a conference room.</w:t>
        <w:br/>
      </w:r>
    </w:p>
    <w:p>
      <w:r>
        <w:t>这些人说，当这名记者说她的健康状况出了问题时，编辑们回答说，她可以通过法轮功得到康复，并施压让她做法轮功的冥想。随后，郭静在一间会议室里带领记者做了一个多小时的法轮功动作练习。</w:t>
        <w:br/>
      </w:r>
    </w:p>
    <w:p>
      <w:r>
        <w:t>Ms. Kuo gave her a copy of Falun Gong’s core religious text and asked her to let the editors know if she wanted to join Falun Gong. She sent the reporter a long string of texts about the religion, including a video about its benefits, according to screenshots reviewed by The Times.</w:t>
        <w:br/>
      </w:r>
    </w:p>
    <w:p>
      <w:r>
        <w:t>郭静给了她一份法轮功的核心教义文本，并让她告诉编辑们是否有意加入法轮功。根据时报审阅的截图显示，郭静给记者发了大量关于该宗教的短信，包括一段介绍其益处的视频。</w:t>
        <w:br/>
      </w:r>
    </w:p>
    <w:p>
      <w:r>
        <w:t>Mr. Khorrami told the reporter, who is Catholic, that the practice was superior to Christianity.</w:t>
        <w:br/>
      </w:r>
    </w:p>
    <w:p>
      <w:r>
        <w:t>霍拉米告诉这名身为天主教徒的记者，法轮功的练习比天主教更加优越。</w:t>
        <w:br/>
      </w:r>
    </w:p>
    <w:p>
      <w:r>
        <w:t>Still, she did not convert. She was put on a performance improvement plan and, two months later, was told that the paper could no longer afford to keep her. She was laid off.</w:t>
        <w:br/>
      </w:r>
    </w:p>
    <w:p>
      <w:r>
        <w:t>但她还是没有转信法轮功。她被安排进入了绩效改进计划，两个月后，她被告知报社无法负担继续保留她的职位。她被解雇了。</w:t>
        <w:br/>
      </w:r>
    </w:p>
    <w:p>
      <w:pPr>
        <w:pStyle w:val="Heading1"/>
        <w:spacing w:before="0" w:after="280"/>
      </w:pPr>
      <w:r>
        <w:rPr>
          <w:rFonts w:ascii="Times New Roman" w:hAnsi="Times New Roman" w:eastAsia="宋体"/>
          <w:b/>
          <w:sz w:val="52"/>
        </w:rPr>
        <w:t>中美对抗只会令世界更加混乱</w:t>
      </w:r>
    </w:p>
    <w:p>
      <w:r>
        <w:t>What I Learned Most From My Trip to China</w:t>
        <w:br/>
      </w:r>
    </w:p>
    <w:p>
      <w:r>
        <w:t>There were a lot of raised eyebrows and quiet chuckles this month when President-elect Donald Trump invited President Xi Jinping to Washington for his inauguration. Foreign leaders don’t attend our inaugurations, of course, but I think Trump’s idea was actually a good one. Having just returned from a trip to China, I can tell you that if I were drawing a picture of relations between our two countries today, it would be two elephants looking at each other through a straw.</w:t>
        <w:br/>
      </w:r>
    </w:p>
    <w:p>
      <w:r>
        <w:t>候任总统特朗普曾在本月邀请中国国家主席习近平来华盛顿参加自己的就职典礼，引起了许多人挑起眉毛，暗自发笑。当然，外国领导人是不会来美国参加总统就职典礼的，但我觉得特朗普这个想法其实不错。我不久前刚从中国回来，我可以告诉大家，如果叫我用一张图来描绘这两个国家如今的关系，那将是两头大象透过一根吸管互相对视。</w:t>
        <w:br/>
      </w:r>
    </w:p>
    <w:p>
      <w:r>
        <w:t>That is not good. Because suddenly the U.S. and China have a lot more to talk about than just trade and Taiwan — and who’s the undisputed heavyweight champion of the 21st century.</w:t>
        <w:br/>
      </w:r>
    </w:p>
    <w:p>
      <w:r>
        <w:t>那可不是好事。因为突然之间，美国和中国有了更多要讨论的东西，不仅是贸易和台湾议题，还有谁在21世纪的世界拥有无可争议的影响力等问题。</w:t>
        <w:br/>
      </w:r>
    </w:p>
    <w:p>
      <w:r>
        <w:t>The world today faces three epochal challenges right now: runaway artificial intelligence, climate change and spreading disorder from collapsing states. The U.S. and China are the world’s A.I. superpowers. They are the world’s two leading carbon emitters. And they have the world’s two biggest naval forces, capable of projecting power globally. America and China are the only two powers, in other words, that together can offer any hope of managing superintelligence, superstorms and superempowered small groups of angry men in failed states — not to mention superviruses — at a time when the world has become superfused.</w:t>
        <w:br/>
      </w:r>
    </w:p>
    <w:p>
      <w:r>
        <w:t>世界此时此刻面临着三个划时代的挑战：失控的人工智能、气候变化，以及从崩溃国家蔓延出来的混乱。美国和中国是世界上的人工智能超级大国。是世界两大碳排放国。两国的海军也是世界上最大的，都有在全球投射力量的能力。换句话说，美国和中国是仅有的两个超级大国，在世界已变得超级融合的时代，它们的合作能在管理超级智能、超级风暴，对付失败国家里拥有超级权力的一小群愤怒男人——更不用说对付超级病毒上，给世界带来希望。</w:t>
        <w:br/>
      </w:r>
    </w:p>
    <w:p>
      <w:r>
        <w:t>Which is why we need an updated Shanghai Communiqué, the document that set out parameters for normalizing U.S.-China relations when Richard Nixon went to China and met Mao Zedong in 1972. Right now, unfortunately, we are denormalizing. Our two countries are drifting farther and farther apart at all levels. In the three decades I have been visiting Beijing and Shanghai, I had never felt what I felt on this trip — as if I were the only American in China.</w:t>
        <w:br/>
      </w:r>
    </w:p>
    <w:p>
      <w:r>
        <w:t>这就是我们为什么需要更新上海《联合公报》的原因。尼克松总统1972年访华与毛泽东见面后签署的这份公报为中美关系正常化制定了的规范。不幸的是，我们现在正在让两国关系走向非正常化。两国正在各个层面拉开越来越大的距离。我30年来多次访问北京和上海，以前从未有过我在最近这次旅行中的感觉——似乎我是在中国唯一的美国人。</w:t>
        <w:br/>
      </w:r>
    </w:p>
    <w:p>
      <w:r>
        <w:t>Of course I wasn’t, but the American accents you would usually hear at a big Shanghai train station or Beijing hotel lobby were notably absent. Chinese parents say that many families no longer want their kids to go to the U.S. for schooling, because they fear it’s becoming dangerous — the F.B.I. might follow them while they are in America, and their own government might suspect them when they return home. The same is now true for U.S. students in China. A professor in China who works with foreign students told me that some Americans don’t want to study there anymore for semesters abroad, in part because they don’t relish competing against superintense Chinese undergraduates and in part because, these days, having studied or worked in China can raise security suspicions with future potential U.S. employers.</w:t>
        <w:br/>
      </w:r>
    </w:p>
    <w:p>
      <w:r>
        <w:t>我当然不是，但以前通常会在上海主要的火车站或北京的酒店大堂里听到的美国口音明显缺失。中国的父母们说，许多家庭不再想让孩子去美国留学，因为他们担心美国正在变得危险——联邦调查局特工可能会在孩子留美期间跟踪他们，学成回国后，自己的政府可能会怀疑他们。对目前在中国留学的美国学生来说也如此。一名与外国留学生打交道的中国教授告诉我，一些美国人选择在海外学习一个学期时不再想来中国，部分原因是他们不喜欢与优秀的中国本科生竞争，部分原因是，如今，在中国学习或工作的经历可能会引起未来的美国潜在雇主在国家安全方面的怀疑。</w:t>
        <w:br/>
      </w:r>
    </w:p>
    <w:p>
      <w:r>
        <w:t>True, underneath all the talk of the new China-U.S. cold war, there are still over 270,000 Chinese students studying in America, according to the U.S. Embassy in Beijing, but there are now only about 1,100 American college students studying in China. That is down from around 15,000 a decade ago — but up from a few hundred in 2022, not long after Covid peaked. If these trends continue, where will the next generation of Chinese-speaking American scholars and diplomats come from and, similarly, Chinese who will understand America?</w:t>
        <w:br/>
      </w:r>
    </w:p>
    <w:p>
      <w:r>
        <w:t>没错，尽管有许多关于中美新冷战的说法，但据美国驻华大使馆的数据，现在仍有逾27万名中国留学生在美国读书，但目前在中国学习的美国大学生只有约1100人，低于十年前的约1.5万人，但高于2022年的几百人，那是在新冠病毒大流行达到顶峰后不久。如果这种趋势持续下去的话，下一代会说中文的美国学者和外交官将从哪里来，同样，了解美国的中国人又将从哪里来？</w:t>
        <w:br/>
      </w:r>
    </w:p>
    <w:p>
      <w:r>
        <w:t>“We must compete with China — as it is our strongest rival for global military, technology and economic power — but the complicated reality is we also need to work with China on climate change, fentanyl and other issues to create a more stable world,” the U.S. ambassador to China, Nicholas Burns, told me in Beijing. Therefore, “we need a cohort of young Americans who speak Mandarin and have friendships with young Chinese. We have to create room for people from both countries to connect. They are the ballast in the relationship. We used to have five million tourists going back and forth, and today it’s a fraction of that.”</w:t>
        <w:br/>
      </w:r>
    </w:p>
    <w:p>
      <w:r>
        <w:t>“我们需要与中国竞争，因为中国是我们在全球军事、技术和经济实力方面最强有力的竞争对手——但复杂的现实是，我们也需要在气候变化、芬太尼和其他问题上与中国合作，以创造一个更加稳定的世界，”美国驻华大使尼古拉斯·伯恩斯在北京对我说。所以，“我们需要一批会说普通话、与中国年轻人交朋友的年轻美国人。我们需要为两国人民创造交流的空间。人民是两国关系的基础。两国之间以前曾有500万游客来往，现在只是这个数字的零头。”</w:t>
        <w:br/>
      </w:r>
    </w:p>
    <w:p>
      <w:r>
        <w:t>Burns’s point is critical. It was the business communities, tourists and students who softened the steadily sharpening elbows between China and America as China overtook Russia as America’s chief global rival and the U.S.-China relationship tilted more toward outright confrontation than a balance between competition and collaboration. As that ballast steadily shrinks, the relationship is now increasingly being defined by just raw confrontation, leaving little room for collaboration.</w:t>
        <w:br/>
      </w:r>
    </w:p>
    <w:p>
      <w:r>
        <w:t>伯恩斯的看法至关重要。随着中国取代俄罗斯成为美国在全球的主要竞争对手，美中关系更多倾向于直接对抗，而不是在竞争与合作之间寻找平衡，商业团体、游客和留学生是在这种时候缓和中美之间日益尖锐对抗的群体。随着这些交流变得越来越少，两国关系现已越来越多地由赤裸裸的对抗定义，合作空间所剩无几。</w:t>
        <w:br/>
      </w:r>
    </w:p>
    <w:p>
      <w:r>
        <w:t>For his ambassador to China, Trump has picked David Perdue, who was a senator from Georgia from 2015 to 2021. Perdue is a competent guy who did business in East Asia before going to the Senate. But in a September 2024 essay in The Washington Examiner, he wrote of the Chinese Communist Party, “Through all my activity in China and the region, one thing became painfully clear: The C.C.P. firmly believes its rightful destiny is to reclaim its historical position as the hegemon of the world order — and convert the world to Marxism.”</w:t>
        <w:br/>
      </w:r>
    </w:p>
    <w:p>
      <w:r>
        <w:t>特朗普提名戴维·珀杜为下任美国驻华大使，他曾在2015至2021年间担任佐治亚州的联邦参议员。珀杜是有能力的人，进入参议院之前曾在东亚做生意。但他于2024年9月发表在《华盛顿观察家报》的文章中这样写道：“通过我在中国和该地区的所有活动，一件事情已变得清晰无比：中国共产党坚信自己的正确使命是回归其世界秩序霸主的历史地位，让世界信奉马克思主义。”</w:t>
        <w:br/>
      </w:r>
    </w:p>
    <w:p>
      <w:r>
        <w:t>Hmmm. I would not dispute the hegemon stuff, but “convert the world to Marxism”? Before he takes up his post, I hope Perdue will get briefed to understand that China today has a lot more Muskists — young people who want to be like Elon Musk — than Marxists. The Chinese are trying to beat us at our game, capitalism, not convert us to Marxism.</w:t>
        <w:br/>
      </w:r>
    </w:p>
    <w:p>
      <w:r>
        <w:t>嗯。我对霸主的说法没有异议，但“让世界信奉马克思主义”？在珀杜上任前，我希望有人能向他介绍一下情况，让他了解如今的中国有更多马斯克主义者——那些想成为埃隆·马斯克的年轻人——而不是马克思主义者。中国人正试图在我们的游戏——搞资本主义上打败我们，而不是让我们信奉马克思主义。</w:t>
        <w:br/>
      </w:r>
    </w:p>
    <w:p>
      <w:r>
        <w:t>Yes, the Chinese Communist Party is as tightly in control in China now as at any other time since the late 1980s. But it is communist in name only. The ideology it promotes is a combination of state-directed capitalism and wild cowboy capitalism, where scores of private and state-owned companies slug it out in survival-of-the-fittest contests across a range of high-tech industries to grow China’s middle class.</w:t>
        <w:br/>
      </w:r>
    </w:p>
    <w:p>
      <w:r>
        <w:t>是的，中国共产党现在对中国的控制与20世纪80年代末以来的任何时候一样严密。但它的共产主义只是名义上的。中共推崇的意识形态是国家主导的资本主义与放荡牛仔的资本主义的结合，让数十家民营和国有企业在各种高技术行业进行适者生存的竞争，以壮大中国的中产阶级。</w:t>
        <w:br/>
      </w:r>
    </w:p>
    <w:p>
      <w:r>
        <w:t>Even though Trump is often depicted in China as a China basher and “Tariff man,” I was struck by how many Chinese economic experts I spoke to suggested that China preferred dealing with him over Democrats. As David Daokui Li, the director of the Center for China in the World Economy at Tsinghua University and the author of “China’s World View,” pointed out to me: “Many people in China feel they understand Trump. They see him as Deng Xiaoping. Chinese relate to Trump because he thinks that economics is everything.”</w:t>
        <w:br/>
      </w:r>
    </w:p>
    <w:p>
      <w:r>
        <w:t>尽管特朗普在中国经常被描绘成一个抨击中国的人和“关税人”，但给我留下深刻印象的是，我采访的许多中国经济专家都暗示，中国更愿意与他，而不是与民主党人打交道。正如清华大学中国与世界经济研究中心主任、《中国的世界观》一书的作者李稻葵向我指出的那样：“许多中国人觉得他们懂特朗普。他们把他看作邓小平。中国人懂特朗普是因为他认为经济是一切。”</w:t>
        <w:br/>
      </w:r>
    </w:p>
    <w:p>
      <w:r>
        <w:t>Deng was the famously pragmatic, transactional, deal-making Chinese leader who forced open the Chinese economy to the world with the very un-Marxist motto about how China should leave behind Communist central planning and just opt for whatever works to create growth — or as he famously put it: “It doesn’t matter whether a cat is black or white, as long as it catches mice.”</w:t>
        <w:br/>
      </w:r>
    </w:p>
    <w:p>
      <w:r>
        <w:t>邓小平是以务实、做买卖、做交易闻名的中国领导人，他强迫中国向世界开放了经济，为了让中国摆脱共产主义的计划经济，改为使用任何方法创造经济增长，他提出了非常不马克思主义的名言：“不管黑猫白猫，能抓老鼠就是好猫。”</w:t>
        <w:br/>
      </w:r>
    </w:p>
    <w:p>
      <w:r>
        <w:t>None of this precludes great-power strategic competition between the U.S. and China — from cyberhacking to shadowing each other’s aircraft and naval ships. Whatever China is doing to us in those realms, I hope we are doing to them. But two great powers like the U.S. and China — which still rack up almost $600 billion in two-way trade annually (the U.S. imports about $430 billion from China and exports close to $150 billion) — also have a mutual self-interest to do other things. That brings me back to why it was right for Trump to try to break the mold and invite Xi to Washington.</w:t>
        <w:br/>
      </w:r>
    </w:p>
    <w:p>
      <w:r>
        <w:t>所有这些都不排除中美之间的大国战略竞争——从网络黑客到监视对方的飞机和海军舰艇。我希望我们正在这些方面用中国对付我们的方式对付他们。但像美中这样的大国也有做其他事情的共同利益，这两个国家之间每年仍有近6000亿美元的双向贸易（美国从中国进口约4300亿美元的产品，出口近1500亿美元的产品）。这让我回到为什么特朗普试图打破常规，邀请习近平来华盛顿是正确的上来。</w:t>
        <w:br/>
      </w:r>
    </w:p>
    <w:p>
      <w:r>
        <w:t>When I was in Shanghai this month, my colleague Keith Bradsher, the Times Beijing bureau chief, suggested we visit the Jin Jiang Hotel, where, on the evening of Feb. 27, 1972, Nixon and Premier Zhou Enlai signed the Shanghai Communiqué, guiding the renewal of U.S.-China relations. In it, the U.S. acknowledged the view that there was one China — which was a concession to Beijing on the Taiwan issue — but asserted that any resolution of Taiwan’s future had to be peaceful, and the two sides also set out their goals for economic and people-to-people relations. The hall where that signing took place was adorned with faded photographs of Nixon and Zhou warmly toasting their new relationship. Looking at them today, I could only wonder: “Did that really happen?”</w:t>
        <w:br/>
      </w:r>
    </w:p>
    <w:p>
      <w:r>
        <w:t>本月在上海时，我的同事、《纽约时报》北京分社社长柏凯斯建议我们去锦江饭店看看，尼克松和中国总理周恩来于1972年2月27日晚在那里签署了上海《联合公报》，为美中恢复关系提供了方向。美国在公报中承认了一个中国的观点——这是在台湾问题上向中国政府做出的让步——但美国坚持未来台湾问题的任何解决方案都必须是和平的，双方还制定了经济关系，以及民间关系方面的目标。举行签署仪式的大厅里挂着尼克松和周恩来热情举杯庆祝新关系的褪色照片。今天看到这些照片，我不禁想问：“那真的发生过吗？”</w:t>
        <w:br/>
      </w:r>
    </w:p>
    <w:p>
      <w:r>
        <w:t>A new Shanghai Communiqué could help govern the new realities that both countries and the world face. The first is that U.S. and Chinese tech firms are racing toward artificial general intelligence; theirs is more focused on enhancing industrial production and surveillance and ours on a broad array of uses, from writing movie scripts to designing new drugs. Even if artificial general intelligence — a sentient machine — is five or seven years away, Beijing and Washington need to be collaborating on a set of rules that we will both use to govern A.I. and that the rest of the world must follow.</w:t>
        <w:br/>
      </w:r>
    </w:p>
    <w:p>
      <w:r>
        <w:t>一份新的《上海公报》可以帮助管理中美两国及全球面临的新现实。第一个新现实：美国和中国的科技企业正在竞相发展通用人工智能。中国更专注于加强工业生产和监控，而美国则将其应用于从编写电影剧本到设计新药等更广泛的领域。即便通用人工智能——一种具有感知能力的机器——还需要五到七年才能实现，北京和华盛顿也需要合作制定一套规则，这套规则将由双方共同使用并为全球所遵守。</w:t>
        <w:br/>
      </w:r>
    </w:p>
    <w:p>
      <w:r>
        <w:t>That would be to embed into all A.I. systems algorithms that ensure that the system cannot be used for destructive purposes by bad actors and cannot go off on its own to destroy the humans who built it.</w:t>
        <w:br/>
      </w:r>
    </w:p>
    <w:p>
      <w:r>
        <w:t>这些规则应嵌入所有人工智能系统的算法中，以确保系统不会被恶意行为者用于破坏性目的，也不会自行行动，摧毁构建它的开发者。</w:t>
        <w:br/>
      </w:r>
    </w:p>
    <w:p>
      <w:r>
        <w:t>In a little-noticed event, President Biden and Xi took the first steps toward building such a regime when they agreed at their recent Peru summit on a declaration stating that “the two leaders affirmed the need to maintain human control over the decision to use nuclear weapons.” That means no decision to fire a nuclear weapon can be made by an A.I. bot alone. There always has to be a human in the loop.</w:t>
        <w:br/>
      </w:r>
    </w:p>
    <w:p>
      <w:r>
        <w:t>美国总统拜登和中国国家主席习近平在最近的秘鲁峰会上迈出了建立这种机制的第一步，而这并未引起广泛关注。他们在宣言中表示，“在使用核武器的决策权方面，双方领导人确认需要对其保持人类控制权”。这意味着发射核武器不能由人工智能单独作出决定，必须有人类的参与。</w:t>
        <w:br/>
      </w:r>
    </w:p>
    <w:p>
      <w:r>
        <w:t>U.S. officials told me that those 17 words took months to negotiate. They must not be the last when it comes to erecting guardrails around the use of A.I.</w:t>
        <w:br/>
      </w:r>
    </w:p>
    <w:p>
      <w:r>
        <w:t>美国官员告诉我，这17个英文单词花了几个月的时间才谈妥。围绕人工智能的使用建立护栏，这一定不会是是最后一次相关讨论。</w:t>
        <w:br/>
      </w:r>
    </w:p>
    <w:p>
      <w:r>
        <w:t>On managing climate change, China, the world’s largest emitter of carbon and the U.S., the second largest, need to agree on a set of strategies to get the world to net-zero carbon emissions by 2050 — to reduce the ruinous health, economic and extreme weather challenges wrought by climate change, which are going to create increasing disorder in failing states.</w:t>
        <w:br/>
      </w:r>
    </w:p>
    <w:p>
      <w:r>
        <w:t>在气候变化管理方面，作为全球最大的两个碳排放国，中美需要就一系列策略达成一致，以确保到2050年全球实现净零碳排放，从而减少气候变化带来的毁灭性健康、经济和极端天气问题，这些挑战将导致越来越多的失败国家陷入越来越多的混乱。</w:t>
        <w:br/>
      </w:r>
    </w:p>
    <w:p>
      <w:r>
        <w:t>As I tried to explain to my Chinese interlocutors on this trip: You think we are each other’s enemy. We might be, but we also now have a big common enemy, just as we did in 1972. Only this time it is not Russia. It’s disorder. More and more nation-states are falling apart — into disorder — and hemorrhaging their people as migrants scrambling to get to zones of order.</w:t>
        <w:br/>
      </w:r>
    </w:p>
    <w:p>
      <w:r>
        <w:t>在此次中国行中，我试图向我的中国对话者解释：你们认为我们是彼此的敌人。或许我们是敌人，但我们现在也有一个共同的重大敌人，就像1972年一样。这次它不是俄罗斯，而是混乱。越来越多的国家正在分崩离析，陷入无序，并且由于移民争相涌向有序地区，这些国家也在大量流失人口。</w:t>
        <w:br/>
      </w:r>
    </w:p>
    <w:p>
      <w:r>
        <w:t>It’s not only Libya, Yemen, Sudan, Lebanon, Syria and Somalia in the Middle East racked by disorder; it’s also some of China’s best friends in the global south, like Venezuela and Zimbabwe and Myanmar. And more than a few participants in China’s Belt and Road Initiative to which China has lent billions are struggling — including Sri Lanka, Argentina, Kenya, Malaysia, Pakistan, Montenegro and Tanzania. Beijing is now starting to demand its money back from them and has throttled down new lending. But that is just making the crises worse in some of these countries.</w:t>
        <w:br/>
      </w:r>
    </w:p>
    <w:p>
      <w:r>
        <w:t>不仅是利比亚、也门、苏丹、黎巴嫩、叙利亚和索马里这些深陷无序的中东国家，中国在全球南方的一些最亲密的盟友，比如委内瑞拉、津巴布韦和缅甸，也面临类似困境。而且，中国“一带一路”倡议中的多个参与国，包括斯里兰卡、阿根廷、肯尼亚、马来西亚、巴基斯坦、黑山和坦桑尼亚也在挣扎。中国现在开始要求这些国家偿还贷款，并减少新的贷款发放，但这只会加剧这些国家的危机。</w:t>
        <w:br/>
      </w:r>
    </w:p>
    <w:p>
      <w:r>
        <w:t>Only the U.S. and China working together with the I.M.F. and World Bank will have the resources, power and influence to stem some of this disorder, which is why I repeatedly challenged my Chinese interlocutors: Why are you hanging around with losers like Vladimir Putin’s Russia and Iran? How could you be neutral between Hamas and Israel?</w:t>
        <w:br/>
      </w:r>
    </w:p>
    <w:p>
      <w:r>
        <w:t>只有中美与国际货币基金组织和世界银行合作，才有资源、实力和影响力来遏制这些无序局面。这也是为什么我多次向我的中国对话者提出质询：你们为什么要与普京领导的俄罗斯和伊朗这样的失败者为伍？你们怎么能在哈马斯和以色列之间保持中立？</w:t>
        <w:br/>
      </w:r>
    </w:p>
    <w:p>
      <w:r>
        <w:t>China went from an impoverished isolated country to an industrial giant with a rising middle class in a world in which the rules of the game — on trade and geopolitics — were largely set by the United States after World War II for the benefit and stability of all.</w:t>
        <w:br/>
      </w:r>
    </w:p>
    <w:p>
      <w:r>
        <w:t>中国从一个贫困、孤立的国家成长为一个工业巨头，拥有不断壮大的中产阶级，这是在“二战”后主要由美国为全人类的利益和稳定制定的游戏规则下实现的。</w:t>
        <w:br/>
      </w:r>
    </w:p>
    <w:p>
      <w:r>
        <w:t>The idea that China can thrive in a world shaped by the values of a murderous thief like Putin, who is an agent of disorder, or by fundamentalist Iran, another promoter of disorder and the next country likely to fracture, or by the global south — or by China alone — is crazy.</w:t>
        <w:br/>
      </w:r>
    </w:p>
    <w:p>
      <w:r>
        <w:t>认为中国能在凶残的小偷普京这样的“混乱代理人”，或原教旨主义伊朗这样的“混乱推动者”（下一个很可能会分崩离析的国家）的价值观塑造的世界中发展，或者依靠全球南方，甚至仅靠自身独立生存，都是异想天开。</w:t>
        <w:br/>
      </w:r>
    </w:p>
    <w:p>
      <w:r>
        <w:t>If I were Trump, I’d explore a “Nixon goes to China” move — a rapprochement between the U.S. and China that totally isolates Russia and Iran. That’s how you end the Ukraine war, shrink Iran’s influence in the Middle East and defuse tensions with Beijing in one move. Trump is unpredictable enough to try it.</w:t>
        <w:br/>
      </w:r>
    </w:p>
    <w:p>
      <w:r>
        <w:t>如果我是特朗普，我会考虑采取类似“尼克松访华”的举措——推动中美之间的和解，完全孤立俄罗斯和伊朗。单这一招就能结束乌克兰战争、削弱伊朗在中东影响力并缓和与北京的紧张关系。特朗普难以预测，也许他会尝试这么做。</w:t>
        <w:br/>
      </w:r>
    </w:p>
    <w:p>
      <w:r>
        <w:t>Either way, China and America are compelled to work together if there is going to be a stable 21st century. If competition and collaboration give way entirely to confrontation, a disorderly 21st century awaits us both.</w:t>
        <w:br/>
      </w:r>
    </w:p>
    <w:p>
      <w:r>
        <w:t>无论如何，如果希望21世纪稳定发展，中美必须共同合作。如果竞争与合作完全让位于对抗，那么中美双方都将面临一个混乱的21世纪。</w:t>
        <w:br/>
      </w:r>
    </w:p>
    <w:p>
      <w:pPr>
        <w:pStyle w:val="Heading1"/>
        <w:spacing w:before="0" w:after="280"/>
      </w:pPr>
      <w:r>
        <w:rPr>
          <w:rFonts w:ascii="Times New Roman" w:hAnsi="Times New Roman" w:eastAsia="宋体"/>
          <w:b/>
          <w:sz w:val="52"/>
        </w:rPr>
        <w:t>“每个人都以为自己会死”：空难幸存者的创伤后遗症</w:t>
      </w:r>
    </w:p>
    <w:p>
      <w:r>
        <w:t>‘Everyone Thought We Were Going to Die’: Living With Flight Trauma</w:t>
        <w:br/>
      </w:r>
    </w:p>
    <w:p>
      <w:r>
        <w:t>Last January, Shandy Brewer boarded an Alaska Airlines flight from Portland, Ore., to Ontario, Calif., en route to her grandmother’s birthday celebration. She was seated in the 11th row, between her father and a stranger. Shortly after takeoff, Ms. Brewer and the other passengers heard a loud bang. She couldn’t see that 15 rows behind her one of the plane’s doors had blown off, exposing passengers to open air at 16,000 feet.</w:t>
        <w:br/>
      </w:r>
    </w:p>
    <w:p>
      <w:r>
        <w:t>今年1月，珊迪·布鲁尔搭乘阿拉斯加航空的班机，从俄勒冈州波特兰飞往加利福尼亚州安大略去给祖母庆生。她坐在第11排，一边是父亲，一边是一位陌生人。起飞后不久，布鲁尔和其他乘客听到了一声巨响。她没有看到，在她身后15排的地方，一扇舱门脱落，乘客们暴露在近5000米的高空中。</w:t>
        <w:br/>
      </w:r>
    </w:p>
    <w:p>
      <w:r>
        <w:t>Oxygen masks dropped from the ceiling, and passengers began to pray. She thought they were going to crash. As the plane made an emergency landing in Oregon, Ms. Brewer hugged her father with one arm and the stranger with the other, wishing she could record a video to say goodbye to her mother.</w:t>
        <w:br/>
      </w:r>
    </w:p>
    <w:p>
      <w:r>
        <w:t>氧气面罩滑落，乘客们开始祈祷。她以为要坠毁了。当飞机在俄勒冈州进行紧急降落时，布鲁尔一边搂着父亲，一边搂着那个陌生人，希望能录一段视频，跟母亲道别。</w:t>
        <w:br/>
      </w:r>
    </w:p>
    <w:p>
      <w:r>
        <w:t>Nearly 11 months on, the mental distress caused by less than 20 minutes of panic in the air is its own form of injury, said Ms. Brewer, now 30: “People say, ‘Nobody died on this flight’ — but we could have.” Ms. Brewer sees a therapist and practices breathing exercises, but she still has an occasional recurring nightmare about being on a helicopter without doors or a frame, clutching her seat to save herself from barreling into the sky. She’s also set off by loud noises. On the Fourth of July, the sound of fireworks made her feel “extreme panic,” and she had to hide indoors.</w:t>
        <w:br/>
      </w:r>
    </w:p>
    <w:p>
      <w:r>
        <w:t>现年30岁的布鲁尔说，将近11个月过去了，空中不到20分钟的恐慌所造成的精神痛苦本身就是一种伤害：“人们会说，‘这架飞机上没有人因此死亡’——但我们本来可能会死的。”布鲁尔去看心理医生，做呼吸练习，但偶尔还是会做噩梦，梦见自己坐在没有门或框架的直升机上，紧紧抓住座位，不让自己飞出去。她还害怕巨大的噪音。国庆日那天的烟花的声音让她感到“极度恐慌”，不得不躲在室内。</w:t>
        <w:br/>
      </w:r>
    </w:p>
    <w:p>
      <w:r>
        <w:t>“There’s a cloud over me all the time reminding me that I could die at any second,” she said.</w:t>
        <w:br/>
      </w:r>
    </w:p>
    <w:p>
      <w:r>
        <w:t>“乌云一直笼罩着我，提醒我随时可能死去，”她说。</w:t>
        <w:br/>
      </w:r>
    </w:p>
    <w:p>
      <w:r>
        <w:t>When people discuss fears of flying, they’re often reminded that planes are quite safe. According to a 2022 analysis of commercial aviation safety conducted by the National Academies of Sciences, Engineering and Medicine, “There has been a significant and sustained reduction in airline accidents in the United States over the past two decades.” The analysis found that flight safety had “improved more than forty-fold.”</w:t>
        <w:br/>
      </w:r>
    </w:p>
    <w:p>
      <w:r>
        <w:t>当人们讨论飞行恐惧时，他们经常会被提醒，飞机是相当安全的交通工具。根据美国国家科学院在2022年对商业航空安全所做的分析，“在过去20年里，美国的航空事故显著且持续减少。”该分析发现，飞行安全“提高了逾40倍”。</w:t>
        <w:br/>
      </w:r>
    </w:p>
    <w:p>
      <w:r>
        <w:t>But statistics matter little to a mind that can’t stop replaying an upsetting event, especially when startling emergencies continue to make the news. “A lot of people develop significant anxiety after these incidents,” said Rebecca B. Skolnick, a clinical psychologist and adjunct assistant clinical professor at the Icahn School of Medicine at Mount Sinai. “It becomes not just something that happened to them, but something that shapes the way they think about the world, and flying in particular,” she said.</w:t>
        <w:br/>
      </w:r>
    </w:p>
    <w:p>
      <w:r>
        <w:t>但对于一个无法在脑海中停止回放令人不安的事件的人来说，统计数据几乎没有意义，尤其是当令人震惊的突发事件不断出现在新闻中时。西奈山伊坎医学院的临床心理学家、兼职临床助理教授丽贝卡·B·斯科尔尼克说，“很多人在这些事件发生后都会产生严重的焦虑。这不仅仅是所发生的事情本身，还有影响到他们思考世界的方式，尤其是对飞行的看法。”</w:t>
        <w:br/>
      </w:r>
    </w:p>
    <w:p>
      <w:r>
        <w:t>Ms. Brewer and more than 30 other passengers from the Alaska Airlines flight are suing the carrier and Boeing, the aircraft manufacturer, citing “severe stress, anxiety, trauma, physical pain, flashbacks and fear of flying and also objective physical manifestations such as sleeplessness, PTSD, hearing damage and other injuries.” According to the lawsuit, one of the plaintiffs wrote a text to their mother, believing, like Ms. Brewer, that the plane was crashing: “We’re in masks. I love you.”</w:t>
        <w:br/>
      </w:r>
    </w:p>
    <w:p>
      <w:r>
        <w:t>布鲁尔和那架阿拉斯加航空航班上的其他30多名乘客正在起诉航司和飞机制造商波音公司，理由是“严重的压力、焦虑、创伤、身体疼痛、闪回和对飞行的恐惧，以及客观的身体表现，如失眠、创伤后应激障碍、听力损害和其他伤害”。根据诉讼，其中一名原告跟布鲁尔一样也认为飞机正在坠毁，在飞机上给母亲写了一张便条：“我们戴着氧气面罩。我爱你。“</w:t>
        <w:br/>
      </w:r>
    </w:p>
    <w:p>
      <w:r>
        <w:t>‘I made it, but my life is affected.’</w:t>
        <w:br/>
      </w:r>
    </w:p>
    <w:p>
      <w:r>
        <w:t>“我活了下来，但我的生活受到了影响。”</w:t>
        <w:br/>
      </w:r>
    </w:p>
    <w:p>
      <w:r>
        <w:t>In the past year, the air travel industry has come under scrutiny for numerous flight safety issues, such as planes veering off the runway, hydraulic leaks and tires falling off — all with passengers aboard. Last May, one passenger died and 83 were injured when a Singapore Airlines flight hit severe turbulence, forcing an emergency landing. In July, on a flight from Spain to Uruguay, severe turbulence put 40 passengers in the hospital.</w:t>
        <w:br/>
      </w:r>
    </w:p>
    <w:p>
      <w:r>
        <w:t>在过去的一年里，航空业因多起飞行安全问题而受到关注，例如飞机偏离跑道、液压泄漏和轮胎脱落——所有这些事件都发生在飞机有载客的情况下。今年5月，一架新加坡航空的航班遭遇严重气流颠簸，导致一名乘客遇难，83人受伤，不得不紧急着陆。今年7月，一架从西班牙飞往乌拉圭的航班也因严重颠簸致40名乘客需要留院。</w:t>
        <w:br/>
      </w:r>
    </w:p>
    <w:p>
      <w:r>
        <w:t>(Extreme turbulence requiring hospitalization is relatively rare; according to the U.S. Federal Aviation Administration, in 2023 there were 20 reported instances of serious turbulence injuries. But climate change research suggests turbulence will get worse because of increasing carbon dioxide levels in the atmosphere. One 2023 study published in the journal Geophysical Research Letters found that severe or greater clear-air turbulence increased by 55 percent between 1979 and 2020.)</w:t>
        <w:br/>
      </w:r>
    </w:p>
    <w:p>
      <w:r>
        <w:t>（需要住院的极端气流颠簸相对罕见；根据美国联邦航空管理局的数据，2023年报告了20起严重颠簸伤害事件。但气候变化研究表明，由于大气中二氧化碳水平的增加，颠簸情况将会变得更加严重。发表在《地球物理研究快报》杂志一项2023年的研究发现，1979年至2020年，严重或更高级别的晴空湍流增加了55%。）</w:t>
        <w:br/>
      </w:r>
    </w:p>
    <w:p>
      <w:r>
        <w:t>In March, the engine of a plane traveling from Houston to Fort Myers, Fla., caught fire over the Gulf of Mexico. The plane landed safely, but Dorian Cerda, 28, a passenger who was seated near the window — close enough to feel the fire’s heat — said the experience stayed with him. On the flight, tensely awaiting an explosion that never came, he recorded a video for his wife and small children, telling them he loved them.</w:t>
        <w:br/>
      </w:r>
    </w:p>
    <w:p>
      <w:r>
        <w:t>今年3月，一架从休斯顿飞往佛罗里达州迈尔斯堡的飞机发生引擎故障，在墨西哥湾上空起火。飞机后来安全着陆，但28岁的乘客多里安·塞尔达说，这种经历让他难以忘怀。当时他坐在靠窗座位，距离近到可以感觉到大火的热量。在飞机上，他紧张地等待着最终并未发生的爆炸，他为妻子和年幼的孩子录制了一段视频，告诉他们，自己爱他们。</w:t>
        <w:br/>
      </w:r>
    </w:p>
    <w:p>
      <w:r>
        <w:t>Now, Mr. Cerda says the incident is “always in my thought process” when considering travel, especially because he has a young family to provide for. He said he has become more of an overthinker, worried it will happen again. “I’ve been on five airplanes, and one of them caught on fire,” he said. “My odds are at 20 percent. I wouldn’t risk my life on a 20 percent shot. I made it, but my life is affected.”</w:t>
        <w:br/>
      </w:r>
    </w:p>
    <w:p>
      <w:r>
        <w:t>塞尔达说，现在，在考虑旅行的时候，“总是会想到这件事，”尤其是因为他有一个年轻的家庭要养活。他说自己变得更加多虑，担心这种情况会再次发生。“我坐过五架飞机，其中一架着火了，”他说。“我的几率是20%。我不会拿我的性命去赌20%的可能性。我活下来了，但我的生活受到了影响。”</w:t>
        <w:br/>
      </w:r>
    </w:p>
    <w:p>
      <w:r>
        <w:t>Martin Seif, a clinical psychologist and specialist in the treatment of flying anxiety, said that many with plane-related fears suffer from anticipatory anxiety, meaning they’re afraid of something that may happen — or happen again — even if logic suggests it won’t. “There’s no difference between feeling anxious and feeling that you’re really in danger,” he said. “In the neurology of anxiety, there’s the whoosh of the amygdala getting fired, and then the thoughts or narratives that keep the anxiety going. When you’re in this altered state of consciousness, these thoughts feel very likely to happen.”</w:t>
        <w:br/>
      </w:r>
    </w:p>
    <w:p>
      <w:r>
        <w:t>临床心理学家马丁·塞夫表示，许多与飞机相关的恐惧者患有预期性焦虑，这意味着他们害怕可能发生（或再次发生）的事情，即便逻辑表明并不会发生。“感到焦虑和感到自己真的处于危险之中没有区别，”他说。“在焦虑的神经机制下，存在着杏仁核被激活的快速反应，然后是让焦虑持续的想法或叙述。当你处于这种意识改变的状态时，这些想法就很有可能发生。”</w:t>
        <w:br/>
      </w:r>
    </w:p>
    <w:p>
      <w:r>
        <w:t>Dr. Skolnick added that avoiding air travel “maintains the fear, because that teaches the brain that it’s dangerous to fly.” For some, even packing luggage or browsing fares online can induce anxiety.</w:t>
        <w:br/>
      </w:r>
    </w:p>
    <w:p>
      <w:r>
        <w:t>斯科尔尼克还说，回避坐飞机“让恐惧得以维持，因为这会让大脑知道坐飞机是危险的”。对于一些人来说，哪怕是收拾行李或者在网上浏览票价，都会诱发焦虑。</w:t>
        <w:br/>
      </w:r>
    </w:p>
    <w:p>
      <w:r>
        <w:t>There is some research on how a traumatic flying experience can affect a person’s mental health — specifically on survivors of plane crashes. One 2016 study found that 47 percent of participants who had survived a plane crash were at risk for PTSD and 35 percent were at risk for depression nine months later. A 2013 study found that 78 percent of the participants displayed emotional or affective symptoms, such as hypervigilance and difficulty sleeping, after surviving a crash.</w:t>
        <w:br/>
      </w:r>
    </w:p>
    <w:p>
      <w:r>
        <w:t>研究表明，创伤性飞行经历会影响心理健康，特别是对空难幸存者来说。2016年的一项研究发现，在空难幸存参与者当中，47%的人在九个月后有患上创伤后应激障碍的风险，35%的人在九个月后有患上抑郁症的风险。2013年的一项研究发现，78%的空难幸存参与者在空难后表现出情绪或情感症状，如过度警觉和睡眠困难。</w:t>
        <w:br/>
      </w:r>
    </w:p>
    <w:p>
      <w:r>
        <w:t>But the harm inflicted on passengers who experienced in-flight emergencies — but did not actually crash — has not been as researched or recognized. After the engine on Mr. Cerda’s plane caught fire, the airline offered him a $15 meal voucher.</w:t>
        <w:br/>
      </w:r>
    </w:p>
    <w:p>
      <w:r>
        <w:t>但是，在飞行中遇到紧急情况但实际上并未坠机的乘客所受到的伤害还没有得到同等的研究或认识。塞尔达乘坐的飞机引擎起火后，航空公司向他提供了一张15美元的餐券。</w:t>
        <w:br/>
      </w:r>
    </w:p>
    <w:p>
      <w:r>
        <w:t>Neither the Federal Aviation Administration nor the National Transportation Safety Board has policies or recommendations regarding passenger mental health after emergencies. Mina Kaji, a public affairs specialist at the F.A.A., said that the agency’s “number one priority is to advance the safety of the nation’s aviation system.” She added that “We are continuously proactive, consistent and deliberative in executing our responsibilities to the American public.”</w:t>
        <w:br/>
      </w:r>
    </w:p>
    <w:p>
      <w:r>
        <w:t>联邦航空管理局和国家运输安全委员会都没有关于紧急情况后乘客心理健康的处理原则或建议。联邦航空局的公共事务专家米娜·卡吉说，该机构的“首要任务是提高国家航空系统的安全性”。她还说，“我们在履行对美国公众的责任方面一直是积极主动、始终如一和审慎的。”</w:t>
        <w:br/>
      </w:r>
    </w:p>
    <w:p>
      <w:r>
        <w:t>‘We experience the same things as passengers.’</w:t>
        <w:br/>
      </w:r>
    </w:p>
    <w:p>
      <w:r>
        <w:t>“我们和乘客有着同样的感受。”</w:t>
        <w:br/>
      </w:r>
    </w:p>
    <w:p>
      <w:r>
        <w:t>Eileen Rodriguez has been a flight attendant for 38 years and is the critical incident stress management chairperson for Transport Workers Union Local 556, which represents thousands of Southwest Airlines flight attendants. If an emergency occurs on a flight, Ms. Rodriguez makes contact with the flight attendants within hours to determine how to help. “We experience horrific events,” she said. “It can take time off and a lot of support to work through that.”</w:t>
        <w:br/>
      </w:r>
    </w:p>
    <w:p>
      <w:r>
        <w:t>艾琳·罗德里格斯从事空乘工作38年，是运输工人工会556分会的突发事件压力管理主席，该分会代表着西南航空公司数以千计的空乘人员。如果航班上发生紧急情况，罗德里格斯会在几小时内与空乘人员联系，以确定如何提供帮助。“我们经历过可怕的事件，”她说。“要度过难关，可能需要休息时间和大量的支持。”</w:t>
        <w:br/>
      </w:r>
    </w:p>
    <w:p>
      <w:r>
        <w:t>Closer to the beginning of her career, Ms. Rodriguez worked at American Airlines. A turbulent flight caused her to sustain a head and back injury and a broken foot. After healing physically, she returned to work with one of the airline’s regional brands. Less than a year after the first incident, as the sole flight attendant on a small prop plane, she was involved in an emergency landing. She took six months off to attend therapy and deal with the fear of flying that had developed. She got back to work eventually, but it wasn’t a simple transition. “The anxiety was very high for me,” she said. “Any little jolt or sound or anything that was unfamiliar caused me to become scared.”</w:t>
        <w:br/>
      </w:r>
    </w:p>
    <w:p>
      <w:r>
        <w:t>罗德里格斯刚入行时在美国航空公司工作。一次颠簸的飞行导致她头部和背部受伤，脚部骨折。身体康复后，她回到该航空公司的一个地区品牌工作。第一次事故发生不到一年之后，她作为一架小型螺旋桨飞机上唯一的空乘人员，遭遇了一次紧急迫降。她请了六个月的假去接受治疗，应对由此形成的飞行恐惧。她最终回到了工作岗位，但这并不是一个简单的过渡期。“我非常焦虑，”她说。“任何轻微的震动、声音或任何不熟悉的东西都会让我感到恐惧。”</w:t>
        <w:br/>
      </w:r>
    </w:p>
    <w:p>
      <w:r>
        <w:t>Ms. Rodriguez noted that the kind of critical incident support offered by flight attendant unions today would have helped her back then. “We experience the same feelings as passengers,” she said.</w:t>
        <w:br/>
      </w:r>
    </w:p>
    <w:p>
      <w:r>
        <w:t>罗德里格斯指出，今天空乘工会提供的那种紧急事件支持可能会对当时的她有所帮助。“我们和乘客有着同样的感受，”她说。</w:t>
        <w:br/>
      </w:r>
    </w:p>
    <w:p>
      <w:r>
        <w:t>Heather Healy, the director of the employee assistance program for the Association of Flight Attendants union, said the general public may incorrectly believe that flight attendants are immune to emotional trauma from flights. Over time, repeated events can worsen the impact of frightening experiences, just as they would for anyone else. “Instead of seeing each incident as something that builds your armor, view it instead as something that puts chinks in your armor,” she said.</w:t>
        <w:br/>
      </w:r>
    </w:p>
    <w:p>
      <w:r>
        <w:t>空乘人员工会协会员工援助项目主任希瑟·希利说，公众可能错误地认为空乘人员不会受到飞行带来的情感创伤。随着时间推移，重复发生的事件会加重可怕经历的影响，任何人都是这样。“与其说每件事都在加固你的盔甲，不如说它们都在给你的盔甲增添裂缝，”她说。</w:t>
        <w:br/>
      </w:r>
    </w:p>
    <w:p>
      <w:r>
        <w:t>While emergency workers, such as paramedics and police officers, are often offered alternative work environments where they can regain resiliency after traumatic incidents, Ms. Healy said, flight attendants don’t have that same recovery period protocol. “It’s get back on the plane or don’t.”</w:t>
        <w:br/>
      </w:r>
    </w:p>
    <w:p>
      <w:r>
        <w:t>希利说，医护人员和警察等急救人员经常会被提供在其他环境中工作的机会，让他们在创伤事件发生后重新得到复原能力，但空乘人员没有同样的恢复期规定。“要么回到飞机上，要么不回。”</w:t>
        <w:br/>
      </w:r>
    </w:p>
    <w:p>
      <w:r>
        <w:t>‘I wish I could say I’m much improved, but I’m not.’</w:t>
        <w:br/>
      </w:r>
    </w:p>
    <w:p>
      <w:r>
        <w:t>“我希望能说我有了很大进展，但事实并非如此。”</w:t>
        <w:br/>
      </w:r>
    </w:p>
    <w:p>
      <w:r>
        <w:t>For some, the trauma endures for years, on planes and off. On a flight from Boston to Chicago in 2016, the aircraft that Emma Lazaroff was on went dark. The pilot, over the intercom, urgently told flight attendants to take their seats, and the plane started shaking and loudly rattling. It took what felt like a nosedive. “We were thrown against our seats,” Ms. Lazaroff said. “Luggage was all over the cabin. Everyone thought we were going to die.” After about five minutes of chaos, the plane seemed to ascend, and the black sky outside the windows revealed a sunset. The flight landed safely.</w:t>
        <w:br/>
      </w:r>
    </w:p>
    <w:p>
      <w:r>
        <w:t>对一些人来说，这种创伤会持续多年，无论是在飞机上还是在飞机下。2016年，在从波士顿飞往芝加哥的航班上，艾玛·拉扎罗夫乘坐的飞机突然暗了下来。飞行员通过对讲机紧急通知空乘人员就座，飞机开始摇晃，发出巨大的响声。飞机感觉像在俯冲。“我们被甩到座位上，”拉扎罗夫说。“机舱里到处都是行李。每个人都以为自己会死。”经过大约五分钟的混乱，飞机似乎在上升，窗外黑色的天空渐渐露出了夕阳。飞机安全着陆了。</w:t>
        <w:br/>
      </w:r>
    </w:p>
    <w:p>
      <w:r>
        <w:t>Ms. Lazaroff, now 32, doesn’t know what caused the incident — the pilot didn’t tell passengers, and the airline wouldn’t tell her — but it has caused severe and lasting repercussions. Shortly after the flight, she started experiencing panic attacks, flashbacks, nightmares and nausea, which persist to this day. This year, she was finally diagnosed with PTSD; Xanax helps her fly. “I’m much more irritable generally,” Ms. Lazaroff said. “I have a very exaggerated startle response — if someone puts a cup down, it’ll make me shriek.”</w:t>
        <w:br/>
      </w:r>
    </w:p>
    <w:p>
      <w:r>
        <w:t>今年32岁的拉扎罗夫不知道事故的原因——飞行员没有告诉乘客，航空公司也没有告诉她——但这件事已经造成了严重而持久的影响。飞行后不久，她开始出现惊恐发作、闪回、噩梦和恶心的症状，这些症状一直持续到今天。今年，她终于被诊断出患有创伤后应激障碍；阿普唑仑有助于她的继续飞行。“总的来说，我比以前易怒得多，”拉扎罗夫说。“我有一种非常夸张的惊吓反应——如果有人放下一只杯子，我会吓得尖叫。”</w:t>
        <w:br/>
      </w:r>
    </w:p>
    <w:p>
      <w:r>
        <w:t>Jacob Morton, 35, said a 2016 flight from St. Louis to Los Angeles was “burned in my brain.” A few minutes after takeoff, he heard what sounded like an explosion. With a background in aerospace engineering and a previous job in aircraft design, he correctly guessed that the plane had hit a bird, which he knew was a benign occurrence that pilots are trained for. But when the engine stopped, and he smelled smoke, and the pilot instructed flight attendants to assume the brace position, everyone panicked — and so did he. “Ever since then, I just grip the seat and white-knuckle through every takeoff,” he said. He keeps an eye on speed and altitude, which provide comfort thanks to his knowledge of flight mechanics, but that’s all he can do. “I just grit my teeth and get through it,” he said.</w:t>
        <w:br/>
      </w:r>
    </w:p>
    <w:p>
      <w:r>
        <w:t>今年35岁的雅各布·莫顿说，2016年从圣路易斯飞往洛杉矶的航班“在我的脑海里烙下了印记”。飞机起飞几分钟后，他听到了类似爆炸声的声音。凭借航空航天工程的背景和之前的飞机设计工作，他正确地猜出飞机撞上了一只鸟，他知道这种情况并不严重，飞行员都接受过这方面的训练。但当引擎停止运转，他闻到了烟味，飞行员指示空乘人员做好准备时，每个人都惊慌失措——他也一样。“从那以后，每次起飞我都紧紧抓住座位，紧张得发抖，”他说。他会一直关注速度和高度，这得益于他对飞行力学的了解，但他能做的也只有这些。“我只是咬紧牙关熬过去，”他说。</w:t>
        <w:br/>
      </w:r>
    </w:p>
    <w:p>
      <w:r>
        <w:t>Marna Gatlin, 61, has been flying since childhood. (Her grandfather was a pilot who survived a plane crash.) She said she soured on it in her 20s after two incidents — one extreme bout of turbulence and an issue with a plane’s hydraulics system that prompted the pilot to instruct passengers to assume a crash position. The flight landed “hard and fast,” she said, but safely.</w:t>
        <w:br/>
      </w:r>
    </w:p>
    <w:p>
      <w:r>
        <w:t>今年61岁的玛娜·加特林从小就开始坐飞机。她的祖父是一名飞行员，在一次飞机失事中幸存。她说，20多岁的时候，她经历了两次事故，一次是剧烈的湍流，另一次是飞机液压系统出现问题，导致飞行员指示乘客采取坠机姿势。她说，那一次，飞机着陆“又猛又快”，但是很安全。</w:t>
        <w:br/>
      </w:r>
    </w:p>
    <w:p>
      <w:r>
        <w:t>The Sept. 11 terror attacks in 2001 further entrenched her fears. “That brought on a whole new psychological barrier of anxiety for me,” she said. “I stopped flying.” Not wanting her son to inherit her trauma, in 2008, Ms. Gatlin attended therapy sessions to be able to take her family to San Francisco. She was petrified, but made it.</w:t>
        <w:br/>
      </w:r>
    </w:p>
    <w:p>
      <w:r>
        <w:t>2001年的9·11恐怖袭击进一步加深了她的恐惧。“这给我带来了全新的焦虑心理障碍，”她说。“我不再坐飞机了。”2008年，为了不让儿子继承她的创伤，加特林参加了心理治疗，以便能带全家去旧金山。她十分恐惧，但还是挺过来了。</w:t>
        <w:br/>
      </w:r>
    </w:p>
    <w:p>
      <w:r>
        <w:t>Ms. Gatlin has tried plenty of treatments over the years, including hypnosis and a program for fearful fliers she couldn’t finish because it required boarding a short flight. She even consulted a psychic, who told her she experienced a crash in a previous life.</w:t>
        <w:br/>
      </w:r>
    </w:p>
    <w:p>
      <w:r>
        <w:t>加特林多年来尝试了很多治疗方法，包括催眠和一个针对害怕飞行者的项目，她没能完成该项目，因为需要登上短途航班。她甚至咨询了一位灵媒，后者告诉她，她在前世经历过一次飞机失事。</w:t>
        <w:br/>
      </w:r>
    </w:p>
    <w:p>
      <w:r>
        <w:t>“I wish I could say I am much improved, but I’m not,” she said.</w:t>
        <w:br/>
      </w:r>
    </w:p>
    <w:p>
      <w:r>
        <w:t>“我希望能说我有了很大进展，但事实并非如此，”她说。</w:t>
        <w:br/>
      </w:r>
    </w:p>
    <w:p>
      <w:r>
        <w:t>She now flies occasionally, but not comfortably, thanks to her own system: an Ativan before the airport and breathing exercises on the plane. She books the earliest flight possible, because there’s less turbulence in the morning, and spends the first day at her destination decompressing in the hotel.</w:t>
        <w:br/>
      </w:r>
    </w:p>
    <w:p>
      <w:r>
        <w:t>她现在偶尔也坐飞机，虽然还是放松不下来，这要归功于她有了自己的一套方式：在来到机场之前吃一片安定，在飞机上做呼吸练习。她尽可能预定最早的航班，因为早上的颠簸少一些。到达目的地的第一天，她会在酒店里减压。</w:t>
        <w:br/>
      </w:r>
    </w:p>
    <w:p>
      <w:r>
        <w:t>“I’m emotionally wiped out,” she said. “And that is just the nature of the beast.”</w:t>
        <w:br/>
      </w:r>
    </w:p>
    <w:p>
      <w:r>
        <w:t>“我的情绪被掏空了，”她说。“这种心病就是这样的。”</w:t>
        <w:br/>
      </w:r>
    </w:p>
    <w:p>
      <w:pPr>
        <w:pStyle w:val="Heading1"/>
        <w:spacing w:before="0" w:after="280"/>
      </w:pPr>
      <w:r>
        <w:rPr>
          <w:rFonts w:ascii="Times New Roman" w:hAnsi="Times New Roman" w:eastAsia="宋体"/>
          <w:b/>
          <w:sz w:val="52"/>
        </w:rPr>
        <w:t>展望2025：那些可能改变世界的事件</w:t>
      </w:r>
    </w:p>
    <w:p>
      <w:r>
        <w:t>Events to Shake, or Gently Rattle, the World in 2025</w:t>
        <w:br/>
      </w:r>
    </w:p>
    <w:p>
      <w:r>
        <w:t>This feature is part of a series called Turning Points, in which writers explore what critical moments from this year might mean for the year ahead. You can read more by visiting the Turning Points series page.</w:t>
        <w:br/>
      </w:r>
    </w:p>
    <w:p>
      <w:r>
        <w:t>本文是“转折点”系列的一部分，在这个系列中，撰文者探讨了今年的一些关键时刻对来年的意味。访问“转折点”系列页面，阅读更多内容。</w:t>
        <w:br/>
      </w:r>
    </w:p>
    <w:p>
      <w:r>
        <w:t>We approach an interesting juncture in 2025: the end of the first quarter of the 21st century.</w:t>
        <w:br/>
      </w:r>
    </w:p>
    <w:p>
      <w:r>
        <w:t>2025年，我们将迎来一个有趣的时刻：21世纪即将走完第一个25年。</w:t>
        <w:br/>
      </w:r>
    </w:p>
    <w:p>
      <w:r>
        <w:t>The first 25 years of any century feel a bit foundational. Consider the first 25 years of the 1900s: Orville and Wilbur Wright’s flight in Kitty Hawk, N.C., in 1903 ushered in the golden age of air travel. In 1917, the Bolsheviks stormed the Winter Palace, the seat of the czarist government in St. Petersburg, paving the way for Russia to enter the Soviet era. Just two years later, in 1919, the Treaty of Versailles redrew Europe, precipitating Adolf Hitler’s rise to power and, ultimately, World War II.</w:t>
        <w:br/>
      </w:r>
    </w:p>
    <w:p>
      <w:r>
        <w:t>任何世纪的头25年都会给人一种定调的感觉。想想20世纪的前25年：1903年，莱特兄弟在北卡罗来纳州基蒂霍克的飞行开启了航空旅行的黄金时代。1917年，布尔什维克攻占冬宫，推翻了圣彼得堡的沙皇政府，为俄罗斯进入苏维埃时代铺平了道路。仅仅两年后，1919年，《凡尔赛条约》重新划定了欧洲的版图，促成了希特勒的崛起，并最终导致了第二次世界大战。</w:t>
        <w:br/>
      </w:r>
    </w:p>
    <w:p>
      <w:r>
        <w:t>So what can we expect the next 75 years of the 21st century to look like based on its first 25? In the year 2000, the Netherlands became the first country to legalize same-sex marriage. Since then, 35 countries have done the same. Then, the Sept. 11, 2001, terrorist attacks on the United States triggered America’s war on terror in the Middle East. Facebook debuted in 2004, and the first iPhone was released in 2007, both of which profoundly changed the way humans communicate and even exist — both online and in real life.</w:t>
        <w:br/>
      </w:r>
    </w:p>
    <w:p>
      <w:r>
        <w:t>那么，根据21世纪前25年的情况，我们能够预测21世纪接下来的75年会是什么样子吗？荷兰在2000年成为了第一个同性婚姻合法化的国家。从那以后，已经有35个国家效法。然后，2001年9月11日，美国遭受恐怖袭击，引发了美国在中东的反恐战争。Facebook于2004年首次亮相，第一款iPhone于2007年发布，两者深刻地改变了人类交流甚至存在的方式——无论是在线上还是现实生活中。</w:t>
        <w:br/>
      </w:r>
    </w:p>
    <w:p>
      <w:r>
        <w:t>Barack Obama was elected the first Black president of the United States in 2008 and inaugurated in 2009, just after the first Bitcoin transaction was initiated. In 2010, China became the world’s second-largest economy. The vast majority of the world’s countries adopted the Paris Climate Agreement in 2015. An artificial intelligence computer program beat Lee Saedol, a world champion at the time, in the complex board game Go, in 2016. Space tourism became a thing in 2021.</w:t>
        <w:br/>
      </w:r>
    </w:p>
    <w:p>
      <w:r>
        <w:t>贝拉克·奥巴马在2008年当选美国第一位黑人总统，在2009年就职，就在比特币发起第一笔交易之后。2010年，中国成为世界第二大经济体。2015年，世界上绝大多数国家通过了《巴黎气候协定》。2016年，一款人工智能计算机程序在复杂的围棋比赛中击败了当时的世界冠军李世石。2021年，太空旅游成为了热门现象。</w:t>
        <w:br/>
      </w:r>
    </w:p>
    <w:p>
      <w:r>
        <w:t>The Covid-19 pandemic sent the world into lockdown in 2020 and normalized remote work. Wars in Syria, Ukraine and Gaza displaced millions. All the while, the planet grew steadily hotter, with 2024 on track to be the hottest year on record.</w:t>
        <w:br/>
      </w:r>
    </w:p>
    <w:p>
      <w:r>
        <w:t>2020年，Covid-19大流行使世界进入封锁状态，并使远程工作常态化。叙利亚、乌克兰和加沙的战争导致数以百万计人流离失所。与此同时，地球的温度持续上升，2024年有望成为有记录以来最热的一年。</w:t>
        <w:br/>
      </w:r>
    </w:p>
    <w:p>
      <w:r>
        <w:t>At the end of the 21st century’s first quarter, we teeter between greatness and doom. We appear to be at the frontier of an A.I. revolution, while at the same time staring down the threat of nuclear war. Read on for a glimpse into the next 12 months of our frightful and fantastic future.</w:t>
        <w:br/>
      </w:r>
    </w:p>
    <w:p>
      <w:r>
        <w:t>在21世纪的第一个25年接近尾声的时候，我们在伟大与毁灭之间摇摆不定。人工智能革命似乎一触即发，同时我们也面临着核战争的威胁。以下是接下来的12个月里，我们既可怕又美好的未来。</w:t>
        <w:br/>
      </w:r>
    </w:p>
    <w:p>
      <w:r>
        <w:t>JANUARY</w:t>
        <w:br/>
      </w:r>
    </w:p>
    <w:p>
      <w:r>
        <w:t>1月</w:t>
        <w:br/>
      </w:r>
    </w:p>
    <w:p>
      <w:r>
        <w:t>THE VATICAN, Dec. 24, 2024-Jan. 6, 2026: Once every 25 years, Roman Catholics commemorate their faith in a yearlong Jubilee, or Holy Year. This one technically begins on Dec. 24, 2024, when Pope Francis will open the Holy Door of St. Peter’s Basilica to an anticipated 25 million pilgrims, and ends with the Epiphany in January 2026. In the Papal Bull proclaiming this Jubilee and its theme of “hope,” Pope Francis identified a “new form of injustice” — an “ecological debt” connected to the disproportionate use of natural resources by some countries at the expense of others. Pope Francis also appealed to “the more affluent nations” to forgive the monetary debts of countries that “will never be able to repay them.” Indeed, a U.N. report from 2024 estimates that 15 countries in Africa, Asia and Oceania paid more on interest payments to service their national debts than on education, and 46 countries’ interest payments exceeded their health expenditures.</w:t>
        <w:br/>
      </w:r>
    </w:p>
    <w:p>
      <w:r>
        <w:t>梵蒂冈，2024年12月24日～2026年1月6日：罗马天主教徒每25年一次，在持续一年的禧年或圣年纪念他们的信仰。严格来说本禧年始于2024年12月24日，届时教宗方济各将向预计将达到2500万的朝圣者开放圣彼得大教堂的圣门，并于2026年1月的主显节结束。在宣布这个禧年以及以“希望”为主线的《禧年诏书》中，教宗方济各指出存在一种“新形式的不公正”——一种与某些国家以牺牲他国利益为代价，过度使用自然资源有关的“生态债务”。教皇方济各还呼吁“较富裕的国家”免除那些“永远无法偿还债务”的国家的货币债务。事实上，联合国2024年的一份报告估计，非洲、亚洲和大洋洲的15个国家为偿还国家债务支付的利息超过教育支出，46个国家的利息支付超过了它们的医疗支出。</w:t>
        <w:br/>
      </w:r>
    </w:p>
    <w:p>
      <w:r>
        <w:t>MEXICO, Jan. 11: Hear the whir of batteries and smell the fresh air! Welcome to the first Formula E race of the calendar year at the Autodromo Hermanos Rodríguez. The Mexico City E-Prix championship for electric cars celebrates its 11th racing season with a new car design, the GEN3 Evo, the fastest-accelerating single-seat racecar in the world. The GEN3 can go from zero to 60 miles per hour in 1.82 seconds, which is 30 percent faster than a Formula 1 car.</w:t>
        <w:br/>
      </w:r>
    </w:p>
    <w:p>
      <w:r>
        <w:t>墨西哥，1月11日：聆听电池的嗡嗡声，呼吸新鲜空气！欢迎来到在罗德里格斯兄弟赛道举行的本年度首场电动方程式比赛。墨西哥城电动车锦标赛迎来了第11个赛季的比赛，它采用了全新的赛车设计，即GEN3 Evo，这是世界上加速最快的单座赛车。GEN3能在1.82秒内从0加速到每小时60英里，比一级方程式赛车还快30%。</w:t>
        <w:br/>
      </w:r>
    </w:p>
    <w:p>
      <w:r>
        <w:t>UNITED STATES, Jan. 19: Gen Z may have a “Footloose” moment on its hands if TikTok, the app made famous for dancing, gets banned. The app draws billions of monthly users worldwide — including 170 million in the United States — with a proprietary algorithm that just seems to know you. Congress, concerned that the Chinese government knows a little too much about Americans through the data TikTok collects, passed a law banning TikTok unless it divests from its Chinese parent company, ByteDance, by Jan. 19, 2025. TikTok’s chief executive Shou Zi Chew has dismissed the law as unconstitutional and challenged it in federal court, but so far the ban has been upheld.</w:t>
        <w:br/>
      </w:r>
    </w:p>
    <w:p>
      <w:r>
        <w:t>美国，1月19日：如果因舞蹈而出名的应用TikTok被禁，Z世代可能会面临一个《浑身是劲》时刻（一部讲述小镇青年反对跳舞禁令的电影。——译注）。这款应用每月吸引全球数十亿用户——其中包括美国的1.7亿——它的专有算法似乎对用户了如指掌。美国国会担心，中国政府通过TikTok收集的数据对美国人了解得有点过多了，于是通过一项法律禁止TikTok，除非它在2025年1月19日之前从中国母公司字节跳动剥离。TikTok的首席执行官周受资认为这项法律违宪，并在联邦法院提出了挑战，但到目前为止，该禁令得到了维持。</w:t>
        <w:br/>
      </w:r>
    </w:p>
    <w:p>
      <w:r>
        <w:t>FEBRUARY</w:t>
        <w:br/>
      </w:r>
    </w:p>
    <w:p>
      <w:r>
        <w:t>2月</w:t>
        <w:br/>
      </w:r>
    </w:p>
    <w:p>
      <w:r>
        <w:t>PAKISTAN, Feb. 19-March 5: The cricket rivalry between India and Pakistan is one of the most-watched sports rivalries in the world. Last year’s face-off in the Cricket World Cup drew more than 400 million viewers. (For context, the Super Bowl reached 125 million.) This year, the teams should meet at the 2025 ICC Champions Trophy tournament, hosted by Pakistan. However, India has not played in the country since 2008 due to regional tensions, so negotiations continue over where — or if — India’s matches will be played.</w:t>
        <w:br/>
      </w:r>
    </w:p>
    <w:p>
      <w:r>
        <w:t>巴基斯坦，2月19日～3月5日：印度和巴基斯坦之间的板球比赛是世界上最受关注的体育赛事之一。去年板球世界杯的对决吸引了超过4亿观众。（作为对比，去年超级碗的观众人数为1.25亿。）今年，两支球队将在巴基斯坦主办的2025年ICC冠军杯上相遇。然而，由于地区紧张局势，印度自2008年以来就没有到巴基斯坦参加过比赛，因此有关印度队的比赛地点或双方是否举行比赛的谈判仍在继续。</w:t>
        <w:br/>
      </w:r>
    </w:p>
    <w:p>
      <w:r>
        <w:t>INTERNATIONAL SPACE STATION: Welcome to the Hotel I.S.S., where you come for eight days, but you can never leave (well, at least not until you can hitch a ride with the SpaceX Crew-9). The NASA astronauts Suni Williams and Butch Wilmore will return to Earth in February when the SpaceX mission wraps up. They arrived at the International Space Station in June 2024 expecting to stay just more than a week, but helium leaks and thruster failures on their original ride — the Boeing Starliner — made it too risky for them to return to Earth on it.</w:t>
        <w:br/>
      </w:r>
    </w:p>
    <w:p>
      <w:r>
        <w:t>国际空间站：欢迎来到国际空间站酒店，你打算在这里待8天，结果却再也无法离开（好吧，至少在你能搭上SpaceX载人9号的便车之前）。美国宇航局宇航员苏尼·威廉姆斯和布奇·威尔莫尔将于2月份SpaceX任务结束后返回地球。他们于2024年6月抵达国际空间站，预计只停留一个多星期，但他们原定乘坐的波音“星际客机”发生氦气泄漏和推进器故障，使得他们乘坐它返回地球的风险太大。</w:t>
        <w:br/>
      </w:r>
    </w:p>
    <w:p>
      <w:r>
        <w:t>MARCH</w:t>
        <w:br/>
      </w:r>
    </w:p>
    <w:p>
      <w:r>
        <w:t>3月</w:t>
        <w:br/>
      </w:r>
    </w:p>
    <w:p>
      <w:r>
        <w:t>SOUTH KOREA: Hippocrates is said to have once proclaimed, “Everyone has a doctor in him or her.” South Korea, which faces an acute doctor shortage in emergency care facilities and hospitals, is hoping to avoid testing that theory. In 2024, government officials implemented a mandatory increase in medical school admissions that would enroll an additional 2,000 students in medical schools at the beginning of the academic year in March. However, doctors say that more students is not the solution. They have staged protests and walkouts, arguing that the remedy is actually to increase the low wages of jobs in essential medical fields like emergency services.</w:t>
        <w:br/>
      </w:r>
    </w:p>
    <w:p>
      <w:r>
        <w:t>韩国：希波克拉底曾说过：“每个人心中都有个医生。”急救设施和医院面临医生严重短缺问题的韩国希望避免成为这个说法的鉴证。2024年，政府官员实施了医学院强制扩招的政策，计划在3月学年开始时再招收2000名医学生。然而，医生们表示，增加学生人数并不能解决问题。他们举行了抗议和罢工，认为真正的应对之法是提高急救等基本医疗领域工作的低工资。</w:t>
        <w:br/>
      </w:r>
    </w:p>
    <w:p>
      <w:r>
        <w:t>UNITED STATES, March 4: Less than four weeks after Super Bowl LIX at Caesars Superdome in New Orleans, the annual Mardi Gras celebration wraps up less than a mile away with Fat Tuesday on Bourbon Street. Locals call the collision of the Super Bowl and Mardi Gras “Super Gras,” and city officials are ramping up efforts to keep participants safe by enforcing bans on objects like confetti cannons.</w:t>
        <w:br/>
      </w:r>
    </w:p>
    <w:p>
      <w:r>
        <w:t>美国，3月4日：在新奥尔良凯撒超级圆顶体育场举行的第59届“超级碗”比赛不到四周后，不到一英里外的波旁街上的“肥美星期二”活动为一年一度的狂欢节画下句点。当地人把超级碗和狂欢节的撞期称为“超级狂欢节”，市政府官员正在加紧努力，通过禁止使用彩纸炮等物品来保证参与者的安全。</w:t>
        <w:br/>
      </w:r>
    </w:p>
    <w:p>
      <w:r>
        <w:t>APRIL</w:t>
        <w:br/>
      </w:r>
    </w:p>
    <w:p>
      <w:r>
        <w:t>4月</w:t>
        <w:br/>
      </w:r>
    </w:p>
    <w:p>
      <w:r>
        <w:t>ANTARCTICA, April 22: On Earth Day, National Geographic unveils the documentary “Secrets of the Penguins,” which will feature the first drone footage in the world of penguin chicks leaping off a 50-foot cliff to take their very first swim. The footage was filmed in 2024, but one year prior, in 2023, sea ice shrank to a record low and chicks were forced to enter the sea before their waterproof feathers fully came in, which scientists estimated caused the deaths of tens of thousands of chicks.</w:t>
        <w:br/>
      </w:r>
    </w:p>
    <w:p>
      <w:r>
        <w:t>南极洲，4月22日：在地球日这一天，国家地理频道回推出纪录片《企鹅的秘密》，其中将出现世界上首个由无人机拍摄的企鹅幼崽从15米高的悬崖上跳进大海第一次游泳的画面。这段视频拍摄于2024年，但一年前，也就是2023年，海冰面积缩小到历史最低点，小企鹅被迫在防水羽毛尚未完全长出来之前进入大海，科学家估计，这导致了数万只小企鹅的死亡。</w:t>
        <w:br/>
      </w:r>
    </w:p>
    <w:p>
      <w:r>
        <w:t>MAY</w:t>
        <w:br/>
      </w:r>
    </w:p>
    <w:p>
      <w:r>
        <w:t>5月</w:t>
        <w:br/>
      </w:r>
    </w:p>
    <w:p>
      <w:r>
        <w:t>JAPAN, May 10-11: Every year, Nakano Central Park celebrates Sichuan, the pungent, tangy cuisine based on the Sichuan pepper from southwest China that Anthony Bourdain once described as “a wonderfully sadomasochistic interplay between pleasure and pain.” At the Tokyo Sichuan Festival 2025, as with many of Tokyo’s food fairs, you can try the classics like mala hotpot filled with beef, tofu, greens and chile oil, or venture into the unknown — Sichuan peppercorn ice cream, anyone?</w:t>
        <w:br/>
      </w:r>
    </w:p>
    <w:p>
      <w:r>
        <w:t>日本，5月10～11日：每年，中野中央公园都会主办川菜节，这种以来自中国西南部的花椒为基础的重口味辛辣菜肴，曾被名厨安瑟尼·波登形容是“愉悦与痛苦之间奇妙的虐恋互动”。在2025年东京川菜节上——与这里的许多美食节一样，您可以品尝经典的麻辣锅，里面有牛肉、豆腐、蔬菜和辣椒油，或者尝试一些新奇的美食——花椒冰激淋，要不要考虑一下？</w:t>
        <w:br/>
      </w:r>
    </w:p>
    <w:p>
      <w:r>
        <w:t>JUNE</w:t>
        <w:br/>
      </w:r>
    </w:p>
    <w:p>
      <w:r>
        <w:t xml:space="preserve"> 6月</w:t>
        <w:br/>
      </w:r>
    </w:p>
    <w:p>
      <w:r>
        <w:t>FRANCE, June 8: After a fire broke out in the oak rafters of Notre-Dame de Paris in 2019, engulfing and toppling its medieval spires and destroying much of the roof, France began years of work to repair the 850-year-old landmark. A committee tasked with the cathedral’s reconstruction reviewed varying proposals — including a rooftop swimming pool — and ultimately approved some more conservative modernizations, like contemporary art and new lighting. The cathedral’s reopening festivities, which began in December 2024, culminate in June during the feast of Pentecost. For some, the renovations will be a dialogue between the old and new; for others, a lamentable departure from tradition.</w:t>
        <w:br/>
      </w:r>
    </w:p>
    <w:p>
      <w:r>
        <w:t>法国，6月8日：2019年，巴黎圣母院的橡木椽架发生大火，中世纪尖塔坍塌，大部分屋顶被毁，法国开始了对这个850年历史的地标建筑的修复工作。负责重建的委员会审查了各种方案——包括建造一座屋顶泳池——最终批准了一些更保守的现代化措施，比如当代艺术和新的照明系统。大教堂重新开放的庆祝活动始于2024年12月，在6月份的宗教节日五旬节期间达到高潮。对一些人来说，此次翻新是新旧之间的对话；对另一些人来说，这是对传统的可悲背离。</w:t>
        <w:br/>
      </w:r>
    </w:p>
    <w:p>
      <w:r>
        <w:t>SOUTH AFRICA, June 8: The Comrades Marathon, known as “the ultimate human race,” is the largest and the oldest ultramarathon in the world, but might better be described as half running, half climbing. Established in 1921 by a group of World War I “comrades,” the roughly 55-mile race is considered one of the world’s most punishing events, due to its changing terrain. This year, the race begins at an elevation of 2,100 feet in Pietermaritzburg, the capital of the KwaZulu-Natal province, and ends at sea level in the city of Durban along the Indian Ocean .</w:t>
        <w:br/>
      </w:r>
    </w:p>
    <w:p>
      <w:r>
        <w:t>南非，6月8日：被称为“终极人类比赛”的同志马拉松是世界上规模最大、历史最悠久的超级马拉松赛事，但更准确地说，它可以用一半跑步，一半攀爬来形容。该赛事于1921年由一群“一战战友”创办，由于地形多变，约88公里的赛程被认为是世界上最具挑战性的赛事之一。今年的比赛从夸祖鲁-纳塔尔省的首府彼得马里茨堡海拔640米的高处开始，终点位于印度洋海滨城市德班。</w:t>
        <w:br/>
      </w:r>
    </w:p>
    <w:p>
      <w:r>
        <w:t>THE NETHERLANDS, June 24-26: The Hague, the self-proclaimed international city of peace and justice, hosts the NATO summit for the first time since the organization’s founding in 1949. The alliance’s 32 member states, Ukraine and partners such as Australia and New Zealand will be in attendance primarily to discuss the Russia-Ukraine war. The price tag for the summit — 95 million euros — reflects necessary security measures.</w:t>
        <w:br/>
      </w:r>
    </w:p>
    <w:p>
      <w:r>
        <w:t>荷兰，6月24～26日：自称为国际和平与正义之城的海牙，自1949年北约成立以来将首次主办北约峰会。北约的32个成员国、乌克兰以及澳大利亚和新西兰等伙伴国将出席会议，主要讨论俄乌战争问题。此次峰会的开支为9500万欧元，这反映了必要的安全措施所带来的昂贵成本。</w:t>
        <w:br/>
      </w:r>
    </w:p>
    <w:p>
      <w:r>
        <w:t>JULY</w:t>
        <w:br/>
      </w:r>
    </w:p>
    <w:p>
      <w:r>
        <w:t xml:space="preserve"> 7月</w:t>
        <w:br/>
      </w:r>
    </w:p>
    <w:p>
      <w:r>
        <w:t>UNITED KINGDOM, July 4: Wembley. Backstage. Two brothers. One band. Airborne tambourines and cricket bats, each thrown by one brother at the other. It’s the Oasis Live ’25 tour! OK — let’s hope not. Liam and Noel Gallagher are older and wiser now, and are getting the band back together after 15 long years simply to look back in anger, cry their hearts out, not go away, live forever, roll with it and be rock stars.</w:t>
        <w:br/>
      </w:r>
    </w:p>
    <w:p>
      <w:r>
        <w:t>英国，7月4日：温布利球场。后台。俩兄弟。一个乐队。手鼓和板球棒在空中飞舞，兄弟俩互掷。这是绿洲乐队2025巡演！好吧——希望不会这样。利安和诺埃尔·加拉格现在更成熟，也更睿智了，他们在漫长的15年后让乐队重组，只是为了“愤怒地回首”，“喊出他们的心声”，“不离开”，“永远活着”，“顺其自然”，当一个“摇滚明星”。</w:t>
        <w:br/>
      </w:r>
    </w:p>
    <w:p>
      <w:r>
        <w:t>TANZANIA, July 14: Dr. Jane Goodall releases “Dr. Jane’s Dream,” an immersive experience created by African artists and Disney veterans. Debuting on World Chimpanzee Day, the event will be held at a cultural complex in Tanzania where visitors can experience the primatologist and environmental activist’s breakthroughs, including a tent set where she and her mother looked out into the world of the chimps.</w:t>
        <w:br/>
      </w:r>
    </w:p>
    <w:p>
      <w:r>
        <w:t>坦桑尼亚，7月14日：简·古道尔博士将推出《简博士的梦》，这是一个由非洲艺术家和一些曾经的迪士尼创作者共同打造的沉浸式体验。它将于世界黑猩猩日首次亮相，在坦桑尼亚的一个文化中心举行，游客可以在那里体验这位灵长类动物学家和环境活动家的突破性成就，包括她和母亲眺望黑猩猩世界的那顶帐篷。</w:t>
        <w:br/>
      </w:r>
    </w:p>
    <w:p>
      <w:r>
        <w:t>NORWAY: Four American athletes, including a retired U.S. Navy SEAL and an N.F.L. tight end, will embark on The Arctic Challenge, rowing the open Arctic Ocean in a 9.6-meter boat, completely unsupported for 1,000 kilometers (621 miles) from Tromso, Norway, to Longyearbyen, in the Svalbard archipelago. The journey is expected to take 10 to 20 days, and the teammates will trade off two-hour rowing shifts around the clock until the challenge is complete.</w:t>
        <w:br/>
      </w:r>
    </w:p>
    <w:p>
      <w:r>
        <w:t>挪威：四名美国运动员（包括一名退役的美国海军海豹突击队员和一名全美橄榄球联盟的近端锋，将参加这次“北极挑战赛”，乘坐一艘9.6米长的船从挪威特罗姆瑟出发，划过开阔的北冰洋，前往斯瓦尔巴群岛的朗伊尔城，全程1000公里。队友们将昼夜不停地轮流划船，两小时一班，直到挑战完成。</w:t>
        <w:br/>
      </w:r>
    </w:p>
    <w:p>
      <w:r>
        <w:t>THE SUN: Once every 11 years, the sun dramatically releases energy (who can relate?) during the course of a solar cycle, or a process by which the sun flips its magnetic poles. The solar maximum — the middle of the solar cycle — occurs when the sun shows the most sunspots, which are planet-size regions of strong magnetic fields on its surface. Scientists expect a peak of 115 sunspots in July, which on Earth could cause brilliant auroras, but also potential outages in global positioning systems, radio communications and electrical grids.</w:t>
        <w:br/>
      </w:r>
    </w:p>
    <w:p>
      <w:r>
        <w:t>太阳：每隔11年，太阳会在一个太阳周期——或者说太阳磁极翻转过程——中剧烈地释放能量（很多人应该能理解那种感觉）。太阳活动的极大期——也就是太阳周期的中点——是在太阳黑子最多的时候，太阳黑子是太阳表面形成的行星大小的强磁场区域。科学家预计，7月份将出现115个太阳黑子，达到顶峰，这在地球上可能引发绚丽的极光，但也可能导致全球定位系统、无线电通信和电网中断。</w:t>
        <w:br/>
      </w:r>
    </w:p>
    <w:p>
      <w:r>
        <w:t>AUGUST</w:t>
        <w:br/>
      </w:r>
    </w:p>
    <w:p>
      <w:r>
        <w:t>8月</w:t>
        <w:br/>
      </w:r>
    </w:p>
    <w:p>
      <w:r>
        <w:t>MEXICO, Aug. 31: Eight of Mexico’s 11 sitting Supreme Court justices step down from the bench in protest of a judicial reform that will require nearly all federal judges to stand for popular election. The justices declined to participate in the election and will resign when their terms conclude, at the end of August. Since the passage of the reform in September 2024, more than 18,000 people have signed up to run for a seat on the Supreme Court. Candidates must have a law degree, a 3.2 grade point average, five years of professional experience and five letters of recommendation from neighbors or friends. A random drawing determines who gets on the ballot. The election for the new justices will be held June 1.</w:t>
        <w:br/>
      </w:r>
    </w:p>
    <w:p>
      <w:r>
        <w:t>墨西哥，8月31日：墨西哥最高法院11名现任法官中，有八人因抗议一项要求几乎所有联邦法官需经普选的司法改革而辞职。这些法官拒绝参选，并将在8月底任期结束时辞职。自2024年9月改革通过以来，已有超过1.8万人报名竞选最高法院法官。候选人必须拥有法学学位、3.2分的平均绩点、5年的专业经验以及来自邻居或朋友的5封推荐信。通过随机抽签决定谁能登上选票。新法官的选举将于6月1日举行。</w:t>
        <w:br/>
      </w:r>
    </w:p>
    <w:p>
      <w:r>
        <w:t>SEPTEMBER</w:t>
        <w:br/>
      </w:r>
    </w:p>
    <w:p>
      <w:r>
        <w:t>9月</w:t>
        <w:br/>
      </w:r>
    </w:p>
    <w:p>
      <w:r>
        <w:t>JAPAN, Sept. 20: A collection of masterpieces by Vincent van Gogh travels to Kobe City, Fukushima and Tokyo for a blockbuster, two-year, two-part exhibition commemorating the anniversaries of the Great Hanshin Earthquake and the Great East Japan Earthquake. The 60-plus works span van Gogh’s life and include “Café Terrace at Night” and ““The Langlois Bridge at Arles with Women Washing.”</w:t>
        <w:br/>
      </w:r>
    </w:p>
    <w:p>
      <w:r>
        <w:t>日本，9月20日：为了纪念阪神大地震和东日本大地震，神户、福岛和东京将举行梵高名作展，展览分两个部分，为期两年。展出的60多幅作品涵盖了梵高的一生，包括《夜晚的露天咖啡馆》和《阿尔勒朗格卢瓦桥下的洗衣妇》。</w:t>
        <w:br/>
      </w:r>
    </w:p>
    <w:p>
      <w:r>
        <w:t>BELGIUM, Sept. 25: Peter Paul Rubens’s painting “Enthroned Madonna Adored by Saints” is so big that it was too large to be moved from the Rubens Gallery inside the Royal Museum of Fine Arts Antwerp for required restoration. Wasting no time, a makeshift studio was promptly built and named “Studio Rubens,” and restorers and researchers proceeded to conduct their work on the 20-foot-tall, 800-pound framed painting in view of museum visitors. This rare chance to see a restoration process live comes to a close in September — come see the revival of a Rubens while you can!</w:t>
        <w:br/>
      </w:r>
    </w:p>
    <w:p>
      <w:r>
        <w:t>比利时，9月25日：鲁本斯的油画作品《圣座上的圣母子与圣徒》体积过于庞大，无法从安特卫普皇家美术博物馆的鲁本斯画廊移出进行必要的修复。博物馆迅速搭建了一个临时工作室，命名为“鲁本斯工作室”，修复师和研究人员在游客的注视下，开始对这幅高达6米、重达363公斤的画作进行修复。这次难得的现场修复过程将在9月结束——抓住机会，来亲眼见证鲁本斯的修复！</w:t>
        <w:br/>
      </w:r>
    </w:p>
    <w:p>
      <w:r>
        <w:t>OCTOBER</w:t>
        <w:br/>
      </w:r>
    </w:p>
    <w:p>
      <w:r>
        <w:t>10月</w:t>
        <w:br/>
      </w:r>
    </w:p>
    <w:p>
      <w:r>
        <w:t>VICE CITY, LEONIDA, Oct. 27?: To say that gamers are excited about the release of Grand Theft Auto VI, the next generation of the GTA series by Rockstar Games, would be an understatement. The first trailer for the game broke a Guinness World Record for most-viewed video game reveal, and nearly 180,000 people follow an X account tracking updates about the game’s release. The sixth iteration of the game returns to VIce City (get it?), a hyper-realistic, neon version of Miami, where GTA was last set in 2002, and features the franchise’s first female protagonist, Lucia, a criminal at a prison in the state of Leonida. Take 2, the parent company of Rockstar, has confirmed that the release will be in fall 2025, but fans are betting on Oct. 27, thanks to some online sleuthing.</w:t>
        <w:br/>
      </w:r>
    </w:p>
    <w:p>
      <w:r>
        <w:t>10月27日，美国莱奥尼达省维斯城：说玩家们对即将推出的新一代《GTA》系列游戏《侠盗猎车手6》(Grand Theft Auto VI)感到兴奋，只能说太轻描淡写了。该游戏的首部预告片打破了吉尼斯世界纪录，成为观看人数最多的游戏揭晓视频。近18万人关注着一个追踪游戏发布更新的X账户。游戏的第六次迭代回到了罪恶都市（看懂了吗？）（Vice City中的VI大写，可理解为罗马数字“六”。——译注），一个超写实霓虹版迈阿密，GTA上一次设定在这里是在2002年，新一代游戏将推出第一位女性主角露西娅，她是莱昂尼达州一所监狱的罪犯。Rockstar的母公司Take 2已确认将于2025年秋季发售，但根据网上的一些调查，粉丝们认为发售时间将会在10月27日。</w:t>
        <w:br/>
      </w:r>
    </w:p>
    <w:p>
      <w:r>
        <w:t>GERMANY, Oct. 15-19: The Frankfurt Book Fair, established in 1949, is the world’s largest trade fair for books. Held annually in October, the event attracts publishers, authors, literary agents, librarians and cultural enthusiasts (including, in 2024, one Bob Dylan). The fair is immense in scale, with more than 230,000 attendees and exhibitors from more than 100 countries in 2024 alone. But its significance in recent years has extended beyond books, as the fair attempts to strike a balance between fostering international dialogue and taking a moral stand amid two global conflicts. The fair decided to exclude Russian state institutions after the 2022 invasion of Ukraine, although individual Russian publishers have been allowed to attend independently. In 2023, the fair postponed an award for the Palestinian author Adania Shibli amid the Gaza-Israel conflict, igniting accusations of censorship and bias. The guest of honor in 2025 is the Philippines.</w:t>
        <w:br/>
      </w:r>
    </w:p>
    <w:p>
      <w:r>
        <w:t>10月15日至19日，德国：创办于1949年的法兰克福书展是世界上最大的图书交易会。这场每年10月举行的活动吸引了出版商、作家、文学经纪人、图书馆员和文化爱好者（包括2024年前来的鲍勃·迪伦）。书展规模宏大，仅2024年就有来自100多个国家的23万多名参与者和参展商。但近年来，书展的意义已经超越了图书，因为它试图一方面确立自己在两场全球冲突中的道德立场，同时又兼顾对国际对话的促进。2022年俄罗斯入侵乌克兰后，书展决定将俄罗斯国家机构排除在外，尽管个别俄罗斯出版商被允许独立参展。2023年，在加沙-以色列冲突中，书展推迟了为巴勒斯坦作家阿达尼亚·希布利颁奖，引发了对审查和偏见的指责。2025年的主宾国是菲律宾。</w:t>
        <w:br/>
      </w:r>
    </w:p>
    <w:p>
      <w:r>
        <w:t>NOVEMBER</w:t>
        <w:br/>
      </w:r>
    </w:p>
    <w:p>
      <w:r>
        <w:t>11月</w:t>
        <w:br/>
      </w:r>
    </w:p>
    <w:p>
      <w:r>
        <w:t>BRAZIL, Nov. 10-21: The U.N. Climate Change Conference, known as COP30, is coming to Belém, a city in the north of the Brazilian Amazon, but locals are complaining that the meeting may actually harm the environment. To facilitate traffic into and out of Belém, regional officials have approved the construction of a new highway, the Avenida Liberdade, which environmentalists say will cut through the Belém Environmental Protection Area — a protected conservation area — and disrupt wildlife movements from the adjoining Utinga State Park.</w:t>
        <w:br/>
      </w:r>
    </w:p>
    <w:p>
      <w:r>
        <w:t>11月10日至21日，巴西：被称为COP30的联合国气候变化大会即将在巴西亚马逊北部城市贝伦召开，但当地人抱怨说，这次会议实际上可能会对环境造成危害。为了方便进出贝伦的交通，地区官员已经批准修建一条新的高速公路自由大道，但环保人士称，这条高速公路将穿过受保护的自然保护区贝伦环境保护区，并干扰毗邻的乌廷加州立公园内野生动物的活动。</w:t>
        <w:br/>
      </w:r>
    </w:p>
    <w:p>
      <w:r>
        <w:t>DECEMBER</w:t>
        <w:br/>
      </w:r>
    </w:p>
    <w:p>
      <w:r>
        <w:t>12月</w:t>
        <w:br/>
      </w:r>
    </w:p>
    <w:p>
      <w:r>
        <w:t>PANDORA, Dec. 19: “Avatar: Fire and Ash,” the third installment of James Cameron’s five-part “Avatar” series, hits theaters. Few directors have had the Midas touch quite like Cameron, both financially (the first and second “Avatar” films each grossed more than $2 billion worldwide, joining “Titanic” on the list of the top five highest grossing films of all time) and in weaving his stories into the cultural fabric. This time, Cameron takes the Sully family into darker waters, noting at a recent Disney fan event that the film’s titular fire reflects themes of “hatred, violence, trauma, possible misuse of power” and ash reflects the “aftermath of all that energy, which is grief and having to live with what you’ve done.”</w:t>
        <w:br/>
      </w:r>
    </w:p>
    <w:p>
      <w:r>
        <w:t>12月19日，潘多拉星球：詹姆斯·卡梅隆的《阿凡达》系列五部曲的第三部《阿凡达：火与灰》(Avatar: Fire and Ash)上映。很少有导演能像卡梅隆这样，无论是在票房上（第一部和第二部《阿凡达》的全球总票房均超过20亿美元，与《泰坦尼克号》一起跻身史上票房最高的五部电影之列），还是在将他的故事编织进文化织体方面，都有着点石成金的本领。这一次，卡梅隆将萨利一家带入了更黑暗的领域，他在最近的一次迪士尼影迷活动上表示，片名里的火象征了“仇恨、暴力、创伤、可能的滥权”等主题，而灰则代表了“所有这些能量留下的东西，那就是悲伤，以及不得不承受你所做的一切的后果”。</w:t>
        <w:br/>
      </w:r>
    </w:p>
    <w:p>
      <w:r>
        <w:t>SOMETIME IN 2025</w:t>
        <w:br/>
      </w:r>
    </w:p>
    <w:p>
      <w:r>
        <w:t>2025年某个时间点</w:t>
        <w:br/>
      </w:r>
    </w:p>
    <w:p>
      <w:r>
        <w:t>ABU DHABI: Embracing an opportunity to assert its cultural identity on the world stage, Abu Dhabi unveils the enormous Zayed National Museum on Saadiyat Island, joining the outposts of the Louvre and Guggenheim museums nearby. Its silhouette, inspired by the wings of a falcon in flight, is composed of five aerodynamic towers that will house exhibits showing evidence of human activity in the United Arab Emirates dating back 300,000 years.</w:t>
        <w:br/>
      </w:r>
    </w:p>
    <w:p>
      <w:r>
        <w:t>阿布扎比：阿布扎比抓住在世界舞台上彰显其文化身份的机会，将在萨迪亚特岛推出巨大的扎耶德国家博物馆，与卢浮宫和古根海姆博物馆在该国的分馆比邻而居。扎耶德国家博物馆的轮廓灵感来源于猎鹰飞行时的翅膀，由五座符合空气动力学原理的塔楼组成，馆内将陈列阿拉伯联合酋长国30万年前人类活动的证据。</w:t>
        <w:br/>
      </w:r>
    </w:p>
    <w:p>
      <w:r>
        <w:t>UNITED STATES: Are you dying for a new type of theme park? Consider yourself summoned by the dark spirits of Las Vegas to the first year-round experience of Universal Studios’s fairly expansive collection of horror franchises. Sink your teeth into a creepy combination of attractions based on classic horror characters — Dracula, Frankenstein’s monster, the Mummy — and attractions based on new horror from directors like James Wan (“The Conjuring”) and Jordan Peele (“Get Out”).</w:t>
        <w:br/>
      </w:r>
    </w:p>
    <w:p>
      <w:r>
        <w:t>美国：你渴望体验新型主题公园吗？就当自己受到了拉斯维加斯黑暗精灵的召唤，来游玩环球影城首个全年体验项目——恐怖主题乐园系列的丰富活动吧。你将沉浸在令人毛骨悚然的项目，包括以经典恐怖角色——德古拉、弗兰肯斯坦的怪物、木乃伊——为题材的景点，还有以温子仁导演的《咒怨》(The Conjuring)和乔丹·皮尔的《逃出绝命镇》(Get Out)等新恐怖电影作品为主题的游玩项目中。</w:t>
        <w:br/>
      </w:r>
    </w:p>
    <w:p>
      <w:r>
        <w:t>WORLD: More than 175 countries are expected to sign a United Nations treaty agreeing to reduce single-use plastics and encouraging a shift toward sustainable alternatives. Small island states, which suffer the worst impacts of ocean plastic waste, are collectively onboard, as are Japan and South Korea, which have advanced recycling programs. Less certain is the participation of the United States, China and Saudi Arabia — which participated during treaty negotiations but number among the world’s largest plastics producers.</w:t>
        <w:br/>
      </w:r>
    </w:p>
    <w:p>
      <w:r>
        <w:t>世界：预计将有超过175个国家签署一项联合国条约，同意减少一次性塑料制品，并鼓励向可持续替代品转变。受海洋塑料垃圾影响最严重的小岛屿国家，以及拥有先进回收计划的日本和韩国将集体加入该条约。不太确定的是美国、中国和沙特阿拉伯是否会加入——虽然参与了条约谈判，但它们是世界上最大的几个塑料生产国。</w:t>
        <w:br/>
      </w:r>
    </w:p>
    <w:p>
      <w:pPr>
        <w:pStyle w:val="Heading1"/>
        <w:spacing w:before="0" w:after="280"/>
      </w:pPr>
      <w:r>
        <w:rPr>
          <w:rFonts w:ascii="Times New Roman" w:hAnsi="Times New Roman" w:eastAsia="宋体"/>
          <w:b/>
          <w:sz w:val="52"/>
        </w:rPr>
        <w:t>拜登政府称中国黑客入侵美国财政部</w:t>
      </w:r>
    </w:p>
    <w:p>
      <w:r>
        <w:t>China Hacked Treasury Dept. in ‘Major’ Breach, U.S. Says</w:t>
        <w:br/>
      </w:r>
    </w:p>
    <w:p>
      <w:r>
        <w:t>A state-sponsored actor in China hacked the U.S. Treasury Department, gaining access to the workstations of government employees and unclassified documents, the Biden administration said on Monday.</w:t>
        <w:br/>
      </w:r>
    </w:p>
    <w:p>
      <w:r>
        <w:t>拜登政府周一表示，一名由中国官方支持的黑客入侵了美国财政部，获取了政府雇员电脑系统和非机密文件的访问权限。</w:t>
        <w:br/>
      </w:r>
    </w:p>
    <w:p>
      <w:r>
        <w:t>The announcement comes after revelations in recent months that China had penetrated deep into U.S. telecommunications systems, gaining access to the phone conversations and text messages of U.S. officials and others.</w:t>
        <w:br/>
      </w:r>
    </w:p>
    <w:p>
      <w:r>
        <w:t>在此之前，近几个月有消息称，中国深度渗透美国电信系统，获取了美国官员及其他人的电话通话和短信记录。</w:t>
        <w:br/>
      </w:r>
    </w:p>
    <w:p>
      <w:r>
        <w:t>In a letter informing lawmakers of the episode, the Treasury Department said that it had been notified on Dec. 8 by a third-party software service company, BeyondTrust, that the hacker had obtained a security key that allowed it to remotely gain access to certain Treasury workstations and documents on them.</w:t>
        <w:br/>
      </w:r>
    </w:p>
    <w:p>
      <w:r>
        <w:t>在一封向立法者通报此事的信函中，财政部表示，12月8日接到第三方软件服务公司BeyondTrust的通知，称黑客获取了安全密钥，该密钥允许其远程访问财政部的某些计算机工作站以及里面的文件。</w:t>
        <w:br/>
      </w:r>
    </w:p>
    <w:p>
      <w:r>
        <w:t>“Based on available indicators, the incident has been attributed to a China state-sponsored Advanced Persistent Threat (APT) actor,” the letter said. “In accordance with Treasury policy, intrusions attributable to an APT are considered a major cybersecurity incident.”</w:t>
        <w:br/>
      </w:r>
    </w:p>
    <w:p>
      <w:r>
        <w:t>“根据现有的迹象，这一事件被归因于一个中国国家支持的高级持续威胁(APT)行为者，”信中写道。“根据财政部政策，与APT相关的入侵被视为重大网络安全事件。”</w:t>
        <w:br/>
      </w:r>
    </w:p>
    <w:p>
      <w:r>
        <w:t>The Treasury Department said it had worked with the F.B.I., the intelligence community and other investigators to determine the impact of the breach. The compromised service had been taken offline, and there is no evidence that the Chinese state actor still has access to Treasury information, the department said.</w:t>
        <w:br/>
      </w:r>
    </w:p>
    <w:p>
      <w:r>
        <w:t>财政部表示，它已与联邦调查局、情报界和其他调查方合作，以确定此次入侵的影响。遭入侵的服务已被下线，目前没有证据表明中国国家支持的行为者仍然能够访问财政部的信息。</w:t>
        <w:br/>
      </w:r>
    </w:p>
    <w:p>
      <w:r>
        <w:t>In a statement, a Treasury spokesman said that the department took threats against its systems and the data they hold very seriously, and that it would continue to work with the private sector and government agencies to protect the financial system from hacking.</w:t>
        <w:br/>
      </w:r>
    </w:p>
    <w:p>
      <w:r>
        <w:t>财政部的一名发言人在声明中表示，该部门非常重视对其系统及所持有数据的威胁，并将继续与私营部门和政府机构合作，保护金融系统免受黑客攻击。</w:t>
        <w:br/>
      </w:r>
    </w:p>
    <w:p>
      <w:r>
        <w:t>The Treasury Department did not clarify when the episode took place but said it would reveal more details in a forthcoming report to Congress.</w:t>
        <w:br/>
      </w:r>
    </w:p>
    <w:p>
      <w:r>
        <w:t>财政部未明确说明此次事件的具体时间，但表示将在即将提交给国会的报告中披露更多细节。</w:t>
        <w:br/>
      </w:r>
    </w:p>
    <w:p>
      <w:r>
        <w:t>Chinese officials have long denied any government role in hacking, and have set up dialogues with the United States to work together on cybersecurity. Earlier this month, officials from the Treasury Department traveled to China for a round of meetings of their economic and financial working groups, which cover collaboration on cybersecurity issues.</w:t>
        <w:br/>
      </w:r>
    </w:p>
    <w:p>
      <w:r>
        <w:t>长期以来，中国官员始终否认政府参与任何黑客活动，并与美国建立了网络安全合作对话。本月早些时候，财政部官员前往中国，参加经济和金融工作组会议，它的议题就涵盖了网络安全问题的合作。</w:t>
        <w:br/>
      </w:r>
    </w:p>
    <w:p>
      <w:r>
        <w:t>Recent reports of a separate breach of U.S. telecommunications systems by a Chinese hacking group nicknamed Salt Typhoon have raised concerns about the vulnerability of U.S. systems.</w:t>
        <w:br/>
      </w:r>
    </w:p>
    <w:p>
      <w:r>
        <w:t>最近有消息称，一个被称为“盐台风”的中国黑客组织入侵美国电信系统，这进一步引发了对美国系统脆弱性的担忧。</w:t>
        <w:br/>
      </w:r>
    </w:p>
    <w:p>
      <w:r>
        <w:t>Microsoft’s cybersecurity team discovered that hacking this summer, which targeted the networks of AT&amp;T, Verizon and Lumen. It gave Salt Typhoon, a group that is thought to be closely linked to China’s Ministry of State Security, access to conversations held by Donald J. Trump and JD Vance, among other Americans.</w:t>
        <w:br/>
      </w:r>
    </w:p>
    <w:p>
      <w:r>
        <w:t>微软的网络安全团队在今年夏天发现了这次针对AT&amp;T、威瑞森和Lumen网络的黑客攻击。此次攻击让与中国国家安全部关系密切的“盐台风”组织能够访问包括特朗普和万斯在内的多名美国人士的通话记录。</w:t>
        <w:br/>
      </w:r>
    </w:p>
    <w:p>
      <w:r>
        <w:t>The Salt Typhoon hackers also obtained a nearly complete list of phone numbers the Justice Department has wiretapped to monitor people suspected of crimes or espionage, giving the Chinese government insight into which Chinese spies the United States has identified.</w:t>
        <w:br/>
      </w:r>
    </w:p>
    <w:p>
      <w:r>
        <w:t>“盐台风”黑客还获取了一份几乎完整的美国司法部监听电话号码清单，它们是用来监控涉嫌犯罪或间谍活动人员的。这使得中国政府可以了解美国已经发现了哪些中国间谍。</w:t>
        <w:br/>
      </w:r>
    </w:p>
    <w:p>
      <w:r>
        <w:t>In response to that hack, the Commerce Department said earlier this month that it would ban the few remaining operations of China Telecom, one of the country’s biggest communications firms, from the United States.</w:t>
        <w:br/>
      </w:r>
    </w:p>
    <w:p>
      <w:r>
        <w:t>针对这次黑客攻击，商务部本月早些时候表示，将会封禁中国最大的通信公司之一中国电信在美国仅剩无几的业务。</w:t>
        <w:br/>
      </w:r>
    </w:p>
    <w:p>
      <w:pPr>
        <w:pStyle w:val="Heading1"/>
        <w:spacing w:before="0" w:after="280"/>
      </w:pPr>
      <w:r>
        <w:rPr>
          <w:rFonts w:ascii="Times New Roman" w:hAnsi="Times New Roman" w:eastAsia="宋体"/>
          <w:b/>
          <w:sz w:val="52"/>
        </w:rPr>
        <w:t>美国前总统卡特去世，享年100岁</w:t>
      </w:r>
    </w:p>
    <w:p>
      <w:r>
        <w:t>Jimmy Carter, Peacemaking President Amid Crises, Is Dead at 100</w:t>
        <w:br/>
      </w:r>
    </w:p>
    <w:p>
      <w:r>
        <w:t>Jimmy Carter, who rose from Georgia farmland to become the 39th president of the United States on a promise of national healing after the wounds of Watergate and Vietnam, then lost the White House in a cauldron of economic turmoil at home and crisis in Iran, died on Sunday at his home in Plains, Ga. He was 100.</w:t>
        <w:br/>
      </w:r>
    </w:p>
    <w:p>
      <w:r>
        <w:t>吉米·卡特周日在佐治亚州普莱恩斯的家中去世，享年100岁。卡特出身于佐治亚州的农场家庭，凭借让国家从水门事件和越南战争的创伤中恢复的承诺当选第39任美国总统，后来因国内经济动荡和伊朗危机而未能连任。</w:t>
        <w:br/>
      </w:r>
    </w:p>
    <w:p>
      <w:r>
        <w:t>The Carter Center in Atlanta announced his death.</w:t>
        <w:br/>
      </w:r>
    </w:p>
    <w:p>
      <w:r>
        <w:t>亚特兰大的卡特中心宣布了他去世的消息。</w:t>
        <w:br/>
      </w:r>
    </w:p>
    <w:p>
      <w:r>
        <w:t>Mr. Carter, the longest-living president in American history, died nearly three months after he turned 100, becoming the first former commander in chief to reach the century mark. In August, his grandson Jason Carter told the Democratic National Convention in Chicago that the former president was “holding on.”</w:t>
        <w:br/>
      </w:r>
    </w:p>
    <w:p>
      <w:r>
        <w:t>卡特是美国历史上最长寿的总统，约三个月前刚刚度过自己100岁的生日，成为第一位寿享期颐的前总统。今年8月，他的孙子杰森·卡特在芝加哥的民主党全国代表大会上表示，这位前总统“仍在坚持”。</w:t>
        <w:br/>
      </w:r>
    </w:p>
    <w:p>
      <w:r>
        <w:t>“Though his body may be weak tonight, his spirit is as strong as ever,” he said, adding that Mr. Carter “can’t wait to vote for Kamala Harris.”</w:t>
        <w:br/>
      </w:r>
    </w:p>
    <w:p>
      <w:r>
        <w:t>“此刻他的身体可能很虚弱，但他的精神一如既往地坚强，”他说，并补充说卡特“迫不及待地想要投票给贺锦丽”。</w:t>
        <w:br/>
      </w:r>
    </w:p>
    <w:p>
      <w:r>
        <w:t>The former president cast his absentee ballot for her in mid-October after making his final public appearance on his birthday when he was rolled out to his yard in a wheelchair to watch a flyover of military jets in his honor. Other than interludes in the White House and the Georgia governor’s mansion, he and his wife, the former first lady Rosalynn Carter, lived in the same simple home in Plains for most of their adult lives and each of them passed away there, Mrs. Carter in November 2023.</w:t>
        <w:br/>
      </w:r>
    </w:p>
    <w:p>
      <w:r>
        <w:t>这位前总统在生日当天最后一次公开露面，当时他坐在轮椅上被推到院子里，观看为他举行的军机通场仪式，随后他在10月中旬为贺锦丽投下他的缺席选票。除了白宫和佐治亚州州长官邸，他和他的妻子、前第一夫人罗莎琳·卡特成年后的大部分时间都住在普莱恩斯的一栋朴素的房子里，那也是两人的安息之所，卡特夫人于2023年11月去世。</w:t>
        <w:br/>
      </w:r>
    </w:p>
    <w:p>
      <w:r>
        <w:t>A lifelong farmer who still worked with his hands building houses for the poor well into his 90s, Mr. Carter had long defied death and outlived not only his wife but his vice president, most of his cabinet, key aides and allies as well as the Republican president he defeated and the Republican challenger who later defeated him. Over the years, he beat back a series of health crises, including a bout with the skin cancer melanoma, which spread to his liver and brain, and repeated falls, one giving him a broken hip.</w:t>
        <w:br/>
      </w:r>
    </w:p>
    <w:p>
      <w:r>
        <w:t>卡特一生从事农业劳作，直到90多岁还在亲手为穷人建造房屋，他长期与死亡抗争，不仅比他的妻子更长寿，也比他的副总统、大部分内阁成员、主要助手和盟友活得更久，而他当年击败的共和党总统，以及后来击败他的共和党挑战者，也都先于他去世。多年来，他挺过了一场又一场健康危机，包括一度扩散到了肝脏和大脑的黑色素瘤皮肤癌，以及反复的跌倒——其中一次摔断了他的髋骨。</w:t>
        <w:br/>
      </w:r>
    </w:p>
    <w:p>
      <w:r>
        <w:t>The Carter Center announced in February 2023 that Mr. Carter, “after a series of short hospital stays,” had decided to forgo further life-prolonging medical treatment and would receive hospice care at home.</w:t>
        <w:br/>
      </w:r>
    </w:p>
    <w:p>
      <w:r>
        <w:t>卡特中心于2023年2月宣布，卡特“在一系列短暂的住院治疗后”，决定放弃进一步延长生命的医学治疗，并将在家中接受临终关怀。</w:t>
        <w:br/>
      </w:r>
    </w:p>
    <w:p>
      <w:r>
        <w:t>News that he seemed to be in his final days prompted a wave of tributes and remembrances of his extended and eventful life, but even then he upended expectations by hanging on for 22 months. He lived long enough to bid farewell to Mrs. Carter, who died at 96 culminating a marriage of 77 years.</w:t>
        <w:br/>
      </w:r>
    </w:p>
    <w:p>
      <w:r>
        <w:t>他似乎已进入生命最后阶段的消息引发了一波对他漫长而跌宕起伏的一生的致敬和回忆，但即便在那之后，他还是坚持了22个月，突破了人们的预期。结果他活到了妻子身后，卡特夫人在96岁时去世，他们的婚姻存续了77年。</w:t>
        <w:br/>
      </w:r>
    </w:p>
    <w:p>
      <w:r>
        <w:t>Mr. Carter’s death sets the stage for the first presidential funeral since that of George H.W. Bush in 2018. Such occasions traditionally prompt a cease-fire in America’s fractious political wars as the nation’s leaders pause to remember and bid farewell to one of their own. President Biden, who as a young senator supported Mr. Carter’s bid for the White House in 1976, visited the former president in Plains in 2021, three months after taking office.</w:t>
        <w:br/>
      </w:r>
    </w:p>
    <w:p>
      <w:r>
        <w:t>卡特的去世意味着美国将举行自2018年乔治·H·W·布什以来的第一场总统葬礼。这样的场合传统上会促使美国激烈的政治战争停火，因为国家的领导人们会停下来缅怀和告别他们中的一员。拜登总统在1976年以年轻参议员的身份支持卡特竞选总统，2021年，他在自己就任总统三个月后前往普莱恩斯拜访了这位前总统。</w:t>
        <w:br/>
      </w:r>
    </w:p>
    <w:p>
      <w:r>
        <w:t>With his peanut farmer’s blue jeans, his broad, toothy grin and his promise never to tell a lie, Mr. Carter was a self-professed outsider intent on reforming a broken Washington in an era of lost faith in government. He became one of his generation’s great peacemakers with his Camp David accords, bringing together Israel and Egypt, but he could not turn around a slumping economy or free American hostages seized by militants in Iran in time to win a second term.</w:t>
        <w:br/>
      </w:r>
    </w:p>
    <w:p>
      <w:r>
        <w:t>穿着花生种植农夫的蓝色牛仔裤，露着灿烂的笑容，并承诺永远不说谎，卡特以自称的局外人身份进入华盛顿，决心在一个人们对政府失去信任的时代改革一个破碎的政治体系。他通过《戴维营协议》让以色列和埃及走到一起，从而成为他那一代的重要和平缔造者之一，但他未能扭转经济衰退，也未能及时解救被伊朗激进分子扣押的美国人质，从而错失连任机会。</w:t>
        <w:br/>
      </w:r>
    </w:p>
    <w:p>
      <w:r>
        <w:t>While his presidency was remembered more for its failures than for its successes, his post-presidency was seen by many as a model for future chief executives. Rather than vanish from view or focus on moneymaking, he established the Carter Center to promote peace, fight disease and combat social inequality. He transformed himself into a freelance diplomat traveling the globe, sometimes irritating his successors but earning the Nobel Peace Prize in 2002.</w:t>
        <w:br/>
      </w:r>
    </w:p>
    <w:p>
      <w:r>
        <w:t>虽然他的总统任期因失败多于成功而被铭记，但他卸任后的生活被许多人视为未来总统的榜样。他没有彻底隐退，也没有专注于赚钱，而是成立了“卡特中心”，以促进和平、抗击疾病和减少社会不平等。他转型为一名独立外交家，周游世界，有时会惹恼他的继任者，但他在2002年赢得了诺贝尔和平奖。</w:t>
        <w:br/>
      </w:r>
    </w:p>
    <w:p>
      <w:r>
        <w:t>Mr. Carter was outspoken into his final years. He condemned the attack on the Capitol on Jan. 6, 2021, by a mob of President Donald J. Trump’s supporters trying to overturn Mr. Trump’s election defeat, and he denounced new voting limits subsequently passed by Republicans in Georgia. In an essay for The New York Times on the first anniversary of Jan. 6, he warned that “our great nation now teeters on the brink of a widening abyss” and called for changes to avoid “losing our precious democracy.”</w:t>
        <w:br/>
      </w:r>
    </w:p>
    <w:p>
      <w:r>
        <w:t>直至生命的最后几年，卡特依然在多个问题上发声。对于2021年1月6日，由特朗普总统的支持者组成的暴徒试图推翻选举失败结果而袭击国会大厦的举动，他做出了谴责，并批评了随后由佐治亚州共和党通过的新投票限制。他在1月6日事件一周年时撰文发表于《纽约时报》，提醒人们“我们伟大的国家正处于扩大的深渊边缘”，并呼吁采取改革以避免“失去我们宝贵的民主”。</w:t>
        <w:br/>
      </w:r>
    </w:p>
    <w:p>
      <w:r>
        <w:t>Long a favorite target for Republicans, Mr. Carter’s name came up repeatedly as a foil for Mr. Trump to mock Mr. Biden even after the incumbent president withdrew from this year’s race. “Jimmy Carter is the happiest man because Jimmy Carter is considered a brilliant president by comparison,” Mr. Trump said on Mr. Carter’s 100th birthday. Mr. Biden’s critics compared high inflation on his watch to the price increases of Mr. Carter’s presidency, and the fall of Afghanistan to the Iran hostage crisis.</w:t>
        <w:br/>
      </w:r>
    </w:p>
    <w:p>
      <w:r>
        <w:t>长期以来，卡特一直是共和党喜欢攻击的目标。在现任总统拜登退出今年的竞选后，卡特的名字被特朗普多次提及，作为他嘲笑拜登的对比。“吉米·卡特是最幸福的人，因为与拜登相比，吉米·卡特被认为是个超棒的总统，”特朗普在卡特100岁生日时说。拜登的批评者将他任期内的高通胀与卡特总统时期的物价上涨相提并论，并将阿富汗的沦陷比作伊朗人质危机。</w:t>
        <w:br/>
      </w:r>
    </w:p>
    <w:p>
      <w:r>
        <w:t>Mr. Carter went to Washington with an outsider’s promise to “drain the swamp” and make America great again four decades before Mr. Trump expressed those same aims. But the two could hardly have come from more different origins. Unlike the thrice-married New York playboy mogul with the flashy golf resorts and the private airliner, Mr. Carter grew up on a peanut farm with no electricity or running water. He was a frugal born-again Christian who taught Sunday school and was married to the same woman for more than three-quarters of a century.</w:t>
        <w:br/>
      </w:r>
    </w:p>
    <w:p>
      <w:r>
        <w:t>40年前，早在特朗普表达类似的目标之前，卡特就带着“抽干沼泽”和“让美国再次伟大”的局外人承诺进入了华盛顿。但两人的出身却截然不同。与那位结婚三次、拥有华丽高尔夫度假村和私人飞机的纽约花花公子富商不同，卡特是在一个没有电和自来水的花生农场长大的。他是一位节俭的重生基督徒，曾在主日学校讲道，并与同一位女性携手度过了超过四分之三个世纪。</w:t>
        <w:br/>
      </w:r>
    </w:p>
    <w:p>
      <w:r>
        <w:t>He was a man of the people, or so he wanted to be perceived. Minutes after his Inaugural Address in January 1977, he surprised the crowds lining Pennsylvania Avenue when he and Rosalynn Carter and their 9-year-old daughter, Amy, got out of the presidential limousine and walked the parade route to the White House, smiling and waving in the sunshine as spectators cheered.</w:t>
        <w:br/>
      </w:r>
    </w:p>
    <w:p>
      <w:r>
        <w:t>他是一位人民的总统，或者他希望被这样看待。1977年1月的就职演说后不久，他与罗莎琳·卡特及他们九岁的女儿艾米从总统加长轿车中走出来，沿着宾夕法尼亚大道步行至白宫，在阳光的沐浴下微笑着向两旁欢呼的观众挥手。</w:t>
        <w:br/>
      </w:r>
    </w:p>
    <w:p>
      <w:r>
        <w:t>Mr. Carter once said that he had gone to the capital to restore the country’s faith in itself after the twin traumas of Watergate and Vietnam — to build a “new foundation,” as he put it, of trust, decency and compassion.</w:t>
        <w:br/>
      </w:r>
    </w:p>
    <w:p>
      <w:r>
        <w:t>卡特曾说，他来到首都是为了在水门事件和越南战争的双重创伤后恢复国家对自身的信心，用他的话说，要建立一个信任、庄重和同情的“新基础”。</w:t>
        <w:br/>
      </w:r>
    </w:p>
    <w:p>
      <w:r>
        <w:t>Meeting that goal would have been hard enough without the intrusions of national and international crises. His four-year tenure was a story of distraction, disappointment and serial drama that came to an end only in the last tortured minutes of his presidency, with the release of Americans held hostage by Iranians for 444 days.</w:t>
        <w:br/>
      </w:r>
    </w:p>
    <w:p>
      <w:r>
        <w:t>即使没有国内和国际危机的干扰，实现这一目标也已经足够困难了。他的四年任期充满了干扰、失望和接连不断的戏剧性事件，这一切直到他无比艰辛的总统任期的最后几分钟才得以告终——被伊朗人扣押444天的美国人质终于获释。</w:t>
        <w:br/>
      </w:r>
    </w:p>
    <w:p>
      <w:pPr>
        <w:pStyle w:val="Heading1"/>
        <w:spacing w:before="0" w:after="280"/>
      </w:pPr>
      <w:r>
        <w:rPr>
          <w:rFonts w:ascii="Times New Roman" w:hAnsi="Times New Roman" w:eastAsia="宋体"/>
          <w:b/>
          <w:sz w:val="52"/>
        </w:rPr>
        <w:t>美国在关税战中握得一手好牌</w:t>
      </w:r>
    </w:p>
    <w:p>
      <w:r>
        <w:t>Why the U.S. Could Come Out Ahead in a Tariff War</w:t>
        <w:br/>
      </w:r>
    </w:p>
    <w:p>
      <w:r>
        <w:t>The world is bracing for Donald Trump’s tariffs and doesn’t think he’s bluffing.</w:t>
        <w:br/>
      </w:r>
    </w:p>
    <w:p>
      <w:r>
        <w:t>世界正在为唐纳德·特朗普的关税做准备，人们认为他并非说说而已。</w:t>
        <w:br/>
      </w:r>
    </w:p>
    <w:p>
      <w:r>
        <w:t>On my trips to Beijing in recent years, Chinese officials often seemed confident they could work with someone who was a businessman at heart. That confidence seems to be a thing of the past. Both U.S. political parties have turned antagonistic, and Mr. Trump seems in a far less conciliatory mood. He has vowed to add 10 percent to the tariff on imports from China and impose 25 percent tariffs on imports from Canada and Mexico, the two largest U.S. trading partners.</w:t>
        <w:br/>
      </w:r>
    </w:p>
    <w:p>
      <w:r>
        <w:t>近年来，在我前往北京的时候，中国官员似乎经常自信满满，认为他们可以跟一个本质上是商人的人合作。这种自信似乎已成为过去。美国的两大党现在都充满了敌意，而特朗普似乎也变得更加不妥协。他已经放话，要对来自中国的进口商品加征10%的关税，并对来自加拿大和墨西哥这两个美国最大贸易伙伴的进口商品征收25%的关税。</w:t>
        <w:br/>
      </w:r>
    </w:p>
    <w:p>
      <w:r>
        <w:t>Perhaps it’s because he has a stronger hand. President Biden is handing off a strong economy while much of the rest of the world is in a deep economic funk, making the United States better positioned to manage the fallout from a tariff war. No matter the virtues of these policies, they could end up hurting other countries a lot more than they hurt American consumers, making the United States look like a winner.</w:t>
        <w:br/>
      </w:r>
    </w:p>
    <w:p>
      <w:r>
        <w:t>这或许是因为他拿着一手好牌。在世界许多国家陷入经济低迷的情况下，拜登总统交出了一份强劲的经济答卷，这让美国处于有利地位，能够更好地应对关税战的影响。不管这些政策有什么好处，它们最终对其他国家的伤害可能远远大于对美国消费者的伤害，从而使美国看起来像个赢家。</w:t>
        <w:br/>
      </w:r>
    </w:p>
    <w:p>
      <w:r>
        <w:t>The performance of the U.S. stock market is the metric that Mr. Trump seems to rely on most to gauge the success of his policies, and it has been stellar, far outstripping the performance of most other countries’. Tariffs, along with tighter immigration policies, are likely to cause a resurgence in U.S. inflation. But the United States has enjoyed strong productivity growth, even as productivity in other countries has been dismal. If that continues, which could hold down broader inflation, the pain inflicted by tariffs on U.S. consumers and businesses will be reduced.</w:t>
        <w:br/>
      </w:r>
    </w:p>
    <w:p>
      <w:r>
        <w:t>美国股市的表现似乎是特朗普衡量政策成功与否最为看重的指标，而它的表现一直非常出色，远超大多数国家的股市。关税以及严格的移民政策可能会导致美国通胀回升。但美国的生产率一直在强劲增长，而其他国家的生产率却相当低迷。如果这种情况持续下去，可能会抑制更广泛的通货膨胀，那么关税给美国消费者和企业带来的痛苦就会减少。</w:t>
        <w:br/>
      </w:r>
    </w:p>
    <w:p>
      <w:r>
        <w:t>The imposition of tariffs is likely to mean a stronger U.S. dollar, which will make American exports more expensive. That undercuts Mr. Trump’s goal of reducing the trade deficit, but it will also pull in more investment from the rest of the world.</w:t>
        <w:br/>
      </w:r>
    </w:p>
    <w:p>
      <w:r>
        <w:t>关税可能意味着美元走强，使美国的出口商品变得更加昂贵。这会削弱特朗普减少贸易逆差的目标，但也会从世界其他地方吸引更多投资。</w:t>
        <w:br/>
      </w:r>
    </w:p>
    <w:p>
      <w:r>
        <w:t>The field of battle has shifted in other ways, too. At the start of the first Trump presidency, China’s economy was powering along, with an annual growth rate of around 7 percent. This year and next, China will be hard put to achieve a 5 percent growth rate. A spiraling property market, perilous local government finances, a shrinking labor force and brittle consumer confidence are making things worse. With Chinese household spending weaker than that of households in other countries, China has become much more reliant on exports.</w:t>
        <w:br/>
      </w:r>
    </w:p>
    <w:p>
      <w:r>
        <w:t>战场形势的变化还不止于此。特朗普的第一个总统任期开始时，中国经济发展势头强劲，年增长率有7%左右。而在今明两年，中国的经济恐怕难以实现5%的增长率。不断升级的房地产市场危机、岌岌可危的地方财政、不断萎缩的劳动力和脆弱的消费者信心使情况变得更糟。由于家庭支出低于其他国家，中国变得更加依赖出口。</w:t>
        <w:br/>
      </w:r>
    </w:p>
    <w:p>
      <w:r>
        <w:t>Europe, a key trading partner of both the United States and China, is in even more dire straits. The two most populous countries in the eurozone, Germany and France, are beleaguered by political instability and floundering economies. Elsewhere, Japan and Britain are mired in low growth, and even the roaring Indian economy is losing steam.</w:t>
        <w:br/>
      </w:r>
    </w:p>
    <w:p>
      <w:r>
        <w:t>欧洲作为美国和中国的重要贸易伙伴，正面临更加严峻的困境。德国和法国作为欧元区人口最多的两个国家，正受到政治不稳定和经济低迷的困扰。在世界其他地方，日本和英国陷入低增长，甚至连蓬勃发展的印度经济也在失去动力。</w:t>
        <w:br/>
      </w:r>
    </w:p>
    <w:p>
      <w:r>
        <w:t>When Mr. Trump’s tariffs hit the world in his first term, China pursued trade agreements with numerous countries that were affected. It was not unthinkable that China and Europe could collectively try to counter the Trump tariffs. Now, with their own economies weak, Europe and Japan, two of China’s key foreign markets, are surely keen to avoid becoming dumping grounds for Chinese exports. Mr. Trump’s restrictive trade policies could thus usher in a new era of global protectionism, rather than pushing the rest of the world to forge a common front against the United States.</w:t>
        <w:br/>
      </w:r>
    </w:p>
    <w:p>
      <w:r>
        <w:t>当特朗普的关税在其首个任期内冲击世界时，中国与许多受影响的国家达成了贸易协定。所以不难想象，中欧可以共同努力对抗特朗普的关税。而现在，由于自身经济疲软，中国的两个关键海外市场——欧洲和日本——肯定希望避免成为中国出口商品的倾销地。因此，特朗普的限制性贸易政策可能会开启一个全球保护主义的新时代，而不是推动世界其他国家联合起来对抗美国。</w:t>
        <w:br/>
      </w:r>
    </w:p>
    <w:p>
      <w:r>
        <w:t>In a second term, there are even more ways for Mr. Trump to get the tariffs he wants. The Biden administration kept in place the tariffs on Chinese imports he initiated. Mr. Biden also hit China in places where it hurt more, limiting technology transfers, access to semiconductor chips and some U.S. investments in China.</w:t>
        <w:br/>
      </w:r>
    </w:p>
    <w:p>
      <w:r>
        <w:t>在第二个总统任期内，特朗普有更多途径获得他想要的关税。拜登政府保留了特朗普对中国进口商品征收的关税。他还在中国更脆弱的领域加大了打击力度，限制技术转让和半导体芯片的出口，以及美国对中国的一些投资。</w:t>
        <w:br/>
      </w:r>
    </w:p>
    <w:p>
      <w:r>
        <w:t>Mr. Trump is likely to continue these measures and add new ones. And he will most likely close the loopholes that have helped China evade tariffs, such as rerouting trade through countries such as Mexico and Vietnam. The days of Chinese companies like Shein and Temu sending packages to the United States of small, individual purchases that are priced low enough to avoid being subject to tariffs are almost certainly numbered.</w:t>
        <w:br/>
      </w:r>
    </w:p>
    <w:p>
      <w:r>
        <w:t>特朗普很可能会继续这些措施并增加新的措施。他很可能会堵住帮助中国绕过关税的漏洞，比如通过墨西哥和越南等国改变贸易路线。几乎可以肯定，像Shein和Temu这样的中国公司向美国发送的小额个人邮购包裹可以因为价格低而避免关税的日子，肯定是快到头了。</w:t>
        <w:br/>
      </w:r>
    </w:p>
    <w:p>
      <w:r>
        <w:t>China, of course, has plenty of retaliatory tools. It remains an important link in global supply chains and a significant market for U.S. companies, both of which can easily be disrupted. China has already restricted exports to the United States of rare earth metals, of which it controls approximately 90 percent of the world’s production. (They are critical to produce semiconductor chips, electric cars, phones and laptops, among other things.)</w:t>
        <w:br/>
      </w:r>
    </w:p>
    <w:p>
      <w:r>
        <w:t>当然，中国有很多报复手段。它仍然是全球供应链的重要环节，也是美国公司的重要市场，这两者都很容易受到干扰。中国已经限制向美国出口稀土金属，它目前控制着全球约90%的稀土生产。（这些金属对生产半导体芯片、电动汽车、手机和笔记本电脑等产品至关重要。）</w:t>
        <w:br/>
      </w:r>
    </w:p>
    <w:p>
      <w:r>
        <w:t>There are some factors that could limit the scope of a new tariff war. The next Trump administration is likely to include many avowed China hawks on defense and foreign policy, but his economic team has few pro-tariff hawks. Rather, key economic posts will likely go to businesspeople, Wall Street mavens and conservative economists, all of whom understand the benefits of trade and the costs of tariffs. And with its economy hobbled, China, too, cannot afford an all-out trade war.</w:t>
        <w:br/>
      </w:r>
    </w:p>
    <w:p>
      <w:r>
        <w:t>有一些因素可能会限制新一轮关税战的范围。下一届特朗普政府可能会包括许多在国防和外交政策上公开的对华鹰派人物，但他的经济团队中几乎没有支持关税的鹰派。相反，关键的经济职位可能会由商界人士、华尔街专家和保守派的经济学家担任，他们都了解贸易的好处和关税的代价。在经济陷入困境的情况下，中国也打不起一场全面的贸易战。</w:t>
        <w:br/>
      </w:r>
    </w:p>
    <w:p>
      <w:r>
        <w:t>Then there is the Elon Musk wild card. More than half of Tesla’s revenue last year came from foreign markets, and China is Tesla’s biggest. Mr. Musk might well serve as an intermediary in striking a deal with China and other important U.S. trading partners.</w:t>
        <w:br/>
      </w:r>
    </w:p>
    <w:p>
      <w:r>
        <w:t>然后还有埃隆·马斯克这个影响难以预判的因素。特斯拉去年一半以上的收入来自国外市场，而中国是其最大的市场。在与中国和其他重要的美国贸易伙伴达成协议的过程中，马斯克很可能扮演中间人的角色。</w:t>
        <w:br/>
      </w:r>
    </w:p>
    <w:p>
      <w:r>
        <w:t>What will be necessary for Mr. Trump to declare victory and back off from tariffs? It may be enough for other countries to agree to contain the flows of illegal drugs to the United States and illegal immigration. Whether such a bargain will prove feasible and, more important, whether it will appease Mr. Trump is an open question. The Trump tariffs will certainly force other countries to be creative in dealing with him. Given their economic realities, they may have few other options.</w:t>
        <w:br/>
      </w:r>
    </w:p>
    <w:p>
      <w:r>
        <w:t>要在什么样的情况下，特朗普才会宣布胜利并放弃关税？其他国家可能只要同意遏制非法毒品和非法移民流入美国就足够了。然后，这样的交易是否可行，以及更重要的一点是，这是否能足以安抚特朗普，仍然是一个悬而未决的问题。特朗普的关税肯定会迫使其他国家在跟他打交道时采取别出心裁的手段。考虑到它们的经济现状，可能也别无选择。</w:t>
        <w:br/>
      </w:r>
    </w:p>
    <w:p>
      <w:pPr>
        <w:pStyle w:val="Heading1"/>
        <w:spacing w:before="0" w:after="280"/>
      </w:pPr>
      <w:r>
        <w:rPr>
          <w:rFonts w:ascii="Times New Roman" w:hAnsi="Times New Roman" w:eastAsia="宋体"/>
          <w:b/>
          <w:sz w:val="52"/>
        </w:rPr>
        <w:t>为何驾车冲撞人群事件越来越常见</w:t>
      </w:r>
    </w:p>
    <w:p>
      <w:r>
        <w:t>Vehicle Ramming Attacks: Using Cars and Trucks as Weapons Has Become Common</w:t>
        <w:br/>
      </w:r>
    </w:p>
    <w:p>
      <w:r>
        <w:t>At least 10 people were killed and 30 injured in New Orleans in the early hours of New Year’s Day, when a man deliberately plowed a pickup truck into crowds on Bourbon Street, local officials said. The authorities are investigating the attack as an act of terrorism.</w:t>
        <w:br/>
      </w:r>
    </w:p>
    <w:p>
      <w:r>
        <w:t>新奥尔良官员称，元旦凌晨，一名男子蓄意将一辆皮卡车撞向波旁街的人群，造成至少10人死亡，30人受伤。当局正在将这起袭击事件作为恐怖主义行动进行调查。</w:t>
        <w:br/>
      </w:r>
    </w:p>
    <w:p>
      <w:r>
        <w:t>The incident was the latest in a long string of vehicle-based attacks against crowds, dating back decades. Vehicle ramming did not start as a terrorist tactic, but it has frequently been used by extremist organizations and radicalized individuals to kill, injure and instill fear.</w:t>
        <w:br/>
      </w:r>
    </w:p>
    <w:p>
      <w:r>
        <w:t>几十年来，针对人群的车辆袭击事件层出不穷，此次事件是其中最新的一起。车辆冲撞并非一开始就是恐怖分子的战术，但极端组织和激进分子经常利用它来杀人、伤人和制造恐惧。</w:t>
        <w:br/>
      </w:r>
    </w:p>
    <w:p>
      <w:r>
        <w:t>Why are vehicles used as weapons?</w:t>
        <w:br/>
      </w:r>
    </w:p>
    <w:p>
      <w:r>
        <w:t>为什么车辆会被用作武器？</w:t>
        <w:br/>
      </w:r>
    </w:p>
    <w:p>
      <w:r>
        <w:t>Cars and trucks are ubiquitous, especially in the developed world, and can easily be repurposed into deadly weapons.</w:t>
        <w:br/>
      </w:r>
    </w:p>
    <w:p>
      <w:r>
        <w:t>小汽车和卡车无处不在，尤其是在发达国家，很容易被当做致命武器来使用。</w:t>
        <w:br/>
      </w:r>
    </w:p>
    <w:p>
      <w:r>
        <w:t>Assailants with “limited access to explosives or weapons” can use vehicles to cause great harm “with minimal prior training or experience,” according to an F.B.I. handout on “Terrorist Use of Vehicle Ramming Tactics.”</w:t>
        <w:br/>
      </w:r>
    </w:p>
    <w:p>
      <w:r>
        <w:t>根据联邦调查局一份关于“恐怖分子使用车辆冲撞战术”的宣传材料，“接触爆炸物或武器的机会有限”的袭击者“只需极少的训练或经验”，就能使用车辆造成巨大伤害。</w:t>
        <w:br/>
      </w:r>
    </w:p>
    <w:p>
      <w:r>
        <w:t>Vehicle ramming attacks transform “a bland, everyday object into a lethal, semi-strategic weapon,” the researchers Vincent Miller and Keith Hayward wrote in a 2019 study published in The British Journal of Criminology. The tactic gives “marginal actors” the ability to “strike at the heart of urban centers and sow fear in the wider society,” they added.</w:t>
        <w:br/>
      </w:r>
    </w:p>
    <w:p>
      <w:r>
        <w:t>研究人员文森特·米勒和基思·海沃德在2019年发表于《英国犯罪学杂志》上的一项研究中写道，车辆冲撞袭击将“平淡无奇的日常物品变成了致命的半战略性武器”。他们还写道，这种战术让“边缘行动者”有能力“袭击城市中心的核心地带，并在更广泛的社会中散播恐惧”。</w:t>
        <w:br/>
      </w:r>
    </w:p>
    <w:p>
      <w:r>
        <w:t>After potential targets such as airports and public buildings became more heavily secured, especially after the Sept. 11, 2001, attacks, some terrorists and other assailants began to use vehicles against more vulnerable targets, such as groups of people congregating in public spaces.</w:t>
        <w:br/>
      </w:r>
    </w:p>
    <w:p>
      <w:r>
        <w:t>在机场和公共建筑等潜在目标的安保变得更加严密之后，特别是在2001年9月11日的袭击事件之后，一些恐怖分子和其他袭击者开始使用车辆袭击更容易受攻击的目标，如聚集在公共场所的人群。</w:t>
        <w:br/>
      </w:r>
    </w:p>
    <w:p>
      <w:r>
        <w:t>What is the history of such attacks?</w:t>
        <w:br/>
      </w:r>
    </w:p>
    <w:p>
      <w:r>
        <w:t xml:space="preserve"> 此类攻击有怎样的历史？</w:t>
        <w:br/>
      </w:r>
    </w:p>
    <w:p>
      <w:r>
        <w:t>Using vehicles to indiscriminately attack people has a long history, mostly unrelated to organized terrorism, such as the 22-year-old Czechoslovak woman who killed eight people in 1973, citing her grievances against society.</w:t>
        <w:br/>
      </w:r>
    </w:p>
    <w:p>
      <w:r>
        <w:t>利用车辆对人进行的无差别袭击由来已久，大多与有组织的恐怖主义无关，例如1973年一名22岁的捷克斯洛伐克妇女以对社会不满为由杀害了8人。</w:t>
        <w:br/>
      </w:r>
    </w:p>
    <w:p>
      <w:r>
        <w:t>Terrorist groups began using ramming attacks in the 1990s, according to a study by the Mineta Transportation Institute, part of San Jose State University. The majority of the 184 vehicle-ramming attacks between 1963 and mid-2019, when the study was published, took place in Israel and the West Bank.</w:t>
        <w:br/>
      </w:r>
    </w:p>
    <w:p>
      <w:r>
        <w:t>根据圣何塞州立大学米内塔交通研究所的一项研究，恐怖组织从20世纪90年代开始使用冲撞袭击。从1963年到2019年年中这份研究报告发表期间发生的184起车辆冲撞袭击事件，大部分是在以色列和约旦河西岸。</w:t>
        <w:br/>
      </w:r>
    </w:p>
    <w:p>
      <w:r>
        <w:t>Islamist groups: In a 2010 article in its magazine, Inspire, Al Qaeda encouraged adherents to use vehicles “to mow down the enemies of Allah.” But the tactic did not really catch on among would-be terrorists until several years later, when the Islamic State began to call publicly for vehicle attacks.</w:t>
        <w:br/>
      </w:r>
    </w:p>
    <w:p>
      <w:r>
        <w:t>极端伊斯兰组织：2010年，基地组织在其《启发》杂志上发表了一篇文章，鼓励信徒使用车辆“碾碎真主的敌人”。但这一战术直到几年后才真正在潜在恐怖分子中被普遍采用，当时伊斯兰国开始公开号召发动车辆袭击。</w:t>
        <w:br/>
      </w:r>
    </w:p>
    <w:p>
      <w:r>
        <w:t>New York City: A man drove a pickup truck into a crowded bike path in 2017 along the Hudson River in Manhattan, killing eight and injuring at least 11 before he was shot by the police. Notes found near the scene indicated the killer’s allegiance to the Islamic State, authorities said.</w:t>
        <w:br/>
      </w:r>
    </w:p>
    <w:p>
      <w:r>
        <w:t>纽约市：2017年，一名男子驾驶一辆皮卡车冲入曼哈顿哈德逊河沿岸拥挤的自行车道，造成8人死亡，至少11人受伤，随后被警方击毙。当局表示，在现场附近发现的纸条显示凶手效忠于伊斯兰国。</w:t>
        <w:br/>
      </w:r>
    </w:p>
    <w:p>
      <w:r>
        <w:t>Israel and the West Bank: The use of vehicles as weapons has become common, with dozens of attacks by Palestinians against Israeli soldiers and civilians in the past few decades. The tactic became more prominent in the 2010s, during a wave of “lone wolf” attacks by Palestinians who were largely unaffiliated with organized armed groups.</w:t>
        <w:br/>
      </w:r>
    </w:p>
    <w:p>
      <w:r>
        <w:t>以色列和约旦河西岸：过去几十年，使用车辆作为武器已成为一种普遍现象，巴勒斯坦人对以色列士兵和平民发动了数十起此类袭击。这种战术在2010年代的“独狼”袭击浪潮中变得更加突出，这些袭击者大多与有组织的武装团体没有关联。</w:t>
        <w:br/>
      </w:r>
    </w:p>
    <w:p>
      <w:r>
        <w:t>Nice, France: More than 80 people were killed and hundreds injured when a man drove a 19-ton truck through a crowd of spectators watching Bastille Day fireworks in southern France. The Islamic State claimed responsibility for the attack; investigators said the driver had been self-radicalized by watching jihadist videos, with no evidence linking him directly to the terrorist group.</w:t>
        <w:br/>
      </w:r>
    </w:p>
    <w:p>
      <w:r>
        <w:t>法国尼斯：一名男子驾驶一辆19吨重的卡车冲进法国南部观看巴士底日焰火的人群，造成80多人死亡，数百人受伤。伊斯兰国声称对此次袭击负责；调查人员称，司机因观看圣战视频而自我激进化，但没有证据表明他与恐怖组织有直接联系。</w:t>
        <w:br/>
      </w:r>
    </w:p>
    <w:p>
      <w:r>
        <w:t>Charlottesville, Virginia: A man drove his car into a crowd of people protesting a gathering of white supremacists, killing one woman and injuring nearly 40 other people. He was convicted of first-degree murder.</w:t>
        <w:br/>
      </w:r>
    </w:p>
    <w:p>
      <w:r>
        <w:t>弗吉尼亚州夏洛茨维尔：一名男子驾车冲撞抗议白人至上主义者集会的人群，造成一名女性死亡，近40人受伤。肇事者被判一级谋杀罪。</w:t>
        <w:br/>
      </w:r>
    </w:p>
    <w:p>
      <w:r>
        <w:t>George Floyd protests: During civil rights demonstrations after Mr. Floyd was killed by the Minnesota police in 2020, there were at least 66 vehicle attacks on protesters, according to Ari E. Weil, the deputy research director at the Chicago Project on Security and Threats of the University of Chicago. It was sometimes difficult to assess whether the attacks were spontaneous or premeditated.</w:t>
        <w:br/>
      </w:r>
    </w:p>
    <w:p>
      <w:r>
        <w:t>乔治·弗洛伊德抗议活动：芝加哥大学芝加哥安全与威胁项目副研究主任阿里·E·韦尔表示，在2020年弗洛伊德被明尼苏达州警方杀害后的民权示威活动中，至少发生了66起针对抗议者的车辆袭击事件。有时很难判断这些袭击是临时起意还是有预谋的。</w:t>
        <w:br/>
      </w:r>
    </w:p>
    <w:p>
      <w:r>
        <w:t>China: In November 2024, 35 people were killed after a man drove a vehicle into a crowd at a sports center in the southern city of Zhuhai. A week later, another man drove a car into a group of people near an elementary school in the central city of Changde, injuring multiple students.</w:t>
        <w:br/>
      </w:r>
    </w:p>
    <w:p>
      <w:r>
        <w:t>中国：2024年11月，一名男子驾车冲撞南方城市珠海体育中心的人群，造成35人死亡。一周后，另一名男子驾车冲撞中部城市常德一所小学附近的人群，造成多名学生受伤。</w:t>
        <w:br/>
      </w:r>
    </w:p>
    <w:p>
      <w:r>
        <w:t>Germany’s Christmas markets: In 2016, a man killed 12 people by driving a truck into a crowd in central Berlin. Last month, a man drove into a crowd in the eastern city of Magdeburg, killing at least five people, including a 9-year-old child.</w:t>
        <w:br/>
      </w:r>
    </w:p>
    <w:p>
      <w:r>
        <w:t>德国圣诞市集：2016年，一名男子驾驶卡车在柏林市中心冲撞人群，造成12人死亡。上个月，一名男子驾车冲入东部城市马格德堡的人群，造成至少五人死亡，其中包括一名九岁儿童。</w:t>
        <w:br/>
      </w:r>
    </w:p>
    <w:p>
      <w:r>
        <w:t>How can the attacks be stopped?</w:t>
        <w:br/>
      </w:r>
    </w:p>
    <w:p>
      <w:r>
        <w:t>如何才能阻止这些袭击？</w:t>
        <w:br/>
      </w:r>
    </w:p>
    <w:p>
      <w:r>
        <w:t>As vehicle-based attacks have become more common, police and security forces have tried to make public spaces a tougher target, erecting barriers such as bollards — short, sturdy posts that are designed to stop a car or truck before it can reach a crowd or a building.</w:t>
        <w:br/>
      </w:r>
    </w:p>
    <w:p>
      <w:r>
        <w:t>随着驾车袭击变得越来越普遍，警察和安全部队试图将公共场所变得更难以袭击，他们设立了立桩等障碍物——一种短小而坚固的柱子，旨在阻止汽车或卡车撞入人群或建筑物。</w:t>
        <w:br/>
      </w:r>
    </w:p>
    <w:p>
      <w:r>
        <w:t>In 2018, New York City said it would install 1,500 metal bollards at some of the city’s most-visited locations and place large planters at other vulnerable spots, after two high-profile vehicle attacks the previous year.</w:t>
        <w:br/>
      </w:r>
    </w:p>
    <w:p>
      <w:r>
        <w:t>2018年，纽约市表示，将在市内一些人流量最大的地点安装1500个金属立桩，并在其他易被攻击的地方放置大型花架。此前一年，纽约市发生了两起备受关注的车辆袭击事件。</w:t>
        <w:br/>
      </w:r>
    </w:p>
    <w:p>
      <w:r>
        <w:t>But recent events have shown how difficult it can be to eliminate the threat entirely.</w:t>
        <w:br/>
      </w:r>
    </w:p>
    <w:p>
      <w:r>
        <w:t>但最近发生的事件表明，彻底消除这一威胁是多么困难。</w:t>
        <w:br/>
      </w:r>
    </w:p>
    <w:p>
      <w:r>
        <w:t>Germany began strengthening security measures around its seasonal Christmas markets after the 2016 attack in Berlin. But the assailant in Magdeburg evaded protective measures and drove into a crowded market, injuring hundreds in addition to those killed.</w:t>
        <w:br/>
      </w:r>
    </w:p>
    <w:p>
      <w:r>
        <w:t>2016年柏林袭击事件发生后，德国开始加强圣诞市集周边的安保措施。但马格德堡袭击者避开了安保措施，驾车冲进人潮密集的市场，造成五人死亡，数百人受伤。</w:t>
        <w:br/>
      </w:r>
    </w:p>
    <w:p>
      <w:r>
        <w:t>“The problem in the most recent case is that the perpetrator used a lane reserved for ambulances,” said Nicolas Stockhammer, a professor of security studies at Danube University in Krems, Austria. “He approached the area through a side where there was no protection.”</w:t>
        <w:br/>
      </w:r>
    </w:p>
    <w:p>
      <w:r>
        <w:t>“最近这起事件的问题在于，行凶者使用了为救护车预留的车道，”奥地利克雷姆斯多瑙大学安全研究教授尼古拉斯·斯托克哈默说。“他是从没有防护措施的一侧接近该区域的。”</w:t>
        <w:br/>
      </w:r>
    </w:p>
    <w:p>
      <w:r>
        <w:t>The city of New Orleans was upgrading security bollards along a section of Bourbon Street in the area where the attack occurred, according to its website. The city’s police superintendent said at a news conference that the perpetrator “went around our barricades” to conduct the attack.</w:t>
        <w:br/>
      </w:r>
    </w:p>
    <w:p>
      <w:r>
        <w:t>据新奥尔良市政府官网，该市此前正在升级袭击发生地波旁街一段的安全立柱。该市警察局长在新闻发布会上表示，行凶者“绕过了我们的路障”进行袭击。</w:t>
        <w:br/>
      </w:r>
    </w:p>
    <w:p>
      <w:pPr>
        <w:pStyle w:val="Heading1"/>
        <w:spacing w:before="0" w:after="280"/>
      </w:pPr>
      <w:r>
        <w:rPr>
          <w:rFonts w:ascii="Times New Roman" w:hAnsi="Times New Roman" w:eastAsia="宋体"/>
          <w:b/>
          <w:sz w:val="52"/>
        </w:rPr>
        <w:t>特朗普对TikTok的态度为何180度大转弯？</w:t>
      </w:r>
    </w:p>
    <w:p>
      <w:r>
        <w:t>How Donald Trump Went From Backing a TikTok Ban to Backing Off</w:t>
        <w:br/>
      </w:r>
    </w:p>
    <w:p>
      <w:r>
        <w:t>Four years ago, President Donald J. Trump denounced TikTok, the Chinese-owned video sharing app, as a threat to America’s national security. This week, as Mr. Trump prepares to retake the White House, he called it a “unique medium for freedom of expression.”</w:t>
        <w:br/>
      </w:r>
    </w:p>
    <w:p>
      <w:r>
        <w:t>四年前，时任总统唐纳德·特朗普谴责中国公司拥有的视频分享应用程序TikTok威胁美国的国家安全。本周，正准备重掌白宫的特朗普称TikTok为“言论自由的独特媒介”。</w:t>
        <w:br/>
      </w:r>
    </w:p>
    <w:p>
      <w:r>
        <w:t>The comment was part of a brief he filed to the Supreme Court on Friday, asking the justices to pause a ban on TikTok set to take effect next month so that he could “negotiate a resolution” to save the platform.</w:t>
        <w:br/>
      </w:r>
    </w:p>
    <w:p>
      <w:r>
        <w:t>这一评论出现在他上周五向最高法院提交的一份摘要中，该摘要请求大法官暂停将于下月生效的TikTok禁令，以便他能“协商解决”，以挽救该平台。</w:t>
        <w:br/>
      </w:r>
    </w:p>
    <w:p>
      <w:r>
        <w:t>A law passed with wide bipartisan support and signed by President Biden in April calls for ByteDance, TikTok’s parent company, to sell the app to a non-Chinese company or face a ban in the United States because of its risk to national security and free speech. The justices are considering the company’s challenge to that law.</w:t>
        <w:br/>
      </w:r>
    </w:p>
    <w:p>
      <w:r>
        <w:t>一项在两党广泛支持下通过、并由拜登总统于4月签署的法案要求TikTok的母公司字节跳动将该应用程序出售给一家非中国公司，否则将因对国家安全和言论自由构成风险而在美国面临禁令。大法官们正在考虑该公司对法案提出的质疑。</w:t>
        <w:br/>
      </w:r>
    </w:p>
    <w:p>
      <w:r>
        <w:t>TikTok has said the law violates the First Amendment. It also says that its corporate parent is majority-owned by global investors.</w:t>
        <w:br/>
      </w:r>
    </w:p>
    <w:p>
      <w:r>
        <w:t>TikTok称该法案违反了宪法第一修正案。该公司还表示，其母公司由全球投资者拥有多数股权。</w:t>
        <w:br/>
      </w:r>
    </w:p>
    <w:p>
      <w:r>
        <w:t>The Biden administration and members of Congress argue that the platform’s Chinese ownership compromises U.S. security because of the vast amount of user tracking and data collection it performs, and because of the risk that Beijing could use the app to spread propaganda.</w:t>
        <w:br/>
      </w:r>
    </w:p>
    <w:p>
      <w:r>
        <w:t>拜登政府和国会议员认为，该平台由中国人所拥有的事实会损害美国安全，因为该平台会进行大量的用户跟踪和数据收集，而且中国政府有可能利用该应用进行宣传。</w:t>
        <w:br/>
      </w:r>
    </w:p>
    <w:p>
      <w:r>
        <w:t>That was Mr. Trump’s position, too, before he became a political star on TikTok, where he now has more than 14.7 million followers.</w:t>
        <w:br/>
      </w:r>
    </w:p>
    <w:p>
      <w:r>
        <w:t>在成为TikTok上的政治明星之前，特朗普的立场也是如此，现在他在TikTok上拥有超过1470万粉丝。</w:t>
        <w:br/>
      </w:r>
    </w:p>
    <w:p>
      <w:r>
        <w:t>Geoff Garin, a Democratic strategist, noted that Mr. Trump’s U-turn puts him at odds with many Republicans who remain worried about China’s ownership of the app.</w:t>
        <w:br/>
      </w:r>
    </w:p>
    <w:p>
      <w:r>
        <w:t>民主党策略师杰夫·加林指出，特朗普的这一转变使他与许多共和党人产生了分歧，这些人仍然担心中国对该应用的所有权。</w:t>
        <w:br/>
      </w:r>
    </w:p>
    <w:p>
      <w:r>
        <w:t>“It is hard to believe that Trump’s TikTok flip-flop is about anything much more than the influence of a billionaire donor and Trump’s reluctance to give up his access to his followers on the platform,” Mr. Garin said, referring to Jeff Yass, a Republican megadonor who owns a significant share of ByteDance. “As with nearly everything Trump does, his change of position is driven by self-interest, not principle or the national interest.”</w:t>
        <w:br/>
      </w:r>
    </w:p>
    <w:p>
      <w:r>
        <w:t>加林称：“很难相信特朗普在TikTok上改变立场还能有什么别的原因，除了这两点：一位亿万富翁捐赠人的影响力，以及特朗普不愿放弃他在该平台上的追随者，”前一个指的是杰夫·亚斯，一位拥有字节跳动大量股份的共和党巨额捐赠人。“与特朗普所做的几乎所有事情一样，他的立场改变是受自身利益驱动，而不是原则或国家利益。”</w:t>
        <w:br/>
      </w:r>
    </w:p>
    <w:p>
      <w:r>
        <w:t>Here’s a look at Mr. Trump’s evolution on TikTok:</w:t>
        <w:br/>
      </w:r>
    </w:p>
    <w:p>
      <w:r>
        <w:t>以下是特朗普在TikTok问题上的态度演变：</w:t>
        <w:br/>
      </w:r>
    </w:p>
    <w:p>
      <w:r>
        <w:t>In 2020 he said, “We’re banning them.”</w:t>
        <w:br/>
      </w:r>
    </w:p>
    <w:p>
      <w:r>
        <w:t>2020年，他说：“我们要禁止他们。”</w:t>
        <w:br/>
      </w:r>
    </w:p>
    <w:p>
      <w:r>
        <w:t>Initially, Mr. Trump’s animosity toward TikTok stemmed largely from his anger at China’s handling of the coronavirus pandemic.</w:t>
        <w:br/>
      </w:r>
    </w:p>
    <w:p>
      <w:r>
        <w:t>最初，特朗普对TikTok的敌意主要源于他对中国处理新冠病毒疫情方式的愤怒。</w:t>
        <w:br/>
      </w:r>
    </w:p>
    <w:p>
      <w:r>
        <w:t>In July 2020 he told Bloomberg News in a television interview that his administration was considering a ban because “what happened with China with this virus, what they’ve done to this country and to the entire world is disgraceful.”</w:t>
        <w:br/>
      </w:r>
    </w:p>
    <w:p>
      <w:r>
        <w:t>2020年7月，他在接受彭博新闻社电视采访时说，他的政府正在考虑实施禁令，因为“中国在这个病毒方面的情况，他们对这个国家和整个世界所做的事情是可耻的”。</w:t>
        <w:br/>
      </w:r>
    </w:p>
    <w:p>
      <w:r>
        <w:t>Aboard Air Force One a few days later, he told reporters, “As far as TikTok is concerned, we’re banning them from the United States.”</w:t>
        <w:br/>
      </w:r>
    </w:p>
    <w:p>
      <w:r>
        <w:t>几天后，他在空军一号上对记者说：“在TikTok这个事上，我们要禁止他们在美国运营。”</w:t>
        <w:br/>
      </w:r>
    </w:p>
    <w:p>
      <w:r>
        <w:t>On Aug. 6 he effectively did just that, issuing an executive order directing ByteDance to divest its U.S. interests or face broad sanctions.</w:t>
        <w:br/>
      </w:r>
    </w:p>
    <w:p>
      <w:r>
        <w:t>2020年8月6日，他实际上就这么做了，他发布一项行政命令，指示字节跳动剥离其在美国的利益，否则将面临广泛的制裁。</w:t>
        <w:br/>
      </w:r>
    </w:p>
    <w:p>
      <w:r>
        <w:t>It warned that TikTok’s vast data collection “threatens to allow the Chinese Communist Party access to Americans’ personal and proprietary information — potentially allowing China to track the locations of federal employees and contractors, build dossiers of personal information for blackmail and conduct corporate espionage.”</w:t>
        <w:br/>
      </w:r>
    </w:p>
    <w:p>
      <w:r>
        <w:t>该行政命令警告称，TikTok的大量数据收集“有可能让中共获取美国人的个人和专有信息——有可能让中国跟踪联邦雇员和承包商的位置，建立个人信息档案进行勒索，并进行企业间谍活动”。</w:t>
        <w:br/>
      </w:r>
    </w:p>
    <w:p>
      <w:r>
        <w:t>“The risks are real,” the order said.</w:t>
        <w:br/>
      </w:r>
    </w:p>
    <w:p>
      <w:r>
        <w:t>“风险是真实存在的，”它写道。</w:t>
        <w:br/>
      </w:r>
    </w:p>
    <w:p>
      <w:r>
        <w:t>The next month, Mr. Trump blessed a deal that involved two major American firms, Oracle and Walmart, taking significant stakes in TikTok. But that deal, which left murky how much ByteDance and Chinese staff would remain involved with the app, was shelved amid the transition to a new presidential administration.</w:t>
        <w:br/>
      </w:r>
    </w:p>
    <w:p>
      <w:r>
        <w:t>第二个月，特朗普便批准了一项交易，其中甲骨文和沃尔玛两家大型美国公司本来将购买TikTok的大量股份。这项交易让字节跳动和中国员工将在多大程度上继续参与该应用的运营的问题变得扑朔迷离，但在向新一届政府过渡的过程中被搁置了。</w:t>
        <w:br/>
      </w:r>
    </w:p>
    <w:p>
      <w:r>
        <w:t>Mr. Trump’s effort to ban TikTok was blocked by a federal judge, who ruled that he had exceeded his authority. President Biden then revoked Mr. Trump’s ban in 2021 as Congress considered new legislation.</w:t>
        <w:br/>
      </w:r>
    </w:p>
    <w:p>
      <w:r>
        <w:t>一名联邦法官阻止了特朗普禁止TikTok的行动，并裁定他越权。拜登总统随后在2021年国会审议新立法时撤销了特朗普的禁令。</w:t>
        <w:br/>
      </w:r>
    </w:p>
    <w:p>
      <w:r>
        <w:t>In 2024, he warned young people ‘will go crazy without it.’</w:t>
        <w:br/>
      </w:r>
    </w:p>
    <w:p>
      <w:r>
        <w:t>2024年，特朗普警告说，年轻人“没有它就会发疯”。</w:t>
        <w:br/>
      </w:r>
    </w:p>
    <w:p>
      <w:r>
        <w:t>Fast-forward to the 2024 presidential campaign.</w:t>
        <w:br/>
      </w:r>
    </w:p>
    <w:p>
      <w:r>
        <w:t>快进到2024年的总统大选。</w:t>
        <w:br/>
      </w:r>
    </w:p>
    <w:p>
      <w:r>
        <w:t>In March, Mr. Trump suddenly declared a change in his stance on TikTok, condemning a bipartisan majority in Congress for pushing a bill that effectively did what he had tried to do four years earlier: ban the app unless its Chinese owner sells it.</w:t>
        <w:br/>
      </w:r>
    </w:p>
    <w:p>
      <w:r>
        <w:t>今年3月，特朗普突然宣布改变对TikTok的立场，谴责国会两党多数议员推动一项法案，该法案实际上要实现的是他四年前试图达到的目标：禁止该应用，除非其中国所有者将其出售。</w:t>
        <w:br/>
      </w:r>
    </w:p>
    <w:p>
      <w:r>
        <w:t>That change of position came around the same time that Mr. Trump met with Mr. Yass.</w:t>
        <w:br/>
      </w:r>
    </w:p>
    <w:p>
      <w:r>
        <w:t>这一立场转变大致就是在特朗普和亚斯的会面前后发生的。</w:t>
        <w:br/>
      </w:r>
    </w:p>
    <w:p>
      <w:r>
        <w:t>Mr. Trump has said they did not discuss the company. But Mr. Yass helped found the trading firm Susquehanna International Group and one of the biggest supporters of the anti-tax lobbying group Club for Growth, which hired Kellyanne Conway, a former senior counselor to Mr. Trump, to lobby for TikTok in Washington.</w:t>
        <w:br/>
      </w:r>
    </w:p>
    <w:p>
      <w:r>
        <w:t>特朗普说，他们没有讨论过这家公司。但亚斯帮助创建了交易公司苏斯克汉纳国际集团，也是反税收游说组织增长俱乐部的最大支持者之一，该组织聘请了特朗普的前高级顾问凯莉安·康维在华盛顿为TikTok进行游说。</w:t>
        <w:br/>
      </w:r>
    </w:p>
    <w:p>
      <w:r>
        <w:t>Mr. Trump told CNBC in March that he still considered TikTok a national security threat, but that young people “will go crazy without it.” He also said moves against TikTok would benefit Facebook, which he called an “enemy of the people.”</w:t>
        <w:br/>
      </w:r>
    </w:p>
    <w:p>
      <w:r>
        <w:t>特朗普今年3月告诉CNBC，他仍然认为TikTok是对国家安全的威胁，但年轻人“没有它就会发疯”。他还说，打击TikTok的行动将有利于Facebook，他称后者为“人民公敌”</w:t>
        <w:br/>
      </w:r>
    </w:p>
    <w:p>
      <w:r>
        <w:t>Mr. Trump went on to use TikTok with great success during the campaign, and has said that it was a key vehicle for reaching young people this year. His youngest son, Barron, also encouraged him to lean into the platform to win over young voters, according to two sources familiar with their interactions, who spoke on condition of anonymity.</w:t>
        <w:br/>
      </w:r>
    </w:p>
    <w:p>
      <w:r>
        <w:t>特朗普在竞选期间使用TikTok取得了巨大成功，并表示这是今年接触年轻人的一个重要工具。据熟悉他们互动的两位不愿透露姓名的消息人士称，他的小儿子巴伦也鼓励他利用这个平台争取年轻选民。</w:t>
        <w:br/>
      </w:r>
    </w:p>
    <w:p>
      <w:r>
        <w:t>In September he posted a video on his social media site, Truth Social, and boasted that he was setting records on the app.</w:t>
        <w:br/>
      </w:r>
    </w:p>
    <w:p>
      <w:r>
        <w:t>9月，他在自己的社交网站Truth Social上发布了一段视频，吹嘘自己在TikTok上创造了多项纪录。</w:t>
        <w:br/>
      </w:r>
    </w:p>
    <w:p>
      <w:r>
        <w:t>“I’m now a big star on TikTok,” he said. “We’re not doing anything with TikTok but the other side’s going to close it up. So if you like TikTok, go out and vote for Trump. If you don’t care about TikTok — and other things like safety, security and prosperity — then you can vote for a Marxist who’s going to destroy our country.”</w:t>
        <w:br/>
      </w:r>
    </w:p>
    <w:p>
      <w:r>
        <w:t>“我现在是TikTok上的大明星，”他说。“我们不会对TikTok做任何事情，但我的对手会关闭它。所以，如果你喜欢TikTok，就去给特朗普投票吧。如果你不关心TikTok，也不关心安全、安保和繁荣等其他事情，那么你可以投票给一个会摧毁我们国家的马克思主义者。”</w:t>
        <w:br/>
      </w:r>
    </w:p>
    <w:p>
      <w:r>
        <w:t>Eric Wilson, a Republican digital strategist and executive director of the Center for Campaign Innovation, a Washington-based think tank, said Mr. Trump had taken advantage of TikTok in a way that other Republican lawmakers had not.</w:t>
        <w:br/>
      </w:r>
    </w:p>
    <w:p>
      <w:r>
        <w:t>共和党数字策略师、华盛顿智库竞选创新中心执行主任埃里克·威尔逊表示，特朗普利用TikTok的方式是其他共和党议员所没有的。</w:t>
        <w:br/>
      </w:r>
    </w:p>
    <w:p>
      <w:r>
        <w:t>“If it sticks around, Republicans have to figure out how to campaign with it and reach voters,” Mr. Wilson said. “Donald Trump has certainly created a permission structure to do that.”</w:t>
        <w:br/>
      </w:r>
    </w:p>
    <w:p>
      <w:r>
        <w:t>“如果它得以保留，共和党人就必须想出如何利用它开展竞选活动和触及选民。”威尔逊说。“唐纳德·特朗普肯定已经建立了这么做的许可机制。</w:t>
        <w:br/>
      </w:r>
    </w:p>
    <w:p>
      <w:r>
        <w:t>This week, he said a ban sets a ‘dangerous’ precedent.</w:t>
        <w:br/>
      </w:r>
    </w:p>
    <w:p>
      <w:r>
        <w:t>如今，他说禁令开创了一个“危险”的先例。</w:t>
        <w:br/>
      </w:r>
    </w:p>
    <w:p>
      <w:r>
        <w:t>With Mr. Trump’s brief to the Supreme Court, his position on TikTok has come full circle, and he is now casting himself as the platform’s savior.</w:t>
        <w:br/>
      </w:r>
    </w:p>
    <w:p>
      <w:r>
        <w:t>随着特朗普向最高法院提交摘要，他在TikTok问题上也走向了完全相反的立场，把自己塑造成了该平台的救世主。</w:t>
        <w:br/>
      </w:r>
    </w:p>
    <w:p>
      <w:r>
        <w:t>“President Trump opposes banning TikTok in the United States at this juncture,” the brief said, “and seeks the ability to resolve the issues at hand through political means once he takes office.”</w:t>
        <w:br/>
      </w:r>
    </w:p>
    <w:p>
      <w:r>
        <w:t>“特朗普总统反对此时此刻在美国禁止TikTok，”这份摘要写道，“并寻求得到在上任后通过政治手段解决当前问题的能力。”</w:t>
        <w:br/>
      </w:r>
    </w:p>
    <w:p>
      <w:r>
        <w:t>Mr. Trump met with executives of TikTok on Dec. 16 at Mar-a-Lago, his Florida resort, according to an official familiar with the matter. The meeting came on the same day the company asked the Supreme Court to temporarily block the law imposing the Jan. 19 deadline. Around the time of that meeting, TikTok officials told people in Mr. Trump’s orbit, and possibly the president-elect himself, that Mr. Trump should be the one to decide TikTok’s fate, according to two people with knowledge of the contacts between the two sides, who spoke on condition of anonymity. After the meeting, Mr. Trump told reporters he had a “warm spot” for TikTok and that he would look into the issue.</w:t>
        <w:br/>
      </w:r>
    </w:p>
    <w:p>
      <w:r>
        <w:t>据一位熟悉此事的官员称，特朗普于12月16日在他的佛罗里达州庄园马阿拉歌会见了TikTok高管。当天，该公司要求最高法院暂时阻止规定1月19日为最后期限的法律。据两位了解双方接触情况的匿名人士称，在那次会面前后，TikTok高管告诉特朗普身边的人，也可能是告诉候任总统本人，应该由特朗普来决定TikTok的命运。之后，特朗普告诉记者，他对TikTok有“好感”，并表示他将研究这个问题。</w:t>
        <w:br/>
      </w:r>
    </w:p>
    <w:p>
      <w:r>
        <w:t>The company did not respond immediately to a request for comment.</w:t>
        <w:br/>
      </w:r>
    </w:p>
    <w:p>
      <w:r>
        <w:t>该公司没有立即回应置评请求。</w:t>
        <w:br/>
      </w:r>
    </w:p>
    <w:p>
      <w:r>
        <w:t>Although Mr. Trump did not take a position on the legal arguments for and against the law in the brief filed on Friday, he called the First Amendment implications of banning TikTok “sweeping and troubling.”</w:t>
        <w:br/>
      </w:r>
    </w:p>
    <w:p>
      <w:r>
        <w:t>尽管上周五提交的摘要没有在法律论证的层面上表达对该法的支持和反对，但特朗普称，禁止TikTok对第一修正案的影响是“全面而令人不安的”。</w:t>
        <w:br/>
      </w:r>
    </w:p>
    <w:p>
      <w:r>
        <w:t>The brief also warned about setting a “dangerous global precedent” on government censorship “by exercising the extraordinary power to shut down an entire social-media platform based, in large part, on concerns about disfavored speech on that platform.”</w:t>
        <w:br/>
      </w:r>
    </w:p>
    <w:p>
      <w:r>
        <w:t>这份摘要还警告称，“动用非常权力对一个社交媒体平台进行全面封禁，很大程度上只是因为对平台上不受欢迎言论的担忧”，这将在政府审查方面开创一个“危险的全球先例”。</w:t>
        <w:br/>
      </w:r>
    </w:p>
    <w:p>
      <w:r>
        <w:t>Mr. Trump takes office on Jan. 20, a day after the law stipulates that TikTok will be banned in the United States unless it is sold. The Supreme Court will hear arguments at a special session on Jan. 10.</w:t>
        <w:br/>
      </w:r>
    </w:p>
    <w:p>
      <w:r>
        <w:t>法律规定TikTok需在1月19日之前出售，否则将在美国被禁——也就是特朗普就职前一天。最高法院将在1月10日的特别庭期中听取本案的辩论。</w:t>
        <w:br/>
      </w:r>
    </w:p>
    <w:p>
      <w:pPr>
        <w:pStyle w:val="Heading1"/>
        <w:spacing w:before="0" w:after="280"/>
      </w:pPr>
      <w:r>
        <w:rPr>
          <w:rFonts w:ascii="Times New Roman" w:hAnsi="Times New Roman" w:eastAsia="宋体"/>
          <w:b/>
          <w:sz w:val="52"/>
        </w:rPr>
        <w:t>中国将28家美国实体列入出口管制名单</w:t>
      </w:r>
    </w:p>
    <w:p>
      <w:r>
        <w:t>China Hits Dozens of U.S. Companies With Trade Controls</w:t>
        <w:br/>
      </w:r>
    </w:p>
    <w:p>
      <w:r>
        <w:t>China on Thursday singled out dozens of companies from the United States, including Raytheon, Boeing and Lockheed Martin, in a series of punitive trade measures that could ratchet up tensions between the two superpowers.</w:t>
        <w:br/>
      </w:r>
    </w:p>
    <w:p>
      <w:r>
        <w:t>中国周四公布了一系列惩罚性贸易措施，列明了包括雷神、波音和洛克希德·马丁在内的数十家美国公司，这可能会加剧两个超级大国之间的紧张关系。</w:t>
        <w:br/>
      </w:r>
    </w:p>
    <w:p>
      <w:r>
        <w:t>With weeks to go before President-elect Donald J. Trump takes the office with a promise to impose new tariffs and sanctions on China, Beijing is once again showing it is ready to strike back.</w:t>
        <w:br/>
      </w:r>
    </w:p>
    <w:p>
      <w:r>
        <w:t>此时距离候任总统唐纳德·特朗普上任只有几周时间，他承诺将对中国征收新的关税并实施新的制裁，北京再次表明已做好反击的准备。</w:t>
        <w:br/>
      </w:r>
    </w:p>
    <w:p>
      <w:r>
        <w:t>China’s Ministry of Commerce said it added 28 companies to an export control list to “safeguard national security and interests.” It also banned the export of so-called dual-use items, which have both civilian and military applications, to those companies. And it placed 10 companies on what it calls an “unreliable entities list” related to the sale of arms to Taiwan, preventing them from doing any business in China and prohibiting their executives from entering or living in the country.</w:t>
        <w:br/>
      </w:r>
    </w:p>
    <w:p>
      <w:r>
        <w:t>中国商务部表示，为了“维护国家安全和利益”，已将28家公司列入了出口管制名单。它还禁止向这些公司出口所谓的军民两用产品。此外，商务部还将10家公司列入了所谓的“不可靠实体名单”，该名单与向台湾出售武器有关，禁止这些公司在中国开展任何业务，并禁止这些公司的高管进入中国或在中国生活。</w:t>
        <w:br/>
      </w:r>
    </w:p>
    <w:p>
      <w:r>
        <w:t>Chinese authorities have taken similar — albeit narrower — actions in the past on these companies, most of which have a limited presence within China, said Andrew Gilholm, a China expert at the consulting firm Control Risks.</w:t>
        <w:br/>
      </w:r>
    </w:p>
    <w:p>
      <w:r>
        <w:t>咨询公司化险集团(Control Risks)的中国问题专家安德鲁·吉尔霍姆表示，中国政府过去也对这些公司采取过类似行动，尽管范围较小，这些公司大多在中国的业务有限。</w:t>
        <w:br/>
      </w:r>
    </w:p>
    <w:p>
      <w:r>
        <w:t>“Most of this is probably at the symbolic level because so many of these entities were already subject to sanctions,” he said. But, he added, “what we’re seeing is the widening scope and number of entities being added in a single listing.”</w:t>
        <w:br/>
      </w:r>
    </w:p>
    <w:p>
      <w:r>
        <w:t>“其中大部分可能只是象征性的，因为这些实体中有许多已经受到制裁，”他说。但他还表示，“我们看到的是，在一次列名中增加的实体的范围和数量在不断扩大。”</w:t>
        <w:br/>
      </w:r>
    </w:p>
    <w:p>
      <w:r>
        <w:t>Among the companies called out by China were the leading American makers of defense systems, including Raytheon Missile Systems, Boeing Defense, Space and Security and Lockheed Martin Missiles and Fire Control. The companies did not immediately respond to emailed requests for comment.</w:t>
        <w:br/>
      </w:r>
    </w:p>
    <w:p>
      <w:r>
        <w:t>被中国点名的公司包括美国主要的国防系统制造商，如雷神导弹系统公司、波音防务、太空与安全公司和洛克希德·马丁导弹与火控公司。这些公司没有立即回复电子邮件置评请求。</w:t>
        <w:br/>
      </w:r>
    </w:p>
    <w:p>
      <w:r>
        <w:t>Michael Hart, president of the American Chamber of Commerce in China, said that Chinese authorities have generally been careful not to take action that directly affected the business of companies on the ground.</w:t>
        <w:br/>
      </w:r>
    </w:p>
    <w:p>
      <w:r>
        <w:t>中国美国商会总裁何迈可(Michael Hart)表示，中国政府一般都很谨慎，不会采取直接影响当地公司业务的行动。</w:t>
        <w:br/>
      </w:r>
    </w:p>
    <w:p>
      <w:r>
        <w:t>“Normally the actions China takes do not impact companies who are benefiting China’s economy,” Mr. Hart said.</w:t>
        <w:br/>
      </w:r>
    </w:p>
    <w:p>
      <w:r>
        <w:t>“通常情况下，中国采取的行动不会影响那些为中国经济带来好处的公司，”他说。</w:t>
        <w:br/>
      </w:r>
    </w:p>
    <w:p>
      <w:r>
        <w:t>Beijing has adopted an increasingly aggressive stance as it prepares for a second presidential term with Mr. Trump, an outspoken critic of China and its economic might.</w:t>
        <w:br/>
      </w:r>
    </w:p>
    <w:p>
      <w:r>
        <w:t>随着北京为特朗普连任总统做准备，该国采取了越来越强硬的立场，特朗普常常直截了当地批评中国及其经济实力，</w:t>
        <w:br/>
      </w:r>
    </w:p>
    <w:p>
      <w:r>
        <w:t>Chinese regulators have announced an investigation into the American computer chip company Nvidia, banned the export of rare minerals to the United States, and have taken more targeted swipes at individual companies to expose their supply chain vulnerabilities.</w:t>
        <w:br/>
      </w:r>
    </w:p>
    <w:p>
      <w:r>
        <w:t>中国监管机构已宣布对美国计算机芯片公司英伟达展开调查，禁止向美国出口稀有矿产，并对个别公司进行了更有针对性的打击，以暴露其供应链漏洞。</w:t>
        <w:br/>
      </w:r>
    </w:p>
    <w:p>
      <w:r>
        <w:t>The steps are part of an economic tit-for-tat that has escalated in recent months. It began during Mr. Trump’s first term, after he took aim at China with tariffs and restrictions on trade. At that time, Beijing took mostly symbolic and measured responses in retaliation.</w:t>
        <w:br/>
      </w:r>
    </w:p>
    <w:p>
      <w:r>
        <w:t>这些措施是最近几个月不断升级的经济对峙的一部分。它始于特朗普的第一任期，当时他对中国征收关税并限制贸易。中国政府主要采取了象征性和有节制的报复措施。</w:t>
        <w:br/>
      </w:r>
    </w:p>
    <w:p>
      <w:r>
        <w:t>Since then, the Biden administration has also expanded its restrictions on Chinese companies and imposed bans on dual-use products, recently targeting 140 Chinese companies. On Thursday, the administration said it was considering a new rule that could restrict or ban Chinese drones in the United States.</w:t>
        <w:br/>
      </w:r>
    </w:p>
    <w:p>
      <w:r>
        <w:t>此后，拜登政府扩大了对中国公司的限制，并对军民两用产品实施禁令，最近又将目标对准了140家中国公司。本周四，拜登政府表示正在考虑一项新规定，可能会限制或禁止中国无人机进入美国。</w:t>
        <w:br/>
      </w:r>
    </w:p>
    <w:p>
      <w:r>
        <w:t>In recent years, China has laid the legal groundwork to mirror Washington’s tactics, creating blacklists and sanctions that can cut American companies off from critical resources. Beijing is now showing a greater willingness to take action, Mr. Gilholm said.</w:t>
        <w:br/>
      </w:r>
    </w:p>
    <w:p>
      <w:r>
        <w:t>近年来，中国已经为效仿华盛顿的策略奠定了法律基础，建立了黑名单和制裁措施，可以切断美国公司与关键资源的联系。吉尔霍姆表示，中国政府现在更愿意采取行动了。</w:t>
        <w:br/>
      </w:r>
    </w:p>
    <w:p>
      <w:r>
        <w:t>“The pace of things are picking up. The drumbeat of these things is going to be more frequent.”</w:t>
        <w:br/>
      </w:r>
    </w:p>
    <w:p>
      <w:r>
        <w:t>“事情的节奏正在加快。这方面的交锋会越来越多。”</w:t>
        <w:br/>
      </w:r>
    </w:p>
    <w:p>
      <w:pPr>
        <w:pStyle w:val="Heading1"/>
        <w:spacing w:before="0" w:after="280"/>
      </w:pPr>
      <w:r>
        <w:rPr>
          <w:rFonts w:ascii="Times New Roman" w:hAnsi="Times New Roman" w:eastAsia="宋体"/>
          <w:b/>
          <w:sz w:val="52"/>
        </w:rPr>
        <w:t>习近平新年贺词承认中国经济面临挑战</w:t>
      </w:r>
    </w:p>
    <w:p>
      <w:r>
        <w:t>China’s Leader Nods to Economic Challenges</w:t>
        <w:br/>
      </w:r>
    </w:p>
    <w:p>
      <w:r>
        <w:t>China’s top leader, Xi Jinping, veered momentarily from his usual talking points in a New Year’s address to acknowledge the challenges of the country’s faltering economy and vow that the government was working to usher in the next phase of growth.</w:t>
        <w:br/>
      </w:r>
    </w:p>
    <w:p>
      <w:r>
        <w:t>在新年贺词中，中国最高领导人习近平短暂偏离了以往的要点，承认中国步履蹒跚的经济所带来的挑战，并誓言政府正在努力引领下一阶段的增长。</w:t>
        <w:br/>
      </w:r>
    </w:p>
    <w:p>
      <w:r>
        <w:t>“The current economic operation is facing some new situations, there are challenges from the uncertainty of the external environment and pressure from the transformation of new and old drivers, but these can be overcome through hard work,” Mr. Xi said in a speech televised on state broadcaster CCTV.</w:t>
        <w:br/>
      </w:r>
    </w:p>
    <w:p>
      <w:r>
        <w:t>“当前经济运行面临一些新情况，有外部环境不确定性的挑战，有新旧动能转换的压力，但这些经过努力是可以克服的，”习近平在中央电视台转播的讲话中表示。</w:t>
        <w:br/>
      </w:r>
    </w:p>
    <w:p>
      <w:r>
        <w:t>“Everyone should be full of confidence,” he said.</w:t>
        <w:br/>
      </w:r>
    </w:p>
    <w:p>
      <w:r>
        <w:t>“大家要充满信心，”他说。</w:t>
        <w:br/>
      </w:r>
    </w:p>
    <w:p>
      <w:r>
        <w:t>Even the indirect reference to the economy’s troubles is unusual in an address from Mr. Xi, who uses these annual speeches to trumpet the government’s accomplishments over the previous year. In recent weeks, China has become more vocal about the need to take measures to bolster its economy.</w:t>
        <w:br/>
      </w:r>
    </w:p>
    <w:p>
      <w:r>
        <w:t>在习近平的讲话中，即便只是间接提及经济困难也是不同寻常的，他每年都会在新年贺词中宣扬政府在过去一年取得的成就。近几周，中国愈发明确地表示需要采取措施提振经济。</w:t>
        <w:br/>
      </w:r>
    </w:p>
    <w:p>
      <w:r>
        <w:t>The country’s leaders in recent months have pledged to increase public borrowing, spend more and cut interest rates to try to lift consumer spending, a stubbornly weak spot in China’s economy. China’s economy has struggled to rebound after the Covid-19 pandemic, dragged down by widespread problems in its real estate sector and an unrelenting fall in prices.</w:t>
        <w:br/>
      </w:r>
    </w:p>
    <w:p>
      <w:r>
        <w:t>近几个月来，中国领导人承诺增加公共借贷、增加支出并降低利率，从而努力提高消费支出——消费支出是中国经济中的顽疾。受房地产行业广泛存在的问题以及价格持续下跌的拖累，中国经济在新冠疫情后难以反弹。</w:t>
        <w:br/>
      </w:r>
    </w:p>
    <w:p>
      <w:r>
        <w:t>China is also facing the prospect of squaring off with President-elect Donald J. Trump, who has threatened to impose tariffs on foreign goods, which could mean even greater levies on U.S. imports from China.</w:t>
        <w:br/>
      </w:r>
    </w:p>
    <w:p>
      <w:r>
        <w:t>中国还面临着与美国候任总统特朗普对抗的前景，特朗普威胁要对外国商品征收关税，这可能意味着美国从中国进口的商品将被征收更高的关税。</w:t>
        <w:br/>
      </w:r>
    </w:p>
    <w:p>
      <w:r>
        <w:t>At a separate New Year’s event earlier on Tuesday, Mr. Xi said the economy grew “about 5 percent” in 2024, meeting the government’s stated target from the start of the year. He said the overall operation of the economy is “stable and steady.”</w:t>
        <w:br/>
      </w:r>
    </w:p>
    <w:p>
      <w:r>
        <w:t>周二早些时候，在另一新年庆祝活动上，习近平表示，2024年中国经济增长了“5%左右”，实现了政府年初设定的目标。他说，经济运行总体“总体平稳，稳中有进”。</w:t>
        <w:br/>
      </w:r>
    </w:p>
    <w:p>
      <w:r>
        <w:t>Mr. Xi’s confirmation of China’s 5 percent target for gross domestic product, a measure of economic activity, raised questions about the validity of those figures.</w:t>
        <w:br/>
      </w:r>
    </w:p>
    <w:p>
      <w:r>
        <w:t>习近平对于中国GDP（衡量经济活动的指标）增长5%这一目标的确认引发了人们对这些数据有效性的质疑。</w:t>
        <w:br/>
      </w:r>
    </w:p>
    <w:p>
      <w:r>
        <w:t>“China’s 2024 claim that G.D.P. growth was on track to meet high targets was impossible to reconcile with increasingly frantic efforts to prop up a flagging economy all year long,” the Rhodium Group, a consulting firm, wrote in a report on Tuesday.</w:t>
        <w:br/>
      </w:r>
    </w:p>
    <w:p>
      <w:r>
        <w:t>“中国声称2024年GDP增长将有望实现高目标，这与中国全年持续加大力度提振疲软经济的努力并不一致，”咨询公司荣鼎集团在周二的一份报告中写道。</w:t>
        <w:br/>
      </w:r>
    </w:p>
    <w:p>
      <w:r>
        <w:t>The increasingly bold measures from the government, such as loosening its monetary policy for the first time in 14 years, does not square, Rhodium argued, with the moderate growth that the 5 percent target would indicate.</w:t>
        <w:br/>
      </w:r>
    </w:p>
    <w:p>
      <w:r>
        <w:t>荣鼎咨询认为，政府采取的越来越激进的举措——例如14年来首次放松货币政策——与5%这一目标所表明的温和增长不符。</w:t>
        <w:br/>
      </w:r>
    </w:p>
    <w:p>
      <w:r>
        <w:t>Rhodium estimates that China’s economy grew between 2.4 percent and 2.8 percent in 2024. It estimated that China can reach between 3 percent to 4.5 percent growth in 2025, and would reach the high end of that range only “if everything falls in Beijing’s favor.” Analysts have said that the Chinese economy is too reliant on exports and policymakers must do more to bolster domestic demand.</w:t>
        <w:br/>
      </w:r>
    </w:p>
    <w:p>
      <w:r>
        <w:t>荣鼎咨询估计，2024年中国经济将增长速度在2.4%至2.8%之间。该公司估计，2025年中国经济将增长可能达到3%至4.5%，而且只有在“一切向着对北京有利的方向转变”时，才能达到这一区间的上限。分析人士表示，中国经济过于依赖出口，政策制定者必须采取更多措施来刺激国内需求。</w:t>
        <w:br/>
      </w:r>
    </w:p>
    <w:p>
      <w:pPr>
        <w:pStyle w:val="Heading1"/>
        <w:spacing w:before="0" w:after="280"/>
      </w:pPr>
      <w:r>
        <w:rPr>
          <w:rFonts w:ascii="Times New Roman" w:hAnsi="Times New Roman" w:eastAsia="宋体"/>
          <w:b/>
          <w:sz w:val="52"/>
        </w:rPr>
        <w:t>法轮功神韵艺术团如何利用宗教狂热赚取2.66亿美元</w:t>
      </w:r>
    </w:p>
    <w:p>
      <w:r>
        <w:t>How Shen Yun Tapped Religious Fervor to Make $266 Million</w:t>
        <w:br/>
      </w:r>
    </w:p>
    <w:p>
      <w:r>
        <w:t>Over the past decade, the dance group Shen Yun Performing Arts has made money at a staggering rate.</w:t>
        <w:br/>
      </w:r>
    </w:p>
    <w:p>
      <w:r>
        <w:t>在过去的十年里，神韵艺术团赚钱的速度十分惊人。</w:t>
        <w:br/>
      </w:r>
    </w:p>
    <w:p>
      <w:r>
        <w:t>The group had $60 million in 2015.</w:t>
        <w:br/>
      </w:r>
    </w:p>
    <w:p>
      <w:r>
        <w:t>2015年，该艺术团资产为6000万美元。</w:t>
        <w:br/>
      </w:r>
    </w:p>
    <w:p>
      <w:r>
        <w:t>It had $144 million by 2019.</w:t>
        <w:br/>
      </w:r>
    </w:p>
    <w:p>
      <w:r>
        <w:t>到2019年，这个数字已经达到1.44亿美元。</w:t>
        <w:br/>
      </w:r>
    </w:p>
    <w:p>
      <w:r>
        <w:t>And by the end of last year, tax records show, it had more than a quarter of a billion dollars, stockpiling wealth at a pace that would be extraordinary for any company, let alone a nonprofit dance group from Orange County, N.Y.</w:t>
        <w:br/>
      </w:r>
    </w:p>
    <w:p>
      <w:r>
        <w:t>税务记录显示，截至去年年底，该团体的资产已超过2.5亿美元，财富积累速度之快对于任何公司来说都是非同寻常的，何况这只是一个来自纽约州奥兰治县的非营利舞蹈团体。</w:t>
        <w:br/>
      </w:r>
    </w:p>
    <w:p>
      <w:r>
        <w:t>Operated by Falun Gong, the persecuted Chinese religious movement, Shen Yun’s success flows in part from its ability to pack venues worldwide — while exploiting young, low-paid performers with little regard for their health or well-being.</w:t>
        <w:br/>
      </w:r>
    </w:p>
    <w:p>
      <w:r>
        <w:t>神韵由遭受迫害的中国宗教团体法轮功主办，它的成功部分归功于能够在全球各地吸引大量观众，与此同时剥削年轻、低薪的表演者，几乎不考虑他们的健康和福祉。</w:t>
        <w:br/>
      </w:r>
    </w:p>
    <w:p>
      <w:r>
        <w:t>But it also is a token of the power that Falun Gong’s founder, Li Hongzhi, has wielded over his followers. In the name of fighting communism, and obeying Mr. Li’s mystical teachings, they have created a global network to glorify him and enrich his movement.</w:t>
        <w:br/>
      </w:r>
    </w:p>
    <w:p>
      <w:r>
        <w:t>但这也体现了法轮功创始人李洪志对其追随者的强大影响力。他们以反共产主义和遵循李洪志神秘教义的名义建立了一个全球网络，对其进行颂扬，并给其团体带来财富。</w:t>
        <w:br/>
      </w:r>
    </w:p>
    <w:p>
      <w:r>
        <w:t>Under Mr. Li’s direct leadership, Shen Yun has become a repository of vast wealth for Falun Gong, often accumulating money at the expense of its loyal adherents, a New York Times investigation has found.</w:t>
        <w:br/>
      </w:r>
    </w:p>
    <w:p>
      <w:r>
        <w:t>《纽约时报》调查发现，在李洪志的直接领导下，神韵已成为法轮功的一座金库，常常以牺牲忠实信徒的利益为代价来敛财。</w:t>
        <w:br/>
      </w:r>
    </w:p>
    <w:p>
      <w:r>
        <w:t>It has raked in funds through ticket sales — nearly $39 million in 2023 alone — but also by using religious fealty to command the free labor of its followers. It has received tens of millions of dollars more in ways that may have crossed legal or ethical lines, The Times found.</w:t>
        <w:br/>
      </w:r>
    </w:p>
    <w:p>
      <w:r>
        <w:t>该组织不仅通过门票销售筹集资金（仅2023年门票收益就达到了近3900万美元），还利用宗教忠诚来要求其信徒免费劳动。《纽约时报》发现，该组织还以可能越过了法律或道德界限的方式获得了数千万美元。</w:t>
        <w:br/>
      </w:r>
    </w:p>
    <w:p>
      <w:r>
        <w:t>In one case, Shen Yun and a school that trains its dancers received $16 million from The Epoch Times, a newspaper run by Falun Gong followers, during a period when federal prosecutors said the publication’s accounts were inflated in a money-laundering conspiracy.</w:t>
        <w:br/>
      </w:r>
    </w:p>
    <w:p>
      <w:r>
        <w:t>其中一案是神韵艺术团和一家培训其舞蹈演员的学校从《大纪元时报》获得了1600万美元的资助，这份报纸是法轮功信徒运营的，当时联邦检察官称其通过洗钱共谋得到了大笔资金。</w:t>
        <w:br/>
      </w:r>
    </w:p>
    <w:p>
      <w:r>
        <w:t>Shen Yun and a network of satellite organizations added more wealth by skirting rules to tap tens of millions of dollars in pandemic-era relief money.</w:t>
        <w:br/>
      </w:r>
    </w:p>
    <w:p>
      <w:r>
        <w:t>神韵及其外围组织网络通过规避法规，从疫情期间的救济款中获取了数千万美元的资金，从而增加了更多财富。</w:t>
        <w:br/>
      </w:r>
    </w:p>
    <w:p>
      <w:r>
        <w:t>And three former Shen Yun performers told The Times that they were used to ferry large amounts of cash into the United States, a possible attempt to circumvent laws about reporting U.S. currency transactions.</w:t>
        <w:br/>
      </w:r>
    </w:p>
    <w:p>
      <w:r>
        <w:t>三名前神韵表演者告诉《纽约时报》，该组织利用他们将大量现金带到美国，这可能是为了规避有关报告美国货币交易的法律。</w:t>
        <w:br/>
      </w:r>
    </w:p>
    <w:p>
      <w:r>
        <w:t>Shen Yun has kept its own costs down by wringing countless volunteer hours, and sometimes personal savings, from followers of Mr. Li, who has suggested he created the universe and instructed believers that Shen Yun performances can save people from a coming apocalypse by exposing them to his teachings.</w:t>
        <w:br/>
      </w:r>
    </w:p>
    <w:p>
      <w:r>
        <w:t>神韵通过从李洪志的追随者身上榨取大量志愿劳动，有时甚至还有个人积蓄，以达到降低自己成本的目的。李洪志声称他创造了宇宙，并教导信徒们，他们可以通过神韵演出来接触到他的教义，从而让他们可以免遭即将到来的世界末日的折磨。</w:t>
        <w:br/>
      </w:r>
    </w:p>
    <w:p>
      <w:r>
        <w:t>Eager to heed Mr. Li, the followers have borne most of the financial burden for staging hundreds of Shen Yun shows around the world, including paying out of their own pockets to book venues, print fliers, buy advertising and sell tickets — even going into debt to cover upfront costs.</w:t>
        <w:br/>
      </w:r>
    </w:p>
    <w:p>
      <w:r>
        <w:t>追随者们热切地听从李洪志的教诲，承担了在世界各地举办数以百计场神韵演出的大部分财务支出，包括自掏腰包预订场地、印刷传单、购买广告和出售门票——甚至为了支付前期费用而举债。</w:t>
        <w:br/>
      </w:r>
    </w:p>
    <w:p>
      <w:r>
        <w:t>“They all think — including me before — we all think it is an important part of the path to godhood,” said Simone Gao, a former practitioner and Falun Gong media personality. “If you devote time, energy and money to this cause, the reward is incomparable to what you get in this world.”</w:t>
        <w:br/>
      </w:r>
    </w:p>
    <w:p>
      <w:r>
        <w:t>“他们都认为——包括我以前也这么认为——这是得道之路上的重要组成部分，”前法轮功修炼者、法轮功媒体名人高晓敏说。“如果你为这个事业投入时间、精力和金钱，那么你得到回报的将是在这个世界上得到的东西所无法比拟的。”</w:t>
        <w:br/>
      </w:r>
    </w:p>
    <w:p>
      <w:r>
        <w:t>It was not clear why Shen Yun has amassed so much money, or why nearly all of its assets — $249 million in 2023 — were kept in cash and other liquid instruments. Experts said it was unusual for a nonprofit not to invest such sums unless they were needed for significant short-term expenses, which Shen Yun has not seemed to have incurred.</w:t>
        <w:br/>
      </w:r>
    </w:p>
    <w:p>
      <w:r>
        <w:t>目前尚不清楚神韵为何能积累如此多的资金，也不清楚为何其几乎所有资产（2023年为2.49亿美元）都以现金和其他流动工具的形式保存。专家表示，非营利组织不将如此多的资金用于投资的情况很不寻常，除非需要用于大额的短期开支，而神韵似乎没有过这样的开支。</w:t>
        <w:br/>
      </w:r>
    </w:p>
    <w:p>
      <w:r>
        <w:t>Shen Yun’s representatives declined to answer questions about its finances. In the past, Mr. Li has said large sums of money were needed to battle the Chinese Communist Party, which has banned the movement and repressed its followers since the 1990s.</w:t>
        <w:br/>
      </w:r>
    </w:p>
    <w:p>
      <w:r>
        <w:t>神韵的代表拒绝回答有关其财务的问题。李洪志过去曾表示，需要大量资金来对抗中国共产党。自1990年代以来，中共一直禁止法轮功运动，并镇压其追随者。</w:t>
        <w:br/>
      </w:r>
    </w:p>
    <w:p>
      <w:r>
        <w:t>“For over 25 years, Falun Gong practitioners have struggled to peacefully resist persecution from the largest totalitarian regime on earth, and Shen Yun is a key part of that effort,” a Shen Yun spokeswoman, Ying Chen, said in a statement to The Times. “Your attempts to brand Shen Yun as a grand moneymaking scheme are shocking and deeply offensive.”</w:t>
        <w:br/>
      </w:r>
    </w:p>
    <w:p>
      <w:r>
        <w:t>“25年来，法轮功学员一直在艰难地以和平的方式抵抗地球上最大极权政权的迫害，而神韵是这项努力的重要组成部分，”神韵发言人陈颖（音）在发给《纽约时报》的一份声明中说。“你们试图把神韵刻画成一个巨大的赚钱骗局，这令人震惊，也令人深感冒犯。”</w:t>
        <w:br/>
      </w:r>
    </w:p>
    <w:p>
      <w:r>
        <w:t>Ms. Chen accused The Times of making “gross distortions or blatant factual errors,” but she declined to elaborate.</w:t>
        <w:br/>
      </w:r>
    </w:p>
    <w:p>
      <w:r>
        <w:t>陈颖指责《纽约时报》“严重歪曲事实，犯下明显事实错误”，但她拒绝详细说明。</w:t>
        <w:br/>
      </w:r>
    </w:p>
    <w:p>
      <w:r>
        <w:t>As Shen Yun has amassed wealth, its supporters have purchased real estate for Mr. Li’s movement, including Falun Gong’s 400-acre headquarters, known as Dragon Springs, which is about 60 miles northwest of New York City.</w:t>
        <w:br/>
      </w:r>
    </w:p>
    <w:p>
      <w:r>
        <w:t>随着神韵积累巨额财富，其支持者为李洪志的法轮功购买了房地产，其中包括该团体的那座占地400英亩的总部，位于纽约市西北约60英里处的龙泉寺。</w:t>
        <w:br/>
      </w:r>
    </w:p>
    <w:p>
      <w:r>
        <w:t>They have also subsidized the lifestyle of Mr. Li, now in his early 70s, and his wife, Li Rui, a top manager in Shen Yun.</w:t>
        <w:br/>
      </w:r>
    </w:p>
    <w:p>
      <w:r>
        <w:t>他们的钱还被现年70岁出头的李洪志和他的妻子、神韵总管李瑞用于维持他们的生活方式。</w:t>
        <w:br/>
      </w:r>
    </w:p>
    <w:p>
      <w:r>
        <w:t>One follower gave the movement her life savings before dying of cancer, virtually penniless.</w:t>
        <w:br/>
      </w:r>
    </w:p>
    <w:p>
      <w:r>
        <w:t>一名因癌症去世的追随者临终前将自己一生的积蓄都捐给了该运动，离世时几乎身无分文。</w:t>
        <w:br/>
      </w:r>
    </w:p>
    <w:p>
      <w:r>
        <w:t>In recent years, Mr. Li and his aides have found yet another way to make money through Shen Yun. They have created companies that market products directly to Falun Gong followers, like a Tang Elegance necklace with a spessartite garnet for $3,850, Heavenly Phoenix earrings for $925, a $35 ornament of the Shen Yun tour bus and Shen Yun-branded athleisure clothing.</w:t>
        <w:br/>
      </w:r>
    </w:p>
    <w:p>
      <w:r>
        <w:t>近年来，李洪志和他的助手们又找到了另一种通过神韵赚钱的方法。他们成立了公司，直接向法轮功信徒销售产品，比如一条镶有锰铝榴石的唐丽风韵项链售价3850美元，一对凤舞天韵耳环售价925美元，一件神韵巡演巴士挂饰售价35美元，还有神韵品牌的运动休闲服饰。</w:t>
        <w:br/>
      </w:r>
    </w:p>
    <w:p>
      <w:r>
        <w:t>Practitioners have been told they should purchase the most up-to-date Falun Gong clothing for public events, including a reversible blue-and-yellow jacket for $120.</w:t>
        <w:br/>
      </w:r>
    </w:p>
    <w:p>
      <w:r>
        <w:t>法轮功修炼者被告知，他们应该购买最新款式的法轮功服装来参加公共活动，包括一件价值120美元的蓝黄色双面夹克。</w:t>
        <w:br/>
      </w:r>
    </w:p>
    <w:p>
      <w:r>
        <w:t>Business records show that Mr. Li personally started an online video platform that charges $199.99 a year for a subscription to watch Shen Yun performances. His associates also created another video platform, Gan Jing World, which was accused by YouTube in a lawsuit this month of stealing content. The platform has not filed a response to the suit.</w:t>
        <w:br/>
      </w:r>
    </w:p>
    <w:p>
      <w:r>
        <w:t>商业记录显示，李洪志亲自创建了一个在线视频平台，观看神韵演出的订阅费为199.99美元/年。他的助手们还创建了另一个视频平台“干净世界”，YouTube本月起诉该平台窃取内容，其尚未对诉讼做出回应。</w:t>
        <w:br/>
      </w:r>
    </w:p>
    <w:p>
      <w:r>
        <w:t>Practitioners were urged to subscribe to help “Master” — as Mr. Li is known — save more souls, emails show. Many did just that, former followers said.</w:t>
        <w:br/>
      </w:r>
    </w:p>
    <w:p>
      <w:r>
        <w:t>电子邮件显示，他们敦促修炼者订阅，以帮助“师父”李洪志拯救更多灵魂。前信徒说，许多人确实这么做了。</w:t>
        <w:br/>
      </w:r>
    </w:p>
    <w:p>
      <w:r>
        <w:t>“People gave up their life’s savings, and this happened so often,” said Rob Gray, a former practitioner in London who spent 15 years working on Falun Gong projects. “There’s a constant theme now to fleece practitioners, to take money. Where is this profit going to?”</w:t>
        <w:br/>
      </w:r>
    </w:p>
    <w:p>
      <w:r>
        <w:t>“人们拿出了一生的积蓄，这种事情经常发生，”曾在伦敦从事法轮功相关项目15年的前修炼者罗布·格雷说。“现在，敲诈修炼者、骗取钱财是常有的事。这些利润都流向哪里了？”</w:t>
        <w:br/>
      </w:r>
    </w:p>
    <w:p>
      <w:r>
        <w:t>A Winning Strategy</w:t>
        <w:br/>
      </w:r>
    </w:p>
    <w:p>
      <w:r>
        <w:t xml:space="preserve"> 致胜策略</w:t>
        <w:br/>
      </w:r>
    </w:p>
    <w:p>
      <w:r>
        <w:t>From the start, Shen Yun has pursued a winning strategy for reaping huge profits: It has gotten other people to shoulder the costs of putting on its shows.</w:t>
        <w:br/>
      </w:r>
    </w:p>
    <w:p>
      <w:r>
        <w:t>从一开始，神韵就奉行了一种获取巨额利润的制胜策略：让别人承担演出的成本。</w:t>
        <w:br/>
      </w:r>
    </w:p>
    <w:p>
      <w:r>
        <w:t>Although the group has a stated mission of reviving traditional Chinese culture while “providing audiences everywhere with an experience of beauty,” it does not routinely pay for the billboards, television ads or fliers depicting Shen Yun’s dancers leaping through the air that are ubiquitous in cities around the world. Nor does it generally cover the costs of venues, ticket sales or hotels and meals for performers.</w:t>
        <w:br/>
      </w:r>
    </w:p>
    <w:p>
      <w:r>
        <w:t>尽管神韵艺术团宣称其使命是复兴中国传统文化，同时“为世界各地的观众提供美的体验”，但它通常不会为世界各地城市随处可见的展示神韵舞蹈演员腾空表演的广告牌、电视广告或传单付费。该团体通常也不会承担场地、门票销售或表演者食宿的费用。</w:t>
        <w:br/>
      </w:r>
    </w:p>
    <w:p>
      <w:r>
        <w:t>That burden has fallen on a network of smaller satellite organizations that Mr. Li and his aides have encouraged followers to form around the world.</w:t>
        <w:br/>
      </w:r>
    </w:p>
    <w:p>
      <w:r>
        <w:t>这个重担落到了李洪志及其助手鼓励其追随者在世界各地建立的、由较小外围组织组成的网络身上。</w:t>
        <w:br/>
      </w:r>
    </w:p>
    <w:p>
      <w:r>
        <w:t>Known as presenters, the organizations were incorporated as nonprofits in the United States, operating in Atlanta, Los Angeles, Philadelphia and other cities.</w:t>
        <w:br/>
      </w:r>
    </w:p>
    <w:p>
      <w:r>
        <w:t>这些被称为“主办方”的组织在美国是非营利组织，在亚特兰大、洛杉矶、费城和其他城市开展业务。</w:t>
        <w:br/>
      </w:r>
    </w:p>
    <w:p>
      <w:r>
        <w:t>The nonprofits are staffed by practitioners who work as unpaid volunteers and have agreed to “bear the responsibility for all costs incurred” and be liable for losses, claims “and expenses of every kind and description” related to staging Shen Yun shows in their areas, according to a contract reviewed by The Times.</w:t>
        <w:br/>
      </w:r>
    </w:p>
    <w:p>
      <w:r>
        <w:t>根据《纽约时报》审阅的一份合同，这些非营利组织的工作人员都是无偿志愿工作的法轮功修炼者，他们同意“承担所产生的所有费用”，并对在他们所在地区举办神韵演出的亏损、索赔和“各种名目的费用”负责。</w:t>
        <w:br/>
      </w:r>
    </w:p>
    <w:p>
      <w:r>
        <w:t>Every year, the groups collectively spend millions of dollars and keep only enough in ticket sales to cover their expenses, sending every penny of profit back to Shen Yun.</w:t>
        <w:br/>
      </w:r>
    </w:p>
    <w:p>
      <w:r>
        <w:t>每年，这些团体总共花费数百万美元，它们从票房中得到的分成仅够收回成本，每一分利润都返给了神韵。</w:t>
        <w:br/>
      </w:r>
    </w:p>
    <w:p>
      <w:r>
        <w:t>In 2018, a satellite organization in Georgia, the Falun Dafa Association of Atlanta, spent $1,621,011 on advertising, hotel rooms, food, transportation, venue fees and other expenses, tax records show. The group earned $2,077,507, mostly from seven Shen Yun performances in Atlanta. The Atlanta nonprofit kept $1,621,011 and sent the remaining money — $456,496 — to Shen Yun.</w:t>
        <w:br/>
      </w:r>
    </w:p>
    <w:p>
      <w:r>
        <w:t>税务记录显示，2018年，佐治亚州的外围组织亚特兰大法轮大法协会在广告、酒店客房、餐饮、交通、场地和其他费用上花费了1621011美元。该组织收入2077507美元，主要来自在亚特兰大的七场神韵演出。这家亚特兰大非营利组织留下了1621011美元，并将剩余的456496美元汇给了神韵。</w:t>
        <w:br/>
      </w:r>
    </w:p>
    <w:p>
      <w:r>
        <w:t>If a satellite organization should spend more money than it earns, it still sends money to Shen Yun — and it falls on the people who run the groups to make up the difference.</w:t>
        <w:br/>
      </w:r>
    </w:p>
    <w:p>
      <w:r>
        <w:t>如果某个外围组织花的钱比赚的多，它还是会把钱交给神韵——亏缺的部分就由管理这些组织的人来补上。</w:t>
        <w:br/>
      </w:r>
    </w:p>
    <w:p>
      <w:r>
        <w:t>At the Indiana Falun Dafa Association, local followers made loans to the satellite organization for a decade. In 2018, eight of them lent a combined $375,000 without any loan agreements and at zero percent interest, tax filings show. One of the lenders, the group’s president, handed over $130,000 on his own.</w:t>
        <w:br/>
      </w:r>
    </w:p>
    <w:p>
      <w:r>
        <w:t>在印第安纳州法轮大法协会，当地信徒向该外围组织提供借款长达十年之久。税务文件显示，2018年，其中八人在没有任何借款协议的情况下，以零利率借出了总计37.5万美元。其中一名出借人，也就是该组织的主席，一个人就借出了13万美元。</w:t>
        <w:br/>
      </w:r>
    </w:p>
    <w:p>
      <w:r>
        <w:t>The satellite organization paid Shen Yun $169,233.39 to put on three shows that February, records show, but did not make enough to repay the loans. They appear to have been settled only years later, using government grants.</w:t>
        <w:br/>
      </w:r>
    </w:p>
    <w:p>
      <w:r>
        <w:t>记录显示，该外围组织向神韵支付了169233.39美元，用于在当年2月举办的三场演出，但神韵的收入不足以还清借款。这些借款似乎是几年后使用政府拨款才还清的。</w:t>
        <w:br/>
      </w:r>
    </w:p>
    <w:p>
      <w:r>
        <w:t>Inside the local organizations, practitioners can feel immense pressure to deliver for Mr. Li, who has taught that success in selling Shen Yun tickets is an indicator of how devoted they are to his teachings.</w:t>
        <w:br/>
      </w:r>
    </w:p>
    <w:p>
      <w:r>
        <w:t>在地方组织内部，信徒会感受到为李洪志完成任务的巨大压力，他曾教导说，从神韵门票销售的好坏能看出他们对神韵教义有多虔诚。</w:t>
        <w:br/>
      </w:r>
    </w:p>
    <w:p>
      <w:r>
        <w:t>He has also urged followers to advertise only in “well-to-do” areas and to set high prices for Falun Gong dance shows.</w:t>
        <w:br/>
      </w:r>
    </w:p>
    <w:p>
      <w:r>
        <w:t>他还敦促弟子只在“富裕”地区做广告，并为法轮功舞蹈表演开出高价。</w:t>
        <w:br/>
      </w:r>
    </w:p>
    <w:p>
      <w:r>
        <w:t>“Getting things for nothing,” Mr. Li said, “wouldn’t conform to this dimension’s principles.”</w:t>
        <w:br/>
      </w:r>
    </w:p>
    <w:p>
      <w:r>
        <w:t>“不劳而获“，李洪志说，“不符合这个维度的原则”。</w:t>
        <w:br/>
      </w:r>
    </w:p>
    <w:p>
      <w:r>
        <w:t>Ahead of shows in the San Francisco area, followers would gather on Saturday nights to study Mr. Li’s writings and share how many Shen Yun tickets they had sold, according to a former practitioner who asked to be identified only by her last name, Wang.</w:t>
        <w:br/>
      </w:r>
    </w:p>
    <w:p>
      <w:r>
        <w:t>据一位只愿透露姓王（音）的前信徒称，在旧金山地区演出之前，追随者们会在周六晚上聚集在一起研究李洪志的著作，并分享他们卖出了多少张神韵门票。</w:t>
        <w:br/>
      </w:r>
    </w:p>
    <w:p>
      <w:r>
        <w:t>Selling as many tickets as possible was seen as a way to accumulate more virtue, she said.</w:t>
        <w:br/>
      </w:r>
    </w:p>
    <w:p>
      <w:r>
        <w:t>她说，卖出尽可能多的门票被视为积累更多美德的一种方式。</w:t>
        <w:br/>
      </w:r>
    </w:p>
    <w:p>
      <w:r>
        <w:t>And in London in March 2023, a note of panic crept into an “urgent” email sent by a practitioner named Sharon Xu to other followers in the area. She was seeking their help with leafleting, she wrote, because the show was approaching and thousands of tickets were still unsold.</w:t>
        <w:br/>
      </w:r>
    </w:p>
    <w:p>
      <w:r>
        <w:t>在2023年3月的伦敦，一位名叫莎伦·徐（音）的信徒向该地区的其他追随者发送了一封“紧急”电子邮件，言语中流露出一丝恐慌。她在邮件中写道，因为演出临近，但仍有数千张门票未售出，她希望他们帮忙发传单。</w:t>
        <w:br/>
      </w:r>
    </w:p>
    <w:p>
      <w:r>
        <w:t>“We are at a crucial stage in Shen Yun promotion,” she wrote. “Thousands of predestined people whom Master wants to save have yet to connect with us, and there are only literally days remaining this year.”</w:t>
        <w:br/>
      </w:r>
    </w:p>
    <w:p>
      <w:r>
        <w:t>“我们正处于神韵推广的关键阶段，”她写道。“成千上万师父希望拯救的有缘人还没有与我们联系上，而今年真的只剩下几天时间了。”</w:t>
        <w:br/>
      </w:r>
    </w:p>
    <w:p>
      <w:r>
        <w:t>‘All Her Money Is Gone’</w:t>
        <w:br/>
      </w:r>
    </w:p>
    <w:p>
      <w:r>
        <w:t xml:space="preserve"> “她的钱已经用光了”</w:t>
        <w:br/>
      </w:r>
    </w:p>
    <w:p>
      <w:r>
        <w:t>For all the time and money that the operators of the satellite organizations provided, some gave much more to the movement — and to Mr. Li himself.</w:t>
        <w:br/>
      </w:r>
    </w:p>
    <w:p>
      <w:r>
        <w:t>外围组织的经营者为法轮功运动和李洪志本人付出了大量的时间和金钱，而有些人的付出还远不止这些。</w:t>
        <w:br/>
      </w:r>
    </w:p>
    <w:p>
      <w:r>
        <w:t>In 2006, one of Shen Yun’s first performers began traveling from his home in Maryland to Falun Gong’s headquarters along with his sister, also a performer, and their mother, a devoted practitioner. Soon, they all moved to Dragon Springs, known among followers as the mountain, to focus on dancing.</w:t>
        <w:br/>
      </w:r>
    </w:p>
    <w:p>
      <w:r>
        <w:t>2006年，神韵的第一批舞者之一开始从马里兰州的家中前往法轮功总部，同行的还有他同是舞者的姐姐和他们的母亲，一名虔诚的信徒。不久，他们都搬到了被信徒称为“山上”的龙泉，专注于跳舞。</w:t>
        <w:br/>
      </w:r>
    </w:p>
    <w:p>
      <w:r>
        <w:t>The man, whom The Times is identifying by his first name, Liang, and his sister eventually left Shen Yun and moved away. But their mother remained on the mountain, working unpaid for years as a top aide to Mr. and Ms. Li and as a bookkeeper for the dance group.</w:t>
        <w:br/>
      </w:r>
    </w:p>
    <w:p>
      <w:r>
        <w:t>本文中只使用他的名字Liang，他和姐姐最终离开了神韵，搬到了别处。但他们的母亲仍留在山上，多年来一直无偿担任李洪志和李瑞的高级助手以及舞团的记账员。</w:t>
        <w:br/>
      </w:r>
    </w:p>
    <w:p>
      <w:r>
        <w:t>She left the area only rarely, such as for Liang’s wedding in 2014, he would later write in an email to friends. That same year, she and her husband sold the house they had owned in Maryland since the 1980s for $485,000, records show.</w:t>
        <w:br/>
      </w:r>
    </w:p>
    <w:p>
      <w:r>
        <w:t>他后来在给朋友的一封电子邮件中写道，母亲只有少数情况下会离开那里，比如2014年参加Liang的婚礼。记录显示，同年，她和丈夫以48.5万美元的价格卖掉了他们自20世纪80年代起就在马里兰州拥有的房子。</w:t>
        <w:br/>
      </w:r>
    </w:p>
    <w:p>
      <w:r>
        <w:t>Soon after, she began spending money for Shen Yun, her family would later learn. After Mr. Li remarked that Shen Yun’s orchestra should use only the best pianos, Liang’s mother arranged for the purchase of $260,000 in premium models, according to another email her son sent and other records reviewed by The Times.</w:t>
        <w:br/>
      </w:r>
    </w:p>
    <w:p>
      <w:r>
        <w:t>不久之后，她开始为神韵花钱，这是她的家人后来才知道的。根据她儿子发送的另一封电子邮件和时报查阅的其他记录，在李洪志表示神韵的乐团只能用最好的钢琴后，她安排购买了价值26万美元的上等钢琴。</w:t>
        <w:br/>
      </w:r>
    </w:p>
    <w:p>
      <w:r>
        <w:t>Other gifts and donations followed, including thousands of dollars in payments for Wi-Fi hot spots and domain names and monthly payments for Mr. and Ms. Li’s cellphone bills to Verizon, according to the records, Liang’s emails and people familiar with the events.</w:t>
        <w:br/>
      </w:r>
    </w:p>
    <w:p>
      <w:r>
        <w:t>根据记录、Liang的电子邮件和知情人士的说法，其他礼物和捐款也接踵而至，包括用于购买Wi-Fi热点和域名的数千美元，以及帮李洪志和李瑞结清Verizon公司的手机账单。</w:t>
        <w:br/>
      </w:r>
    </w:p>
    <w:p>
      <w:r>
        <w:t>Mr. Li teaches that diligently practicing his meditation exercises and reading his texts keeps the body healthy by purging the bad karma that causes illness. So Liang’s mother did not see a doctor when she began losing weight and becoming increasingly haggard around 2018.</w:t>
        <w:br/>
      </w:r>
    </w:p>
    <w:p>
      <w:r>
        <w:t>李洪志教导说，勤练禅功，多读他的经书，可以清除致病的恶业，保持身体健康。因此，当Liang的妈妈在2018年前后开始消瘦、日渐憔悴时，她没有去看医生。</w:t>
        <w:br/>
      </w:r>
    </w:p>
    <w:p>
      <w:r>
        <w:t>By the fall of 2019, she was 66 years old and down to 70 pounds. Shocked at her appearance during a video call, her family finally persuaded her to get medical care.</w:t>
        <w:br/>
      </w:r>
    </w:p>
    <w:p>
      <w:r>
        <w:t>到2019年秋天，66岁的她体重降到了70磅。家人在视频通话中对她的样子感到震惊，最终说服她接受治疗。</w:t>
        <w:br/>
      </w:r>
    </w:p>
    <w:p>
      <w:r>
        <w:t>The diagnosis was dire: kidney cancer that had spread through her body, leaving her with small odds of survival and tens of thousands of dollars in expected medical costs. She told Liang and his sister that she would not be able to pay for any of it.</w:t>
        <w:br/>
      </w:r>
    </w:p>
    <w:p>
      <w:r>
        <w:t>诊断结果很严重：肾癌已经扩散全身，存活几率很小，预计需要数万美元的医疗费用。她告诉儿子和女儿，她无力支付这些费用。</w:t>
        <w:br/>
      </w:r>
    </w:p>
    <w:p>
      <w:r>
        <w:t>“My mom revealed that all her money is gone, donated to the mountain,” Liang emailed his friends on Oct. 15, 2019. “Hundreds of thousands of dollars.”</w:t>
        <w:br/>
      </w:r>
    </w:p>
    <w:p>
      <w:r>
        <w:t>“我妈告诉我，她的钱已经用光了，都捐给山上了，”Liang在2019年10月15日给朋友的邮件中写道。“几十万美元。”</w:t>
        <w:br/>
      </w:r>
    </w:p>
    <w:p>
      <w:r>
        <w:t>As their mother was slipping away, Liang and his sister got another shock. An employee in the Shen Yun office accidentally mailed them a statement for their mother’s credit card, which showed charges from Saks Fifth Avenue and other shops. They reviewed more statements and discovered that her accounts had been used to buy tens of thousands of dollars in luxury items, apparently for Mr. Li and his wife.</w:t>
        <w:br/>
      </w:r>
    </w:p>
    <w:p>
      <w:r>
        <w:t>就在母亲即将离世的时候，他和姐姐又受到了一次打击。神韵办公室的一名员工无意中给他们邮寄了母亲信用卡的对账单，上面显示了萨克斯第五大道和其他商店的消费记录。他们查看了更多对账单，发现母亲的账户被用来购买数万美元的奢侈品，显然是为李洪志和他的妻子购买的。</w:t>
        <w:br/>
      </w:r>
    </w:p>
    <w:p>
      <w:r>
        <w:t>The statements showed a $13,029.70 charge from the Watch Gallery in London and $10,000 for virgin wool suits and other clothing from Hugo Boss. They showed $2,045.31 in purchases at the luxury retailer Hermès in Austria and another $1,091.99 at the jewelry house Van Cleef &amp; Arpels in Switzerland.</w:t>
        <w:br/>
      </w:r>
    </w:p>
    <w:p>
      <w:r>
        <w:t>对账单显示，在伦敦Watch Gallery消费了13029.70美元，在Hugo Boss支付10000美元购买初剪羊毛套装和其他服装。账单显示，在奥地利的爱马仕店花了2045.31美元，在瑞士的梵克雅宝珠宝店消费了1091.99美元。</w:t>
        <w:br/>
      </w:r>
    </w:p>
    <w:p>
      <w:r>
        <w:t>They showed thousands more spent on seafood and custom billiard cues — Mr. Li is an avid pool player — and assorted charges from high-end brands including Ferragamo and Tiffany &amp; Company. Ms. Li appeared to have personally used his mother’s credit card, Liang wrote to his friends in an email.</w:t>
        <w:br/>
      </w:r>
    </w:p>
    <w:p>
      <w:r>
        <w:t>账单还显示，李洪志在海鲜和定制台球杆（他是一名狂热的台球玩家）上花费了数以千计美元，还有向菲拉格慕和蒂芙尼在内的高端品牌支付的各种费用。Liang在一封电子邮件中写道，李瑞本人似乎在使用他母亲的信用卡。</w:t>
        <w:br/>
      </w:r>
    </w:p>
    <w:p>
      <w:r>
        <w:t>Many of the charges were made in 2018 and 2019, as Liang’s mother’s health was failing, records show.</w:t>
        <w:br/>
      </w:r>
    </w:p>
    <w:p>
      <w:r>
        <w:t>记录显示，许多支付是在2018年和2019年做出的，当时Liang的母亲的健康状况正在恶化。</w:t>
        <w:br/>
      </w:r>
    </w:p>
    <w:p>
      <w:r>
        <w:t>Within weeks of seeing a doctor, Liang’s mother was dead.</w:t>
        <w:br/>
      </w:r>
    </w:p>
    <w:p>
      <w:r>
        <w:t>他的母亲在看完医生后的几周内就去世了。</w:t>
        <w:br/>
      </w:r>
    </w:p>
    <w:p>
      <w:r>
        <w:t>Afterward, a portion of the money was repaid to her family, people familiar with the events said, though the source of the repayment was not clear.</w:t>
        <w:br/>
      </w:r>
    </w:p>
    <w:p>
      <w:r>
        <w:t>知情人士说，事后，她的家人收到了部分还款，但不清楚那些钱来自哪里。</w:t>
        <w:br/>
      </w:r>
    </w:p>
    <w:p>
      <w:r>
        <w:t>Shen Yun’s spokeswoman, Ms. Chen, said The Times’s account of these events was “inaccurate and misleading in numerous respects.” She said the details were subject to a confidentiality agreement, which she called “a carefully negotiated resolution of a misunderstanding.”</w:t>
        <w:br/>
      </w:r>
    </w:p>
    <w:p>
      <w:r>
        <w:t>神韵发言人陈女士称，时报对这些事件的报道“在许多方面都是不准确和有误导性的”。她说，这些细节受保密协议的约束，她称协议是“就一场误解进行了细致协商后的结果”。</w:t>
        <w:br/>
      </w:r>
    </w:p>
    <w:p>
      <w:r>
        <w:t>The experience left Liang convinced that the movement was preying on people like his mother, who gave willingly in hopes of receiving a heavenly reward.</w:t>
        <w:br/>
      </w:r>
    </w:p>
    <w:p>
      <w:r>
        <w:t>这段经历让Liang坚信，法轮功运动是在掠夺像他母亲这样的人，他们心甘情愿地奉献，希望得到上天的奖赏。</w:t>
        <w:br/>
      </w:r>
    </w:p>
    <w:p>
      <w:r>
        <w:t>“For the first time in my life, I’m seeing things as how they truly are,” he wrote in one of his emails. “I’m not going to let this happen to anyone that I care about ever again.”</w:t>
        <w:br/>
      </w:r>
    </w:p>
    <w:p>
      <w:r>
        <w:t>“这是我有生以来第一次看到事情的真面目，”他在一封邮件中写道。“我不会再让这种事发生在我关心的人身上。”</w:t>
        <w:br/>
      </w:r>
    </w:p>
    <w:p>
      <w:r>
        <w:t>Envelopes of Cash</w:t>
        <w:br/>
      </w:r>
    </w:p>
    <w:p>
      <w:r>
        <w:t>现金信封</w:t>
        <w:br/>
      </w:r>
    </w:p>
    <w:p>
      <w:r>
        <w:t>To track the flow of money into Shen Yun, The Times reviewed more than 15 years’ worth of tax filings for the main nonprofit and dozens of its satellite organizations.</w:t>
        <w:br/>
      </w:r>
    </w:p>
    <w:p>
      <w:r>
        <w:t>为了追踪神韵的资金流向，时报查阅了这家主要非营利组织及其数十家外围机构超过15年的纳税申报资料。</w:t>
        <w:br/>
      </w:r>
    </w:p>
    <w:p>
      <w:r>
        <w:t>Reporters also examined hundreds of pages of internal Shen Yun-related records and communications and interviewed people with knowledge of the organization’s financial dealings, including some who were directly involved in organizing shows.</w:t>
        <w:br/>
      </w:r>
    </w:p>
    <w:p>
      <w:r>
        <w:t>记者们还查阅了数以百计与神韵有关的内部记录和通信，并采访了解该组织财务交易的人，其中包括一些直接参与组织演出的人。</w:t>
        <w:br/>
      </w:r>
    </w:p>
    <w:p>
      <w:r>
        <w:t>The dance group and a school that trains its performers received about $16 million from The Epoch Times, the right-leaning news organization founded by followers of Mr. Li, during a period when federal prosecutors said the news outlet’s accounts were inflated by the proceeds of a money-laundering scheme.</w:t>
        <w:br/>
      </w:r>
    </w:p>
    <w:p>
      <w:r>
        <w:t>神韵和培训演员的学校还从《大纪元时报》获得了约1600万美元，联邦检察官称，在此期间，该新闻机构的银行账户汇入了大笔通过洗钱共谋得到的资金。这家右倾新闻机构是由李洪志的追随者创办的。</w:t>
        <w:br/>
      </w:r>
    </w:p>
    <w:p>
      <w:r>
        <w:t>Prosecutors charged The Epoch Times’s chief financial officer, Bill Guan, and an employee in Vietnam with conspiracy to launder at least $67 million using cryptocurrency in a scheme that involved identity theft and prepaid bank cards. Mr. Guan has pleaded not guilty.</w:t>
        <w:br/>
      </w:r>
    </w:p>
    <w:p>
      <w:r>
        <w:t>检察官指控《大纪元时报》首席财务官关伟东和越南的一名雇员共谋利用加密货币洗钱至少6700万美元，其中涉及身份盗窃和预付银行卡。关伟东拒绝认罪。</w:t>
        <w:br/>
      </w:r>
    </w:p>
    <w:p>
      <w:r>
        <w:t>The Epoch Times has said in public statements that it would cooperate with the investigation and that Mr. Guan had been suspended. It has also said that the accusations against Mr. Guan run counter to the publisher’s standards and to the principles of Falun Gong.</w:t>
        <w:br/>
      </w:r>
    </w:p>
    <w:p>
      <w:r>
        <w:t>该媒体在公开声明中表示，它将配合调查，且关伟东已被停职。它还表示，关伟东涉嫌的罪行违背了出版社的标准和法轮功的原则。</w:t>
        <w:br/>
      </w:r>
    </w:p>
    <w:p>
      <w:r>
        <w:t>Shen Yun’s supporters found another source of income when the pandemic swept the world in 2020, causing venues to close and putting a strain on the performing arts industry.</w:t>
        <w:br/>
      </w:r>
    </w:p>
    <w:p>
      <w:r>
        <w:t>2020年大流行席卷全球，导致演出场所关闭，给表演艺术行业带来压力，但神韵的支持者们找到了另一个收入来源。</w:t>
        <w:br/>
      </w:r>
    </w:p>
    <w:p>
      <w:r>
        <w:t>They did it in part by exploiting a loophole in a federal pandemic relief program launched to keep struggling arts programs afloat. The program was designed to award no more than $10 million in grant funding either to any one group or up to five “affiliated” organizations, with rules that were meant to ensure no single entity got a disproportionate share of the aid.</w:t>
        <w:br/>
      </w:r>
    </w:p>
    <w:p>
      <w:r>
        <w:t>他们能这样做的部分原因是利用了联邦大流行救济计划中的一个漏洞，该计划是为了让陷入困境的艺术项目继续生存下去而发起的，旨在向任何团体或最多五个“附属”组织提供不超过1000万美元的拨款，这样的规定是想确保不让某一个团体获得过多的援助。</w:t>
        <w:br/>
      </w:r>
    </w:p>
    <w:p>
      <w:r>
        <w:t>Shen Yun’s satellite nonprofits were all run by ardent followers of Mr. Li, many of whom had staged Shen Yun shows in their cities and sent money back to the dance group for years. But on paper, none of the groups shared board members or were formally related to Shen Yun or to one another, and so they were allowed to tap the federal well without limitation, The Times found.</w:t>
        <w:br/>
      </w:r>
    </w:p>
    <w:p>
      <w:r>
        <w:t>神韵的非营利组织都是由李洪志的狂热追随者运作的，他们中的许多人多年来一直在各自的城市举办神韵演出，并向神韵捐款。但时报发现，从纸面上看，这些组织都没有共同的董事会成员，也没有与神韵或彼此之间的正式关系，因此它们可以不受任何限制地利用联邦资金。</w:t>
        <w:br/>
      </w:r>
    </w:p>
    <w:p>
      <w:r>
        <w:t>In all, at least 25 of the satellite groups applied to the so-called Shuttered Venue Operations Grant program and received a combined $48 million, records show. Shen Yun, despite not performing for most of 2020 and 2021, reported a surge in assets in those years of $50 million.</w:t>
        <w:br/>
      </w:r>
    </w:p>
    <w:p>
      <w:r>
        <w:t>记录显示，总共至少有25个外围团体申请了所谓的“关闭场馆运营补助金”项目，总共获得了4800万美元。神韵尽管在2020年和2021年的大部分时间里没有演出，但资产在这两年里却激增了5000万美元。</w:t>
        <w:br/>
      </w:r>
    </w:p>
    <w:p>
      <w:r>
        <w:t>Meredith Lynsey Schade, a theatrical producer who worked with other applicants that sometimes struggled to get aid, called Shen Yun’s approach unethical.</w:t>
        <w:br/>
      </w:r>
    </w:p>
    <w:p>
      <w:r>
        <w:t>戏剧制作人梅雷迪思·林赛·沙德称神韵的做法不道德，她曾与一些苦于难以得到援助的申请者合作。</w:t>
        <w:br/>
      </w:r>
    </w:p>
    <w:p>
      <w:r>
        <w:t>“There are so many organizations that went under because they couldn’t pass the threshold,” she said. “Instead, one organization is hoarding all of this money.”</w:t>
        <w:br/>
      </w:r>
    </w:p>
    <w:p>
      <w:r>
        <w:t>“有很多组织因为无法达到门槛而倒闭，”她说。“可这么多钱却全被一个组织卷走。”</w:t>
        <w:br/>
      </w:r>
    </w:p>
    <w:p>
      <w:r>
        <w:t>And then there were the practitioners who sneaked wads of cash into the United States at the dance group’s direction.</w:t>
        <w:br/>
      </w:r>
    </w:p>
    <w:p>
      <w:r>
        <w:t>还有一些修炼者在艺术团的指使下，偷偷将一沓沓现金带入美国。</w:t>
        <w:br/>
      </w:r>
    </w:p>
    <w:p>
      <w:r>
        <w:t>Three former Shen Yun performers told The Times that they ferried money through customs without disclosing it. Their accounts bore some similarities to a 2009 incident in which a practitioner was charged by federal prosecutors with smuggling more than $100,000 in cash, some wrapped in tinfoil, through customs at Kennedy International Airport. (A lawyer for Falun Gong later convinced prosecutors to drop the case.)</w:t>
        <w:br/>
      </w:r>
    </w:p>
    <w:p>
      <w:r>
        <w:t>三位前神韵表演者告诉时报，他们在没有海关申报的情况下将钱带入美国。他们的说法与2009年的一起事件有些相似，当时一名神韵信徒被联邦检察官指控在肯尼迪国际机场偷带超过10万美元的现金，其中一些还用锡箔纸包裹。(法轮功的一名律师后来说服检察官撤销了此案）。</w:t>
        <w:br/>
      </w:r>
    </w:p>
    <w:p>
      <w:r>
        <w:t>In 2015, the night before flying back to New York from Barcelona, the performers were each handed a white envelope stuffed with $100 bills.</w:t>
        <w:br/>
      </w:r>
    </w:p>
    <w:p>
      <w:r>
        <w:t>2015年，在从巴塞罗那飞回纽约的前一晚，表演们每人都收到了一个塞满百元大钞的白色信封。</w:t>
        <w:br/>
      </w:r>
    </w:p>
    <w:p>
      <w:r>
        <w:t>They were instructed to keep it in their carry-on bags but to separate it. One performer, then a teenager, recalled getting $10,000 — the maximum a person can carry in without reporting it under laws meant to combat money laundering and other crimes. The performer put some of the money in a diary and recalled feeling like a character in a spy movie.</w:t>
        <w:br/>
      </w:r>
    </w:p>
    <w:p>
      <w:r>
        <w:t>他们被要求把钱放在随身行李里，但要分开放。一名当时只有十几岁的表演者回忆说，他拿到了1万美元——根据旨在打击洗钱和其他犯罪的法律规定，一个人在不申报的情况下最多可以携带1万美元。这位表演者把其中一些钱放在日记本里，并回忆说感觉自己就像间谍电影中的人物。</w:t>
        <w:br/>
      </w:r>
    </w:p>
    <w:p>
      <w:r>
        <w:t>“They said it was very important money,” said the performer, who spoke on condition of anonymity. A manager instructed: “Don’t let other people know that you have this.”</w:t>
        <w:br/>
      </w:r>
    </w:p>
    <w:p>
      <w:r>
        <w:t>“他们说这是非常重要的钱，”这位不愿透露姓名的表演者说。一名管理者告诉他，“不要让其他人知道你身上有这笔钱。”</w:t>
        <w:br/>
      </w:r>
    </w:p>
    <w:p>
      <w:r>
        <w:t>Sun Zan, another performer who carried cash, said he had to surrender his envelope to Shen Yun staff on the bus after the flight. One performer was chastised for leaving the money in a bag that could not be reached right away, he said.</w:t>
        <w:br/>
      </w:r>
    </w:p>
    <w:p>
      <w:r>
        <w:t>另一位携带现金的演员孙赞（音）说，下飞机后他必须在大巴车上将信封交给神韵工作人员。他说，有一位表演者把钱放在了一个无法马上拿到的包里，因此受到了责备。</w:t>
        <w:br/>
      </w:r>
    </w:p>
    <w:p>
      <w:r>
        <w:t>Mr. Sun did not think much of the episode because he had often been paid in cash for dancing, he said, though there was one key difference.</w:t>
        <w:br/>
      </w:r>
    </w:p>
    <w:p>
      <w:r>
        <w:t>孙赞对这个插曲并没有多想，他说，因为他跳舞时经常收到现金报酬，但有一个关键区别。</w:t>
        <w:br/>
      </w:r>
    </w:p>
    <w:p>
      <w:r>
        <w:t>The envelope he brought home from Barcelona held about half of what he earned from Shen Yun in an entire year.</w:t>
        <w:br/>
      </w:r>
    </w:p>
    <w:p>
      <w:r>
        <w:t>他从巴塞罗那带回的信封里装着的钱，是他一整年从神韵获得的收入的一半。</w:t>
        <w:br/>
      </w:r>
    </w:p>
    <w:p>
      <w:pPr>
        <w:pStyle w:val="Heading1"/>
        <w:spacing w:before="0" w:after="280"/>
      </w:pPr>
      <w:r>
        <w:rPr>
          <w:rFonts w:ascii="Times New Roman" w:hAnsi="Times New Roman" w:eastAsia="宋体"/>
          <w:b/>
          <w:sz w:val="52"/>
        </w:rPr>
        <w:t>中国商品“绕路”出口美国，特朗普关税战2.0怎么打</w:t>
      </w:r>
    </w:p>
    <w:p>
      <w:r>
        <w:t>Chinese Companies Have Sidestepped Trump’s Tariffs. They Could Do It Again.</w:t>
        <w:br/>
      </w:r>
    </w:p>
    <w:p>
      <w:r>
        <w:t>After President Donald J. Trump slapped tariffs on Chinese bicycles in 2018, Arnold Kamler, then the chief executive of the bike maker Kent International, saw a curious trend play out in the bicycle industry.</w:t>
        <w:br/>
      </w:r>
    </w:p>
    <w:p>
      <w:r>
        <w:t>2018年，美国总统唐纳德·特朗普对中国自行车征收关税后，自行车制造商肯特国际的时任首席执行官阿诺德·卡姆勒看到该行业出现了一种奇怪的趋势。</w:t>
        <w:br/>
      </w:r>
    </w:p>
    <w:p>
      <w:r>
        <w:t>Chinese bicycle factories moved their final manufacturing and assembly operations out of China, setting up new facilities in Taiwan, Vietnam, Malaysia, Cambodia and India. Using parts mostly from China, those companies made bicycles that they could export directly to the United States — without paying the 25 percent tariff had the bike been shipped straight from China.</w:t>
        <w:br/>
      </w:r>
    </w:p>
    <w:p>
      <w:r>
        <w:t>中国的自行车厂将其最终制造和组装业务迁出中国，在台湾、越南、马来西亚、柬埔寨和印度建立了新的工厂。这些公司主要使用来自中国的零部件，生产的自行车可以直接出口到美国，无需支付从中国直接运来的25%的关税。</w:t>
        <w:br/>
      </w:r>
    </w:p>
    <w:p>
      <w:r>
        <w:t>“The net effect of what’s going on with these tariffs is that Chinese factories in China are setting up Chinese factories in other countries,” said Mr. Kamler, whose company imports some bicycles from China and makes others at a South Carolina factory.</w:t>
        <w:br/>
      </w:r>
    </w:p>
    <w:p>
      <w:r>
        <w:t>卡姆勒说：“这些关税带来的净影响是，中国工厂正在其它国家设立中国工厂，”他的公司的自行车部分从中国进口，还有一部分由南卡罗来纳州的一家工厂生产。</w:t>
        <w:br/>
      </w:r>
    </w:p>
    <w:p>
      <w:r>
        <w:t>Pushing those factories into other countries resulted in additional costs for companies and consumers, without increasing the amount of manufacturing in the United States, Mr. Kamler said. He said he had been forced to raise his prices several times as a result of the tariffs.</w:t>
        <w:br/>
      </w:r>
    </w:p>
    <w:p>
      <w:r>
        <w:t>卡姆勒表示，将这些工厂推向其它国家导致公司和消费者的成本增加，但并没有增加美国的制造数量。他说，由于关税，他不得不多次提高价格。</w:t>
        <w:br/>
      </w:r>
    </w:p>
    <w:p>
      <w:r>
        <w:t>“There’s no real gain here,” said Mr. Kamler, whose bikes are sold at Walmart and other retailers. “It’s very inflationary.”</w:t>
        <w:br/>
      </w:r>
    </w:p>
    <w:p>
      <w:r>
        <w:t>“没有真正的收益，”他说，他的自行车是通过沃尔玛等零售商出售的。“倒是很容易造成通胀。”</w:t>
        <w:br/>
      </w:r>
    </w:p>
    <w:p>
      <w:r>
        <w:t>As Mr. Trump prepares to return to office with sweeping plans to impose more levies on foreign goods, economists and business owners are pointing to unintended consequences that resulted from his tariffs the first time around.</w:t>
        <w:br/>
      </w:r>
    </w:p>
    <w:p>
      <w:r>
        <w:t>在特朗普准备带着对外国商品征收更多关税的大规模计划重返白宫之际，经济学家和企业主们指出了他第一次征收关税所带来的意想不到的后果。</w:t>
        <w:br/>
      </w:r>
    </w:p>
    <w:p>
      <w:r>
        <w:t>Beginning in 2018, Mr. Trump imposed tariffs on hundreds of billions of dollars of foreign metals, washing machines, solar panels and products from China. His administration said the measures would force companies to set up factories in the United States. President Biden chose to maintain most of those tariffs — and added a few of his own on strategic goods like electric vehicles and semiconductors.</w:t>
        <w:br/>
      </w:r>
    </w:p>
    <w:p>
      <w:r>
        <w:t>从2018年开始，特朗普对价值数千亿美元的中国金属、洗衣机、太阳能板和其它产品产品征收关税。他的政府表示，这些措施将迫使企业在美国设厂。拜登总统选择维持这些关税中的大部分，并在电动汽车和半导体等战略商品上增加了一些他自己的关税。</w:t>
        <w:br/>
      </w:r>
    </w:p>
    <w:p>
      <w:r>
        <w:t>Some industries that compete with cheap Chinese products — like apparel and cabinet makers — credit those tariffs with keeping American manufacturers in business.</w:t>
        <w:br/>
      </w:r>
    </w:p>
    <w:p>
      <w:r>
        <w:t>一些与中国廉价产品竞争的行业（如服装和橱柜制造商）认为，这些关税使美国制造商得以存续。</w:t>
        <w:br/>
      </w:r>
    </w:p>
    <w:p>
      <w:r>
        <w:t>But for many other industries, the tariffs simply spurred a global reshuffling of manufacturing operations, one that did little to strengthen U.S. production or reduce ties with Chinese firms. Companies have merely shifted their factories to other low-cost countries in Asia or Latin America instead, and U.S. imports from those countries have surged.</w:t>
        <w:br/>
      </w:r>
    </w:p>
    <w:p>
      <w:r>
        <w:t>但对许多其它行业来说，关税只是刺激了全球制造业的重新洗牌，对加强美国生产或减少与中国企业的关联没有什么作用。企业只是把工厂转移到了亚洲或拉丁美洲的其它低成本国家，而美国从这些国家的进口也激增。</w:t>
        <w:br/>
      </w:r>
    </w:p>
    <w:p>
      <w:r>
        <w:t>Some companies have severed their ties with China. But others have retained close connections, even as they have moved their operations out of China. Economists say many companies, both Chinese and multinational, have continued to rely on Chinese products and parts, which are now flowing into the United States from factories set up outside China’s borders.</w:t>
        <w:br/>
      </w:r>
    </w:p>
    <w:p>
      <w:r>
        <w:t>一些公司切断了与中国的关联。但也有一些公司在将业务迁出中国的同时仍与中国保持着密切联系。经济学家称，许多公司，无论是中国公司还是跨国公司，都继续依赖中国的产品和零部件，而这些产品和零部件现在正从中国境外设立的工厂流入美国。</w:t>
        <w:br/>
      </w:r>
    </w:p>
    <w:p>
      <w:r>
        <w:t>In other words, some Chinese products are merely taking a longer trip around the world on their way to the United States, in an attempt to avoid tariffs. Rather than making global supply chains stronger and more diversified, economists say, this may be weakening them — while adding costs for companies and consumers.</w:t>
        <w:br/>
      </w:r>
    </w:p>
    <w:p>
      <w:r>
        <w:t>换句话说，一些中国产品只是在运往美国的途中绕了些路，以求规避关税。经济学家表示，这非但没有使全球供应链变得更坚固、更多样化，反而可能会削弱它们，同时增加企业和消费者的成本。</w:t>
        <w:br/>
      </w:r>
    </w:p>
    <w:p>
      <w:r>
        <w:t>In a speech in May, Gita Gopinath, the first deputy managing director of the International Monetary Fund, said trade and investment were being rerouted through what she called “connector countries,” partly offsetting the erosion of more direct links between the United States and China.</w:t>
        <w:br/>
      </w:r>
    </w:p>
    <w:p>
      <w:r>
        <w:t>国际货币基金组织第一副总裁吉塔·戈皮纳特在今年5月的一次演讲中表示，贸易和投资正在通过她所称的“连接国”转向，这在一定程度上抵消了对美国和中国之间的直接联系的削弱效果。</w:t>
        <w:br/>
      </w:r>
    </w:p>
    <w:p>
      <w:r>
        <w:t>The role of these connector countries, most notably Mexico and Vietnam, “may have helped cushion the global economic impact of direct trade decoupling between the U.S. and China,” Ms. Gopinath said. “But whether it has helped to diversify exposures and increase supply chain resilience remains an open question.”</w:t>
        <w:br/>
      </w:r>
    </w:p>
    <w:p>
      <w:r>
        <w:t>这些连接国（尤其是墨西哥和越南）的作用“可能有助于缓解中美直接贸易脱钩对全球经济的影响”，戈皮纳特说。“但这是否有助于分散风险和提高供应链的弹性，仍是一个未决问题。”</w:t>
        <w:br/>
      </w:r>
    </w:p>
    <w:p>
      <w:r>
        <w:t>Brad Setser, an economist and senior fellow at the Council on Foreign Relations, said the main effect of U.S. levies on China was to encourage companies to “find a way around the bilateral tariff.”</w:t>
        <w:br/>
      </w:r>
    </w:p>
    <w:p>
      <w:r>
        <w:t>美国对外关系委员会高级研究员、经济学家布拉德·塞泽尔表示，美国对华征税的主要作用是鼓励企业“想办法绕过双边关税”。</w:t>
        <w:br/>
      </w:r>
    </w:p>
    <w:p>
      <w:r>
        <w:t>“It reduces bilateral trade; it doesn’t impact global trade,” he said.</w:t>
        <w:br/>
      </w:r>
    </w:p>
    <w:p>
      <w:r>
        <w:t>他说：“这会减少双边贸易，但不会影响全球贸易。”</w:t>
        <w:br/>
      </w:r>
    </w:p>
    <w:p>
      <w:r>
        <w:t>Mr. Setser added that China’s role as a global exporter had not diminished, and that neither had the United States’ role as an importer. It was just the countries through which trade was being routed that had shifted.</w:t>
        <w:br/>
      </w:r>
    </w:p>
    <w:p>
      <w:r>
        <w:t>塞泽尔还说，中国作为全球出口国的作用没有减弱，美国作为进口国的作用也没有减弱。只是贸易的途经国发生了变化。</w:t>
        <w:br/>
      </w:r>
    </w:p>
    <w:p>
      <w:r>
        <w:t>“Even though we have less direct bilateral trade, in a global sense, there’s one surplus country, China, and there’s one deficit country, the U.S.,” Mr. Setser said. “We are still interconnected indirectly.”</w:t>
        <w:br/>
      </w:r>
    </w:p>
    <w:p>
      <w:r>
        <w:t>“尽管我们的直接双边贸易较少，但从全球意义上讲，有一个顺差国——中国，有一个逆差国——美国，”塞泽尔说。“我们仍然间接地相互关联。”</w:t>
        <w:br/>
      </w:r>
    </w:p>
    <w:p>
      <w:r>
        <w:t>Trade data reflects this: The gap between the goods the United States exports to and imports from China narrowed to $278 billion in 2023 from $417 billion in 2018. While that level is set to rebound this year, economists say U.S. imports of goods from China that are covered by tariffs have clearly dropped.</w:t>
        <w:br/>
      </w:r>
    </w:p>
    <w:p>
      <w:r>
        <w:t>贸易数据反映了这一点：美国出口到中国的商品与从中国进口的商品之间的差距从2018年的4170亿美元缩小到2023年的2780亿美元。虽然这一水平今年将有所反弹，但经济学家表示，美国从中国进口的关税商品明显减少。</w:t>
        <w:br/>
      </w:r>
    </w:p>
    <w:p>
      <w:r>
        <w:t>At the same time, China’s exports globally have surged, and U.S. trade deficits with Vietnam, Taiwan, Mexico, Canada and elsewhere have been widening. Economists say exports to the United States from some of those countries now contain more Chinese parts and raw materials than they did before.</w:t>
        <w:br/>
      </w:r>
    </w:p>
    <w:p>
      <w:r>
        <w:t>与此同时，中国的全球出口激增，美国与越南、台湾、墨西哥、加拿大和其它国家的贸易逆差不断扩大。经济学家称，其中一些国家对美国的出口比以前包含了更多的中国零部件和原材料。</w:t>
        <w:br/>
      </w:r>
    </w:p>
    <w:p>
      <w:r>
        <w:t>Mr. Trump and his advisers are eyeing these new back doors that Chinese products are using to enter the United States. Mr. Trump has proposed an additional 60 percent tariff on U.S. imports from China, as well as a “universal” tariff of 10 to 20 percent on goods from elsewhere.</w:t>
        <w:br/>
      </w:r>
    </w:p>
    <w:p>
      <w:r>
        <w:t>特朗普和他的顾问们盯上了中国产品进入美国的这些新后门。特朗普已提议对从中国进口的美国产品额外征收60%的关税，并对来自其它地方的商品征收10%至20%的“普遍”关税。</w:t>
        <w:br/>
      </w:r>
    </w:p>
    <w:p>
      <w:r>
        <w:t>He and his advisers also appear to have doubts about the trade deal they renegotiated with Mexico, called the United States-Mexico-Canada Agreement, or U.S.M.C.A. They want to adjust its rules to try to ensure that more Chinese cars and auto parts will not find their way to the United States through Mexico.</w:t>
        <w:br/>
      </w:r>
    </w:p>
    <w:p>
      <w:r>
        <w:t>他和他的顾问们似乎还对他们与墨西哥重新谈判达成的贸易协定（即《美国-墨西哥-加拿大协定》）心存疑虑。他们希望调整该协定的规则，以确保不会有更多的中国汽车和汽车零部件通过墨西哥进入美国。</w:t>
        <w:br/>
      </w:r>
    </w:p>
    <w:p>
      <w:r>
        <w:t>But it is unclear how effective their efforts will be against the creativity of global companies that are driven by strong financial incentives to maintain access to the U.S. market.</w:t>
        <w:br/>
      </w:r>
    </w:p>
    <w:p>
      <w:r>
        <w:t>但是，目前还不清楚他们的努力能在多大程度上有效抵御全球公司的创造性应对方式，这些公司受到强烈的经济动力刺激，希望保持进入美国市场的机会。</w:t>
        <w:br/>
      </w:r>
    </w:p>
    <w:p>
      <w:r>
        <w:t>In industry after industry, Chinese companies have found footholds abroad that allow them to bypass trade barriers with the United States. After the United States put hefty tariffs on Chinese solar panels, for example, many Chinese companies opened solar factories in Southeast Asia. U.S. solar companies have initiated trade cases, successfully appealing to the government for more protection from these factories.</w:t>
        <w:br/>
      </w:r>
    </w:p>
    <w:p>
      <w:r>
        <w:t>在一个又一个行业中，中国公司在海外找到了立足点，从而绕过了与美国的贸易壁垒。例如，在美国对中国太阳能板征收高额关税后，许多中国公司在东南亚开设了太阳能工厂。美国太阳能公司已提起贸易诉讼，吁请政府保护它们避免与这些工厂的竞争，并取得了成功。</w:t>
        <w:br/>
      </w:r>
    </w:p>
    <w:p>
      <w:r>
        <w:t>U.S. efforts to block critical minerals and electric vehicle batteries from China from receiving government subsidies have also pushed Chinese companies to set up battery-making subsidiaries in Morocco and Singapore.</w:t>
        <w:br/>
      </w:r>
    </w:p>
    <w:p>
      <w:r>
        <w:t>美国努力阻止来自中国的关键矿产和电动汽车电池获得政府补贴，这也促使中国公司在摩洛哥和新加坡设立电池生产子公司。</w:t>
        <w:br/>
      </w:r>
    </w:p>
    <w:p>
      <w:r>
        <w:t>And in China, companies like Sailwin, Vanzbon and Tetakawi are advertising services helping Chinese companies find factory space in Mexico and recruit workers there, giving them a base to export to the United States without paying tariffs.</w:t>
        <w:br/>
      </w:r>
    </w:p>
    <w:p>
      <w:r>
        <w:t>而在中国，洲讯(Sailwin)、万企帮(Vanzbon)和Tetakawi等公司在推广自己的服务，称它们可以帮助中国公司在墨西哥寻找厂房和招聘员工，给它们建立一个免关税出口美国的基地。</w:t>
        <w:br/>
      </w:r>
    </w:p>
    <w:p>
      <w:r>
        <w:t>“Seize the opportunity in Mexico and seize the market,” read one online Chinese-language ad. “Mexico is adjacent to the United States, and the North American Free Trade Agreement (U.S.M.C.A.) allows companies to easily access the North American market.”</w:t>
        <w:br/>
      </w:r>
    </w:p>
    <w:p>
      <w:r>
        <w:t>“抓住墨西哥的机遇，抢占市场”，一则在线中文广告这样写道。“墨西哥毗邻美国，《北美自由贸易协定》使企业能够轻松进入北美市场。”</w:t>
        <w:br/>
      </w:r>
    </w:p>
    <w:p>
      <w:r>
        <w:t>Some of these moves may emanate from a natural desire by Chinese companies to cater to global markets, especially at a time when China’s domestic economy and consumer demand are relatively weak. But economists and business owners say some of it is undoubtedly an effort to circumvent Mr. Trump’s 2018 China tariffs, which the Biden administration has kept in place.</w:t>
        <w:br/>
      </w:r>
    </w:p>
    <w:p>
      <w:r>
        <w:t>其中一些举动可能源于中国企业迎合全球市场的本能意愿，尤其是在中国国内经济和消费需求相对疲软的时候。但经济学家和企业主表示，其中一些举措无疑是为了规避特朗普2018年提出并在拜登任内得以延续的关税。</w:t>
        <w:br/>
      </w:r>
    </w:p>
    <w:p>
      <w:r>
        <w:t>In some cases, global companies have also used accounting and tax tricks to make it appear that their shipments from China are lower, and thus pay fewer tariffs, without making major changes to their supply chains.</w:t>
        <w:br/>
      </w:r>
    </w:p>
    <w:p>
      <w:r>
        <w:t>在某些情况下，跨国公司还利用会计和税务手段，使其来自中国的货物看起来更少，从而支付更少的关税，并无需对其供应链进行重大调整。</w:t>
        <w:br/>
      </w:r>
    </w:p>
    <w:p>
      <w:r>
        <w:t>Lynlee Brown, a partner in Ernst &amp; Young’s global trade practice, said there were many strategies that companies could pursue to reduce the tariffs they paid, having to do with the way U.S. customs officials assign tariff rates to different products.</w:t>
        <w:br/>
      </w:r>
    </w:p>
    <w:p>
      <w:r>
        <w:t>安永会计师事务所全球贸易业务合伙人林莉·布朗表示，企业可以采取许多策略来降低它们支付的关税，这与美国海关官员为不同产品分配不同税率的方式有关。</w:t>
        <w:br/>
      </w:r>
    </w:p>
    <w:p>
      <w:r>
        <w:t>For example, an electronics company might move one important stage of its supply chain out of China and into Vietnam. That could allow the company to report to U.S. customs agents that the export came from Vietnam, even if the good is still finished in China and exported from China to the United States.</w:t>
        <w:br/>
      </w:r>
    </w:p>
    <w:p>
      <w:r>
        <w:t>例如，一家电子公司可能会将其供应链的一个重要部分从中国转移到越南。这样，即使产品仍在中国完成并从中国出口到美国，该公司也可以向美国海关人员上报称出口来自越南。</w:t>
        <w:br/>
      </w:r>
    </w:p>
    <w:p>
      <w:r>
        <w:t>Another lever companies could play with, Ms. Brown said, is valuation. They can officially lower the value of the import by stripping out certain “intangible” costs, like payments for intellectual property, royalties, brand or research and development, and recording those to other global subsidiaries. By lowering the value of the import, they then pay a lower tariff.</w:t>
        <w:br/>
      </w:r>
    </w:p>
    <w:p>
      <w:r>
        <w:t>布朗说，公司可以利用的另一个杠杆是估值。它们可以通过剔除某些“无形”成本，如知识产权、特许权使用费、品牌或研发费用，将其记录到其它全球子公司的账面上，从而降低明面上的进口价值。降低了进口价值，就可以降低需付的关税。</w:t>
        <w:br/>
      </w:r>
    </w:p>
    <w:p>
      <w:r>
        <w:t>It is unclear how much tactics like this have lowered the recorded value of trade between the United States and China, without really changing physical trade flows. U.S. customs duties spiked after the tariffs went into effect, but have fallen back since the beginning of 2022, possibly reflecting some of these changes.</w:t>
        <w:br/>
      </w:r>
    </w:p>
    <w:p>
      <w:r>
        <w:t>目前还不清楚这样的策略在多大程度上降低了中美贸易的账面价值，同时又没有真正影响实际的贸易量。关税生效后，美国海关关税飙升，但自2022年初开始回落，可能反映了一些这类的变化。</w:t>
        <w:br/>
      </w:r>
    </w:p>
    <w:p>
      <w:r>
        <w:t>But Ms. Brown said tax and accounting methods had allowed some companies to lower their tariff burden without changing “their physical supply chain at all.”</w:t>
        <w:br/>
      </w:r>
    </w:p>
    <w:p>
      <w:r>
        <w:t>但布朗表示，税收和会计方法使一些公司能够在不改变“实际供应链”的情况下降低关税负担。</w:t>
        <w:br/>
      </w:r>
    </w:p>
    <w:p>
      <w:r>
        <w:t>“They did some fancy footwork within the customs regulations that impacts the value they declared for the products,” she said.</w:t>
        <w:br/>
      </w:r>
    </w:p>
    <w:p>
      <w:r>
        <w:t>“它们在海关规定范围内做了一些花哨的手脚，影响了它们申报的产品价值，”她说。</w:t>
        <w:br/>
      </w:r>
    </w:p>
    <w:p>
      <w:r>
        <w:t>Alan Wm. Wolff, a senior fellow at the Peterson Institute for International Economics and a former deputy director general of the World Trade Organization, said he anticipated an attempt by the Trump administration to follow Chinese trade further down the path it was taking through other countries to the United States.</w:t>
        <w:br/>
      </w:r>
    </w:p>
    <w:p>
      <w:r>
        <w:t>彼得森国际经济研究所高级研究员、世界贸易组织前副总干事艾伦·沃尔夫表示，他预计特朗普政府将试图继续追踪中国贸易通过其它国家进入美国的路径。</w:t>
        <w:br/>
      </w:r>
    </w:p>
    <w:p>
      <w:r>
        <w:t>But ultimately, those trade measures would not affect the U.S. economy much if the United States and China did not make bigger economic changes, he said.</w:t>
        <w:br/>
      </w:r>
    </w:p>
    <w:p>
      <w:r>
        <w:t>但他说，如果美国和中国不进行更大的经济变革，这些贸易措施最终不会对美国经济产生太大影响。</w:t>
        <w:br/>
      </w:r>
    </w:p>
    <w:p>
      <w:r>
        <w:t>“The U.S. has a trade deficit of a trillion dollars,” he said. “If we don’t change our macroeconomic policies, we’re going to have a trade deficit of a trillion dollars rearranged.”</w:t>
        <w:br/>
      </w:r>
    </w:p>
    <w:p>
      <w:r>
        <w:t>“美国的贸易赤字高达万亿美元，”他说。“如果不改变我们的宏观经济政策，我们仍将有1万亿美元的贸易赤字，只不过是重新分配过的。”</w:t>
        <w:br/>
      </w:r>
    </w:p>
    <w:p>
      <w:pPr>
        <w:pStyle w:val="Heading1"/>
        <w:spacing w:before="0" w:after="280"/>
      </w:pPr>
      <w:r>
        <w:rPr>
          <w:rFonts w:ascii="Times New Roman" w:hAnsi="Times New Roman" w:eastAsia="宋体"/>
          <w:b/>
          <w:sz w:val="52"/>
        </w:rPr>
        <w:t>他们逃离新疆拘禁营来到美国，却面临新的恐惧</w:t>
      </w:r>
    </w:p>
    <w:p>
      <w:r>
        <w:t>Chinese Muslims, After Finding a Refuge in Queens, Now Fear Trump</w:t>
        <w:br/>
      </w:r>
    </w:p>
    <w:p>
      <w:r>
        <w:t>They survived re-education camps in China’s western Xinjiang region. They were released from detention centers and psychiatric hospitals. They watched their loved ones disappear one by one and feared when it would be their turn.</w:t>
        <w:br/>
      </w:r>
    </w:p>
    <w:p>
      <w:r>
        <w:t>他们在中国西部新疆地区的再教育营中幸存下来。他们从拘禁中心和精神病院获释。他们眼睁睁地看着亲人一个接一个地消失，担心什么时候会轮到自己。</w:t>
        <w:br/>
      </w:r>
    </w:p>
    <w:p>
      <w:r>
        <w:t>Then they managed to get out of China and reached the soil of the United States, many by trekking through the brutal jungle in Panama known as the Darién Gap on their way to the U.S. southern border.</w:t>
        <w:br/>
      </w:r>
    </w:p>
    <w:p>
      <w:r>
        <w:t>他们后来设法离开中国，来到美国。许多人曾徒步穿越巴拿马名为“达连峡谷”的险恶丛林前往美国南部边境。</w:t>
        <w:br/>
      </w:r>
    </w:p>
    <w:p>
      <w:r>
        <w:t>They are Hui Muslims, a state-recognized ethnic minority group in China, where the government is determined to crack down on Islam. As President-elect Donald J. Trump promises to build detention camps and enlist the military to carry out mass deportations, the future of this group of immigrants is precarious. Deportation could mean years in jail or labor camps.</w:t>
        <w:br/>
      </w:r>
    </w:p>
    <w:p>
      <w:r>
        <w:t>他们是回族穆斯林，虽然中国政府承认这个少数民族，但决心打击伊斯兰教。由于候任总统特朗普承诺设立拘禁营，动用军队将移民大规模驱逐出境，这些人面临着不确定的未来。被驱逐出境可能意味着多年的监禁或劳改营。</w:t>
        <w:br/>
      </w:r>
    </w:p>
    <w:p>
      <w:r>
        <w:t>“My mother told me to stay here,” said Yan, a single mother who came to the United States in July with her 10-year-old son, Masoud, through the Darién Gap. “‘If you come back,’” she quoted her own mother as saying, “‘there’ll be no good outcome for you. Who knows — they might even sentence you to life imprisonment.’”</w:t>
        <w:br/>
      </w:r>
    </w:p>
    <w:p>
      <w:r>
        <w:t>“我妈告诉我要留在这里，”单亲妈妈燕（音）说，她去年7月带着10岁的儿子马苏德（音）穿越达连峡谷来到美国。“‘如果你回来，’”她引用母亲的话说，“‘你不会有好结果。谁知道呢——他们甚至可能判你无期徒刑。’”</w:t>
        <w:br/>
      </w:r>
    </w:p>
    <w:p>
      <w:r>
        <w:t>In China, Yan was detained by the police for 15 days, then sent to a psychiatric hospital for more than 20 days because her phone showed that she had made small donations to two online Quran prayer groups. The police said she supported religious terrorists and called her a “radical religious fanatic.” She considers herself not very religious and doesn’t even wear a head scarf.</w:t>
        <w:br/>
      </w:r>
    </w:p>
    <w:p>
      <w:r>
        <w:t>在中国，燕曾经被警方拘留了15天，后来被送进精神病院20多天，因为她的手机显示她曾给两个在线古兰经祈祷群提供小额捐款。警方称她支持宗教恐怖分子，并将她称为“激进的宗教狂热分子”。她认为自己不算虔诚，甚至不戴头巾。</w:t>
        <w:br/>
      </w:r>
    </w:p>
    <w:p>
      <w:r>
        <w:t>A growing number of Chinese are migrating to escape bleak economic prospects and political oppression. Many have joined Venezuelans, Ecuadoreans and Haitians trying to reach the United States through the Darién Gap. More than 38,000 Chinese migrants were temporarily detained on the southern border of the United States in the 2024 fiscal year, up from 24,000 the previous year, according to U.S. Customs and Border Protection. It’s not clear how many of them are Muslims.</w:t>
        <w:br/>
      </w:r>
    </w:p>
    <w:p>
      <w:r>
        <w:t>越来越多的中国人为逃避黯淡的经济前景和政治压迫选择移民。许多人加入到委内瑞拉人、厄瓜多尔人和海地人的行列，试图通过达连峡谷抵达美国。据美国海关和边境保护局统计，2024财年，逾3.8万名中国移民从美国南部边境入境后被临时拘禁，高于上个财年的2.4万人。目前尚不清楚其中有多少是穆斯林。</w:t>
        <w:br/>
      </w:r>
    </w:p>
    <w:p>
      <w:r>
        <w:t>Many Hui Muslims are making the crossing with their families.</w:t>
        <w:br/>
      </w:r>
    </w:p>
    <w:p>
      <w:r>
        <w:t>许多回族穆斯林与家人一起来到了美国。</w:t>
        <w:br/>
      </w:r>
    </w:p>
    <w:p>
      <w:r>
        <w:t>On a recent Friday afternoon, Yan and Masoud were among the 15 adults and six children who had gathered at a three-story house in Flushing, Queens, in New York City. Most of them had stayed there, a shelter for Muslim immigrants from China, just after arriving in the United States. They get together on Fridays with newcomers to chat, pray and discuss their lives, faith and current affairs. Then they cook a big meal with the flavors of northwestern China’s cuisine: beef noodles, spicy chicken and steamed buns.</w:t>
        <w:br/>
      </w:r>
    </w:p>
    <w:p>
      <w:r>
        <w:t>最近一个周五的下午，15名成年人和六名儿童聚在纽约市皇后区法拉盛一栋三层楼的房子里，其中就有燕和马苏德。这是一处为来自中国的穆斯林移民提供庇护的场所，他们中的大多数人刚来美国时都曾住在这里。他们每个周五会在这里与新来者相聚，一起聊天、祈祷，讨论生活、信仰和时事。然后他们做一顿中国西北风味的大餐：牛肉面、大盘鸡和馒头。</w:t>
        <w:br/>
      </w:r>
    </w:p>
    <w:p>
      <w:r>
        <w:t>The shelter offers the immigrants free boarding for the first two weeks before they can find places to settle down. Known as Home of Muslim, it also serves as a community center where they can seek solace and support one another.</w:t>
        <w:br/>
      </w:r>
    </w:p>
    <w:p>
      <w:r>
        <w:t>在移民找到地方安顿下来之前，这个庇护所为他们提供两周的免费住宿。这里被称为“穆斯林之家”，同时也是一个社区中心，人们能在这里寻求慰藉，互相帮助。</w:t>
        <w:br/>
      </w:r>
    </w:p>
    <w:p>
      <w:r>
        <w:t>They exchange personal stories, often full of trauma, sorrow and anger, said Ma Ju, the founder and a financial backer of the shelter. Once, he walked into the living room, he said, and saw a group of women in one another’s arms, weeping.</w:t>
        <w:br/>
      </w:r>
    </w:p>
    <w:p>
      <w:r>
        <w:t>庇护所的创始人和资金支持者马聚说，人们在这里交流他们的经历，这些故事往往充满了创伤、悲伤和愤怒。他说，有一次，他走进客厅，看到一群女子抱在一起哭泣。</w:t>
        <w:br/>
      </w:r>
    </w:p>
    <w:p>
      <w:r>
        <w:t>Mr. Ma, a businessman and a critic of the government’s policies to make Islam in China more Chinese, started the shelter in February 2023 as more Chinese came from the southern border. Over 350 people have stayed at the refuge. Most of them are Hui Muslims, though some are Uyghurs, Tibetans or Han Chinese.</w:t>
        <w:br/>
      </w:r>
    </w:p>
    <w:p>
      <w:r>
        <w:t>马聚是一名商人，他批评中国政府对中国的伊斯兰教实施汉化的政策。随着越来越多中国人抵达美国南部边境，马聚于2023年2月成立了这家庇护所。已有逾350人在这里住过。他们中的大多数是回族穆斯林，也有一些是维吾尔人、藏人或汉人。</w:t>
        <w:br/>
      </w:r>
    </w:p>
    <w:p>
      <w:r>
        <w:t>“They are all traumatized,” Mr. Ma said. “But sometimes, they didn’t even know what they experienced was oppression and discrimination.”</w:t>
        <w:br/>
      </w:r>
    </w:p>
    <w:p>
      <w:r>
        <w:t>“他们都受过创伤，”马聚说。“但有的时候，他们甚至不知道自己所经历的是压迫和歧视。”</w:t>
        <w:br/>
      </w:r>
    </w:p>
    <w:p>
      <w:r>
        <w:t>Of the roughly 25 million Muslims in China, 11 million are Hui, who have a big presence in the northwest but also live in enclaves around the nation. The Hui are better integrated into Chinese society than Uyghurs, the biggest Muslim group, who live primarily in Xinjiang. Unlike Uyghurs, who are ethnically Turkic, the Hui look similar to the country’s dominant ethnic group, the Han. The Hui haven’t faced the same degree of persecution as the Uyghurs, but the crackdown on Islam has shaken the group.</w:t>
        <w:br/>
      </w:r>
    </w:p>
    <w:p>
      <w:r>
        <w:t>中国有大约2500万穆斯林，其中有1100万是回族，他们主要居住在西北地区，但全国各地都有回人聚居的社区。与主要生活在新疆的最大穆斯林群体维吾尔人相比，回人更好地融入了中国社会。维吾尔人在种族方面属于突厥人，而回族则与中国的主要民族汉族在相貌方面更为相似。回人面临的迫害程度不如维吾尔人，但中国政府打击伊斯兰教的做法已让他们为之惊恐。</w:t>
        <w:br/>
      </w:r>
    </w:p>
    <w:p>
      <w:r>
        <w:t>The Chinese Communist Party fears ideological competition from any religion. Across the country, the government has demolished minarets and domes of mosques, banned the public use of Arabic script, forbidden children to attend Quran schools and sent the most religious Muslims to re-education camps.</w:t>
        <w:br/>
      </w:r>
    </w:p>
    <w:p>
      <w:r>
        <w:t>中国共产党害怕来自任何宗教的意识形态竞争。在全国各地，政府拆除了清真寺的宣礼塔和圆顶，禁止在公共场合使用阿拉伯文字，禁止儿童上《古兰经》学校，并将最虔诚的穆斯林送进了再教育营。</w:t>
        <w:br/>
      </w:r>
    </w:p>
    <w:p>
      <w:r>
        <w:t>That Friday afternoon at the shelter, Yong, a Hui Muslim from Xinjiang, was one of the cooks. For years, he operated a successful halal restaurant in Urumqi, Xinjiang’s capital city. Nearly 90 percent of his customers were Uyghurs, he said. When the government expanded re-education camps in 2017, his customers started to dwindle in number. A year later, nearly 80 percent of them had disappeared, he said.</w:t>
        <w:br/>
      </w:r>
    </w:p>
    <w:p>
      <w:r>
        <w:t>那个周五下午，在庇护所做饭的厨师之一是来自新疆的回族穆斯林勇（音）。多年来，他曾在新疆首府乌鲁木齐经营一家成功的清真餐厅。他说，顾客中曾有近90%是维吾尔族。中国政府2017年扩大了再教育营后，他的顾客人数开始减少。他说，一年后，近80%的顾客都消失了。</w:t>
        <w:br/>
      </w:r>
    </w:p>
    <w:p>
      <w:r>
        <w:t>Then Yong’s three uncles and his brother-in-law, all Hui Muslims, were sent to re-education centers for going to mosques “too often” or for having studied at religious schools when they were young. His mother was taken to the local police station for questioning after she was spotted wearing a scarf at home. She was released after making a written promise that she would not wear a scarf again.</w:t>
        <w:br/>
      </w:r>
    </w:p>
    <w:p>
      <w:r>
        <w:t>后来，勇的三个叔叔和姐夫（他们都是回族穆斯林）也被送进了再教育中心，因为他们“太频繁”地前往清真寺，或年轻时曾在宗教学校学习过。他母亲被发现在家中戴头巾后曾被当地警察带到派出所询问。她以书面形式承诺不再戴头巾后才被释放。</w:t>
        <w:br/>
      </w:r>
    </w:p>
    <w:p>
      <w:r>
        <w:t>“At that time, my wife and I were living in constant fear,” Yong said, “feeling like even the slightest misstep could get us into serious trouble.” He and his wife arrived in America in May 2023, having transited the Darién Gap. He now drives an ambulance in Queens, and his wife works at a halal restaurant in New York City.</w:t>
        <w:br/>
      </w:r>
    </w:p>
    <w:p>
      <w:r>
        <w:t>“那个时候，我和妻子一直生活在恐惧中，”勇说，“觉得稍有不慎就可能给我们带来严重的麻烦。”他和妻子于2023年5月穿越达连峡谷来到美国。他现在在皇后区开救护车，他的妻子在纽约市的一家清真餐馆工作。</w:t>
        <w:br/>
      </w:r>
    </w:p>
    <w:p>
      <w:r>
        <w:t>Most people I interviewed for this column asked that I use only their given names for fear that their family members in China could face harassment or worse punishment from the authorities.</w:t>
        <w:br/>
      </w:r>
    </w:p>
    <w:p>
      <w:r>
        <w:t>我为本专栏采访的大多数人要求我只用他们的名，因为担心在中国的家人可能会受到当局的骚扰或更严重的惩罚。</w:t>
        <w:br/>
      </w:r>
    </w:p>
    <w:p>
      <w:r>
        <w:t>Another cook at the shelter was Ye Chengxiang, a Hui Muslim from northwestern Qinghai Province. In 2017, the authorities destroyed the minaret on the mosque of his hometown. Then in 2022, Mr. Ye, also a restaurant owner, was forced to take down its halal sign amid a campaign to ban Arabic script.</w:t>
        <w:br/>
      </w:r>
    </w:p>
    <w:p>
      <w:r>
        <w:t>庇护所的另一名厨师是叶成祥（音），他是来自青海省的回族穆斯林。2017年，当局拆掉了他家乡清真寺的宣礼塔。后来在2022年，叶成祥在一场禁用阿拉伯文的运动中被迫取下了他所经营的餐馆的清真标志。</w:t>
        <w:br/>
      </w:r>
    </w:p>
    <w:p>
      <w:r>
        <w:t>Mr. Ye, 43, grew up listening to horror stories about his older family members’ experiences. He was determined to leave the country. It took him a decade to get Chinese passports for his family of four. On Dec. 11, 2023, he arrived in San Diego with his wife and two teenage daughters by way of the Darién Gap.</w:t>
        <w:br/>
      </w:r>
    </w:p>
    <w:p>
      <w:r>
        <w:t>叶成祥现年43岁，从小就听说过长辈们讲述的恐怖经历。他决心离开中国。他花了十年时间才给一家四口人办下了中国护照。2023年12月11日，他和妻子带着两个十几岁的女儿穿越达连峡谷来到圣迭哥。</w:t>
        <w:br/>
      </w:r>
    </w:p>
    <w:p>
      <w:r>
        <w:t>“There were moments on the road when it felt like I was going to die, completely unable to keep going,” he said. “But after I got to this land of freedom, the hardship was nothing. Totally worth it.”</w:t>
        <w:br/>
      </w:r>
    </w:p>
    <w:p>
      <w:r>
        <w:t>“一路上有过几次觉得自己快要死了的时候，完全无法继续前行，”他说。“但当我来到这片自由的土地，那些艰辛都不算什么。完全是值得的。”</w:t>
        <w:br/>
      </w:r>
    </w:p>
    <w:p>
      <w:r>
        <w:t>In November, his wife, Sophie, gave birth to their third child. He recently opened a halal restaurant in Rego Park, Queens, with other Muslim immigrants. Another group who stayed at the shelter opened a halal noodle restaurant in Manhattan.</w:t>
        <w:br/>
      </w:r>
    </w:p>
    <w:p>
      <w:r>
        <w:t>去年11月，他的妻子索菲生下了他们的第三个孩子。他最近和别的穆斯林移民一起在皇后区的雷哥公园开了一家清真饭馆。曾在庇护所居住的另一群人在曼哈顿开了一家清真面馆。</w:t>
        <w:br/>
      </w:r>
    </w:p>
    <w:p>
      <w:r>
        <w:t>But Mr. Ma, the founder of the shelter, said Muslim migrants faced obstacles in making lives in America. Pork dishes, which many Muslims don’t eat, feature heavily in most Chinese restaurants. One former resident of the shelter, with Mr. Ma’s help, found a job at a warehouse — and was called “a terrorist” by co-workers, Han Chinese immigrants, on his first day.</w:t>
        <w:br/>
      </w:r>
    </w:p>
    <w:p>
      <w:r>
        <w:t>但庇护所的创始人马聚说，穆斯林移民在美国谋生面临重重障碍。美国大多数中餐馆的菜是用猪肉做的，而大多数穆斯林不吃猪肉。在马聚的帮助下，一名曾在庇护所居住的人在一家仓库找到了一份工作，上班的第一天，他就被汉族移民同事称为“恐怖分子”。</w:t>
        <w:br/>
      </w:r>
    </w:p>
    <w:p>
      <w:r>
        <w:t>After Mr. Trump won the election, Mr. Ma said, his phone rang almost nonstop for a week. The callers were anxious. They spoke little English, so they had limited access to official information.</w:t>
        <w:br/>
      </w:r>
    </w:p>
    <w:p>
      <w:r>
        <w:t>马聚说，特朗普在总统大选中获胜后，他的电话几乎不停地响了一个星期。给他打电话的人都很焦虑。他们几乎不会英语，获得官方信息的渠道有限。</w:t>
        <w:br/>
      </w:r>
    </w:p>
    <w:p>
      <w:r>
        <w:t>Mr. Ma said he had invited a lawyer to the shelter to explain the importance of applying for political asylum. Most Chinese migrants entering the United States from the southern border are released on parole by immigration authorities. Then they can apply for asylum. Under the current protocols, the lawyer told them, once they had a pending case, they should be protected from deportation.</w:t>
        <w:br/>
      </w:r>
    </w:p>
    <w:p>
      <w:r>
        <w:t>马聚说，他邀请一名律师来到庇护所，解释申请政治庇护的重要性。大多数从南部边境进入美国的中国移民会被移民当局假释。然后他们可以申请庇护。律师告诉他们，根据现行规定，他们一旦将申请递交上去，就应该受到免于被驱逐出境的保护。</w:t>
        <w:br/>
      </w:r>
    </w:p>
    <w:p>
      <w:r>
        <w:t>“It would be lying if anyone says they are not scared,” said Yan, the single mother. “Everyone is on edge.” She said she would accept being deported but would make the painful decision to have someone adopt her son, who has problems learning, if it meant he could stay in the United States.</w:t>
        <w:br/>
      </w:r>
    </w:p>
    <w:p>
      <w:r>
        <w:t>“如果有人说不害怕，那一定是在撒谎，”单亲妈妈燕说。“每个人都很紧张，”她说。她能接受自己被驱逐，但如果能让她有学习障碍的儿子留在美国，她愿意做出痛苦的决定，让别人收养他。</w:t>
        <w:br/>
      </w:r>
    </w:p>
    <w:p>
      <w:r>
        <w:t>“My son has to stay here,” she said. “Going back would mean no chance of survival for him.”</w:t>
        <w:br/>
      </w:r>
    </w:p>
    <w:p>
      <w:r>
        <w:t>“我儿子必须留在这里，”她说。“回国就意味着他没有生存的机会。”</w:t>
        <w:br/>
      </w:r>
    </w:p>
    <w:p>
      <w:pPr>
        <w:pStyle w:val="Heading1"/>
        <w:spacing w:before="0" w:after="280"/>
      </w:pPr>
      <w:r>
        <w:rPr>
          <w:rFonts w:ascii="Times New Roman" w:hAnsi="Times New Roman" w:eastAsia="宋体"/>
          <w:b/>
          <w:sz w:val="52"/>
        </w:rPr>
        <w:t>马斯克与习近平的关系对美国构成国家安全风险</w:t>
      </w:r>
    </w:p>
    <w:p>
      <w:r>
        <w:t>Elon Musk Is a National Security Risk</w:t>
        <w:br/>
      </w:r>
    </w:p>
    <w:p>
      <w:r>
        <w:t>It is now fair to ask the question: Is Elon Musk a national security risk?</w:t>
        <w:br/>
      </w:r>
    </w:p>
    <w:p>
      <w:r>
        <w:t>现在，我们可以问这样一个问题了：埃隆·马斯克会对国家安全构成风险吗？</w:t>
        <w:br/>
      </w:r>
    </w:p>
    <w:p>
      <w:r>
        <w:t>According to numerous interviews and remarks, Mr. Musk’s Department of Government Efficiency co-leader, Vivek Ramaswamy, once appeared to believe he was. In May 2023, Mr. Ramaswamy went so far as to publicly state, “I have no reason to think Elon won’t jump like a circus monkey when Xi Jinping calls in the hour of need,” a reference to China’s leader. In a separate X post targeting Mr. Musk, he wrote, “the U.S. needs leaders who aren’t in China’s pocket.”</w:t>
        <w:br/>
      </w:r>
    </w:p>
    <w:p>
      <w:r>
        <w:t>从诸多采访和言论来看，与马斯克共同领导政府效率部的维韦克·拉马斯瓦米似乎一度认为，他的确是一个风险。2023年5月，拉马斯瓦米甚至公开表示，“我有充分的理由认为，在习近平需要的时候，埃隆会像马戏团的猴子一样跳起来。”在另一篇针对马斯克的X推文中，他写道，“美国需要不受中国控制的领导人。”</w:t>
        <w:br/>
      </w:r>
    </w:p>
    <w:p>
      <w:r>
        <w:t>Mr. Ramaswamy has since walked back his numerous public criticisms of Mr. Musk, but he was right to raise concerns. According to news reports, Mr. Musk and his rocket company, SpaceX, face federal reviews from the Air Force, the Defense Department’s Office of Inspector General and the under secretary of defense for intelligence and security for failing to provide details of Mr. Musk’s meetings with foreign leaders and other potential violations of national-security rules.</w:t>
        <w:br/>
      </w:r>
    </w:p>
    <w:p>
      <w:r>
        <w:t>拉马斯瓦米后来撤回了对马斯克的多次公开批评，但他提出的担忧是有道理的。据新闻报道，由于未能提供马斯克与外国领导人会面的细节，及其他可能违反国家安全规定的行为，马斯克和他的火箭公司SpaceX正面临美国空军、国防部监察长办公室和国防部负责情报与安全的副部长的联邦审查。</w:t>
        <w:br/>
      </w:r>
    </w:p>
    <w:p>
      <w:r>
        <w:t>These alleged infractions are just the beginning of my worries. Mr. Musk’s business ventures are heavily reliant on China. He borrowed at least $1.4 billion from banks controlled by the Chinese government to help build Tesla’s Shanghai gigafactory, which was responsible for more than half of Tesla’s global deliveries in the third quarter of 2024.</w:t>
        <w:br/>
      </w:r>
    </w:p>
    <w:p>
      <w:r>
        <w:t>这些据称的违规行为只是我担忧的开始。马斯克的商业活动严重依赖中国。他从中国政府控制的银行贷款至少14亿美元，用于建造特斯拉在上海的超级工厂，该厂占到特斯拉2024年三季度全球交付量的一半以上。</w:t>
        <w:br/>
      </w:r>
    </w:p>
    <w:p>
      <w:r>
        <w:t>China does not tend to give things away. The country’s laws stipulate that the Communist Party can demand intelligence from any company doing business in China, in exchange for participating in the country’s markets.</w:t>
        <w:br/>
      </w:r>
    </w:p>
    <w:p>
      <w:r>
        <w:t>中国可没有白给人东西的习惯。该国法律规定，中共可以要求任何在华做生意的公司提供情报，作为进入中国市场的交换条件。</w:t>
        <w:br/>
      </w:r>
    </w:p>
    <w:p>
      <w:r>
        <w:t>This means Mr. Musk’s business dealings in China could require him to hand over sensitive classified information, learned either through his business interests or his proximity to President-elect Donald Trump. No federal agency has accused him of disclosing such material, but as Mr. Ramaswamy put it, China has recognized that U.S. companies are fickle. He added, “If Xi Jinping says ‘jump,’ they’ll say, ‘How high?’”</w:t>
        <w:br/>
      </w:r>
    </w:p>
    <w:p>
      <w:r>
        <w:t>这意味着马斯克在中国的商业交易可能需要他交出敏感的机密信息，这些信息要么是通过他的商业利益，要么是通过他与候任总统特朗普的亲密关系获得的。没有联邦机构指控他披泄露了类似材料，但正如拉马斯瓦米所说，中国已经认识到美国公司善于见风使舵。他补充说，“如果习近平说‘跳’，他们会问‘需要跳多高？’”</w:t>
        <w:br/>
      </w:r>
    </w:p>
    <w:p>
      <w:r>
        <w:t>Mr. Musk’s relationship with China’s leaders could prove a problem for America’s national security given that SpaceX has a near monopoly on the United States’ rocket launches. The United States is in an intense space race with China. In a May interview, Maj. Gen. Gregory J. Gagnon, the deputy chief of space operations for intelligence at the U.S. Space Force, said that there has never been a buildup comparable to what the Chinese are attempting in space — not even during World War II — and that “an adversary arming this fast is profoundly concerning.” The last thing the United States needs is for China to potentially have an easier way of obtaining classified intelligence and national security information.</w:t>
        <w:br/>
      </w:r>
    </w:p>
    <w:p>
      <w:r>
        <w:t>鉴于SpaceX几乎垄断了美国的火箭发射，马斯克与中国领导人的关系可能会对美国的国家安全构成风险。美国正在与中国展开一场激烈的太空竞赛。在5月的一次采访中，美国太空部队情报部门太空作战副主管格雷戈里·加尼翁少将表示，中国意图进行的太空战备是史上空前的——即使在第二次世界大战期间也没有过，而且“对手如此快速地武装起来，令人深感忧虑”。美国最不想看到的，就是中国可能变得更容易获得机密情报和国家安全信息。</w:t>
        <w:br/>
      </w:r>
    </w:p>
    <w:p>
      <w:r>
        <w:t>Mr. Musk already has a history of pleasing the Chinese Communist Party. He heaped praise on Mr. Xi to commemorate the party’s 100th anniversary. In 2022, earning thanks from Chinese officials, he went to bat for the party by arguing that Taiwan should become a special administrative region of China.</w:t>
        <w:br/>
      </w:r>
    </w:p>
    <w:p>
      <w:r>
        <w:t>马斯克对中共的讨好早已有之。他曾在该党成立100年的时候，对习近平大加赞美。2022年，他站出来为该党说话，称台湾应成为中国的一个特别行政区，得到中国官员的感谢。</w:t>
        <w:br/>
      </w:r>
    </w:p>
    <w:p>
      <w:r>
        <w:t>In May 2023, Mr. Musk also reportedly told Qin Gang, then the Chinese foreign minister, that Tesla opposed the United States decoupling from China, stating that U.S. and Chinese interests are “intertwined like conjoined twins.”</w:t>
        <w:br/>
      </w:r>
    </w:p>
    <w:p>
      <w:r>
        <w:t>据报道，2023年5月，马斯克还告诉时任中国外交部长秦刚，特斯拉反对美国与中国脱钩，称美中利益“像连体双胞胎一般交织在一起”。</w:t>
        <w:br/>
      </w:r>
    </w:p>
    <w:p>
      <w:r>
        <w:t>Although claiming to be a free-speech advocate, Mr. Musk was the first foreigner to contribute an article to China Cyberspace, a magazine that is run by the Communist regime’s internet censorship agency.</w:t>
        <w:br/>
      </w:r>
    </w:p>
    <w:p>
      <w:r>
        <w:t>尽管自称言论自由的倡导者，马斯克却是在《中国网信》杂志上发文的首个外国人，该杂志的主办方是中共政权下属的互联网审查机构。</w:t>
        <w:br/>
      </w:r>
    </w:p>
    <w:p>
      <w:r>
        <w:t>Chris Stewart, a Republican former congressman and senior member of the House Intelligence Committee, whom Mr. Trump reportedly considered nominating as director of national intelligence, once pushed for closed-door briefings on Mr. Musk’s China ties. Mr. Trump’s choice for secretary of state, Senator Marco Rubio, who previously accused Tesla of covering up for the Chinese Communist Party, introduced a bill to prevent NASA and other federal agencies from giving contracts to companies linked to China or Russia.</w:t>
        <w:br/>
      </w:r>
    </w:p>
    <w:p>
      <w:r>
        <w:t>前共和党国会议员、众议院情报委员会资深成员克里斯·斯图尔特（据报道，特朗普考虑提名他担任国家情报总监）曾推动就马斯克与中国的关系举行闭门简报会。被特朗普选中担任国务卿一职的参议员马可·卢比奥曾指责特斯拉为中共掩盖真相，并提出一项法案，阻止NASA和其他联邦机构向与中国或俄罗斯有联系的公司提供合同。</w:t>
        <w:br/>
      </w:r>
    </w:p>
    <w:p>
      <w:r>
        <w:t>The question now is whether the incoming Trump administration will take this risk seriously.</w:t>
        <w:br/>
      </w:r>
    </w:p>
    <w:p>
      <w:r>
        <w:t>现在的问题是，即将上任的特朗普政府是否会认真对待这一风险。</w:t>
        <w:br/>
      </w:r>
    </w:p>
    <w:p>
      <w:r>
        <w:t>Mr. Musk is one of Mr. Trump’s top advisers. Mr. Trump may have gone so far as to reject a bipartisan congressional budget measure because it did not have Mr. Musk’s stamp of approval. In November, after his election, Mr. Trump traveled to Texas to watch Mr. Musk’s Starship launch. That is fine, but doing nothing to ensure America’s space apparatus remains secure from potential vulnerabilities would not be.</w:t>
        <w:br/>
      </w:r>
    </w:p>
    <w:p>
      <w:r>
        <w:t>马斯克是特朗普的高级顾问之一。特朗普对一项在国会得到两党支持的预算案的否决，可能只是因为它没能得到马斯克的首肯。11月，当选后的特朗普前往得克萨斯州观看马斯克的“星舰”发射。这本身没问题，但如果不采取措施确保美国的太空机构免受潜在漏洞的威胁，那就不好了。</w:t>
        <w:br/>
      </w:r>
    </w:p>
    <w:p>
      <w:r>
        <w:t>The Musk-China concerns might be just the beginning. In a November letter to Attorney General Merrick Garland and the Pentagon’s inspector general, two Democratic senators asked that they investigate Mr. Musk’s “reliability as a government contractor and a clearance holder” because of his reported conversations with Vladimir Putin and other Russian officials. In a separate letter, the senators asked the Air Force secretary, Frank Kendall, to reconsider SpaceX’s “outsized role” in America’s commercial space integration. Mr. Kendall wrote back stating that, while he was legally prohibited from discussing Mr. Musk’s case, he shared their concerns.</w:t>
        <w:br/>
      </w:r>
    </w:p>
    <w:p>
      <w:r>
        <w:t>对马斯克与中国关系的担忧，可能只是开始。在11月写给司法部长梅里克·加兰和国防部监察长的一封信中，两名民主党参议员要求他们调查马斯克“作为政府承包商和安全许可持有人的可靠性”，因为有报道称他与普京和其他俄罗斯官员举行过对话。在另一封信中，这两名参议员们要求空军部长弗兰克·肯德尔重新考虑SpaceX在美国商业航天整合中的“突出作用”。肯德尔回信说，虽然法律禁止他讨论马斯克的案子，但他与他们一样担心。</w:t>
        <w:br/>
      </w:r>
    </w:p>
    <w:p>
      <w:r>
        <w:t>If the federal investigations demonstrate deep connections to China and Russia, the federal government should consider revoking Mr. Musk’s security clearance. It should already be thinking about using alternatives to SpaceX’s launch services.</w:t>
        <w:br/>
      </w:r>
    </w:p>
    <w:p>
      <w:r>
        <w:t>如果联邦调查发现马斯克与中俄有着很深的联系，那么联邦政府应考虑撤销马斯克的安全许可。联邦政府应该已经在考虑使用其他方式来替代SpaceX的发射服务。</w:t>
        <w:br/>
      </w:r>
    </w:p>
    <w:p>
      <w:r>
        <w:t>The fact that Mr. Musk spent a quarter of a billion dollars to help re-elect Mr. Trump does not give the incoming White House the license to look the other way at the national security risks he may pose. If Mr. Trump and his appointees mean what they say about getting tough on America’s adversaries, then they will act on this matter without delay. There is too much at stake to ignore what’s right in front of them.</w:t>
        <w:br/>
      </w:r>
    </w:p>
    <w:p>
      <w:r>
        <w:t>马斯克花了2.5亿美元帮助特朗普再次当选，但这并不意味着即将上任的新政府可以无视他带来的潜在国家安全风险。如果特朗普和他任命的官员真要严厉打击美国的对手，那么他们就应该毫不拖延地就此事采取行动。事关重大，他们不能对眼前的事情视而不见。</w:t>
        <w:br/>
      </w:r>
    </w:p>
    <w:p>
      <w:pPr>
        <w:pStyle w:val="Heading1"/>
        <w:spacing w:before="0" w:after="280"/>
      </w:pPr>
      <w:r>
        <w:rPr>
          <w:rFonts w:ascii="Times New Roman" w:hAnsi="Times New Roman" w:eastAsia="宋体"/>
          <w:b/>
          <w:sz w:val="52"/>
        </w:rPr>
        <w:t>富士康为何斥巨资在中国以外建厂？</w:t>
      </w:r>
    </w:p>
    <w:p>
      <w:r>
        <w:t>Why Taiwan’s Foxconn, an iPhone Supplier, Is Investing in Texas and Thailand</w:t>
        <w:br/>
      </w:r>
    </w:p>
    <w:p>
      <w:r>
        <w:t>Last month, the giant Taiwanese electronics manufacturer Foxconn spent $33 million to buy a 10-acre tract of land north of Houston to expand its operations. It is also building factories in India and Mexico and investing hundreds of millions of dollars in Thailand.</w:t>
        <w:br/>
      </w:r>
    </w:p>
    <w:p>
      <w:r>
        <w:t>上个月，台湾电子产品制造商巨头富士康为扩大业务，斥资3300万美元在休斯顿北边购买了一块四公顷的土地。富士康还在印度和墨西哥建厂，并在泰国投资数亿美元。</w:t>
        <w:br/>
      </w:r>
    </w:p>
    <w:p>
      <w:r>
        <w:t>Foxconn produces a significant share of the world’s consumer electronics at its factories in central China. It has long assembled iPhones for Apple and says it makes almost half of all computer servers that power artificial intelligence systems.</w:t>
        <w:br/>
      </w:r>
    </w:p>
    <w:p>
      <w:r>
        <w:t>富士康在中国中部的工厂生产了全球相当一部分的消费类电子产品。公司长期以来一直为苹果组装iPhone，并称它生产了几乎一半的人工智能系统使用的计算机服务器。</w:t>
        <w:br/>
      </w:r>
    </w:p>
    <w:p>
      <w:r>
        <w:t>Over the past two years, Foxconn has spent millions of dollars building up its operations around the world to lessen its dependence on China.</w:t>
        <w:br/>
      </w:r>
    </w:p>
    <w:p>
      <w:r>
        <w:t>为了减少对中国的依赖，富士康已在过去两年里投资数百万美元在全球各地建立业务。</w:t>
        <w:br/>
      </w:r>
    </w:p>
    <w:p>
      <w:r>
        <w:t>President-elect Donald J. Trump has promised to impose tariffs on goods imported from China and elsewhere on his first day in office next month. Foxconn has been preparing for this possibility for years.</w:t>
        <w:br/>
      </w:r>
    </w:p>
    <w:p>
      <w:r>
        <w:t>美国候任总统特朗普已承诺在下个月上任的第一天，对从中国和其他地区进口的商品加征关税。富士康多年来一直在为这种可能性做准备。</w:t>
        <w:br/>
      </w:r>
    </w:p>
    <w:p>
      <w:r>
        <w:t>Young Liu, Foxconn’s chairman, said recently that the company’s growing global footprint would help to insulate it against Mr. Trump’s expected tariffs.</w:t>
        <w:br/>
      </w:r>
    </w:p>
    <w:p>
      <w:r>
        <w:t>富士康董事长刘扬伟最近表示，公司不断增长的全球业务将帮助其免受预期的特朗普关税的影响。</w:t>
        <w:br/>
      </w:r>
    </w:p>
    <w:p>
      <w:r>
        <w:t>“The impact on us is likely smaller compared to our competitors,” Mr. Liu told reporters after a forum in Taipei after the company closed its Texas deal.</w:t>
        <w:br/>
      </w:r>
    </w:p>
    <w:p>
      <w:r>
        <w:t>“与竞争对手相比，我们受的影响可能较小，”刘扬伟在台北的一个论坛上对记者说，公司此前刚完成了得克萨斯州的那笔交易。</w:t>
        <w:br/>
      </w:r>
    </w:p>
    <w:p>
      <w:r>
        <w:t>The Texas parcel, which is next to an existing Foxconn warehouse, will be used for the company’s artificial intelligence business.</w:t>
        <w:br/>
      </w:r>
    </w:p>
    <w:p>
      <w:r>
        <w:t>公司在得州购下的地块紧邻富士康现有的一个仓库，将用于公司的人工智能业务。</w:t>
        <w:br/>
      </w:r>
    </w:p>
    <w:p>
      <w:r>
        <w:t>Foxconn has also spent hundreds of millions of dollars on land and equipment for factories to make iPhones in Bangalore and Tamil Nadu in India and to make artificial intelligence servers in Jalisco in Mexico. On Dec. 11, the government of Thailand approved a Foxconn subsidiary’s $300 million investment to make parts and equipment for its computer chip business.</w:t>
        <w:br/>
      </w:r>
    </w:p>
    <w:p>
      <w:r>
        <w:t>富士康还花费数亿美元，在印度班加罗尔和泰米尔纳德邦购买土地和设备，用于建造iPhone工厂，以及在墨西哥哈利斯科州建造生产人工智能服务器的工厂。今年12月11日，泰国政府批准了富士康一家子公司3亿美元的投资，为其计算机芯片业务生产零部件和设备。</w:t>
        <w:br/>
      </w:r>
    </w:p>
    <w:p>
      <w:r>
        <w:t>Foxconn’s moves are emblematic of how multinational companies, particularly in Asia, have tried to restructure supply chains and relocate manufacturing operations in the years since Mr. Trump initiated a trade war with China during his first term in office. Manufacturers hope that having more production elsewhere will take the sting out of the next round of tariffs Mr. Trump has promised.</w:t>
        <w:br/>
      </w:r>
    </w:p>
    <w:p>
      <w:r>
        <w:t>富士康的做法在跨国公司（尤其是亚洲跨国公司）中具有代表性，自从特朗普在第一个任期内发起对华贸易战后的几年里，这些公司已试图重组供应链，把制造业务搬到其他地方。制造商们希望在其他地方增加生产将减轻特朗普承诺的下一轮关税带来的冲击。</w:t>
        <w:br/>
      </w:r>
    </w:p>
    <w:p>
      <w:r>
        <w:t>But it will not be easy for Foxconn to replicate its manufacturing model outside China, where it has benefited from years of government-backed infrastructure investment. The company previously invested in smaller factories in other countries, and none have ever come close to rivaling the importance of its huge factories in China, which generate a vast majority of its revenue. Last year, Mr. Liu vowed that would change.</w:t>
        <w:br/>
      </w:r>
    </w:p>
    <w:p>
      <w:r>
        <w:t>但富士康想在中国以外的地方复制其制造模式并不容易，多年来，富士康的中国工厂一直受益于政府对基础设施的投资。公司此前曾在其他国家投资过规模较小的工厂，但没有一家比得上其在中国的大型工厂的重要性，富士康的中国工厂为公司带来了绝大部分收入。去年，刘扬伟誓言要改变这种状况。</w:t>
        <w:br/>
      </w:r>
    </w:p>
    <w:p>
      <w:r>
        <w:t>The trade war created new risks for companies like Foxconn that rely heavily on manufacturing in China. The country’s harsh pandemic lockdowns, some of which spurred protests at Foxconn’s giant campus in central China, added to the concerns among the company’s clients, like Apple, about their reliance on the country.</w:t>
        <w:br/>
      </w:r>
    </w:p>
    <w:p>
      <w:r>
        <w:t>中美贸易战给富士康等严重依赖中国制造业的公司带来了新风险。中国在新冠病毒大流行期间实行了严格的封控措施，有些措施曾在富士康位于中国中部的大型园区引发抗议活动，这加剧了富士康客户（如苹果公司）对过度依赖中国的担忧。</w:t>
        <w:br/>
      </w:r>
    </w:p>
    <w:p>
      <w:r>
        <w:t>Now Mr. Trump’s promised tariffs could push Foxconn to invest even more outside China, said Chiu Shih-fang, a senior analyst at the Taiwan Institute of Economic Research, a think tank in Taipei. “Foxconn already has some contingency plans in place,” Ms. Chiu said.</w:t>
        <w:br/>
      </w:r>
    </w:p>
    <w:p>
      <w:r>
        <w:t>台北智库台湾经济研究院的高级分析师邱是芳表示，现在特朗普承诺的关税可能会促使富士康在中国以外进行更多的投资。“富士康已制定了一些应急计划，”邱是芳说。</w:t>
        <w:br/>
      </w:r>
    </w:p>
    <w:p>
      <w:r>
        <w:t>But the company has a track record of making big investment promises that fail to materialize.</w:t>
        <w:br/>
      </w:r>
    </w:p>
    <w:p>
      <w:r>
        <w:t>但公司曾有过承诺大笔投资，但未能兑现的记录。</w:t>
        <w:br/>
      </w:r>
    </w:p>
    <w:p>
      <w:r>
        <w:t>In 2011, Foxconn announced plans for a factory in Brazil that was expected to create as many as 100,000 jobs. But by 2017, it employed fewer than 3,000 people. Before that, plans for a $1 billion plant in Indonesia fell through.</w:t>
        <w:br/>
      </w:r>
    </w:p>
    <w:p>
      <w:r>
        <w:t>2011年，富士康宣布了在巴西建工厂的计划，当时的预测是将创造多达10万个就业岗位。但到2017年时，公司在巴西雇用的员工人数不到3000。那之前，富士康在印度尼西亚投资10亿美元建工厂的计划也落空了。</w:t>
        <w:br/>
      </w:r>
    </w:p>
    <w:p>
      <w:r>
        <w:t>In 2017, Foxconn said it would spend $10 billion to build an enormous manufacturing plant in Wisconsin — but spent only a small fraction of that amount.</w:t>
        <w:br/>
      </w:r>
    </w:p>
    <w:p>
      <w:r>
        <w:t>2017年，富士康曾表示将斥资100亿美元在威斯康星州建一座大型制造厂，但实际只花了该数额的零头。</w:t>
        <w:br/>
      </w:r>
    </w:p>
    <w:p>
      <w:r>
        <w:t>The investment began as a way for Foxconn to establish good will with Mr. Trump by pledging to create manufacturing jobs when the American president embraced a tough stance on trade and especially exports from China.</w:t>
        <w:br/>
      </w:r>
    </w:p>
    <w:p>
      <w:r>
        <w:t>富士康这笔投资的最初目的是通过承诺创造制造业就业机会，与特朗普建立友好关系，当时这位美国总统对贸易，尤其是对从中国进口产品采取了严厉态度。</w:t>
        <w:br/>
      </w:r>
    </w:p>
    <w:p>
      <w:r>
        <w:t>At the time, Mr. Trump lauded the project as a major achievement for his economic agenda. He framed it as a windfall that he had personally negotiated with Terry Gou, the company’s founder, also a billionaire who later became a politician.</w:t>
        <w:br/>
      </w:r>
    </w:p>
    <w:p>
      <w:r>
        <w:t>当时，特朗普曾称赞富士康项目是其经济议程的一项重大成就。他称富士康的投资是自己与郭台铭谈判得来的一笔意外款项。亿万富翁郭台铭是富士康创始人，后来转向从政。</w:t>
        <w:br/>
      </w:r>
    </w:p>
    <w:p>
      <w:r>
        <w:t>“I’d see Terry and say, ‘You’ve got to give us one of these massive places,’” Mr. Trump said. “If I didn’t get elected, he definitely wouldn’t be spending $10 billion.”</w:t>
        <w:br/>
      </w:r>
    </w:p>
    <w:p>
      <w:r>
        <w:t>“我的确见了特里（郭台铭的英文名——译注），并跟他说，‘你非得给我们一个那种大工厂不可，’”特朗普说。“如果我没当选总统，他肯定不会拿出100亿美元来。”</w:t>
        <w:br/>
      </w:r>
    </w:p>
    <w:p>
      <w:r>
        <w:t>The project became a political lightning rod, and progress stalled for years while state officials traded blame and the company repeatedly scaled back its plans.</w:t>
        <w:br/>
      </w:r>
    </w:p>
    <w:p>
      <w:r>
        <w:t>该项目成了政治上引火烧身的东西，已多年停滞不前，州政府的官员们互相指责，富士康一再缩减计划。</w:t>
        <w:br/>
      </w:r>
    </w:p>
    <w:p>
      <w:pPr>
        <w:pStyle w:val="Heading1"/>
        <w:spacing w:before="0" w:after="280"/>
      </w:pPr>
      <w:r>
        <w:rPr>
          <w:rFonts w:ascii="Times New Roman" w:hAnsi="Times New Roman" w:eastAsia="宋体"/>
          <w:b/>
          <w:sz w:val="52"/>
        </w:rPr>
        <w:t>YouTube右翼阴谋论如何加剧韩国政治危机</w:t>
      </w:r>
    </w:p>
    <w:p>
      <w:r>
        <w:t>How ‘Stop the Steal’ Became a Protest Slogan in South Korea</w:t>
        <w:br/>
      </w:r>
    </w:p>
    <w:p>
      <w:r>
        <w:t>Every day​ for the past week, Kim Kwon-seop, 72, has joined thousands of others gathered near the home of South Korea’s impeached president, Yoon Suk Yeol​. They were determined to shield Mr. Yoon from prosecutors who wanted to detain him on insurrection charges stemming from his short-lived declaration of martial law last month.</w:t>
        <w:br/>
      </w:r>
    </w:p>
    <w:p>
      <w:r>
        <w:t>过去一周的每一天，72岁的金权燮（音）都与数以千计的人一起聚集在韩国被弹劾总统尹锡悦的住所附近。尹锡悦上月短暂宣布戒严令，促使检方希望以叛乱罪名拘捕他，而这些人决心保护尹锡悦。</w:t>
        <w:br/>
      </w:r>
    </w:p>
    <w:p>
      <w:r>
        <w:t>To them, it was the opposition who had committed insurrection, abusing its majority power at the Assembly​ to repeatedly block Mr. Yoon​’s political initiatives. To them, the opposition’s parliamentary majority ​was invalid because the election last April was rigged. And to them, protecting Mr. Yoon was synonymous with protecting South Korea from “North Korea followers” who have taken root in every corner of their society, from the judiciary to schools to the news media.</w:t>
        <w:br/>
      </w:r>
    </w:p>
    <w:p>
      <w:r>
        <w:t>在他们看来，是反对派发动了叛乱，滥用其在议会的多数权力，一再阻挠尹锡悦的政治倡议。在他们看来，反对派在议会中的多数席位无效，因为去年4月的选举是被操纵的。对他们来说，保护尹锡悦等同于保护韩国不受“朝鲜追随者”的侵害，这些追随者已在韩国社会的各个角落扎根，从司法部门到学校，再到新闻媒体。</w:t>
        <w:br/>
      </w:r>
    </w:p>
    <w:p>
      <w:r>
        <w:t>​South Koreans commonly dismiss such conspiracy theories as little more than online demagoguery spread by right-wing YouTubers with the help of social media algorithms. But amid the country’s entrenched political polarization, they have fueled the turmoil over Mr. Yoon’s situation, driving zealous believers like Mr. Kim to take to the streets in large numbers, calling for the president’s return to office.</w:t>
        <w:br/>
      </w:r>
    </w:p>
    <w:p>
      <w:r>
        <w:t>韩国人通常认为这种阴谋论不过是YouTube右翼用户借助社交媒体算法在网上传播的煽动言论。但在韩国根深蒂固的政治极化情况下，它们加剧了尹锡悦的问题所引发的动荡，驱使大批像金权燮这样的狂热信徒走上街头，呼吁总统复职。</w:t>
        <w:br/>
      </w:r>
    </w:p>
    <w:p>
      <w:r>
        <w:t>“When I leave home for this rally every day, I tell my wife that this may be the last time she sees me alive, because I am ready to die for my cause,” Mr. Kim said. “This is not just about protecting President Yoon. It’s about saving my country for my descendants.”</w:t>
        <w:br/>
      </w:r>
    </w:p>
    <w:p>
      <w:r>
        <w:t>“每天离家参加集会时，我都会告诉妻子，这可能是她最后一次见到我活着，因为我准备为我的事业献身，”金权燮说。“这不仅是为了保护尹总统。这是为后代拯救我的国家。”</w:t>
        <w:br/>
      </w:r>
    </w:p>
    <w:p>
      <w:r>
        <w:t>If President-elect Donald J. Trump has a “Make America Great Again” movement behind him, Mr. Yoon has the “taegeukgi budae” ​(literally, “national-flag brigade”). It consists of mostly older, churchgoing South Koreans who enliven their rallies with patriotic songs, a wave of South Korean and American flags in support of their country’s alliance with ​Washington, and vitriolic attacks on the nation’s ​left-wing politicians, who they fear would ​hand their country over to China and North Korea.​</w:t>
        <w:br/>
      </w:r>
    </w:p>
    <w:p>
      <w:r>
        <w:t>如果说候任总统特朗普得到“恢复美国伟大荣光”运动的支持，尹锡悦的背后则有“太极旗部队”。它主要由年纪较大、常去教堂的韩国人组成，他们在集会上高唱爱国歌曲，挥舞韩国和美国国旗，支持本国与华盛顿的同盟关系，对本国的左翼政治人士进行猛烈抨击，他们担心这些左翼会把自己的国家交给中国和朝鲜。</w:t>
        <w:br/>
      </w:r>
    </w:p>
    <w:p>
      <w:r>
        <w:t>“We won!” flag-waving supporters of Mr. Yoon shouted on Friday when investigators retreated from the presidential residence after failing to serve a court warrant to detain him for questioning.</w:t>
        <w:br/>
      </w:r>
    </w:p>
    <w:p>
      <w:r>
        <w:t>上周五，调查人员未能执行法庭发出的问讯拘留令，从总统官邸撤退，尹锡悦的支持者挥舞着国旗高喊：“我们赢了！”。</w:t>
        <w:br/>
      </w:r>
    </w:p>
    <w:p>
      <w:r>
        <w:t>“Yoon Suk Yeol is depending on the South Korean version of MAGA to hold onto power,” said Ahn Byong-jin, a professor of political science at Kyung Hee University in Seoul.</w:t>
        <w:br/>
      </w:r>
    </w:p>
    <w:p>
      <w:r>
        <w:t>"尹锡悦依靠‘恢复美国伟大荣光’的韩国版的来掌握权力，”首尔庆熙大学政治学教授安秉镇（音）说</w:t>
        <w:br/>
      </w:r>
    </w:p>
    <w:p>
      <w:r>
        <w:t>Mr. Yoon invoked the right-wing fear and indignation when he declared martial law on Dec. 3 to “eliminate the despicable pro-North Korean and anti-state forces at one stroke.” But his attempt to place his country under military rule for the first time in 45 years lasted only hours. The opposition-dominant National Assembly ​voted to rescind it​ and later impeached him.</w:t>
        <w:br/>
      </w:r>
    </w:p>
    <w:p>
      <w:r>
        <w:t>去年12月3日，尹锡悦激发了右翼的恐惧和愤慨，以“一举消灭卑鄙的亲朝反国家势力”为由宣布戒严令。但这一45年来首次将国家置于军事统治之下的尝试只持续了几个小时。反对党占主导地位的国民议会投票撤销了戒严令，随后对他进行弹劾。</w:t>
        <w:br/>
      </w:r>
    </w:p>
    <w:p>
      <w:r>
        <w:t>Suspended from office​, Mr. Yoon ​now faces a trial at the Constitutional Court, which will decide whether to formally remove him. He is also subject to separate investigations​ from prosecutors, who have accused him of committing insurrection when he ordered troops to seize the Assembly and to detain his political enemies during his martial law.</w:t>
        <w:br/>
      </w:r>
    </w:p>
    <w:p>
      <w:r>
        <w:t>被停职的尹锡悦现在面临宪法法院的审判，该法院将决定是否正式罢免他。他还面临检察官的另案调查，检方指控他在戒严令期间命令军队占领议会并拘捕政敌，犯有叛乱罪。</w:t>
        <w:br/>
      </w:r>
    </w:p>
    <w:p>
      <w:r>
        <w:t>With public surveys showing a majority of South Koreans wanting him ousted, Mr. Yoon’s strongest defenders are his flag-waving supporters and the right-wing YouTubers​, who glorify him as a champion of promoting the alliance with Washington. These YouTubers, some with around a million subscribers,​ demand Mr. Yoon​’s reinstatement and livestream pro-Yoon rallies, where speakers call the efforts to remove ​him a “coup d’état” at North Korea’s behest. They ​also reinforce political ​polarization by channeling conspiracy theories against Mr. Yoon’s progressive enemies​.</w:t>
        <w:br/>
      </w:r>
    </w:p>
    <w:p>
      <w:r>
        <w:t>民意调查显示，多数韩国人希望他下台，而他最有力的捍卫者是那些摇旗呐喊的支持者和YouTube右翼用户，他们把他奉为韩美同盟的捍卫者。这些Youtube用户（其中一些拥有约100万订阅者）要求尹锡悦复职，并直播支持尹锡悦的集会。在这些集会上，演讲者称罢免尹锡悦的企图是朝鲜授意的“政变”。他们还针对尹锡悦的进步派敌人来传播阴谋论，从而加剧了政治极化。</w:t>
        <w:br/>
      </w:r>
    </w:p>
    <w:p>
      <w:r>
        <w:t>Right-wing YouTubers have long boasted of their friendship with Mr. Yoon, after dozens of them were invited to his inauguration in 2022. In the wake of his botched martial law, Mr. Yoon left little doubt that he was a big fan.</w:t>
        <w:br/>
      </w:r>
    </w:p>
    <w:p>
      <w:r>
        <w:t>长期以来，YouTube右翼用户长期以来一直吹嘘他们同尹锡悦的友谊，此前他们当中的数十人受邀参加了尹锡悦2022年的就职典礼。在拙劣的戒严令之后，尹锡悦明确表示，自己是这些人的忠实粉丝。</w:t>
        <w:br/>
      </w:r>
    </w:p>
    <w:p>
      <w:r>
        <w:t>“I am watching your struggle in real time through YouTube livestreaming,” Mr. Yoon said in a message to his supporters gathered outside his home on New Year’s Day. “Our country is in danger because of anti-state​ forces running amok, as well as forces in and outside who violate our sovereignty.”</w:t>
        <w:br/>
      </w:r>
    </w:p>
    <w:p>
      <w:r>
        <w:t>“我正在通过YouTube直播实时观看你们的斗争，”元旦当天，尹锡悦向聚集在他家门外的支持者们发信息说。“我们的国家处于危险之中，因为反国家势力横行，国内外势力在侵犯我们的主权。”</w:t>
        <w:br/>
      </w:r>
    </w:p>
    <w:p>
      <w:r>
        <w:t>​During a rally on Wednesday, Seok Dong-hyeon, a lawyer who ​serves as Mr. Yoon’s spokesman, thanked right-wing YouTubers there and called the investigators trying to detain Mr. Yoon “a front” for the opposition.</w:t>
        <w:br/>
      </w:r>
    </w:p>
    <w:p>
      <w:r>
        <w:t>在周三的集会上，尹锡悦的发言人、律师石东炫（音）向在场的YouTube右翼用户表示感谢，并称试图拘留尹锡悦的调查人员是反对派的“幌子”。</w:t>
        <w:br/>
      </w:r>
    </w:p>
    <w:p>
      <w:r>
        <w:t>“This is war,” he said​. “And you are warriors.”</w:t>
        <w:br/>
      </w:r>
    </w:p>
    <w:p>
      <w:r>
        <w:t>“这是战争，”他说。“你们是战士。”</w:t>
        <w:br/>
      </w:r>
    </w:p>
    <w:p>
      <w:r>
        <w:t>Like other democracies, South Korea has grappled with the role of social media in shaping politics​. About 53​ percent of South Koreans say they ​consume news on YouTube, higher than an average of 30​ percent in ​46 countries​ surveyed, according to a 2023 report by Korea Press Foundation. ​</w:t>
        <w:br/>
      </w:r>
    </w:p>
    <w:p>
      <w:r>
        <w:t>与其他民主国家一样，韩国一直在努力应对社交媒体在塑造政治方面的作用。韩国新闻基金会2023年的报告显示，约53%的韩国人表示，他们在YouTube上看新闻，高于46个接受调查国家30%的平均水平。</w:t>
        <w:br/>
      </w:r>
    </w:p>
    <w:p>
      <w:r>
        <w:t>Analysts worry that algorithm-fueled information bubbles, with people continually served more of the type of content they have expressed interest in by watching, are helping divide the nation.​ The language and conspiracy theories Mr. Yoon and his supporters adopted mirror ​those purveyed by right-wing YouTubers, said Hong Sung-guk, a former lawmaker and columnist.</w:t>
        <w:br/>
      </w:r>
    </w:p>
    <w:p>
      <w:r>
        <w:t>分析人士担心，算法催生了信息泡沫——人们通过观看，暴露自己的兴趣，从而不断获得更多这方面的内容——而这正在助长国家的分裂。前议员、专栏作家洪成国（音）说，尹锡悦及其支持者使用的语言和阴谋论与YouTube右翼用户如出一辙。</w:t>
        <w:br/>
      </w:r>
    </w:p>
    <w:p>
      <w:r>
        <w:t>“Yoon’s ​is likely the world’s first ​insurrection instigated by algorithm addictions,” Mr. Hong said.</w:t>
        <w:br/>
      </w:r>
    </w:p>
    <w:p>
      <w:r>
        <w:t>“尹锡悦的行动很可能是世界上第一起由算法成瘾引发的叛乱，”洪成国说。</w:t>
        <w:br/>
      </w:r>
    </w:p>
    <w:p>
      <w:r>
        <w:t>A dozen participants in a recent pro-Yoon rally interviewed for this article were all firm believers in the conspiracy theories​, saying that right-wing YouTubers were their primary or only source of news.</w:t>
        <w:br/>
      </w:r>
    </w:p>
    <w:p>
      <w:r>
        <w:t>在最近一次支持尹锡悦的集会上，十几名参与者就本文接受了采访，他们都是阴谋论的坚定信徒，他们说YouTube右翼用户是他们主要或唯一的新闻来源。</w:t>
        <w:br/>
      </w:r>
    </w:p>
    <w:p>
      <w:r>
        <w:t>“They speak the truth,” said Kim Jae-seung, 72. “I no longer read newspapers or turn on TV. They are full of bias.”</w:t>
        <w:br/>
      </w:r>
    </w:p>
    <w:p>
      <w:r>
        <w:t>“他们说的是真话，”72岁的金在承（音）说。“我不再看报纸，也不再看电视。它们充满了偏见。”</w:t>
        <w:br/>
      </w:r>
    </w:p>
    <w:p>
      <w:r>
        <w:t>Kim Yong-son, 70, pulled out his battered smartphone to show a video clip that depicted the progressive leaders as ​hellbent on undermining South Korea’s alliance with the United States and colluding with North Korea and China — viral content created by the popular right-wing pastor, the Rev. Jun Kwang-hoon.</w:t>
        <w:br/>
      </w:r>
    </w:p>
    <w:p>
      <w:r>
        <w:t>70岁的金永善（音）拿出破旧的智能手机，播放了一段视频。视频中称进步派领导人执意破坏韩国与美国的联盟，并与朝鲜和中国勾结。这是受欢迎的右翼牧师全光焄创作的热转内容。</w:t>
        <w:br/>
      </w:r>
    </w:p>
    <w:p>
      <w:r>
        <w:t>In 1980, Chun Doo-hwan, the leader of the military junta that ruled the country at the time, ​justified imposing martial law by citing the threats from “North Korean puppets” and “dangerous elements” at home.</w:t>
        <w:br/>
      </w:r>
    </w:p>
    <w:p>
      <w:r>
        <w:t>1980年，当时统治韩国的军政府领导人全斗焕以国内“朝鲜傀儡”和“危险分子”的威胁为由，宣布实施戒严令。</w:t>
        <w:br/>
      </w:r>
    </w:p>
    <w:p>
      <w:r>
        <w:t>As his own political troubles deepened in the wake of scandals ​and disaster, Mr. Yoon aligned himself more openly with the radicalized political right. He accused unfriendly ​journalists of spreading “fake news” and called his political enemies subscrib​ers to “Communist totalitarianism.” ​He even appointed a right-wing YouTuber as head of the center for training government officials.</w:t>
        <w:br/>
      </w:r>
    </w:p>
    <w:p>
      <w:r>
        <w:t>随着丑闻和灾难接踵而至，尹锡悦的政治麻烦不断加深，他更公开地与激进的政治右翼结盟。他指责不友好的记者传播“假新闻”，称政敌是“共产主义极权主义”的拥护者。他甚至任命了一名YouTube右翼用户担任政府官员培训中心的负责人。</w:t>
        <w:br/>
      </w:r>
    </w:p>
    <w:p>
      <w:r>
        <w:t>​Long before Mr. Yoon’s declaration of martial law, some of the right-wing YouTubers had urged him to take such an action to deal with his domestic enemies. They also spread sinophobia, hinting that China was a secret manipulator of domestic politics in South Korea, including its elections. Rallies of his supporters often ring with calls for “expelling Chinese.” Mr. Yoon raised fears of Chinese spies while defending his martial law.</w:t>
        <w:br/>
      </w:r>
    </w:p>
    <w:p>
      <w:r>
        <w:t>早在尹锡悦宣布戒严之前，一些YouTube右翼用户就敦促他采取这样的行动，以对付国内的敌人。它们还传播恐华情绪，暗示中国是韩国国内政治（包括选举）的秘密操纵者。他的支持者集会上经常响起“驱逐中国人”的呼声。尹锡悦在为自己的戒严令辩护时，也提出了对中国间谍的担忧。</w:t>
        <w:br/>
      </w:r>
    </w:p>
    <w:p>
      <w:r>
        <w:t>Mr. Yoon and right-wing YouTubers ​also argue that election results in South Korea are no longer trustworthy. ​Pro-Yoon supporters often carry signs saying “Stop the Steal​,” ​borrowing a term made popular by people in the United States who falsely claimed that the ballot count for the 2020 presidential election was manipulated against Mr. Trump.​ One of them, Shin Eun-ju, 52,​ said​ she believed the vote fraud theory, citing “YouTube” as her source.</w:t>
        <w:br/>
      </w:r>
    </w:p>
    <w:p>
      <w:r>
        <w:t>尹锡悦和YouTube右翼用户还认为，韩国的选举结果已不再可信。尹锡悦的支持者经常举着写有“停止偷窃”的标语，这是借用了一些美国人传播的说法，他们错误地声称2020年总统大选的选票统计受到了不利于特朗普的操纵。其中，52岁的申恩珠（音）说，她相信投票舞弊的说法，并援引“YouTube”作为消息来源。</w:t>
        <w:br/>
      </w:r>
    </w:p>
    <w:p>
      <w:r>
        <w:t>The police and prosecutors, as well as the election authorities, have long dismissed the allegation as groundless. ​But when Mr. Yoon declared martial law, he also sent troops to the National Election Commission​ to investigate allegations of vote fraud. Military officers involved in his martial law decree had instructions, prosecutors said, to confiscate the commission’s computer servers and detain senior election ​monitors, tying, blindfolding and taking them to an underground military bunker for questioning​ about election fraud. (Martial law ended before any computers were seized or people taken away.)</w:t>
        <w:br/>
      </w:r>
    </w:p>
    <w:p>
      <w:r>
        <w:t>警方、检察官以及选举机构长期以来都认为这一指控毫无根据。但在宣布戒严令时，尹锡悦还向全国选举委员会派出了军队，调查有关选举舞弊的指控。检察官说，参与戒严令执行的军官接到指示，要没收选举委员会的电脑服务器，拘捕高级选举监督员，将他们捆绑、蒙眼，带到地下军事掩体，就选举舞弊问题进行审问。（戒严令在没收电脑或带走人员之前就结束了。）</w:t>
        <w:br/>
      </w:r>
    </w:p>
    <w:p>
      <w:r>
        <w:t>Mr. Yoon and his lawyers have not commented on specific allegations, and they have broadly denied allegations of insurrection, calling his acts the legitimate exercise of presidential power.</w:t>
        <w:br/>
      </w:r>
    </w:p>
    <w:p>
      <w:r>
        <w:t>尹锡悦和他的律师没有就具体指控发表评论，他们基本上否认了有关叛乱的指控，称他的行为是合法行使总统权力。</w:t>
        <w:br/>
      </w:r>
    </w:p>
    <w:p>
      <w:r>
        <w:t>“It’s clear that the president lost his mind to outlandish vote-fraud conspiracy theories while watching low-quality YouTube channels,” said Cho Gab-je, a prominent conservative journalist.</w:t>
        <w:br/>
      </w:r>
    </w:p>
    <w:p>
      <w:r>
        <w:t>“很明显，总统在观看低质量的YouTube频道时，被离奇的选举欺诈阴谋论迷惑了，”著名保守派记者赵甲济说。</w:t>
        <w:br/>
      </w:r>
    </w:p>
    <w:p>
      <w:r>
        <w:t>Mr. Yoon’s lawyer, Yoon Kab-keun, said the allegations of rigged elections were strong and divisive enough to merit an investigation.</w:t>
        <w:br/>
      </w:r>
    </w:p>
    <w:p>
      <w:r>
        <w:t>尹锡悦的律师尹甲根（音）表示，有关操纵选举的指控非常严重，足以引发分裂，值得进行调查。</w:t>
        <w:br/>
      </w:r>
    </w:p>
    <w:p>
      <w:r>
        <w:t>Google Korea said it manages YouTube contents according to its community guidelines.</w:t>
        <w:br/>
      </w:r>
    </w:p>
    <w:p>
      <w:r>
        <w:t>谷歌韩国表示，他们根据社区指导方针管理YouTube的内容。</w:t>
        <w:br/>
      </w:r>
    </w:p>
    <w:p>
      <w:r>
        <w:t>Ironically, it was also YouTube ​that helped news of Mr. Yoon’s declaration of martial law go viral on the night of Dec. 3, prompting citizens to rush to the National Assembly to delay the advance of troops and buy time for opposition lawmakers to vote down the martial law.</w:t>
        <w:br/>
      </w:r>
    </w:p>
    <w:p>
      <w:r>
        <w:t>具有讽刺意味的是，去年12月3日晚，尹锡悦宣布戒严的消息也在YouTube上疯传，促使市民涌向国民大会，延缓军队的推进，为反对派议员投票否决戒严争取了时间。</w:t>
        <w:br/>
      </w:r>
    </w:p>
    <w:p>
      <w:r>
        <w:t>“It was a clash between the different roles of algorithms,” Mr. Hong said. “Algorithms help information go viral, but also help make you a slave to it.”</w:t>
        <w:br/>
      </w:r>
    </w:p>
    <w:p>
      <w:r>
        <w:t>“这是算法不同角色之间的冲突，”洪成国说。“算法帮助信息传播，但也让你成为信息的奴隶。”</w:t>
        <w:br/>
      </w:r>
    </w:p>
    <w:p>
      <w:pPr>
        <w:pStyle w:val="Heading1"/>
        <w:spacing w:before="0" w:after="280"/>
      </w:pPr>
      <w:r>
        <w:rPr>
          <w:rFonts w:ascii="Times New Roman" w:hAnsi="Times New Roman" w:eastAsia="宋体"/>
          <w:b/>
          <w:sz w:val="52"/>
        </w:rPr>
        <w:t>态度粗暴、只收现金：与时代脱节的香港的士司机</w:t>
      </w:r>
    </w:p>
    <w:p>
      <w:r>
        <w:t>Hong Kong’s Cabbies, Long Scorned and Frustrated, Face the End of an Era</w:t>
        <w:br/>
      </w:r>
    </w:p>
    <w:p>
      <w:r>
        <w:t>The air is laced with cigarette smoke and Cantonese profanities as half a dozen taxi drivers hang out by their fire-engine-red cabs on a quiet corner of the gritty Prince Edward neighborhood of Hong Kong.</w:t>
        <w:br/>
      </w:r>
    </w:p>
    <w:p>
      <w:r>
        <w:t>在香港破旧的太子区一个安静角落里，几名的士司机围绕在他们的红色出租车旁边，空气中弥漫着香烟烟雾和粤语脏话。</w:t>
        <w:br/>
      </w:r>
    </w:p>
    <w:p>
      <w:r>
        <w:t>It is the afternoon handover, when day shift drivers pass their taxis to those working the night shift. They are surrendering wads of cash to a taxi agent, a matriarchal figure who collects rent for the vehicles, manages their schedules and dispenses unsolicited advice about exercising more and quitting smoking. The drivers wave her off.</w:t>
        <w:br/>
      </w:r>
    </w:p>
    <w:p>
      <w:r>
        <w:t>那是白班司机把的士交给夜班司机的下午交班时间。下班的司机把大沓的现金交给一名的士代理，这名看上去权力不小的女性负责收取的士租金、安排司机的日程表，还主动建议他们锻炼和戒烟。司机们向她挥手道别。</w:t>
        <w:br/>
      </w:r>
    </w:p>
    <w:p>
      <w:r>
        <w:t>There may be no harder task in this city of more than seven million than trying to change a taxi driver’s habits. Often grumpy and rushing to the next fare, cabbies in Hong Kong have been doing things their way for decades, reflecting the fast-paced, frenetic culture that has long energized the city.</w:t>
        <w:br/>
      </w:r>
    </w:p>
    <w:p>
      <w:r>
        <w:t>在这座有700多万人口的城市，也许没有比试图改变的士司机的习惯更困难的事了。香港的士司机往往脾气暴躁，急着接下一个客人，几十年来一直按照自己的方式行事，反映出长期以来为香港注入活力的快节奏忙碌文化。</w:t>
        <w:br/>
      </w:r>
    </w:p>
    <w:p>
      <w:r>
        <w:t>But taxi drivers are under pressure to get with the times. Their passengers are fed up with being driven recklessly, treated curtly and, in many cases, having to settle fares with cash — one of the strangest idiosyncrasies about life in Hong Kong. The practice is so ingrained that airport staff often have to alert tourists at taxi ranks that they need to carry bills.</w:t>
        <w:br/>
      </w:r>
    </w:p>
    <w:p>
      <w:r>
        <w:t>但的士司机们正面临着与时俱进的压力。打车者受够了司机的鲁莽驾驶和粗暴对待，而且经常不得不用现金支付车费——这是香港生活中最奇怪的特征之一。这个做法如此之根深蒂固，以至于机场工作人员经常不得不提醒出租车站的游客需要随身携带现金。</w:t>
        <w:br/>
      </w:r>
    </w:p>
    <w:p>
      <w:r>
        <w:t>The government, both because of the complaints and to revitalize tourism, has tried to rein in taxi drivers. Officials ran a campaign over the summer urging drivers to be more polite. They imposed a point system in which bad behavior by drivers — such as overcharging or refusing passengers — would be tracked and could result in the loss of licenses.</w:t>
        <w:br/>
      </w:r>
    </w:p>
    <w:p>
      <w:r>
        <w:t>政府设法加强对的士司机的管理，既是因为投诉，也是为了振兴旅游业。去年夏天，官员们开展了一场活动，呼吁司机更礼貌。他们还推出了司机违规记分制，对多收费或拒载等不良行为进行追踪，这有可能导致司机被吊销执照。</w:t>
        <w:br/>
      </w:r>
    </w:p>
    <w:p>
      <w:r>
        <w:t>In early December, the government proposed requiring all taxis to install systems to allow them to accept credit cards and digital payments by the end of 2025, and to add surveillance cameras by the end of 2026.</w:t>
        <w:br/>
      </w:r>
    </w:p>
    <w:p>
      <w:r>
        <w:t>去年12月初，政府提议，要求所有的计程车在2025年底前安装接受信用卡和数字支付的系统，并在2026年底前安装监控摄像头。</w:t>
        <w:br/>
      </w:r>
    </w:p>
    <w:p>
      <w:r>
        <w:t>Predictably, many taxi drivers have opposed the idea of closer supervision.</w:t>
        <w:br/>
      </w:r>
    </w:p>
    <w:p>
      <w:r>
        <w:t>不出所料，许多的士司机反对加强监管的想法。</w:t>
        <w:br/>
      </w:r>
    </w:p>
    <w:p>
      <w:r>
        <w:t>“Would you want to be monitored all the time?” said Lau Bing-kwan, a 75-year-old cabby with thinning strands of white hair who accepts only cash. “The government is barking too many orders.”</w:t>
        <w:br/>
      </w:r>
    </w:p>
    <w:p>
      <w:r>
        <w:t>“你愿意被一直看着吗？”75岁、白发稀疏的的士司机刘炳坤说，他只收现金。“（政府）管太多。”</w:t>
        <w:br/>
      </w:r>
    </w:p>
    <w:p>
      <w:r>
        <w:t>Hold On to Your Seats</w:t>
        <w:br/>
      </w:r>
    </w:p>
    <w:p>
      <w:r>
        <w:t>抓牢把手</w:t>
        <w:br/>
      </w:r>
    </w:p>
    <w:p>
      <w:r>
        <w:t>The new controls, if put in place, would signal the end of an era for an industry that has long been an anomaly in Hong Kong’s world-class transportation system. Every day, millions of people commute safely on sleek subways and air-conditioned double-decker buses that run reliably.</w:t>
        <w:br/>
      </w:r>
    </w:p>
    <w:p>
      <w:r>
        <w:t>新的管理措施一旦实施，将标志着出租车行业一个时代的终结，长期以来，在香港世界水平的交通系统中，出租车显得格外与众不同。每一天，在香港有数百万人乘坐造型优美的地铁和可靠的双层空调巴士安全地上下班。</w:t>
        <w:br/>
      </w:r>
    </w:p>
    <w:p>
      <w:r>
        <w:t>Riding in a taxi, by comparison, can be an adventure. Step into one of Hong Kong’s signature four-door Toyota Crown Comfort cabs and you will most likely be (what is the opposite of greeted?) by a man in his 60s or older with a phalanx of cellphones mounted along his dashboard — used sometimes for GPS navigation and other times to track horse racing results. Pleasantries will not be exchanged. Expect the gas pedal to be floored.</w:t>
        <w:br/>
      </w:r>
    </w:p>
    <w:p>
      <w:r>
        <w:t>相比之下，打车可以说是一种冒险。乘坐香港标志性的四门丰田皇冠舒适型的士，你很可能会遇到一名60岁左右男司机，受到的待遇可以说是“迎接”的反义词，他的仪表盘上放着一排手机，有时是用于GPS导航，更多的时候用于追踪赛马结果。他们从来不与乘客寒暄。一脚把油门踩到底是常见的做法。</w:t>
        <w:br/>
      </w:r>
    </w:p>
    <w:p>
      <w:r>
        <w:t>You will then reflexively grab a handle and try not to slide off the midnight-blue vinyl seats as you zip and turn through the city’s notoriously narrow streets. Lastly, before you arrive at your destination, you will ready your small bills and coins to avoid aggravating the driver with a time-consuming exit.</w:t>
        <w:br/>
      </w:r>
    </w:p>
    <w:p>
      <w:r>
        <w:t>然后，随着的士在香港狭窄地出名的街道上飞驰和急转弯，你会本能地抓住座位边上的把手，尽量不从深蓝色的乙烯基座位上掉下来。最后，在到达目的地之前，你得准备好小额钞票和硬币，以免因为下车太慢而激怒司机。</w:t>
        <w:br/>
      </w:r>
    </w:p>
    <w:p>
      <w:r>
        <w:t>“When they drop you off, you have to kind of rush,” said Sylvia He, a professor of urban studies at the Chinese University of Hong Kong who, like many residents of this city, feels conditioned to walk on eggshells around a cabby. “I don’t want to delay their next order.”</w:t>
        <w:br/>
      </w:r>
    </w:p>
    <w:p>
      <w:r>
        <w:t>“他们把你送到目的地时，你得赶快下车，”在香港中文大学从事城市研究的教授何颖说。她和这座城市的许多居民一样，习惯了在的士司机面前小心翼翼。“我不想耽误他们的下个订单。”</w:t>
        <w:br/>
      </w:r>
    </w:p>
    <w:p>
      <w:r>
        <w:t>To many cabbies, the impatience and brusqueness are a reflection of their harsh reality: When they are scraping by in a business with shrinking financial rewards, no time can be wasted on social niceties. Lau Man-hung, a 63-year-old driver, for instance, skips meals and bathroom breaks just to stay behind the wheel long enough to take home about $2,500 a month, barely enough to get by in one of the most expensive cities in the world.</w:t>
        <w:br/>
      </w:r>
    </w:p>
    <w:p>
      <w:r>
        <w:t>对许多的士司机来说，不耐烦和粗鲁是严酷现实的反映：他们在一个收入不断减少的行业勉强维持生计，没有时间浪费在社会礼节上。例如，63岁的司机刘文宏（音）不吃不喝，不上厕所，只为了能多开一会儿车，这样每月才能挣2万港元，在世界上生活成本最高的城市之一，这种收入只能勉强能维持生计。</w:t>
        <w:br/>
      </w:r>
    </w:p>
    <w:p>
      <w:r>
        <w:t>“Some customers are too mafan,” said Mr. Lau using a Cantonese word that means causing trouble and annoyance. “They like to complain about which route to take. They tell you to go faster.”</w:t>
        <w:br/>
      </w:r>
    </w:p>
    <w:p>
      <w:r>
        <w:t>“有些乘客太麻烦，”刘文宏说，“麻烦”是粤语，意思是他们给他带来问题和烦恼。“他们动不动抱怨该走哪条路。叫你开快点。”</w:t>
        <w:br/>
      </w:r>
    </w:p>
    <w:p>
      <w:r>
        <w:t>An Industry’s Fragile Economics</w:t>
        <w:br/>
      </w:r>
    </w:p>
    <w:p>
      <w:r>
        <w:t>一个行业的脆弱经济</w:t>
        <w:br/>
      </w:r>
    </w:p>
    <w:p>
      <w:r>
        <w:t>Driving a cab used to be a decent way to make a living. But business has gotten tougher, made worse by the fallout of mainland China’s economic slowdown. The city has had trouble reviving its allure with tourists, while its bars and nightclubs, once teeming with crowds squeezed into narrow alleyways, now draw fewer revelers.</w:t>
        <w:br/>
      </w:r>
    </w:p>
    <w:p>
      <w:r>
        <w:t>开出租车曾是个不错的谋生手段。但生意变得越来越难做，中国大陆的经济放缓让情况变得更糟。这座城市难以恢复对游客的吸引力，以前曾经挤满了人的位于狭窄小巷的酒吧和夜总会现在吸引不到多少狂欢者。</w:t>
        <w:br/>
      </w:r>
    </w:p>
    <w:p>
      <w:r>
        <w:t>Even before the downturn, some owners of taxi licenses were struggling. Taxi licenses are limited by the government and traded on a loosely regulated market. Some owners suffered huge losses after a speculative bubble drove prices up to nearly $1 million for one license a decade ago, then burst.</w:t>
        <w:br/>
      </w:r>
    </w:p>
    <w:p>
      <w:r>
        <w:t>甚至在经济下滑之前，一些的士牌照持有者就已在苦苦挣扎。数量受政府限制的士牌照在监管松散的市场上进行交易。十年前的一个投机泡沫曾导致的士牌价涨到每个723万港元，泡沫的破灭使一些车主蒙受了巨大损失。</w:t>
        <w:br/>
      </w:r>
    </w:p>
    <w:p>
      <w:r>
        <w:t>Today, licenses are worth about two-thirds of their decade-ago high. Many businesses and drivers who own licenses are focused more on recouping losses than on improving service.</w:t>
        <w:br/>
      </w:r>
    </w:p>
    <w:p>
      <w:r>
        <w:t>如今的的士牌价大约只是十年前最高时的三分之二。许多拥有牌照的企业和司机更关心的是收回成本，而不是改善服务。</w:t>
        <w:br/>
      </w:r>
    </w:p>
    <w:p>
      <w:r>
        <w:t>Tin Shing Motors, a family-owned company, manages drivers and sells taxi license mortgages and taxicab insurance. Chris Chan, a 47-year-old third-generation member of the company, says Tin Shing is saddled with mortgages bought when licenses were worth much more.</w:t>
        <w:br/>
      </w:r>
    </w:p>
    <w:p>
      <w:r>
        <w:t>天诚车行是一家管理司机、提供的士牌照抵押贷款和的士保险的家族企业。公司的第三代成员克里斯·陈（音）47岁，他说，的士牌价高得多时的购买牌照抵押贷款让天诚背上了沉重的债务。</w:t>
        <w:br/>
      </w:r>
    </w:p>
    <w:p>
      <w:r>
        <w:t>To chip away at that debt, Mr. Chan needs to rent out his taxis as much as possible. But he struggles to find drivers. Many cabbies have aged out, and young people have largely stayed away from the grueling work. Profit margins have dwindled, he added, especially with the cost of insurance almost doubling in recent years. Uber, despite operating in a gray area in Hong Kong, has also taken a chunk of customers away.</w:t>
        <w:br/>
      </w:r>
    </w:p>
    <w:p>
      <w:r>
        <w:t>为了减少债务，陈先生需要尽量将的士尽租出去，但他很难找到愿意租车的司机。许多的士司机已上了年纪，年轻人大都不愿意干这种艰苦工作。利润率已经下降，他还说，尤其是近年来保险的费用已几乎翻了一番。尽管Uber在香港处于灰色地带，但也抢走了一些乘客。</w:t>
        <w:br/>
      </w:r>
    </w:p>
    <w:p>
      <w:r>
        <w:t>“It’s harder and harder to make money,” Mr. Chan said.</w:t>
        <w:br/>
      </w:r>
    </w:p>
    <w:p>
      <w:r>
        <w:t>“钱越来越难赚，”他说。</w:t>
        <w:br/>
      </w:r>
    </w:p>
    <w:p>
      <w:r>
        <w:t>At the bottom are the drivers, about half of whom are 60 and older. Many cannot afford to retire. They have to make about $14 an hour to break even after paying for gas and the rent of their vehicles. To them, cash in hand is better than waiting days for electronic payments to clear.</w:t>
        <w:br/>
      </w:r>
    </w:p>
    <w:p>
      <w:r>
        <w:t>司机是这个行业最底层的人，其中大约一半已60出头。许多司机没有足够的钱退休。他们需要每小时挣110港元才能在支付了汽油费和的士租金后达到收支平衡。对他们来说，到手的现金比等上几天才能拿到的电子支付好。</w:t>
        <w:br/>
      </w:r>
    </w:p>
    <w:p>
      <w:r>
        <w:t>A Blue-Collar Job Professionalizes</w:t>
        <w:br/>
      </w:r>
    </w:p>
    <w:p>
      <w:r>
        <w:t>蓝领工作职业化</w:t>
        <w:br/>
      </w:r>
    </w:p>
    <w:p>
      <w:r>
        <w:t>Tension between the public and taxi drivers plays out with mutual finger-pointing. When the government introduced the courtesy campaign last year, a driver told a television reporter that it was the passengers who were rude.</w:t>
        <w:br/>
      </w:r>
    </w:p>
    <w:p>
      <w:r>
        <w:t>公众与的士司机的紧张关系表现在相互指责中。政府去年推出礼貌运动后，一名司机曾对电视台记者说，粗鲁的是乘客。</w:t>
        <w:br/>
      </w:r>
    </w:p>
    <w:p>
      <w:r>
        <w:t>In many ways, Hong Kong’s taxi drivers embody the high-stress, no-frills culture of the city’s working class. Their gruffness is no different from the service one gets at a cha chaan teng, the ubiquitous local cafes that fuel the masses with egg sandwiches, instant noodles and saccharine-sweet milk tea. Servers are curt, but fast.</w:t>
        <w:br/>
      </w:r>
    </w:p>
    <w:p>
      <w:r>
        <w:t>在许多方面，的士司机体现了香港工薪阶层高压力、只提供基本服务的工作文化。他们的生硬态度与随处可见的茶餐厅的服务没什么不同。这种当地的咖啡馆为大众提供鸡蛋三明治、方便面，以及甜腻的奶茶。服务员态度冷淡，但速度很快。</w:t>
        <w:br/>
      </w:r>
    </w:p>
    <w:p>
      <w:r>
        <w:t>“People tend to have one bad experience and remember it for the rest of their life,” said Hung Wing-tat, a retired professor who has studied the taxi industry. “Consequently, there is an impression among the public that all taxi drivers are bad when most of them just want to earn a living. They don’t want any trouble.”</w:t>
        <w:br/>
      </w:r>
    </w:p>
    <w:p>
      <w:r>
        <w:t>“人们往往会把一次不好的经历记一辈子，”研究过的士行业的退休教授熊永达说。“结果是，公众认为所有的的士司机都不好，但他们大多数人只是想谋生。他们不想惹麻烦。”</w:t>
        <w:br/>
      </w:r>
    </w:p>
    <w:p>
      <w:r>
        <w:t>Indeed, there are cabbies like Joe Fong, 45, who sees no value in antagonizing his customers and has tried to adapt to his passengers’ needs.</w:t>
        <w:br/>
      </w:r>
    </w:p>
    <w:p>
      <w:r>
        <w:t>确实，也有像45岁的乔·冯（音）这样的的士司机，他认为激怒乘客对生意毫无帮助，并且努力适应乘客的需求。</w:t>
        <w:br/>
      </w:r>
    </w:p>
    <w:p>
      <w:r>
        <w:t>“Why fight?” Mr. Fong said. “We need each other. You need a ride and I need your money.”</w:t>
        <w:br/>
      </w:r>
    </w:p>
    <w:p>
      <w:r>
        <w:t>“为什么要吵架？”冯先生说。“我们需要彼此。他们需要打车，我需要挣他们的钱。”</w:t>
        <w:br/>
      </w:r>
    </w:p>
    <w:p>
      <w:r>
        <w:t>Mr. Fong maximizes his income by splitting his time between driving a private car for Uber and a cab for a taxi fleet called Alliance. Mr. Fong has five cellphones affixed to his dashboard. He welcomes electronic payments, and he did not raise an eyebrow when Alliance installed cameras in all their taxis last year.</w:t>
        <w:br/>
      </w:r>
    </w:p>
    <w:p>
      <w:r>
        <w:t>为了尽量多挣钱，冯先生除了为联业车行开的士，还用私家车在Uber接单。他的仪表盘上安装着五部手机。他欢迎电子支付，去年联业在车行所有的士上安装摄像头时，他一点也不感到惊讶。</w:t>
        <w:br/>
      </w:r>
    </w:p>
    <w:p>
      <w:r>
        <w:t>“I’m not like those old guys,” said Mr. Fong, who drives one of Hong Kong’s newer hybrid taxis made by Toyota, which look like a cross between a London cab and a PT Cruiser. “The world has changed. You have to accept it.”</w:t>
        <w:br/>
      </w:r>
    </w:p>
    <w:p>
      <w:r>
        <w:t>“我和那些老家伙不一样，”冯先生说，他驾驶的是香港较新款的士，是一款丰田生产的混合动力车，看起来有点像伦敦的出租车与PT Cruiser的杂交。“世界变了。人们需要接受变化。”</w:t>
        <w:br/>
      </w:r>
    </w:p>
    <w:p>
      <w:pPr>
        <w:pStyle w:val="Heading1"/>
        <w:spacing w:before="0" w:after="280"/>
      </w:pPr>
      <w:r>
        <w:rPr>
          <w:rFonts w:ascii="Times New Roman" w:hAnsi="Times New Roman" w:eastAsia="宋体"/>
          <w:b/>
          <w:sz w:val="52"/>
        </w:rPr>
        <w:t>中国人偏肺病毒感染高发，我们了解到这些事实</w:t>
      </w:r>
    </w:p>
    <w:p>
      <w:r>
        <w:t>What We Know About HMPV, the Virus Spreading in China</w:t>
        <w:br/>
      </w:r>
    </w:p>
    <w:p>
      <w:r>
        <w:t>Reports of a surge in cases of a respiratory virus in China have evoked dark echoes of the start of the Covid-19 pandemic almost exactly five years ago.</w:t>
        <w:br/>
      </w:r>
    </w:p>
    <w:p>
      <w:r>
        <w:t>中国呼吸道病毒感染病例激增的报道让人想起五年前新冠疫情暴发时的惨痛经历。</w:t>
        <w:br/>
      </w:r>
    </w:p>
    <w:p>
      <w:r>
        <w:t>But despite the surface similarities, this situation is very different, and far less worrisome, medical experts say.</w:t>
        <w:br/>
      </w:r>
    </w:p>
    <w:p>
      <w:r>
        <w:t>但医学专家表示，尽管表面上有相似之处，但这次的情况截然不同，而且远没有那么令人担忧。</w:t>
        <w:br/>
      </w:r>
    </w:p>
    <w:p>
      <w:r>
        <w:t>The Chinese cases are reported to be infections with human metapneumovirus, known to doctors as HMPV. Here is what we know so far:</w:t>
        <w:br/>
      </w:r>
    </w:p>
    <w:p>
      <w:r>
        <w:t>据报道，中国病例感染的是人偏肺病毒，医生称之为HMPV。以下是我们目前所了解的情况：</w:t>
        <w:br/>
      </w:r>
    </w:p>
    <w:p>
      <w:r>
        <w:t>What is HMPV?</w:t>
        <w:br/>
      </w:r>
    </w:p>
    <w:p>
      <w:r>
        <w:t>什么是HMPV?</w:t>
        <w:br/>
      </w:r>
    </w:p>
    <w:p>
      <w:r>
        <w:t>It is one of several pathogens that circulate across the world each year, causing respiratory illnesses. HMPV is common — so common that most people will be infected while they are still children and may experience several infections in their lifetimes. In countries with months of cold weather HMPV can have an annual season, much like the flu, while in places closer to the Equator it circulates at lower levels all year long.</w:t>
        <w:br/>
      </w:r>
    </w:p>
    <w:p>
      <w:r>
        <w:t>它是每年在世界各地传播的几种病原体之一，可引发呼吸道疾病。HMPV很常见——非常常见，以至于大多数人在儿童时期就会被感染，并且一生中可能会经历多次感染。在天气寒冷持续数月的国家，HMPV可能每年都有一个传播季，就像流感一样，而在赤道附近的地方，该病毒全年都在以较低水平传播。</w:t>
        <w:br/>
      </w:r>
    </w:p>
    <w:p>
      <w:r>
        <w:t>HMPV is similar to a virus that is better known in the United States — respiratory syncytial virus, or R.S.V. It causes symptoms much like those associated with flu and Covid, including cough, fever, nasal congestion and wheezing.</w:t>
        <w:br/>
      </w:r>
    </w:p>
    <w:p>
      <w:r>
        <w:t>HMPV与在美国更为人熟知的一种病毒——呼吸道合胞病毒(RSV)相似。它引发的症状与流感和新冠非常像，包括咳嗽、发烧、鼻塞和气喘。</w:t>
        <w:br/>
      </w:r>
    </w:p>
    <w:p>
      <w:r>
        <w:t>Most HMPV infections are mild, resembling bouts of the common cold. But severe cases can result in bronchitis or pneumonia, particularly among infants, older adults and immunocompromised people. Patients with pre-existing lung conditions, such as asthma, chronic obstructive pulmonary disease or emphysema, are at higher risk of severe outcomes.</w:t>
        <w:br/>
      </w:r>
    </w:p>
    <w:p>
      <w:r>
        <w:t>大多数HMPV感染症状较轻，类似于普通感冒。但严重病例可能导致支气管炎或肺炎，尤其是在婴儿、老年人和免疫功能低下的人群中。患有哮喘、慢性阻塞性肺病或肺气肿等肺部疾病的患者出现严重后果的风险更高。</w:t>
        <w:br/>
      </w:r>
    </w:p>
    <w:p>
      <w:r>
        <w:t>In higher-income countries, the virus is rarely fatal; in lower-income countries, with weak health systems and poor surveillance, deaths are more common.</w:t>
        <w:br/>
      </w:r>
    </w:p>
    <w:p>
      <w:r>
        <w:t>在高收入国家，这种病毒很少致命；在卫生系统薄弱、监测不力的低收入国家，死亡情况更为常见。</w:t>
        <w:br/>
      </w:r>
    </w:p>
    <w:p>
      <w:r>
        <w:t>How long has this virus been around?</w:t>
        <w:br/>
      </w:r>
    </w:p>
    <w:p>
      <w:r>
        <w:t>这种病毒已经存在多久了？</w:t>
        <w:br/>
      </w:r>
    </w:p>
    <w:p>
      <w:r>
        <w:t>The virus was identified in 2001, but researchers say it has circulated in humans for at least 60 years. Though it is not new, it doesn’t have the name recognition of influenza, Covid or even R.S.V., said Dr. Leigh Howard, an associate professor of pediatric infectious disease at Vanderbilt University Medical Center.</w:t>
        <w:br/>
      </w:r>
    </w:p>
    <w:p>
      <w:r>
        <w:t>该病毒于2001年被发现，但研究人员表示，它已在人类中传播了至少60年。范德堡大学医学中心儿科传染病副教授利·霍华德博士说，虽然不是新病毒，但它的知名度不如流感、新冠病毒甚至呼吸道合胞病毒。</w:t>
        <w:br/>
      </w:r>
    </w:p>
    <w:p>
      <w:r>
        <w:t>One reason is that it is rarely discussed by name, except when people are hospitalized with a confirmed case of it.</w:t>
        <w:br/>
      </w:r>
    </w:p>
    <w:p>
      <w:r>
        <w:t>原因之一是，除非有人因确诊感染该病毒而住院，否则很少会提到它的名字。</w:t>
        <w:br/>
      </w:r>
    </w:p>
    <w:p>
      <w:r>
        <w:t>“The clinical features are really difficult to distinguish from other viral illnesses, and we don’t routinely test for HMPV the way we do for Covid, flu or R.S.V.,” Dr. Howard said. “So most infections go unrecognized and are chalked up to whatever respiratory thing is going around.”</w:t>
        <w:br/>
      </w:r>
    </w:p>
    <w:p>
      <w:r>
        <w:t>“其临床特征确实很难与其他病毒性疾病区分开来，而且我们不会像检测新冠、流感或呼吸道合胞病毒那样定期检测HMPV，”霍华德博士说，“因此，大多数感染都未被发现，并被算作其他正在流行的呼吸道疾病。”</w:t>
        <w:br/>
      </w:r>
    </w:p>
    <w:p>
      <w:r>
        <w:t>How does a person get infected with HMPV?</w:t>
        <w:br/>
      </w:r>
    </w:p>
    <w:p>
      <w:r>
        <w:t>人是如何感染HMPV的？</w:t>
        <w:br/>
      </w:r>
    </w:p>
    <w:p>
      <w:r>
        <w:t>The virus spreads primarily through droplets or aerosols from coughing or sneezing, through direct contact with an infected individual or through exposure to contaminated surfaces — basically the same ways people get colds, flu and Covid.</w:t>
        <w:br/>
      </w:r>
    </w:p>
    <w:p>
      <w:r>
        <w:t>该病毒主要通过咳嗽或打喷嚏时产生的飞沫或气溶胶传播，也能通过与感染者的直接接触或接触受污染的表面传播——基本上与人们感染感冒、流感和新冠的方式相同。</w:t>
        <w:br/>
      </w:r>
    </w:p>
    <w:p>
      <w:r>
        <w:t>Is there a vaccine? Or a treatment?</w:t>
        <w:br/>
      </w:r>
    </w:p>
    <w:p>
      <w:r>
        <w:t>有疫苗或治疗方法吗？</w:t>
        <w:br/>
      </w:r>
    </w:p>
    <w:p>
      <w:r>
        <w:t>There is no vaccine against HMPV. But there is a vaccine for R.S.V., and research is underway to find a vaccination that could protect against both viruses with one shot, since they are similar. There is no antiviral treatment specifically for HMPV; treatment focuses on management of symptoms.</w:t>
        <w:br/>
      </w:r>
    </w:p>
    <w:p>
      <w:r>
        <w:t>目前尚无针对HMPV的疫苗。但有针对RSV的疫苗，且目前正在研究一种疫苗，只需注射一次即可预防这两种病毒，因为它们很相似。目前尚无专门针对HMPV的抗病毒治疗方法；治疗侧重于控制症状。</w:t>
        <w:br/>
      </w:r>
    </w:p>
    <w:p>
      <w:r>
        <w:t>What is China saying about it?</w:t>
        <w:br/>
      </w:r>
    </w:p>
    <w:p>
      <w:r>
        <w:t>中国对此有何表态？</w:t>
        <w:br/>
      </w:r>
    </w:p>
    <w:p>
      <w:r>
        <w:t>The Chinese authorities have acknowledged that HMPV cases are increasing, but have emphasized that the virus is a known entity and is not a major concern. The coronavirus that causes Covid-19 was a new pathogen, so people’s immune systems had not built up defenses against it.</w:t>
        <w:br/>
      </w:r>
    </w:p>
    <w:p>
      <w:r>
        <w:t>中国当局承认HMPV病例正在增加，但强调该病毒是一种已知病毒，并不是什么大问题。导致新冠的冠状病毒在当时是一种新病原体，因此人们的免疫系统尚未对其建立防御能力。</w:t>
        <w:br/>
      </w:r>
    </w:p>
    <w:p>
      <w:r>
        <w:t>At a news conference held by China’s Center for Disease Control and Prevention on Dec. 27, Kan Biao, the director of the center’s Institute for Infectious Diseases, said that HMPV cases were rising among children 14 years and younger. The increase was especially notable in northern China, he said. Influenza cases have also increased, he said.</w:t>
        <w:br/>
      </w:r>
    </w:p>
    <w:p>
      <w:r>
        <w:t>12月27日，中国疾控中心传染病所所长阚飙在新闻发布会上表示，14岁以下儿童中HMPV病例呈上升趋势。他说，这种增长在中国北方尤为明显，并表示流感病例也有所增加。</w:t>
        <w:br/>
      </w:r>
    </w:p>
    <w:p>
      <w:r>
        <w:t>Cases could spike during the Lunar New Year holiday, at the end of January, when many people travel and gather in large groups, he said.</w:t>
        <w:br/>
      </w:r>
    </w:p>
    <w:p>
      <w:r>
        <w:t>他说，在1月底的农历新年假期期间，由于许多人出行和聚集，病例可能会增加。</w:t>
        <w:br/>
      </w:r>
    </w:p>
    <w:p>
      <w:r>
        <w:t>But overall, Mr. Kan said, “judging from the current situation, the scale and intensity of the spread of respiratory infectious diseases this year will be lower than last year’s.”</w:t>
        <w:br/>
      </w:r>
    </w:p>
    <w:p>
      <w:r>
        <w:t>但阚飙表示，总体来说，“从目前情况看，今年呼吸道传染病的流行规模和强度比去年要低一些。”</w:t>
        <w:br/>
      </w:r>
    </w:p>
    <w:p>
      <w:r>
        <w:t>Official Chinese data shows that HMPV cases have been rising since mid-December, in both outpatient and emergency cases, according to Xinhua, the state news agency. Some parents and social media users were unfamiliar with the virus and were seeking advice online, the outlet said; it urged calm and ordinary precautions such as washing one’s hands frequently and avoiding crowded places.</w:t>
        <w:br/>
      </w:r>
    </w:p>
    <w:p>
      <w:r>
        <w:t>据中国国家通讯社新华社报道，中国官方数据显示，自12月中旬以来，门诊和急诊中HMPV病例一直在增加。该媒体称，一些家长和社交媒体用户对这种病毒不熟悉，在网上寻求建议；文章敦促人们保持冷静，采取日常预防措施，例如勤洗手，以及避免去人多拥挤的地方。</w:t>
        <w:br/>
      </w:r>
    </w:p>
    <w:p>
      <w:r>
        <w:t>In a routine media briefing on Friday, a spokesperson for the Foreign Ministry reiterated that cases of influenza and other respiratory viruses routinely increase at this time of year but that they “appear to be less severe and spread on a smaller scale compared with the previous year.”</w:t>
        <w:br/>
      </w:r>
    </w:p>
    <w:p>
      <w:r>
        <w:t>在周五的例行新闻发布会上，外交部发言人重申，每年这个时候流感和其他呼吸道病毒病例都会增加，但“目前看，相关疾病的流行规模和强度比去年要低一些”。</w:t>
        <w:br/>
      </w:r>
    </w:p>
    <w:p>
      <w:r>
        <w:t>Chinese officials said last week that it would set up a monitoring system for pneumonia of unknown origin. It will include procedures for laboratories to report cases and for disease control and prevention agencies to verify and handle them, the state broadcaster CCTV reported.</w:t>
        <w:br/>
      </w:r>
    </w:p>
    <w:p>
      <w:r>
        <w:t>中国官员上周表示，将建立不明原因肺炎监测系统。据国家电视台中央电视台报道，该系统将包括实验室报告病例的程序，以及疾控机构核实处置的流程。</w:t>
        <w:br/>
      </w:r>
    </w:p>
    <w:p>
      <w:r>
        <w:t>What has the public response in China been?</w:t>
        <w:br/>
      </w:r>
    </w:p>
    <w:p>
      <w:r>
        <w:t>中国公众的反应如何？</w:t>
        <w:br/>
      </w:r>
    </w:p>
    <w:p>
      <w:r>
        <w:t>Online, amid comments from people saying they had never heard of HMPV and expressing concern that it was a new pathogen, state media outlets have sought to reassure people, warning them against blindly taking antiviral medications.</w:t>
        <w:br/>
      </w:r>
    </w:p>
    <w:p>
      <w:r>
        <w:t>网络上，有人评论说他们从未听说过HMPV，并担心这是一种新的病原体，对此，官方媒体试图安抚民众，提醒他们不要盲目服用抗病毒药物。</w:t>
        <w:br/>
      </w:r>
    </w:p>
    <w:p>
      <w:r>
        <w:t>Some users have cracked jokes, saying that they could finally use up the masks they had stockpiled during the coronavirus pandemic. Many commenters have discussed a general uptick in illness, not just HMPV: “Why does the flu hurt so much” was trending on Weibo, a social media platform, on Monday.</w:t>
        <w:br/>
      </w:r>
    </w:p>
    <w:p>
      <w:r>
        <w:t>一些网友开玩笑说，他们终于可以用完在新冠疫情期间囤积的口罩了。许多网友讨论了疾病发病率普遍上升的问题，而不仅仅是HMPV：“为什么感染甲流这么疼啊”周一在微博上成为热门话题。</w:t>
        <w:br/>
      </w:r>
    </w:p>
    <w:p>
      <w:r>
        <w:t>What does the World Health Organization say?</w:t>
        <w:br/>
      </w:r>
    </w:p>
    <w:p>
      <w:r>
        <w:t>世界卫生组织怎么说？</w:t>
        <w:br/>
      </w:r>
    </w:p>
    <w:p>
      <w:r>
        <w:t>The W.H.O. has not expressed concern. Dr. Margaret Harris, a spokeswoman for the organization, cited weekly reports from the Chinese authorities that showed a predictable rise in cases.</w:t>
        <w:br/>
      </w:r>
    </w:p>
    <w:p>
      <w:r>
        <w:t>世卫组织尚未表达担忧。该组织发言人玛格丽特·哈里斯博士援引中国当局的每周报告称，病例数量正在可预见地上升。</w:t>
        <w:br/>
      </w:r>
    </w:p>
    <w:p>
      <w:r>
        <w:t>“As expected for this time of year, the Northern Hemisphere winter, there is a month-over-month increase of acute respiratory infections, including seasonal influenza, R.S.V. and human metapneumovirus,” she said by email.</w:t>
        <w:br/>
      </w:r>
    </w:p>
    <w:p>
      <w:r>
        <w:t>“正如预期的那样，每年这个时候，也就是北半球的冬季，急性呼吸道感染病例数都会逐月增加，包括季节性流感、呼吸道合胞病毒和人偏肺病毒，”她在电子邮件中表示。</w:t>
        <w:br/>
      </w:r>
    </w:p>
    <w:p>
      <w:r>
        <w:t>On Tuesday, the organization put out a statement saying, “W.H.O. is in contact with Chinese health officials and has not received any reports of unusual outbreak patterns.” It added, “Chinese authorities report that the health care system is not overwhelmed and there have been no emergency declarations or responses triggered.”</w:t>
        <w:br/>
      </w:r>
    </w:p>
    <w:p>
      <w:r>
        <w:t>周二，世卫组织发表声明称：“世卫组织正与中国卫生官员保持联系，尚未收到任何有关病例暴发异常模式的报告。”声明还说：“中国当局报告称，医保系统并未不堪重负，也没有发布紧急声明或触发应对措施。”</w:t>
        <w:br/>
      </w:r>
    </w:p>
    <w:p>
      <w:r>
        <w:t>Should I worry?</w:t>
        <w:br/>
      </w:r>
    </w:p>
    <w:p>
      <w:r>
        <w:t>我应该担心吗？</w:t>
        <w:br/>
      </w:r>
    </w:p>
    <w:p>
      <w:r>
        <w:t>The reports coming from China are evocative of those from the first, confusing days of the Covid pandemic, and the W.H.O. is still urging China to share more information about the origin of that outbreak, five years on.</w:t>
        <w:br/>
      </w:r>
    </w:p>
    <w:p>
      <w:r>
        <w:t>来自中国的报告让人想起新冠疫情暴发初期那些令人困惑的日子。五年过去了，世卫组织仍在敦促中国分享更多有关疫情起源的信息。</w:t>
        <w:br/>
      </w:r>
    </w:p>
    <w:p>
      <w:r>
        <w:t>But the current situation is different in key respects. Covid was a virus that spilled over into humans from animals and was previously unknown. HMPV is well studied, and there is widespread capacity to test for it. There is broad population-level immunity to this virus globally; there was none, for Covid. A severe HMPV season can strain hospital capacity — particularly pediatric wards — but does not overwhelm medical centers.</w:t>
        <w:br/>
      </w:r>
    </w:p>
    <w:p>
      <w:r>
        <w:t>但目前的情况在一些重要方面有所不同。新冠病毒是一种从动物传播到人类的病毒，此前未知。HMPV已得到充分研究，并且有广泛的检测能力。全球范围内对这种病毒具有广泛的群体免疫；而新冠病毒是没有的。严重的HMPV感染季可能会给医院承载带来压力——尤其是儿科病房——但不会让医疗机构不堪重负。</w:t>
        <w:br/>
      </w:r>
    </w:p>
    <w:p>
      <w:r>
        <w:t>“However, it is also vital for China to share its data on this outbreak in a timely manner,” said Dr. Sanjaya Senanayake, a specialist in infectious diseases and associate professor of medicine at the Australian National University. “This includes epidemiologic data about who is getting infected. Also, we will need genomic data confirming that HMPV is the culprit, and that there aren’t any significant mutations of concern.”</w:t>
        <w:br/>
      </w:r>
    </w:p>
    <w:p>
      <w:r>
        <w:t>“然而，中国及时分享有关此次病例暴发的数据也至关重要，”传染病专家、澳大利亚国立大学医学副教授桑贾亚·塞纳那亚克博士说。“这包括有关感染者的流行病学数据。此外，我们还需要基因组数据来确认HMPV是感染元凶，且没有任何值得关注的重大突变。”</w:t>
        <w:br/>
      </w:r>
    </w:p>
    <w:p>
      <w:pPr>
        <w:pStyle w:val="Heading1"/>
        <w:spacing w:before="0" w:after="280"/>
      </w:pPr>
      <w:r>
        <w:rPr>
          <w:rFonts w:ascii="Times New Roman" w:hAnsi="Times New Roman" w:eastAsia="宋体"/>
          <w:b/>
          <w:sz w:val="52"/>
        </w:rPr>
        <w:t>亚利桑那的小台北：台积电工厂催生台湾人社区</w:t>
      </w:r>
    </w:p>
    <w:p>
      <w:r>
        <w:t>Arizona’s Tiny Taipei: How a Taiwanese Chip Factory Seeded a Community</w:t>
        <w:br/>
      </w:r>
    </w:p>
    <w:p>
      <w:r>
        <w:t>After Helen Wang finishes work at the new microchip plant looming over the Arizona desert, she drives home to start her side hustle: cooking pots of spicy beef soup and pork noodles for Taiwanese colleagues who are hungry for a taste of home.</w:t>
        <w:br/>
      </w:r>
    </w:p>
    <w:p>
      <w:r>
        <w:t>在亚利桑那州的荒漠里，赫然耸立着一座新落成的微芯片工厂，海伦·王（音）下班后开车回家，开始她的副业：为渴望家乡味道的台湾同事做辛辣牛肉汤和猪肉面。</w:t>
        <w:br/>
      </w:r>
    </w:p>
    <w:p>
      <w:r>
        <w:t>There were almost no Asian groceries or Taiwanese restaurants nearby when the first workers began landing on the northern edge of Phoenix two years ago to work at a chip factory operated by the Taiwan Semiconductor Manufacturing Company.</w:t>
        <w:br/>
      </w:r>
    </w:p>
    <w:p>
      <w:r>
        <w:t>两年前，当第一批员工来到菲尼克斯北郊，在台积电的芯片厂工作时，附近几乎没有亚洲超市或台湾餐馆。</w:t>
        <w:br/>
      </w:r>
    </w:p>
    <w:p>
      <w:r>
        <w:t>Since then, the workers and their families have turned a mostly white corner of strip-mall suburbia into a Tiny Taipei.</w:t>
        <w:br/>
      </w:r>
    </w:p>
    <w:p>
      <w:r>
        <w:t>在那以后，台积电的员工及其家眷已经把一个以白人为主的郊区购物带变成了小台北。</w:t>
        <w:br/>
      </w:r>
    </w:p>
    <w:p>
      <w:r>
        <w:t>Taiwanese businesses are popping up near taquerias and nail salons. Taiwanese cooks have joined Ms. Wang in ferrying meals to the chip factory’s parking lot. Supermarkets have started stocking Taiwanese sauces and noodles. The sound of Mandarin floats through day care centers and schools, where 282 Taiwanese students are enrolled this year.</w:t>
        <w:br/>
      </w:r>
    </w:p>
    <w:p>
      <w:r>
        <w:t>台商在墨西哥快餐店和美甲沙龙附近如雨后春笋般涌现出来。台湾厨师和王女士一起，把饭菜送到芯片厂的停车场。超市里已经能找到台湾酱汁和面条了。在托儿所和学校，四处都能听到国语，今年有282名台湾学生在那里入学。</w:t>
        <w:br/>
      </w:r>
    </w:p>
    <w:p>
      <w:r>
        <w:t>The spaceshiplike factory drawing thousands of workers and their families to the area is a crucial part of President Biden’s effort to bolster advanced chip production in the United States. The company, known as TSMC, has committed $65 billion to the project and is set to receive $6.6 billion in grants through the CHIPS and Science Act.</w:t>
        <w:br/>
      </w:r>
    </w:p>
    <w:p>
      <w:r>
        <w:t>这座工厂像宇宙飞船一样，吸引了数千名台积电员工及其家眷来到该地区，这是拜登总统促进美国先进芯片生产的重要一环。台积电已承诺向该项目投入650亿美元，并将透过《芯片与科学法案》获得66亿美元的拨款。</w:t>
        <w:br/>
      </w:r>
    </w:p>
    <w:p>
      <w:r>
        <w:t>Now, the future of TSMC’s Arizona factory — and the lives of its Taiwanese workers here — may rest on whether President-elect Donald J. Trump tries to undercut government aid for the company or imposes new restrictions on foreign workers. Although the TSMC project began during Mr. Trump’s first term, he has criticized the CHIPS Act and accused Taiwan of poaching the American semiconductor industry, and a debate over visas for skilled workers has already caused a rift among Mr. Trump’s backers.</w:t>
        <w:br/>
      </w:r>
    </w:p>
    <w:p>
      <w:r>
        <w:t>但现在，台积电亚利桑那州工厂的未来——以及这里的台湾工人的生活——可能取决于候任总统唐纳德·特朗普是否会削弱对该公司的政府援助，或对外国员工施加新限制。尽管台积电项目是在特朗普第一任期内开始的，但他批评了《芯片法案》，并指责台湾偷走了美国半导体产业，而且关于技术工人签证的争论已经在特朗普的支持者中造成了分歧。</w:t>
        <w:br/>
      </w:r>
    </w:p>
    <w:p>
      <w:r>
        <w:t>For the Taiwanese workers, the shifting geopolitics of immigration and trade are far beyond their control. They said their main concerns were long workdays spent trying to bring the plant online while adjusting to a new life of eight-lane freeways, children’s play dates and blistering desert heat 7,200 miles from home.</w:t>
        <w:br/>
      </w:r>
    </w:p>
    <w:p>
      <w:r>
        <w:t>对于台籍员工来说，移民和贸易的地缘政治变化远不是他们能左右的。他们说，主要的担忧是，一方面要加班加点尽快使工厂投入运营，一方面还要适应新的生活，包括八车道的高速公路，为孩子找玩伴和距离家乡1.15万公里的酷热荒漠。</w:t>
        <w:br/>
      </w:r>
    </w:p>
    <w:p>
      <w:r>
        <w:t>The growing numbers of workers are seeding a cultural and demographic shift where the Phoenix sprawl melts into the Sonoran Desert. Real estate developers are converting a beige outdoor mall into an Asian shopping center. Its name, 808 Union Hills Plaza, plays up the lucky number eight in Chinese numerology. The wife of one engineer at TSMC’s plant has already opened a boba tea shop there. Other developers are hoping to build Taiwanese-style townhouses in the desert off a dead-end road near the factory.</w:t>
        <w:br/>
      </w:r>
    </w:p>
    <w:p>
      <w:r>
        <w:t>在这个菲尼克斯与索诺兰沙漠的交界处，外籍员工数量的增加正在推动这里的文化和人口结构的转变。房地产开发商正在把一个米色的户外商场改造成亚洲购物中心。它的名字是联合山广场808号，8在中国的命理学中是一个吉利数。台积电工厂一位工程师的妻子在那里开了一家奶茶店。其他开发商希望在工厂附近一条死路旁的荒漠中建造台湾风格的联排别墅。</w:t>
        <w:br/>
      </w:r>
    </w:p>
    <w:p>
      <w:r>
        <w:t>“It all happened so quickly,” said Wen Chang, a Taiwanese restaurateur who moved to Arizona this year from New Mexico when he heard about the influx of new workers.</w:t>
        <w:br/>
      </w:r>
    </w:p>
    <w:p>
      <w:r>
        <w:t>“一切都发生得太快了，”因为听说来了许多新员工，今年从新墨西哥州搬到亚利桑那州的台湾餐馆老板张文权说道。</w:t>
        <w:br/>
      </w:r>
    </w:p>
    <w:p>
      <w:r>
        <w:t>Mr. Chang opened Taiwan Bistro, a stir-fry restaurant a 15-minute drive from the plant, and now delivers dozens of boxed lunches there every workday. Many evenings, the restaurant is packed with Taiwanese patrons singing karaoke and TSMC employees introducing signature dishes like three-cup chicken to their American co-workers.</w:t>
        <w:br/>
      </w:r>
    </w:p>
    <w:p>
      <w:r>
        <w:t>张文权在距离工厂15分钟车程的地方开了一家名叫“Taiwan Bistro热炒168”的菜馆，现在每个工作日要向台积电的工厂送去数十份盒饭。许多晚上，餐厅里挤满了唱卡拉OK的台湾顾客，台积电的员工则向他们的美国同事介绍三杯鸡等招牌菜。</w:t>
        <w:br/>
      </w:r>
    </w:p>
    <w:p>
      <w:r>
        <w:t>“They say it feels like home, like a community center,” Mr. Chang said. “In America, you don’t have this kind of Taiwanese food culture and lifestyle. Many people find life quite dull.”</w:t>
        <w:br/>
      </w:r>
    </w:p>
    <w:p>
      <w:r>
        <w:t>“他们说这里有家的感觉，像个社区中心，”张文权说。“在美国，缺乏这种台湾的饮食文化和生活方式。很多人觉得生活很无聊。”</w:t>
        <w:br/>
      </w:r>
    </w:p>
    <w:p>
      <w:r>
        <w:t>New Taiwanese families said they had felt welcomed. Some of them had struggled with different traffic rules and the absence of universal health care. But as a whole, they are finding their feet in this diffusely populated land that is the opposite of Taiwan, an island of nearly 24 million people a little bigger in size than Maryland.</w:t>
        <w:br/>
      </w:r>
    </w:p>
    <w:p>
      <w:r>
        <w:t>新来的台湾家庭表示，他们觉得自己受到了欢迎。其中一些人曾经遇到过困扰，比如这里有着不同的交通规则，缺乏全民医疗保险。但总的来说，他们正在找到自己的立足点，这片人口稀少的土地与台湾截然不同，后者是一个有近2400万人口的岛屿，面积比马里兰州略大。</w:t>
        <w:br/>
      </w:r>
    </w:p>
    <w:p>
      <w:r>
        <w:t>But their arrival has stoked tension inside the plant, where about half of the approximately 2,200 employees have been brought in from Taiwan. Some other Taiwanese workers have come to Arizona on temporary contracts for constructing the factories. The company expects the proportion of American workers to increase as it builds out its plants.</w:t>
        <w:br/>
      </w:r>
    </w:p>
    <w:p>
      <w:r>
        <w:t>然而，他们的到来在这座工厂内部引发了紧张局势，在约2200名员工中，有一半来自台湾。还有一些台籍员工则以临时合同的形式来到亚利桑那州，参与工厂建造工作。公司预计，随着工厂的扩建，美国员工的比例将会增加。</w:t>
        <w:br/>
      </w:r>
    </w:p>
    <w:p>
      <w:r>
        <w:t>Labor unions in Arizona complained when TSMC sought visas for 500 Taiwanese workers to install highly specialized equipment. And 13 former employees have filed a lawsuit accusing TSMC of having an “anti-American culture.” The suit said TSMC had denied workers who were not Asian or Taiwanese opportunities to advance, giving them poorer evaluations and forcing them out of the company.</w:t>
        <w:br/>
      </w:r>
    </w:p>
    <w:p>
      <w:r>
        <w:t>台积电为安装高度专业化设备的500名台湾员工申请签证，引发亚利桑那州工会的不满。有13名前员工提起诉讼，指控台积电存在“反美文化”。诉讼称，台积电拒绝给非亚裔或非台籍员工晋升的机会，给予他们较差的工作评估，并迫使他们离职。</w:t>
        <w:br/>
      </w:r>
    </w:p>
    <w:p>
      <w:r>
        <w:t>TSMC declined to comment on the lawsuit, but said in a statement that it believed in the value of a diverse work force and that it provided channels for employees to raise concerns.</w:t>
        <w:br/>
      </w:r>
    </w:p>
    <w:p>
      <w:r>
        <w:t>台积电拒绝就这起诉讼发表评论，但在一份声明中表示，它相信多元化员工团队的价值，并为员工提供了表达担忧的管道。</w:t>
        <w:br/>
      </w:r>
    </w:p>
    <w:p>
      <w:r>
        <w:t>Current and former TSMC employees have said some American workers are not accustomed to the company’s demanding workplace culture and rigorous hours. Cultural differences, including communication style, have led to frustration on both sides.</w:t>
        <w:br/>
      </w:r>
    </w:p>
    <w:p>
      <w:r>
        <w:t>现任和前任台积电员工表示，一些美国员工不习惯公司苛刻的工作文化和严格的工作时间。包括沟通风格在内的文化差异导致双方都感到不满。</w:t>
        <w:br/>
      </w:r>
    </w:p>
    <w:p>
      <w:r>
        <w:t>TSMC said its first factory in Phoenix was expected to begin commercial production in the first half of 2025. The company has two more factories in the pipeline. The plants will make advanced chips critical for enabling artificial intelligence and defense systems.</w:t>
        <w:br/>
      </w:r>
    </w:p>
    <w:p>
      <w:r>
        <w:t>台积电表示，其在菲尼克斯的第一家工厂预计将于2025年上半年开始投入商业生产。该公司还有两家工厂正在筹建中。这些工厂将生产对实现人工智能和国防系统至关重要的先进芯片。</w:t>
        <w:br/>
      </w:r>
    </w:p>
    <w:p>
      <w:r>
        <w:t>In more than a dozen interviews, Taiwanese workers, their spouses and their children said they had decided to uproot their old lives for a combination of new experiences, English education for their children and financial incentives — up to triple the usual salary along with perks like housing subsidies.</w:t>
        <w:br/>
      </w:r>
    </w:p>
    <w:p>
      <w:r>
        <w:t>在十多次采访中，台湾员工及其配偶、子女表示，他们决定为了新的体验、子女的英语教育和经济激励（最高可达一般薪资的三倍，还有住房补贴等福利）而背井离乡。</w:t>
        <w:br/>
      </w:r>
    </w:p>
    <w:p>
      <w:r>
        <w:t>“As long as you have thick skin, there are no problems,” said Katie Wang, a former TSMC contractor who moved to Phoenix with her husband and children in 2022.</w:t>
        <w:br/>
      </w:r>
    </w:p>
    <w:p>
      <w:r>
        <w:t>“只要肯吃苦，就没有问题，”曾是台积电承包商的凯蒂·王说，她在2022年与丈夫和孩子搬到了菲尼克斯。</w:t>
        <w:br/>
      </w:r>
    </w:p>
    <w:p>
      <w:r>
        <w:t>Employees said TSMC had helped their families with housing and transportation when they arrived. Leaders from an established Taiwanese community on the opposite side of the Phoenix metro area stepped in to help them learn English, get driver’s licenses and find Asian markets and doctors.</w:t>
        <w:br/>
      </w:r>
    </w:p>
    <w:p>
      <w:r>
        <w:t>员工表示，台积电在他们到达时，帮助他们的家庭解决了住房和交通问题。在菲尼克斯大都会区另一侧一个老台湾社区的领袖人物出面，帮助他们学英语、拿驾照、找亚洲市场和医生。</w:t>
        <w:br/>
      </w:r>
    </w:p>
    <w:p>
      <w:r>
        <w:t>In quiet ways, the TSMC families have started to announce their presence. Some place corporate awards in their front windows at apartment complexes near the factory. Children have joined baseball teams and dance classes, and parents have been invited to schools to explain Lunar New Year traditions. Deliveries of fermented bean paste and soy sauce from the Asian market Weee sit on their stoops alongside the more familiar sight of Amazon boxes.</w:t>
        <w:br/>
      </w:r>
    </w:p>
    <w:p>
      <w:r>
        <w:t>台积电员工的家眷们以悄无声息的方式宣布他们的存在。在工厂附近的公寓楼，有人把公司发的奖放在前窗。孩子们加入了棒球队和舞蹈班，家长们还被邀请到学校讲解农历新年的传统。在他们的门廊上，除了能够看见我们相对熟悉的亚马逊包裹，还有亚超购物网站Weee送来的腐乳和酱油。</w:t>
        <w:br/>
      </w:r>
    </w:p>
    <w:p>
      <w:r>
        <w:t>Two years ago, a Taiwanese pastor at the Northwest Chinese Baptist Church began offering English conversation classes at the request of a handful of people. These days, the classes attract more than 100 participants, many of them spouses of TSMC engineers.</w:t>
        <w:br/>
      </w:r>
    </w:p>
    <w:p>
      <w:r>
        <w:t>两年前，西北华人浸信会的一位台湾牧师应少数人的要求开始提供英语会话课程。如今，这些课程吸引了100多名学员，其中许多是台积电工程师的配偶。</w:t>
        <w:br/>
      </w:r>
    </w:p>
    <w:p>
      <w:r>
        <w:t>“Taiwanese people help Taiwanese people,” said Gary Chen, a real estate broker originally from Taiwan who helps as a translator during the English classes. “They have all kinds of different needs as an immigrant community. They didn’t have enough help.”</w:t>
        <w:br/>
      </w:r>
    </w:p>
    <w:p>
      <w:r>
        <w:t>“台湾人帮台湾人，”来自台湾的房地产经纪人加里·陈说，他在英语课上帮忙做翻译。“作为移民社区，他们有各种不同的需求。他们没有得到足够的帮助。”</w:t>
        <w:br/>
      </w:r>
    </w:p>
    <w:p>
      <w:r>
        <w:t>Many new arrivals use Line, the dominant messaging app in Taiwan, to ask more unexpected questions: How do you find a Mandarin-speaking dentist? Where can you buy hockey skates? Why is all American Chinese food so sweet?</w:t>
        <w:br/>
      </w:r>
    </w:p>
    <w:p>
      <w:r>
        <w:t>许多新来者使用在台湾主流的即时通讯应用Line，提出更多意想不到的问题：如何找到讲国语的牙医？在哪里可以买到冰球鞋？为什么所有的美国中餐都这么甜？</w:t>
        <w:br/>
      </w:r>
    </w:p>
    <w:p>
      <w:r>
        <w:t>“It’s so different,” said Rebecca Wang, 43, who moved to Phoenix with her husband and two young children in November 2022.</w:t>
        <w:br/>
      </w:r>
    </w:p>
    <w:p>
      <w:r>
        <w:t>“这里太不一样了，”43岁的丽贝卡·王（音）说。她于2022年11月与丈夫和两个年幼的孩子搬到了菲尼克斯。</w:t>
        <w:br/>
      </w:r>
    </w:p>
    <w:p>
      <w:r>
        <w:t>Before she arrived, Ms. Wang said, people warned her that gangs were everywhere and that the streets were unsafe after dark. Instead, she said, she has been stunned by how many fathers show up at school pickup, and how quiet the streets of her new subdivision are. She said she did not know whether the family would stay after her husband’s three-year contract with TSMC ended. But last year, the family decided to buy a Spanish-tiled home with a palm tree out front and a pool out back.</w:t>
        <w:br/>
      </w:r>
    </w:p>
    <w:p>
      <w:r>
        <w:t>丽贝卡·王说，来之前有人警告她说，这里到处都是帮派，天黑后街上很不安全。相反，她说，她看到有那么多父亲来接孩子放学，新小区的街道非常安静，这让她很震惊。她说，她不知道丈夫与台积电的三年合同结束后，一家人是否会留下来。但去年，他们决定买下一栋铺着西班牙瓷砖的房子，房前有一棵棕榈树，房后有一个游泳池。</w:t>
        <w:br/>
      </w:r>
    </w:p>
    <w:p>
      <w:r>
        <w:t>“This is what we want from America,” Ms. Wang said.</w:t>
        <w:br/>
      </w:r>
    </w:p>
    <w:p>
      <w:r>
        <w:t>“这就是我们想在美国得到的，”丽贝卡·王说。</w:t>
        <w:br/>
      </w:r>
    </w:p>
    <w:p>
      <w:r>
        <w:t>Like many women whose husbands work at TSMC, Ms. Wang gave up her career in Taiwan to become a full-time mother in Arizona. She had been a project manager with a solar company, but she said the time difference and demands of caring for two young children made it impossible to sustain her job, especially when her husband often worked until 8 p.m.</w:t>
        <w:br/>
      </w:r>
    </w:p>
    <w:p>
      <w:r>
        <w:t>像许多丈夫在台积电工作的女性一样，丽贝卡·王放弃了在台湾的事业，来到亚利桑那州当上了全职母亲。她曾是一家太阳能公司的项目经理，但她说，时差和照顾两个孩子的需求让她无法继续工作，尤其是丈夫经常工作到晚上8点。</w:t>
        <w:br/>
      </w:r>
    </w:p>
    <w:p>
      <w:r>
        <w:t>Other women said finding work was hard when they spoke limited English and did not have the necessary visas. Instead, several have started their own businesses from home, selling meals and crafts, styling hair or doing nails.</w:t>
        <w:br/>
      </w:r>
    </w:p>
    <w:p>
      <w:r>
        <w:t>还有一些女性说，由于英语水平有限，而且没有必要的签证，找工作很困难。不过，有几个人在家里做起了自己的生意，出售餐食和手工艺品，做美发或美甲工作。</w:t>
        <w:br/>
      </w:r>
    </w:p>
    <w:p>
      <w:r>
        <w:t>Kate Yu, 33, started her business after her husband’s colleagues at TSMC began salivating over the braised chicken and pork belly she prepared for his lunches. She made extra for them and soon expanded into baked goods and Taiwanese staples like popcorn chicken and bubble tea. She now has her own cafe, Taiwan Mama, and opened a second location over the summer.</w:t>
        <w:br/>
      </w:r>
    </w:p>
    <w:p>
      <w:r>
        <w:t>33岁的凯特·于（音）开始了创业，因为丈夫在台积电的同事们喜欢她为丈夫准备的红烧鸡和五花肉午餐。于是她为他们多做了一些，并很快将范围扩展到烘焙食品和台湾特色，比如鸡米花和珍珠奶茶。她现在有了自己的咖啡馆“台湾妈妈”，今年夏天还开了第二家分店。</w:t>
        <w:br/>
      </w:r>
    </w:p>
    <w:p>
      <w:r>
        <w:t>“When we came here, we didn’t know what to do,” she said.</w:t>
        <w:br/>
      </w:r>
    </w:p>
    <w:p>
      <w:r>
        <w:t>“刚来这里的时候，我们不知道该做什么，”她说。</w:t>
        <w:br/>
      </w:r>
    </w:p>
    <w:p>
      <w:r>
        <w:t>Running a kitchen was a departure from her Taiwanese career as a computer engineer, but Ms. Yu’s grandfather and father had been chefs and had owned restaurants. Making milk tea and bento boxes felt like something familiar in an unfamiliar place. As her business grew, Ms. Yu’s mother flew over from Taiwan to help care for her three children.</w:t>
        <w:br/>
      </w:r>
    </w:p>
    <w:p>
      <w:r>
        <w:t>打理后厨与她在台湾的电脑工程师工作天差地别，但她的祖父和父亲都是厨师，开过餐馆。在一个陌生的地方制作奶茶和便当，感觉很亲切。随着生意的发展，母亲从台湾过来帮忙照顾她的三个孩子。</w:t>
        <w:br/>
      </w:r>
    </w:p>
    <w:p>
      <w:r>
        <w:t>She does not know whether the family will stay for good, but she has signed a five-year lease on the new restaurant. “When we first opened the store, it was simply because we craved some Taiwanese food,” she said. “I still find it hard to get used to things like burgers and pizzas. Occasionally is fine, but having them every day feels strange.”</w:t>
        <w:br/>
      </w:r>
    </w:p>
    <w:p>
      <w:r>
        <w:t>她不知道一家人是否会永远留在这里，但她已经为新餐馆签了五年的租约。“刚开这家店的时候，只是因为我们想吃点台湾美食，”她说。“我仍然觉得很难习惯汉堡和披萨之类的东西。偶尔吃吃还好，但是每天都吃就感觉怪怪的。”</w:t>
        <w:br/>
      </w:r>
    </w:p>
    <w:p>
      <w:pPr>
        <w:pStyle w:val="Heading1"/>
        <w:spacing w:before="0" w:after="280"/>
      </w:pPr>
      <w:r>
        <w:rPr>
          <w:rFonts w:ascii="Times New Roman" w:hAnsi="Times New Roman" w:eastAsia="宋体"/>
          <w:b/>
          <w:sz w:val="52"/>
        </w:rPr>
        <w:t>台湾海底光缆受损，与中国有关船只被调查</w:t>
      </w:r>
    </w:p>
    <w:p>
      <w:r>
        <w:t>Taiwan Says It Suspects a Chinese-Linked Ship Damaged an Undersea Internet Cable</w:t>
        <w:br/>
      </w:r>
    </w:p>
    <w:p>
      <w:r>
        <w:t>Taiwan is investigating whether a ship linked to China is responsible for damaging one of the undersea cables that connects Taiwan to the internet, the latest reminder of how vulnerable Taiwan’s critical infrastructure is to damage from China.</w:t>
        <w:br/>
      </w:r>
    </w:p>
    <w:p>
      <w:r>
        <w:t>台湾正在调查一艘与中国有关的船只是否对破坏连接台湾与互联网的海底电缆负有责任。这件事再次提醒人们，台湾的关键基础设施极易受到来自中国的破坏。</w:t>
        <w:br/>
      </w:r>
    </w:p>
    <w:p>
      <w:r>
        <w:t>The incident comes as anxiety in Europe has risen over apparent acts of sabotage, including ones aimed at such undersea communication cables. Two fiber-optic cables under the Baltic Sea were severed in November, prompting officials from Sweden, Finland and Lithuania to halt a Chinese-flagged commercial ship in the area for weeks over its possible involvement.</w:t>
        <w:br/>
      </w:r>
    </w:p>
    <w:p>
      <w:r>
        <w:t>此次事件发生之际，欧洲对似乎是蓄意破坏的行为（包括破坏类似的海底通信光缆）日益感到忧虑。去年11月，波罗的海海底的两条光缆曾被切断，导致瑞典、芬兰和立陶宛的官员们将该海域一艘悬挂中国国旗的商船扣留数周，因为它可能与此有关。</w:t>
        <w:br/>
      </w:r>
    </w:p>
    <w:p>
      <w:r>
        <w:t>In Taiwan, communications were quickly rerouted after the damage was detected, and there was no major outage. The island’s main telecommunications provider, Chunghwa Telecom, received a notification on Friday morning that the cable, known as the Trans-Pacific Express Cable, had been damaged. That cable also connects to South Korea, Japan, China and the United States.</w:t>
        <w:br/>
      </w:r>
    </w:p>
    <w:p>
      <w:r>
        <w:t>台湾发现光缆受损后迅速改变了通信路线，没有发生重大通信中断。台湾主要电信运营商中华电信于上周五早上收到了光缆受损的通知，这条被称为跨太平洋快线的光缆也连接到韩国、日本、中国，以及美国。</w:t>
        <w:br/>
      </w:r>
    </w:p>
    <w:p>
      <w:r>
        <w:t>That afternoon, Taiwan’s Coast Guard intercepted a cargo vessel off the northern city of Keelung, in an area near where half a dozen cables make landfall. The vessel was owned by a Hong Kong company and crewed by seven Chinese nationals, the Taiwan Coast Guard Administration said.</w:t>
        <w:br/>
      </w:r>
    </w:p>
    <w:p>
      <w:r>
        <w:t>当天下午，台湾的海岸警卫队在北部城市基隆沿海拦截了一艘货船，货船所在水域靠近六条左右光缆上陆的地方。台湾海巡署称，该船由一家香港公司所有，船员是七名中国公民。</w:t>
        <w:br/>
      </w:r>
    </w:p>
    <w:p>
      <w:r>
        <w:t>The damaged cable is one of more than a dozen that help keep Taiwan online. These fragile cables are susceptible to breakage by anchors dragged along the sea floor by the many ships in the busy waters around Taiwan.</w:t>
        <w:br/>
      </w:r>
    </w:p>
    <w:p>
      <w:r>
        <w:t>受损的光缆是将台湾接入互联网的十几条光缆之一。这些脆弱的光缆很容易被台湾周边繁忙海域中许多船只拖曳在海底的锚切断。</w:t>
        <w:br/>
      </w:r>
    </w:p>
    <w:p>
      <w:r>
        <w:t>Analysts and officials say that while it is difficult to prove whether damage to these cables is intentional, such an act would fit a pattern of intimidation and psychological warfare by China directed at weakening Taiwan’s defenses.</w:t>
        <w:br/>
      </w:r>
    </w:p>
    <w:p>
      <w:r>
        <w:t>分析人士和官员们表示，虽然很难证明光缆是被故意损坏的，但故意损坏的行为符合中国为削弱台湾防御所采取的恐吓和心理战模式。</w:t>
        <w:br/>
      </w:r>
    </w:p>
    <w:p>
      <w:r>
        <w:t>Taiwan said the cargo vessel it intercepted had registered under the flags of both Cameroon and Tanzania. “The possibility of a Chinese flag-of-convenience ship engaging in gray zone harassment cannot be ruled out,” the Coast Guard Administration said on Monday in a statement.</w:t>
        <w:br/>
      </w:r>
    </w:p>
    <w:p>
      <w:r>
        <w:t>台湾称其拦截下来的货船在喀麦隆和坦桑尼亚两国注册。海巡署在周一的声明中表示：“不排除有中国籍权宜轮实施灰色地带侵扰之可能性。”</w:t>
        <w:br/>
      </w:r>
    </w:p>
    <w:p>
      <w:r>
        <w:t>Such harassment, which inconveniences Taiwanese forces but stops short of overt confrontation, has a desensitizing effect over time, according to Yisuo Tzeng, a researcher at the Institute for National Defense and Security Research, a think tank funded by Taiwan’s defense ministry. That puts Taiwan at risk of being caught off guard in the event of a real conflict, Mr. Tzeng said.</w:t>
        <w:br/>
      </w:r>
    </w:p>
    <w:p>
      <w:r>
        <w:t>虽然这种侵扰已给台湾的军队造成不便，但还未达到公开对抗的水平，久而久之会让人对这个问题不再敏感，台湾国防部资助的智库国防安全研究院的研究员曾怡硕说。他说，一旦发生真正的冲突，台湾可能会面临措手不及的危险。</w:t>
        <w:br/>
      </w:r>
    </w:p>
    <w:p>
      <w:r>
        <w:t>Taiwan experiences near-daily incursions into its waters and airspace by the People’s Liberation Army. Last month, China sent nearly 90 naval and coast guard vessels into waters in the area, its largest such operation in almost three decades.</w:t>
        <w:br/>
      </w:r>
    </w:p>
    <w:p>
      <w:r>
        <w:t>台湾周边的水域和空域几乎每天都遭受中国人民解放军的突然侵入。上个月，中国向台湾周边水域派遣了近90艘海军和海警船只，这是中国近30年来规模最大的此类行动。</w:t>
        <w:br/>
      </w:r>
    </w:p>
    <w:p>
      <w:r>
        <w:t>China has also deployed militarized fishing boats and its coast guard fleet in disputes around the South China Sea region, and stepped up patrols just a few miles off the shore of Taiwan’s outer islands, increasing the risk of dangerous confrontations.</w:t>
        <w:br/>
      </w:r>
    </w:p>
    <w:p>
      <w:r>
        <w:t>中国还向南海有争议的水域派出军事化的渔船和海警船队，并在距离台湾外岛海岸只有几公里的水域加强巡逻，这些做法增加了发生危险对抗的风险。</w:t>
        <w:br/>
      </w:r>
    </w:p>
    <w:p>
      <w:r>
        <w:t>Such harassment has been a “defining marker of Chinese coercion against Taiwan for decades, but over the last couple years has really stepped up,” said Gregory Poling, the director of the Asia Maritime Transparency Initiative at the Center for Strategic and International Studies.</w:t>
        <w:br/>
      </w:r>
    </w:p>
    <w:p>
      <w:r>
        <w:t>这种侵扰是“中国几十年来对台湾进行胁迫的典型标志，但在过去几年里，这种行为已确实有所加强”，战略与国际研究中心亚洲海事透明度倡议组织主任格雷戈里·波林说。</w:t>
        <w:br/>
      </w:r>
    </w:p>
    <w:p>
      <w:r>
        <w:t>And in situations like this one and the recent damage to the cables under the Baltic Sea, it is difficult for the authorities to calibrate their response when a ship’s true identity is uncertain.</w:t>
        <w:br/>
      </w:r>
    </w:p>
    <w:p>
      <w:r>
        <w:t>在类似这次以及最近波罗的海海底光缆受损的事件中，因为船只真实国籍不明，当局很难做出适当反应。</w:t>
        <w:br/>
      </w:r>
    </w:p>
    <w:p>
      <w:r>
        <w:t>“Do you deploy a Coast Guard vessel every time there is an illegal sand dredger or, in this case, a ship that is registered to a flag of convenience and has Chinese ties damages a submarine cable?” Mr. Poling asked.</w:t>
        <w:br/>
      </w:r>
    </w:p>
    <w:p>
      <w:r>
        <w:t>“每次有非法挖沙船出现，或者像这次这样，一艘挂着权益船旗、但与中国有关的船只损坏海底光缆时，你都要出动海岸警卫队船只吗？”波林问。</w:t>
        <w:br/>
      </w:r>
    </w:p>
    <w:p>
      <w:r>
        <w:t>Ship tracking data and vessel records analyzed by The Times show that the ship may have been broadcasting its positions under a fake name.</w:t>
        <w:br/>
      </w:r>
    </w:p>
    <w:p>
      <w:r>
        <w:t>时报对船舶跟踪数据和船只注册记录的分析显示，这艘损坏光缆的船只可能一直在用假名通报自己的位置。</w:t>
        <w:br/>
      </w:r>
    </w:p>
    <w:p>
      <w:r>
        <w:t>Taiwan said the ship appeared to use two sets of Automatic Identification System equipment, which is used to broadcast a ship’s position. On Jan. 3, at the moment that Taiwan said the cable was damaged, a ship named Shun Xing 39 was reporting its AIS positions in the waters off Taiwan’s northeastern coast.</w:t>
        <w:br/>
      </w:r>
    </w:p>
    <w:p>
      <w:r>
        <w:t>台湾称，这艘船似乎使用了两套用于通报船只位置的自动识别系统设备。1月3日，就在台湾称电缆受损的时候，一艘名为“SHUNXING39”的船只正在台湾东北部海岸附近的海域通报其自动识别系统位置。</w:t>
        <w:br/>
      </w:r>
    </w:p>
    <w:p>
      <w:r>
        <w:t>About nine hours later, at around 4:51 p.m. local time, Shun Xing 39 stopped transmitting location data. That was shortly after the time that the Taiwan Coast Guard said it had located the ship and requested that it return to waters outside of Keelung port for an investigation.</w:t>
        <w:br/>
      </w:r>
    </w:p>
    <w:p>
      <w:r>
        <w:t>大约九小时后，既当地时间下午4点51分左右，“SHUNXING39”停止了传输位置数据。此前不久，台湾海岸警卫队称找到该船，要求其返回基隆港外海接受调查。</w:t>
        <w:br/>
      </w:r>
    </w:p>
    <w:p>
      <w:r>
        <w:t>One minute later, and 50 feet away, a ship called Xing Shun 39, which had not reported a position since late December, began broadcasting a signal, according to William Conroy, a maritime analyst in Wildwood, Mo., with Semaphore Maritime Solutions, who analyzed AIS data on the ship-tracking platform Starboard.</w:t>
        <w:br/>
      </w:r>
    </w:p>
    <w:p>
      <w:r>
        <w:t>一分钟后，一艘名为“XINGSHUN39”的船只开始在15米外的水域广播信号，这艘船自去年12月底以来一直没有通报过位置，密苏里州怀尔德伍德旗语海事解析公司的海事分析师威廉·康罗伊说，他分析了船舶跟踪平台“右舷”上的自动识别系统数据。</w:t>
        <w:br/>
      </w:r>
    </w:p>
    <w:p>
      <w:r>
        <w:t>In the ship-tracking database, both Xing Shun 39 and Shun Xing 39 identify themselves as cargo ships with a class A AIS transponder. Typically, a cargo ship equipped with this class of transponder would be large enough to require registration with the International Maritime Organization and obtain a unique identification number known as an IMO number. Xing Shun 39 has an IMO number, but Shun Xing 39 does not appear in the IMO database. This suggests “Xing Shun 39” is the ship’s real identity and “Shun Xing 39” is fake, according to Mr. Conroy.</w:t>
        <w:br/>
      </w:r>
    </w:p>
    <w:p>
      <w:r>
        <w:t>“XINGSHUN39”和“SHUNXING39”都在该船舶跟踪数据库里将自己定位为货船，都使用A级船舶自动识别系统。通常，配备A级船舶自动识别系统的货船是需要在国际海事组织注册并获得唯一识别号（即IMO编号）的大船。“XINGSHUN39”有IMO编号，但IMO数据库中没有“SHUNXING39”。康罗伊说，这表明“XINGSHUN39”是该船的真名，“SHUNXING39”是假名。</w:t>
        <w:br/>
      </w:r>
    </w:p>
    <w:p>
      <w:r>
        <w:t>The Taiwan Coast Guard has publicly identified the vessel as Shun Xing 39, and said the ship used two AIS systems.</w:t>
        <w:br/>
      </w:r>
    </w:p>
    <w:p>
      <w:r>
        <w:t>台湾海巡署在公开发布的信息中将该船称为“SHUNXING39”，并表示船上使用了两个自动识别系统。</w:t>
        <w:br/>
      </w:r>
    </w:p>
    <w:p>
      <w:r>
        <w:t>Vessel and corporate records show that Jie Yang Trading Ltd, a Hong Kong-based company, took over as the owner of Xing Shun 39 in April 2024.</w:t>
        <w:br/>
      </w:r>
    </w:p>
    <w:p>
      <w:r>
        <w:t>船舶和公司记录显示，总部设在香港的捷阳贸易有限公司于2024年4月接管了“XINGSHUN39”，成为船东。</w:t>
        <w:br/>
      </w:r>
    </w:p>
    <w:p>
      <w:r>
        <w:t>The waves were too large to board the cargo vessel to investigate further, the Taiwan Coast Guard Administration said. Taiwan is seeking help from South Korea because the crew of the cargo vessel said it was headed to that country, the administration said.</w:t>
        <w:br/>
      </w:r>
    </w:p>
    <w:p>
      <w:r>
        <w:t>台湾海巡署在声明中说，由于风浪大，无法登上货船进行进一步调查。海巡署称，已向韩国寻求帮助，因为船员称货船驶向韩国。</w:t>
        <w:br/>
      </w:r>
    </w:p>
    <w:p>
      <w:r>
        <w:t>In 2023, the outlying Matsu Islands, within view of the Chinese coast, endured patchy internet for months after two undersea internet cables broke. These fiber optic cables that connect Taiwan to the internet suffered about 30 such breaks between 2017 and 2023.</w:t>
        <w:br/>
      </w:r>
    </w:p>
    <w:p>
      <w:r>
        <w:t>2023年，在两条海底光缆受损后，在与中国隔海相望的离岛马祖列岛，互联网有好几个月时断时通。从2017年到2023年，将台湾与互联网连接的光缆发生了约30次这样的断裂。</w:t>
        <w:br/>
      </w:r>
    </w:p>
    <w:p>
      <w:r>
        <w:t>The frequent breakages are a reminder that Taiwan’s communication infrastructure must be able to withstand a crisis.</w:t>
        <w:br/>
      </w:r>
    </w:p>
    <w:p>
      <w:r>
        <w:t>频繁的断裂提醒人们，台湾的通信基础设施必须有能力抵御危机。</w:t>
        <w:br/>
      </w:r>
    </w:p>
    <w:p>
      <w:r>
        <w:t>To help ensure that Taiwan can stay online if cables fail, the government has been pursuing a backup, including building a network of low-Earth orbit satellites capable of beaming the internet to Earth from space. Crucially, officials in Taiwan are racing to build their system without the involvement of Elon Musk, whose rocket company, SpaceX, dominates the satellite internet industry, but whose deep business links in China have left them wary.</w:t>
        <w:br/>
      </w:r>
    </w:p>
    <w:p>
      <w:r>
        <w:t>为帮助确保光缆出现故障时网络仍畅通，台湾政府一直致力于建设备份系统，包括建设一个在太空与地球之间传送互联网通信的低轨道卫星网络。台湾的官员们正在加速建设自己的卫星系统，没有埃隆·马斯克的参与是至关重要的。马斯克的火箭公司SpaceX目前主导着卫星互联网行业，但他在中国有深厚的商业关系，让台湾人对他心存戒备。</w:t>
        <w:br/>
      </w:r>
    </w:p>
    <w:p>
      <w:pPr>
        <w:pStyle w:val="Heading1"/>
        <w:spacing w:before="0" w:after="280"/>
      </w:pPr>
      <w:r>
        <w:rPr>
          <w:rFonts w:ascii="Times New Roman" w:hAnsi="Times New Roman" w:eastAsia="宋体"/>
          <w:b/>
          <w:sz w:val="52"/>
        </w:rPr>
        <w:t>当中美关系不再拥有“小院高墙”</w:t>
      </w:r>
    </w:p>
    <w:p>
      <w:r>
        <w:t>Goodbye to Small Yard, High Fence</w:t>
        <w:br/>
      </w:r>
    </w:p>
    <w:p>
      <w:r>
        <w:t>On Dec. 2, the United States announced a new round of export controls on advanced semiconductors to China, and more restrictions are expected soon. It was among the final pieces in an enduring legacy of the Biden administration: a significant expansion in the scale and scope of restricting China’s access to technology.</w:t>
        <w:br/>
      </w:r>
    </w:p>
    <w:p>
      <w:r>
        <w:t>去年12月2日，美国宣布了新一轮限制向中国出口先进半导体的管制，而且预期很快将出台更多限制。这是拜登政府持久政治遗产的最后部分之一：限制中国获取技术的规模和范围大幅扩大。</w:t>
        <w:br/>
      </w:r>
    </w:p>
    <w:p>
      <w:r>
        <w:t>To explain this policy over the past two years, including this month’s announcement, the administration repeatedly turned to one metaphor: a small yard with a high fence. It means that sensitive technologies should be kept within a yard protected by a high fence of trade and investment controls. But the yard should be small, limited to a narrow set of advanced technologies with military applications, while broader commercial trade and investment with China would continue.</w:t>
        <w:br/>
      </w:r>
    </w:p>
    <w:p>
      <w:r>
        <w:t>拜登政府反复使用“小院高墙”这个比喻来阐明过去两年里的政策，上月宣布限制措施时也用了这个说法。它的意思是，应该将敏感技术放进一个院子，用贸易和投资限制的高墙保护起来。但是这个院子应该很小，只涉及少数有军事用途的先进技术，同时，美中之间更广泛的商业贸易和投资仍将继续。</w:t>
        <w:br/>
      </w:r>
    </w:p>
    <w:p>
      <w:r>
        <w:t>As the Biden administration enters its final days, the contradictions of this “small yard, high fence” strategy are piling up. It is an attempt to achieve two goals that are inherently in conflict — pursuing a fundamental shift in the geopolitics of technology competition without upending the global economic order. The administration is falling short on both of these objectives. When Donald Trump takes office, his foreign policy team is likely to take the technology control tools that the Biden team developed but was reluctant to employ broadly and to unleash them at full force, resulting in significant economic disruption. So much for that manicured small yard.</w:t>
        <w:br/>
      </w:r>
    </w:p>
    <w:p>
      <w:r>
        <w:t>随着拜登政府进入最后阶段，“小院高墙”战略的矛盾之处正在增多。这个战略试图达到两个本质上相互冲突的目的：在不颠覆全球经济秩序的同时，推进技术竞争地缘政治的根本改变。拜登政府在达到这两个目标方面都做得不好。特朗普上任后，他的外交政策团队可能会采用由拜登团队启用，但又不愿广泛使用的技术控制工具，并全力释放这些工具，这将给经济造成显著的干扰。别再提那个精心设定范围的小院子了。</w:t>
        <w:br/>
      </w:r>
    </w:p>
    <w:p>
      <w:r>
        <w:t>The idea behind the “small yard, high fence” strategy made sense at first and reflected the Biden administration’s attempt to balance competing pressures in its relationship with China: the need to maintain, as the national security adviser, Jake Sullivan, put it, “as large of a lead as possible” over its primary strategic rival in foundational technology without severing all meaningful economic links.</w:t>
        <w:br/>
      </w:r>
    </w:p>
    <w:p>
      <w:r>
        <w:t>“小院高墙”战略背后的想法最初曾说得通，它反映了拜登政府在处理美中关系时试图平衡相互矛盾的压力：用国家安全顾问沙利文的话说，要让美国在基本技术领域，保持对主要战略竞争对手“尽可能大的领先优势”，但又不切断全部有意义的经济联系。</w:t>
        <w:br/>
      </w:r>
    </w:p>
    <w:p>
      <w:r>
        <w:t>This has proved to be exceedingly difficult. When the administration unveiled the first round of sweeping semiconductor export controls on China in October 2022, Alex W. Palmer in The Times described it as amounting to “a declaration of economic war.” And it came with sharp economic and diplomatic costs. U.S. tech companies worried that the high fence might shut them out from the Chinese market. U.S. allies in Europe and Asia shared some of Washington’s concerns about China’s military modernization program but were wary of making a sudden break with Beijing.</w:t>
        <w:br/>
      </w:r>
    </w:p>
    <w:p>
      <w:r>
        <w:t>事实证明，这非常困难。2022年10月，拜登政府宣布了第一轮针对中国的半导体出口全面限制后，亚历克斯·帕尔默在时报发表的文章中将其描述为“经济战的宣战书”。它带来了巨大的经济和外交代价。美国的技术企业担心，高墙可能会将它们挡在中国市场之外。美国在欧洲和亚洲的盟友对中国的军事现代化项目有一些与华盛顿一样的担忧，但对与北京突然决裂持谨慎态度。</w:t>
        <w:br/>
      </w:r>
    </w:p>
    <w:p>
      <w:r>
        <w:t>To ease those concerns, the Biden administration tried to be cautious and deliberate in introducing restrictions. Just a week after the semiconductor export controls were announced, Mr. Sullivan deployed the “small yard, high fence” metaphor to explain the administration’s approach. After that, “small yard, high fence” appeared time and again in talking points and news releases as the administration rolled out controls and restrictions on advanced technologies.</w:t>
        <w:br/>
      </w:r>
    </w:p>
    <w:p>
      <w:r>
        <w:t>为了缓解盟友们的担忧，拜登政府试图在采取限制措施时小心谨慎。就在宣布半导体出口管制措施的一周后，沙利文在阐明政府政策时使用了“小院高墙”的比喻。那之后，随着拜登政府推出更多控制和限制先进技术出口的措施，“小院高墙”的说法一次又一次地出现在讲话的要点和发布的新闻中。</w:t>
        <w:br/>
      </w:r>
    </w:p>
    <w:p>
      <w:r>
        <w:t>While the administration wanted to portray its approach as narrow and targeted, the reality was more complicated. The administration never defined which technologies would be within the boundaries of its small yard, in part because it’s difficult to predict what products might pose security risks in the future. This left the door open for expansions.</w:t>
        <w:br/>
      </w:r>
    </w:p>
    <w:p>
      <w:r>
        <w:t>尽管拜登政府想把自己的做法描述为小范围的、有针对性的，但现实情况要复杂得多。政府从未定义哪些技术属于小院之内，部分原因是，很难预测哪些产品可能会在未来带来安全风险。这为扩大院子留下了空间。</w:t>
        <w:br/>
      </w:r>
    </w:p>
    <w:p>
      <w:r>
        <w:t>And even if the number of restricted technologies was limited, their impact was not. Semiconductors and artificial intelligence are foundational technologies with wide-ranging applications, so the effect of blocking them on China’s economic and technological development will be substantial.</w:t>
        <w:br/>
      </w:r>
    </w:p>
    <w:p>
      <w:r>
        <w:t>而且，即使受限制技术的数量有限，但限制技术的影响并非有限。半导体和人工智能是应用范围广泛的基础技术，限制它们对中国经济和技术发展的影响将是巨大的。</w:t>
        <w:br/>
      </w:r>
    </w:p>
    <w:p>
      <w:r>
        <w:t>Over the past two years, the administration has released a series of new export controls, restrictions on outbound investments and limits on transferring data to China. Although each individual measure was narrow and tailored, the cumulative effect was far larger.</w:t>
        <w:br/>
      </w:r>
    </w:p>
    <w:p>
      <w:r>
        <w:t>拜登政府在过去两年里出台了一系列新的出口管制和对华投资限制，以及向中国传输数据的限制。虽然每项措施都是小范围的和特定的，但累积效应要大得多。</w:t>
        <w:br/>
      </w:r>
    </w:p>
    <w:p>
      <w:r>
        <w:t>The “small yard, high fence” framing did help win over some skeptical U.S. allies and partners, and that’s an important victory for the Biden team. Some of them even appropriated the metaphor. When Britain announced a review of its National Security and Investment Act in November 2023, it described the new approach as a “small garden, high fence.”</w:t>
        <w:br/>
      </w:r>
    </w:p>
    <w:p>
      <w:r>
        <w:t>“小院高墙”的总想法确实有助于赢得一些持怀疑态度的美国盟友和伙伴的支持，这对拜登团队来说是一个重大胜利。美国的一些盟友甚至借用了这个比喻。英国在2023年11月宣布修订《国家安全与投资法》时，将新做法描述为“小花园、高篱笆”。</w:t>
        <w:br/>
      </w:r>
    </w:p>
    <w:p>
      <w:r>
        <w:t>But the extent of cooperation with allies remained limited, in part because these governments did not fully trust the Biden administration’s promise to stay within self-imposed and undefined limits. Allies also worried that in the absence of effective legal guardrails, the policy tool kit the Biden administration was developing would one day be turned over to a less restrained U.S. administration that might greatly expand the yard. They are now looking apprehensively to the coming Trump presidency.</w:t>
        <w:br/>
      </w:r>
    </w:p>
    <w:p>
      <w:r>
        <w:t>但美国与盟友的合作程度仍然有限​​，部分原因是，拜登政府承诺其措施不会超出由它自己设定、没有定义的界限，盟国政府并不完全信任这一承诺。盟友们也担心，在缺少有效法律护栏的情况下，拜登政府正在开发的政策工具会在某天移交给一个不那么克制的美国政府，院子的范围可能会大为扩展。它们现在正忐忑地观望着即将上任的特朗普总统。</w:t>
        <w:br/>
      </w:r>
    </w:p>
    <w:p>
      <w:r>
        <w:t>China, of course, never bought the “small yard, high fence” idea. It does not accept the premise that national security technology controls are distinct from broader economic competition between the two powers, and it could see the wide-ranging implications of these supposedly narrow restrictions. The Biden administration’s attempts at reassurance did not dissuade China from responding with retaliatory measures, including this month’s announcement that China would block the export of certain critical minerals to the United States.</w:t>
        <w:br/>
      </w:r>
    </w:p>
    <w:p>
      <w:r>
        <w:t>中国当然从未接受“小院高墙”的想法。它不接受国家安全技术限制有别于两个大国之间更广泛的经济竞争这一前提，也能看出这些所谓的小范围限制的广泛影响。拜登政府试图作出的保证并未阻止中国采取反制措施进行报复，包括上个月宣布的禁止向美国出口某些关键矿产品。</w:t>
        <w:br/>
      </w:r>
    </w:p>
    <w:p>
      <w:r>
        <w:t>Mr. Trump, for his part, does not seek to separate economic and security competition and has shown little interest in minimizing disruption or cooperating with allies. His administration is poised to severely curtail trade and investment with China and pressure allies to do the same.</w:t>
        <w:br/>
      </w:r>
    </w:p>
    <w:p>
      <w:r>
        <w:t>就特朗普而言，他不寻求将经济竞争与国家安全区分开来，没有多少兴趣尽量减少经济干扰或与盟友合作。他的政府准备严厉限制与中国的贸易和对华投资，并向盟友施压，要求它们也这样做。</w:t>
        <w:br/>
      </w:r>
    </w:p>
    <w:p>
      <w:r>
        <w:t>Will Mr. Trump’s more confrontational approach work better? His team will need to tackle the same challenges that the Biden administration faced, including strengthening enforcement tools to crack down on smuggling and evasion and cajoling allies to introduce their own controls. And the Trump administration will eventually need an answer to just how far it intends to go in decoupling the U.S. economy from China and how much economic disruption it is willing to tolerate in the process. Despite its flaws, the “small yard, high fence” strategy served as a necessary brake. The Trump team will need some limiting principle of its own.</w:t>
        <w:br/>
      </w:r>
    </w:p>
    <w:p>
      <w:r>
        <w:t>特朗普更具对抗性的做法会更有效吗？他的团队将需要应对拜登政府同样面临的挑战，包括加强打击走私和躲避出口管制的执法工具，以及说服盟友采取自己的限制措施。特朗普政府最终需要回答的问题是，它打算在多大程度上让美国经济与中国脱钩，以及在这个过程中愿意容忍多大程度的经济扰乱。尽管“小院高墙”战略存在缺点，但仍起了必要的约束作用。特朗普团队将需要制定一些自己的限制原则。</w:t>
        <w:br/>
      </w:r>
    </w:p>
    <w:p>
      <w:pPr>
        <w:pStyle w:val="Heading1"/>
        <w:spacing w:before="0" w:after="280"/>
      </w:pPr>
      <w:r>
        <w:rPr>
          <w:rFonts w:ascii="Times New Roman" w:hAnsi="Times New Roman" w:eastAsia="宋体"/>
          <w:b/>
          <w:sz w:val="52"/>
        </w:rPr>
        <w:t>西藏地震：救援人员在严寒中搜救幸存者</w:t>
      </w:r>
    </w:p>
    <w:p>
      <w:r>
        <w:t>In Tibet, Survivors of Strong Quake Face Freezing Weather Conditions</w:t>
        <w:br/>
      </w:r>
    </w:p>
    <w:p>
      <w:r>
        <w:t>Rescuers working in subzero conditions and bracing winds searched the rubble on Wednesday after a strong quake in Tibet toppled thousands of houses in a remote area near the northern foothills of Mount Everest. Tens of thousands of residents were being transferred to safety while dozens were being treated for injuries.</w:t>
        <w:br/>
      </w:r>
    </w:p>
    <w:p>
      <w:r>
        <w:t>周三，救援人员面对着零度以下的气温和强风，在废墟中展开搜救工作。此前西藏发生强烈地震，珠穆朗玛峰北麓附近偏远地区的数千栋房屋倒塌。数万居民被转移至安全地带，其中数十人受伤，正在接受治疗。</w:t>
        <w:br/>
      </w:r>
    </w:p>
    <w:p>
      <w:r>
        <w:t>At least 126 people have died and 188 were injured in the quake, which struck on Tuesday morning in Dingri County, near one of Tibet’s most historic cities, in western China, state media reported. The quake was China’s deadliest since December 2023, when 151 people were killed in a magnitude 6.2 temblor in the northwestern provinces of Gansu and Qinghai.</w:t>
        <w:br/>
      </w:r>
    </w:p>
    <w:p>
      <w:r>
        <w:t>据官方媒体报道，周二早上发生在定日县的地震已造成至少126人死亡，188人受伤。定日位于西藏一个历史名城附近。这是自2023年12月甘肃和青海发生6.2级地震以来，中国伤亡最惨重的一次地震，那次地震造成151人死亡。</w:t>
        <w:br/>
      </w:r>
    </w:p>
    <w:p>
      <w:r>
        <w:t>The area has since recorded more than 600 aftershocks, some exceeding a magnitude of 4.0, Chinese state media said. Survivors and rescuers have had to brave freezing temperatures, as the mercury dropped to a low of minus 18 degrees Celsius or 0 Fahrenheit at night. Recent aerial images near the epicenter showed frozen lake surfaces, and temperatures are expected to remain low for the next three days, which could narrow the window for rescuing survivors.</w:t>
        <w:br/>
      </w:r>
    </w:p>
    <w:p>
      <w:r>
        <w:t>据中国官方媒体报道，该地区自强震后已发生600多次余震，其中一些震级超过4.0级。当地夜间气温已降至零下18摄氏度，幸存者和救援人员不得不冒着严寒。前不久从空中拍摄的震中附近画面显示湖面已经结冰，预计未来三天气温仍将偏低，这可能会使幸存者获救的窗口变小。</w:t>
        <w:br/>
      </w:r>
    </w:p>
    <w:p>
      <w:r>
        <w:t>The true extent of the damage was hard to determine independently. Tibet is one of the most inaccessible and underdeveloped parts of China. Security has been heightened for decades because of tensions between Beijing and Tibetans, many of whom have struggled to maintain their cultural identity and religious traditions in a country dominated by Han Chinese. Foreign journalists are forbidden from traveling independently in the region.</w:t>
        <w:br/>
      </w:r>
    </w:p>
    <w:p>
      <w:r>
        <w:t>地震造成损失的真实程度很难独立评估。西藏是中国最偏远、最不发达的地区之一。数十年来，由于北京与藏人关系紧张，安全措施不断加强。在这个以汉族为主的国家里，很多藏人很难保持自己的文化认同和宗教传统。外国记者被禁止在该地区独自旅行。</w:t>
        <w:br/>
      </w:r>
    </w:p>
    <w:p>
      <w:r>
        <w:t>Much of the relief effort is focused on warding off the cold. The state broadcaster showed video footage of rescuers setting up tents draped with an insulated layer and rigging them with light panels powered by generators as displaced residents draped in blankets huddled on cots and chairs.</w:t>
        <w:br/>
      </w:r>
    </w:p>
    <w:p>
      <w:r>
        <w:t>救援工作主要集中在抵御寒冷方面。国家电视台播放了救援人员搭建帐篷的视频，帐篷上铺有隔热层，并安装了由发电机供电的照明板，失去家园的居民裹着毯子蜷在小床和椅子上。</w:t>
        <w:br/>
      </w:r>
    </w:p>
    <w:p>
      <w:r>
        <w:t>Zhang Guoqing, the vice premier, visited hospitals and tent camps on Monday night. He instructed rescue teams to focus on finding remaining survivors, delivering medical care for the infirm, and ensuring that the displaced have enough food and warmth to survive the frigid winter.</w:t>
        <w:br/>
      </w:r>
    </w:p>
    <w:p>
      <w:r>
        <w:t>副总理张国清周一晚间视察了当地医院和帐篷营地。他指示救援队伍集中精力寻找幸存者，为体弱者提供医疗救治，并确保被安置的人有足够的食物和保暖措施，以度过寒冷的冬天。</w:t>
        <w:br/>
      </w:r>
    </w:p>
    <w:p>
      <w:r>
        <w:t>Rescuers have pulled out more than 400 survivors from the rubble overnight. About 46,000 people were relocated to safety.</w:t>
        <w:br/>
      </w:r>
    </w:p>
    <w:p>
      <w:r>
        <w:t>救援人员连夜从废墟中救出400多名幸存者。约4.6万人被转移到安全地带。</w:t>
        <w:br/>
      </w:r>
    </w:p>
    <w:p>
      <w:r>
        <w:t>Chinese state media reported that road obstructions have been cleared, and electricity has resumed in most surrounding towns and villages. The state broadcaster showed footage of soldiers digging through rubble with gloved hands and shovels.</w:t>
        <w:br/>
      </w:r>
    </w:p>
    <w:p>
      <w:r>
        <w:t>中国官方媒体报道称，道路障碍物已清理完毕，周边大部分城镇和村庄的电力供应已恢复。国家电视台播放了士兵戴着手套、手持铁锹挖掘废墟的画面。</w:t>
        <w:br/>
      </w:r>
    </w:p>
    <w:p>
      <w:pPr>
        <w:pStyle w:val="Heading1"/>
        <w:spacing w:before="0" w:after="280"/>
      </w:pPr>
      <w:r>
        <w:rPr>
          <w:rFonts w:ascii="Times New Roman" w:hAnsi="Times New Roman" w:eastAsia="宋体"/>
          <w:b/>
          <w:sz w:val="52"/>
        </w:rPr>
        <w:t>特朗普回来了，美国混乱的意识流总统任期也回来了</w:t>
      </w:r>
    </w:p>
    <w:p>
      <w:r>
        <w:t>Dripping Faucets and Seizing Greenland: Trump Is Back and Chaos Ensues</w:t>
        <w:br/>
      </w:r>
    </w:p>
    <w:p>
      <w:r>
        <w:t>There was talk of the rising number of beached whales in Massachusetts, the victim, the president-elect said, of those windmills that have been erected off the coast. They “are driving the whales crazy, obviously.”</w:t>
        <w:br/>
      </w:r>
    </w:p>
    <w:p>
      <w:r>
        <w:t>候任总统谈到马萨诸塞州海滩上搁浅的鲸不断增多，他说，它们是沿海竖立的风力发电机的受害者。风力发电机“显然把鲸鱼逼疯了”。</w:t>
        <w:br/>
      </w:r>
    </w:p>
    <w:p>
      <w:r>
        <w:t>There was a vow to rename the Gulf of Mexico, by presidential decree, to the “Gulf of America.” And then there was Donald J. Trump’s refusal to rule out using military force to seize the 51-mile Panama Canal on national security grounds, along with the 836,000 square miles of Greenland, the world’s largest island.</w:t>
        <w:br/>
      </w:r>
    </w:p>
    <w:p>
      <w:r>
        <w:t>特朗普誓言将颁布总统法令，将墨西哥湾改名为“美国湾”，还以国家安全为由，拒绝排除使用武力夺取82公里长的巴拿马运河和世界上最大的岛屿、217万平方公里的格陵兰岛的可能性。</w:t>
        <w:br/>
      </w:r>
    </w:p>
    <w:p>
      <w:r>
        <w:t>Mr. Trump’s family and supporters like to say “We are so back!” and they are, without doubt. Yet as the man who will be president again spun out threats and angry denouncements of the Biden administration and personal grievances for more than an hour on Tuesday in the living room of his Mar-a-Lago club, something else was back: the chaotic stream-of-consciousness presidency.</w:t>
        <w:br/>
      </w:r>
    </w:p>
    <w:p>
      <w:r>
        <w:t>特朗普的家人和支持者们喜欢说“我们真的回来了！”他们回来了，这毫无疑问。但在周二，随着这名即将再次担任总统的人在他马阿拉歌俱乐部的客厅里花了一个多小时的时间发出威胁、怒气冲冲地指责拜登政府、发泄个人不满，另外一种东西也回来了：混乱的意识流总统任期。</w:t>
        <w:br/>
      </w:r>
    </w:p>
    <w:p>
      <w:r>
        <w:t>Mr. Trump has returned to our daily national cognizance, even though one could argue he never really left. Tuesday’s news conference was a reminder of what that was like, and what the next four years may have in store.</w:t>
        <w:br/>
      </w:r>
    </w:p>
    <w:p>
      <w:r>
        <w:t>特朗普已回到我们的日常国家认知中来，尽管可以说，他从未真正离开过。周二的记者会提醒我们，他在任时是什么样子，以及未来四年可能是什么样子。</w:t>
        <w:br/>
      </w:r>
    </w:p>
    <w:p>
      <w:r>
        <w:t>He waxed on about a favorite complaint during his first term: Shower heads and sink faucets that don’t deliver water, a symbol of a regulatory state gone mad. “It goes drip, drip, drip,” he said. “People just take longer showers, or run their dishwasher again,” and “they end up using more water.”</w:t>
        <w:br/>
      </w:r>
    </w:p>
    <w:p>
      <w:r>
        <w:t>他滔滔不绝地谈起他第一个总统任期内最喜欢抱怨的一个问题：不出水的淋浴喷头和水龙头，这是在比喻国家监管做得过了头。“水一滴、一滴、一滴往下流，”他说。“人们只好花更长时间冲淋浴，或者再次运行洗碗机”，其结果是“他们用了更多的水。”</w:t>
        <w:br/>
      </w:r>
    </w:p>
    <w:p>
      <w:r>
        <w:t>Then he moved on to the prospect of a military clash with Denmark. After refusing to rule out the prospect of coercing a NATO ally with the use of force if it remained reluctant to turn over property the president-elect coveted, Mr. Trump suggested that Denmark had a dubious claim on Greenland anyway.</w:t>
        <w:br/>
      </w:r>
    </w:p>
    <w:p>
      <w:r>
        <w:t>接下来，他把话题转到与丹麦发生军事冲突的可能性上。如果这个北约盟国不愿把候任总统觊觎的财产交出来，特朗普不拒绝排除对其使用武力胁迫的可能性，然后他表示，丹麦对格陵兰岛的主权主张并不可靠。</w:t>
        <w:br/>
      </w:r>
    </w:p>
    <w:p>
      <w:r>
        <w:t>“People really don’t even know if Denmark has any legal right to it, but if they do, they should give it up, because we need it for national security,” he said.</w:t>
        <w:br/>
      </w:r>
    </w:p>
    <w:p>
      <w:r>
        <w:t>“人们甚至不知道丹麦是否确实对它拥有任何合法权利，但如果他们有的话，他们就该把它放弃，因为我们为了国家安全需要它，”他说。</w:t>
        <w:br/>
      </w:r>
    </w:p>
    <w:p>
      <w:r>
        <w:t>As for Panama, he insisted the United States had to defend against an urgent national security threat from China, though the situation around the canal was little changed from the last time Mr. Trump sat in the Oval Office.</w:t>
        <w:br/>
      </w:r>
    </w:p>
    <w:p>
      <w:r>
        <w:t>至于巴拿马，他坚持认为美国不得不防御一个来自中国的紧急国家安全威胁，尽管运河周边的局势与特朗普上次入主白宫时相比几乎没有变化。</w:t>
        <w:br/>
      </w:r>
    </w:p>
    <w:p>
      <w:r>
        <w:t>“It might be that you’ll have to do something,” he said with signature vagueness, when asked about his suggestion that the only solution to this problem may be military force.</w:t>
        <w:br/>
      </w:r>
    </w:p>
    <w:p>
      <w:r>
        <w:t>他曾暗示解决此事的唯一办法也许是武力，被问及这个问题时，他用标志性的含糊其辞回答说，“可能不得不做点什么。”</w:t>
        <w:br/>
      </w:r>
    </w:p>
    <w:p>
      <w:r>
        <w:t>There was a lot of déjà vu in Tuesday’s news conference, recalling scenes from his first presidency. The conspiracy theories, the made-up facts, the burning grievances — all despite the fact that he has pulled off one of the most remarkable political comebacks in history. The vague references to “people” whom he never names. The flat declaration that American national security was threatened now, without defining how the strategic environment has changed in a way that could prompt him to violate the sovereignty of independent nations.</w:t>
        <w:br/>
      </w:r>
    </w:p>
    <w:p>
      <w:r>
        <w:t>周二的记者会上有许多似曾相识的感觉，再现了他第一次担任总统期间的情景。阴谋论、编造的事实、满腹牢骚，这些都没有变，尽管他完成了历史上最引人注目的政治复出之一。他总是用“人们”这个含糊的词，但从不给出具体名字。他断然宣布美国国家安全现在受到威胁，但不阐述战略环境发生了什么变化，可能导致他侵犯其他独立国家的主权。</w:t>
        <w:br/>
      </w:r>
    </w:p>
    <w:p>
      <w:r>
        <w:t>But there were also several differences in this version of Mr. Trump that are easy to overlook in a man who can move, in an instant, from the failures of American plumbing to the need to revive the territory-grabbing spirit of President William McKinley.</w:t>
        <w:br/>
      </w:r>
    </w:p>
    <w:p>
      <w:r>
        <w:t>但这个版本的特朗普也与上个版本有些不同。这些不同很容易被忽略，因为他可以刚抱怨完美国自来水管道的问题，马上就转到需要恢复威廉·麦金莱总统掠夺领土的精神上。</w:t>
        <w:br/>
      </w:r>
    </w:p>
    <w:p>
      <w:r>
        <w:t>This time, he appears eager to get going in a way he was not in 2017. Time and again on Tuesday he seemed to resent the fact that Joseph R. Biden Jr. was still president. He complained that he could not meet with Vladimir V. Putin to negotiate an end to the Ukraine war until he was actually sworn in. He railed at the flurry of executive orders Mr. Biden has issued in recent days, designed to tie Mr. Trump’s hands, or at least slow him down. He seemed particularly angry about one that barred offshore drilling along much of the U.S. coastline, which he said he would immediately reverse — unless he had to take it to court first.</w:t>
        <w:br/>
      </w:r>
    </w:p>
    <w:p>
      <w:r>
        <w:t>这次，他似乎急于行动，这与他2017年时不同。周二，他似乎一次又一次地对拜登仍是总统的事实感到气愤。他抱怨说，他在真正宣誓就职之前不能与普京见面，就结束俄乌战争举行谈判。他抱怨拜登在最近几天发布了一系列行政命令，发布这些命令的目的是束缚特朗普的手脚，或至少拖慢他的速度。他似乎对一条行政命令特别愤怒，该命令禁止在美国大部分沿海地区进行海上钻探，他说他会立即撤销这项命令——除非他不得不先将其提交给法庭处理。</w:t>
        <w:br/>
      </w:r>
    </w:p>
    <w:p>
      <w:r>
        <w:t>Mr. Biden, he said, was “essentially getting rid of $50 to $60 trillion worth of assets” beneath the sea floor, without explaining why few companies were drilling there in the decades before the order. He never addressed the environmental considerations that went into Mr. Biden’s decision.</w:t>
        <w:br/>
      </w:r>
    </w:p>
    <w:p>
      <w:r>
        <w:t>他说，拜登“本质上是在将价值50至60万亿美元的（海底）资产扔掉”，但没有解释为什么在颁布命令前的几十年里，几乎没有公司在这些水域进行海上钻探。他从不提拜登的决定中涉及的环境考虑。</w:t>
        <w:br/>
      </w:r>
    </w:p>
    <w:p>
      <w:r>
        <w:t>When the subject turned to the Middle East, Mr. Trump spoke like he was already in charge of the negotiations, and he called his chief negotiator, Steve Witkoff, to the stage to declare “we’ve had some really great progress.” But as Mr. Witkoff later noted, the negotiations were being directed by Mr. Biden’s team, not Mr. Trump’s, though Trump representatives have been invited to participate, since they will soon inherit three-dimensional diplomacy with Israel and Hamas.</w:t>
        <w:br/>
      </w:r>
    </w:p>
    <w:p>
      <w:r>
        <w:t>当话题转向中东时，特朗普的语气就像是已经在负责有关的谈判，他把自己的首席谈判代表史蒂夫·维特科夫叫到台上来，宣布“我们取得了一些非常大的进展”。但正如维特科夫后来指出的那样，谈判是由拜登的团队，而不是特朗普的团队主导的，尽管特朗普的代表已被邀请参加谈判，因为他们不久将继承与以色列和哈马斯的三方外交。</w:t>
        <w:br/>
      </w:r>
    </w:p>
    <w:p>
      <w:r>
        <w:t>Nonetheless, it seemed at times like Mr. Trump was already president, in large part because Mr. Biden has faded from the scene so quickly.</w:t>
        <w:br/>
      </w:r>
    </w:p>
    <w:p>
      <w:r>
        <w:t>尽管如此，特朗普有时好像已经是总统了，这在很大程度上是因为拜登已快速淡出了公众视线。</w:t>
        <w:br/>
      </w:r>
    </w:p>
    <w:p>
      <w:r>
        <w:t>This was Mr. Trump’s second full news conference at Mar-a-Lago since he began forming his government, and in that respect, it follows tradition: Mr. Biden held a number of news conferences in Delaware four years ago, denouncing Russia for its “Solar Winds” hack of a critical piece of American software and then expressing horror at the violence wrought at the Capitol on Jan. 6.</w:t>
        <w:br/>
      </w:r>
    </w:p>
    <w:p>
      <w:r>
        <w:t>这是特朗普组建政府以来在马阿拉歌举行的第二次完整的记者会，从这点来看，它遵循传统：四年前，拜登曾在特拉华州举行过几次记者会，谴责俄罗斯的“太阳风”攻击美国软件的关键部分，后来还对1月6日美国国会大厦遭暴力冲击表示震惊。</w:t>
        <w:br/>
      </w:r>
    </w:p>
    <w:p>
      <w:r>
        <w:t>But in the past six months, Mr. Biden has ceded the stage, making Mr. Trump’s voice all the louder, his influence all the greater. The last lengthy Biden news conference came last July, after the NATO summit in Washington, and his aides were white-knuckled through the whole thing, fearful he would freeze up again as he did on the stage debating Mr. Trump in June.</w:t>
        <w:br/>
      </w:r>
    </w:p>
    <w:p>
      <w:r>
        <w:t>但拜登已在过去的六个月里让出了舞台，这让特朗普的声音更加响亮，影响力变得更大。拜登上次举行长时间的记者会是去年7月，华盛顿的北约峰会结束之后，当时他的助手们全程紧张，担心他会像去年6月与特朗普辩论时那样，再次在台上僵住。</w:t>
        <w:br/>
      </w:r>
    </w:p>
    <w:p>
      <w:r>
        <w:t>When Mr. Biden issues executive orders these days, they are issued on paper or an email; he rarely talks about them, or takes detailed questions. He has never spoken publicly on the Chinese hack of the American telecommunications companies, which his aides describe as perhaps the most urgent new national security threat of the past six months. (Curiously, neither has Mr. Trump, who could make a clearer case for why the hack of the innards of the American communications systems is a threat to American government and private industry than he could about long-existing Chinese ports near the Panama Canal.)</w:t>
        <w:br/>
      </w:r>
    </w:p>
    <w:p>
      <w:r>
        <w:t>这些日子里，拜登用纸张或电子邮件颁布行政命令；他很少在公开场合谈论这些命令，也很少回答有关的详细问题。他从未在公开场合谈论过中国黑客入侵美国电信公司的事件，他的助手们称该事件可能是过去六个月里最紧迫的新国家安全威胁。（奇怪的是，特朗普也没有公开谈论此事，他应该能够更清楚地解释，为什么美国通信系统内部遭黑客入侵对美国政府和私营企业构成威胁，而不是把中国很久以前就在巴拿马运河附近建成的港口说成是威胁。）</w:t>
        <w:br/>
      </w:r>
    </w:p>
    <w:p>
      <w:r>
        <w:t>With the departing incumbent fading from view, Mr. Trump seems to sense that if he takes the stage, there will be no one to push back on his interpretation of recent history. He is rewriting that history quickly, just as he recast the events of Jan. 6, in hopes that his election was evidence that Americans believe he was pursued by prosecutors out of vengeance, not the application of justice.</w:t>
        <w:br/>
      </w:r>
    </w:p>
    <w:p>
      <w:r>
        <w:t>随着即将离任的拜登逐渐淡出人们的视野，特朗普似乎觉得，如果他占领舞台的话，将不会有人反驳他对近期历史的解读。他正在迅速改写那段历史，就像他重塑1月6日的事件那样，他希望他的再次当选证明美国人相信了他，认为检察官起诉他是出于报复，而不是为了伸张正义。</w:t>
        <w:br/>
      </w:r>
    </w:p>
    <w:p>
      <w:r>
        <w:t>“That’s a sick group of people, and it was all to influence the election,” Mr. Trump said of the investigations led by Jack Smith, the special counsel. “It was all a fight against their political opponent. We’ve never had that in this country. We have had that in certain countries. We’ve had that in third-tier countries.” Inevitably, he started talking about “banana republics,” a familiar line from the first term. Some things don’t change.</w:t>
        <w:br/>
      </w:r>
    </w:p>
    <w:p>
      <w:r>
        <w:t>“那是一群病态的人，他们所做的一切都是为了影响选举，”特朗普在谈到特别检察官杰克·史密斯领导的调查时说。“这一切都是为了打击政治对手。我们国家从来没有过这种事。我们在某些国家看到过这种事。我们在三流国家看到过这种事。”不出所料，他又开始谈论“香蕉共和国”，这是他上次担任总统时的惯常说法。有些东西不会改变。</w:t>
        <w:br/>
      </w:r>
    </w:p>
    <w:p>
      <w:pPr>
        <w:pStyle w:val="Heading1"/>
        <w:spacing w:before="0" w:after="280"/>
      </w:pPr>
      <w:r>
        <w:rPr>
          <w:rFonts w:ascii="Times New Roman" w:hAnsi="Times New Roman" w:eastAsia="宋体"/>
          <w:b/>
          <w:sz w:val="52"/>
        </w:rPr>
        <w:t>韩国官员尝试拘捕总统尹锡悦未果，双方僵持数小时</w:t>
      </w:r>
    </w:p>
    <w:p>
      <w:r>
        <w:t>Here’s the latest on South Korea’s political crisis.</w:t>
        <w:br/>
      </w:r>
    </w:p>
    <w:p>
      <w:r>
        <w:t>Officials in South Korea abandoned an attempt to take President Yoon Suk Yeol in for questioning over insurrection charges on Friday after a standoff inside the president’s residence that lasted several hours.</w:t>
        <w:br/>
      </w:r>
    </w:p>
    <w:p>
      <w:r>
        <w:t>周五，韩国官员放弃了以叛乱指控将总统尹锡悦带走问讯的尝试，此前双方在总统官邸内僵持了数小时。</w:t>
        <w:br/>
      </w:r>
    </w:p>
    <w:p>
      <w:r>
        <w:t>“We determined that it has become impossible to serve the warrant because of the prolonged standoff” with the president’s personal security team, the investigators said in a brief statement, calling Mr. Yoon’s refusal to comply “deeply regrettable.” They said they would decide later on whether or when to try again to detain him.</w:t>
        <w:br/>
      </w:r>
    </w:p>
    <w:p>
      <w:r>
        <w:t>调查人员在一份简短声明中表示：“由于与总统个人安保团队的僵持时间过长，我们认为已无法执行拘留令。”他们称尹锡悦拒绝配合的行为“令人深感遗憾”。调查人员表示，他们将在稍后决定是否以及何时再次尝试拘捕尹锡悦。</w:t>
        <w:br/>
      </w:r>
    </w:p>
    <w:p>
      <w:r>
        <w:t>The attempt was the latest effort by officials to hold Mr. Yoon accountable for his short-lived declaration of martial law last month that plunged the country into a political crisis.</w:t>
        <w:br/>
      </w:r>
    </w:p>
    <w:p>
      <w:r>
        <w:t>这一行动是官员为追究尹锡悦上月短暂宣布戒严令的责任做出的最新努力，戒严令使韩国陷入了政治危机。</w:t>
        <w:br/>
      </w:r>
    </w:p>
    <w:p>
      <w:r>
        <w:t>Officials began withdrawing from Mr. Yoon’s residence at 1:30 p.m. local time after entering the compound in the morning. To get inside, they cleared away crowds of supporters attempting to block their path, and then appeared to be in a standoff inside the residence with the president’s personal security team as the high-stakes drama unfolded.</w:t>
        <w:br/>
      </w:r>
    </w:p>
    <w:p>
      <w:r>
        <w:t>早上进入尹锡悦官邸的官员们于当地时间下午1时30分开始撤离。在这个场事关重大的戏剧性事件中，为了进入官邸，官员们驱散了试图阻挡他们去路的支持者人群，然后似乎在官邸内与总统的个人安保团队陷入僵持。</w:t>
        <w:br/>
      </w:r>
    </w:p>
    <w:p>
      <w:r>
        <w:t>Mr. Yoon, who was impeached by Parliament last month, has ignored repeated summonses from the investigators to appear for questioning, saying it was within his powers as president to place his country under military rule for the first time in 45 years. Thousands of his supporters have camped near his residence in recent days, vowing to block officials from detaining him. Large numbers of police officers were deployed around the neighborhood to maintain order.</w:t>
        <w:br/>
      </w:r>
    </w:p>
    <w:p>
      <w:r>
        <w:t>上个月被议会弹劾的尹锡悦无视调查人员多次传唤他出庭接受质询，称45年来首次将国家置于军事统治之下的做法是他作为总统的权力。最近几天，数以千名他的支持者在他的住所附近扎营，誓言阻止官员对他的拘捕。大批警察部署在附近维持秩序。</w:t>
        <w:br/>
      </w:r>
    </w:p>
    <w:p>
      <w:r>
        <w:t>Lawyers for Mr. Yoon on Friday repeated their assertion that the attempt to detain him was illegal. “The execution of an illegal and invalid warrant is clearly unlawful,” they said in a statement.</w:t>
        <w:br/>
      </w:r>
    </w:p>
    <w:p>
      <w:r>
        <w:t>尹锡悦的律师周五重申，他们认为试图拘留尹锡悦是非法的。他们在一份声明中表示：“执行非法和无效的逮捕令显然违背法律。”</w:t>
        <w:br/>
      </w:r>
    </w:p>
    <w:p>
      <w:r>
        <w:t>As the motorcade carrying the officials with the detention warrant approached Mr. Yoon’s residence Friday morning, supporters who had camped out overnight on a nearby pavement erupted in anger. They waved flags and chanted: “Today is the day! We will prevail! Let’s protect Yoon Suk Yeol.”</w:t>
        <w:br/>
      </w:r>
    </w:p>
    <w:p>
      <w:r>
        <w:t>周五上午，当携带拘押令的官员乘坐的车队驶近尹锡悦的住所时，在附近人行道上扎营过夜的支持者们爆发出愤怒的情绪。他们挥舞着旗帜，高呼：“就在今天！我们会取得胜利！让我们保护尹锡悦！”</w:t>
        <w:br/>
      </w:r>
    </w:p>
    <w:p>
      <w:r>
        <w:t>But the police held them off with barricades, preventing the protesters from trying to stop the officials from reaching Mr. Yoon’s residence in a hilly neighborhood in central Seoul.</w:t>
        <w:br/>
      </w:r>
    </w:p>
    <w:p>
      <w:r>
        <w:t>但警察用路障挡住这些支持者，防止他们阻挡官员前往尹锡悦位于首尔市中心、山脉环绕的官邸。</w:t>
        <w:br/>
      </w:r>
    </w:p>
    <w:p>
      <w:r>
        <w:t>The officials were allowed to move past the white steel gate into the compound of Mr. Yoon’s residence shortly after 8. a.m. A brief scuffle broke out beyond the gate between police officers and what appeared to be officials stationed inside, footage from MBC-TV showed.</w:t>
        <w:br/>
      </w:r>
    </w:p>
    <w:p>
      <w:r>
        <w:t>早上8点过后不久，官员们被允许通过白色钢门进入尹锡悦的住所。MBC电视台的画面显示，在大门外，警察和似乎驻扎在里面的官员之间爆发了短暂的争吵。</w:t>
        <w:br/>
      </w:r>
    </w:p>
    <w:p>
      <w:r>
        <w:t>Here’s what else to know:</w:t>
        <w:br/>
      </w:r>
    </w:p>
    <w:p>
      <w:r>
        <w:t>这里是你需要知道的其他信息：</w:t>
        <w:br/>
      </w:r>
    </w:p>
    <w:p>
      <w:r>
        <w:t>• The warrant: The Corruption Investigation Office for High-Ranking Officials — an independent government agency specializing in crimes involving senior leaders — on Tuesday obtained a court warrant to detain him. The officials must apply for a separate court warrant within 48 hours if they want to formally arrest and continue to hold him.</w:t>
        <w:br/>
      </w:r>
    </w:p>
    <w:p>
      <w:r>
        <w:t>· 拘留令：高级官员腐败调查办公室是一个独立的政府机构，专门负责处理涉及高级领导人的犯罪案件，该机构周二获得了一张法庭令状，获准对尹锡悦进行拘留。如果官员们想正式逮捕并继续扣留尹锡悦，必须在48小时内向法院申请另外一张逮捕令。</w:t>
        <w:br/>
      </w:r>
    </w:p>
    <w:p>
      <w:r>
        <w:t>• Fighting the charges: Mr. Yoon has vowed to contest the charges, and his lawyer, Yoon Kab-keun, this week filed an injunction to challenge the validity of the detention warrant.</w:t>
        <w:br/>
      </w:r>
    </w:p>
    <w:p>
      <w:r>
        <w:t>· 对抗指控：尹锡悦誓言要对指控提出抗辩，他的律师尹甲权（音）本周申请了一项禁令，对拘留令的有效性提出质疑。</w:t>
        <w:br/>
      </w:r>
    </w:p>
    <w:p>
      <w:pPr>
        <w:pStyle w:val="Heading1"/>
        <w:spacing w:before="0" w:after="280"/>
      </w:pPr>
      <w:r>
        <w:rPr>
          <w:rFonts w:ascii="Times New Roman" w:hAnsi="Times New Roman" w:eastAsia="宋体"/>
          <w:b/>
          <w:sz w:val="52"/>
        </w:rPr>
        <w:t>尹锡悦“负隅顽抗”的最后防线：韩国总统警卫处</w:t>
      </w:r>
    </w:p>
    <w:p>
      <w:r>
        <w:t>How Bodyguards Are Keeping South Korea’s Leader From Detention</w:t>
        <w:br/>
      </w:r>
    </w:p>
    <w:p>
      <w:r>
        <w:t>South Korea’s Presidential Security Service, a​n agency​ assigned to protect the president, prides itself on being the “last bastion for a safe and stable state administration.” It is now at the heart of South Korea’s biggest political mess in decades, acting as a final line of defense to prevent criminal investigators from detaining President Yoon Suk Yeol on​ charges of insurrection.</w:t>
        <w:br/>
      </w:r>
    </w:p>
    <w:p>
      <w:r>
        <w:t>韩国总统警卫处是一个负责保护总统的机构，以“安全稳定的国家治理的最后堡垒”为傲。现在，它正处于韩国数十年来最大政治混乱的中心，充当着防止刑事调查人员以叛乱罪拘留总统尹锡悦的最后一道防线。</w:t>
        <w:br/>
      </w:r>
    </w:p>
    <w:p>
      <w:r>
        <w:t>Since ​his impeachment over a short-lived martial law declaration last month, Mr. Yoon has been holed up in central Seoul, in a hilly compound that is now surrounded by barricades of buses, barbed wire and the presidential bodyguards​. He has vowed to “fight to the end” to return to office.​ But a majority of South Koreans, according to surveys, want him ousted and arrested, and a court on Tuesday granted investigators a new warrant to detain him​.</w:t>
        <w:br/>
      </w:r>
    </w:p>
    <w:p>
      <w:r>
        <w:t>自从上个月因宣布短暂的戒严令而遭到弹劾以来，尹锡悦一直躲藏在首尔市中心一个有山的园区里，现在已经被巴士、铁丝网和总统保镖组成的路障所包围。他发誓要“战斗到底”，重回总统宝座。但根据调查，大多数韩国人希望他下台并被逮捕，周二一家法院又向调查人员签发了一张拘留他的判令。</w:t>
        <w:br/>
      </w:r>
    </w:p>
    <w:p>
      <w:r>
        <w:t>The only thing standing between them and Mr. Yoon is the Presidential Security Service, or P.S.S., which blocked the first attempt to serve the warrant last Friday. When 100 criminal investigators and police officers showed up at ​his residence, the agency’s staff outnumbered them two-to-one and held them off, questioning the legality of the court-issued document. The two sides went back-and-forth during a five-and-a-half-hour standoff, before investigators abandoned efforts to detain Mr. Yoon.</w:t>
        <w:br/>
      </w:r>
    </w:p>
    <w:p>
      <w:r>
        <w:t>他们与尹锡悦之间的唯一障碍就是总统警卫处（简称PSS），该机构上周五阻止了第一次的逮捕尝试。当100名刑事调查员和警察出现在尹锡悦住所时，警卫处以二比一的人数优势将他们挡在门外，并质疑法院签发的文件是否合法。在长达五个半小时的对峙中，双方你来我往，最后调查人员放弃了拘留尹锡悦的努力。</w:t>
        <w:br/>
      </w:r>
    </w:p>
    <w:p>
      <w:r>
        <w:t>Much like the Secret Service does in the United States, the P.S.S. protects sitting and former presidents, presidents-elect and visiting heads of state. Created in 1963 under the former dictator Park Chung-hee, the P.S.S. was once one of the government’s most powerful agencies, with the military strongmen relying on its loyalty to ​escape assassination attempts. As South Korea democratized in recent decades, it had largely receded into the shadows. But under Mr. Yoon, it began ​attracting unsavory attention from the public as its agents ​​dragged away protesters during public events.</w:t>
        <w:br/>
      </w:r>
    </w:p>
    <w:p>
      <w:r>
        <w:t>与美国的特勤局一样，PSS也负责保护现任和前任总统、候任总统以及来访的国家元首。PSS于1963年在朴正熙的独裁统治时期成立，曾是政府最强大的机构之一，军事强人依靠其忠诚来躲避暗杀。近几十年来，随着韩国民主化进程推进，PSS在很大程度上隐退到了幕后。但在尹锡悦的领导下，它开始引来公众不满的目光，因为它的特工曾在公开活动中拖走抗议者。</w:t>
        <w:br/>
      </w:r>
    </w:p>
    <w:p>
      <w:r>
        <w:t>Mr. Yoon ​appointed Kim Yong-hyun, his most loyal ​ally, to serve as his first security service chief before promoting him to defense minister. Although South Korea is currently being run by an acting president after Mr. Yoon was suspended from office following his impeachment, the service has sworn to defend Mr. Yoon because he remains the sole elected leader.</w:t>
        <w:br/>
      </w:r>
    </w:p>
    <w:p>
      <w:r>
        <w:t>尹锡悦任命他最忠实的盟友金龙显担任他的第一任安保负责人，后来将他提拔为国防部长。尹锡悦被弹劾后被停职，韩国目前由代理总统管理，但由于尹锡悦仍是唯一的当选领导人，因此PSS仍要保护他。</w:t>
        <w:br/>
      </w:r>
    </w:p>
    <w:p>
      <w:r>
        <w:t>The security service has warned ​that there could be a clash if investigators try again to detain Mr. Yoon​. The agency includes hundreds of trained bodyguards and anti-terrorist specialists, who are backed by detachments from the police and military​.</w:t>
        <w:br/>
      </w:r>
    </w:p>
    <w:p>
      <w:r>
        <w:t>PSS警告称，如果调查人员再次试图拘留尹锡悦，可能会发生冲突。该部门包括数百名训练有素的保镖和反恐专家，另有警察和军队特遣力量的支持。</w:t>
        <w:br/>
      </w:r>
    </w:p>
    <w:p>
      <w:r>
        <w:t>The police have ordered Park Jong-joon, the head of the security service, to appear for questioning on potential charges of obstructing justice, an order he has so far ignored. They threatened to seek a warrant to detain him if he continues to defy summons.</w:t>
        <w:br/>
      </w:r>
    </w:p>
    <w:p>
      <w:r>
        <w:t>警方已命令PSS负责人朴锺俊以妨碍司法公正的潜在罪名出庭接受讯问，但他至今未理会这一命令。警方威胁称，如果朴锺俊继续无视传唤，将申请拘捕令对其进行拘留。</w:t>
        <w:br/>
      </w:r>
    </w:p>
    <w:p>
      <w:r>
        <w:t>“We should not let the people​ see the unfortunate scene of government agencies clash​,” said Mr. Park.</w:t>
        <w:br/>
      </w:r>
    </w:p>
    <w:p>
      <w:r>
        <w:t>“我们不应该让民众看到政府机构发生冲突的不幸场面，”朴锺俊说。</w:t>
        <w:br/>
      </w:r>
    </w:p>
    <w:p>
      <w:r>
        <w:t>​South Koreans who wanted Mr. Yoon arrested have expressed outrage at his refusal to cooperate. Park Chan-dae, the floor leader of the Democratic Party, the main opposition, called Mr. Yoon a coward for hiding behind ​his ​presidential guards and trying to “instigate civil war and bloodshed.”</w:t>
        <w:br/>
      </w:r>
    </w:p>
    <w:p>
      <w:r>
        <w:t>希望逮捕尹锡悦的韩国民众对他拒绝合作表示愤怒。主要反对党民主党的院内代表朴赞大称尹锡悦为懦夫，因为他躲在总统警卫的后面，试图“煽动内战和流血”。</w:t>
        <w:br/>
      </w:r>
    </w:p>
    <w:p>
      <w:r>
        <w:t>“The President Security Service has turned itself into a private militia for Yoon Suk Yeol,” said Jung Ji Ung, a lawyer and president of the bar association for Gyeonggi, the populous province that surrounds Seoul. By rejecting the court-issued warrant,​ he added, the security service “has​ put itself above the judiciary.” The security spat has added to the state of confusion that has paralyzed South Korea since Mr. Yoon’s attempt to impose martial law. Multiple government agencies are investigating him on insurrection charges.</w:t>
        <w:br/>
      </w:r>
    </w:p>
    <w:p>
      <w:r>
        <w:t>“总统警卫处已经变成了尹锡悦的私人民兵组织，”首尔周边人口众多的省份京畿道的律师协会主席、律师郑智永（音）说。他还表示，通过拒绝接受法院签发的判令，总统警卫处“将自己凌驾于司法部门之上”。自从尹锡悦试图实施戒严令以来，韩国就陷入了混乱状态，这次争端更是雪上加霜。多个政府机构正以叛乱罪对尹锡悦进行调查。</w:t>
        <w:br/>
      </w:r>
    </w:p>
    <w:p>
      <w:r>
        <w:t>Caught up in the struggle are the police and military, which have been called upon by both sides to provide help. Compounding it all are ongoing legal disputes over who can investigate whom and who must follow whose orders in the wake of Mr. Yoon’s impeachment.</w:t>
        <w:br/>
      </w:r>
    </w:p>
    <w:p>
      <w:r>
        <w:t>警察和军队被夹在中间，对峙双方都在要求他们提供帮助。在尹锡悦被弹劾后，关于谁可以调查谁、谁必须服从谁的命令等问题的法律纠纷不断，使这一切变得更加复杂。</w:t>
        <w:br/>
      </w:r>
    </w:p>
    <w:p>
      <w:r>
        <w:t>Mr. Yoon faces a two-track investigation: one political, and the other criminal. The first is by the Constitutional Court, which will begin hearings next week to decide whether to formally remove or reinstate the president. The second is an unprecedented criminal investigation, the first time officials have tried to detain a president who is still in office.</w:t>
        <w:br/>
      </w:r>
    </w:p>
    <w:p>
      <w:r>
        <w:t>尹锡悦面临双轨调查：一是政治调查，二是刑事调查。第一项调查由宪法法院负责，该法院将于下周开始听证，以决定是正式解除还是恢复总统职务。第二项是史无前例的刑事调查，官员们第一次试图拘留仍在任的总统。</w:t>
        <w:br/>
      </w:r>
    </w:p>
    <w:p>
      <w:r>
        <w:t>Investigators ​want to question Mr. Yoon to determine whether he committed insurrection when he ordered ​troops to seize the National Assembly and round up his political opponents.</w:t>
        <w:br/>
      </w:r>
    </w:p>
    <w:p>
      <w:r>
        <w:t>调查人员希望质询尹锡悦，以确定他在命令军队占领国会和围捕政治反对派时是否犯有叛乱罪。</w:t>
        <w:br/>
      </w:r>
    </w:p>
    <w:p>
      <w:r>
        <w:t>Mr. Yoon and his lawyers ​have said his declaration of martial law was a legitimate use of presidential power to tame an unruly opposition, which has stymied his political agenda. They have fired a flurry of legal challenges against those who seek to arrest him.</w:t>
        <w:br/>
      </w:r>
    </w:p>
    <w:p>
      <w:r>
        <w:t>尹锡悦和他的律师称，他宣布戒严是合法使用总统权力来制服肆意妄为的反对派，因为后者阻碍了他的政治议程。他们对寻求逮捕他的人提出了一系列法律挑战。</w:t>
        <w:br/>
      </w:r>
    </w:p>
    <w:p>
      <w:r>
        <w:t>On Wednesday, Mr. Yoon’s lawyer, Yoon Kab-keun, reiterated that the president would not accept a detention warrant, but he said the president would surrender himself if a court issued a formal and proper arrest warrant because he did not want to escalate “the conflict, confusion and division” in the country.</w:t>
        <w:br/>
      </w:r>
    </w:p>
    <w:p>
      <w:r>
        <w:t>本周三，尹锡悦的律师尹甲根重申，总统不会接受拘留令，但他表示，如果法院签发正式和适当的逮捕令，总统会自首，因为他不想让国家的“冲突、混乱和分裂”升级。</w:t>
        <w:br/>
      </w:r>
    </w:p>
    <w:p>
      <w:r>
        <w:t>Until recently, government prosecutors had usually investigated all politically sensitive criminal cases.</w:t>
        <w:br/>
      </w:r>
    </w:p>
    <w:p>
      <w:r>
        <w:t>在过去，政治敏感的刑事案件通常是由政府的检察官负责的。</w:t>
        <w:br/>
      </w:r>
    </w:p>
    <w:p>
      <w:r>
        <w:t>But Mr. Yoon’s liberal predecessor, President Moon Jae-in, created the Corruption Investigation Office for High-ranking Officials, or C.I.O., in 2020, and it took away some of the investigative rights of prosecutors. But the new agency’s role was never clearly defined, and it has fewer resources. Prosecutors have arrested many key figures involved in Mr. Yoon’s ill-fated martial law, including army generals and Mr. Kim, the former P.S.S. commander, who was a close partner in Mr. Yoon’s martial law decree.</w:t>
        <w:br/>
      </w:r>
    </w:p>
    <w:p>
      <w:r>
        <w:t>但尹锡悦的自由派前任文在寅总统于2020年成立了高级公职人员犯罪调查处（简称公调处），并剥夺了检察官的部分调查权。但新机构的职责从未明确界定，资源也较少。检察官逮捕了许多与尹锡悦的戒严令有关的关键人物，包括军队将领和前PSS处长金龙显，后者在戒严事宜上与尹锡悦密切合作。</w:t>
        <w:br/>
      </w:r>
    </w:p>
    <w:p>
      <w:r>
        <w:t>The C.I.O., which has argued that the insurrection case falls under its jurisdiction, teamed up with the police for added support in a joint investigation. But the office’s resources were so limited that it could mobilize only 20 officials in its operation to detain Mr. Yoon last Friday.</w:t>
        <w:br/>
      </w:r>
    </w:p>
    <w:p>
      <w:r>
        <w:t>公调处认为叛乱案属于其管辖范围，因此与警方联手进行联合调查，以获得更多支持。但该处资源非常有限，在上周五拘留尹锡悦的行动中只能调动20名官员。</w:t>
        <w:br/>
      </w:r>
    </w:p>
    <w:p>
      <w:r>
        <w:t>Even with 80 police officers backing them, it was unable to get past the security service, which mobilized 200 agents and soldiers, who locked arms to form barricades.</w:t>
        <w:br/>
      </w:r>
    </w:p>
    <w:p>
      <w:r>
        <w:t>即使有80名警察的支持，他们也无法通过总统警卫处的阻拦，后者调集了200名特工和士兵，互挽手臂组成人墙。</w:t>
        <w:br/>
      </w:r>
    </w:p>
    <w:p>
      <w:r>
        <w:t>Stung by the embarrassing failure, the investigation office and the police are regrouping. They have indicated if they try to detain Mr. Yoon again, they would bring along more officials​. Some fear a violent clash if neither side backs down.</w:t>
        <w:br/>
      </w:r>
    </w:p>
    <w:p>
      <w:r>
        <w:t>因这次尴尬的失败而受挫的公调处和警方正在重新组织力量。他们表示，如果再次试图拘留尹锡悦，他们会派出更多人力。一些人担心，如果双方都不退让，将会发生暴力冲突。</w:t>
        <w:br/>
      </w:r>
    </w:p>
    <w:p>
      <w:r>
        <w:t>“We will make thorough preparations to achieve our goal in the second attempt,” Oh Dong-hoon, the investigation office’s chief prosecutor, told a parliamentary hearing on Tuesday.</w:t>
        <w:br/>
      </w:r>
    </w:p>
    <w:p>
      <w:r>
        <w:t>“我们将做好充分准备，争取在第二次尝试中实现目标，”公调处首席检察官吴东运周二在议会听证会上表示。</w:t>
        <w:br/>
      </w:r>
    </w:p>
    <w:p>
      <w:r>
        <w:t>Some opposition lawmakers are pushing bills to disband the security service and replace it with a security detail from the police.</w:t>
        <w:br/>
      </w:r>
    </w:p>
    <w:p>
      <w:r>
        <w:t>一些反对党议员正在推动议案以解散总统警卫处，并用警方的安保特勤取而代之。</w:t>
        <w:br/>
      </w:r>
    </w:p>
    <w:p>
      <w:r>
        <w:t>They see it as a relic from decades ago, when South Korea’s military dictators feared North Korean assassins, as well as internal enemies, and used the presidential security detail as personal bodyguards, appointing their most trusted allies as their chiefs. (When the military dictator Park Chung-hee was assassinated by his national intelligence chief, Kim Jae Kyu, during a drinking party in 1979, Mr. Kim first shot Mr. Park’s chief bodyguard, Cha Chi Chol, whose influence eclipsed that of his spy agency.)</w:t>
        <w:br/>
      </w:r>
    </w:p>
    <w:p>
      <w:r>
        <w:t>在他们看来，警卫处是几十年前的遗物，当时韩国的军事独裁者惧怕朝鲜刺客和内部敌人，将警卫人员当作私人保镖使用，并任命他们最信任的盟友担任长官。（1979年，军人独裁者朴正熙在一次酒会上被其中央情报部部长金载奎暗杀，当时金载奎首先射杀了朴正熙的首席保镖车智澈，后者的影响力超过了金载奎的情报机构）。</w:t>
        <w:br/>
      </w:r>
    </w:p>
    <w:p>
      <w:r>
        <w:t>“The Presidential Security Service is a symbol of imperial presidency and a legacy of our authoritarian past,” said Shin Jang-sik, an opposition lawmaker​ who helped draft one bill to disband the P.S.S. “We need to stop it from acting above the law​ and acting like an agency of absolute power.”</w:t>
        <w:br/>
      </w:r>
    </w:p>
    <w:p>
      <w:r>
        <w:t>“总统警卫处是帝国总统制的象征，是我们过去专制制度的遗产，”参与起草了一项解散总统警卫处法案的反对党议员申庄植说。“我们需要阻止它凌驾于法律之上，像一个拥有绝对权力的机构一样行事。”</w:t>
        <w:br/>
      </w:r>
    </w:p>
    <w:p>
      <w:pPr>
        <w:pStyle w:val="Heading1"/>
        <w:spacing w:before="0" w:after="280"/>
      </w:pPr>
      <w:r>
        <w:rPr>
          <w:rFonts w:ascii="Times New Roman" w:hAnsi="Times New Roman" w:eastAsia="宋体"/>
          <w:b/>
          <w:sz w:val="52"/>
        </w:rPr>
        <w:t>中国布局全球港口，引发美国担忧</w:t>
      </w:r>
    </w:p>
    <w:p>
      <w:r>
        <w:t>Trump’s Falsehoods Aside, China’s Influence Over Global Ports Raises Concerns</w:t>
        <w:br/>
      </w:r>
    </w:p>
    <w:p>
      <w:r>
        <w:t>It was a Christmas message that no one saw coming.</w:t>
        <w:br/>
      </w:r>
    </w:p>
    <w:p>
      <w:r>
        <w:t>这是一个谁也没料到的圣诞祝福。</w:t>
        <w:br/>
      </w:r>
    </w:p>
    <w:p>
      <w:r>
        <w:t>On Dec. 25, President-elect Donald J. Trump went on his social media platform, Truth Social, to wish a “Merry Christmas to all, including to the wonderful soldiers of China, who are lovingly, but illegally, operating the Panama Canal.”</w:t>
        <w:br/>
      </w:r>
    </w:p>
    <w:p>
      <w:r>
        <w:t>12月25日，候任总统特朗普在他的社交媒体平台Truth Social上祝愿“所有人圣诞快乐，包括中国的优秀士兵们，他们充满爱心但非法地运营着巴拿马运河”。</w:t>
        <w:br/>
      </w:r>
    </w:p>
    <w:p>
      <w:r>
        <w:t>Mr. Trump’s claim is false. The Panama Canal is operated by an agency of the Panamanian government, not by Chinese soldiers. In a news conference, President José Raúl Mulino of Panama disputed Mr. Trump’s statements, saying that there were “no Chinese in the canal” beyond those in transiting ships or at the visitor center.</w:t>
        <w:br/>
      </w:r>
    </w:p>
    <w:p>
      <w:r>
        <w:t>特朗普的说法并不对。巴拿马运河是由巴拿马政府的一个机构而非中国军人运营的。巴拿马总统何塞·劳尔·穆里诺在新闻发布会上反驳了特朗普的说法，称除了在过境船只上或游客中心的中国人之外，“没有中国人在运河”。</w:t>
        <w:br/>
      </w:r>
    </w:p>
    <w:p>
      <w:r>
        <w:t>“There is absolutely no Chinese interference or participation in anything that has to do with the Panama Canal,” Mr. Mulino said.</w:t>
        <w:br/>
      </w:r>
    </w:p>
    <w:p>
      <w:r>
        <w:t>“中国绝对没有干涉或参与任何与巴拿马运河有关的事务，”穆里诺说。</w:t>
        <w:br/>
      </w:r>
    </w:p>
    <w:p>
      <w:r>
        <w:t>While Mr. Trump’s claim was inaccurate, the growing influence of Chinese companies and the Chinese government over shipping and global ports, including the Panama Canal, has become a concern for U.S. officials.</w:t>
        <w:br/>
      </w:r>
    </w:p>
    <w:p>
      <w:r>
        <w:t>虽然特朗普的说法并不准确，但中国公司和中国政府对包括巴拿马运河在内的航运和全球港口的影响力日益增长，这已引起美国官员的担忧。</w:t>
        <w:br/>
      </w:r>
    </w:p>
    <w:p>
      <w:r>
        <w:t>The Chinese government has invested heavily in building ports throughout the world. And given that China is the world’s biggest exporter, private Chinese companies now play a major role in shipping and port operations, giving them significant influence over the movement of global goods and strategic positions from which to monitor other countries’ activities.</w:t>
        <w:br/>
      </w:r>
    </w:p>
    <w:p>
      <w:r>
        <w:t>中国政府投入巨资在世界各地建设港口。鉴于中国是世界上最大的出口国，中国的私营企业目前在航运和港口运营中扮演着重要角色，这使它们对全球货物的流动产生了重大影响，并占据能监控其他国家活动的战略位置。</w:t>
        <w:br/>
      </w:r>
    </w:p>
    <w:p>
      <w:r>
        <w:t>Brian Hughes, a spokesman for the Trump-Vance transition team, said in a statement that “Chinese control of the Panama Canal absolutely poses a national security threat to the U.S.”</w:t>
        <w:br/>
      </w:r>
    </w:p>
    <w:p>
      <w:r>
        <w:t>特朗普-万斯过渡团队发言人布莱恩·休斯在一份声明中表示：“中国对巴拿马运河的控制绝对对美国的国家安全构成威胁。”</w:t>
        <w:br/>
      </w:r>
    </w:p>
    <w:p>
      <w:r>
        <w:t>He pointed to congressional testimony last year by Gen. Laura J. Richardson, the head of U.S. Southern Command, that Chinese infrastructure investments serve as “points of future multi-domain access” for the Chinese military.</w:t>
        <w:br/>
      </w:r>
    </w:p>
    <w:p>
      <w:r>
        <w:t>他指出，美国南方司令部司令劳拉·理查德森将军去年在国会作证时称，中国的基础设施投资是中国军方“未来多领域准入点”。</w:t>
        <w:br/>
      </w:r>
    </w:p>
    <w:p>
      <w:r>
        <w:t>The Panama Canal was built by the United States at the beginning of the 20th century, but handed back to the Panamanian government in 1999, under the terms of an agreement struck by President Jimmy Carter. That decision has long been a source of consternation for some Republicans including his successor, President Ronald Reagan.</w:t>
        <w:br/>
      </w:r>
    </w:p>
    <w:p>
      <w:r>
        <w:t>巴拿马运河由美国在20世纪初修建，但根据吉米·卡特总统达成的协议条款，于1999年交还给巴拿马政府。这一决定长期以来一直令包括卡特总统的继任者罗纳德·里根总统在内的一些共和党人感到不安。</w:t>
        <w:br/>
      </w:r>
    </w:p>
    <w:p>
      <w:r>
        <w:t>Much of the concern of U.S. officials in more recent times centers on two seaports at either end of the Panama Canal, a channel through which 40 percent of U.S. container traffic runs. Those seaports have been operated for decades by Hutchison Ports PPC, a division of CK Hutchison Holdings, a Hong Kong-based company.</w:t>
        <w:br/>
      </w:r>
    </w:p>
    <w:p>
      <w:r>
        <w:t>最近，美国官员关注的焦点主要集中在巴拿马运河两端的两个海港上，美国40%的集装箱运输都要通过巴拿马运河。几十年来，这两个海港一直由香港长江和记控股公司旗下的和记港口公司运营。</w:t>
        <w:br/>
      </w:r>
    </w:p>
    <w:p>
      <w:r>
        <w:t>CK Hutchison is a publicly listed conglomerate whose largest owner is a family of Hong Kong billionaires, not the Chinese government. But Beijing has extended its national security laws to Hong Kong, and the Chinese government has recently shown willingness to weaponize supply chains (something that Beijing also accuses the United States of doing).</w:t>
        <w:br/>
      </w:r>
    </w:p>
    <w:p>
      <w:r>
        <w:t>长江和记是一家公开上市的企业集团，其最大的所有者是香港的一个亿万富翁家族，而不是中国政府。但中国政府已将其国家安全法延伸至香港，而且中国政府最近也表现出将供应链武器化的意愿（中国政府也指责美国这样做）。</w:t>
        <w:br/>
      </w:r>
    </w:p>
    <w:p>
      <w:r>
        <w:t>That has U.S. officials on both sides of the aisle increasingly worried that the Chinese government could exert influence over private companies to shut down commercial and military shipments in a time of war.</w:t>
        <w:br/>
      </w:r>
    </w:p>
    <w:p>
      <w:r>
        <w:t>这让美国两党官员越来越担心，中国政府可能会对私营公司施加影响，在战时关闭商业和军事运输。</w:t>
        <w:br/>
      </w:r>
    </w:p>
    <w:p>
      <w:r>
        <w:t>In a congressional hearing in May, Representative Raja Krishnamoorthi of Illinois, the Democratic ranking member of the House Select Committee on China, questioned an expert who was testifying before Congress about whether the Chinese government could exert control over Panamanian ports to delay U.S. shipments, for example, in the event of a conflict over Taiwan.</w:t>
        <w:br/>
      </w:r>
    </w:p>
    <w:p>
      <w:r>
        <w:t>在去年5月的一次国会听证会上，众议院中国问题特别委员会民主党首席委员、伊利诺伊州众议员拉贾·克里希纳莫尔西向一位在国会作证的专家提问：中国政府是否可以控制巴拿马港口，以拖延美国的运输，比如在台湾问题发生冲突的情况下。</w:t>
        <w:br/>
      </w:r>
    </w:p>
    <w:p>
      <w:r>
        <w:t>“I share your concern,” Daniel Runde, a senior vice president at the Center for Strategic and International Studies, a Washington think tank, told him. Mr. Runde said that the government of Panama controlled the entire canal, but that in an ideal world, Hong Kong-controlled companies would not be managing the ports next to them.</w:t>
        <w:br/>
      </w:r>
    </w:p>
    <w:p>
      <w:r>
        <w:t>“我和你一样担心，”华盛顿智库战略与国际研究中心高级副总裁丹尼尔·伦德对他说。伦德表示，巴拿马政府控制着整条运河，但如果旁边的港口不是由香港控制的公司来管理，则更为理想。</w:t>
        <w:br/>
      </w:r>
    </w:p>
    <w:p>
      <w:r>
        <w:t>A recent report by Strategy Risks, an analytics firm, said that no direct links specific to Panama had been found between CK Hutchison and the Chinese Communist Party, but that the company’s involvement in managing the Panama Canal ports raised security concerns due to its parent company’s ties to China. As a Hong Kong company, CK Hutchison is subject to Chinese jurisdiction — including laws that can require companies to assist in intelligence gathering or military operations — and it has cooperated with various Chinese state-linked entities on business projects, the report said.</w:t>
        <w:br/>
      </w:r>
    </w:p>
    <w:p>
      <w:r>
        <w:t>分析公司Strategy Risks最近的一份报告称，没有发现长江和记与中国共产党在巴拿马有任何直接联系，但由于其母公司与中国的关系，该公司参与巴拿马运河港口的管理引起了安全方面的担忧。报告称，作为一家香港公司，长江和记受中国司法管辖——包括可能要求公司协助情报搜集或军事行动的法律——而且它曾与多个与中国政府存在关联的实体在商业项目上合作。</w:t>
        <w:br/>
      </w:r>
    </w:p>
    <w:p>
      <w:r>
        <w:t>Corporate records retrieved through Wirescreen, a data platform, show that, through a network of subsidiaries, CK Hutchison co-owns a real estate joint venture with Aviation Industry Corporation of China, one of China’s largest defense companies.</w:t>
        <w:br/>
      </w:r>
    </w:p>
    <w:p>
      <w:r>
        <w:t>通过数据平台Wirescreen检索到的公司记录显示，长江和记通过一个子公司网络，与中国最大的国防公司之一中国航空工业集团共同拥有一家房地产合资企业。</w:t>
        <w:br/>
      </w:r>
    </w:p>
    <w:p>
      <w:r>
        <w:t>CK Hutchison and Hutchison Ports did not respond to requests for comment.</w:t>
        <w:br/>
      </w:r>
    </w:p>
    <w:p>
      <w:r>
        <w:t>长江和记及和记港口都没有回应置评请求。</w:t>
        <w:br/>
      </w:r>
    </w:p>
    <w:p>
      <w:r>
        <w:t>The presence of Chinese companies near the port in Panama is hardly unique. CK Hutchison is one of the world’s largest port companies, operating 53 ports in 24 countries, including the Netherlands, the United Kingdom, Hong Kong and Australia.</w:t>
        <w:br/>
      </w:r>
    </w:p>
    <w:p>
      <w:r>
        <w:t>中国公司在巴拿马港口附近的存在并不是独特情况。长江和记是全球最大的港口公司之一，在荷兰、英国、香港和澳大利亚等24个国家经营53个港口。</w:t>
        <w:br/>
      </w:r>
    </w:p>
    <w:p>
      <w:r>
        <w:t>Michael R. Wessel, who was a member of the U.S.-China Economic and Security Review Commission, a government agency that examined the port security issue, said that influence over ports was important for a variety of reasons, including political and economic influence, and the potential for surveillance.</w:t>
        <w:br/>
      </w:r>
    </w:p>
    <w:p>
      <w:r>
        <w:t>迈克尔·韦塞尔是美中经济与安全审查委员会的成员，这是一个负责审查港口安全问题的政府机构。他表示，出于各种原因，包括政治和经济影响以及监视的可能性，对港口的影响力是一个非常重要的问题。</w:t>
        <w:br/>
      </w:r>
    </w:p>
    <w:p>
      <w:r>
        <w:t>Ninety percent of U.S. military cargo travels by commercial ships, he said, giving port operators insight when the government steps up operations in certain places. Port ownership can also provide clues into how the U.S. government screens cargo for security risks, which could make it easier to evade these efforts, Mr. Wessel said.</w:t>
        <w:br/>
      </w:r>
    </w:p>
    <w:p>
      <w:r>
        <w:t>他说，90%的美国军用货物都是通过商船运输的，这让港口运营商可以洞察到政府是否在某些地方加强行动。港口所有权还可以提供美国政府如何筛查货物安全风险的线索，可能会使规避这些努力变得更加容易，韦塞尔说。</w:t>
        <w:br/>
      </w:r>
    </w:p>
    <w:p>
      <w:r>
        <w:t>“Being a port or terminal operator gives you the ability to access or have knowledge of what the U.S. government is looking for, which containers might be targeted for extra evaluation,” he said.</w:t>
        <w:br/>
      </w:r>
    </w:p>
    <w:p>
      <w:r>
        <w:t>“作为港口或码头运营商，你有能力接触或了解美国政府正在寻找什么，哪些集装箱可能成为额外评估的目标，”他说。</w:t>
        <w:br/>
      </w:r>
    </w:p>
    <w:p>
      <w:r>
        <w:t>In February, the Biden administration announced an effort to strengthen cybersecurity at U.S. ports and fund domestic manufacturing of cargo-moving port cranes, which are increasingly being produced by Chinese companies. And in July, lawmakers introduced legislation to require the Defense Department to monitor China’s influence over ports.</w:t>
        <w:br/>
      </w:r>
    </w:p>
    <w:p>
      <w:r>
        <w:t>今年2月，拜登政府宣布将努力加强美国港口的网络安全，并为国内制造港口货物起重机提供资金，因为越来越多的起重机是由中国公司生产的。7月，立法者提出法案，要求国防部监控中国对港口的影响。</w:t>
        <w:br/>
      </w:r>
    </w:p>
    <w:p>
      <w:r>
        <w:t>In an advisory last year, the U.S. government cautioned port operators that foreign-made port equipment and software could create vulnerabilities in transportation networks. The advisory highlighted the risks of Chinese security equipment used for explosion detection and facial recognition, and ship-to-shore cranes that can be controlled remotely.</w:t>
        <w:br/>
      </w:r>
    </w:p>
    <w:p>
      <w:r>
        <w:t>在去年的一份咨询报告中，美国政府告诫港口运营商，外国制造的港口设备和软件可能会给运输网络带来漏洞。该警告强调了用于爆炸检测和面部识别的中国安全设备，以及可远程控制的船岸起重机的风险。</w:t>
        <w:br/>
      </w:r>
    </w:p>
    <w:p>
      <w:r>
        <w:t>Panama’s increasing openness to China in recent years has helped to fuel concerns in the United States about Beijing’s influence. In 2017, Panama cut its diplomatic ties with Taiwan and recognized Beijing as the government of China. The next year, Panama became the first Latin American country to sign on to China’s global infrastructure program, the Belt and Road Initiative.</w:t>
        <w:br/>
      </w:r>
    </w:p>
    <w:p>
      <w:r>
        <w:t>近年来，巴拿马对中国日益开放，加剧了美国对北京影响力的担忧。2017年，巴拿马与台湾断交，转而承认北京。第二年，巴拿马成为第一个签署中国全球基础设施计划“一带一路”倡议的拉美国家。</w:t>
        <w:br/>
      </w:r>
    </w:p>
    <w:p>
      <w:r>
        <w:t>But since then, there has been growing apprehension in Panama about accelerating flows of trade and investment from China, said Jason Marczak, a Latin America expert at the Atlantic Council, a Washington think tank.</w:t>
        <w:br/>
      </w:r>
    </w:p>
    <w:p>
      <w:r>
        <w:t>华盛顿智库大西洋理事会的拉丁美洲问题专家杰森·马尔扎克表示，但从那时起，巴拿马国内对来自中国的贸易和投资加速流动的担忧与日俱增。</w:t>
        <w:br/>
      </w:r>
    </w:p>
    <w:p>
      <w:r>
        <w:t>Panama has partnered with the United States to expand its chips industry. And since Mr. Mulino’s government came into office last year, Panama has been unequivocal in its desire to deepen ties with the United States and to more broadly align with U.S. foreign policy objectives, Mr. Marczak said.</w:t>
        <w:br/>
      </w:r>
    </w:p>
    <w:p>
      <w:r>
        <w:t>巴拿马与美国合作扩大它的芯片产业。马尔扎克说，自穆利诺政府去年上台以来，巴拿马一直明确表示希望深化与美国的关系，并在更大范围内与美国的外交政策目标保持一致。</w:t>
        <w:br/>
      </w:r>
    </w:p>
    <w:p>
      <w:r>
        <w:t>“An over-dependence on China is something that the Panamanians want to avoid,” he said.</w:t>
        <w:br/>
      </w:r>
    </w:p>
    <w:p>
      <w:r>
        <w:t>“巴拿马人希望避免过度依赖中国，”他说。</w:t>
        <w:br/>
      </w:r>
    </w:p>
    <w:p>
      <w:r>
        <w:t>Liu Pengyu, the spokesman for the Chinese Embassy in Washington, said that China had long supported Panama’s sovereignty over the canal and recognizes it as a permanently neutral international waterway.</w:t>
        <w:br/>
      </w:r>
    </w:p>
    <w:p>
      <w:r>
        <w:t>中国驻华盛顿大使馆发言人刘鹏宇表示，中国长期以来一直支持巴拿马对运河的主权，并认可运河是一条永久中立的国际航道。</w:t>
        <w:br/>
      </w:r>
    </w:p>
    <w:p>
      <w:r>
        <w:t>A longstanding symbol of U.S. imperialism, the canal is still central to the U.S. economy.</w:t>
        <w:br/>
      </w:r>
    </w:p>
    <w:p>
      <w:r>
        <w:t>作为美帝国主义的长期象征，巴拿马运河仍然对美国经济至关重要。</w:t>
        <w:br/>
      </w:r>
    </w:p>
    <w:p>
      <w:r>
        <w:t>Mr. Trump has repeated other falsehoods about the canal, and threatened to retake it unless the United States is treated more “fairly.” He said that 38,000 Americans died building it; historians say it was hundreds of U.S. residents, and that the thousands of people who died were from Central America, the Caribbean or Colombia.</w:t>
        <w:br/>
      </w:r>
    </w:p>
    <w:p>
      <w:r>
        <w:t>特朗普还重复了关于运河的其他不实之词，并威胁收回运河，除非美国得到更“公平”的对待。他说有3.8万美国人在修建运河时丧生；而历史学则家说实际只有数百名美国居民，成千上万的丧生者来自中美洲、加勒比海或哥伦比亚。</w:t>
        <w:br/>
      </w:r>
    </w:p>
    <w:p>
      <w:r>
        <w:t>Even if the United States were to regain control of the canal — a difficult prospect because the treaties handing it over were ratified by the U.S. Senate — it would not change the fact that a Chinese-owned company controls the ports at either end.</w:t>
        <w:br/>
      </w:r>
    </w:p>
    <w:p>
      <w:r>
        <w:t>即使美国重新获得运河的控制权——这是一个困难的前景，因为移交运河的条约已获得美国参议院的批准——也无法改变中国人拥有的公司控制运河两端港口的事实。</w:t>
        <w:br/>
      </w:r>
    </w:p>
    <w:p>
      <w:r>
        <w:t>Mr. Trump also called the fees Panama charges to transit the canal “exorbitant.” In fact, those fees are lower than for similar shipping chokepoints, though they have increased because drought has lowered the water level in the canal and the number of ships that can pass through.</w:t>
        <w:br/>
      </w:r>
    </w:p>
    <w:p>
      <w:r>
        <w:t>特朗普还称巴拿马收取的运河过境费“过高”。事实上，这些费用低于类似的航运咽喉要道，不过由于干旱导致运河水位下降，可以通过的船只数量减少，这些费用已随之增加。</w:t>
        <w:br/>
      </w:r>
    </w:p>
    <w:p>
      <w:r>
        <w:t>Judah Levine, the head of research at Freightos, a logistics company, said that Panama charges container ships about $100,000 to $300,000 per transit — just a fraction of what the Suez Canal charges, even before the recent shipping disruptions in the Red Sea.</w:t>
        <w:br/>
      </w:r>
    </w:p>
    <w:p>
      <w:r>
        <w:t>物流公司Freightos的研究主管朱达·莱文表示，巴拿马向集装箱船每次转运收取约10万至30万美元的费用，这只是苏伊士运河收费的一小部分，即使在最近红海航运中断之前也是如此。</w:t>
        <w:br/>
      </w:r>
    </w:p>
    <w:p>
      <w:r>
        <w:t>“For container vessels, when those costs are spread across the thousands of containers being carried on each ship, the cost to importers/exporters is not terribly significant,” he said in a statement.</w:t>
        <w:br/>
      </w:r>
    </w:p>
    <w:p>
      <w:r>
        <w:t>他在一份声明中说：“就集装箱船而言，如果将这些成本分摊到每艘船上运载的数千个集装箱中，进出口商的成本并不高。”</w:t>
        <w:br/>
      </w:r>
    </w:p>
    <w:p>
      <w:r>
        <w:t>A Trump spokeswoman said this week that because the United States is the biggest user of the canal, the increase in fees hits its ships the most.</w:t>
        <w:br/>
      </w:r>
    </w:p>
    <w:p>
      <w:r>
        <w:t>特朗普的一位发言人本周表示，由于美国是巴拿马运河的最大用户，费用的增加对美国船只最为不利。</w:t>
        <w:br/>
      </w:r>
    </w:p>
    <w:p>
      <w:pPr>
        <w:pStyle w:val="Heading1"/>
        <w:spacing w:before="0" w:after="280"/>
      </w:pPr>
      <w:r>
        <w:rPr>
          <w:rFonts w:ascii="Times New Roman" w:hAnsi="Times New Roman" w:eastAsia="宋体"/>
          <w:b/>
          <w:sz w:val="52"/>
        </w:rPr>
        <w:t>台海开战将引发经济危机，美国尚未做好准备</w:t>
      </w:r>
    </w:p>
    <w:p>
      <w:r>
        <w:t>A China-Taiwan War Would Start an Economic Crisis. America Isn’t Ready.</w:t>
        <w:br/>
      </w:r>
    </w:p>
    <w:p>
      <w:r>
        <w:t>China’s military exercises in the waters around Taiwan this month — the largest in almost three decades — highlight the growing risk of a total breakdown in United States-China relations. A full-scale invasion of Taiwan is one eventuality; last year, the C.I.A. director, William Burns, noted that China’s president, Xi Jinping, has instructed his armed forces to be ready for an invasion by 2027.</w:t>
        <w:br/>
      </w:r>
    </w:p>
    <w:p>
      <w:r>
        <w:t>12月，中国在台湾周边海域举行了近30年来规模最大的军事演习，凸显出美中关系全面破裂的风险日益增大。全面入侵台湾是可能发生的；2023年，中情局局长威廉·伯恩斯指出，中国国家主席习近平指示中国军队做好在2027年前入侵台湾的准备。</w:t>
        <w:br/>
      </w:r>
    </w:p>
    <w:p>
      <w:r>
        <w:t>That isn’t Mr. Xi’s only option. He could use his far larger coast guard and military to impose a “quarantine,” allowing merchant shippers and commercial airlines to travel in and out of Taiwan only on China’s terms. This strategy would mirror Beijing’s moves in the South China Sea, where its coast guard is trying to assert control over waters and atolls that are part of the Philippines, a U.S. treaty ally.</w:t>
        <w:br/>
      </w:r>
    </w:p>
    <w:p>
      <w:r>
        <w:t>那不是习近平唯一的选择。他可以利用其规模大得多的海岸警卫队和军队实施“隔离”，只允许商船和商业航空公司按照中国的条件进出台湾。这一战略将与北京在南海的行动如出一辙，在那里，中国海警正试图控制属于美国条约盟友菲律宾的水域和环礁。</w:t>
        <w:br/>
      </w:r>
    </w:p>
    <w:p>
      <w:r>
        <w:t>If China forces a confrontation over Taiwan, which Beijing claims as its own territory, the United States will need to respond decisively: The implications are enormous, potentially including a global economic crisis far worse than the shock caused by the Covid-19 pandemic.</w:t>
        <w:br/>
      </w:r>
    </w:p>
    <w:p>
      <w:r>
        <w:t>中国声称台湾是自己的领土，如果中国在台湾问题上强行展开对抗，美国将需要做出果断反应：其影响是巨大的，可能包括一场比新冠大流行造成的冲击更为严重的全球经济危机。</w:t>
        <w:br/>
      </w:r>
    </w:p>
    <w:p>
      <w:r>
        <w:t>Right now, America isn’t ready.</w:t>
        <w:br/>
      </w:r>
    </w:p>
    <w:p>
      <w:r>
        <w:t>现在，美国还没有准备好。</w:t>
        <w:br/>
      </w:r>
    </w:p>
    <w:p>
      <w:r>
        <w:t>As a report from a House panel concluded last year: “The United States lacks a contingency plan for the economic and financial impacts of conflict” with China.</w:t>
        <w:br/>
      </w:r>
    </w:p>
    <w:p>
      <w:r>
        <w:t>正如众议院小组去年的一份报告所总结的那样：“面对与中国发生冲突的经济和金融影响，美国缺乏应急计划。”</w:t>
        <w:br/>
      </w:r>
    </w:p>
    <w:p>
      <w:r>
        <w:t>Addressing this lack of preparation must be a bipartisan priority. The incoming administration must work with Congress and allied governments to develop a coherent plan that clearly outlines a vision for the global economy during and after a crisis that is anchored in American economic leadership.</w:t>
        <w:br/>
      </w:r>
    </w:p>
    <w:p>
      <w:r>
        <w:t>这种缺乏准备必须成为两党优先考虑的问题。新一届政府必须与国会和盟国政府合作，制定一项明确的计划，以美国的经济领导地位为基础，清楚地勾勒出危机期间和危机后全球经济的愿景。</w:t>
        <w:br/>
      </w:r>
    </w:p>
    <w:p>
      <w:r>
        <w:t>The most obvious economic implications relate to semiconductors. Taiwan Semiconductor Manufacturing Company produces about 90 percent of the world’s most advanced computer chips. Some are now made in Arizona, but T.S.M.C.’s most cutting-edge chips are still produced in Taiwan. Industries from autos to medical devices depend on these chips; if Taiwanese chip production is disabled, the global economy could be plunged into a deep slump. If T.S.M.C.’s factories fall into China’s hands — it relies on T.S.M.C.’s chips, too — Beijing could seize a competitive edge, including in the development of artificial intelligence technology, and have American and European manufacturers over a barrel.</w:t>
        <w:br/>
      </w:r>
    </w:p>
    <w:p>
      <w:r>
        <w:t>最明显的经济影响与半导体有关。台积电生产了世界上90%的最先进的计算机芯片。有些芯片目前在亚利桑那州生产，但该公司最尖端的芯片仍在台湾生产。从汽车到医疗设备等行业都依赖于这些芯片；如果台湾的芯片生产陷入瘫痪，全球经济将陷入严重衰退。如果台积电的工厂落入中国手中——中国也同样依赖台积电的芯片——北京可能会夺取竞争优势，包括在人工智能技术的发展方面，令美国和欧洲的制造商只能听从摆布。</w:t>
        <w:br/>
      </w:r>
    </w:p>
    <w:p>
      <w:r>
        <w:t>But an invasion or quarantine of Taiwan matters economically for reasons far beyond semiconductor production. Two commitments form the basis of the economic order in the Indo-Pacific: The first is America’s warning, in the Taiwan Relations Act of 1979, that any violent move to threaten Taiwan’s political or economic autonomy would be a matter of “grave concern” to the United States. The second is China’s commitment, in 1982, to pursue unification with Taiwan through peaceful means, which Mr. Xi himself describes as part of the political foundation of U.S.-China relations.</w:t>
        <w:br/>
      </w:r>
    </w:p>
    <w:p>
      <w:r>
        <w:t>但是，入侵或隔离台湾的经济意义远不止于半导体生产。有两项承诺构成了印太地区经济秩序的基础：首先是美国在1979年的《台湾关系法》中警告，任何威胁台湾政治或经济自主权的暴力行动都将是美国“严重关切”的问题。其次是中国在1982年承诺通过和平手段实现与台湾的统一，习近平本人将此称为中美关系政治基础的一部分。</w:t>
        <w:br/>
      </w:r>
    </w:p>
    <w:p>
      <w:r>
        <w:t>If the United States failed to act in response to an invasion or quarantine, allies including Japan, South Korea, Australia and the Philippines would become more vulnerable to economic coercion in turn. America’s relationships with its closest allies would be called into question.</w:t>
        <w:br/>
      </w:r>
    </w:p>
    <w:p>
      <w:r>
        <w:t>如果美国未能对入侵或隔离采取行动，包括日本、韩国、澳大利亚和菲律宾在内的盟国将更容易受到经济胁迫的影响。美国与其最亲密盟友的关系将受到质疑。</w:t>
        <w:br/>
      </w:r>
    </w:p>
    <w:p>
      <w:r>
        <w:t>The United States, then, needs economic contingency plans for any Taiwan crisis.</w:t>
        <w:br/>
      </w:r>
    </w:p>
    <w:p>
      <w:r>
        <w:t>因此，美国需要为任何台湾危机制定经济应急计划。</w:t>
        <w:br/>
      </w:r>
    </w:p>
    <w:p>
      <w:r>
        <w:t>Economic sanctions like those America has employed against Iran and Russia might seem superficially attractive, but because of China’s central role in global supply chains, similar efforts that disrupt its ability to trade would be self-defeating.</w:t>
        <w:br/>
      </w:r>
    </w:p>
    <w:p>
      <w:r>
        <w:t>美国对伊朗和俄罗斯实施的经济制裁从表面上看似乎很有吸引力，但由于中国在全球供应链中的核心地位，类似的破坏中国贸易能力的措施将会弄巧成拙。</w:t>
        <w:br/>
      </w:r>
    </w:p>
    <w:p>
      <w:r>
        <w:t>Indeed, imposing sweeping sanctions on China would undermine the international economic system that the United States is uniquely positioned to protect. Allies and neutral countries alike might refuse to cooperate with an American-led sanctions regime, given the huge costs of compliance for their own economies. Many Americans would find the probable rise in prices of consumer goods untenable.</w:t>
        <w:br/>
      </w:r>
    </w:p>
    <w:p>
      <w:r>
        <w:t>事实上对中国实施全面制裁会破坏国际经济体系，而国际经济体系正是美国所要保护的。盟国和中立国家都可能拒绝与美国主导的制裁机制合作，因为遵守制裁会给本国经济带来巨大损失。许多美国人会觉得消费品价格可能上涨是难以承受的。</w:t>
        <w:br/>
      </w:r>
    </w:p>
    <w:p>
      <w:r>
        <w:t>Our leaders must face reality: China cannot be sidelined or expelled from the global economy. Instead, the United States needs an affirmative vision for how it would respond in a Taiwan crisis to defend the global economy. Such a plan would involve three key elements.</w:t>
        <w:br/>
      </w:r>
    </w:p>
    <w:p>
      <w:r>
        <w:t>我们的领导人必须面对现实：中国不能被边缘化，也不能被逐出全球经济。相反，美国需要一个积极的愿景——在台湾危机中如何应对，以捍卫全球经济。这样一个计划涉及三个关键要素。</w:t>
        <w:br/>
      </w:r>
    </w:p>
    <w:p>
      <w:r>
        <w:t>During and after any Taiwan crisis, markets would be in a state of panic. The Federal Reserve would need to coordinate with other countries’ central banks to provide liquidity to prevent global financial collapse. And to sustain business confidence in the international trading system, the United States and its allies should establish and fund an Economic Security Cooperation Board, open to all nations except rogue states. This board would combine financial support for member countries with a framework for enforcing trade policies rooted in American national security interests.</w:t>
        <w:br/>
      </w:r>
    </w:p>
    <w:p>
      <w:r>
        <w:t>任何台湾危机发生期间和之后，市场都将处于恐慌状态。美联储将需要与其他国家的央行协调提供流动性，以防止全球金融崩溃。为了维持企业对国际贸易体系的信心，美国及其盟国应该建立并资助一个经济安全合作委员会，向除流氓国家以外的所有国家开放。该委员会将把对成员国的财政支持与一个执行以美国国家安全利益为基础的贸易政策的框架结合起来。</w:t>
        <w:br/>
      </w:r>
    </w:p>
    <w:p>
      <w:r>
        <w:t>Washington would also have to work with allies on a crash reshoring of critical products from China on which America and other countries have become heavily dependent, including active pharmaceutical ingredients and drones. (In September, the House passed the Biosecure Act, legislation aimed at strategic decoupling from China in the area of biotechnology, but that has stalled in the Senate.)</w:t>
        <w:br/>
      </w:r>
    </w:p>
    <w:p>
      <w:r>
        <w:t>华盛顿还必须与盟友合作，将美国和其他国家严重依赖的关键产品的生产迅速转移到中国以外的地方，包括活性药物成分和无人机等等。（去年9月，众议院通过了《生物安全法案》，目标是在生物技术领域与中国进行战略脱钩，但该法案在参议院陷入停滞。）</w:t>
        <w:br/>
      </w:r>
    </w:p>
    <w:p>
      <w:r>
        <w:t>To reduce reliance on noncritical consumer goods from China — think toasters and toys — the United States should adopt a gradual approach. A system of predictable, incrementally increasing tariffs on Chinese imports could guide manufacturers, importers and retailers to move production out of China without causing sudden inflationary pressures — unlike Donald Trump’s proposed approach of threatening immediate high tariffs to bargain for concessions. Washington shouldn’t try to direct the production of noncritical goods. Instead, it should work to create a level playing field, allowing countries to compete to attract production that moves out of China.</w:t>
        <w:br/>
      </w:r>
    </w:p>
    <w:p>
      <w:r>
        <w:t>为了减少对来自中国的非关键消费品——烤面包机和玩具之类——的依赖，美国应该采取循序渐进的方法。对中国进口商品征收可预测的、逐步提高的关税，可以引导制造商、进口商和零售商将生产转移出中国，同时不会造成突然的通胀压力，这与特朗普提议的威胁立即征收高关税以换取让步的做法不同。华盛顿不应该试图指导非关键商品的生产。相反，它应该努力创造一个公平的竞争环境，允许各国竞相吸引从中国转移出去的生产业务。</w:t>
        <w:br/>
      </w:r>
    </w:p>
    <w:p>
      <w:r>
        <w:t>Putting this vision into effect would not be easy. China would very likely retaliate, including by punishing foreign companies in China. Still, building an inclusive economic security framework would be the best defense against the threat of disruption to trade and financial markets. To maintain international solidarity, a U.S.-led coalition would need to aid all countries that are the target of Chinese economic coercion.</w:t>
        <w:br/>
      </w:r>
    </w:p>
    <w:p>
      <w:r>
        <w:t>实现这一愿景并非易事。中国很可能会进行报复，包括惩罚在华的外国公司。尽管如此，建立一个包容性的经济安全框架将是抵御贸易和金融市场中断威胁的最佳防御。为了维护国际团结，以美国为首的联盟需要援助所有成为中国经济胁迫目标的国家。</w:t>
        <w:br/>
      </w:r>
    </w:p>
    <w:p>
      <w:r>
        <w:t>Gaining political support for the kind of spending this would require wouldn’t be easy. A reasonable first step would be congressional hearings on the economic impact of a confrontation over Taiwan, with the eventual goal of drafting legislation that can be pulled off the shelf if a crisis arrives.</w:t>
        <w:br/>
      </w:r>
    </w:p>
    <w:p>
      <w:r>
        <w:t>为这类支出而获得政治上的支持并非易事。合理的第一步应该是国会就台湾问题的对抗所带来的经济影响举行听证会，最终目标是起草在危机来临时可以立即生效的法律。</w:t>
        <w:br/>
      </w:r>
    </w:p>
    <w:p>
      <w:r>
        <w:t>Whatever the answers, Washington needs to address these questions before something happens. Remember: If China invades or quarantines Taiwan, it wouldn’t just be targeting one island nation. It would be seeking to forcibly reshape the Indo-Pacific regional order and undermine the rules-based global economy. Without a plan, a Taiwan crisis risks undermining the foundations of American prosperity and security.</w:t>
        <w:br/>
      </w:r>
    </w:p>
    <w:p>
      <w:r>
        <w:t>无论答案是什么，华盛顿需要在事情发生之前解决这些问题。请记住：如果中国入侵或隔离台湾，它的目标不仅仅是这一个岛国。它将试图强行重塑印太地区秩序，破坏以规则为基础的全球经济。如果没有计划，台湾危机有可能破坏美国繁荣与安全的基础。</w:t>
        <w:br/>
      </w:r>
    </w:p>
    <w:p>
      <w:pPr>
        <w:pStyle w:val="Heading1"/>
        <w:spacing w:before="0" w:after="280"/>
      </w:pPr>
      <w:r>
        <w:rPr>
          <w:rFonts w:ascii="Times New Roman" w:hAnsi="Times New Roman" w:eastAsia="宋体"/>
          <w:b/>
          <w:sz w:val="52"/>
        </w:rPr>
        <w:t>关于洛杉矶山火肆虐，我们了解到的最新消息</w:t>
      </w:r>
    </w:p>
    <w:p>
      <w:r>
        <w:t>What We Know About the Wildfires Raging in Southern California</w:t>
        <w:br/>
      </w:r>
    </w:p>
    <w:p>
      <w:r>
        <w:t>Fast-moving fires that reached across the Los Angeles area this week have burned more than 1,000 homes, destroyed beloved landmarks and forced more than 100,000 people to flee the fast-approaching flames.</w:t>
        <w:br/>
      </w:r>
    </w:p>
    <w:p>
      <w:r>
        <w:t>本周，野火席卷洛杉矶地区，火势迅速蔓延，烧毁了1000多栋房屋，摧毁了人们喜爱的地标建筑，并迫使超过10万人逃离迅速逼近的火海。</w:t>
        <w:br/>
      </w:r>
    </w:p>
    <w:p>
      <w:r>
        <w:t>The three largest fires — in the coastal Pacific Palisades neighborhood, in the suburban Pasadena area and in a rural stretch of the San Fernando Valley — were not at all contained as of Wednesday afternoon. Officials warned that more damage was likely as heavy winds and dry conditions continued to fuel their rapid growth.</w:t>
        <w:br/>
      </w:r>
    </w:p>
    <w:p>
      <w:r>
        <w:t>截至周三下午，三处最大的火情还完全没有得到控制。它们分别位于太平洋帕利塞德海岸社区、帕萨迪纳郊区和圣费尔南多谷周边的乡村地区。官员警告称，随着强风和干燥天气继续助长火灾的快速蔓延，可能会出现更多损失。</w:t>
        <w:br/>
      </w:r>
    </w:p>
    <w:p>
      <w:r>
        <w:t>Here’s the latest on the blazes:</w:t>
        <w:br/>
      </w:r>
    </w:p>
    <w:p>
      <w:r>
        <w:t>以下是有关火情的最新消息：</w:t>
        <w:br/>
      </w:r>
    </w:p>
    <w:p>
      <w:r>
        <w:t>Where are the fires burning?</w:t>
        <w:br/>
      </w:r>
    </w:p>
    <w:p>
      <w:r>
        <w:t>野火在哪里燃烧？</w:t>
        <w:br/>
      </w:r>
    </w:p>
    <w:p>
      <w:r>
        <w:t>Three big fires were burning in different parts of the Los Angeles area on Wednesday. To the west, the Palisades fire had scorched more than 15,000 acres and forced evacuations in cities and neighborhoods along the Pacific Coast Highway, including the Pacific Palisades, Malibu and Santa Monica. The residences in these areas include iconic mansions on bluffs that tower over the Pacific as well as tracts of homes in beachside neighborhoods.</w:t>
        <w:br/>
      </w:r>
    </w:p>
    <w:p>
      <w:r>
        <w:t>周三，洛杉矶地区有三处地方分别发生大火。在西部，帕利塞德大火烧毁了超过1.5万英亩的土地，迫使太平洋海岸公路沿线的城市和社区疏散居民，包括太平洋帕利塞德、马里布和圣莫尼卡。这些地区的住宅包括耸立在太平洋峭壁上的标志性豪宅，以及海滨社区的大片住宅。</w:t>
        <w:br/>
      </w:r>
    </w:p>
    <w:p>
      <w:r>
        <w:t>Helicopters, which had been grounded overnight because of bad conditions, were flying over the Palisades and dropping water on the flames on Wednesday, according to the office of the Los Angeles mayor, Karen Bass.</w:t>
        <w:br/>
      </w:r>
    </w:p>
    <w:p>
      <w:r>
        <w:t>据洛杉矶市长卡伦·巴斯办公室，数架直升机于周三飞越帕利塞德上空向火焰喷水，但由于空中条件恶劣，直升机于昨晚停飞。</w:t>
        <w:br/>
      </w:r>
    </w:p>
    <w:p>
      <w:r>
        <w:t>To the east, a fire north of Pasadena in the San Gabriel Mountains had burned more than 10,000 acres as of Wednesday afternoon, and destroyed 100 homes. The blaze is called the Eaton fire because it began in Eaton Canyon in the mountains that are perhaps best known for the often snowcapped, highest peak referred to as Mt. Baldy. The fire has forced more than 32,000 evacuations in La Cañada Flintridge, Arcadia, Altadena, Pasadena and Monrovia — suburban areas where many homes are nestled against mountain foothills.</w:t>
        <w:br/>
      </w:r>
    </w:p>
    <w:p>
      <w:r>
        <w:t>在东部，截至周三下午，帕萨迪纳北部圣盖博山脉的一场大火烧毁了1万多英亩土地，摧毁了100栋房屋。这场大火因始于伊顿峡谷而被称为伊顿大火，伊顿峡谷所在的山脉以常年积雪的最高峰巴尔迪山而闻名。这场大火迫使拉卡纳达弗林特里奇、阿卡迪亚、阿尔塔迪纳、帕萨迪纳和蒙罗维亚的3.2万余人撤离——这些郊区的许多房屋都坐落在山脚下。</w:t>
        <w:br/>
      </w:r>
    </w:p>
    <w:p>
      <w:r>
        <w:t>And to the north, the Hurst fire had extended to 500 acres and was burning in the San Fernando Valley, about 25 miles northwest of downtown Los Angeles. While the Valley itself is densely populated, Sylmar is a more rural area that was once known for its olive orchards and is now home to horse properties.</w:t>
        <w:br/>
      </w:r>
    </w:p>
    <w:p>
      <w:r>
        <w:t>而在北部，赫斯特大火已蔓延500英亩，烧至圣费尔南多谷，该山谷位于洛杉矶市中心西北约40公里处。虽然山谷本身人口稠密，但西尔玛是一个更加乡村化的地区，曾以橄榄园而闻名，现在则是马场所在地。</w:t>
        <w:br/>
      </w:r>
    </w:p>
    <w:p>
      <w:r>
        <w:t>How many homes have been destroyed?</w:t>
        <w:br/>
      </w:r>
    </w:p>
    <w:p>
      <w:r>
        <w:t>有多少房屋被毁？</w:t>
        <w:br/>
      </w:r>
    </w:p>
    <w:p>
      <w:r>
        <w:t>The Palisades fire has destroyed more than 1,000 homes, officials said on Wednesday, and another 15,000 structures were at risk. The fire has also razed several beloved local institutions, including the Malibu Feed Bin, which had sold pet supplies and gifts since 1966, and Palisades Charter High School, the alma mater of numerous celebrities as well as the filming location of many TV shows, including “Modern Family.”</w:t>
        <w:br/>
      </w:r>
    </w:p>
    <w:p>
      <w:r>
        <w:t>官员周三表示，帕利塞德大火已烧毁1000多栋房屋，另有1.5万栋建筑处于危险之中。大火还烧毁了当地几处深受人们喜爱的场所，包括自1966年以来一直销售宠物用品和礼品的Malibu Feed Bin和帕利塞德特许高中，后者是众多名人的母校，也是《摩登家庭》(Modern Family)等多部电视剧的拍摄地。</w:t>
        <w:br/>
      </w:r>
    </w:p>
    <w:p>
      <w:r>
        <w:t>The Eaton fire has so far burned about 100 homes, officials said. Flames had seriously damaged at least part of the Pasadena Jewish Temple and Center, which has been operating for more than a century.</w:t>
        <w:br/>
      </w:r>
    </w:p>
    <w:p>
      <w:r>
        <w:t>官员称，伊顿大火迄今已烧毁了约100栋房屋。大火严重损坏了有百年历史的帕萨迪纳犹太教堂和中心的至少一部分建筑。</w:t>
        <w:br/>
      </w:r>
    </w:p>
    <w:p>
      <w:r>
        <w:t>The damage caused by the Hurst fire remains unclear.</w:t>
        <w:br/>
      </w:r>
    </w:p>
    <w:p>
      <w:r>
        <w:t>赫斯特大火造成的损失尚不清楚。</w:t>
        <w:br/>
      </w:r>
    </w:p>
    <w:p>
      <w:r>
        <w:t>Have there been any fatalities?</w:t>
        <w:br/>
      </w:r>
    </w:p>
    <w:p>
      <w:r>
        <w:t>有人员死亡吗？</w:t>
        <w:br/>
      </w:r>
    </w:p>
    <w:p>
      <w:r>
        <w:t>The Eaton fire killed five people, fire officials say. While there haven’t been any fatalities reported from the Palisades fire, there have been a “high number of significant injuries” among people who didn’t evacuate their homes when they should have, said Anthony C. Marrone, the fire chief for Los Angeles County.</w:t>
        <w:br/>
      </w:r>
    </w:p>
    <w:p>
      <w:r>
        <w:t>消防官员称，伊顿大火已造成五人死亡。洛杉矶县消防局局长安东尼·C·马罗内表示，虽然帕利塞德大火没有造成人员死亡，但有“大量人员因未在该撤离时离开家园而受重伤”。</w:t>
        <w:br/>
      </w:r>
    </w:p>
    <w:p>
      <w:r>
        <w:t>Why did these big fires break out at the same time?</w:t>
        <w:br/>
      </w:r>
    </w:p>
    <w:p>
      <w:r>
        <w:t>为何这几处大火会同时发生？</w:t>
        <w:br/>
      </w:r>
    </w:p>
    <w:p>
      <w:r>
        <w:t>Forecasters this week had warned of damaging wind gusts that would reach 50 to 80 m.p.h., and even above 100 m.p.h. in the mountains. The winds, combined with dry air, created a critical fire-weather event in Southern California. The hills are also covered in vegetation after two rainy winters that preceded this one. “This is about as bad as it gets in terms of fire weather,” forecasters said.</w:t>
        <w:br/>
      </w:r>
    </w:p>
    <w:p>
      <w:r>
        <w:t>本周，天气预报员警告称，破坏性阵风将达到每小时80至128公里，在山区甚至会超过每小时160公里。强风加上干燥的空气在南加州形成了严重的火灾天气。在经历了前两个多雨的冬季后，山丘上还长满了植被。“就火灾天气而言，这几乎是最坏的情况了，”预报员说。</w:t>
        <w:br/>
      </w:r>
    </w:p>
    <w:p>
      <w:r>
        <w:t>The winter and late fall tend to spawn catastrophic fires in California.</w:t>
        <w:br/>
      </w:r>
    </w:p>
    <w:p>
      <w:r>
        <w:t>加州的灾难性火灾通常出现在冬季和深秋。</w:t>
        <w:br/>
      </w:r>
    </w:p>
    <w:p>
      <w:r>
        <w:t>In periods without significant precipitation, as has been the case this winter, the vegetation becomes extremely parched. And cooler weather in California coincides with the Santa Ana winds, the strong and dry gusts that blow west from Nevada and Utah to Southern California — and are linked to the region’s most devastating fires.</w:t>
        <w:br/>
      </w:r>
    </w:p>
    <w:p>
      <w:r>
        <w:t>在没有大量降水的时期——就如今年冬天的情况一样——植被变得极为干燥。而当加州较冷的天气与圣安娜风同时出现时，会导致最具破坏性的火灾——圣安娜风是一阵强劲而干燥的阵风，从内华达州和犹他州向西吹向南加州。</w:t>
        <w:br/>
      </w:r>
    </w:p>
    <w:p>
      <w:r>
        <w:t>The deadliest and most destructive fire in California’s history, which destroyed the Northern California town of Paradise, broke out in mid-November 2018.</w:t>
        <w:br/>
      </w:r>
    </w:p>
    <w:p>
      <w:r>
        <w:t>2018年11月中旬爆发了加州历史上最致命、破坏力最强的大火，摧毁了北加州小镇天堂镇。</w:t>
        <w:br/>
      </w:r>
    </w:p>
    <w:p>
      <w:r>
        <w:t>Are the fires expected to keep growing?</w:t>
        <w:br/>
      </w:r>
    </w:p>
    <w:p>
      <w:r>
        <w:t>火势预计还会持续蔓延吗？</w:t>
        <w:br/>
      </w:r>
    </w:p>
    <w:p>
      <w:r>
        <w:t>Unfortunately, yes. Firefighters are limited in their ability to fight the fires from helicopters, as aircraft are grounded in places because of the strong winds. Firefighting resources are also stretched thin given the simultaneously burning fires, and in some places fire hydrants have begun to run dry amid the excessive demand.</w:t>
        <w:br/>
      </w:r>
    </w:p>
    <w:p>
      <w:r>
        <w:t>很遗憾，答案是肯定的。受强风影响，直升机在一些地区被停飞，因此消防员无法充分利用直升机来灭火。由于多处火情同时发生，消防资源也捉襟见肘，在一些地区，由于需求过大，消防栓已经开始干涸。</w:t>
        <w:br/>
      </w:r>
    </w:p>
    <w:p>
      <w:r>
        <w:t>Though winds are expected to begin diminishing this afternoon, they will be moderately strong in Los Angeles and Ventura Counties through Thursday, according to weather officials.</w:t>
        <w:br/>
      </w:r>
    </w:p>
    <w:p>
      <w:r>
        <w:t>气象官员表示，尽管预计今天下午风力将开始减弱，但到周四，洛杉矶和文图拉县的风力将达到中等偏强的程度。</w:t>
        <w:br/>
      </w:r>
    </w:p>
    <w:p>
      <w:r>
        <w:t>Fire officials are asking people who have not evacuated but live near the fires to stay alert, as the blazes are likely to move fast and unpredictably in the coming hours. And they are asking everyone in Southern California to beware of new fires.</w:t>
        <w:br/>
      </w:r>
    </w:p>
    <w:p>
      <w:r>
        <w:t>消防官员要求居住在火灾附近但尚未撤离的人们保持警惕，因为未来几个小时内火势可能会迅速蔓延且难以预测。他们还要求南加州所有人对新的火情保持警惕。</w:t>
        <w:br/>
      </w:r>
    </w:p>
    <w:p>
      <w:pPr>
        <w:pStyle w:val="Heading1"/>
        <w:spacing w:before="0" w:after="280"/>
      </w:pPr>
      <w:r>
        <w:rPr>
          <w:rFonts w:ascii="Times New Roman" w:hAnsi="Times New Roman" w:eastAsia="宋体"/>
          <w:b/>
          <w:sz w:val="52"/>
        </w:rPr>
        <w:t>“又来了”：世界如何应对更肆无忌惮的特朗普2.0</w:t>
      </w:r>
    </w:p>
    <w:p>
      <w:r>
        <w:t>‘Here We Go Again’: Trump’s Territorial Ambitions Rattle a Weary World</w:t>
        <w:br/>
      </w:r>
    </w:p>
    <w:p>
      <w:r>
        <w:t>When Donald J. Trump won a return to the White House, many countries thought they knew what to expect and how to prepare for what was coming.</w:t>
        <w:br/>
      </w:r>
    </w:p>
    <w:p>
      <w:r>
        <w:t>当唐纳德·特朗普赢得重返白宫的机会时，许多国家都以为自己知道会发生什么，以及如何为即将发生的事情做好准备。</w:t>
        <w:br/>
      </w:r>
    </w:p>
    <w:p>
      <w:r>
        <w:t>Diplomats in world capitals said they would zero in on what his administration does, rather than what Mr. Trump says. Bigger nations developed plans to soften or counter his threat of punitive tariffs. Smaller countries hoped they could simply hide from four more years of gale-force America First.</w:t>
        <w:br/>
      </w:r>
    </w:p>
    <w:p>
      <w:r>
        <w:t>世界各国首都的外交官们都表示，他们将关注特朗普政府的所作所为，而不是特朗普的言论。那些大国制定了计划来缓和或反击特朗普惩罚性关税的威胁。较小的国家则希望自己能躲过又一场四年的“美国优先”飓风。</w:t>
        <w:br/>
      </w:r>
    </w:p>
    <w:p>
      <w:r>
        <w:t>But it’s getting harder for the world to keep calm and carry on.</w:t>
        <w:br/>
      </w:r>
    </w:p>
    <w:p>
      <w:r>
        <w:t>但是，让世界保持冷静并继续前进越来越难。</w:t>
        <w:br/>
      </w:r>
    </w:p>
    <w:p>
      <w:r>
        <w:t>At Tuesday’s news conference at Mar-a-Lago, Mr. Trump declined to rule out the use of force in a potential land grab for Greenland and the Panama Canal. He vowed to rename the Gulf of Mexico the “Gulf of America.” He also said he could use “economic force” to turn Canada into the 51st state as a matter of American national security.</w:t>
        <w:br/>
      </w:r>
    </w:p>
    <w:p>
      <w:r>
        <w:t>在周二的马阿拉歌庄园新闻发布会上，特朗普拒绝排除使用武力夺取格陵兰岛和巴拿马运河的可能性。他发誓要将墨西哥湾重新命名为“美利坚湾”。他还表示，出于美国国家安全的考虑，他可以使用“经济力量”将加拿大变成美国的第51州。</w:t>
        <w:br/>
      </w:r>
    </w:p>
    <w:p>
      <w:r>
        <w:t>For those eager to parse substance from bluster, it looked like another performance of scattershot bravado: Trump II, the sequel, more unrestrained. Even before taking office, Mr. Trump, with his surprising wish list, has stirred up “here we go again” commentary from across the globe.</w:t>
        <w:br/>
      </w:r>
    </w:p>
    <w:p>
      <w:r>
        <w:t>对于那些急于从虚张声势中辨别实质的人来说，这似乎又是一场散漫的夸夸其谈，一部更加肆无忌惮的续集——《特朗普2》。甚至在就职之前，特朗普就以其令人目瞪口呆的愿望清单在全球引发人们评价道：“又来了”。</w:t>
        <w:br/>
      </w:r>
    </w:p>
    <w:p>
      <w:r>
        <w:t>Beyond the chatter, however, are serious stakes. As the world prepares for Trump’s return, the parallels between his preoccupations and the distant age of American imperialism in the late 19th century are becoming more relevant.</w:t>
        <w:br/>
      </w:r>
    </w:p>
    <w:p>
      <w:r>
        <w:t>然而，除了闲聊之外，还有严重的利害关系。当全世界都在为特朗普的回归做准备时，他的关注点与19世纪末遥远的美帝国主义时代之间的相似之处正变得越来越重要。</w:t>
        <w:br/>
      </w:r>
    </w:p>
    <w:p>
      <w:r>
        <w:t>Mr. Trump has already championed the era for its protectionism, claiming that the United States in the 1890s “was probably the wealthiest it ever was because it was a system of tariffs.” Now, he seems to be adding the focus from the 19th and early 20th centuries on territorial control.</w:t>
        <w:br/>
      </w:r>
    </w:p>
    <w:p>
      <w:r>
        <w:t>特朗普已经对那个时代的保护主义大加赞赏，声称19世纪90年代的美国“可能是它在历史上最富裕的时候，因为那是一个关税体系”。现在，他似乎又在将19世纪和20世纪初对领土控制的关注加入进去。</w:t>
        <w:br/>
      </w:r>
    </w:p>
    <w:p>
      <w:r>
        <w:t>What both epochs share is a fear of shaky geopolitics, and the threat of being locked out of territory with great economic and military importance. As Daniel Immerwahr, an American historian at Northwestern University, put it: “We are seeing a reversion to a more grabby world.”</w:t>
        <w:br/>
      </w:r>
    </w:p>
    <w:p>
      <w:r>
        <w:t>这两个时代的共同之处在于对地缘政治动荡的恐惧，以及被排除在具有重要经济和军事意义的区域之外的威胁。正如美国西北大学历史学家丹尼尔·伊默瓦尔所说：“我们看到的是一个回归到更多强取豪夺的世界。”</w:t>
        <w:br/>
      </w:r>
    </w:p>
    <w:p>
      <w:r>
        <w:t>For Mr. Trump, China looms — ready, in his view, to take territory far from its own borders. He has falsely accused Beijing of controlling the American-built Panama Canal. There is also the specter, more grounded in reality, of China and its ally Russia moving to secure control over Arctic Sea routes and precious minerals.</w:t>
        <w:br/>
      </w:r>
    </w:p>
    <w:p>
      <w:r>
        <w:t>对特朗普来说，中国的威胁正在逼近——在他看来，中国随时准备夺取远离其边界的领土。他诬蔑中国控制了美国建造的巴拿马运河。此外还有一个（相对更贴近现实的）说法——中国及其盟友俄罗斯有可能控制北冰洋航道和珍贵矿产。</w:t>
        <w:br/>
      </w:r>
    </w:p>
    <w:p>
      <w:r>
        <w:t>At the same time, competition is increasing all around, as some nations (India, Saudi Arabia) rise and others (Venezuela, Syria) spiral and struggle, creating openings for outside influence.</w:t>
        <w:br/>
      </w:r>
    </w:p>
    <w:p>
      <w:r>
        <w:t>与此同时，随着一些国家（印度、沙特阿拉伯）的崛起和另一些国家（委内瑞拉、叙利亚）的恶化和挣扎，四面八方的竞争在加剧，这为外部影响渗入创造了机会。</w:t>
        <w:br/>
      </w:r>
    </w:p>
    <w:p>
      <w:r>
        <w:t>In the 1880s and ’90s, there was also a scramble for control and no single dominant nation. As countries became more powerful, they were expected to physically grow, and rivalries were redrawing maps and causing conflicts from Asia to the Caribbean.</w:t>
        <w:br/>
      </w:r>
    </w:p>
    <w:p>
      <w:r>
        <w:t>在19世纪80、90年代也出现了争夺控制权的局面，没有一个国家能够独占鳌头。人们认为国家强大了，版图也应该扩大，相互敌对的各方势力开始重绘地图，引发了从亚洲到加勒比海的诸多冲突。</w:t>
        <w:br/>
      </w:r>
    </w:p>
    <w:p>
      <w:r>
        <w:t>The United States mirrored Europe’s colonial designs when it annexed Guam and Puerto Rico in 1898. But in larger countries, like the Philippines, the U.S. chose indirect control by negotiating deals to advance preferential treatment for American businesses and its military interests.</w:t>
        <w:br/>
      </w:r>
    </w:p>
    <w:p>
      <w:r>
        <w:t>1898年，美国吞并关岛和波多黎各，这与欧洲的殖民规划如出一辙。但在菲律宾等较大的国家，美国选择了间接控制，通过谈判达成交易，为美国企业和军事利益提供优惠待遇。</w:t>
        <w:br/>
      </w:r>
    </w:p>
    <w:p>
      <w:r>
        <w:t>Some believe that Mr. Trump’s fixation on Greenland, the Panama Canal and even Canada is a one-man revival of the debate over expansionist pursuits.</w:t>
        <w:br/>
      </w:r>
    </w:p>
    <w:p>
      <w:r>
        <w:t>一些人认为，特朗普对格陵兰岛、巴拿马运河甚至加拿大的执迷是一种他个人的诉求，试图引发对领土扩张追求的重新关注。</w:t>
        <w:br/>
      </w:r>
    </w:p>
    <w:p>
      <w:r>
        <w:t>“This is part of a pattern of the U.S. exerting control, or trying to, over areas of the globe perceived to be American interests, without having to summon up the dreaded words ‘empire,’ ‘colonies’ or ‘imperialism,’ while still extracting material benefits,” said Ian Tyrrell, a historian of American empire at the University of New South Wales in Sydney, Australia.</w:t>
        <w:br/>
      </w:r>
    </w:p>
    <w:p>
      <w:r>
        <w:t>“这符合美国对它认为是其利益所在的地区施加控制或试图施加控制的模式，在不使用‘帝国’、‘殖民地’或‘帝国主义’这些可怕的字眼的同时，仍能获取物质利益，”澳大利亚悉尼新南威尔士大学的美利坚帝国历史学家伊恩·泰瑞尔说。</w:t>
        <w:br/>
      </w:r>
    </w:p>
    <w:p>
      <w:r>
        <w:t>Mr. Trump’s threats of territorial takeover may be simply a transactional starting point or some kind of personal wish. The United States already has a deal with Denmark that allows for base operations in Greenland.</w:t>
        <w:br/>
      </w:r>
    </w:p>
    <w:p>
      <w:r>
        <w:t>特朗普威胁要接管领土，这可能只是一个交易起点或某种个人愿望。美国过去已经与丹麦达成协议，以便在格陵兰岛建立基地。</w:t>
        <w:br/>
      </w:r>
    </w:p>
    <w:p>
      <w:r>
        <w:t>His suggestion of Americanization there and elsewhere amounts to what many foreign diplomats and scholars see as an escalation more than a break with the past. For years, the United States has been trying to curtail Chinese ambitions with a familiar playbook.</w:t>
        <w:br/>
      </w:r>
    </w:p>
    <w:p>
      <w:r>
        <w:t>在许多外国外交官和学者看来，他提出的将那里和其他地方“美国化”的建议，与其说是一反常态，不如说是对常态的升级。多年来，美国一直试图用一种熟悉的方式来遏制中国的野心。</w:t>
        <w:br/>
      </w:r>
    </w:p>
    <w:p>
      <w:r>
        <w:t>The Philippines is again a focus, with new deals for bases the American military can use in any potential war with Beijing. So are the sea routes that matter most for trade both in Asia and around the Arctic as climate change melts the ice and makes navigation easier.</w:t>
        <w:br/>
      </w:r>
    </w:p>
    <w:p>
      <w:r>
        <w:t>菲律宾再次成为焦点，美军与菲律宾达成了新的基地协议，以便在与中国的潜在战争中使用。对亚洲和北极地区贸易来说最重要的海上航线也是如此，随着气候变化融化冰层，航行变得更加容易。</w:t>
        <w:br/>
      </w:r>
    </w:p>
    <w:p>
      <w:r>
        <w:t>“What the U.S. always wanted was access to markets, lines of communication and capacity for forward projections of material power,” Professor Tyrrell said.</w:t>
        <w:br/>
      </w:r>
    </w:p>
    <w:p>
      <w:r>
        <w:t>泰瑞尔说：“美国一直想要的是市场准入、通信线路，以及物质力量的前置部署能力。”</w:t>
        <w:br/>
      </w:r>
    </w:p>
    <w:p>
      <w:r>
        <w:t>But for some regions in particular, past as prologue inspires dread.</w:t>
        <w:br/>
      </w:r>
    </w:p>
    <w:p>
      <w:r>
        <w:t>但对于某些地区来说，历史的前车之鉴尤其唤起恐惧。</w:t>
        <w:br/>
      </w:r>
    </w:p>
    <w:p>
      <w:r>
        <w:t>Panama and its neighbors tend to see Mr. Trump’s comments as a blend of both the 1890s and the 1980s, when the Cold War led Washington to meddle in many Latin American countries under the guise of fighting Communism. The Monroe Doctrine, another 19th-century creation that saw the United States treat the Western Hemisphere as its exclusive sphere of influence, has re-emerged into relevance alongside tariffs and territorial deals.</w:t>
        <w:br/>
      </w:r>
    </w:p>
    <w:p>
      <w:r>
        <w:t>巴拿马及其邻国倾向于将特朗普的言论视为19世纪90年代和20世纪80年代的混合体，当时冷战导致华盛顿打着打击共产主义的幌子插手许多拉美国家的事务。门罗主义是另一个19世纪产物，当时美国将西半球视为其专属势力范围，如今门罗主义与关税和领土交易一起重新变得重要起来。</w:t>
        <w:br/>
      </w:r>
    </w:p>
    <w:p>
      <w:r>
        <w:t>Carlos Puig, a popular columnist in Mexico City, said Latin America was more worried about Mr. Trump’s return than any other part of the world.</w:t>
        <w:br/>
      </w:r>
    </w:p>
    <w:p>
      <w:r>
        <w:t>墨西哥城著名专栏作家卡洛斯·普伊格称，拉丁美洲比世界上任何其他地区都更担心特朗普的回归。</w:t>
        <w:br/>
      </w:r>
    </w:p>
    <w:p>
      <w:r>
        <w:t>“This is Trump, with majorities in both houses, after four years complaining, a guy that only cares about himself and winning at all cost,” Mr. Puig said. “Not easy for a guy like that not to show that he is trying to fulfill his promises, no matter how crazy they are. I am not so sure everything is just bullying and almost comic provocations.”</w:t>
        <w:br/>
      </w:r>
    </w:p>
    <w:p>
      <w:r>
        <w:t>“这就是特朗普，手握两院多数优势，抱怨了整整四年，一个只关心自己和不惜一切代价要赢的人，”普伊格说。“对于这样一个人来说，无论他的承诺有多么疯狂，他都想表明他正在努力实现这些承诺。我不确定一切都只是恃强凌弱和近乎滑稽的挑衅。”</w:t>
        <w:br/>
      </w:r>
    </w:p>
    <w:p>
      <w:r>
        <w:t>But how much can Mr. Trump actually achieve or damage?</w:t>
        <w:br/>
      </w:r>
    </w:p>
    <w:p>
      <w:r>
        <w:t>但特朗普究竟能取得多少成果或造成多少破坏呢？</w:t>
        <w:br/>
      </w:r>
    </w:p>
    <w:p>
      <w:r>
        <w:t>His news conference in Florida mixed vague threats (“It might be that you’ll have to do something”) with messianic promises (“I’m talking about protecting the free world”).</w:t>
        <w:br/>
      </w:r>
    </w:p>
    <w:p>
      <w:r>
        <w:t>他在佛罗里达州举行的新闻发布会上既有含糊其辞的威胁（“可能是因为你不得不做些什么”），又有救世主般的承诺（“我说的可是保护自由世界啊”）。</w:t>
        <w:br/>
      </w:r>
    </w:p>
    <w:p>
      <w:r>
        <w:t>It was more than enough to awaken other nations, drawing rapt attention and resistance even before he has taken office.</w:t>
        <w:br/>
      </w:r>
    </w:p>
    <w:p>
      <w:r>
        <w:t>这足以唤醒其他国家，甚至在他上任之前就已经吸引了强烈的关注和反击。</w:t>
        <w:br/>
      </w:r>
    </w:p>
    <w:p>
      <w:r>
        <w:t>The French foreign minister, Jean-Noël Barrot, on Wednesday warned against threatening the “sovereign borders” of the European Union — referring to Denmark’s territory of Greenland. He added that “we have entered an era that is seeing the return of the law of the strongest.”</w:t>
        <w:br/>
      </w:r>
    </w:p>
    <w:p>
      <w:r>
        <w:t>法国外交部长让·诺埃尔·巴罗周三警告不要威胁欧盟的“主权边界”——他指的是丹麦的格陵兰岛。他还说：“我们已经进入了一个要回归到弱肉强食的时代。”</w:t>
        <w:br/>
      </w:r>
    </w:p>
    <w:p>
      <w:r>
        <w:t>What may be harder to see from Mar-a-Lago but is much discussed in foreign capitals: Many countries are simply tired of the America Mr. Trump wants to make great again.</w:t>
        <w:br/>
      </w:r>
    </w:p>
    <w:p>
      <w:r>
        <w:t>在马阿拉歌可能看不出来，但在外国首都却讨论得沸沸扬扬：许多国家已经厌倦了特朗普想要恢复其荣光的那个美国。</w:t>
        <w:br/>
      </w:r>
    </w:p>
    <w:p>
      <w:r>
        <w:t>While the United States is still a dominant force, it has less leverage than in the 1980s or the 1890s, not just because of China’s rise, but because of what many nations see as America’s own drift into dysfunction and debt, coupled with the surge in development by other countries.</w:t>
        <w:br/>
      </w:r>
    </w:p>
    <w:p>
      <w:r>
        <w:t>虽然美国仍然是一股主导力量，但其影响力已不如20世纪80年代或19世纪90年代，这不仅是因为中国的崛起，还因为在许多国家看来，美国自身正陷入功能失调和债务危机，而其他国家却在大发展。</w:t>
        <w:br/>
      </w:r>
    </w:p>
    <w:p>
      <w:r>
        <w:t>The international system the United States helped set up after World War II prioritized trade in hopes of deterring conquest — and it worked well enough to build paths to prosperity that made American unilateralism less potent.</w:t>
        <w:br/>
      </w:r>
    </w:p>
    <w:p>
      <w:r>
        <w:t>美国在“二战”后帮助建立的国际体系将贸易放在首位，希望以此阻止国家对外征服——这一体系运作良好，铺设了通往繁荣的道路，从而使美国单边主义的威力减弱。</w:t>
        <w:br/>
      </w:r>
    </w:p>
    <w:p>
      <w:r>
        <w:t>As Sarang Shidore, the director of the global south program at the Quincy Institute for Responsible Statecraft in Washington, explained, many developing nations “are savvier, more assertive and capable even as the U.S. has become less predictable and stable.”</w:t>
        <w:br/>
      </w:r>
    </w:p>
    <w:p>
      <w:r>
        <w:t>正如华盛顿昆西治国方略研究所全球南方项目主任萨朗·希多尔所解释的那样，许多发展中国家“更老道、自信和精干了，而美国变得不再那么可预测和稳定”。</w:t>
        <w:br/>
      </w:r>
    </w:p>
    <w:p>
      <w:r>
        <w:t>In other words, today the world is unsettled. The postwar equilibrium is being shaken by wars in Europe and the Middle East; by the autocratic partnership of China, Russia and North Korea; by a weakened Iran that is seeking nuclear weapons; and by climate change and artificial intelligence.</w:t>
        <w:br/>
      </w:r>
    </w:p>
    <w:p>
      <w:r>
        <w:t>换言之，当今世界动荡不安。欧洲和中东的战争，中国、俄罗斯和朝鲜的专制伙伴关系，被削弱但正在寻求核武器的伊朗，以及气候变化和人工智能，都在动摇战后的平衡。</w:t>
        <w:br/>
      </w:r>
    </w:p>
    <w:p>
      <w:r>
        <w:t>The end of the 19th century was turbulent, too. The mistake Mr. Trump may be making now, according to historians, is thinking that the world can be calmed and simplified with additional U.S. real estate.</w:t>
        <w:br/>
      </w:r>
    </w:p>
    <w:p>
      <w:r>
        <w:t>19世纪末也曾动荡不安。历史学家认为，特朗普现在可能犯的错误是，他认为只要增加美国的疆域和资产，世界就能变得更平静、简单。</w:t>
        <w:br/>
      </w:r>
    </w:p>
    <w:p>
      <w:r>
        <w:t>The protectionist, imperialist age Mr. Trump seemingly romanticizes blew up when Germany and Italy tried to muscle in for a greater share of the world. The result was two world wars.</w:t>
        <w:br/>
      </w:r>
    </w:p>
    <w:p>
      <w:r>
        <w:t>特朗普将保护主义、帝国主义时代浪漫化，而那个时代在德国和意大利试图强取豪夺时崩塌了。结果就是两次世界大战。</w:t>
        <w:br/>
      </w:r>
    </w:p>
    <w:p>
      <w:r>
        <w:t>“We saw how that went with 20th-century weaponry,” said Mr. Immerwahr, the author of “How to Hide an Empire: A Short History of the Greater United States.” “It’s potentially far more dangerous in the 21st.”</w:t>
        <w:br/>
      </w:r>
    </w:p>
    <w:p>
      <w:r>
        <w:t>“使用20世纪武器是什么下场，我们已经见识过了，”著有《如何隐藏一个帝国：大美国简史》一书的伊默瓦尔说。“21世纪可能要危险得多。”</w:t>
        <w:br/>
      </w:r>
    </w:p>
    <w:p>
      <w:pPr>
        <w:pStyle w:val="Heading1"/>
        <w:spacing w:before="0" w:after="280"/>
      </w:pPr>
      <w:r>
        <w:rPr>
          <w:rFonts w:ascii="Times New Roman" w:hAnsi="Times New Roman" w:eastAsia="宋体"/>
          <w:b/>
          <w:sz w:val="52"/>
        </w:rPr>
        <w:t>特朗普为何想“收回”巴拿马运河？你应该知道的四个问题</w:t>
      </w:r>
    </w:p>
    <w:p>
      <w:r>
        <w:t>Why Does Trump Want the Panama Canal? Here’s What to Know</w:t>
        <w:br/>
      </w:r>
    </w:p>
    <w:p>
      <w:r>
        <w:t>President-elect Donald J. Trump on Tuesday refused to rule out using military force to retake the Panama Canal, which was returned by the U.S. to that country’s control decades ago.</w:t>
        <w:br/>
      </w:r>
    </w:p>
    <w:p>
      <w:r>
        <w:t>周二，候任总统特朗普拒绝排除使用武力夺回巴拿马运河的可能性。美国在几十年前将运河的控制权交还给了巴拿马。</w:t>
        <w:br/>
      </w:r>
    </w:p>
    <w:p>
      <w:r>
        <w:t>Last month, Mr. Trump falsely accused Panama of allowing Chinese soldiers to control the vital shipping route, which connects the Atlantic and Pacific Oceans, and of overcharging American ships.</w:t>
        <w:br/>
      </w:r>
    </w:p>
    <w:p>
      <w:r>
        <w:t>上月，特朗普错误地指责巴拿马允许中国士兵控制这条连接大西洋和太平洋的重要航道，并对美国船只收费过高。</w:t>
        <w:br/>
      </w:r>
    </w:p>
    <w:p>
      <w:r>
        <w:t>He has also claimed Panama charges U.S. vessels “exorbitant prices,” and warned that if they are not reduced after he takes office next month, he will demand that the United States be granted control of the canal “in full, quickly and without question.”</w:t>
        <w:br/>
      </w:r>
    </w:p>
    <w:p>
      <w:r>
        <w:t>他声称巴拿马向美国船只收取“高昂的费用”，并警告，如果他下个月上任后这些费用不降低，他将要求美国“全面、迅速、毫无疑问地”获得对巴拿马运河的控制权。</w:t>
        <w:br/>
      </w:r>
    </w:p>
    <w:p>
      <w:r>
        <w:t>While it is unclear what prompted Mr. Trump’s recent obsession with the Panama Canal, some Republicans have long objected to a decades-old treaty that turned the shipping lane over to Panamanian control. When Ronald Reagan ran for president, he said the people of the United States were the canal’s “rightful owners” and brought audiences to their feet with the line: “We bought it; we paid for it; we built it.”</w:t>
        <w:br/>
      </w:r>
    </w:p>
    <w:p>
      <w:r>
        <w:t>虽然尚不清楚特朗普最近为什么对巴拿马运河如此痴迷，但一些共和党人长期以来一直反对一项有几十年历史的条约，该条约将这条航道交给巴拿马控制。里根在竞选总统时表示，美国人民是该运河的“合法所有者”，他说：“我们买下了它；我们付了钱；我们建造了它，”这句话令观众起立鼓掌。</w:t>
        <w:br/>
      </w:r>
    </w:p>
    <w:p>
      <w:r>
        <w:t>Who owns the Panama Canal?</w:t>
        <w:br/>
      </w:r>
    </w:p>
    <w:p>
      <w:r>
        <w:t>谁拥有巴拿马运河？</w:t>
        <w:br/>
      </w:r>
    </w:p>
    <w:p>
      <w:r>
        <w:t>After a failed attempt by the French to construct a canal, it was ultimately built by the United States between 1904 and 1914. And the U.S. government managed the canal for several decades.</w:t>
        <w:br/>
      </w:r>
    </w:p>
    <w:p>
      <w:r>
        <w:t>在法国人的建造尝试失败后，运河最终由美国在1904年至1914年间建成。美国政府在几十年管理着这条运河。</w:t>
        <w:br/>
      </w:r>
    </w:p>
    <w:p>
      <w:r>
        <w:t>The U.S. also played a role in the creation of the state of Panama. At the beginning of the 20th century, the isthmus of Panama was part of Colombia. When Colombia rejected a proposed canal treaty, the U.S. government encouraged a rebellion. Colombia’s northern provinces eagerly seceded, forming the Republic of Panama. The United States Navy then kept Colombian troops from suppressing the rebellion.</w:t>
        <w:br/>
      </w:r>
    </w:p>
    <w:p>
      <w:r>
        <w:t>美国在巴拿马的建国过程中也发挥了作用。20世纪初，巴拿马地峡是哥伦比亚的一部分。后者拒绝接受一项运河条约提议后，美国政府怂恿了一场叛乱。哥伦比亚北部的几个省份迫不及待地分离出去，成立了巴拿马共和国。美国海军随后阻止了镇压叛乱的哥伦比亚军队。</w:t>
        <w:br/>
      </w:r>
    </w:p>
    <w:p>
      <w:r>
        <w:t>U.S. control of the canal created significant tensions with Panama. In 1964, anti-American riots broke out in the U.S.-controlled canal zone.</w:t>
        <w:br/>
      </w:r>
    </w:p>
    <w:p>
      <w:r>
        <w:t>美国对运河的控制造成了与巴拿马的严重紧张关系。1964年，美国控制的运河区爆发了反美骚乱。</w:t>
        <w:br/>
      </w:r>
    </w:p>
    <w:p>
      <w:r>
        <w:t>The riots led to the renegotiation of the Panama Canal treaties. In 1977, U.S. President Jimmy Carter and the Panamanian leader Omar Efraín Torrijos signed the Torrijos-Carter Treaties. The agreements guaranteed the permanent neutrality of the Panama Canal. After a period of joint custody, the treaties called for the United States to relinquish control over the canal by the year 2000.</w:t>
        <w:br/>
      </w:r>
    </w:p>
    <w:p>
      <w:r>
        <w:t>骚乱导致了巴拿马运河条约的重新谈判。1977年，美国总统吉米·卡特和巴拿马领导人奥马尔·埃弗拉因·托里霍斯签署了《托里霍斯—卡特条约》。这些协定保证了巴拿马运河的永久中立性。在一段时间的共同监管之后，条约要求美国在2000年之前放弃对运河的控制。</w:t>
        <w:br/>
      </w:r>
    </w:p>
    <w:p>
      <w:r>
        <w:t>Panama took full control in 1999, and has since operated the canal through the Panama Canal Authority.</w:t>
        <w:br/>
      </w:r>
    </w:p>
    <w:p>
      <w:r>
        <w:t>巴拿马于1999年完全控制了该运河，此后一直通过巴拿马运河管理局运营。</w:t>
        <w:br/>
      </w:r>
    </w:p>
    <w:p>
      <w:r>
        <w:t>Mr. Carter, who died on Dec. 29, always considered the treaties to be signature achievements, and they figured prominently in his obituary.</w:t>
        <w:br/>
      </w:r>
    </w:p>
    <w:p>
      <w:r>
        <w:t>于12月29日去世的卡特一直认为，这些条约是他的标志性成就，在他的讣告中占据了显著位置。</w:t>
        <w:br/>
      </w:r>
    </w:p>
    <w:p>
      <w:r>
        <w:t>“Through a bizarre accident of timing, we now have one president fantasizing about taking back the canal at just the time the world recognizes the canal transfer as an important part of a late president’s legacy,” said James Fallows, who was Mr. Carter’s speechwriter at the time and accompanied the president on that 1978 trip to Panama.</w:t>
        <w:br/>
      </w:r>
    </w:p>
    <w:p>
      <w:r>
        <w:t>“出现了一个时间上的奇怪巧合，我们现在有一位总统在幻想收回运河，而此时全世界都认识到运河的移交是一位已故总统遗产的重要组成部分，”詹姆斯·法洛斯说。他当时是卡特的演讲稿撰写人，并陪同卡特在1978年访问巴拿马。</w:t>
        <w:br/>
      </w:r>
    </w:p>
    <w:p>
      <w:r>
        <w:t>How has Panama responded?</w:t>
        <w:br/>
      </w:r>
    </w:p>
    <w:p>
      <w:r>
        <w:t>巴拿马作何反应？</w:t>
        <w:br/>
      </w:r>
    </w:p>
    <w:p>
      <w:r>
        <w:t>In a statement of rebuke to Mr. Trump last month, President José Raúl Mulino of Panama wrote “every square meter of the Panama Canal and its adjacent area belong to PANAMA.”</w:t>
        <w:br/>
      </w:r>
    </w:p>
    <w:p>
      <w:r>
        <w:t>在上个月一份谴责特朗普的声明中，巴拿马总统何塞·劳尔·穆利诺写道，“巴拿马运河及其邻近地区的每一寸土地都属于巴拿马。”</w:t>
        <w:br/>
      </w:r>
    </w:p>
    <w:p>
      <w:r>
        <w:t>Mr. Mulino also said U.S. vessels are not being overcharged. Rates being charged to ships and naval vessels, he insisted, are “not on a whim.”</w:t>
        <w:br/>
      </w:r>
    </w:p>
    <w:p>
      <w:r>
        <w:t>穆利诺还说，美国船只没有被多收费用。他坚称，向船只和海军舰艇收取的费率“并非想收多少就收多少”。</w:t>
        <w:br/>
      </w:r>
    </w:p>
    <w:p>
      <w:r>
        <w:t>Panamanian officials said all countries are subject to the same fees, though they would differ based on ship size. They are established in public meetings by the Panama Canal Authority, and take into account market conditions, international competition, operating and maintenance costs, Mr. Mulino said.</w:t>
        <w:br/>
      </w:r>
    </w:p>
    <w:p>
      <w:r>
        <w:t>巴拿马官员表示，所有国家都要缴纳同样的费用，但根据船只大小有所不同。穆利诺说，它们是由巴拿马运河管理局在公开会议上确定的，并考虑了市场状况、国际竞争、运营和维护成本。</w:t>
        <w:br/>
      </w:r>
    </w:p>
    <w:p>
      <w:r>
        <w:t>Rates have gone up recently, however. That’s because starting in 2023, Panama experienced severe drought, driven by a combination of El Niño and climate change, which Mr. Trump has called a hoax. With water levels at Gatun Lake, the principal hydrological reserve for the canal, at historically low levels, authorities reduced shipping through the canal to conserve the lake’s fresh water.</w:t>
        <w:br/>
      </w:r>
    </w:p>
    <w:p>
      <w:r>
        <w:t>然而，最近费率有所上升。这是因为从2023年开始，在厄尔尼诺现象和气候变化的共同作用下，巴拿马经历了严重的干旱，特朗普称气候变化是一场骗局。由于运河的主要蓄水地加通湖的水位处于历史低位，当局减少了通过运河的船只，以保护湖中的淡水。</w:t>
        <w:br/>
      </w:r>
    </w:p>
    <w:p>
      <w:r>
        <w:t>A Trump spokeswoman said that because the United States is the biggest user of the canal, the increase in fees hits its ships the most.</w:t>
        <w:br/>
      </w:r>
    </w:p>
    <w:p>
      <w:r>
        <w:t>特朗普的发言人表示，由于美国是该运河的最大用户，费用的增加对美国船只的影响最大。</w:t>
        <w:br/>
      </w:r>
    </w:p>
    <w:p>
      <w:r>
        <w:t>What is China’s role in the Panama Canal?</w:t>
        <w:br/>
      </w:r>
    </w:p>
    <w:p>
      <w:r>
        <w:t>中国在巴拿马运河建设中发挥了什么作用？</w:t>
        <w:br/>
      </w:r>
    </w:p>
    <w:p>
      <w:r>
        <w:t>Chinese soldiers are not, as Mr. Trump has claimed, “operating” the Panama Canal.</w:t>
        <w:br/>
      </w:r>
    </w:p>
    <w:p>
      <w:r>
        <w:t>中国士兵并没有像特朗普所说的那样在“操作”巴拿马运河。</w:t>
        <w:br/>
      </w:r>
    </w:p>
    <w:p>
      <w:r>
        <w:t>“There are no Chinese soldiers in the canal, for the love of God,” Mr. Mulino said in a speech Thursday. “The world is free to visit the canal.”</w:t>
        <w:br/>
      </w:r>
    </w:p>
    <w:p>
      <w:r>
        <w:t>“看在上帝的份上，运河里没有中国士兵，”穆利诺在周四的一次演讲中说。“全世界都可以免费访问运河。”</w:t>
        <w:br/>
      </w:r>
    </w:p>
    <w:p>
      <w:r>
        <w:t>A Hong Kong-based firm, CK Hutchison Holdings, does manage two ports at the canal’s entrances. And some experts have said that does raise valid competitive and security concerns for the United States.</w:t>
        <w:br/>
      </w:r>
    </w:p>
    <w:p>
      <w:r>
        <w:t>总部位于香港的长江和记实业有限公司确实管理着运河入口处的两个港口。一些专家表示，这确实引起了美国在竞争和安全方面的合理担忧。</w:t>
        <w:br/>
      </w:r>
    </w:p>
    <w:p>
      <w:r>
        <w:t>Ryan C. Berg, the director of the Americas program at the Center for Strategic and International Studies, a Washington think tank, noted that CK Hutchison would likely have data on all ships coming through the Panama Canal. China has been using its shipping and maritime operations to gather foreign intelligence and conduct espionage.</w:t>
        <w:br/>
      </w:r>
    </w:p>
    <w:p>
      <w:r>
        <w:t>华盛顿智库战略与国际研究中心美洲项目主任瑞安·伯格指出，长江和记可能拥有所有通过巴拿马运河的船只的数据。中国一直在利用其航运和海上行动收集外国情报和进行间谍活动。</w:t>
        <w:br/>
      </w:r>
    </w:p>
    <w:p>
      <w:r>
        <w:t>“China exercises, or could exercise, a certain element of control even absent some military conflagration,” Mr. Berg said. “I think there is reason to be worried.”</w:t>
        <w:br/>
      </w:r>
    </w:p>
    <w:p>
      <w:r>
        <w:t>“即使在没有军事冲突的情况下，中国也可以行使或可能行使某种控制权，”伯格说。“我认为有理由担心。”</w:t>
        <w:br/>
      </w:r>
    </w:p>
    <w:p>
      <w:r>
        <w:t>Mao Ning, a spokeswoman for the Chinese foreign ministry, said Tuesday that China “will as always respect Panama’s sovereignty” over the Panama Canal.</w:t>
        <w:br/>
      </w:r>
    </w:p>
    <w:p>
      <w:r>
        <w:t>中国外交部发言人毛宁周二表示，“中方将一如既往尊重巴拿马对运河的主权。”</w:t>
        <w:br/>
      </w:r>
    </w:p>
    <w:p>
      <w:r>
        <w:t>China is the second-largest user of the Panama Canal after the United States. In 2017, Panama cut diplomatic ties with Taiwan and recognized the island as part of China, a major win for Beijing.</w:t>
        <w:br/>
      </w:r>
    </w:p>
    <w:p>
      <w:r>
        <w:t>中国是巴拿马运河的第二大使用者，仅次于美国。2017年，巴拿马与台湾断绝外交关系，承认台湾是中国的一部分，这对北京来说是一个重大胜利。</w:t>
        <w:br/>
      </w:r>
    </w:p>
    <w:p>
      <w:r>
        <w:t>Can the United States reassert control?</w:t>
        <w:br/>
      </w:r>
    </w:p>
    <w:p>
      <w:r>
        <w:t>美国能重新控制运河吗？</w:t>
        <w:br/>
      </w:r>
    </w:p>
    <w:p>
      <w:r>
        <w:t>Not easily.</w:t>
        <w:br/>
      </w:r>
    </w:p>
    <w:p>
      <w:r>
        <w:t>并不容易。</w:t>
        <w:br/>
      </w:r>
    </w:p>
    <w:p>
      <w:r>
        <w:t>Mr. Mulino has made clear the Panama Canal is not for sale. He noted that the treaties established permanent neutrality of the canal and “guaranteeing its open and safe operation for all nations.” And the Senate ratified the Panama Canal treaties in 1978.</w:t>
        <w:br/>
      </w:r>
    </w:p>
    <w:p>
      <w:r>
        <w:t>穆利诺明确表示，巴拿马运河是非卖品。他指出，这些条约确立了运河的永久中立地位，并且“保证运河对所有国家开放和安全运行”。参议院于1978年批准了巴拿马运河条约。</w:t>
        <w:br/>
      </w:r>
    </w:p>
    <w:p>
      <w:r>
        <w:t>Mick Mulvaney, Mr. Trump’s former chief of staff, suggested that the provocations were merely part of a negotiating tactic to get rates down.</w:t>
        <w:br/>
      </w:r>
    </w:p>
    <w:p>
      <w:r>
        <w:t>特朗普的前幕僚长米克·马尔瓦尼表示，这些挑衅行为只是谈判策略的一部分，目的是降低费用。</w:t>
        <w:br/>
      </w:r>
    </w:p>
    <w:p>
      <w:r>
        <w:t>“You know, I don’t envision American troops going in to retake the canal, but you got to think that someone is out there scratching their head going, ‘Is Donald Trump crazy enough to do something like that?’” Mr. Mulvaney said Tuesday on “The Hill” on NewsNation.</w:t>
        <w:br/>
      </w:r>
    </w:p>
    <w:p>
      <w:r>
        <w:t>“你知道，我不认为美国军队会去夺回运河，但你能想到有人现在正在挠头，‘唐纳德·特朗普会疯到做出这种事吗？’”周二，马尔瓦尼在《国会山》节目上说。</w:t>
        <w:br/>
      </w:r>
    </w:p>
    <w:p>
      <w:r>
        <w:t>Mr. Berg said the neutrality agreement made it unlikely that Panama would even be able to grant special rates to the United States. And, he noted, Mr. Mulino is “incredibly pro-American” and likely eager to help the incoming Trump administration deal with issues like illegal immigration.</w:t>
        <w:br/>
      </w:r>
    </w:p>
    <w:p>
      <w:r>
        <w:t>伯格说，中立协议使巴拿马甚至不太可能给美国提供特殊费率。他还指出，穆利诺“非常亲美”，很可能渴望帮助即将上任的特朗普政府处理非法移民等问题。</w:t>
        <w:br/>
      </w:r>
    </w:p>
    <w:p>
      <w:r>
        <w:t>“President Mulino is going to be a great ally with the United States,” Mr. Berg said. “We should not want this to devolve into some kind of political fight because we’re going to need President Mulino on a number of other issues.”</w:t>
        <w:br/>
      </w:r>
    </w:p>
    <w:p>
      <w:r>
        <w:t>“穆利诺总统将成为美国的一大盟友，”伯格说。“我们不希望这演变成某种政治斗争，因为我们在许多其他问题上都需要穆利诺总统。”</w:t>
        <w:br/>
      </w:r>
    </w:p>
    <w:p>
      <w:r>
        <w:t>But there is, as Mr. Trump has threatened, a military option. Mr. Trump could as president order an invasion of Panama. Under the terms of its constitution, Panama has no army. But experts dismissed Mr. Trump’s threat on Tuesday as empty intimidation.</w:t>
        <w:br/>
      </w:r>
    </w:p>
    <w:p>
      <w:r>
        <w:t>但正如特朗普所威胁的那样，还有军事选项。作为总统，特朗普可以下令入侵巴拿马。根据宪法规定，巴拿马没有军队。但专家们认为，特朗普周二的威胁是虚张声势。</w:t>
        <w:br/>
      </w:r>
    </w:p>
    <w:p>
      <w:r>
        <w:t>“If the U.S. wanted to flout international law and act like Vladimir Putin, the U.S. could invade Panama and recover the canal,” said Benjamin Gaden, director of the Wilson Center’s Latin America Program in Washington. “No one would see it as a legitimate act, and it would bring not only grievous damage to their image, but instability to the canal.”</w:t>
        <w:br/>
      </w:r>
    </w:p>
    <w:p>
      <w:r>
        <w:t>“如果美国想藐视国际法，像普京那样行事，美国可以入侵巴拿马，收回运河，”华盛顿威尔逊中心拉丁美洲项目主任本杰明·加登说。“没有人会认为这是合法的行为，这不仅会给他们的形象带来严重损害，还会给运河带来不稳定。”</w:t>
        <w:br/>
      </w:r>
    </w:p>
    <w:p>
      <w:pPr>
        <w:pStyle w:val="Heading1"/>
        <w:spacing w:before="0" w:after="280"/>
      </w:pPr>
      <w:r>
        <w:rPr>
          <w:rFonts w:ascii="Times New Roman" w:hAnsi="Times New Roman" w:eastAsia="宋体"/>
          <w:b/>
          <w:sz w:val="52"/>
        </w:rPr>
        <w:t>涉“亚麻台风”黑客攻击，中国公司被美国财政部制裁</w:t>
      </w:r>
    </w:p>
    <w:p>
      <w:r>
        <w:t>Treasury Dept. Hits Chinese Tech Company With Sanctions After Breach</w:t>
        <w:br/>
      </w:r>
    </w:p>
    <w:p>
      <w:r>
        <w:t>The Treasury Department imposed sanctions on a Beijing-based cybersecurity company on Friday, blaming it for helping Chinese hackers infiltrate U.S. communications systems and conduct surveillance across four continents.</w:t>
        <w:br/>
      </w:r>
    </w:p>
    <w:p>
      <w:r>
        <w:t>周五，财政部对一家总部位于北京的网络安全公司实施制裁，指责该公司帮助中国黑客渗透美国通信系统，并在四大洲范围内进行监视。</w:t>
        <w:br/>
      </w:r>
    </w:p>
    <w:p>
      <w:r>
        <w:t>In an announcement, the department said the company, Integrity Technology Group, had supported a Chinese state-sponsored hacking group known as Flax Typhoon in a campaign to break into foreign networks between the summer of 2022 and 2023, saying it found the group had “routinely sent and received information from Integrity Tech infrastructure.”</w:t>
        <w:br/>
      </w:r>
    </w:p>
    <w:p>
      <w:r>
        <w:t>财政部在一份公告中称，这家名为中国永信至诚科技集团的企业曾在2022年夏季至2023年期间支持一个名为“亚麻台风”、由中国国家支持的黑客组织入侵外国网络，并称发现该组织“经常从永信至诚的基础设施发送和接收信息”。</w:t>
        <w:br/>
      </w:r>
    </w:p>
    <w:p>
      <w:r>
        <w:t>The action came after the Treasury Department revealed in a letter to lawmakers this week that a Chinese intelligence agency had breached its systems in what appeared to be an espionage operation, gaining access to the workstations of government employees and unclassified documents.</w:t>
        <w:br/>
      </w:r>
    </w:p>
    <w:p>
      <w:r>
        <w:t>此前，财政部在本周致议员的一封信中披露，一家中国情报机构在一次看似间谍行动的活动中侵入了该部的电脑系统，获取了政府雇员的计算机工作站和非机密文件的访问权限。</w:t>
        <w:br/>
      </w:r>
    </w:p>
    <w:p>
      <w:r>
        <w:t>A spokesman for the department did not specify whether Flax Typhoon had been implicated in the attack on the Treasury Department’s systems, or whether the sanctions were merely part of a larger operation to disrupt China’s cybercapabilities.</w:t>
        <w:br/>
      </w:r>
    </w:p>
    <w:p>
      <w:r>
        <w:t>财政部发言人没有具体说明“亚麻台风”是否与针对该部系统的攻击有关，或者制裁是否只是破坏中国网络能力的更广泛行动的一部分。</w:t>
        <w:br/>
      </w:r>
    </w:p>
    <w:p>
      <w:r>
        <w:t>The sanctions also follow the much more damaging revelation last year that a group linked to Chinese intelligence agencies and known as Salt Typhoon had hacked U.S. telecommunications networks, targeting the telephone conversations and text messages of an array of top political figures, including President-elect Donald J. Trump.</w:t>
        <w:br/>
      </w:r>
    </w:p>
    <w:p>
      <w:r>
        <w:t>在实施制裁之前，去年还有一件更具破坏性的事情曝光，一个与中国情报机构有关联、名为“盐台风”的组织入侵了美国的电信网络，目标是包括候任总统特朗普在内的一系列高级政治人物的电话通话和短信。</w:t>
        <w:br/>
      </w:r>
    </w:p>
    <w:p>
      <w:r>
        <w:t>Like Salt Typhoon, Flax Typhoon is among a handful of groups that Microsoft has publicly identified as being linked to Chinese intelligence and responsible for a range of state-sponsored cyberattacks. The group has been active since 2021 and appears focused on targets in Taiwan and the United States, according to the Congressional Research Service.</w:t>
        <w:br/>
      </w:r>
    </w:p>
    <w:p>
      <w:r>
        <w:t>与“盐台风”一样，“亚麻台风”是微软公开确认与中国情报部门有关联、并对一系列国家支持的网络攻击负责的少数几个组织之一，国会研究处称，该组织自2021年以来一直活跃，似乎主要针对台湾和美国的目标。</w:t>
        <w:br/>
      </w:r>
    </w:p>
    <w:p>
      <w:r>
        <w:t>“The Treasury Department will not hesitate to hold malicious cyberactors and their enablers accountable for their actions,” Bradley T. Smith, an acting under secretary of the Treasury, said in a statement. “The United States will use all available tools to disrupt these threats as we continue working collaboratively to harden public and private sector cyberdefenses.”</w:t>
        <w:br/>
      </w:r>
    </w:p>
    <w:p>
      <w:r>
        <w:t>“财政部将毫不犹豫地追究恶意网络攻击者及其帮凶的责任，”代理副部长布拉德利·史密斯在声明中说。“美国将使用所有可用的工具来瓦解这些威胁，同时我们将继续合作，加强公共和私营部门的网络防御。”</w:t>
        <w:br/>
      </w:r>
    </w:p>
    <w:p>
      <w:r>
        <w:t>In September, the F.B.I. said it had taken down a network of 200,000 consumer devices in the United States and abroad that had been compromised with malware and weaponized by Flax Typhoon.</w:t>
        <w:br/>
      </w:r>
    </w:p>
    <w:p>
      <w:r>
        <w:t>去年9月，联邦调查局曾经表示摧毁了一个由美国国内外20万台消费设备组成的网络，这些设备被植入恶意软件，被“亚麻台风”用作武器。</w:t>
        <w:br/>
      </w:r>
    </w:p>
    <w:p>
      <w:r>
        <w:t>The sanctions announced on Friday generally prohibit financial institutions and individuals from transacting with Integrity Technology Group, and freeze any of its assets in the United States.</w:t>
        <w:br/>
      </w:r>
    </w:p>
    <w:p>
      <w:r>
        <w:t>周五宣布的制裁措施总体上禁止金融机构和个人与中国永信至诚科技集团进行交易，并冻结该集团在美国的任何资产。</w:t>
        <w:br/>
      </w:r>
    </w:p>
    <w:p>
      <w:r>
        <w:t>It was not immediately clear what the breach of the Treasury Department may have achieved, but the agency represents an attractive target for state-sponsored hackers because of its Office of Foreign Assets Control, which is responsible for imposing sanctions and determining which individuals represent a threat to national security.</w:t>
        <w:br/>
      </w:r>
    </w:p>
    <w:p>
      <w:r>
        <w:t>目前尚不清楚对财政部的黑客入侵行动可能取得了什么成果，但由于财政部的外国资产控制办公室负责实施制裁，并确定哪些个人对国家安全构成威胁，因此对政府支持的黑客来说是一个有吸引力的目标。</w:t>
        <w:br/>
      </w:r>
    </w:p>
    <w:p>
      <w:pPr>
        <w:pStyle w:val="Heading1"/>
        <w:spacing w:before="0" w:after="280"/>
      </w:pPr>
      <w:r>
        <w:rPr>
          <w:rFonts w:ascii="Times New Roman" w:hAnsi="Times New Roman" w:eastAsia="宋体"/>
          <w:b/>
          <w:sz w:val="52"/>
        </w:rPr>
        <w:t>让你在2025年更健康的12条健身建议</w:t>
      </w:r>
    </w:p>
    <w:p>
      <w:r>
        <w:t>12 Ways to Get Fitter in 2025</w:t>
        <w:br/>
      </w:r>
    </w:p>
    <w:p>
      <w:r>
        <w:t>At its core, the secret to a healthy fitness routine is simple: Find ways to move. There are limitless options these days, but the best exercise is whatever you enjoy enough to keep doing it.</w:t>
        <w:br/>
      </w:r>
    </w:p>
    <w:p>
      <w:r>
        <w:t>关于健康的健身计划，核心秘诀很简单：找到办法动起来。如今有无数的选择，但最好的运动还是你喜欢并且能够坚持下去的运动。</w:t>
        <w:br/>
      </w:r>
    </w:p>
    <w:p>
      <w:r>
        <w:t>On the Well desk, we are always looking for new and interesting ways to move. In 2024, we published articles on how to stay strong as you age, how to run better and how to blow off a little steam. We also looked at how exercise can affect your immune system, your sleep patterns and your sex life.</w:t>
        <w:br/>
      </w:r>
    </w:p>
    <w:p>
      <w:r>
        <w:t>健康版编辑部一直在寻找新颖有趣的运动方式。在2024年，我们发表了关于如何随着年龄增长保持强壮，如何更好地跑步以及如何释放压力的文章。我们还研究了运动如何影响免疫系统、睡眠模式和性生活。</w:t>
        <w:br/>
      </w:r>
    </w:p>
    <w:p>
      <w:r>
        <w:t>Here is a selection of our favorite fitness coverage from the year.</w:t>
        <w:br/>
      </w:r>
    </w:p>
    <w:p>
      <w:r>
        <w:t>以下是本年度我们最喜欢的健身报道。</w:t>
        <w:br/>
      </w:r>
    </w:p>
    <w:p>
      <w:r>
        <w:t>Exercise to ease pain.</w:t>
        <w:br/>
      </w:r>
    </w:p>
    <w:p>
      <w:r>
        <w:t>锻炼缓解疼痛。</w:t>
        <w:br/>
      </w:r>
    </w:p>
    <w:p>
      <w:r>
        <w:t>Take a walk</w:t>
        <w:br/>
      </w:r>
    </w:p>
    <w:p>
      <w:r>
        <w:t>散步</w:t>
        <w:br/>
      </w:r>
    </w:p>
    <w:p>
      <w:r>
        <w:t>Some fitness enthusiasts might go on about their latest HIIT workout or the lifting session that blasted their quads. But you shouldn’t underestimate the power of walking as a workout. Whether you’re walking in the wilderness, doing so while wearing a weighted pack or just around the block, walking can be a great way to improve your physical and mental health.</w:t>
        <w:br/>
      </w:r>
    </w:p>
    <w:p>
      <w:r>
        <w:t>一些健身爱好者可能会滔滔不绝地谈论他们最近的HIIT训练，或者让他们的四头肌勃起的举重训练。但是你不应该低估步行作为锻炼的效果。无论是在荒野中行走，还是背着加重背包行走，或者只是在街区周围行走，散步都是改善身心健康的好方法。</w:t>
        <w:br/>
      </w:r>
    </w:p>
    <w:p>
      <w:r>
        <w:t>And, experts say, this simple exercise can help combat some forms of chronic pain. If you suffer from back issues, walking isn’t an instant fix but can play a role in managing the discomfort.</w:t>
        <w:br/>
      </w:r>
    </w:p>
    <w:p>
      <w:r>
        <w:t>而且，专家说，这种简单的锻炼有助于对抗某些形式的慢性疼痛。如果你的背部有问题，散步不是立竿见影的解决办法，但可以在控制不适方面发挥作用。</w:t>
        <w:br/>
      </w:r>
    </w:p>
    <w:p>
      <w:r>
        <w:t>Get your butt in shape</w:t>
        <w:br/>
      </w:r>
    </w:p>
    <w:p>
      <w:r>
        <w:t>臀部塑形</w:t>
        <w:br/>
      </w:r>
    </w:p>
    <w:p>
      <w:r>
        <w:t>Back pain can start in a number of different parts of the body. For instance, if you sit in an office all day, you may have experienced a painful condition called “gluteal amnesia,” also known as dead butt syndrome. Without occasional movement, the butt muscles can actually shut down and cause widespread problems and pain across the body.</w:t>
        <w:br/>
      </w:r>
    </w:p>
    <w:p>
      <w:r>
        <w:t>背部疼痛可能始于身体的多个不同部位。例如，如果你整天坐在办公室里，你可能有过一种叫做“臀肌健忘症”的痛苦问题，也被称为“死臀综合症”。如果没有偶尔的运动，臀部肌肉其实是会关闭的，导致全身广泛的问题和疼痛。</w:t>
        <w:br/>
      </w:r>
    </w:p>
    <w:p>
      <w:r>
        <w:t>Whether you are sitting for work or on a long road trip, it’s important to know how this condition happens and what to do about it.</w:t>
        <w:br/>
      </w:r>
    </w:p>
    <w:p>
      <w:r>
        <w:t>无论是在工作中还是在长途旅行中坐着，了解这种情况如何发生以及如何处理是很重要的。</w:t>
        <w:br/>
      </w:r>
    </w:p>
    <w:p>
      <w:r>
        <w:t>Find the right balance</w:t>
        <w:br/>
      </w:r>
    </w:p>
    <w:p>
      <w:r>
        <w:t>找到适当的平衡</w:t>
        <w:br/>
      </w:r>
    </w:p>
    <w:p>
      <w:r>
        <w:t>Too much sitting (or focusing too much on the same form of exercise) can also lead to so-called muscular imbalances. They aren’t always a problem but can lead to issues over time.</w:t>
        <w:br/>
      </w:r>
    </w:p>
    <w:p>
      <w:r>
        <w:t>久坐（或太专注于同一种运动）也会导致所谓的肌肉失衡。这并不总是构成问题，但随着时间的推移可能会导致问题。</w:t>
        <w:br/>
      </w:r>
    </w:p>
    <w:p>
      <w:r>
        <w:t>The way out of pain in these cases is usually to train the opposing muscles. But first you have to find them. Here is what you need to know.</w:t>
        <w:br/>
      </w:r>
    </w:p>
    <w:p>
      <w:r>
        <w:t>在这种情况下，摆脱疼痛的方法通常是训练对立的肌肉。但首先你得找到它们。这里有你需要知道的。</w:t>
        <w:br/>
      </w:r>
    </w:p>
    <w:p>
      <w:r>
        <w:t>Exercise to help …</w:t>
        <w:br/>
      </w:r>
    </w:p>
    <w:p>
      <w:r>
        <w:t>锻炼有助于……</w:t>
        <w:br/>
      </w:r>
    </w:p>
    <w:p>
      <w:r>
        <w:t>… boost your mood</w:t>
        <w:br/>
      </w:r>
    </w:p>
    <w:p>
      <w:r>
        <w:t>改善情绪</w:t>
        <w:br/>
      </w:r>
    </w:p>
    <w:p>
      <w:r>
        <w:t>For some people, one of the biggest benefits of exercise is the way it lifts their moods. Call it a runner’s high or a rush of endorphins while lifting weights. But not everyone experiences that emotional boost. If that’s the case for you, there are a few ways to tweak your workout plans to better lift your spirits.</w:t>
        <w:br/>
      </w:r>
    </w:p>
    <w:p>
      <w:r>
        <w:t>对一些人来说，锻炼的最大好处之一就是它能让人情绪高涨。这可以是跑步的兴奋，或者举重的内啡肽飙升。但并不是每个人能体验到这种情感上的提升。如果你属于这种情况，这里有一些方法来调整健身计划，以便更好地振奋精神。</w:t>
        <w:br/>
      </w:r>
    </w:p>
    <w:p>
      <w:r>
        <w:t>… dull a hangover</w:t>
        <w:br/>
      </w:r>
    </w:p>
    <w:p>
      <w:r>
        <w:t>缓解宿醉</w:t>
        <w:br/>
      </w:r>
    </w:p>
    <w:p>
      <w:r>
        <w:t>Sometimes your foul mood is a little more, shall we say, self-imposed. Many of us have had the experience of waking up on a Sunday morning with a splitting headache and a promise to never drink tequila slammers again.</w:t>
        <w:br/>
      </w:r>
    </w:p>
    <w:p>
      <w:r>
        <w:t>有时候，你的坏情绪可以说是自找的。我们中的许多人都有过这样的经历：在周日早上醒来时头痛欲裂，发誓再也不喝龙舌兰酒了。</w:t>
        <w:br/>
      </w:r>
    </w:p>
    <w:p>
      <w:r>
        <w:t>Sadly, exercise is not a miracle hangover cure — but can be helpful if you take it easy.</w:t>
        <w:br/>
      </w:r>
    </w:p>
    <w:p>
      <w:r>
        <w:t>遗憾的是，锻炼并不是治疗宿醉的灵丹妙药，但如果你能放松，锻炼还是会有所帮助。</w:t>
        <w:br/>
      </w:r>
    </w:p>
    <w:p>
      <w:r>
        <w:t>… improve your sleep</w:t>
        <w:br/>
      </w:r>
    </w:p>
    <w:p>
      <w:r>
        <w:t>改善睡眠</w:t>
        <w:br/>
      </w:r>
    </w:p>
    <w:p>
      <w:r>
        <w:t>Regular, moderate exercise can be an excellent way to improve your sleep habits. However, intense exercise — or abrupt changes to your regimen — can play havoc with your slumber.</w:t>
        <w:br/>
      </w:r>
    </w:p>
    <w:p>
      <w:r>
        <w:t>规律、适度的锻炼是改善睡眠习惯的好方法。然而，剧烈运动或突然改变生活习惯都会严重影响睡眠。</w:t>
        <w:br/>
      </w:r>
    </w:p>
    <w:p>
      <w:r>
        <w:t>If you suffer from insomnia, or if you have found that your new training plan is making it suddenly hard to sleep, there are a few steps you can take to help you work hard and rest hard.</w:t>
        <w:br/>
      </w:r>
    </w:p>
    <w:p>
      <w:r>
        <w:t>如果你患有失眠症，或者发现新的锻炼计划突然令你难以入睡，可以采取这几个步骤，帮助你好好工作，好好休息。</w:t>
        <w:br/>
      </w:r>
    </w:p>
    <w:p>
      <w:r>
        <w:t>Running can be for everybody.</w:t>
        <w:br/>
      </w:r>
    </w:p>
    <w:p>
      <w:r>
        <w:t>跑步适合所有人。</w:t>
        <w:br/>
      </w:r>
    </w:p>
    <w:p>
      <w:r>
        <w:t>For the resistant</w:t>
        <w:br/>
      </w:r>
    </w:p>
    <w:p>
      <w:r>
        <w:t>给抗拒者的建议</w:t>
        <w:br/>
      </w:r>
    </w:p>
    <w:p>
      <w:r>
        <w:t>Almost everyone can benefit from running, but not all of us love it. Especially at six o’clock on a snowy Monday morning. With this in mind, here are two simple (and one not-so-simple) hacks to force myself out the door on dreary winter days.</w:t>
        <w:br/>
      </w:r>
    </w:p>
    <w:p>
      <w:r>
        <w:t>几乎所有人都能从跑步中受益，但并不是所有人都喜欢它。尤其是在下雪的周一早上六点钟。考虑到这一点，这里有两个简单的和一个不那么简单的小窍门，可以强迫自己在沉闷的冬天走出家门。</w:t>
        <w:br/>
      </w:r>
    </w:p>
    <w:p>
      <w:r>
        <w:t>For the newbie</w:t>
        <w:br/>
      </w:r>
    </w:p>
    <w:p>
      <w:r>
        <w:t>给新手的建议</w:t>
        <w:br/>
      </w:r>
    </w:p>
    <w:p>
      <w:r>
        <w:t>Once you’re out there, you should turn to the real running experts for advice. Here, running coaches and researchers share some of the most common mistakes beginner runners make — and how to avoid them.</w:t>
        <w:br/>
      </w:r>
    </w:p>
    <w:p>
      <w:r>
        <w:t>一旦开始跑步，就应该向真正的跑步专家寻求建议。跑步教练和研究人员分享了一些初学者常犯的错误，以及如何避免这些错误。</w:t>
        <w:br/>
      </w:r>
    </w:p>
    <w:p>
      <w:r>
        <w:t>For the perfectionist</w:t>
        <w:br/>
      </w:r>
    </w:p>
    <w:p>
      <w:r>
        <w:t>给完美主义者的建议</w:t>
        <w:br/>
      </w:r>
    </w:p>
    <w:p>
      <w:r>
        <w:t>After you have developed a running habit, you might feel the urge to improve your stride. But it turns out that many runners are better off sticking with their natural form. Here’s what you need to know.</w:t>
        <w:br/>
      </w:r>
    </w:p>
    <w:p>
      <w:r>
        <w:t>养成跑步习惯之后，可能会有想要改善步态的冲动。但事实证明，许多跑步者最好坚持自己的自然形态。这里有一些你需要了解的内容。</w:t>
        <w:br/>
      </w:r>
    </w:p>
    <w:p>
      <w:r>
        <w:t>With great strength comes many benefits.</w:t>
        <w:br/>
      </w:r>
    </w:p>
    <w:p>
      <w:r>
        <w:t>力量训练，好处多多。</w:t>
        <w:br/>
      </w:r>
    </w:p>
    <w:p>
      <w:r>
        <w:t>Six fundamental movements</w:t>
        <w:br/>
      </w:r>
    </w:p>
    <w:p>
      <w:r>
        <w:t>六个基本动作</w:t>
        <w:br/>
      </w:r>
    </w:p>
    <w:p>
      <w:r>
        <w:t>When building a strength training habit, it’s helpful to start with the basics. For instance, consider the body’s foundational motions. Most of our daily movements fall into one or more of these categories: hinge, squat, lunge, push, pull and rotation.</w:t>
        <w:br/>
      </w:r>
    </w:p>
    <w:p>
      <w:r>
        <w:t>培养力量训练习惯的过程中，从最基本的动作开始是很有帮助的。例如，考虑身体的一些基本的动作。我们大多数的日常运动都可以归结为以下一种或多种动作：铰链、深蹲、弓步、推、拉和旋转。</w:t>
        <w:br/>
      </w:r>
    </w:p>
    <w:p>
      <w:r>
        <w:t>If you want a well-rounded functional workout that helps you in everyday life, you need to touch on all of them. Here’s a workout to get you started.</w:t>
        <w:br/>
      </w:r>
    </w:p>
    <w:p>
      <w:r>
        <w:t>如果你想进行在日常生活中有所帮助的全面功能锻炼，就需要涉及所有这些动作。这里有一项可以用来起步的锻炼。</w:t>
        <w:br/>
      </w:r>
    </w:p>
    <w:p>
      <w:r>
        <w:t>The exercises you love to hate</w:t>
        <w:br/>
      </w:r>
    </w:p>
    <w:p>
      <w:r>
        <w:t>让你爱恨交加的运动</w:t>
        <w:br/>
      </w:r>
    </w:p>
    <w:p>
      <w:r>
        <w:t>All of the best exercises are tough in the moment. They make you grunt, curse and maybe even spit a little. But a few exercises hold a special place of loathing in our hearts. We all have at least one — usually it starts with a “B” and rhymes with “slurpees.”</w:t>
        <w:br/>
      </w:r>
    </w:p>
    <w:p>
      <w:r>
        <w:t>所有最好的锻炼做的时候都是困难的。它们会让你咕哝，诅咒，甚至吐口水。但在我们心目中，有几种练习格外让人深恶痛绝。我们都至少能说出一种——通常是那个B开头的、能让你掉层皮的词。（指波比跳，又称剥皮条。——译注）</w:t>
        <w:br/>
      </w:r>
    </w:p>
    <w:p>
      <w:r>
        <w:t>Sadly, many of the exercises we despise are the best ones for us. In this article we asked trainers which exercises their clients especially hate and how to make the moves a little more tolerable.</w:t>
        <w:br/>
      </w:r>
    </w:p>
    <w:p>
      <w:r>
        <w:t>遗憾的是，许多我们鄙视的运动恰恰是对我们最好的运动。在这篇文章中，我们询问了教练，他们的客户特别讨厌哪些运动，以及如何让这些动作更容易让人接受。</w:t>
        <w:br/>
      </w:r>
    </w:p>
    <w:p>
      <w:r>
        <w:t>Bone-building workouts</w:t>
        <w:br/>
      </w:r>
    </w:p>
    <w:p>
      <w:r>
        <w:t>骨骼锻炼</w:t>
        <w:br/>
      </w:r>
    </w:p>
    <w:p>
      <w:r>
        <w:t>As we get older and our bone density declines, strength training becomes increasingly important. And while some amount of bone loss is inevitable, there are a few changes you can make to your diet and exercise routine to stay strong as you age.</w:t>
        <w:br/>
      </w:r>
    </w:p>
    <w:p>
      <w:r>
        <w:t>随着年龄的增长和骨密度的下降，力量训练变得越来越重要。虽然一定程度的骨质流失是不可避免的，但可以在饮食和锻炼方面做出一些改变，以便随着年龄的增长，继续保持强壮。</w:t>
        <w:br/>
      </w:r>
    </w:p>
    <w:p>
      <w:pPr>
        <w:pStyle w:val="Heading1"/>
        <w:spacing w:before="0" w:after="280"/>
      </w:pPr>
      <w:r>
        <w:rPr>
          <w:rFonts w:ascii="Times New Roman" w:hAnsi="Times New Roman" w:eastAsia="宋体"/>
          <w:b/>
          <w:sz w:val="52"/>
        </w:rPr>
        <w:t>毒品、诈骗和罪恶：内战中的缅甸沦为“全球犯罪之都”</w:t>
      </w:r>
    </w:p>
    <w:p>
      <w:r>
        <w:t>Drugs, Scams and Sin: Myanmar’s War Has Made It the Global Crime Capital</w:t>
        <w:br/>
      </w:r>
    </w:p>
    <w:p>
      <w:r>
        <w:t>The flower fields stretch out from the mountain village along most every road — fluttering patchworks of white and pink and purple.</w:t>
        <w:br/>
      </w:r>
    </w:p>
    <w:p>
      <w:r>
        <w:t>花田沿着这座山村的每条道路向外蔓延——白色、粉红色和紫色的花丛随风舞动。</w:t>
        <w:br/>
      </w:r>
    </w:p>
    <w:p>
      <w:r>
        <w:t>The beauty in this corner of Shan State, in northeastern Myanmar, might seem a respite from the country’s brutal civil war. Instead the blooms are a symptom: It is all opium poppy in these fields, and Myanmar again ranks as the world’s biggest exporter of the raw material to make heroin and other opiates. And that’s just the beginning.</w:t>
        <w:br/>
      </w:r>
    </w:p>
    <w:p>
      <w:r>
        <w:t>在缅甸东北部掸邦一角的这幅美景看上去仿佛从该国残酷的内战中跳脱了出来。然而并非如此，这些盛开的花朵是一种不良的症状：田地里种的都是罂粟，缅甸再次成为世界上最大的海洛因和其他鸦片制剂原料出口国。而这仅仅是个开始。</w:t>
        <w:br/>
      </w:r>
    </w:p>
    <w:p>
      <w:r>
        <w:t>Since descending into a full-blown civil conflict nearly four years ago, after the military overthrew the elected government, Myanmar has cemented its status as a hotbed of transnational crime. It is a playground for warlords, arms dealers, human traffickers, poachers, drug syndicates and generals wanted by international courts.</w:t>
        <w:br/>
      </w:r>
    </w:p>
    <w:p>
      <w:r>
        <w:t>近四年前，在军方推翻民选政府后，缅甸陷入全面的国内冲突，导致该国成为跨国犯罪温床。如今，这里是军阀、军火商、人贩子、偷猎者、贩毒集团和被国际法庭通缉的将军们的游乐场。</w:t>
        <w:br/>
      </w:r>
    </w:p>
    <w:p>
      <w:r>
        <w:t>Myanmar is now the biggest nexus of organized crime on the planet, according to the Global Organized Crime Index.</w:t>
        <w:br/>
      </w:r>
    </w:p>
    <w:p>
      <w:r>
        <w:t>根据全球有组织犯罪指数，缅甸现在是全球最大的有组织犯罪中心。</w:t>
        <w:br/>
      </w:r>
    </w:p>
    <w:p>
      <w:r>
        <w:t>The criminality flourishing in Myanmar’s fertile soil carries disastrous consequences for its 55 million people. It is also spreading the fruits of transgression across the globe. With more than half of the country battle-struck following the military coup in February 2021 that unseated the civilian authority of Daw Aung San Suu Kyi, Myanmar is racking up dubious superlatives.</w:t>
        <w:br/>
      </w:r>
    </w:p>
    <w:p>
      <w:r>
        <w:t>在缅甸肥沃的土地上，猖獗的犯罪活动给该国5500万人民带来了灾难性的后果。它还将违法犯罪的成果传播到全球各地。2021年2月，缅甸发生军事政变，昂山素季的文职政府被推翻，全国一半以上的地区陷入战乱。</w:t>
        <w:br/>
      </w:r>
    </w:p>
    <w:p>
      <w:r>
        <w:t>It is now the world’s largest producer of opium and one of the world’s largest manufacturers of synthetic drugs, including methamphetamine, ketamine and fentanyl. Concocted with precursor chemicals from neighboring China and India, tablets made in Myanmar feed habits as far away as Australia. With factories in overdrive and international law enforcement overwhelmed, street prices of these drugs are alarmingly cheap.</w:t>
        <w:br/>
      </w:r>
    </w:p>
    <w:p>
      <w:r>
        <w:t>如今缅甸是世界上最大的鸦片生产国，也是世界上最大的合成毒品（包括甲基苯丙胺、氯胺酮和芬太尼）生产国之一。利用来自邻国中国和印度的前体化学物质制成的药片，缅甸满足了远至澳大利亚的瘾君子的毒瘾。制毒工厂的超负荷生产以及国际执法部门的无力应对令这些毒品的街头价格低得惊人。</w:t>
        <w:br/>
      </w:r>
    </w:p>
    <w:p>
      <w:r>
        <w:t>Myanmar is not just a narco-state. It is also thought to be the world’s largest exporter of certain heavy rare earth elements that power clean energy worldwide. In battlefields turned toxic wastelands, workers dig in illegal mines, then dispatch the rare earths to China along old smuggling routes. The Southeast Asian nation is also home to the best jade and ruby on the planet, much of it extracted by young men addicted to the same drugs that are flooding the global market. Poachers scour Myanmar’s forests for endangered wildlife and timber, too, often bound for China.</w:t>
        <w:br/>
      </w:r>
    </w:p>
    <w:p>
      <w:r>
        <w:t>缅甸不仅仅是一个毒品国家，还被认为是某些重稀土元素的全球最大出口国，这些元素为全球清洁能源提供动力。在战场演化而来的有毒废墟上，工人们进行着非法开采，然后沿着古老的走私路线，将稀土运往中国。这个东南亚国家还拥有地球上最好的玉石和红宝石，其中大部分是由吸毒成瘾的年轻人开采，他们使用的毒品与充斥全球市场的那些别无二致。偷猎盗伐者还在缅甸的森林里搜寻濒危野生动物和木材，所得通常会运往中国。</w:t>
        <w:br/>
      </w:r>
    </w:p>
    <w:p>
      <w:r>
        <w:t>The war in Myanmar is expanding the reach of Chinese criminal syndicates, which are operating with impunity and monopolistic ambition in the region, despite occasional crackdowns by Beijing. Chinese weapons flow both to the ruling junta and to the resistance forces that are fighting it.</w:t>
        <w:br/>
      </w:r>
    </w:p>
    <w:p>
      <w:r>
        <w:t>缅甸战争扩大了中国犯罪集团的影响范围。尽管中国政府偶尔会进行打击，但这些犯罪集团在该地区肆无忌惮地开展活动，并怀着称霸一方的野心。中国的武器既流向执政的军政府，也流向与之作战的抵抗力量。</w:t>
        <w:br/>
      </w:r>
    </w:p>
    <w:p>
      <w:r>
        <w:t>In Myanmar’s borderlands, criminal networks that unite Chinese kingpins with ethnic warlords are kidnapping people from all over the globe to toil in factories that scam people online. International police organizations say that this online fraud has bilked billions of dollars from retirees and lonely hearts in the United States, China, Europe and beyond.</w:t>
        <w:br/>
      </w:r>
    </w:p>
    <w:p>
      <w:r>
        <w:t>在缅甸边境地区，由中国毒枭和少数民族武装组织组成的犯罪网络正在绑架来自全球各地的人，让他们在园区里从事网络诈骗。国际警察组织称，这种网络诈骗已从美国、中国、欧洲和其他国家的退休人员和孤独的人手中骗取了数十亿美元。</w:t>
        <w:br/>
      </w:r>
    </w:p>
    <w:p>
      <w:r>
        <w:t>“Organized crime has a vested interest in conflict continuing because it thrives in that environment,” said Masood Karimipour, the regional representative for Southeast Asia and the Pacific for the United Nations Office on Drugs and Crime, or U.N.O.D.C. “And the longer the conflict goes on, the more territory falls under the control or influence of parties who stand to profit.”</w:t>
        <w:br/>
      </w:r>
    </w:p>
    <w:p>
      <w:r>
        <w:t>“有组织犯罪会在冲突的持续中获益，因为它在这种环境中壮大，”联合国毒品和犯罪问题办公室（简称UNODC）东南亚和太平洋地区代表马苏德·卡里米普尔说。“冲突持续越久，就会有越多地方被那些有利可图的势力的掌控或影响。”</w:t>
        <w:br/>
      </w:r>
    </w:p>
    <w:p>
      <w:r>
        <w:t>“The profits,” he added, “are from truly horrifying things that are destroying lives in Myanmar and in many other countries.”</w:t>
        <w:br/>
      </w:r>
    </w:p>
    <w:p>
      <w:r>
        <w:t>他还表示，“这些利润来自于真正可怕的事情，这些事情正在摧毁缅甸和许多其他国家的人的生活。”</w:t>
        <w:br/>
      </w:r>
    </w:p>
    <w:p>
      <w:r>
        <w:t>New York Times reporting within Myanmar over the past few years of intensifying war has laid bare how the country’s descent into failed statehood is stoking conflict at home and exporting misery, dependency and corruption across continents.</w:t>
        <w:br/>
      </w:r>
    </w:p>
    <w:p>
      <w:r>
        <w:t>《纽约时报》在过去几年中报道了缅甸国内战事的加剧，从中可以清楚地看到，这个国家的瘫痪如何助长国内的冲突，并将苦难、物质依赖和腐败输出到世界各地。</w:t>
        <w:br/>
      </w:r>
    </w:p>
    <w:p>
      <w:r>
        <w:t>These are the biggest cogs in Myanmar’s military-industrial crime complex:</w:t>
        <w:br/>
      </w:r>
    </w:p>
    <w:p>
      <w:r>
        <w:t>这些都是缅甸军事工业犯罪机器中最大的齿轮：</w:t>
        <w:br/>
      </w:r>
    </w:p>
    <w:p>
      <w:r>
        <w:t>Opium in the Open</w:t>
        <w:br/>
      </w:r>
    </w:p>
    <w:p>
      <w:r>
        <w:t>明目张胆的鸦片</w:t>
        <w:br/>
      </w:r>
    </w:p>
    <w:p>
      <w:r>
        <w:t>In the Shan Hills of Myanmar, the opium poppy is called “the peace flower.”</w:t>
        <w:br/>
      </w:r>
    </w:p>
    <w:p>
      <w:r>
        <w:t>在缅甸的掸邦山区，罂粟被称为“和平之花”。</w:t>
        <w:br/>
      </w:r>
    </w:p>
    <w:p>
      <w:r>
        <w:t>The name is an irony: There has not been true peace in Shan State for decades. Over the years, more than a dozen ethnic guerrilla groups have fought the Myanmar military — and each other — for dominance, not only of the territory but of the drug trade, too.</w:t>
        <w:br/>
      </w:r>
    </w:p>
    <w:p>
      <w:r>
        <w:t>这个名字颇具讽刺意味：几十年来，掸邦从未有过真正的和平。多年来，十多个民族游击队为了争夺地盘与缅甸军方以及彼此作战，争夺的不只是领地，还有毒品贸易。</w:t>
        <w:br/>
      </w:r>
    </w:p>
    <w:p>
      <w:r>
        <w:t>This planting season, opium farming in Pekon Township in Shan State reached a troubling milestone. For years, farmers grew their poppies in mountains and valleys, away from the authorities that would, sometimes at gunpoint, impose taxes, demand a cut of the crop or even destroy their fields.</w:t>
        <w:br/>
      </w:r>
    </w:p>
    <w:p>
      <w:r>
        <w:t>在这个种植季，掸邦北孔镇的鸦片种植达到了一个令人不安的里程碑。多年来，农民们在远离政府的高山和峡谷中种植罂粟，过去政府有时会用枪指着他们，向他们征收税款，要求分成，甚至摧毁他们的田地。</w:t>
        <w:br/>
      </w:r>
    </w:p>
    <w:p>
      <w:r>
        <w:t>Today, these growers cultivate opium flowers openly in their villages. Nourished by complex irrigation systems, fields of poppies sway beside churches, temples, police stations and town halls. Farmers harvest the oozing opium resin without fear of getting caught.</w:t>
        <w:br/>
      </w:r>
    </w:p>
    <w:p>
      <w:r>
        <w:t>如今，这些种植者在自己的村庄里公开种植罂粟。在复杂灌溉系统的滋养下，罂粟花在教堂、寺庙、警察局和镇政府旁摇曳。农民们可以放心地采收渗出的鸦片树脂，不必担心被抓。</w:t>
        <w:br/>
      </w:r>
    </w:p>
    <w:p>
      <w:r>
        <w:t>“Now there is no government, no military, so we don’t have to hide,” said Daw Hla Win, as she returned from tending her poppies in a field across the street from her house. “It’s the best time ever for opium.”</w:t>
        <w:br/>
      </w:r>
    </w:p>
    <w:p>
      <w:r>
        <w:t>“现在没有政府，没有军队，所以我们不用躲躲藏藏，”赫莱温女士（音）从她家街对面的田里收割罂粟回来时说。“现在种鸦片再好不过了。”</w:t>
        <w:br/>
      </w:r>
    </w:p>
    <w:p>
      <w:r>
        <w:t>Jungle Drug Labs</w:t>
        <w:br/>
      </w:r>
    </w:p>
    <w:p>
      <w:r>
        <w:t>丛林毒品实验室</w:t>
        <w:br/>
      </w:r>
    </w:p>
    <w:p>
      <w:r>
        <w:t>A bottle of beer in Myanmar costs about $1. A little pink pill, a potent combination of methamphetamine and caffeine known as yaba, goes for less than 25 cents.</w:t>
        <w:br/>
      </w:r>
    </w:p>
    <w:p>
      <w:r>
        <w:t>在缅甸，一瓶啤酒的价格约为1美元，而一粒粉红色的“雅巴”药丸——甲基苯丙胺和咖啡因的强效组合——价格不到25美分。</w:t>
        <w:br/>
      </w:r>
    </w:p>
    <w:p>
      <w:r>
        <w:t>Last year, governments in East and Southeast Asia seized a record 190 tons of methamphetamine, the U.N.O.D.C. said, but its street price dropped as jungle labs in Shan State went into overdrive.</w:t>
        <w:br/>
      </w:r>
    </w:p>
    <w:p>
      <w:r>
        <w:t>UNODC称，去年，东亚和东南亚各国政府缉获了创纪录的190吨甲基苯丙胺，但由于掸邦的丛林实验室夜以继日的生产，它的街头价格还下跌了。</w:t>
        <w:br/>
      </w:r>
    </w:p>
    <w:p>
      <w:r>
        <w:t>The making of synthetic drugs in Myanmar predates the coup and ensuing civil war. Warlords in certain self-administered regions of Shan State have long overseen drug economies, with the military and its proxies taking a cut of the profits. Air force helicopters would fly packets of pills and chunks of crystal methamphetamine to cities and ports for distribution overseas, former pilots said.</w:t>
        <w:br/>
      </w:r>
    </w:p>
    <w:p>
      <w:r>
        <w:t>缅甸的合成毒品制造早在政变和随后的内战之前就开始了。长期以来，掸邦某些自治地区的武装组织一直在掌控毒品经济，军方及其代理人从利润中分一杯羹。前飞行员称，空军直升机会将一包包药丸和一块块冰毒空运到城市和港口，再分销到海外。</w:t>
        <w:br/>
      </w:r>
    </w:p>
    <w:p>
      <w:r>
        <w:t>The intensity of workshops churning out synthetic drugs has reached a new high since the army takeover in Myanmar, drug trade monitors and law enforcers say. Ethnic armed groups in Shan State have begun producing new club drugs, such as “happy water” and lollipops made with a cocktail that includes ketamine, MDMA and methamphetamine.</w:t>
        <w:br/>
      </w:r>
    </w:p>
    <w:p>
      <w:r>
        <w:t>毒品贸易监督员和执法人员称，自缅甸军队接管政权以来，制造合成毒品的作坊达到了一个新的高度。掸邦的民族武装组织已经开始生产新型夜店毒品，如用氯胺酮、摇头丸和甲基苯丙胺混合制成的“快乐水”和棒棒糖。</w:t>
        <w:br/>
      </w:r>
    </w:p>
    <w:p>
      <w:r>
        <w:t>Scam Mills With Global Reach</w:t>
        <w:br/>
      </w:r>
    </w:p>
    <w:p>
      <w:r>
        <w:t>触及全球的诈骗园区</w:t>
        <w:br/>
      </w:r>
    </w:p>
    <w:p>
      <w:r>
        <w:t>On Myanmar’s border with Thailand, in what was once dense jungle, Ko Kyaw Htay worked on the third floor of a windowless boiler room, huddled over his phone, he recalled. In 12-hour shifts, he and about 40 others sat at plastic tables, all absorbed in online conversations, he said, with people across the world: China, Mexico, Japan, Italy, India and the United States.</w:t>
        <w:br/>
      </w:r>
    </w:p>
    <w:p>
      <w:r>
        <w:t>高觉泰（音）回忆说，在缅甸与泰国边境曾是一片茂密丛林的地方，他曾在一个没有窗户的锅炉房三楼紧紧握着手机工作。他说，他和其他大约40人轮班工作12小时，坐在塑料桌旁全神贯注地与世界各地——中国、墨西哥、日本、意大利、印度和美国——的人网上聊天。</w:t>
        <w:br/>
      </w:r>
    </w:p>
    <w:p>
      <w:r>
        <w:t>Mr. Kyaw Htay’s marks were in France, and he used Google Translate to build relationships. “You’re so beautiful,” he wrote to widows, liberally adding heart emojis. Or he made his profile photo that of a longhaired Asian woman and, in deliberately broken French, wooed older men eager for love.</w:t>
        <w:br/>
      </w:r>
    </w:p>
    <w:p>
      <w:r>
        <w:t>高觉泰的目标在法国，他使用谷歌翻译来和人建立关系。他会给丧夫的女性发信息说：“你太美了，”还不时地加上心形表情符号。有时他的个人资料照片是一位长发飘飘的亚洲女性，故意用蹩脚的法语引诱渴望爱情的年长男性。</w:t>
        <w:br/>
      </w:r>
    </w:p>
    <w:p>
      <w:r>
        <w:t>The online romances soon gave way to talk of investments. In one case earlier this year, Mr. Kyaw Htay said he told a widow from southern France that they should, as a couple, invest in a cryptocurrency-backed housing development. She said “yes.”</w:t>
        <w:br/>
      </w:r>
    </w:p>
    <w:p>
      <w:r>
        <w:t>网络恋情很快换成了投资话题。高觉泰说，在今年早些时候的一次诈骗中，他告诉一位来自法国南部的寡妇，他们应该作为伴侣一起投资一个加密货币支持的住房开发项目。她说“好的”。</w:t>
        <w:br/>
      </w:r>
    </w:p>
    <w:p>
      <w:r>
        <w:t>In a good month, Mr. Kyaw Htay said, he scammed as much as 80,000 euros ($83,000) out of victims. He was paid about $445 a month for his work, he said, a good salary in post-coup Myanmar. Unlike the foreigners in the room with him — four Africans, seven Indians and five Chinese — he had come willingly to this border enclave run by a Chinese crime syndicate.</w:t>
        <w:br/>
      </w:r>
    </w:p>
    <w:p>
      <w:r>
        <w:t>高觉泰说，好的时候一个月下来能从受害者身上骗取高达8万欧元（约合60万人民币）。他说，他的月薪约为445美元，这在政变后的缅甸是一笔不错的收入。他是自愿来到这片由中国犯罪团伙经营的边境园区的，这跟和他同屋的外国人——四名非洲人、七名印度人和五名中国人——有所不同。</w:t>
        <w:br/>
      </w:r>
    </w:p>
    <w:p>
      <w:r>
        <w:t>The United Nations estimated last year that at least 120,000 foreigners were being forced into the cybercrime and online gambling industries in Myanmar. Many had been duped by ads promising clerical, technical or customer service jobs in Southeast Asia. An Interpol operation last year found people from 22 countries who had been compelled to work in cybercrime hubs in Myanmar. Others were kidnapped off the streets in China and taken by gunpoint to enclaves run by ethnic warlords and Chinese crime gangs, survivors said.</w:t>
        <w:br/>
      </w:r>
    </w:p>
    <w:p>
      <w:r>
        <w:t>据联合国去年估计，至少有12万外国人被迫在缅甸从事网络犯罪和网络赌博行业。许多人都是被承诺在东南亚提供文秘、技术或客户服务工作的广告所骗。国际刑警组织去年的一次行动发现，来自22个国家的人被迫在缅甸的网络犯罪园区工作。幸存者说，还有一些人在中国街头被绑架，然后被枪指着带到民族武装组织和中国犯罪团伙控制的园区。</w:t>
        <w:br/>
      </w:r>
    </w:p>
    <w:p>
      <w:r>
        <w:t>While ethnic militia commanders aligned with the military have long operated with impunity in certain fiefs in Shan State and Karen State, in the east, new high-rise buildings and scam warehouses have sprouted since the coup. The language of such commerce, more than a dozen people who have worked in these cybercrime and casino enclaves say, is mostly Mandarin.</w:t>
        <w:br/>
      </w:r>
    </w:p>
    <w:p>
      <w:r>
        <w:t>在掸邦和克伦邦的某些地区，与军方结盟的民族武装组织指挥官多年来一直横行霸道，而东部地区是自政变以来开始出现新的高层建筑和诈骗基地。十多名曾在这些网络犯罪和赌场园区工作过的人说，这些地方的生意使用的语言主要是普通话。</w:t>
        <w:br/>
      </w:r>
    </w:p>
    <w:p>
      <w:r>
        <w:t>Last year, more than 40,000 Chinese people were detained in Myanmar over scams and deported to China. A few Chinese kingpins have been apprehended. Chinese nationals were killed in a shootout at one compound used by scammers on the border with Myanmar, Chinese and Myanmar state media reported.</w:t>
        <w:br/>
      </w:r>
    </w:p>
    <w:p>
      <w:r>
        <w:t>去年，4万多名中国人在缅甸因诈骗被拘留并遣送回国。一些中国团伙头目被捕。据中国和缅甸官方媒体报道，在与缅甸接壤的边境地区，多名中国公民在骗子使用的一处园区发生的枪战中丧生。</w:t>
        <w:br/>
      </w:r>
    </w:p>
    <w:p>
      <w:r>
        <w:t>Myanmar citizens who worked in the scam centers say that because of a Chinese government crackdown, the business model is shifting away from targeting Chinese victims to those in America and Europe. The bosses of scam rings are also increasingly using deepfake images and ransomware to extort money out of victims, the workers said.</w:t>
        <w:br/>
      </w:r>
    </w:p>
    <w:p>
      <w:r>
        <w:t>在诈骗中心工作过的缅甸公民说，由于中国政府的打击，诈骗中心的业务模式正在从针对中国受害者转向针对美国和欧洲的受害者。这些人说，诈骗团伙的头目也越来越多地使用深度伪造图片和勒索软件来榨取受害者的钱财。</w:t>
        <w:br/>
      </w:r>
    </w:p>
    <w:p>
      <w:r>
        <w:t>“These scam centers are horror shows on a massive scale,” said Mr. Karimipour of the U.N.O.D.C.</w:t>
        <w:br/>
      </w:r>
    </w:p>
    <w:p>
      <w:r>
        <w:t>UNODC的卡里米普尔说：“这些诈骗中心是一场大规模的恐怖秀。”</w:t>
        <w:br/>
      </w:r>
    </w:p>
    <w:p>
      <w:r>
        <w:t>The Thai government has cut off electricity and the internet to scam factories and online gambling dens across the river border. But even if a sin city is targeted, another will soon take its place.</w:t>
        <w:br/>
      </w:r>
    </w:p>
    <w:p>
      <w:r>
        <w:t>泰国政府切断了河对岸诈骗园区和网络赌博窝点的电力和网络。但是，打击了一座罪恶之城，另一座会迅速取而代之。</w:t>
        <w:br/>
      </w:r>
    </w:p>
    <w:p>
      <w:r>
        <w:t>After eight months, Mr. Kyaw Htay said he was no longer comfortable defrauding French retirees. The old woman to whom he had sold the idea of crypto-backed real estate wrote of her grief over her husband’s death. Shyly, she professed her love for the stranger who had first contacted her by WhatsApp. She had handed over her savings for the scheme, around 15,000 euros. She lost it all.</w:t>
        <w:br/>
      </w:r>
    </w:p>
    <w:p>
      <w:r>
        <w:t>八个月后，高觉泰说他不愿意继续欺骗法国退休人士了。他曾向一位老妇人兜售加密货币支持的房地产，她在信中诉说了自己对丈夫去世的悲痛。她羞涩地向这个最初通过WhatsApp联系她的陌生人表白了爱意。她拿出了自己的积蓄，将大约1.5万欧元（约合11万人民币）投入该项目。她失去了一切。</w:t>
        <w:br/>
      </w:r>
    </w:p>
    <w:p>
      <w:r>
        <w:t>“Her trust in me and her optimism still haunt me,” said Mr. Kyaw Htay, who spoke with The Times this fall after he fled the scam warehouse. “I deeply regret what I did.”</w:t>
        <w:br/>
      </w:r>
    </w:p>
    <w:p>
      <w:r>
        <w:t>“我至今还老是想起她对我的信任和她的乐观，”高觉泰说，他在今年秋天逃离诈骗园区后接受了时报的采访。“我对自己的所作所为非常后悔。”</w:t>
        <w:br/>
      </w:r>
    </w:p>
    <w:p>
      <w:r>
        <w:t>An All-Out Mining Rush</w:t>
        <w:br/>
      </w:r>
    </w:p>
    <w:p>
      <w:r>
        <w:t>倾尽一切的采矿热潮</w:t>
        <w:br/>
      </w:r>
    </w:p>
    <w:p>
      <w:r>
        <w:t>Three months before the military coup, the pine forests around Pangwa in Kachin State, in Myanmar’s north, had 15 rare earth mines. Three months after the putsch, there were five times as many, residents said.</w:t>
        <w:br/>
      </w:r>
    </w:p>
    <w:p>
      <w:r>
        <w:t>军事政变三个月前，缅甸北部克钦邦邦瓦周围的松树林中有15个稀土矿。居民们说，政变三个月后，稀土矿的数量增加了五倍。</w:t>
        <w:br/>
      </w:r>
    </w:p>
    <w:p>
      <w:r>
        <w:t>Last year, Myanmar was believed to be the world’s largest exporter of certain heavy rare earths, including dysprosium and terbium, which are used in items like electric vehicles and wind turbines. (Although there are no reliable official figures for Myanmar’s mining output, the environmental watchdog Global Witness found 2023 Chinese customs data indicating that imports from Myanmar were larger than China’s own domestic mining quota.)</w:t>
        <w:br/>
      </w:r>
    </w:p>
    <w:p>
      <w:r>
        <w:t>去年，缅甸被认为是世界上某些重稀土的最大出口国，这些稀土包括镝和铽，用于电动汽车和风力涡轮机等产品。(虽然没有可靠的官方数据显示缅甸的采矿产量，但环境监督机构全球见证组织发现，2023年的中国海关数据显示，从缅甸进口的稀土超过了中国国内的采矿配额）。</w:t>
        <w:br/>
      </w:r>
    </w:p>
    <w:p>
      <w:r>
        <w:t>China has monopolized the industry for processing rare earths. Before the coup, Myanmar’s elected government tried to control or ban their export because of concerns over the environmental damage from mining. But after Western governments imposed sanctions on Myanmar’s military, the generals, who have been backed by Beijing, needed a new money source.</w:t>
        <w:br/>
      </w:r>
    </w:p>
    <w:p>
      <w:r>
        <w:t>中国垄断了稀土加工行业。政变前，缅甸民选政府曾试图控制或禁止稀土出口，因为他们担心开采会破坏环境。但在西方政府对缅甸军方实施制裁后，得到北京支持的缅甸将军们需要新的资金来源。</w:t>
        <w:br/>
      </w:r>
    </w:p>
    <w:p>
      <w:r>
        <w:t>The heart of Myanmar’s rare earths mining operations was in the hands of an ethnic Kachin militia tied to the junta. With no environmental or labor safeguards in place, Pangwa, on the border with China, became gripped by high-intensity mining, locals said.</w:t>
        <w:br/>
      </w:r>
    </w:p>
    <w:p>
      <w:r>
        <w:t>缅甸稀土开采业务的核心掌握在与军政府有联系的克钦族民兵手中。当地人说，由于没有任何环境或劳工保障措施，与中国接壤的邦瓦地区出现了高强度采矿热潮。</w:t>
        <w:br/>
      </w:r>
    </w:p>
    <w:p>
      <w:r>
        <w:t>Hundreds of Chinese mine bosses descended, as did Chinese technicians adept at isolating the rare earths from the soil. Residents noted that within a few months, nearly all of Pangwa’s pine forests were uprooted, except for a clump of trees in a cemetery where the local militia boss’s grandparents were buried.</w:t>
        <w:br/>
      </w:r>
    </w:p>
    <w:p>
      <w:r>
        <w:t>数以百计中国矿业老板和善于从土壤中分离稀土的中国技术人员来到这里。居民们注意到，几个月内，邦瓦的松树林几乎全部被连根拔起，只有安葬着当地民兵头目祖父母的墓地有一丛树木。</w:t>
        <w:br/>
      </w:r>
    </w:p>
    <w:p>
      <w:r>
        <w:t>Pangwa, like two other mining towns, has been destroyed, residents said. U San Hlaing worked the mines, his bare hands blistered and burned from the corrosive acid used in the extraction process. The air was full of dust, and he developed a constant, hacking cough. To make it through the long days spent digging pits and lugging chemicals, Mr. San Hlaing resorted to yaba, as did most miners.</w:t>
        <w:br/>
      </w:r>
    </w:p>
    <w:p>
      <w:r>
        <w:t>居民们说，邦瓦和其他两个采矿城镇一样，已被摧毁。尤桑莱（音）在矿上工作，他的双手被开采过程中使用的腐蚀性酸液烫伤，起了水泡。灰尘漫天，他经常咳嗽。为了熬过挖坑和搬运化学品的漫长日子，尤桑莱和大多数矿工一样服用“雅巴”。</w:t>
        <w:br/>
      </w:r>
    </w:p>
    <w:p>
      <w:r>
        <w:t>“It’s a bad cycle because most of the money we earn goes to buying more drugs,” he said. “Work destroys our health, and drugs destroy our lives.”</w:t>
        <w:br/>
      </w:r>
    </w:p>
    <w:p>
      <w:r>
        <w:t>“这是一个恶性循环，因为我们赚的大部分钱都用来买毒品，”他说。“工作毁了我们的健康，毒品毁了我们的生活。”</w:t>
        <w:br/>
      </w:r>
    </w:p>
    <w:p>
      <w:r>
        <w:t>Toxic chemicals have infiltrated the soil, environmentalists said. Locals are scared to drink the water. Landslides are another constant threat in both these and other types of mines in Kachin State, where the illegal excavation of jade kills scores of wildcat miners a year.</w:t>
        <w:br/>
      </w:r>
    </w:p>
    <w:p>
      <w:r>
        <w:t>环保人士称，有毒化学物质已经渗入土壤。当地人不敢喝水。山体滑坡是包括这些矿在内的克钦邦各类矿场面临的另一个长期威胁，而非法挖掘玉石每年会导致数十名野外采矿者丧生。</w:t>
        <w:br/>
      </w:r>
    </w:p>
    <w:p>
      <w:r>
        <w:t>In October, the Kachin Independence Army, a member of the rebel alliance aiming to oust the military, captured Pangwa. Anti-junta forces now control the entire China-Kachin boundary, through which rare earths, timber, jade and other treasures are smuggled.</w:t>
        <w:br/>
      </w:r>
    </w:p>
    <w:p>
      <w:r>
        <w:t>10月，旨在推翻军政府的反叛联盟成员克钦独立军占领了邦瓦。叛军现在控制着整个中克边界，稀土、木材、玉石和其他珍宝都通过这里走私。</w:t>
        <w:br/>
      </w:r>
    </w:p>
    <w:p>
      <w:r>
        <w:t>For a few weeks after the rebels’ victory, Pangwa residents said, rare earth mining ceased. Chinese workers returned home. But other areas that had been under the control of the Kachin resistance were also churned up for rare earth mining, residents say. Satellite imagery shows the scarring of this land.</w:t>
        <w:br/>
      </w:r>
    </w:p>
    <w:p>
      <w:r>
        <w:t>邦瓦居民说，叛军获胜后的几个星期里，稀土开采停止了。中国工人回国了。但居民们说，克钦抵抗运动控制下的其他地区也被稀土开采搅得鸡犬不宁。卫星图像显示了这片土地的累累伤痕。</w:t>
        <w:br/>
      </w:r>
    </w:p>
    <w:p>
      <w:r>
        <w:t>“We are just experimenting,” said Col. Naw Bu, a Kachin Independence Organization spokesman. “If we decide to pursue this for business purposes, we will ensure that public health is not affected.”</w:t>
        <w:br/>
      </w:r>
    </w:p>
    <w:p>
      <w:r>
        <w:t>“我们现在只是试验阶段，”克钦独立组织发言人诺布上校（音）表示。“如果我们决定出于商业目的这样做，我们将确保公众健康不受影响。”</w:t>
        <w:br/>
      </w:r>
    </w:p>
    <w:p>
      <w:r>
        <w:t>Colonel Naw Bu said that negotiations with Chinese businessmen on regulated rare earth mining were underway but that no official permission had been granted. This month, a Kachin delegation went to China for talks.</w:t>
        <w:br/>
      </w:r>
    </w:p>
    <w:p>
      <w:r>
        <w:t>他表示正在与中国商人就稀土开采监管问题进行谈判，但尚未做出正式审批。本月，一个克钦代表团前往中国进行会谈。</w:t>
        <w:br/>
      </w:r>
    </w:p>
    <w:p>
      <w:r>
        <w:t>By the end of last month, Pangwa residents said, some mining had already resumed. Myanmar rare earths, extracted at great human cost, are again entering the global supply chain to drive the green revolution.</w:t>
        <w:br/>
      </w:r>
    </w:p>
    <w:p>
      <w:r>
        <w:t>邦瓦居民说，到上个月底，一些采矿活动已经恢复。缅甸以巨大的人力成本开采的稀土再次进入全球供应链，推动绿色革命。</w:t>
        <w:br/>
      </w:r>
    </w:p>
    <w:p>
      <w:pPr>
        <w:pStyle w:val="Heading1"/>
        <w:spacing w:before="0" w:after="280"/>
      </w:pPr>
      <w:r>
        <w:rPr>
          <w:rFonts w:ascii="Times New Roman" w:hAnsi="Times New Roman" w:eastAsia="宋体"/>
          <w:b/>
          <w:sz w:val="52"/>
        </w:rPr>
        <w:t>加拿大总理特鲁多宣布即将辞职：“是时候重新开始了”</w:t>
      </w:r>
    </w:p>
    <w:p>
      <w:r>
        <w:t>Trudeau to Resign as Canada’s Prime Minister: ‘It’s Time for a Reset’</w:t>
        <w:br/>
      </w:r>
    </w:p>
    <w:p>
      <w:r>
        <w:t>Prime Minister Justin Trudeau of Canada said on Monday that he would step down in the coming months, bowing to an angry electorate at a time of uncertain economic prospects and political infighting.</w:t>
        <w:br/>
      </w:r>
    </w:p>
    <w:p>
      <w:r>
        <w:t>加拿大总理贾斯汀·特鲁多周一表示，他将在未来几个月内辞职，在经济前景不明朗、政治内斗加剧的背景下向愤怒的选民屈服。</w:t>
        <w:br/>
      </w:r>
    </w:p>
    <w:p>
      <w:r>
        <w:t>The announcement, which came amid a gridlocked Parliament, left Canada in political flux just as the incoming Trump administration has vowed to impose punishing tariffs on Canadian imports.</w:t>
        <w:br/>
      </w:r>
    </w:p>
    <w:p>
      <w:r>
        <w:t>特鲁多发布声明之际，加拿大议会正陷入僵局，而即将上任的特朗普政府已誓言要对加拿大进口产品征收惩罚性关税，特鲁多宣布辞职令加拿大政局陷入动荡。</w:t>
        <w:br/>
      </w:r>
    </w:p>
    <w:p>
      <w:r>
        <w:t>“It’s time for a reset,” Mr. Trudeau told reporters outside his residence on a frigid morning in Ottawa, the capital. Mr. Trudeau said that he had suspended Parliament until March 24 and that he would stay on as Liberal Party leader and prime minister until his replacement had been chosen through a nationwide party election.</w:t>
        <w:br/>
      </w:r>
    </w:p>
    <w:p>
      <w:r>
        <w:t>“是时候重新开始了，”首都渥太华一个寒冷的早晨，特鲁多在住所外对记者说。特鲁多表示，他已暂停议会至3月24日，他将继续担任自由党领袖和总理，直到通过全国范围的自由党选举选出继任者。</w:t>
        <w:br/>
      </w:r>
    </w:p>
    <w:p>
      <w:r>
        <w:t>“I truly feel that removing the contention around my own continued leadership is an opportunity to bring the temperature down,” he said.</w:t>
        <w:br/>
      </w:r>
    </w:p>
    <w:p>
      <w:r>
        <w:t>“我真心认为，消除围绕我本人是否继续担任领导人职务的争论是一个缓和气氛的机会，”他说。</w:t>
        <w:br/>
      </w:r>
    </w:p>
    <w:p>
      <w:r>
        <w:t>Mr. Trudeau, 53, who rose to power nearly a decade ago and quickly became seen as a progressive icon, is the latest leader in the West to be swept aside by a mood of anti-incumbency, a backlash against immigration and anger at the lingering effects of a spike in inflation during the Coronavirus pandemic. Although inflation in Canada has receded to below 2 percent, unemployment remains high, at above 6 percent.</w:t>
        <w:br/>
      </w:r>
    </w:p>
    <w:p>
      <w:r>
        <w:t>现年53岁的特鲁多在近十年前上台执政，并迅速成为进步派偶像人物。他是西方最新一位因反对在任执政者情绪、反移民浪潮，以及对新冠疫情期间通胀飙升的持续影响的愤怒而下台的领导人。尽管加拿大的通胀率已降至2%以下，但失业率仍然居高不下，超过6%。</w:t>
        <w:br/>
      </w:r>
    </w:p>
    <w:p>
      <w:r>
        <w:t>General elections must be held by October, a timetable that Mr. Trudeau referred to on Monday.</w:t>
        <w:br/>
      </w:r>
    </w:p>
    <w:p>
      <w:r>
        <w:t>大选必须在10月前举行，这是特鲁多周一提到的时间表。</w:t>
        <w:br/>
      </w:r>
    </w:p>
    <w:p>
      <w:r>
        <w:t>“It’s become obvious to me with the internal battles that I cannot be the one to carry the Liberal standard into the next election,” he said.</w:t>
        <w:br/>
      </w:r>
    </w:p>
    <w:p>
      <w:r>
        <w:t>“内部斗争让我清楚地认识到，我无法成为在下次选举中坚持自由党标准的人。”</w:t>
        <w:br/>
      </w:r>
    </w:p>
    <w:p>
      <w:r>
        <w:t>Mr. Trudeau has faced weeks of mounting pressure from inside his party’s ranks.</w:t>
        <w:br/>
      </w:r>
    </w:p>
    <w:p>
      <w:r>
        <w:t>数周来，特鲁多一直面临来自他党内越来越大的压力。</w:t>
        <w:br/>
      </w:r>
    </w:p>
    <w:p>
      <w:r>
        <w:t>In December, Mr. Trudeau’s deputy prime minister and finance minister, Chrystia Freeland, abruptly stepped down, issuing a stinging rebuke of his leadership and stewardship of the country. Ms. Freeland, who had been a close ally of the prime minister, accused Mr. Trudeau of having engaged in “costly political gimmicks” and being ill-prepared to face the challenge posed by Mr. Trump.</w:t>
        <w:br/>
      </w:r>
    </w:p>
    <w:p>
      <w:r>
        <w:t>去年12月，特鲁多的副总理兼财政部长克里斯蒂亚·弗里兰突然辞职，并对特鲁多的领导以及他对国家的管理提出了严厉指责。弗里兰曾是总理的亲密盟友，她指责特鲁多玩弄“代价高昂的政治花招”，没有做好充分准备应对特朗普的挑战。</w:t>
        <w:br/>
      </w:r>
    </w:p>
    <w:p>
      <w:r>
        <w:t>Her resignation incited a growing chorus of voices from Liberal parliamentarians asking him to step aside for the sake of the party, and let someone else lead the party in general elections.</w:t>
        <w:br/>
      </w:r>
    </w:p>
    <w:p>
      <w:r>
        <w:t>她的辞职引发了自由党议员越来越多的呼声，要求特鲁多为了党的利益辞职，让其他人在大选中领导该党。</w:t>
        <w:br/>
      </w:r>
    </w:p>
    <w:p>
      <w:r>
        <w:t>Mr. Trudeau also had been under pressure from a resurgent Conservative Party, which in recent surveys has drawn a commanding double-digit lead over the Liberal Party. The Conservative leader, Pierre Poilievre, posted a video on social media on Monday promoting an alternate vision of governing: “ax the tax,” referring to Trudeau’s unpopular carbon tax, “build the homes,” “fix the budget” and “stop the crime.”</w:t>
        <w:br/>
      </w:r>
    </w:p>
    <w:p>
      <w:r>
        <w:t>特鲁多还面临着复苏的保守党的压力，在最近的民意调查中，保守党以两位数的明显优势领先于自由党。该党领袖博励治(Pierre Poilievre)周一在社交媒体上发布了一段视频，宣传另一种执政理念：“削减税收”（指特鲁多不受欢迎的碳税） 、“建造房屋”、“修复预算”，以及“制止犯罪”。</w:t>
        <w:br/>
      </w:r>
    </w:p>
    <w:p>
      <w:r>
        <w:t>The upheaval comes as Canada is debating how best to deal with Mr. Trump’s pledge to impose tariffs that would upend a trade agreement among Canada, the United States and Mexico. (Mr. Trump has also threatened tariffs on Mexico and says he wants both countries to address the flow of drugs and undocumented migrants into the United States).</w:t>
        <w:br/>
      </w:r>
    </w:p>
    <w:p>
      <w:r>
        <w:t>此次动荡发生之际，加拿大正在讨论如何应对特朗普声称将要征收的关税，此举将颠覆加拿大、美国和墨西哥之间的贸易协定。（特朗普还威胁对墨西哥征收关税，并表示希望墨加两国解决毒品和非法移民流入美国的问题。）</w:t>
        <w:br/>
      </w:r>
    </w:p>
    <w:p>
      <w:r>
        <w:t>Tariffs would be potentially ruinous for Canada’s economy, which is heavily dependent on exports, particularly of oil and automobiles. The United States and Canada are each other’s biggest trading partners.</w:t>
        <w:br/>
      </w:r>
    </w:p>
    <w:p>
      <w:r>
        <w:t>关税可能会对加拿大经济造成毁灭性打击，加拿大经济严重依赖出口，尤其是石油和汽车。美国和加拿大互为最大的贸易伙伴。</w:t>
        <w:br/>
      </w:r>
    </w:p>
    <w:p>
      <w:r>
        <w:t>Mr. Trudeau visited Mr. Trump at Mar-a-Lago, his private club and residence in Florida, in late November, and his government had been in talks to address the president-elect’s concerns about border security in hopes that he would reconsider his tariff threat.</w:t>
        <w:br/>
      </w:r>
    </w:p>
    <w:p>
      <w:r>
        <w:t>11月下旬，特鲁多前往特朗普位于佛罗里达州的私人俱乐部和住所马阿拉歌拜访了特朗普，特鲁多政府一直在进行谈判，以处理特朗普对边境安全的担忧，希望他重新考虑关税威胁。</w:t>
        <w:br/>
      </w:r>
    </w:p>
    <w:p>
      <w:r>
        <w:t>The talks do not appear to have been fruitful. In early December, Mr. Trump mocked Mr. Trudeau in a social media post, describing the Canadian prime minister as “Governor Justin Trudeau of the Great State of Canada.”</w:t>
        <w:br/>
      </w:r>
    </w:p>
    <w:p>
      <w:r>
        <w:t>会谈似乎没有取得成果。12月初，特朗普在社交媒体上发帖嘲讽特鲁多，称加拿大总理为“伟大的加拿大州州长贾斯汀·特鲁多”。</w:t>
        <w:br/>
      </w:r>
    </w:p>
    <w:p>
      <w:r>
        <w:t>On Monday Mr. Trump responded to Trudeau’s resignation by again suggesting that Canada should become America’s “51st state,” saying on social media that if Canada merged with the U.S. that taxes would decrease and that there would be no tariffs.</w:t>
        <w:br/>
      </w:r>
    </w:p>
    <w:p>
      <w:r>
        <w:t>周一，特朗普对特鲁多的辞职做出回应，再次暗示加拿大应该成为美国“第51个州”，并在社交媒体上表示，如果加拿大与美国合并，收税将会降低，而且不会有关税。</w:t>
        <w:br/>
      </w:r>
    </w:p>
    <w:p>
      <w:r>
        <w:t>Among possible replacements for Mr. Trudeau are Ms. Freeland, the former deputy prime minister and finance minister; Dominic LeBlanc, who became finance minister when Ms. Freeland resigned; Mélanie Joly, Canada’s top diplomat since 2021; and Mark Carney, the former governor of the Bank of Canada, who also led the Bank of England.</w:t>
        <w:br/>
      </w:r>
    </w:p>
    <w:p>
      <w:r>
        <w:t>可能接替特鲁多的人选包括：前副总理兼财政部长弗里兰、在弗里兰辞职后担任财政部长的多米尼克·勒布朗、自2021年以来一直担任加拿大最高外交官的梅兰妮·乔利，以及曾担任英格兰银行行长的前加拿大银行行长马克·卡尼。</w:t>
        <w:br/>
      </w:r>
    </w:p>
    <w:p>
      <w:r>
        <w:t>Mr. Trudeau, whose government has been hamstrung by its lack of a majority in Parliament, said on Monday that the legislative body had been “totally seized by obstruction, and filibustering and a total lack of productivity.”</w:t>
        <w:br/>
      </w:r>
    </w:p>
    <w:p>
      <w:r>
        <w:t>特鲁多的政府因在议会中没有多数席位而受到束缚，他在周一表示，立法机构已经“彻底陷入阻挠、拖延战术和完全缺乏效率的困境。”</w:t>
        <w:br/>
      </w:r>
    </w:p>
    <w:p>
      <w:r>
        <w:t>In his comments in French, he painted an even starker picture of a Parliament that “no longer functions.”</w:t>
        <w:br/>
      </w:r>
    </w:p>
    <w:p>
      <w:r>
        <w:t>在用法语发表的评论中，他描绘了一个更加严峻的局面，称议会“已不再发挥作用”。</w:t>
        <w:br/>
      </w:r>
    </w:p>
    <w:p>
      <w:r>
        <w:t>The suspension of Parliament, a process known as prorogation, will give his party time to pick a new leader, which Mr. Trudeau said would be through a “robust, nationwide, competitive process.” A new — and perhaps more popular leader — could put the Liberals on firmer footing in the upcoming national election.</w:t>
        <w:br/>
      </w:r>
    </w:p>
    <w:p>
      <w:r>
        <w:t>议会的暂停（该过程被称为“休闭议会”）将给他的政党挑选新领导人的时间，特鲁多表示，新领导人将通过一个“强有力的、全国性的、竞争性的过程”产生。一位新的——或许更受欢迎的——领导人可能会令自由党在即将到来的全国大选中站稳脚跟。</w:t>
        <w:br/>
      </w:r>
    </w:p>
    <w:p>
      <w:r>
        <w:t>Suspending Parliament wipes out all pending legislation but does not affect the government’s day-to-day operations.</w:t>
        <w:br/>
      </w:r>
    </w:p>
    <w:p>
      <w:r>
        <w:t>暂停议会将取消所有待决立法，但不会影响政府的日常运作。</w:t>
        <w:br/>
      </w:r>
    </w:p>
    <w:p>
      <w:r>
        <w:t>Mr. Trudeau spent a decade building a political brand around being a feminist, an environmentalist, and an advocate for refugees and Indigenous people, pursuing the same message of change and hope as Barack Obama. But analysts say Mr. Trudeau’s brand, which appears antithetical to Mr. Trump’s, is no longer working for him.</w:t>
        <w:br/>
      </w:r>
    </w:p>
    <w:p>
      <w:r>
        <w:t>特鲁多花了十年时间，围绕女权主义者、环保主义者、难民和原住民倡导者等身份打造了他的政治品牌，追求传达与贝拉克·奥巴马相同的关于变革和希望的信息。但分析人士称，这个品牌对特鲁多来说已经无法奏效，而他的品牌似乎与特朗普的截然相反。</w:t>
        <w:br/>
      </w:r>
    </w:p>
    <w:p>
      <w:r>
        <w:t>“He caught a wave on his way in, and when you catch a wave, it can lift you up,” Darrell Bricker, a seasoned pollster and chief executive of Ipsos Public Affairs, said. “But on the other side, if you don’t get off, it will ground you.”</w:t>
        <w:br/>
      </w:r>
    </w:p>
    <w:p>
      <w:r>
        <w:t>“他在参选时抓住了一股浪潮，当你赶上一股浪潮时，它能把你托上去，”经验丰富的民调专家、益普索公共事务公司首席执行官达雷尔·布里克说。“但另一方面，如果你不及时下去，它就会把你抛下来。”</w:t>
        <w:br/>
      </w:r>
    </w:p>
    <w:p>
      <w:r>
        <w:t>An Ipsos poll, published in late December, found that the Liberals trail the Conservatives by 25 percentage points.</w:t>
        <w:br/>
      </w:r>
    </w:p>
    <w:p>
      <w:r>
        <w:t>12月底公布的益普索民意调查显示，自由党落后保守党25个百分点。</w:t>
        <w:br/>
      </w:r>
    </w:p>
    <w:p>
      <w:r>
        <w:t>Although the next election must be held by October, a vote could be called or forced earlier.</w:t>
        <w:br/>
      </w:r>
    </w:p>
    <w:p>
      <w:r>
        <w:t>尽管下届大选必须在今年10月前举行，但可以提前召集或强行举行投票。</w:t>
        <w:br/>
      </w:r>
    </w:p>
    <w:p>
      <w:r>
        <w:t>The Liberal government under a new prime minister could be short lived. And shortly after the new session begins, the Liberal government is likely to face a vote of confidence. It would likely lose such a vote, as it only commands a minority of the seats in Parliament and it has lost the support of all other parties. That would prompt a federal election.</w:t>
        <w:br/>
      </w:r>
    </w:p>
    <w:p>
      <w:r>
        <w:t>新总理领导下的自由党政府可能是“短命”的。新一届议会开始后不久，自由党政府就可能面临信任投票。由于它在议会中只占少数席位，而且失去了所有其他党派的支持，因此很可能会输掉信任投票。这将促使加拿大举行联邦大选。</w:t>
        <w:br/>
      </w:r>
    </w:p>
    <w:p>
      <w:r>
        <w:t>The prime minister also has the power to dissolve Parliament at any time, which would also prompt an election.</w:t>
        <w:br/>
      </w:r>
    </w:p>
    <w:p>
      <w:r>
        <w:t>总理还有权随时解散议会，这也将促使举行大选。</w:t>
        <w:br/>
      </w:r>
    </w:p>
    <w:p>
      <w:pPr>
        <w:pStyle w:val="Heading1"/>
        <w:spacing w:before="0" w:after="280"/>
      </w:pPr>
      <w:r>
        <w:rPr>
          <w:rFonts w:ascii="Times New Roman" w:hAnsi="Times New Roman" w:eastAsia="宋体"/>
          <w:b/>
          <w:sz w:val="52"/>
        </w:rPr>
        <w:t>拜登的总统任期：四大错觉和四大欺骗</w:t>
      </w:r>
    </w:p>
    <w:p>
      <w:r>
        <w:t>The Biden Presidency: Four Illusions, Four Deceptions</w:t>
        <w:br/>
      </w:r>
    </w:p>
    <w:p>
      <w:r>
        <w:t>Americans tend to have a soft spot for our former presidents. Even the bad ones.</w:t>
        <w:br/>
      </w:r>
    </w:p>
    <w:p>
      <w:r>
        <w:t>美国人往往对前任总统抱有一份特殊的情感。即使对差劲的总统也不例外。</w:t>
        <w:br/>
      </w:r>
    </w:p>
    <w:p>
      <w:r>
        <w:t>By the time Richard Nixon died in 1994, his presidency was as likely to be lauded for the opening to China or the creation of the Environmental Protection Agency as it was to be damned for Watergate. Gerald Ford’s pardon of Nixon, furiously condemned at the time as a dirty political bargain, was later celebrated as an example of selfless statesmanship. Jimmy Carter’s reputational resurrection — not just for the way he conducted his post-presidency, but also for his acts in office — would have astounded the country that sent him packing in 1980 amid stagflation and a hostage crisis.</w:t>
        <w:br/>
      </w:r>
    </w:p>
    <w:p>
      <w:r>
        <w:t>1994年理查德·尼克松去世时，人们关于他任内对中国开放或成立环境保护局的赞誉与对水门事件的指责不相上下。杰拉尔德·福特对尼克松的赦免当时被愤怒地谴责为肮脏的政治交易，后来却被誉为无私政治家的典范。吉米·卡特声誉的恢复——不仅是因为他卸任总统后的行事，还因为他在任期间的所作所为——会让那个在1980年滞胀和人质危机中将他送走的国家感到震惊。</w:t>
        <w:br/>
      </w:r>
    </w:p>
    <w:p>
      <w:r>
        <w:t>Will Joe Biden enjoy a similar place in our national memory? It’s possible, and his administration had its achievements: NATO enlargement, the bipartisan infrastructure bill, defending Ukraine and Israel, strengthening alliances in the Pacific.</w:t>
        <w:br/>
      </w:r>
    </w:p>
    <w:p>
      <w:r>
        <w:t>乔·拜登会在我们的国家记忆中占据类似的位置吗？有可能，他的政府也有其成就：扩大北约、两党基础设施法案、保卫乌克兰和以色列、加强太平洋地区的联盟。</w:t>
        <w:br/>
      </w:r>
    </w:p>
    <w:p>
      <w:r>
        <w:t>But Biden’s presidency will also be remembered for four big illusions — and four big deceptions. They will not serve his legacy well.</w:t>
        <w:br/>
      </w:r>
    </w:p>
    <w:p>
      <w:r>
        <w:t>但拜登的总统任期也将因四大错觉和四大欺骗而被铭记。这将不利于他的政治遗产。</w:t>
        <w:br/>
      </w:r>
    </w:p>
    <w:p>
      <w:r>
        <w:t>The illusions: first, that the 2021 surge in migration was seasonal (“happens every single solitary year,” as Biden said that March); second, that the Taliban would not swiftly seize Afghanistan (“the likelihood there’s going to be the Taliban overrunning everything and owning the whole country is highly unlikely,” as he said that July); third, that inflation was transitory (“Our experts believe, and the data shows, that most of the price increases we’ve seen are expected to be temporary,” also that July).</w:t>
        <w:br/>
      </w:r>
    </w:p>
    <w:p>
      <w:r>
        <w:t>这些错觉是：第一，2021年的移民潮是季节性的（“每年都会发生”，拜登在那年3月说）；第二，塔利班不会迅速占领阿富汗（“塔利班占领一切并拥有整个国家的可能性很小”，他在那年7月说）；第三，通货膨胀是暂时的（“我们的专家认为，数据也显示，我们看到的大多数价格上涨预计都是暂时的”，也是他在那年7月说的）。</w:t>
        <w:br/>
      </w:r>
    </w:p>
    <w:p>
      <w:r>
        <w:t>The fourth, and the biggest: that he was the best Democratic candidate to defeat Donald Trump: “I beat him once, and I will beat him again,” he often insisted, even after the debate debacle.</w:t>
        <w:br/>
      </w:r>
    </w:p>
    <w:p>
      <w:r>
        <w:t>第四个错觉，也是最大的一个错觉：他是打败特朗普的最佳民主党候选人。“我打败过他一次，我还会再打败他，”他经常这样坚持，即使在那场失败的辩论之后也是如此。</w:t>
        <w:br/>
      </w:r>
    </w:p>
    <w:p>
      <w:r>
        <w:t>That last illusion was pure hubris. But there was an arrogance to the first three, since he was loudly alerted (including by, well, me) on each point that he was making a fundamental mistake. The White House spent months in 2021 refusing to use the term “crisis” for the border — it was, instead, a “challenge.” Pentagon leaders warned the president that the Afghan government would soon collapse if the United States withdrew. Biden shrugged. Larry Summers was outspoken about the inflationary risks of Biden’s $1.9 trillion stimulus package. Biden ignored that, too.</w:t>
        <w:br/>
      </w:r>
    </w:p>
    <w:p>
      <w:r>
        <w:t>最后一个错觉纯属狂妄自大。但前三个错觉中也有傲慢的成分，因为在每件事上，都有人（好吧，这其中也包括了我）大声提醒他，他正在犯一个根本性的错误。2021年，白宫花了几个月的时间拒绝在边境问题上使用“危机”一词——仅仅说这是“挑战”。五角大楼领导人警告总统，如果美国撤军，阿富汗政府很快就会垮台。拜登耸了耸肩。拉里·萨默斯直言不讳地指出，拜登的1.9万亿美元经济刺激计划存在通胀风险。拜登对此也置若罔闻。</w:t>
        <w:br/>
      </w:r>
    </w:p>
    <w:p>
      <w:r>
        <w:t>Those misjudgments doomed the Biden presidency, which never had a positive approval rating after the Afghan withdrawal. Maybe senior Democrats like Nancy Pelosi could have helped their party’s chances if they had had the talk with Joe and Jill Biden about his re-election prospects in the spring of 2022 instead of the summer of 2024. It was left to Dean Phillips, the former Minnesota representative, to play the part of the boy who says the emperor has no clothes. Someone ought to nominate him for a Profile in Courage Award.</w:t>
        <w:br/>
      </w:r>
    </w:p>
    <w:p>
      <w:r>
        <w:t>这些错误判断注定了拜登总统任期的失败，在阿富汗撤军后，拜登的支持率从未让人满意。如果南希·佩洛西等资深民主党人能在2022年春天，而不是2024年夏天才与拜登和吉尔·拜登谈一谈他的连任前景，也许会对民主党的获胜机会有所帮助。最终是明尼苏达州前众议员迪恩·菲利普斯扮演那个指出皇帝其实没穿衣服的男孩的角色。应该有人提名他获得“勇气奖”。</w:t>
        <w:br/>
      </w:r>
    </w:p>
    <w:p>
      <w:r>
        <w:t>Behind the misjudgments were the deceptions.</w:t>
        <w:br/>
      </w:r>
    </w:p>
    <w:p>
      <w:r>
        <w:t>错误判断的背后是欺骗。</w:t>
        <w:br/>
      </w:r>
    </w:p>
    <w:p>
      <w:r>
        <w:t>Biden ran in 2020 on the implicit but clear pledge that he intended to serve a single term. (“If Biden is elected, he’s going to be 82 years old in four years,” one campaign adviser told Politico in 2019, “and he won’t be running for re-election.”) He promised to be a bipartisan and moderate figure in the White House: “Unity” was the theme of his Inaugural Address. He, along with his entire administration, insisted he was mentally and physically fit to serve a second term. And he promised not to pardon his son Hunter if he were convicted of crimes.</w:t>
        <w:br/>
      </w:r>
    </w:p>
    <w:p>
      <w:r>
        <w:t>拜登在2020年的竞选中做出了让人心照不宣的承诺，他打算只担任一届总统。（“如果拜登当选，四年后他就82岁了，”一位竞选顾问在2019年告诉Politico，“他不会竞选连任。”）他承诺要成为白宫中得到两党支持的温和派人物：“团结”是他就职演说的主题。他和他的整个政府坚称，他的精神和身体状况都适合连任。他还承诺，如果他的儿子亨特被判有罪，他不会赦免他。</w:t>
        <w:br/>
      </w:r>
    </w:p>
    <w:p>
      <w:r>
        <w:t>Of these deceptions, the first was the most forgivable and the most foolish: It’s precisely because power is so alluring that the voluntary abdication would have been so admirable. His grudging decision in July not to run came too late to qualify as statesmanship.</w:t>
        <w:br/>
      </w:r>
    </w:p>
    <w:p>
      <w:r>
        <w:t>在这些欺骗中，第一个是最容易被原谅的，也是最愚蠢的：正因为权力如此诱人，自愿卸任才会如此令人钦佩。他在7月勉强决定不再参选，但为时已晚，称不上政治家风范。</w:t>
        <w:br/>
      </w:r>
    </w:p>
    <w:p>
      <w:r>
        <w:t>The other deceptions: less forgivable. The centrist voters who put Biden in the White House saw him as a safe and consoling pair of hands. Instead, he sought to govern as the second coming of Lyndon Johnson, with spending proposals amounting to $7.5 trillion — nearly twice what we spent to win World War II, adjusted for inflation. And he took to denouncing “MAGA Republicans” as a threat to “the very foundations of our Republic.”</w:t>
        <w:br/>
      </w:r>
    </w:p>
    <w:p>
      <w:r>
        <w:t>其他的欺骗就不那么容易被原谅了。让拜登入主白宫的中间派选民认为他是一双安全而令人欣慰的手。相反，他试图效仿林登·约翰逊的方式执政，提出了高达7.5万亿美元的支出建议——根据通货膨胀率调整后，几乎是我们赢得二战所花费的两倍。他还谴责“恢复美国伟大荣光派(MAGA)共和党人”威胁到了“我们共和国的根基”。</w:t>
        <w:br/>
      </w:r>
    </w:p>
    <w:p>
      <w:r>
        <w:t>Those MAGA Republicans responded the next year by rallying again to Donald Trump, who now owes his second term to Biden’s only term.</w:t>
        <w:br/>
      </w:r>
    </w:p>
    <w:p>
      <w:r>
        <w:t>次年，这些MAGA共和党人再次团结在特朗普周围，现在他获得了第二个任期，而这要归功于拜登的唯一一个任期。</w:t>
        <w:br/>
      </w:r>
    </w:p>
    <w:p>
      <w:r>
        <w:t>Worst of all were the last two deceptions. Last month, The Wall Street Journal published a comprehensive and devastating report on the president’s failing health. The paper reported that a former aide recalled a national security official saying, “He has good days and bad days, and today was a bad day so we’re going to address this tomorrow” — in the spring of 2021. Perhaps the president didn’t notice his own decline, so the deception might not have been his. But his entire senior staff must have noticed, and, as The Journal reported, they took advantage of it to enhance their own power. It’s a national scandal that deserves a congressional inquiry.</w:t>
        <w:br/>
      </w:r>
    </w:p>
    <w:p>
      <w:r>
        <w:t>最糟糕的是最后两次欺骗。上个月，《华尔街日报》就总统每况愈下的健康状况发表了一篇令人震惊的全面报道。报道称，一位前助手回忆一位国家安全官员曾说：“他有好的时候，也有坏的时候，今天不算好，所以我们明天再来处理这个问题。”——那是在2021年春天。也许总统没有注意到自己的衰退，所以不是他在欺骗。但他的所有高级幕僚肯定都注意到了，而且正如《华尔街日报》所报道的，他们利用这一点来提升自己的权力。这是一个全国性的丑闻，值得国会进行调查。</w:t>
        <w:br/>
      </w:r>
    </w:p>
    <w:p>
      <w:r>
        <w:t>And Hunter? A father’s love is admirable. A president’s lie is not. In one of his last major political acts in office, Joe Biden forgot who he was. But it seems as if that already happened years ago. History won’t be kind.</w:t>
        <w:br/>
      </w:r>
    </w:p>
    <w:p>
      <w:r>
        <w:t>那么关于亨特呢？父爱令人钦佩，总统的谎言则不然。在其任内最后的重大政治行动之一中，拜登忘了自己是谁。然而这样的事似乎在几年前就已经发生过。历史不会轻易原谅。</w:t>
        <w:br/>
      </w:r>
    </w:p>
    <w:p>
      <w:pPr>
        <w:pStyle w:val="Heading1"/>
        <w:spacing w:before="0" w:after="280"/>
      </w:pPr>
      <w:r>
        <w:rPr>
          <w:rFonts w:ascii="Times New Roman" w:hAnsi="Times New Roman" w:eastAsia="宋体"/>
          <w:b/>
          <w:sz w:val="52"/>
        </w:rPr>
        <w:t>五角大楼将腾讯、宁德时代列入军事企业黑名单</w:t>
      </w:r>
    </w:p>
    <w:p>
      <w:r>
        <w:t>Pentagon Adds Chinese Social Media Giant to Military Blacklist</w:t>
        <w:br/>
      </w:r>
    </w:p>
    <w:p>
      <w:r>
        <w:t>The Pentagon on Monday labeled Tencent, the Chinese social media and gaming giant, as a Chinese military business operating in the United States, the latest action in an escalating series of retaliatory moves between the world’s two superpowers.</w:t>
        <w:br/>
      </w:r>
    </w:p>
    <w:p>
      <w:r>
        <w:t>周一，五角大楼将中国社交媒体和游戏巨头腾讯定性为在美国运营的中国军事企业，这是世界两个超级大国之间不断升级的一系列报复行动中的最新举措。</w:t>
        <w:br/>
      </w:r>
    </w:p>
    <w:p>
      <w:r>
        <w:t>Tencent’s shares in the United States plunged by nearly 10 percent following the decision by the Defense Department, which also targeted Chinese battery, drone and shipping companies.</w:t>
        <w:br/>
      </w:r>
    </w:p>
    <w:p>
      <w:r>
        <w:t>在美国国防部做出决定后，腾讯在美国的股价暴跌了近10%，该决定还针对了中国的电池、无人机和航运公司。</w:t>
        <w:br/>
      </w:r>
    </w:p>
    <w:p>
      <w:r>
        <w:t>The Defense Department updates annually a list of what it designates as “Chinese military companies,” entities it has identified as having both military and commercial technology. There are now 134 companies on the list, which was posted to the Federal Register. It also added Contemporary Amperex Technology Co., known as CATL, as well as units of China Overseas Shipping, known as COSCO, the chipmaker Changxin Memory Technologies and the drone maker Autel Robotics. China Overseas Shipping is one of the world’s largest shipping lines.</w:t>
        <w:br/>
      </w:r>
    </w:p>
    <w:p>
      <w:r>
        <w:t>国防部每年更新其指定的“中国军事公司”的名单，这些公司被认定为同时拥有军事和商业技术的实体。这份名单公布在《联邦公报》上，目前共有134家公司。名单中还包括宁德时代新能源科技股份有限公司(CATL)、中国远洋海运集团有限公司(COSCO)、芯片制造商长鑫存储和无人机制造商道通智能。中国远洋海运是世界上最大的航运公司之一。</w:t>
        <w:br/>
      </w:r>
    </w:p>
    <w:p>
      <w:r>
        <w:t>Putting Tencent on the list was “clearly a mistake,” a spokeswoman for the company said in an emailed statement. “We are not a military company or supplier.”</w:t>
        <w:br/>
      </w:r>
    </w:p>
    <w:p>
      <w:r>
        <w:t>腾讯发言人在电子邮件声明中表示，将腾讯列入名单“显然是一个错误”。“我们并不是军工企业或军工供应商。”</w:t>
        <w:br/>
      </w:r>
    </w:p>
    <w:p>
      <w:r>
        <w:t>Tencent also said that the listing would have “no impact on our business,” and that it would “work with the Department of Defense to address any misunderstanding.”</w:t>
        <w:br/>
      </w:r>
    </w:p>
    <w:p>
      <w:r>
        <w:t>腾讯还表示，被列入名单“对我们的业务没有影响”，并将“同美国相关部门合作共同解决误会”。</w:t>
        <w:br/>
      </w:r>
    </w:p>
    <w:p>
      <w:r>
        <w:t>The designation is a warning to businesses in the United States that working with companies on the list could get them barred from future Pentagon contracts.</w:t>
        <w:br/>
      </w:r>
    </w:p>
    <w:p>
      <w:r>
        <w:t>该认定是对美国企业的一种警告，与名单上的公司合作可能会使它们今后无法获得五角大楼的合同。</w:t>
        <w:br/>
      </w:r>
    </w:p>
    <w:p>
      <w:r>
        <w:t>To be added to the list, a company must have some business operations within the United States. For example, CATL is licensing its battery technology to the American carmaker Ford Motor, which is building a $3.5 billion electric vehicle factory in Michigan.</w:t>
        <w:br/>
      </w:r>
    </w:p>
    <w:p>
      <w:r>
        <w:t>公司必须在美国境内有业务运营才会被列入名单。例如，宁德时代将其电池技术授权给美国汽车制造商福特汽车，后者正在密歇根州建设一座35亿美元的电动汽车工厂。</w:t>
        <w:br/>
      </w:r>
    </w:p>
    <w:p>
      <w:r>
        <w:t>Shares of Tencent, which is listed in Hong Kong, and CATL, which trades in Shenzhen, China, slumped in Asia trading.</w:t>
        <w:br/>
      </w:r>
    </w:p>
    <w:p>
      <w:r>
        <w:t>在香港上市的腾讯和在中国深圳上市的宁德时代的股价在亚洲交易时段大幅下挫。</w:t>
        <w:br/>
      </w:r>
    </w:p>
    <w:p>
      <w:r>
        <w:t>CATL did not immediately respond to a request for comment.</w:t>
        <w:br/>
      </w:r>
    </w:p>
    <w:p>
      <w:r>
        <w:t>宁德时代没有立即回应置评请求。</w:t>
        <w:br/>
      </w:r>
    </w:p>
    <w:p>
      <w:r>
        <w:t>As tensions between the U.S. and China have escalated in recent years, pressure has been growing from lawmakers to find ways to thwart China’s advances technologically and militarily.</w:t>
        <w:br/>
      </w:r>
    </w:p>
    <w:p>
      <w:r>
        <w:t>随着近年来中美之间的紧张局势升级，立法者施加了越来越大的压力，要求找到阻止中国在技术和军事上取得进步的方法。</w:t>
        <w:br/>
      </w:r>
    </w:p>
    <w:p>
      <w:r>
        <w:t>In 2021, the Chinese consumer electronics company Xiaomi successfully sued the Pentagon to be removed from the blacklist after arguing in federal court that it had no ties to the Chinese military.</w:t>
        <w:br/>
      </w:r>
    </w:p>
    <w:p>
      <w:r>
        <w:t>2021年，中国消费电子公司小米起诉五角大楼，在联邦法庭上表示自己与中国军方没有关系，并要求将公司从黑名单中删除，最终取得胜诉。</w:t>
        <w:br/>
      </w:r>
    </w:p>
    <w:p>
      <w:r>
        <w:t>More recently, the countries have engaged in an escalating economic tit-for-tat. It began during the first term of President-elect Donald J. Trump, after he took aim at China with tariffs and restrictions on trade. At that time, Beijing took mostly symbolic and measured responses in retaliation.</w:t>
        <w:br/>
      </w:r>
    </w:p>
    <w:p>
      <w:r>
        <w:t>最近，两国在经济上针锋相对，不断升级。这种态势始于候任总统特朗普的第一个任期，当时他对中国征收关税并限制贸易。北京采取了象征性的、慎重的报复措施。</w:t>
        <w:br/>
      </w:r>
    </w:p>
    <w:p>
      <w:r>
        <w:t>Since then, the Biden administration has expanded its restrictions on Chinese companies and imposed bans on dual-use products, recently targeting 140 Chinese companies. On Thursday, the administration said it was considering a new rule that could restrict or ban Chinese drones in the United States.</w:t>
        <w:br/>
      </w:r>
    </w:p>
    <w:p>
      <w:r>
        <w:t>此后，拜登政府扩大了对中国企业的限制，并对军民两用产品实施禁令，最近还把目标对准140家中国企业。周四，政府表示正在考虑一项新规定，可能会限制或禁止中国无人机进入美国。</w:t>
        <w:br/>
      </w:r>
    </w:p>
    <w:p>
      <w:r>
        <w:t>Beijing has adopted an increasingly aggressive stance as it prepares for a second presidential term with Mr. Trump, an outspoken critic of China and its economic might.</w:t>
        <w:br/>
      </w:r>
    </w:p>
    <w:p>
      <w:r>
        <w:t>特朗普向来不掩饰对中国及其经济实力的指责，面对他的又一个任期的到来，北京采取了越来越强硬的立场。</w:t>
        <w:br/>
      </w:r>
    </w:p>
    <w:p>
      <w:r>
        <w:t>Chinese regulators have announced an investigation into the American computer chip company Nvidia, banned the export of rare minerals to the United States and have taken more targeted swipes at individual companies to expose their supply chain vulnerabilities.</w:t>
        <w:br/>
      </w:r>
    </w:p>
    <w:p>
      <w:r>
        <w:t>中国监管机构宣布对美国电脑芯片公司英伟达展开调查，禁止向美国出口稀有矿物，并对个别公司进行了更有针对性的打击，以暴露其供应链的脆弱性。</w:t>
        <w:br/>
      </w:r>
    </w:p>
    <w:p>
      <w:r>
        <w:t>Janet L. Yellen, the Treasury secretary, and her Chinese counterpart, He Lifeng, held a virtual meeting on Monday, their latest in a series intended to promote discussions between the countries’ economic policymakers. According to a readout from the Treasury Department, both sides aired concerns over rising economic tensions. Ms. Yellen warned that Chinese polices that affect American companies and workers would continue to have a harmful impact on the United States-China relationship, according to the readout.</w:t>
        <w:br/>
      </w:r>
    </w:p>
    <w:p>
      <w:r>
        <w:t>周一，美国财政部长珍妮特·耶伦与中国国务院副总理何立峰举行了线上会议，这是两国经济政策制定者系列对话中的最新一次。根据美国财政部发布的会议纪要，双方表达了对不断加剧的经济紧张局势的关切。耶伦警告称，中国的政策影响了美国企业和工人，将继续对美中关系造成伤害。</w:t>
        <w:br/>
      </w:r>
    </w:p>
    <w:p>
      <w:r>
        <w:t>Mr. He raised concerns about Washington’s economic and trade restrictions on China, Chinese state media reported.</w:t>
        <w:br/>
      </w:r>
    </w:p>
    <w:p>
      <w:r>
        <w:t>据中国官方媒体报道，何立峰对美国对中国的经济和贸易限制表示了关切。</w:t>
        <w:br/>
      </w:r>
    </w:p>
    <w:p>
      <w:pPr>
        <w:pStyle w:val="Heading1"/>
        <w:spacing w:before="0" w:after="280"/>
      </w:pPr>
      <w:r>
        <w:rPr>
          <w:rFonts w:ascii="Times New Roman" w:hAnsi="Times New Roman" w:eastAsia="宋体"/>
          <w:b/>
          <w:sz w:val="52"/>
        </w:rPr>
        <w:t>中国2024年GDP同比增长5%，出口拉动经济</w:t>
      </w:r>
    </w:p>
    <w:p>
      <w:r>
        <w:t>China Says Economy Grew 5% Last Year, Driven by Exports</w:t>
        <w:br/>
      </w:r>
    </w:p>
    <w:p>
      <w:r>
        <w:t>The economic scars of China’s real estate crash are evident at the country’s many street markets for construction materials. Proprietors of once-bustling shops that sell everything from lighting fixtures and doors to toilet bowls are aching for customers.</w:t>
        <w:br/>
      </w:r>
    </w:p>
    <w:p>
      <w:r>
        <w:t>在众多街头建材市场，中国房地产崩盘造成的经济伤痕清晰可见。那些经销从照明灯具、门窗到马桶的商铺曾经热闹非凡，如今店主们正苦苦寻找顾客。</w:t>
        <w:br/>
      </w:r>
    </w:p>
    <w:p>
      <w:r>
        <w:t>At the same time, China’s exports have climbed sharply. Companies are shipping cars, smartphones and many other products to foreign markets that they can no longer sell at home. Private-sector companies are investing heavily in new factories and equipment to expand production for export.</w:t>
        <w:br/>
      </w:r>
    </w:p>
    <w:p>
      <w:r>
        <w:t>与此同时，中国的出口大幅攀升。各家公司正将汽车、智能手机和许多其他产品运往国外市场，这些产品在国内已经供大于求。私营企业大量投资新工厂和设备，扩大出口生产。</w:t>
        <w:br/>
      </w:r>
    </w:p>
    <w:p>
      <w:r>
        <w:t>On Friday, the National Bureau of Statistics said that China’s economy grew 5 percent last year, as surging exports and strong investment in factories and industrial equipment mostly offset a lingering slump in construction.</w:t>
        <w:br/>
      </w:r>
    </w:p>
    <w:p>
      <w:r>
        <w:t>周五，中国国家统计局称，由于出口激增、工厂和工业设备投资强劲，大部分抵消了建筑业持续低迷的影响，去年中国经济增长了5%。</w:t>
        <w:br/>
      </w:r>
    </w:p>
    <w:p>
      <w:r>
        <w:t>The government had set a target of “about 5 percent” nearly a year ago.</w:t>
        <w:br/>
      </w:r>
    </w:p>
    <w:p>
      <w:r>
        <w:t>将近一年前，政府设定的目标是“约5%”。</w:t>
        <w:br/>
      </w:r>
    </w:p>
    <w:p>
      <w:r>
        <w:t>While the official figures often draw skepticism, government economists insist that the economy has regained its footing. “China’s economy is really recovering amid the ups and downs,” said Yang Ping, a director of economic research at the National Development and Reform Commission, China’s main economic planning agency.</w:t>
        <w:br/>
      </w:r>
    </w:p>
    <w:p>
      <w:r>
        <w:t>尽管官方数据经常招致怀疑，但政府经济学家坚持认为经济已重新站稳脚跟。中国主要经济规划机构国家发展和改革委员会的经济研究主管杨萍表示：“中国经济确实已经在跌宕起伏中复苏。”</w:t>
        <w:br/>
      </w:r>
    </w:p>
    <w:p>
      <w:r>
        <w:t>The real engine of the economy now lies in an ever-widening trade surplus, which reached almost $1 trillion last year. In December, the surplus, $104.8 billion, was the largest any country had reported for a single month.</w:t>
        <w:br/>
      </w:r>
    </w:p>
    <w:p>
      <w:r>
        <w:t>目前，经济的真正动力在于不断扩大的贸易顺差，去年贸易顺差达到近1万亿美元。去年12月的顺差为1048亿美元，是任何国家单月报告的最大顺差。</w:t>
        <w:br/>
      </w:r>
    </w:p>
    <w:p>
      <w:r>
        <w:t>China exported enough electric and plug-in hybrid cars last year to form a line across Asia and Europe from Beijing to Rome, Lyu Daliang, director of statistics and analysis at China’s General Administration of Customs, said during a news briefing on Monday. He did not mention that automakers also exported more than twice as many gasoline-powered cars, for which demand in China has halved since 2017 as consumers switched to electric models.</w:t>
        <w:br/>
      </w:r>
    </w:p>
    <w:p>
      <w:r>
        <w:t>中国海关总署统计分析司司长吕大良在周一的新闻发布会上表示，如果把中国去年出口的电动汽车和插电式混合动力汽车首尾相连，可以横跨亚欧大陆、从北京达到罗马。他没有提及汽车制造商出口的汽油动力汽车数量是电动车的两倍多，自2017年以来，随着消费者转向电动车型，中国对汽油动力汽车的需求已经减少了一半。</w:t>
        <w:br/>
      </w:r>
    </w:p>
    <w:p>
      <w:r>
        <w:t>Exports are strong partly because China’s vast population can no longer afford to buy many of the goods churned out by the country’s factories. Dozens of real estate developers have failed, vaporizing jobs and wealth. The surviving developers are struggling to finish projects and barely taking on new apartment buildings.</w:t>
        <w:br/>
      </w:r>
    </w:p>
    <w:p>
      <w:r>
        <w:t>出口强劲的部分原因是，中国庞大的人口再也无力购买本国工厂生产的许多商品。数十家房地产开发商倒闭，工作机会和财富蒸发。幸存的开发商正努力完成项目，几乎没有承接新的公寓楼。</w:t>
        <w:br/>
      </w:r>
    </w:p>
    <w:p>
      <w:r>
        <w:t>The middle class has lost much of its savings with a plunge in the value of homes, by far the main asset of most households. The result has been weak consumer spending that is only now starting to bottom out. Corporate profits have been eroding for the past three years.</w:t>
        <w:br/>
      </w:r>
    </w:p>
    <w:p>
      <w:r>
        <w:t>房产是大多数家庭的主要资产，但由于房产价值暴跌，中产阶级失去了大部分积蓄。这导致消费支出疲软，现在才开始触底反弹。过去三年来，企业利润一直在减少。</w:t>
        <w:br/>
      </w:r>
    </w:p>
    <w:p>
      <w:r>
        <w:t>The Chinese government has pursued several strategies in recent months to stabilize the economy. Government workers have been given raises. Local governments have been allowed to issue more bonds, to offset their recent declines in revenues from the sale of state land to developers.</w:t>
        <w:br/>
      </w:r>
    </w:p>
    <w:p>
      <w:r>
        <w:t>近几个月来，中国政府采取了多项战略来稳定经济。政府工作人员获得了加薪。地方政府获准发行更多债券，以抵消向开发商出售国有土地这部分收入的减少。</w:t>
        <w:br/>
      </w:r>
    </w:p>
    <w:p>
      <w:r>
        <w:t>The national government has encouraged the building of roads and other infrastructure projects to try to address the loss of construction jobs at real estate developers. But Beijing has had trouble finding local governments with enough money to fund these tasks.</w:t>
        <w:br/>
      </w:r>
    </w:p>
    <w:p>
      <w:r>
        <w:t>中国政府鼓励修建道路和其他基础设施项目，试图解决房地产开发商建筑工作岗位流失的问题。但北京很难找到有足够资金的地方政府来资助这些任务。</w:t>
        <w:br/>
      </w:r>
    </w:p>
    <w:p>
      <w:r>
        <w:t>To reignite consumer spending, the Ministry of Commerce has pursued an extensive so-called cash for clunkers program. Together, the national and local governments offer subsidies to households that trade in old gas-guzzling cars for electric vehicles and old household appliances for new, more energy-efficient models.</w:t>
        <w:br/>
      </w:r>
    </w:p>
    <w:p>
      <w:r>
        <w:t>为了重振消费，商务部推行了一项广泛的所谓“以旧换新”计划。国家和地方政府共同向以电动汽车替代高油耗旧汽车、以更节能的新型家用电器替代旧家电的家庭提供补贴。</w:t>
        <w:br/>
      </w:r>
    </w:p>
    <w:p>
      <w:r>
        <w:t>The program had a slow start last spring. The initial subsidies were as little as a tenth of the purchase price of the replacement car or appliance. But sales strengthened considerably through the autumn after the government doubled the financial incentives in August.</w:t>
        <w:br/>
      </w:r>
    </w:p>
    <w:p>
      <w:r>
        <w:t>该项目去年春天起步时进展缓慢。最初的补贴仅为更换汽车或电器购买价格的十分之一。但在8月政府将财政激励措施增加一倍后，整个秋季的销售量显著增加。</w:t>
        <w:br/>
      </w:r>
    </w:p>
    <w:p>
      <w:r>
        <w:t>China’s car sales set a world record in November, then broke that record in December, when 3.1 million passenger cars were sold. Battery-electric and plug-in hybrid gasoline-electric cars made up half the market.</w:t>
        <w:br/>
      </w:r>
    </w:p>
    <w:p>
      <w:r>
        <w:t>中国汽车销量在11月创下世界纪录，12月又打破了这一纪录，共售出310万辆乘用车。电池电动汽车和插电式混合动力汽油电动汽车占据了市场的一半。</w:t>
        <w:br/>
      </w:r>
    </w:p>
    <w:p>
      <w:r>
        <w:t>Some academic economists question whether the cash for clunkers program is prompting households to redirect their spending to new cars and appliances, and away from meals and other consumption. If consumers are shifting how they spend money without increasing overall spending, the effects on the economy will be modest.</w:t>
        <w:br/>
      </w:r>
    </w:p>
    <w:p>
      <w:r>
        <w:t>一些学术界的经济学家质疑“以旧换新”计划是否促使家在新车和电器方面消费，而不是在餐饮和其他方面。如果消费者在不增加总体支出的情况下仅仅改变消费方式，那么对经济的影响将是有限的。</w:t>
        <w:br/>
      </w:r>
    </w:p>
    <w:p>
      <w:r>
        <w:t>Government economists insist that the program is increasing overall spending. This month, they widened the range of appliances that are eligible.</w:t>
        <w:br/>
      </w:r>
    </w:p>
    <w:p>
      <w:r>
        <w:t>政府经济学家坚持认为，该计划正在增加整体支出。本月，他们扩大了符合条件的商品范围。</w:t>
        <w:br/>
      </w:r>
    </w:p>
    <w:p>
      <w:r>
        <w:t>“With these new policies, we can stimulate people’s consumer demand — it is not just a redirection,” Ms. Yang said at a news briefing on Wednesday.</w:t>
        <w:br/>
      </w:r>
    </w:p>
    <w:p>
      <w:r>
        <w:t>杨萍在周三的新闻发布会上表示：“有了这个新政策以后，它实际上就是能够激发人们的消费诉求，而不是一个简单的替代。”</w:t>
        <w:br/>
      </w:r>
    </w:p>
    <w:p>
      <w:r>
        <w:t>The government has pressured universities, banks and other institutions in mainland China and Hong Kong to make sure that their economists do not question the accuracy of government statistics. Economists who have done so have had their social media accounts blocked and have sometimes lost their jobs and been barred from working in the financial sector.</w:t>
        <w:br/>
      </w:r>
    </w:p>
    <w:p>
      <w:r>
        <w:t>政府向中国大陆和香港的大学、银行和其他机构施压，要求它们的经济学家不得质疑政府统计数据的准确性。质疑政府统计数据准确性的经济学家会被封掉社交媒体账户，有时还会丢掉工作，并被禁止在金融部门工作。</w:t>
        <w:br/>
      </w:r>
    </w:p>
    <w:p>
      <w:r>
        <w:t>Questions nonetheless persist about the true health of the economy. Gao Shanwen, chief economist of SDIC Securities, a Chinese brokerage, became the latest to raise doubts about the economy’s actual growth rate during a panel in Washington last month.</w:t>
        <w:br/>
      </w:r>
    </w:p>
    <w:p>
      <w:r>
        <w:t>尽管如此，人们对中国经济的真实健康状况仍然心存疑虑。上个月在华盛顿举行的一次小组讨论会上，中国券商国家开发投资集团的首席经济学家高善文成为最新一位对经济实际增长率表示怀疑的人。</w:t>
        <w:br/>
      </w:r>
    </w:p>
    <w:p>
      <w:r>
        <w:t>“My own speculation is that in the past two to three years, the real number on average might be around 2 percent,” he said, while adding that in the coming years, “we know, and I think, the official number will always be around 5 percent.”</w:t>
        <w:br/>
      </w:r>
    </w:p>
    <w:p>
      <w:r>
        <w:t>他说：“我自己的猜测是过去两到三年实际增长率平均可能在2％左右，”他还说，在未来几年里，“不过我们知道官方数字将始终在5％左右。”</w:t>
        <w:br/>
      </w:r>
    </w:p>
    <w:p>
      <w:r>
        <w:t>Mr. Gao has disappeared from public view since then. SDIC Securities did not answer questions about Mr. Gao’s remarks, and Mr. Gao could not be reached for comment. Mr. Gao’s license as an investment adviser in Hong Kong, which had been active since 2012, lapsed at the end of December.</w:t>
        <w:br/>
      </w:r>
    </w:p>
    <w:p>
      <w:r>
        <w:t>此后，高善文从公众视野中消失了。国投证券没有回答有关他言论的问题，也无法联系到他本人置评。高善文自2012年持有的香港投资顾问执照已于去年12月底失效。</w:t>
        <w:br/>
      </w:r>
    </w:p>
    <w:p>
      <w:r>
        <w:t>Hou Weitang is on the front line of the economic slowdown. Mr. Hou is a wholesaler at a construction materials market in Jinan in eastern China’s Shandong Province. He has worked at the market for 20 years. It was almost deserted on a recent weekend.</w:t>
        <w:br/>
      </w:r>
    </w:p>
    <w:p>
      <w:r>
        <w:t>侯伟堂（音）身处经济放缓的第一线。他是中国山东省济南市一家建材市场的批发商。在这个市场已经工作了20年。最近的一个周末，这里几乎无人问津。</w:t>
        <w:br/>
      </w:r>
    </w:p>
    <w:p>
      <w:r>
        <w:t>Mr. Hou said that business just kept getting worse. Like many entrepreneurs, he now focuses on cutting costs instead of spending or investing.</w:t>
        <w:br/>
      </w:r>
    </w:p>
    <w:p>
      <w:r>
        <w:t>他说，生意越来越差。和许多营业者一样，他现在把重点放在削减成本上，而不是支出或投资。</w:t>
        <w:br/>
      </w:r>
    </w:p>
    <w:p>
      <w:r>
        <w:t>“We have to reduce expenses, reduce materials prices, engage in price wars and try to sell more,” Mr. Hou said. “All my costs are being cut — only this way can we keep the doors open steadily; otherwise, we won’t be able to cover expenses.”</w:t>
        <w:br/>
      </w:r>
    </w:p>
    <w:p>
      <w:r>
        <w:t xml:space="preserve">“现在就缩减开支，降低所有成本，材料价格再往下拉，打价格战，多卖点。我所有的成本往下降，我们消费的成本也在降，只能通过这种方式才能稳定开门，不然不够费用，”他说。 </w:t>
        <w:br/>
      </w:r>
    </w:p>
    <w:p>
      <w:pPr>
        <w:pStyle w:val="Heading1"/>
        <w:spacing w:before="0" w:after="280"/>
      </w:pPr>
      <w:r>
        <w:rPr>
          <w:rFonts w:ascii="Times New Roman" w:hAnsi="Times New Roman" w:eastAsia="宋体"/>
          <w:b/>
          <w:sz w:val="52"/>
        </w:rPr>
        <w:t>中国为何不惜赔钱也要破坏美国经济</w:t>
      </w:r>
    </w:p>
    <w:p>
      <w:r>
        <w:t>We Are in an Industrial War. China Is Starting to Win.</w:t>
        <w:br/>
      </w:r>
    </w:p>
    <w:p>
      <w:r>
        <w:t>Credit goes to Donald Trump for alerting the world to the dangers posed by China, particularly its efforts to overtake the United States as the world’s most advanced economy. But neither his first administration nor President Biden’s has done enough to combat China’s incursions, which have cost America millions of manufacturing jobs and the closure of tens of thousands of factories, according to data compiled by the Information Technology and Innovation Foundation, the nonpartisan technology policy think tank I lead. That’s because policymakers on both sides of the aisle are only slowly waking up to the reality: We are already in the middle of an industrial war.</w:t>
        <w:br/>
      </w:r>
    </w:p>
    <w:p>
      <w:r>
        <w:t>唐纳德·特朗普使世界意识到了中国带来的危险，尤其是中国试图超过美国成为世界上最先进的经济体的努力，在这一点上，他功不可没。但无论是他的第一届政府还是拜登总统的政府，在防止中国的侵袭方面都做得不够，据我领导的无党派技术政策智库信息技术与创新基金会汇集的数据，中国的做法已使美国失去了数百万个制造业岗位，导致数万家美国工厂倒闭。这是因为两党的政策制定者们才刚刚缓慢地意识到一个现实：我们已经处于一场工业战争之中。</w:t>
        <w:br/>
      </w:r>
    </w:p>
    <w:p>
      <w:r>
        <w:t>Lawmakers need to understand that for China, a desire to make money — the fundamental driver of trade and of capitalism — is secondary. Its primary goal is to damage America’s economy and pave the way for China to become the world’s pre-eminent power. Countries like China are power traders, called such because their policies and programs are designed not only to advance their power but also to degrade their adversaries’, even at a financial cost to their own economies.</w:t>
        <w:br/>
      </w:r>
    </w:p>
    <w:p>
      <w:r>
        <w:t>立法者们需要明白，虽然赚钱的欲望是贸易和资本主义的根本驱动力，但对中国来说，它是第二位的。中国的首要目标是破坏美国经济，为中国成为世界头号力量铺平道路。像中国这样的国家其实是强权贸易国，之所以这样说，是因为其政策和项目的设计不仅是为了提升自身的实力，也是为了削弱对手，甚至以牺牲本国经济为代价。</w:t>
        <w:br/>
      </w:r>
    </w:p>
    <w:p>
      <w:r>
        <w:t>China’s rate of progress in production and innovation across a wide range of industries is striking. If our policymakers don’t work fast and smart enough, they will put at risk America’s workers, economy and place in the world.</w:t>
        <w:br/>
      </w:r>
    </w:p>
    <w:p>
      <w:r>
        <w:t>中国在各个产业的生产和创新上的进步速度引人注目。如果我们的政策制定者们不够迅速机敏，他们将让美国工人、美国经济及其世界地位面临危险。</w:t>
        <w:br/>
      </w:r>
    </w:p>
    <w:p>
      <w:r>
        <w:t>History has seen other campaigns like this. From the late 1800s to World War II, Germany illustrated how trade could be weaponized into “an instrument of power, of pressure and even of conquest,” wrote the development economist Albert O. Hirschman.</w:t>
        <w:br/>
      </w:r>
    </w:p>
    <w:p>
      <w:r>
        <w:t>历史已见证过这种行动。从19世纪末到第二次世界大战的那段时间里，德国向世界证明了贸易能够怎样被用作武器，成为“强权、迫胁，甚至征服的工具”，发展经济学家阿尔伯特·赫希曼写道。</w:t>
        <w:br/>
      </w:r>
    </w:p>
    <w:p>
      <w:r>
        <w:t>Like China, Germany mostly focused on importing goods needed for its war machine, redirected trade to friendly or subject nations and sought to control oceanic trade routes, all in an effort to limit development of its adversaries. Like China, the German government kept its currency undervalued (making its goods relatively cheaper for consumers in other countries), leveraged the use of tariffs and subsidized its exports to bolster its position in industry goods such as steel, chemicals and machinery.</w:t>
        <w:br/>
      </w:r>
    </w:p>
    <w:p>
      <w:r>
        <w:t>和中国一样，当时的德国主要集中于进口其战争机器所需的商品，将对外贸易转向友好国家或附属国，并寻求控制海洋贸易航线，所有这些都是为了限制对手的发展。和中国一样，德国政府压低本国货币的价值（使其商品对其他国家的消费者来说相对便宜），充分利用关税和补贴出口，来巩固本国在钢铁、化学制品和机械等工业产品的地位。</w:t>
        <w:br/>
      </w:r>
    </w:p>
    <w:p>
      <w:r>
        <w:t>Like China, German companies sold goods for less than the cost of manufacture to wrest market share from overseas rivals. Like China, Germans engaged in systemic industrial espionage. Engineers were sent overseas with the explicit order to return with trade secrets for German companies.</w:t>
        <w:br/>
      </w:r>
    </w:p>
    <w:p>
      <w:r>
        <w:t>和中国一样，当时的德国公司为了与海外竞争对手抢夺市场份额，以低于制造成本的价格出口商品。和中国一样，德国人从事系统性的工业间谍活动。被派往海外的工程师得到明确的命令，要求他们将商业机密带回德国公司。</w:t>
        <w:br/>
      </w:r>
    </w:p>
    <w:p>
      <w:r>
        <w:t>There was also the theft of intellectual property, including chemical formulas and machinery plans to give German manufacturers a leg up. “Trademarks are to be pirated,” declared a 1919 New York Tribune article on Germany — a declaration that could have been written today about China.</w:t>
        <w:br/>
      </w:r>
    </w:p>
    <w:p>
      <w:r>
        <w:t>还有窃取知识产权问题，包括化学制品配方和机械设计方案，这为德国制造商带来优势。1919年，《纽约论坛报》在一篇关于德国的文章中写道：“商标被盗版是常事”，这个说法今天也能用在关于中国的文章里。</w:t>
        <w:br/>
      </w:r>
    </w:p>
    <w:p>
      <w:r>
        <w:t>In short, Germany sought to gain technoeconomic power, especially over its European adversaries, then use that power to dominate the continent. As the French economist Henri Hauser wrote in 1915, “Germany made war in the midst of peace with the instruments of peace. Dumping, export subsidies, import certificates, measures with respect to emigration, etc., all of these various methods were used not as normal methods of economic activity but as means to suffocate, to crush and terrorize Germany’s adversaries.”</w:t>
        <w:br/>
      </w:r>
    </w:p>
    <w:p>
      <w:r>
        <w:t>简言之，德国曾寻求获得技术经济实力，尤其是超出其欧洲对手的实力，然后用这种实力来称霸欧洲大陆。正如法国经济学家昂立·奥瑟尔1915年写的那样，“德国在和平时期用和平的手段发动了战争。倾销、出口补贴、进口资格证、移民方面的措施等，所有这些各种各样的措施都不是正常的经济活动方式，而是扼杀、制服、恐吓德国对手的手段。”</w:t>
        <w:br/>
      </w:r>
    </w:p>
    <w:p>
      <w:r>
        <w:t>For a while, it was successful. Without American intervention in World War I and II, it is quite possible that Germany would have taken over much of Europe, in large part because its industries and hence military were so much stronger than those of other European nations. While America’s industrial revolution continued through the early 20th century, insulated by high tariffs initiated by Abraham Lincoln during the Civil War, the German trade shock stopped many Eastern and Southern European economies from fully industrializing and spurred the deindustrialization of nations like Britain. Many have not fully recovered.</w:t>
        <w:br/>
      </w:r>
    </w:p>
    <w:p>
      <w:r>
        <w:t>在一段时间内，这些做法是很成功的。如果美国没有对第一次和第二次世界大战进行干预的话，德国很可能会占领欧洲的大部分地区，这在很大程度上是因为德国的工业实力、乃至军事实力比其他欧洲国家强大得多。美国的工业革命直到20世纪初仍在继续，这是因为受到林肯总统在内战期间设立的高关税的保护，但德国的贸易冲击阻止了许多东欧和南欧经济体实现全面工业化，并导致了英国等国家的去工业化。许多国家至今尚未完全恢复。</w:t>
        <w:br/>
      </w:r>
    </w:p>
    <w:p>
      <w:r>
        <w:t>It seems all the trade lessons from that fraught period have been forgotten. In the postwar glow of American dominance, U.S. legislators and business leaders embraced an idealistic vision of an increasingly wealthy free world. Countries would embrace capitalism and, thus incentivized by self-interest, would trade fairly and freely with the United States, enriching their citizens and naturally leading to a democratic order. Because American companies were so strong, this was seen as a path to expanded U.S. global economic leadership.</w:t>
        <w:br/>
      </w:r>
    </w:p>
    <w:p>
      <w:r>
        <w:t>那个令人忧虑的时期的所有贸易教训如今似乎已被忘记。在美国战后主导地位的辉煌下，美国立法者和商界领袖们接受了自由世界日益富裕的理想化愿景。所有的国家都会接受资本主义，因此会在自身利益的激励下，与美国进行公平自由的贸易，让本国公民变得富有，并且自然而然地走向民主秩序。因为美国的公司如此强大，这被视为扩大美国全球经济领导地位的途径。</w:t>
        <w:br/>
      </w:r>
    </w:p>
    <w:p>
      <w:r>
        <w:t>As we now know, that vision was never fully realized. Today it is China that is weaponizing its roughly $18 trillion economy, using a vast array of policy tools to distort trade and increase its relative economic power. Wielding such weaponry as export financing and subsidies — almost four times as much as a share of G.D.P. as the United States, according to a study by the Center for Strategic and International Studies — China has already gained global leadership in telecommunications equipment, effectively destroying North America’s industry. It has done the same in solar panels and commercial drones and is close in high-speed rail and batteries.</w:t>
        <w:br/>
      </w:r>
    </w:p>
    <w:p>
      <w:r>
        <w:t>正如我们现在所知，这个愿景从未完全实现。现在是中国正在将其约18万亿美元的经济变成武器，使用各种各样的政策工具扭曲贸易，提高自身的相对经济实力。中国使用的政策工具包括出口融资和补贴，据战略与国际研究中心的一项研究，这些政策的总支出在中国GDP中占的比例几乎是美国产业政策支出在GDP中占比的四倍。通过这些手段，中国在电信设备领域取得了全球领先地位，实际上摧毁了北美的电信设备工业。中国在太阳能电池板和商用无人机领域也做到了同样的事，并在高铁和电池等领域接近全球领先地位。</w:t>
        <w:br/>
      </w:r>
    </w:p>
    <w:p>
      <w:r>
        <w:t>The Information Technology and Innovation Foundation found that in 10 advanced industries — including semiconductors, robotics, artificial intelligence, quantum computing, space and chemicals — China is making progress toward the global leading edge of innovation, backed by extensive intellectual property theft, enormous government subsidies and closed domestic markets. And in some industries, such as electric vehicles and commercial nuclear power, Chinese companies now lead.</w:t>
        <w:br/>
      </w:r>
    </w:p>
    <w:p>
      <w:r>
        <w:t>信息技术与创新基金会发现，在包括半导体、机器人、人工智能、量子计算、空间，以及化学制品在内的十个先进行业中，中国正在向全球创新的前沿迈进，这得益于大范围的知识产权盗窃、巨额的政府补贴，以及封闭的国内市场。而在电动汽车和商用核电等一些行业，中国公司目前处于领先地位。</w:t>
        <w:br/>
      </w:r>
    </w:p>
    <w:p>
      <w:r>
        <w:t>China installed more industrial robots last year and has more nuclear power plants under construction than the rest of the world combined. It spent almost $50 billion on subsidies to catch up on semiconductors before the U.S. Congress responded with the CHIPs Act. It is seeking to flood the world with electric vehicles, as well as gasoline-powered models. It has spent as much as three times as much on semiconductor subsidies as the United States. And it is spending billions of dollars more on the development of quantum technology than any other government, according to an analysis by the consulting firm McKinsey. Sales of the C919 by COMAC (a state-owned company) are on pace to make it the top-selling jet aircraft in the world this year, contributing even further to Airbus’s and Boeing's travails. And China accounts for 44 percent of the world’s chemical production, according to my research.</w:t>
        <w:br/>
      </w:r>
    </w:p>
    <w:p>
      <w:r>
        <w:t>去年，中国安装的工业机器人数量和在建的核电站数量都超过了世界其他国家的总和。在美国国会通过《芯片法案》做出回应之前，中国为半导体行业提供了几乎500亿美元的补贴，以便赶上国际水平。中国寻求让电动汽车和汽油动力汽车大举占领全球市场。中国为半导体行业提供的补贴是美国同类支出的三倍。据咨询公司麦肯锡的一项分析，中国政府在量子技术研发上花的钱比任何其他国家的政府都多出数十亿美元。中国商飞（一家国有企业）生产销售的C919客机有望在今年成为全球最畅销的喷气式飞机之一，进一步加剧了空客和波音的困境。而据我的研究，中国的化学制品产量已达到全球产量的44%。</w:t>
        <w:br/>
      </w:r>
    </w:p>
    <w:p>
      <w:r>
        <w:t>China has demonstrated time and again a willingness to lose money to gain power — decisions that would make little sense under the regular dynamics of profit and loss. Look at the LCD display and OLED display industry (high-definition electronic screens), which are critical to smartphone and television production. In 2023, China’s leading producer, BOE, received more in government subsidies ($532 million) than the company generated in profits. That could explain why, for displays like those used in smartphones, Chinese suppliers are charging just $20 to $23 while rivals charge more than twice that. This is why China accounted for 72 percent of LCD production in 2024, up from virtually nothing in 2004.</w:t>
        <w:br/>
      </w:r>
    </w:p>
    <w:p>
      <w:r>
        <w:t>中国一次又一次地表明，它为了获得影响力不惜赔钱，这样的决定从正常的损益角度来看毫无意义。以LCD和OLED显示器板面行业为例（后者是对智能手机和电视生产至关重要的高清电子屏幕），2023年，中国最大的生产商京东方从政府获得了超过公司利润的补贴（约合5.32亿美元）。这或许可以解释为什么中国供应商能以20至23美元的价格销售智能手机等产品使用的显示器板面，而竞争对手的售价是中国价格的两倍多。这也是为什么中国在2004年时几乎不生产LCD显示器，到2024年，其产量已经占到全球的72%。</w:t>
        <w:br/>
      </w:r>
    </w:p>
    <w:p>
      <w:r>
        <w:t>U.S. policymakers are starting to wake up. Rush Doshi, formerly the deputy senior director for China on the National Security Council under Mr. Biden, titled his 2021 book “The Long Game: China’s Grand Strategy to Displace American Order.” And Marco Rubio, the former chair of the U.S. Senate Committee on Small Business and Entrepreneurship and Mr. Trump’s choice for secretary of state, issued a report concluding that China was doing more than “breaking the rules” to dominate high-value industrial sectors. This helps explain why, despite a highly polarized political climate, Congress managed to pass the CHIPS and Science Act, which invested billions of dollars to support new semiconductor factories in the United States. Nothing promotes unity like a common and frightening enemy.</w:t>
        <w:br/>
      </w:r>
    </w:p>
    <w:p>
      <w:r>
        <w:t>美国政策制定者开始觉醒。曾在拜登的白宫国家安全委员会担任中国事务副主任的杜如松(Rush Doshi)给他2021年出版的书取名为《长期博弈——中国取代美国秩序的大战略》（The Long Game: China’s Grand Strategy to Displace American Order）。美国参议院小企业和创业委员会的前主席、特朗普的国务卿人选马可·卢比奥在他发布的一份报告中总结，为了主导高价值工业部门，中国正在做比“打破规则”更多的事情。这有助于解释为什么尽管美国的政治高度极化，但国会仍设法通过了《芯片与科学法案》，投资数十亿美元支持美国的新半导体工厂建设。没有什么比令人恐惧的共同敌人更能促进团结。</w:t>
        <w:br/>
      </w:r>
    </w:p>
    <w:p>
      <w:r>
        <w:t>But these measures are not enough. America must expand its competitiveness in a range of other industries — including aerospace, biopharmaceuticals and machinery — and lead in emerging ones such as A.I., quantum computing and nuclear fusion.</w:t>
        <w:br/>
      </w:r>
    </w:p>
    <w:p>
      <w:r>
        <w:t>但这些措施还不够。美国必须在航空航天、生物制药，以及机械制造等其他一系列行业中扩大竞争力，同时在人工智能、量子计算、核聚变等新兴行业中保持领先地位。</w:t>
        <w:br/>
      </w:r>
    </w:p>
    <w:p>
      <w:r>
        <w:t>Instead of across-the-board tariffs, the new administration should take a page from Ronald Reagan and negotiate a major decline in the value of the U.S. dollar vis-à-vis our trading partners, and if that does not work, the Treasury Department should take unilateral steps to drive down the value of the dollar. That would make American exports less expensive and imports pricier without the risk of trade retaliation. Congress should also update U.S. trade law, such as by eliminating the requirement of harm to U.S. companies from foreign unfair trade practices before remedies can be enacted.</w:t>
        <w:br/>
      </w:r>
    </w:p>
    <w:p>
      <w:r>
        <w:t>与其全面提高关税，下届政府不如向罗纳德·里根学习，通过谈判，让美元相对于我们贸易伙伴的货币大幅贬值，如果谈判无效的话，财政部应该采取单边措施压低美元的价值。这将让美国的出口产品更便宜，进口产品更贵，而不会有贸易报复的风险。国会还应该修订美国贸易法，例如，在制定补救措施之前，不再要求美国公司提供外国的不公平贸易已对其造成损害的证据。</w:t>
        <w:br/>
      </w:r>
    </w:p>
    <w:p>
      <w:r>
        <w:t>America needs closer collaboration among allied nations to push back on China’s predatory power trade practices, including increasing foreign aid to help developing nations avoid their dependency on Beijing. And the United States needs to take advantage of its being a magnet for the best and the brightest globally by making it much easier for scientists and engineers to work here.</w:t>
        <w:br/>
      </w:r>
    </w:p>
    <w:p>
      <w:r>
        <w:t>美国需要与盟国进行更密切的合作，以对抗中国掠夺性的强权贸易做法，包括增加对外援助，帮助发展中国家摆脱对中国的依赖。美国需要利用其吸引全球最优秀人才的优势，让科学家和工程师们在这里工作变得更容易。</w:t>
        <w:br/>
      </w:r>
    </w:p>
    <w:p>
      <w:r>
        <w:t>America should respect free-trade ideals and hold them dear. But that should not blind us to the harsh reality that the world now is distorted by its strongest power trader. The answer is not deglobalization or protectionism. America depends on too many industries — like aerospace, biopharmaceuticals, software and semiconductors — that cannot thrive without access to global markets. And it is not holding on naïvely to the hopes that free trade could yet prevail if the United States simply ended the trade war. China will not end its power trade regime until it has gained dominance across a wide range of advanced industries. Rather, we need to understand the adversary we face and respond bravely, strategically and expeditiously.</w:t>
        <w:br/>
      </w:r>
    </w:p>
    <w:p>
      <w:r>
        <w:t>美国应该尊重并珍视自由贸易的理想。但这不应让我们无视当今世界已被最大的强权贸易国扭曲的严酷现实。解决方案不是去全球化或贸易保护主义。美国依赖的太多行业，如航空航天、生物制药、软件和半导体，如果没有全球市场就无法蓬勃发展。而美国也不应天真地怀着希望，如果美国结束贸易战，自由贸易依然会盛行。中国在大范围的先进行业占据主导地位之前不会结束本国的强权贸易政策。我们需要了解我们面临的对手，大胆地、有战略地、迅速有效地做出回应。</w:t>
        <w:br/>
      </w:r>
    </w:p>
    <w:p>
      <w:pPr>
        <w:pStyle w:val="Heading1"/>
        <w:spacing w:before="0" w:after="280"/>
      </w:pPr>
      <w:r>
        <w:rPr>
          <w:rFonts w:ascii="Times New Roman" w:hAnsi="Times New Roman" w:eastAsia="宋体"/>
          <w:b/>
          <w:sz w:val="52"/>
        </w:rPr>
        <w:t>王星事件引发中国民众对泰国旅游安全担忧</w:t>
      </w:r>
    </w:p>
    <w:p>
      <w:r>
        <w:t>Chinese Celebrities and Tourists Think Twice About Thailand</w:t>
        <w:br/>
      </w:r>
    </w:p>
    <w:p>
      <w:r>
        <w:t>Chartered flights have been canceled. Performances have been called off or postponed. Tour agencies have fielded requests from travelers who want to change their plans.</w:t>
        <w:br/>
      </w:r>
    </w:p>
    <w:p>
      <w:r>
        <w:t>包机被取消。演出取消或推迟。旅行社收到游客想改变计划的请求。</w:t>
        <w:br/>
      </w:r>
    </w:p>
    <w:p>
      <w:r>
        <w:t>Chinese travelers have been scrapping trips to Thailand, frightened by the story of a Chinese actor who was abducted there, taken to Myanmar and forced to work in an online scam compound. The incident is a blow to Thailand’s tourism sector ahead of the peak Lunar New Year holiday at the end of this month, when many Chinese had been expected to visit.</w:t>
        <w:br/>
      </w:r>
    </w:p>
    <w:p>
      <w:r>
        <w:t>一名中国演员在泰国遭绑架后被带到缅甸，并被迫在一个网络诈骗园区工作，中国游客被这件事吓到，纷纷取消赴泰旅行。该事件对泰国旅游业来说是一次打击，恰逢春节假期即将到来，许多中国游客原本预计会在这个时候前往泰国。</w:t>
        <w:br/>
      </w:r>
    </w:p>
    <w:p>
      <w:r>
        <w:t>The disappearance of the actor, Wang Xing, from the Thai border city of Mae Sot this month, has fanned public concerns about safety in Thailand. Mr. Wang was later rescued from a scam compound in Myanmar, but many travelers and event organizers were already rattled.</w:t>
        <w:br/>
      </w:r>
    </w:p>
    <w:p>
      <w:r>
        <w:t>演员王星本月在泰国边境城市湄索失踪，引发了公众对泰国安全问题的担忧。后来，王星在缅甸的一个诈骗窝点获救，但许多旅行者和活动组织者已经感到非常不安。</w:t>
        <w:br/>
      </w:r>
    </w:p>
    <w:p>
      <w:r>
        <w:t>Eason Chan, a Hong Kong pop star, canceled a sold-out concert scheduled to take place next month in Bangkok’s Impact Arena, with organizers citing “safety concerns for Chinese citizens and fans around the world traveling to Thailand.” Zhao Benshan, a Chinese comedian known for his sketches in the Chinese state broadcaster’s Lunar New Year gala, also postponed an appearance in Bangkok next month.</w:t>
        <w:br/>
      </w:r>
    </w:p>
    <w:p>
      <w:r>
        <w:t>香港流行歌手陈奕迅取消了原定于下月在曼谷Impact会展中心举行的已售罄的演唱会，主办方的理由是“考虑到近期中国公民以及来自各地歌迷朋友前往泰国的安全问题”。因在央视春节联欢晚会上表演小品而闻名的中国喜剧演员赵本山也推迟了下个月在曼谷的演出。</w:t>
        <w:br/>
      </w:r>
    </w:p>
    <w:p>
      <w:r>
        <w:t>Nuntaporn Komonsittivate, an executive at the low-cost carrier Thai Lion Air said on Wednesday that 20 percent of the company’s chartered flights between China and Thailand — serving routes to Chinese cities other than the six cities the airline normally operates in — have been canceled.</w:t>
        <w:br/>
      </w:r>
    </w:p>
    <w:p>
      <w:r>
        <w:t xml:space="preserve">廉价航空公司泰国狮航的高管农塔蓬·功蒙西提瓦特周三表示，该公司20%的中泰包机航班已被取消，这些航班在航司通常运营的六个城市以外的中国城市与泰国之间往返。 </w:t>
        <w:br/>
      </w:r>
    </w:p>
    <w:p>
      <w:r>
        <w:t>On Weibo, a Chinese social media outlet, people discussed travel refunds and whether Thailand was safe, using hashtags that rose in popularity on the platform. Travel agents in China said that they had received requests from travelers to cancel trips to Thailand or to change their destination.</w:t>
        <w:br/>
      </w:r>
    </w:p>
    <w:p>
      <w:r>
        <w:t>在中国的社交媒体微博上，人们讨论旅行退款和泰国是否安全，使用的标签在该平台上热度高涨。中国的旅行社表示，许多游客已经提出取消泰国旅行或更改目的地的请求。</w:t>
        <w:br/>
      </w:r>
    </w:p>
    <w:p>
      <w:r>
        <w:t>Zhang Zhihong, a sales representative with Baochunguo Travel Agency, a company based in the southern city of Shenzhen focused on travel to Southeast Asia, said that a quarter of the Thailand trips his company handled had been canceled in the past week. “It was all because of the public opinion around this incident. People felt that traveling to Thailand was unsafe, and requested refunds.”</w:t>
        <w:br/>
      </w:r>
    </w:p>
    <w:p>
      <w:r>
        <w:t xml:space="preserve">宝春国旅行社（音）是一家位于深圳南部、专注于东南亚旅游的公司，该公司的销售代表张志宏（音）说，过去一周里，该公司经手的泰国游有四分之一被取消了。“全是因为这个事件的发酵舆论，觉得泰国旅游不安全退款的”。 </w:t>
        <w:br/>
      </w:r>
    </w:p>
    <w:p>
      <w:r>
        <w:t>This anxiety could complicate Thailand’s efforts to revitalize its tourism sector after the pandemic. Thailand has eased visa requirements for Chinese travelers and offered discounts through Chinese travel platforms in a campaign the country has called “Nihao Month,” using the Mandarin term for “hello.” Nearly 7 million Chinese people traveled to Thailand in 2024, making them the largest group of international visitors.</w:t>
        <w:br/>
      </w:r>
    </w:p>
    <w:p>
      <w:r>
        <w:t>这种焦虑可能会使泰国在疫情过后重振旅游业的努力变得棘手。泰国已放宽对中国游客的签证要求，并通过中国旅游平台提供折扣优惠，这项活动被泰国称为“你好月”。2024年，近700万中国人前往泰国旅游，成为最大的国际游客群体。</w:t>
        <w:br/>
      </w:r>
    </w:p>
    <w:p>
      <w:r>
        <w:t>The public outcry over Mr. Wang’s abduction raises the pressure on the Thai and Chinese governments to do more to prevent Chinese from being abducted and trafficked into scam compounds in Myanmar.</w:t>
        <w:br/>
      </w:r>
    </w:p>
    <w:p>
      <w:r>
        <w:t>公众对王星被绑架事件的强烈抗议给泰国政府和中国政府带来了更大的压力，迫使他们采取更多措施，防止中国人被绑架并贩卖到缅甸的诈骗园区。</w:t>
        <w:br/>
      </w:r>
    </w:p>
    <w:p>
      <w:r>
        <w:t>“The cancellation of performances and public attention may force Thai authorities to become more serious about combating human trafficking and scams,” said Ja Ian Chong, an associate professor of political science at the National University of Singapore.</w:t>
        <w:br/>
      </w:r>
    </w:p>
    <w:p>
      <w:r>
        <w:t>新加坡国立大学政治学副教授庄嘉穎说：“演出的取消和公众的关注可能会迫使泰国当局更加认真地打击人口贩运和诈骗活动。”</w:t>
        <w:br/>
      </w:r>
    </w:p>
    <w:p>
      <w:r>
        <w:t>Hundreds of thousands of people, often lured by offers of high-paying jobs, have been ensnared by such cybercrime operations in Myanmar and Cambodia and forced to work in sophisticated scams to defraud people online. Many captives land first in Thailand before being smuggled across the porous border into lawless areas mostly controlled by Chinese organized crime syndicates.</w:t>
        <w:br/>
      </w:r>
    </w:p>
    <w:p>
      <w:r>
        <w:t>在缅甸和柬埔寨，成千上万的人往往因为受到高薪工作诱惑，被此类网络犯罪活动所欺骗，被迫参与复杂的网络诈骗。许多被俘者先是登陆泰国，然后被偷运越过管制不严的边境，进入主要由中国有组织犯罪集团控制的无法无天地区。</w:t>
        <w:br/>
      </w:r>
    </w:p>
    <w:p>
      <w:r>
        <w:t>Thai police said that Mr. Wang had traveled to Bangkok for what he believed to be a casting opportunity. After he went missing on Jan. 3, his girlfriend filed reports to the Chinese police and embassy in Thailand. She called for help on social media, and her posts, which were shared by Chinese celebrities, spread widely.</w:t>
        <w:br/>
      </w:r>
    </w:p>
    <w:p>
      <w:r>
        <w:t>泰国警方称，王星前往曼谷是为了一个他认为是演员角色的机会。他于1月3日失踪后，他的女友向中国警方和中国驻泰国大使馆报了案。她在社交媒体上求助，帖子被中国名人分享，并广为传播。</w:t>
        <w:br/>
      </w:r>
    </w:p>
    <w:p>
      <w:r>
        <w:t>On Jan. 7, Thai authorities said that Mr. Wang had been found and rescued, but they did not provide details. Criminal gangs often demand hefty ransoms to free their captives from such compounds.</w:t>
        <w:br/>
      </w:r>
    </w:p>
    <w:p>
      <w:r>
        <w:t>1月7日，泰国当局称王星已被找到并获救，但未提供详情。犯罪团伙通常会索要高额赎金，才会将俘虏从这些园区中放出来。</w:t>
        <w:br/>
      </w:r>
    </w:p>
    <w:p>
      <w:r>
        <w:t>Mr. Wang, in video interviews with Thai media outlets after his release, said that he had been forced to shave his head and to learn how to type quickly.</w:t>
        <w:br/>
      </w:r>
    </w:p>
    <w:p>
      <w:r>
        <w:t>王星获释后在接受泰国媒体视频采访时说，他被迫剃光头，并学习如何快速打字。</w:t>
        <w:br/>
      </w:r>
    </w:p>
    <w:p>
      <w:r>
        <w:t>Thai officials sought to use his rescue to assure Chinese travelers about visiting Thailand. In one video, a Thai police officer urged Mr. Wang: “You think Thailand is safe for you. Can you say in Chinese?”</w:t>
        <w:br/>
      </w:r>
    </w:p>
    <w:p>
      <w:r>
        <w:t>泰国官员试图利用他的获救向中国游客保证泰国旅游是安全的。在一段视频中，一名泰国警官对王星施压说：“你认为泰国对你来说是很安全的。你能用中文说一遍吗？”</w:t>
        <w:br/>
      </w:r>
    </w:p>
    <w:p>
      <w:r>
        <w:t>Mr. Wang’s swift rescue set off a wave of appeals for help from the families of other Chinese victims, some of whom have been missing in Southeast Asia for months or years. A log containing details of the disappearance of more than 170 other Chinese victims was widely shared on Weibo.</w:t>
        <w:br/>
      </w:r>
    </w:p>
    <w:p>
      <w:r>
        <w:t>王星的迅速获救引发了其他中国受害者家属的求助浪潮，其中一些人已在东南亚失踪数月或数年。微博上广泛传播了一份记录其他170多名中国受害者失踪详情的档案。</w:t>
        <w:br/>
      </w:r>
    </w:p>
    <w:p>
      <w:r>
        <w:t>Thai officials have scrambled to show that they are working to protect the safety of visitors. Thai police met with Chinese diplomats to discuss setting up a center to coordinate efforts to track missing people and exchange information. And on Monday, Thai authorities said that two Chinese women who had been abducted in Thailand had been rescued by the Chinese authorities and repatriated.</w:t>
        <w:br/>
      </w:r>
    </w:p>
    <w:p>
      <w:r>
        <w:t>泰国官员急于展示他们正在努力保护游客的安全。泰国警方已与中国外交官会面，商讨建立一个中心来协调追踪失踪人员和交流信息的工作。周一，泰国当局表示，两名在泰国被绑架的中国女性已被中国当局解救并带回国。</w:t>
        <w:br/>
      </w:r>
    </w:p>
    <w:p>
      <w:r>
        <w:t>Thienprasit Chaiyapatranun, president of the Thai Hotels Association, said he hoped the Thai government would do more to assuage the concerns of Chinese tourists.</w:t>
        <w:br/>
      </w:r>
    </w:p>
    <w:p>
      <w:r>
        <w:t>泰国酒店协会主席天帕斯·查亚帕特拉努表示，他希望泰国政府能够采取更多措施来消除中国游客的担忧。</w:t>
        <w:br/>
      </w:r>
    </w:p>
    <w:p>
      <w:r>
        <w:t>“We are nervous that it will have long-term effects,” he said.</w:t>
        <w:br/>
      </w:r>
    </w:p>
    <w:p>
      <w:r>
        <w:t>他说：“我们担心会产生长期影响。”</w:t>
        <w:br/>
      </w:r>
    </w:p>
    <w:p>
      <w:pPr>
        <w:pStyle w:val="Heading1"/>
        <w:spacing w:before="0" w:after="280"/>
      </w:pPr>
      <w:r>
        <w:rPr>
          <w:rFonts w:ascii="Times New Roman" w:hAnsi="Times New Roman" w:eastAsia="宋体"/>
          <w:b/>
          <w:sz w:val="52"/>
        </w:rPr>
        <w:t>美国“TikTok难民”涌入中国小红书</w:t>
      </w:r>
    </w:p>
    <w:p>
      <w:r>
        <w:t>‘Red Note,’ a Chinese App, Is Dominating Downloads, Thanks to TikTok Users</w:t>
        <w:br/>
      </w:r>
    </w:p>
    <w:p>
      <w:r>
        <w:t>Manimatana Lee spent the past five years building one of the hottest commodities on the internet: a group of people who reliably watch her videos on TikTok.</w:t>
        <w:br/>
      </w:r>
    </w:p>
    <w:p>
      <w:r>
        <w:t>马尼玛塔纳·李用了五年时间打造互联网上最炙手可热的商品之一：一群稳定观看她TikTok视频的观众。</w:t>
        <w:br/>
      </w:r>
    </w:p>
    <w:p>
      <w:r>
        <w:t>She built an audience of nearly 10,000 followers with videos of herself vacuuming her house in Wisconsin while her youngest daughter napped in a carrier on her back. A video of Ms. Lee dancing and doing the dishes — while wearing her sleeping baby — has been watched more than one million times since November.</w:t>
        <w:br/>
      </w:r>
    </w:p>
    <w:p>
      <w:r>
        <w:t>来自威斯康星州的她用背带背着睡觉的小女儿，一边用吸尘器给家里做卫生的视频，吸引了近1万名粉丝。自11月以来，李女士背着熟睡的婴儿跳舞和洗碗的视频已被观看了100多万次。</w:t>
        <w:br/>
      </w:r>
    </w:p>
    <w:p>
      <w:r>
        <w:t>Now, with the Supreme Court soon to rule in a case that could determine whether TikTok could be banned in the United States over national security concerns, Ms. Lee and other Americans looking for alternatives are downloading Xiaohongshu, a social media app that is popular in China and little known outside the country.</w:t>
        <w:br/>
      </w:r>
    </w:p>
    <w:p>
      <w:r>
        <w:t>现在，最高法院即将对一宗案件做出裁决，该案可能会决定美国是否会出于国家安全考虑禁止使用TikTok，因此李女士和其他正在寻找替代品的美国人开始下载小红书，这是一款在中国很流行、在国外却鲜为人知的社交媒体应用。</w:t>
        <w:br/>
      </w:r>
    </w:p>
    <w:p>
      <w:r>
        <w:t>“How funny would it be if they ban TikTok and we all just move over to this Chinese app,” Ms. Lee wrote on Monday on TikTok encouraging her followers to join her.</w:t>
        <w:br/>
      </w:r>
    </w:p>
    <w:p>
      <w:r>
        <w:t>李女士周一在TikTok上写道：“如果他们禁止TikTok，而我们却都转移到这个中国应用程序上，那该有多好笑？”</w:t>
        <w:br/>
      </w:r>
    </w:p>
    <w:p>
      <w:r>
        <w:t>Xiaohongshu was the most downloaded free app in the U.S. Apple store on Tuesday. Over 300 million people, mostly in China, use the app, where they share short videos as well as still, text-based posts. People flocking to it said, in interviews and on the app, that they wanted to show they do not share Washington’s concerns about TikTok’s ties to China.</w:t>
        <w:br/>
      </w:r>
    </w:p>
    <w:p>
      <w:r>
        <w:t>本周二，小红书成为美国苹果商店下载量最大的免费应用程序。超过3亿人在使用这款应用，其中大部分是中国人，他们在这里分享短视频和静态文字帖子。蜂拥而至的美国网友在接受采访时和在该应用上表示，他们想表明自己不认同华盛顿对TikTok与中国关系的担忧。</w:t>
        <w:br/>
      </w:r>
    </w:p>
    <w:p>
      <w:r>
        <w:t>TikTok, which is available in more than 150 countries but not China, is owned by the Chinese internet company ByteDance. American creators who post videos on TikTok say the app has been a source of connection, entertainment and information since it became a sensation during the Covid-19 pandemic. Its secret sauce is its proprietary algorithm, technology that recommends a constant stream of short videos targeted to keep people scrolling.</w:t>
        <w:br/>
      </w:r>
    </w:p>
    <w:p>
      <w:r>
        <w:t>TikTok由中国互联网公司字节跳动所有，在150多个国家（但不包括中国）提供服务。在TikTok上发布视频的美国创作者说，自从该应用在新冠大流行期间开始风靡以来，它就一直是与人连接、娱乐和信息的来源。TikTok的秘诀在于其专有的算法，该技术可以针对性地推荐源源不断的短视频，让人们持续滑动屏幕观看。</w:t>
        <w:br/>
      </w:r>
    </w:p>
    <w:p>
      <w:r>
        <w:t>But lawmakers in the United States and other countries have warned that the Chinese government could use TikTok to access data about its users such as location and browsing histories. Officials in Washington say they are also concerned that China could use TikTok to spread false information among the 170 million people who use it in the United States.</w:t>
        <w:br/>
      </w:r>
    </w:p>
    <w:p>
      <w:r>
        <w:t>但美国和其他国家的立法者警告，中国政府可能会利用TikTok获取用户数据，如位置和浏览历史。华盛顿的官员说，他们还担心中国可能利用TikTok在美国的1.7亿用户中传播虚假信息。</w:t>
        <w:br/>
      </w:r>
    </w:p>
    <w:p>
      <w:r>
        <w:t>Xiaohongshu means “little red book” in Mandarin. Americans new to the app said they were not put off by the reference to a book of Mao Zedong’s sayings. Many call the app “Red Note.”</w:t>
        <w:br/>
      </w:r>
    </w:p>
    <w:p>
      <w:r>
        <w:t>刚开始使用小红书的美国人说，他们并没有因为它与一本毛泽东语录同名而感到不快。许多人称这款应用为Red Note（红色笔记）。</w:t>
        <w:br/>
      </w:r>
    </w:p>
    <w:p>
      <w:r>
        <w:t>“I don’t really care if I’m using a Chinese app at all,” said Ms. Lee. “It’s like a place for me to escape reality. And if it’s making me feel good, I’m here for it.”</w:t>
        <w:br/>
      </w:r>
    </w:p>
    <w:p>
      <w:r>
        <w:t>“我根本不在乎这是不是中国的应用程序，”李女士说。“它是一个我用来逃避现实的地方。如果它能让我感觉很好，我就支持它。”</w:t>
        <w:br/>
      </w:r>
    </w:p>
    <w:p>
      <w:r>
        <w:t>A group of American creators have sued the government over the law that could see the TikTok app forcibly sold or banned in the United States, and TikTok is paying their legal fees. Ms. Lee and another creator said in interviews that their interest in Xiaohongshu had not been incentivized by either company. TikTok did not respond to a request for comment.</w:t>
        <w:br/>
      </w:r>
    </w:p>
    <w:p>
      <w:r>
        <w:t>政府的法案可能会导致TikTok在美国被强制出售或禁用，一群美国创作者已经就该法案起诉了政府，TikTok在帮他们支付律师费。李女士和另一位创作者在接受采访时说，他们对小红书的兴趣没有受到这两家公司的影响。TikTok没有回应置评请求。</w:t>
        <w:br/>
      </w:r>
    </w:p>
    <w:p>
      <w:r>
        <w:t>The Americans on Xiaohongshu have rallied under the hashtag “TikTokrefugee,” which had been viewed 100 million times and sparked around 2.5 million discussion threads on the app by Tuesday.</w:t>
        <w:br/>
      </w:r>
    </w:p>
    <w:p>
      <w:r>
        <w:t>小红书上的美国人集体使用“TikTokrefugee”（TikTok难民）标签发帖，截至本周二，该标签已被浏览了1亿次，并在该应用上引发了约250万条讨论。</w:t>
        <w:br/>
      </w:r>
    </w:p>
    <w:p>
      <w:r>
        <w:t>Joining the app has put American users in closer contact with people online in China than they have ever been on TikTok. In China, people use Douyin, a very similar app that ByteDance used to develop the technology that made TikTok a worldwide hit. Douyin is difficult to access outside China.</w:t>
        <w:br/>
      </w:r>
    </w:p>
    <w:p>
      <w:r>
        <w:t>与TikTok相比，加入小红书让美国用户与中国网友有了更密切的联系。在中国，人们使用和TikTok非常相似的抖音，字节跳动用它开发了使TikTok成为全球热门应用的技术。抖音在中国境外难以正常使用。</w:t>
        <w:br/>
      </w:r>
    </w:p>
    <w:p>
      <w:r>
        <w:t>Many shared tips on how to navigate the app, which is mainly made for and used by people who read and speak Mandarin. Some took screenshots and asked ChatGPT to translate posts, they said.</w:t>
        <w:br/>
      </w:r>
    </w:p>
    <w:p>
      <w:r>
        <w:t>许多人在小红书上分享了如何使用这款主要为用中文读写的人打造的应用程序。他们说，有些用户截图并使用ChatGPT来翻译帖子。</w:t>
        <w:br/>
      </w:r>
    </w:p>
    <w:p>
      <w:r>
        <w:t>Xiaohongshu displays the city or province of Chinese users who post and comment, and the country for users outside China. “We are coming to the Chinese spies and begging them to let us stay here,” said one American user. “Approved, welcome to Red Note,” someone in Shanghai replied.</w:t>
        <w:br/>
      </w:r>
    </w:p>
    <w:p>
      <w:r>
        <w:t>小红书会显示帖子和评论的中国用户所在的城市或省份，中国以外的用户则会显示所在的国家。“我们来找中国间谍，求他们让我们留在这里，”一位美国用户说。“批准，欢迎来到小红书，”上海的一位网友回复道。</w:t>
        <w:br/>
      </w:r>
    </w:p>
    <w:p>
      <w:r>
        <w:t>Until late December, 85 percent of Xiaohongshu traffic was from China, according to Similarweb, a data provider and website traffic tracker. The app is especially popular among women in their 20s and 30s, and its long comment threads have become a popular source of information for people to swap questions about everyday concerns, similar to Reddit.</w:t>
        <w:br/>
      </w:r>
    </w:p>
    <w:p>
      <w:r>
        <w:t>根据数据提供商和网站流量跟踪商Similarweb的数据，截至去年12月底，85%的小红书流量来自中国。该应用尤其受二三十岁女性的欢迎，其长长的评论区已成为人们交流日常问题的热门信息来源，类似于Reddit。</w:t>
        <w:br/>
      </w:r>
    </w:p>
    <w:p>
      <w:r>
        <w:t>Xiaohongshu did not respond to requests for comment.</w:t>
        <w:br/>
      </w:r>
    </w:p>
    <w:p>
      <w:r>
        <w:t>小红书没有回应置评请求。</w:t>
        <w:br/>
      </w:r>
    </w:p>
    <w:p>
      <w:r>
        <w:t>On Tuesday, more than 100,000 people had joined a live group chat hosted by a user named “TikTok Refugee Club,” where people from around the world chatted with Chinese users about urban safety. In another group chat, which had been viewed more than 30,000 times, participants discussed censorship and shared tips in the comments on how to avoid being banned from the platform for bringing up politically sensitive topics.</w:t>
        <w:br/>
      </w:r>
    </w:p>
    <w:p>
      <w:r>
        <w:t>周二，超过10万人参加了一个由名为“TikTok难民俱乐部”的用户主持的实时群聊，来自世界各地的人们在群聊中与中国用户讨论城市安全问题。在另一个观看次数超过3万次的群聊中，参与者讨论了审查制度，并在评论中分享了如何避免因提及政治敏感话题而被平台封禁的技巧。</w:t>
        <w:br/>
      </w:r>
    </w:p>
    <w:p>
      <w:r>
        <w:t>Under another video posted by someone who said they were usually on TikTok, a user in China responded with a meme of a cat with paws outstretched. “I’m your Chinese spy,” the comment said, “give me all your data.”</w:t>
        <w:br/>
      </w:r>
    </w:p>
    <w:p>
      <w:r>
        <w:t>在另一个自称通常使用TikTok的人发布的视频下，一位中国用户用一个伸出爪子的猫的米姆作出回复。“我是你们的中国间谍”，它写着，“把你们的数据都给我”。</w:t>
        <w:br/>
      </w:r>
    </w:p>
    <w:p>
      <w:pPr>
        <w:pStyle w:val="Heading1"/>
        <w:spacing w:before="0" w:after="280"/>
      </w:pPr>
      <w:r>
        <w:rPr>
          <w:rFonts w:ascii="Times New Roman" w:hAnsi="Times New Roman" w:eastAsia="宋体"/>
          <w:b/>
          <w:sz w:val="52"/>
        </w:rPr>
        <w:t>TikTok的全球困局：备受欢迎的同时在多国面临审查</w:t>
      </w:r>
    </w:p>
    <w:p>
      <w:r>
        <w:t>TikTok Is Facing Legal Backlash Around the World</w:t>
        <w:br/>
      </w:r>
    </w:p>
    <w:p>
      <w:r>
        <w:t>Russia fined TikTok for not removing prohibited content. The results of a presidential election in Romania were thrown out over concerns the app had been used to spread foreign influence. Albania banned TikTok for a year following the stabbing death of a teenager by another one after the two quarreled online.</w:t>
        <w:br/>
      </w:r>
    </w:p>
    <w:p>
      <w:r>
        <w:t>俄罗斯因TikTok未删除违禁内容而对其处以罚款。由于担心该应用被用于传播外国影响力，罗马尼亚的总统选举结果被推翻。在一名青少年因与另一名青少年在网上争吵将其刺死后，阿尔巴尼亚禁止使用TikTok一年。</w:t>
        <w:br/>
      </w:r>
    </w:p>
    <w:p>
      <w:r>
        <w:t>“Either TikTok protects the children of Albania, or Albania will protect its children from TikTok,” the prime minister, Edi Rama, said on X.</w:t>
        <w:br/>
      </w:r>
    </w:p>
    <w:p>
      <w:r>
        <w:t>“要么TikTok保护阿尔巴尼亚的儿童，要么阿尔巴尼亚保护自己的儿童不受TikTok的伤害，”该国总理埃迪·拉马在X上表示。</w:t>
        <w:br/>
      </w:r>
    </w:p>
    <w:p>
      <w:r>
        <w:t>That was all in just the last month.</w:t>
        <w:br/>
      </w:r>
    </w:p>
    <w:p>
      <w:r>
        <w:t>这都只是上个月发生的事。</w:t>
        <w:br/>
      </w:r>
    </w:p>
    <w:p>
      <w:r>
        <w:t>This week in the United States, where about 150 million people use the app, TikTok and its Chinese parent company, ByteDance, are asking the Supreme Court to strike down a law that would force the app to be sold or banned.</w:t>
        <w:br/>
      </w:r>
    </w:p>
    <w:p>
      <w:r>
        <w:t>美国约有1.5亿人使用TikTok应用程序，本周，TikTok及其中国母公司字节跳动请求最高法院废除一项法律，该法律将迫使TikTok出售或禁用该应用程序。</w:t>
        <w:br/>
      </w:r>
    </w:p>
    <w:p>
      <w:r>
        <w:t>TikTok has confronted legal and political scrutiny around the world in recent years, facing outright or partial bans in at least 20 countries, as governments have grown alarmed by its ties to China and its wide influence, especially among young people.</w:t>
        <w:br/>
      </w:r>
    </w:p>
    <w:p>
      <w:r>
        <w:t>近年来，TikTok在世界各地受到法律和政治审查，至少在20个国家面临全面或部分禁令，这些政府对其与中国的关系及其广泛的影响力，尤其是在年轻人中的影响力感到警惕。</w:t>
        <w:br/>
      </w:r>
    </w:p>
    <w:p>
      <w:r>
        <w:t>Despite the mounting scrutiny, TikTok remains incredibly popular worldwide. More than a billion people use the app every month.</w:t>
        <w:br/>
      </w:r>
    </w:p>
    <w:p>
      <w:r>
        <w:t>尽管受到越来越多的审查，TikTok仍然在全球范围内大受欢迎。每月有超过10亿人使用该应用。</w:t>
        <w:br/>
      </w:r>
    </w:p>
    <w:p>
      <w:r>
        <w:t>TikTok’s novelty comes from its proprietary algorithm, which recommends a constant stream of content, mostly short videos, calibrated to keep people scrolling. ByteDance pioneered the technology in 2016 with TikTok’s sister app, Douyin, which has become one of China’s most popular apps and drives the majority of the company’s revenue. ByteDance knew it could be a hit overseas and launched TikTok in 2017.</w:t>
        <w:br/>
      </w:r>
    </w:p>
    <w:p>
      <w:r>
        <w:t>TikTok的新颖性来自其专有算法，该算法推荐源源不断的内容，主要是短视频，以让人们持续滚动浏览。字节跳动于2016年通过TikTok的中国版应用抖音首创了这一技术，后者已成为中国最受欢迎的应用之一，并为公司带来了大部分收入。字节跳动知道这可能会在海外大受欢迎，于是在2017年推出了TikTok。</w:t>
        <w:br/>
      </w:r>
    </w:p>
    <w:p>
      <w:r>
        <w:t>But as TikTok’s algorithm captured attention spans around the world, it alarmed lawmakers, who say TikTok has quickly turned from a domain of cat videos and dance trends into a potentially disruptive social, political and economic force.</w:t>
        <w:br/>
      </w:r>
    </w:p>
    <w:p>
      <w:r>
        <w:t>但是，随着TikTok的算法抓住了全世界的注意力，立法者们也警惕起来，他们认为TikTok已经从一个猫咪视频和舞蹈潮流为主的平台迅速转变成一股具有潜在破坏性的社会、政治和经济力量。</w:t>
        <w:br/>
      </w:r>
    </w:p>
    <w:p>
      <w:r>
        <w:t>Officials from Montana to New Zealand have warned that TikTok could be used to incite violence, spread false information and worsen mental health. Lawmakers also worry TikTok could share user data like location and browsing history with the Chinese government. Young people need to be protected from “the frightening pitfalls of the algorithm,” said Mr. Rama, the Albanian prime minister.</w:t>
        <w:br/>
      </w:r>
    </w:p>
    <w:p>
      <w:r>
        <w:t>从蒙大拿州到新西兰的官员都警告称，TikTok可能被用来煽动暴力、传播虚假信息和恶化心理健康。立法者还担心，TikTok可能会与中国政府共享用户数据，如位置和浏览历史。阿尔巴尼亚总理拉拉马说，需要保护年轻人，以防“算法的可怕陷阱”。</w:t>
        <w:br/>
      </w:r>
    </w:p>
    <w:p>
      <w:r>
        <w:t>TikTok has insisted that the concerns are overblown. It has teams dedicated to combating influence operations, whose work it makes public, the company said in a statement. TikTok’s algorithm, which it aims to “maintain content neutrality,” ranks content based on what users express interest in, the company said.</w:t>
        <w:br/>
      </w:r>
    </w:p>
    <w:p>
      <w:r>
        <w:t>TikTok坚称这些担忧被夸大了。该公司在一份声明中表示，它有专门打击影响力行动的团队，并将其操作公之于众。公司还表示，会在算法中“保持内容中立”，并基于用户表示感兴趣的程度对内容进行排名。</w:t>
        <w:br/>
      </w:r>
    </w:p>
    <w:p>
      <w:r>
        <w:t>TikTok has said ByteDance is majority-owned by global investors. At the same time, the Chinese government has claimed authority to oppose any sale.</w:t>
        <w:br/>
      </w:r>
    </w:p>
    <w:p>
      <w:r>
        <w:t>TikTok称，字节跳动的多数股权由全球投资者持有。与此同时，中国政府声称有权反对任何出售。</w:t>
        <w:br/>
      </w:r>
    </w:p>
    <w:p>
      <w:r>
        <w:t>As other Chinese companies look to do more business overseas, TikTok has become both a model and a cautionary tale. The app showed that a new kind of entertainment first popularized in China could catch on elsewhere. But it also paved the way for blowback against Chinese apps like Temu and Shein.</w:t>
        <w:br/>
      </w:r>
    </w:p>
    <w:p>
      <w:r>
        <w:t>随着其他中国公司寻求在海外开展更多业务，TikTok已成为一个典范和警示。该应用表明，一种首先在中国流行的新型娱乐方式可以在其他地方流行起来。但它也为针对Temu和Shein等中国应用程序的抵制铺平了道路。</w:t>
        <w:br/>
      </w:r>
    </w:p>
    <w:p>
      <w:r>
        <w:t>“It feels like every Chinese entrepreneur needs a political science or international relations degree to be able to navigate their future now,” said Kevin Xu, the U.S.-based founder of Interconnected Capital, a hedge fund that invests in artificial intelligence technologies.</w:t>
        <w:br/>
      </w:r>
    </w:p>
    <w:p>
      <w:r>
        <w:t>常驻美国的互联资本创始人凯文·徐（音）表示：“感觉现在每个中国企业家都需要一个政治学或国际关系学位，才能够把握自己的未来。”互联资本是一家投资人工智能技术的对冲基金。</w:t>
        <w:br/>
      </w:r>
    </w:p>
    <w:p>
      <w:r>
        <w:t>Other companies with global internet products, like Meta and Google, also face scrutiny around the world, said Jianggan Li, the chief executive of Momentum Works, a consultancy in Singapore. “But being U.S. companies, they do not face the mistrust that TikTok has faced in the eyes of politicians and regulators in the West,” Mr. Li said.</w:t>
        <w:br/>
      </w:r>
    </w:p>
    <w:p>
      <w:r>
        <w:t>新加坡咨询公司墨腾企服的首席执行官李江玕表示，其他拥有全球互联网产品的公司，如Meta和谷歌，也面临着全球范围内的审查。他说：“但作为美国公司，它们不会像TikTok一样面临西方政客和监管机构的不信任。”</w:t>
        <w:br/>
      </w:r>
    </w:p>
    <w:p>
      <w:r>
        <w:t>Here is how governments have gone after TikTok.</w:t>
        <w:br/>
      </w:r>
    </w:p>
    <w:p>
      <w:r>
        <w:t>以下是各国政府对TikTok的打击情况。</w:t>
        <w:br/>
      </w:r>
    </w:p>
    <w:p>
      <w:r>
        <w:t>Total ban: India and Nepal</w:t>
        <w:br/>
      </w:r>
    </w:p>
    <w:p>
      <w:r>
        <w:t>全面禁止：印度和尼泊尔</w:t>
        <w:br/>
      </w:r>
    </w:p>
    <w:p>
      <w:r>
        <w:t>A ban in the United States could cut TikTok off from one of its most important markets. But TikTok has already gone through the experience of losing what at the time was its largest audience. The Indian government banned the app in 2020 after India’s simmering geopolitical conflict with China boiled over into hand-to-hand combat along their shared border.</w:t>
        <w:br/>
      </w:r>
    </w:p>
    <w:p>
      <w:r>
        <w:t>美国的禁令可能会使TikTok失去最重要的市场之一。但TikTok已经经历过失去当时最大的受众群体。2020年，印度与中国之间蓄势已久的地缘政治冲突发展成为边境上的近身格斗，印度政府随后禁止了TikTok。</w:t>
        <w:br/>
      </w:r>
    </w:p>
    <w:p>
      <w:r>
        <w:t>TikTok vanished from app stores, and its website was blocked, forcing creators who had made their living on the app to rebuild their audiences on other platforms. A few homegrown alternatives emerged, but American tech giants were the biggest winners. Both YouTube and Instagram now have roughly twice as many users in India as they have in the United States.</w:t>
        <w:br/>
      </w:r>
    </w:p>
    <w:p>
      <w:r>
        <w:t>TikTok从应用商店消失，其网站也被封锁，这迫使以该应用为生的创作者在其他平台上重建受众。虽然出现了一些本土的替代品，但美国科技巨头是最大的赢家。YouTube和Instagram目前在印度的用户数量大约是美国的两倍。</w:t>
        <w:br/>
      </w:r>
    </w:p>
    <w:p>
      <w:r>
        <w:t>Officials in neighboring Nepal took TikTok offline for nearly a year over its refusal to curb content the government described as hate speech that disturbed “social harmony.” The ban was overturned in August after the current prime minister, K.P. Sharma Oli, took charge of the government for the fourth time.</w:t>
        <w:br/>
      </w:r>
    </w:p>
    <w:p>
      <w:r>
        <w:t>印度邻国尼泊尔的官员将TikTok下架近一年，原因是其拒绝遏制被政府称为破坏“社会和谐”的仇恨言论的内容。在现任总理夏尔马·奥利第四次执掌政府后，禁令于去年8月被推翻。</w:t>
        <w:br/>
      </w:r>
    </w:p>
    <w:p>
      <w:r>
        <w:t>Fines and forced local tie-ups: Russia and Indonesia</w:t>
        <w:br/>
      </w:r>
    </w:p>
    <w:p>
      <w:r>
        <w:t>罚款和被迫与当地企业合作：俄罗斯和印度尼西亚</w:t>
        <w:br/>
      </w:r>
    </w:p>
    <w:p>
      <w:r>
        <w:t>The Russian government has fined TikTok repeatedly for allowing content to circulate that does not abide by the country’s censorship rules, including on topics like sex, gender and feminism. The two most recent fines, levied by Russian courts in the past six months, added up to about $90,000.</w:t>
        <w:br/>
      </w:r>
    </w:p>
    <w:p>
      <w:r>
        <w:t>俄罗斯政府多次对TikTok进行罚款，原因是该应用允许传播不符合国家审查规定的内容，包括性、性别和女权主义等话题。俄罗斯法院在过去六个月中开出的两张最新罚单总计约9万美元。</w:t>
        <w:br/>
      </w:r>
    </w:p>
    <w:p>
      <w:r>
        <w:t>In Indonesia, TikTok launched online shopping, which it is betting big on as a new revenue stream. The app has nearly as many users in Indonesia, the largest country in Southeast Asia, as in the United States. But in 2023, the government passed a law that forced TikTok to shut its online shopping business down in a matter of days.</w:t>
        <w:br/>
      </w:r>
    </w:p>
    <w:p>
      <w:r>
        <w:t>在印度尼西亚，TikTok推出了在线购物，并将其作为新的收入来源。在这个东南亚最大的国家，该应用的用户数量几乎与美国相当。但在2023年，印尼政府通过了一项法律，迫使TikTok在短短几天内关闭了在线购物业务。</w:t>
        <w:br/>
      </w:r>
    </w:p>
    <w:p>
      <w:r>
        <w:t>TikTok Shop was able to reopen only after it had merged operations with Indonesia’s biggest e-commerce company, Tokopedia. It has been slow going for many shop owners rebuilding their audiences, but for TikTok, the ordeal came with a perk: access to a network of delivery drivers and logistics services built to get packages across Indonesia’s 17,000 islands.</w:t>
        <w:br/>
      </w:r>
    </w:p>
    <w:p>
      <w:r>
        <w:t>TikTok Shop在与印尼最大电子商务公司Tokopedia合并后才得以重新营业。对许多店主来说，重建受众群的工作进展缓慢，但对TikTok来说，这场磨难带来了一个好处：可以利用送货司机和物流服务网络，将包裹送达印尼的17000个岛屿。</w:t>
        <w:br/>
      </w:r>
    </w:p>
    <w:p>
      <w:r>
        <w:t>Blocked on government devices: Taiwan, Britain, Canada and others</w:t>
        <w:br/>
      </w:r>
    </w:p>
    <w:p>
      <w:r>
        <w:t>在政府设备上屏蔽：台湾、英国、加拿大和其他国家</w:t>
        <w:br/>
      </w:r>
    </w:p>
    <w:p>
      <w:r>
        <w:t>Some governments have tried to balance concerns about TikTok’s security with free expression.</w:t>
        <w:br/>
      </w:r>
    </w:p>
    <w:p>
      <w:r>
        <w:t>一些政府试图在对TikTok安全性的担忧和言论自由之间取得平衡。</w:t>
        <w:br/>
      </w:r>
    </w:p>
    <w:p>
      <w:r>
        <w:t>Taiwan banned the app from government devices in 2019. But officials say they aren’t contemplating a wholesale ban because they do not want to curb Taiwan’s culture of public debate. Britain, Australia and France, as well as the executive arm of the European Union and New Zealand’s Parliament, have adopted the same approach.TikTok was already banned from government-issued mobile devices in Canada when the government directed TikTok to close its offices in the country in November, citing national security risks posed by ByteDance.</w:t>
        <w:br/>
      </w:r>
    </w:p>
    <w:p>
      <w:r>
        <w:t>台湾在2019年禁止政府设备使用该应用程序。但官员们表示，他们并没有考虑全面禁止，因为他们不想遏制台湾的公共辩论文化。英国、澳大利亚和法国，以及欧盟执行机构和新西兰议会都采取了同样的做法。加拿大政府去年11月以字节跳动带来的国家安全风险为由，指示TikTok关闭在该国的分公司，当时TikTok已被禁止在政府配发的移动设备上使用。</w:t>
        <w:br/>
      </w:r>
    </w:p>
    <w:p>
      <w:r>
        <w:t>In documents filed in Canadian court last month to challenge the order, TikTok claimed that the Canadian government had directed it to delay overdue paperwork until the United States had decided on its approach to the company.</w:t>
        <w:br/>
      </w:r>
    </w:p>
    <w:p>
      <w:r>
        <w:t>TikTok在上个月向加拿大法院提交的文件中对这一命令发起质疑，称加拿大政府曾指示其推迟提交逾期的文件，直到美国决定对该公司的处理方式。</w:t>
        <w:br/>
      </w:r>
    </w:p>
    <w:p>
      <w:pPr>
        <w:pStyle w:val="Heading1"/>
        <w:spacing w:before="0" w:after="280"/>
      </w:pPr>
      <w:r>
        <w:rPr>
          <w:rFonts w:ascii="Times New Roman" w:hAnsi="Times New Roman" w:eastAsia="宋体"/>
          <w:b/>
          <w:sz w:val="52"/>
        </w:rPr>
        <w:t>拜登发表告别演说，警告美国正形成“寡头政治”</w:t>
      </w:r>
    </w:p>
    <w:p>
      <w:r>
        <w:t>In Farewell Address, Biden Warns of an ‘Oligarchy’ Taking Shape in America</w:t>
        <w:br/>
      </w:r>
    </w:p>
    <w:p>
      <w:r>
        <w:t>President Biden on Wednesday warned that an “oligarchy” of the ultrawealthy was emerging in America, sounding the alarm about unchecked power as he gave a farewell speech to the nation just days before he surrenders office to a man he disdains.</w:t>
        <w:br/>
      </w:r>
    </w:p>
    <w:p>
      <w:r>
        <w:t>周三，拜登总统警告，美国正在出现由超级富豪组成的“寡头政治”。在向全国发表告别演讲时，他对不受制约的权力敲响了警钟。几天后，他将把总统职位移交给一个他所鄙视的人。</w:t>
        <w:br/>
      </w:r>
    </w:p>
    <w:p>
      <w:r>
        <w:t>In an address from the Oval Office, Mr. Biden expressed concern about the “dangerous concentration of power” and issued a plea for the preservation of democratic ideals and institutions under the administration of President-elect Donald J. Trump.</w:t>
        <w:br/>
      </w:r>
    </w:p>
    <w:p>
      <w:r>
        <w:t>在椭圆形办公室发表的讲话中，拜登表达了对“权力危险集中”的担忧，并呼吁在候任总统特朗普执政期间维护民主理念和制度。</w:t>
        <w:br/>
      </w:r>
    </w:p>
    <w:p>
      <w:r>
        <w:t>“Today, an oligarchy is taking shape in America of extreme wealth, power and influence that literally threatens our entire democracy, our basic rights and freedoms and a fair shot for everyone to get ahead,” Mr. Biden said.</w:t>
        <w:br/>
      </w:r>
    </w:p>
    <w:p>
      <w:r>
        <w:t>“今天，一个拥有极大财富、权力和影响力的寡头政治正在美国形成，这实际上威胁着我们的整个民主、我们的基本权利和自由，以及每个人向前发展的公平机会，”拜登说。</w:t>
        <w:br/>
      </w:r>
    </w:p>
    <w:p>
      <w:r>
        <w:t>While Mr. Biden did not explicitly name Mr. Trump, his remarks went straight at the tension at the heart of the incoming administration, in which billionaires like Elon Musk are positioned to wield enormous influence over the next four years. Are they are really populists intent on shaking up the government to benefit working people who have been left behind by the establishment? Or are they just billionaire disrupters out to enrich themselves?</w:t>
        <w:br/>
      </w:r>
    </w:p>
    <w:p>
      <w:r>
        <w:t>虽然拜登没有明确点名特朗普，但他的言论直指即将上任的政府的核心紧张关系，在这个政府中，像埃隆·马斯克这样的亿万富翁将在未来四年发挥巨大影响力。他们真的是意图改组政府、为被建制派抛弃的工人阶级带来变革的民粹主义者吗？抑或只是为了自身利益而扰乱现状的亿万富翁？</w:t>
        <w:br/>
      </w:r>
    </w:p>
    <w:p>
      <w:r>
        <w:t>Mr. Biden’s warning of an unelected oligarchy taking shape echoed a similar one by President Dwight D. Eisenhower, who spoke about the military-industrial complex in his farewell address. The Biden version referred to the “tech-industrial complex,” in which he warned of the erosion of truth itself, brought forth by unchecked social media platforms — a reference to Meta doing away with fact-checkers this week — and artificial intelligence.</w:t>
        <w:br/>
      </w:r>
    </w:p>
    <w:p>
      <w:r>
        <w:t>拜登对一个未经选举产生的寡头政治正在形成的警告与德怀特·艾森豪威尔总统的类似警告如出一辙，后者在告别演说中谈到了军工联合体。拜登的版本则提到“科技工业综合体”，他警告，不受约束的社交媒体平台（这里指的是Meta本周取消了事实核查员）和人工智能都带来了对真相本身的侵蚀。</w:t>
        <w:br/>
      </w:r>
    </w:p>
    <w:p>
      <w:r>
        <w:t>Mr. Biden, who has spent months promoting his record and accomplishments, did little of that on Wednesday. Instead, he spent more time urging Americans to stay engaged in the democratic process and to continue to fight for progress in areas like addressing climate change.</w:t>
        <w:br/>
      </w:r>
    </w:p>
    <w:p>
      <w:r>
        <w:t>拜登花了几个月的时间宣传自己的政绩和成就，但在周三，他对此说得不多。相反，他花了更多时间敦促美国人继续参与民主进程，并继续争取在应对气候变化等领域取得进展。</w:t>
        <w:br/>
      </w:r>
    </w:p>
    <w:p>
      <w:r>
        <w:t>“The powerful forces want to wield their unchecked influence to eliminate the steps we’ve taken to tackle the climate crisis, to serve their own interest for power and profit,” he said. “We must not be bullied into sacrificing the future, the future of our children and our grandchildren. We must keep pushing forward and push faster.”</w:t>
        <w:br/>
      </w:r>
    </w:p>
    <w:p>
      <w:r>
        <w:t>“强大的势力希望利用他们不受制约的影响力来消除我们为应对气候危机所采取的措施，为他们自己的利益服务，以获取权力和利益，”他说。“我们绝不能被胁迫着牺牲未来，牺牲子孙后代的未来。我们必须继续向前推进，加快速度。”</w:t>
        <w:br/>
      </w:r>
    </w:p>
    <w:p>
      <w:r>
        <w:t>The speech in many ways wrapped up not just four years in the White House but more than a half-century of public service for Mr. Biden, who came of age in an era of politics that he no longer sees around him. It also served as a plea for the country to remember its roots as he leaves the office he has coveted since he was a young man.</w:t>
        <w:br/>
      </w:r>
    </w:p>
    <w:p>
      <w:r>
        <w:t>从很多方面来说，这次演讲不仅是对拜登在白宫四年任期的总结，也是对他半个多世纪公共服务生涯的总结。他成长于一个与今天截然不同的政治时代。在离开这个他年轻时就梦寐以求的职位之际，他也是借由此番演讲呼吁这个国家记住自己的根基所在。</w:t>
        <w:br/>
      </w:r>
    </w:p>
    <w:p>
      <w:r>
        <w:t>“After 50 years at the center of all of this, I know that believing in the idea of America means respecting the institutions that govern a free society,” he said.</w:t>
        <w:br/>
      </w:r>
    </w:p>
    <w:p>
      <w:r>
        <w:t>“在这个各种事物的中心工作了50年后，我知道，相信美国的理念意味着要尊重管理自由社会的制度，”他说。</w:t>
        <w:br/>
      </w:r>
    </w:p>
    <w:p>
      <w:r>
        <w:t>“We know the idea of America, our institution, our people, our values that uphold it, are constantly being tested,” he said. “Ongoing debates about power and the exercise of power. About whether we lead by the example of our power or the power of our example. Whether we show the courage to stand up to the abuse of power, or we yield to it.</w:t>
        <w:br/>
      </w:r>
    </w:p>
    <w:p>
      <w:r>
        <w:t>“我们知道，美国的理念、我们的制度、我们的人民、我们支撑它的价值观都在不断受到考验，”他说。“关于权力和行使权力；关于我们究竟是通过展示力量来领导，还是通过表率的力量来领导；面对权力滥用，我们是勇敢地站出来，还是屈服于它，这些争论一直在持续。”</w:t>
        <w:br/>
      </w:r>
    </w:p>
    <w:p>
      <w:r>
        <w:t>Mr. Biden also called for ways to strengthen checks and balances, such as term limits and ethics reform for the Supreme Court and banning members of Congress from trading stocks.</w:t>
        <w:br/>
      </w:r>
    </w:p>
    <w:p>
      <w:r>
        <w:t>拜登还呼吁采取各种方法强化制衡机制，例如对最高法院做出任期限制和伦理改革，以及禁止国会议员买卖股票。</w:t>
        <w:br/>
      </w:r>
    </w:p>
    <w:p>
      <w:r>
        <w:t>And he issued a call for changes that would safeguard against a recent Supreme Court decision that gave presidents broad immunity, which Mr. Trump has sought to use to blunt multiple criminal charges and could protect him as he vows retribution and other autocratic acts while in office.</w:t>
        <w:br/>
      </w:r>
    </w:p>
    <w:p>
      <w:r>
        <w:t>他还呼吁进行变革，以防止最近最高法院的一项赋予总统广泛豁免权的裁决，而特朗普试图利用该裁决来削弱针对他的多项刑事指控；他还发誓上台后进行报复、做出其他独裁行为，届时该裁决也可以保护他。</w:t>
        <w:br/>
      </w:r>
    </w:p>
    <w:p>
      <w:r>
        <w:t>“We need to amend the Constitution to make clear that no president, no president is immune from crimes that he or she commits while in office,” Mr. Biden said.</w:t>
        <w:br/>
      </w:r>
    </w:p>
    <w:p>
      <w:r>
        <w:t>“我们需要修改宪法，明确规定任何总统、任何总统在任职期间犯下的罪行都不能免责，”拜登说。</w:t>
        <w:br/>
      </w:r>
    </w:p>
    <w:p>
      <w:r>
        <w:t>In his final days and weeks in office, Mr. Biden has been trying to cement a legacy as a transformative president who stabilized domestic politics while bolstering America’s leadership abroad. Hours before Wednesday night’s address, Mr. Biden bolstered his foreign policy record by announcing that Israel and Hamas had accepted a deal he proposed last spring for a cease-fire in Gaza.</w:t>
        <w:br/>
      </w:r>
    </w:p>
    <w:p>
      <w:r>
        <w:t>在任期的最后几天和几周里，拜登试图巩固自己作为一位改革型总统的政治遗产，他在稳定国内政治的同时，巩固了美国在国际上的领导地位。在周三晚发表讲话前数小时，拜登宣布以色列和哈马斯接受了他去年春天提出的加沙停火协议，这进一步巩固了他在外交政策方面的成就。</w:t>
        <w:br/>
      </w:r>
    </w:p>
    <w:p>
      <w:r>
        <w:t>But he is deeply unpopular. Even the location of the speech, behind the Resolute Desk in the Oval Office, is a reminder that Mr. Biden is not departing as he may have wanted. His last prime-time address delivered there was his explanation in July of why he had dropped out of the presidential race under pressure from his own party as questions mounted about his age and fitness for another term.</w:t>
        <w:br/>
      </w:r>
    </w:p>
    <w:p>
      <w:r>
        <w:t>但他非常不受欢迎。就连演讲的地点——椭圆形办公室的坚毅桌后面——也在提醒人们，拜登的离开可能并非如他所希望的那样。他上一次在黄金时段发表讲话是在去年7月，当时他解释了自己为何迫于党内压力退出总统竞选，因为外界对他的年龄和是否适合连任提出了越来越多的质疑。</w:t>
        <w:br/>
      </w:r>
    </w:p>
    <w:p>
      <w:r>
        <w:t>As recently as last week, he has been defiant about the presidential race, saying that he believed that he could have beaten Mr. Trump and that his decision to drop out was motivated by his desire to unify the Democratic Party.</w:t>
        <w:br/>
      </w:r>
    </w:p>
    <w:p>
      <w:r>
        <w:t>就在上周，他还对这次总统竞选表现出不屈服的态度，说他相信自己本可以击败特朗普，退出的决定是出于团结民主党的愿望。</w:t>
        <w:br/>
      </w:r>
    </w:p>
    <w:p>
      <w:r>
        <w:t>Mr. Biden has told donors that he intends to stay involved in the party. Last week, when asked what role he planned to take on post-presidency, he responded: “I’m not going to be out of sight or out of mind.”</w:t>
        <w:br/>
      </w:r>
    </w:p>
    <w:p>
      <w:r>
        <w:t>拜登告诉捐款人，他打算继续参与民主党事务。上周，当被问及卸任后打算担任什么角色时，他回答说：“我不会淡出人们的视线，也不会被人们遗忘。”</w:t>
        <w:br/>
      </w:r>
    </w:p>
    <w:p>
      <w:r>
        <w:t>Mr. Biden spoke for about 17 minutes, keeping with a tradition of farewell speeches that goes back to George Washington. In 2021, Mr. Trump, politically isolated and facing an impeachment trial after the Jan. 6 attack on the Capitol by a mob of his supporters, told those who had gathered to watch him take off from the tarmac at Joint Base Andrews in Maryland: “Goodbye. We love you. We will be back in some form.”</w:t>
        <w:br/>
      </w:r>
    </w:p>
    <w:p>
      <w:r>
        <w:t>拜登延续了自乔治·华盛顿以降发表告别演说的传统，他的演讲持续了大约17分钟。2021年，在1月6日国会大厦遭到暴徒袭击后，政治上孤立并面临弹劾审判的特朗普对那些聚集在马里兰州安德鲁斯联合基地停机坪上给他送行的人说：“再见。我们爱你们。我们会以某种形式回来的。”</w:t>
        <w:br/>
      </w:r>
    </w:p>
    <w:p>
      <w:r>
        <w:t>As he signed off on Wednesday night, Mr. Biden called out his family, including his son Hunter Biden, who was in the Oval Office along with his wife and their young son, as well as Finnegan Biden, one of the president’s granddaughters. “You are the loves of my life and the life of my love,” he said.</w:t>
        <w:br/>
      </w:r>
    </w:p>
    <w:p>
      <w:r>
        <w:t>周三晚，拜登在结束讲话后提及他的家人，包括儿子亨特·拜登，他和妻子、小儿子以及总统的孙女芬尼根·拜登一起来到椭圆形办公室。“你们是我一生的挚爱，是我挚爱的生命，”他说。</w:t>
        <w:br/>
      </w:r>
    </w:p>
    <w:p>
      <w:r>
        <w:t>Vice President Kamala Harris and the second gentleman were also there as Mr. Biden closed out his speech. He called Ms. Harris an “incredible partner,” and said that she and her husband had become “like family.”</w:t>
        <w:br/>
      </w:r>
    </w:p>
    <w:p>
      <w:r>
        <w:t>副总统贺锦丽和她的丈夫也在场，拜登在结束演讲时称赞她是“令人难以置信的工作伙伴”，并表示他们已成为“自己的家人”。</w:t>
        <w:br/>
      </w:r>
    </w:p>
    <w:p>
      <w:r>
        <w:t>“Now it’s your turn to stand guard,” Mr. Biden said. “May you all be the keeper of the flame. May you keep the faith. I love America. You love it too. God bless you all. May God protect our troops. Thank you for this great honor.”</w:t>
        <w:br/>
      </w:r>
    </w:p>
    <w:p>
      <w:r>
        <w:t>“现在轮到你们站岗了，”拜登说道。“愿你们都成为圣火的守护者。愿你们坚守信念。我爱美国。你们也爱它。愿上帝保佑你们所有人。愿上帝保佑我们的军队。感谢你们给予我这一莫大的荣誉。”</w:t>
        <w:br/>
      </w:r>
    </w:p>
    <w:p>
      <w:pPr>
        <w:pStyle w:val="Heading1"/>
        <w:spacing w:before="0" w:after="280"/>
      </w:pPr>
      <w:r>
        <w:rPr>
          <w:rFonts w:ascii="Times New Roman" w:hAnsi="Times New Roman" w:eastAsia="宋体"/>
          <w:b/>
          <w:sz w:val="52"/>
        </w:rPr>
        <w:t>《鱿鱼游戏2》遭遇红灯：剧情停滞不前</w:t>
      </w:r>
    </w:p>
    <w:p>
      <w:r>
        <w:t>Review: ‘Squid Game’ Hits a Red Light</w:t>
        <w:br/>
      </w:r>
    </w:p>
    <w:p>
      <w:r>
        <w:t>Midway through the new season of “Squid Game,” the protagonist, Gi-hun (Lee Jung-jae), talks to a fellow contestant in the murderous big-money competition he has found his way back into. Gi-hun, who claimed the jackpot last season at the expense of hundreds of dead comrades, wants the players to exercise their right to vote to end the game. His friend argues that if they survive just one more round, they could all walk away with a bigger prize.</w:t>
        <w:br/>
      </w:r>
    </w:p>
    <w:p>
      <w:r>
        <w:t>新一季《鱿鱼游戏》(Squid Game)过半，本剧主角奇勋（李政宰饰）设法回到了这场有巨额奖金的杀人竞赛中，并与另一名参赛者聊了起来。在上一季中，奇勋以牺牲数百名同伴为代价赢得了头奖，这一次，他希望选手们行使投票权来结束比赛。而他的朋友认为，如果多活一轮，他们所有人就能带着更多的奖金离开。</w:t>
        <w:br/>
      </w:r>
    </w:p>
    <w:p>
      <w:r>
        <w:t>“Last time I was here,” Gi-hun answers, “someone said the exact same thing.”</w:t>
        <w:br/>
      </w:r>
    </w:p>
    <w:p>
      <w:r>
        <w:t>“上次来这里的时候，”奇勋回答说，“有人也说过同样的话。”</w:t>
        <w:br/>
      </w:r>
    </w:p>
    <w:p>
      <w:r>
        <w:t>You might think the same thing to yourself if you watch the seven-episode return of “Squid Game,” now streaming on Netflix. You will hear things you essentially heard in Season 1. You will see things you saw in Season 1. And should you happen to hear or see something new, it will likely come from a character who is very much like someone you watched die — or kill someone — the first time around.</w:t>
        <w:br/>
      </w:r>
    </w:p>
    <w:p>
      <w:r>
        <w:t>如果你看了本季回归Netflix的七集《鱿鱼游戏》，你可能也会有同感。你会听到第一季里听过的东西。你会看到第一季里看过的东西。如果你碰巧听到或看到一些新的东西，它很可能来自和第一季中某个死去或杀死他人的角色非常相似的角色。</w:t>
        <w:br/>
      </w:r>
    </w:p>
    <w:p>
      <w:r>
        <w:t>One suspects this is by design. This “Squid Game” is a “things you’ve seen before” delivery device.</w:t>
        <w:br/>
      </w:r>
    </w:p>
    <w:p>
      <w:r>
        <w:t>有人怀疑这是故意的。这一季的《鱿鱼游戏》是一种“你以前见过的东西”的传送装置。</w:t>
        <w:br/>
      </w:r>
    </w:p>
    <w:p>
      <w:r>
        <w:t>The 2021 premiere of this dystopian South Korean thriller was an international sensation, less for the novelty of its themes (capitalism exploits the desperate) or structure (see “The Hunger Games” and much reality TV) than for its spattery panache and visual inventions. The killer doll! The jumpsuits! The piggy bank! Those are what the people paid to see, and “Squid Game 2” dutifully delivers them again.</w:t>
        <w:br/>
      </w:r>
    </w:p>
    <w:p>
      <w:r>
        <w:t>这部反乌托邦的韩国惊悚剧集在2021年首次播放时引起了国际轰动，不是因为它的主题（资本主义剥削绝望者）或结构（参见《饥饿游戏》和许多真人秀电视）有多么新颖，而是因为它的血腥华丽场面和视觉创新。杀人玩偶！连体服！小猪存钱罐！这些都是人们花了钱想看的，《鱿鱼游戏2》尽职尽责地再次提供了这些东西。</w:t>
        <w:br/>
      </w:r>
    </w:p>
    <w:p>
      <w:r>
        <w:t>Season 1 introduced Gi-hun as a ne’er-do-well debtor who accepts an invitation to play a series of children’s games at a remote location for a life-changing pot of money, all for a viewing audience of debauched billionaire “V.I.P.s.” The losers die — usually spurting great arterial gouts — and a stack of bills representing their worth plops into the insatiable belly of the prize oinker.</w:t>
        <w:br/>
      </w:r>
    </w:p>
    <w:p>
      <w:r>
        <w:t>在第一季中，奇勋是一个一无所有的欠债者，他接受了一个邀请，去一个偏僻的地方玩一系列儿童游戏，以便获得一笔可以改变人生的奖金，所有这些都是为了给一群骄奢淫逸的亿万富翁“VIP”观赏。失败者会死去——通常会喷出大量的动脉血——然后扑通一声，一叠代表他们身价的钞票就会掉进贪得无厌的小猪肚子里。</w:t>
        <w:br/>
      </w:r>
    </w:p>
    <w:p>
      <w:r>
        <w:t>Gi-hun emerges 45.6 billion won richer, but shattered and vowing retribution against the game’s organizers. The Gi-hun we meet in Season 2, three years later, is thoroughly grim and hard-boiled, which makes him more formidable but less interesting. (Lee, who gave his hard-luck hero an engaging Everyman spirit, spends this season doing a lot of glowering and speechmaking.)</w:t>
        <w:br/>
      </w:r>
    </w:p>
    <w:p>
      <w:r>
        <w:t>奇勋获得了456亿韩元的财富，但他深受打击，发誓要报复比赛的组织者。三年后，我们在第二季中见到的奇勋是一个极为严肃冷酷的人，这让他变得更可怕，但却没那么有趣了。（李政宰曾为这个时乖命蹇的主角赋予一种迷人的普通人精神，然而在这一季里，他经常怒目而视，还做了很多演讲。）</w:t>
        <w:br/>
      </w:r>
    </w:p>
    <w:p>
      <w:r>
        <w:t>Of course, he must return to the game in order to destroy it, but “Squid Game” takes its time getting him there. It takes its time with everything, stopping and starting as if in its own game of Red Light, Green Light.</w:t>
        <w:br/>
      </w:r>
    </w:p>
    <w:p>
      <w:r>
        <w:t>当然，他必须回到游戏中才能摧毁这个游戏，但《鱿鱼游戏》没有急着让他回归。一切都是不慌不忙的，走走停停，就像在玩自己的“红绿灯”游戏。</w:t>
        <w:br/>
      </w:r>
    </w:p>
    <w:p>
      <w:r>
        <w:t>We meet a new set of contestants — many of them variations on Season 1’s casualties — including an arrogant rapper, an elderly mother and her bumbling son, an influencer who pumped a failed cryptocurrency. (A repeated theme is that some of the game’s prey were themselves predators.) The continuing story line in which a policeman (Wi Ha-jun) hunts for the game’s organizers, this time by sea, drags the narrative momentum like an anchor scraping the ocean floor.</w:t>
        <w:br/>
      </w:r>
    </w:p>
    <w:p>
      <w:r>
        <w:t>我们认识了一组新的参赛者——他们中的许多人都是对第一季那些牺牲品稍加变化——包括一个傲慢的说唱歌手，一个年迈的母亲和她笨手笨手的儿子，一个恶炒了一种失败的加密币的网红。（一个反复出现的主题是游戏中有些猎物本身就是捕食者。）上季一名警察（魏嘏隽饰）追捕游戏组织者的故事线得到了延续，这次是在海上，就像刮蹭着海底的船锚一样在拖慢叙事的前进。</w:t>
        <w:br/>
      </w:r>
    </w:p>
    <w:p>
      <w:r>
        <w:t>The season does try to expand its scope by delving into the staff running the game, particularly the menacing Front Man (Lee Byung-hun), the game’s manager and Gi-hun’s ultimate quarry. Another subplot, involving a North Korean defector (Park Gyu-young), starts intriguingly but never really develops.</w:t>
        <w:br/>
      </w:r>
    </w:p>
    <w:p>
      <w:r>
        <w:t>这一季确实试图通过深入探讨运行游戏的工作人员来扩大叙事范围，特别是危险的“负责人”（李炳宪饰），他是这场游戏的主理人，也是奇勋的最终猎物。另一个次要情节涉及一名脱北者（朴珪瑛饰），一开始很有趣，但并未真正展开。</w:t>
        <w:br/>
      </w:r>
    </w:p>
    <w:p>
      <w:r>
        <w:t>What “Squid Game,” directed by Hwang Dong-hyuk, still has going for it is its visual imagination. Its themes of class struggle, shared with Korean films like “Parasite” and “Snowpiercer,” are rendered with flair, and not just in the pastel abattoir of the game sets.</w:t>
        <w:br/>
      </w:r>
    </w:p>
    <w:p>
      <w:r>
        <w:t>由黄东赫导演的《鱿鱼游戏》在视觉想象力方面仍有精彩之处。与《寄生虫》(Parasite)和《雪国列车》(Snowpiercer)等韩国电影一样，它也出色地呈现了阶级斗争主题，斗争不只是发生在游戏的粉彩色屠宰场中。</w:t>
        <w:br/>
      </w:r>
    </w:p>
    <w:p>
      <w:r>
        <w:t>A memorable set of Season 2 scenes takes place in a children’s theme park, where we go backstage with the costumed mascots, sweltering inside their fuzzy exoskeletons. As with the deadly playground games of the competition, the delight of childhood here is warped by the cruel economics of the adult world, where one person’s delight is another’s misery.</w:t>
        <w:br/>
      </w:r>
    </w:p>
    <w:p>
      <w:r>
        <w:t>第二季中令人难忘的一幕发生在一个儿童主题公园，我们在后台看到那些穿着戏服的吉祥物，他们穿着毛茸茸的外套，汗流浃背。与致命的游乐场竞赛游戏一样，这里的童年快乐被成人世界的残酷经济扭曲了，一个人的快乐建筑在另一个人的痛苦之上。</w:t>
        <w:br/>
      </w:r>
    </w:p>
    <w:p>
      <w:r>
        <w:t>But there’s a lot more misery than delight as the season returns us to the games, repeating the bloody spectacle with new twists but the same crabs-in-a-barrel personal dynamics.</w:t>
        <w:br/>
      </w:r>
    </w:p>
    <w:p>
      <w:r>
        <w:t>但是，随着剧集回到游戏当中，痛苦多过了快乐，重复着血腥的场面，故事有了新的转折，但体现“螃蟹效应”的个人动机却如出一辙。</w:t>
        <w:br/>
      </w:r>
    </w:p>
    <w:p>
      <w:r>
        <w:t>This season is titled “Squid Game 2,” as if it were a movie sequel, which raises a question about just what this thing is meant to be. Is it a second season of a serial, which advances a larger story line? Is it the follow-up to a blockbuster, offering a stand-alone variation on the thrills of the original? “Squid Game 2” is neither, really. It continues a story but does little over its seven hours to expand it.</w:t>
        <w:br/>
      </w:r>
    </w:p>
    <w:p>
      <w:r>
        <w:t>本季名为《鱿鱼游戏2》，仿佛一部电影的续集，这引发了一个问题：这到底是什么意思？它是为一部连续剧推进更大故事线的第二季吗？还是在原作的刺激基础上带来独立变体的大片续集？《鱿鱼游戏2》两者都不是。它继续讲述一个故事，但在长达七个小时的时间里，它几乎没有对故事进行扩展。</w:t>
        <w:br/>
      </w:r>
    </w:p>
    <w:p>
      <w:r>
        <w:t>And maybe that’s fine for the audience. But if the series is just a vehicle for more of the same high-design carnage, are we, collectively, just a bargain-basement version of the V.I.P.s? Somewhere around the umpteenth stabbing and machine-gun execution, I had to wonder if this was supposed to be fun, and at what point its social critique just becomes fatalism. (I also wondered other things, like how the inmates’ sneakers remain so blindingly white with the gallons of blood spilled on the floors.)</w:t>
        <w:br/>
      </w:r>
    </w:p>
    <w:p>
      <w:r>
        <w:t>也许这对观众来说没有问题。但是，如果这个系列只是一个载体，用来呈现更多同样的高设计感屠杀，那么，我们这些观众是否只是廉价版的VIP？看过无数遍捅刺和机枪处决的场景，我不得不怀疑这是否应该被当做一种乐子，而剧集对社会的批判在什么时候变成了宿命论。（此外还有一些让我疑惑的东西，比如在地板上洒满鲜血的情况下，参赛者们的运动鞋为何依然白得刺眼。）</w:t>
        <w:br/>
      </w:r>
    </w:p>
    <w:p>
      <w:r>
        <w:t>It is possible, of course, to tell a story like this without simply repeating the pattern each season. In the thematically similar series of “Hunger Games” books and films, the story becomes less about the games with each installment and more about the dystopian larger society whose existence sustains and depends on the cruel spectacle.</w:t>
        <w:br/>
      </w:r>
    </w:p>
    <w:p>
      <w:r>
        <w:t>当然，讲述这样一个故事并不需要简单地重复每一季的模式。在主题相似的《饥饿游戏》系列书籍和电影中，每一部的故事越来越与游戏无关，而是更多地讲述了一个反乌托邦的大社会，这个社会的存在依赖于残酷的奇观。</w:t>
        <w:br/>
      </w:r>
    </w:p>
    <w:p>
      <w:r>
        <w:t>This season of “Squid Game” hints at larger-scale ambitions but does little to pursue them. As one antagonist tells Gi-hun, “The game will not end unless the world changes.”</w:t>
        <w:br/>
      </w:r>
    </w:p>
    <w:p>
      <w:r>
        <w:t>这一季的《鱿鱼游戏》暗示了更大的野心，但并没有具体实现。正如一个对手告诉奇勋的那样，“除非世界改变，否则游戏不会结束。”</w:t>
        <w:br/>
      </w:r>
    </w:p>
    <w:p>
      <w:r>
        <w:t>The line is a taunt and a dismissal, but you could also read it as a clue. If the blood sport is the natural culmination of an economic death match that everyone everywhere competes in, then the solution to this larger problem must lie outside the game.</w:t>
        <w:br/>
      </w:r>
    </w:p>
    <w:p>
      <w:r>
        <w:t>这句台词是一种嘲弄和回绝，但你也可以把它当作一种线索来解读。如果一场经济的生死对决会自然而然地发展成流血的竞技，而世界各地的每个人都在参与，那么这个更大问题的解决办法一定在游戏之外。</w:t>
        <w:br/>
      </w:r>
    </w:p>
    <w:p>
      <w:r>
        <w:t>It’s just not clear that “Squid Game” is ready to leave the arena — at least, not until after one more round, one more score.</w:t>
        <w:br/>
      </w:r>
    </w:p>
    <w:p>
      <w:r>
        <w:t>现在还不清楚《鱿鱼游戏》是否准备离开这个竞技场——至少还得再比一轮，再得一分。</w:t>
        <w:br/>
      </w:r>
    </w:p>
    <w:p>
      <w:pPr>
        <w:pStyle w:val="Heading1"/>
        <w:spacing w:before="0" w:after="280"/>
      </w:pPr>
      <w:r>
        <w:rPr>
          <w:rFonts w:ascii="Times New Roman" w:hAnsi="Times New Roman" w:eastAsia="宋体"/>
          <w:b/>
          <w:sz w:val="52"/>
        </w:rPr>
        <w:t>美国驻华大使伯恩斯：中国与全球“混乱因素”结盟</w:t>
      </w:r>
    </w:p>
    <w:p>
      <w:r>
        <w:t>U.S. Ambassador Says China Is Aligned With ‘Agents of Disorder’</w:t>
        <w:br/>
      </w:r>
    </w:p>
    <w:p>
      <w:r>
        <w:t>The United States ambassador to China, R. Nicholas Burns, said the Biden administration is making a last push to try to persuade China to stop transferring equipment to Russia for the war in Ukraine.</w:t>
        <w:br/>
      </w:r>
    </w:p>
    <w:p>
      <w:r>
        <w:t>美国驻华大使尼古拉斯·伯恩斯表示，拜登政府正在做最后的努力，试图说服中国停止向俄罗斯提供用于乌克兰战争的装备。</w:t>
        <w:br/>
      </w:r>
    </w:p>
    <w:p>
      <w:r>
        <w:t>Mr. Burns, in an interview at the U.S. embassy in Beijing, asserted that nearly 400 Chinese companies have supplied Russia with so-called dual use products, those with both military and commercial applications. He also said China has supplied 90 percent of the microelectronics used in the Russian war effort.</w:t>
        <w:br/>
      </w:r>
    </w:p>
    <w:p>
      <w:r>
        <w:t>伯恩斯在北京的美国驻华大使馆接受采访时声称，近400家中国公司向俄罗斯提供了所谓的军民两用产品。他还表示，俄罗斯在这场战争中使用的微电子产品中，90%都是中国提供的。</w:t>
        <w:br/>
      </w:r>
    </w:p>
    <w:p>
      <w:r>
        <w:t>With less than two weeks remaining before President-elect Donald J. Trump takes office, Mr. Burns is raising the administration’s concerns about Russia, as well as China’s alignment with Iran and North Korea, with Chinese ministers in a series of meetings this week and early next week. He leaves the country this coming Tuesday.</w:t>
        <w:br/>
      </w:r>
    </w:p>
    <w:p>
      <w:r>
        <w:t>距离候任总统特朗普上任仅剩不到两周，在上周和本周初与中国的多位部长举行的一系列会议中，伯恩斯表达了美国政府对俄罗斯以及中国与伊朗和朝鲜结盟的担忧。他将于本周二离开中国。</w:t>
        <w:br/>
      </w:r>
    </w:p>
    <w:p>
      <w:r>
        <w:t>More broadly, Mr. Burns said that China’s policies toward Russia, Iran and North Korea were inconsistent with Beijing’s desire to play a leading role in international initiatives of global order, like the World Trade Organization and the Paris agreement on climate change.</w:t>
        <w:br/>
      </w:r>
    </w:p>
    <w:p>
      <w:r>
        <w:t>伯恩斯表示，从更广泛意义上讲，中国对俄罗斯、伊朗和朝鲜的政策与北京希望在全球秩序的国际倡议中（如世界贸易组织和巴黎气候变化协定）发挥主导作用的愿望不一致。</w:t>
        <w:br/>
      </w:r>
    </w:p>
    <w:p>
      <w:r>
        <w:t>“Their actions are disruptive because they’re aligning themselves with the most unreliable agents of disorder in the international system,” he said. “So the Chinese can’t have it both ways; they’ve got to make a decision here.”</w:t>
        <w:br/>
      </w:r>
    </w:p>
    <w:p>
      <w:r>
        <w:t>“他们的行动具有破坏性，因为他们与国际体系中最不可靠的混乱因素结盟，”他说。“因此，中国人无法两面兼得；他们必须做出决定。”</w:t>
        <w:br/>
      </w:r>
    </w:p>
    <w:p>
      <w:r>
        <w:t>He also said that China, which buys huge quantities of oil from Iran, should use its influence to insist that Iran stop the Tehran-backed Houthi militia from attacking commercial shipping in the Red Sea.</w:t>
        <w:br/>
      </w:r>
    </w:p>
    <w:p>
      <w:r>
        <w:t>他还表示，从伊朗购买大量石油的中国应该利用其影响力，坚持要求伊朗阻止德黑兰支持的胡塞民兵组织袭击红海商业航运。</w:t>
        <w:br/>
      </w:r>
    </w:p>
    <w:p>
      <w:r>
        <w:t>Mr. Burns met this week with senior officials including Ma Zhaoxu, the executive vice foreign minister, and Liu Jianchao, who runs the international department of the Chinese Communist Party and is expected to become the next foreign minister. He has more meetings next week.</w:t>
        <w:br/>
      </w:r>
    </w:p>
    <w:p>
      <w:r>
        <w:t>伯恩斯上周会见了多位中国高级官员，包括外交部常务副部长马朝旭和中共中央对外联络部部长刘建超。刘建超预计将出任下一任外交部长。伯恩斯本周还将出席更多会面。</w:t>
        <w:br/>
      </w:r>
    </w:p>
    <w:p>
      <w:r>
        <w:t>In a statement on Friday, the spokesperson’s office of China’s Ministry of Foreign Affairs said that China had favored peace talks and a cease-fire in the Ukraine war and had taken a responsible stance on weapons trade. The statement did not address the contention of Ukraine and Western countries that any peace agreement should include a Russian withdrawal from occupied Ukrainian territories.</w:t>
        <w:br/>
      </w:r>
    </w:p>
    <w:p>
      <w:r>
        <w:t>中国外交部发言人办公室周五发表声明称，中国支持乌克兰战争达成和谈与停火，并在武器贸易问题上采取负责任的立场。该声明没有提及乌克兰和西方国家提出的有关任何和平协议都应包括俄罗斯从占领的乌克兰领土撤军的观点。</w:t>
        <w:br/>
      </w:r>
    </w:p>
    <w:p>
      <w:r>
        <w:t>“China takes a prudent attitude toward military exports and strictly controls the export of dual-use items,” the statement said. “We advise the United States to stop adding fuel to the fire and shifting the blame, and to reflect on its own role in the Ukraine crisis, and do something practical for a political solution to this crisis,” it said.</w:t>
        <w:br/>
      </w:r>
    </w:p>
    <w:p>
      <w:r>
        <w:t>“中国对军品出口采取审慎态度，严格管控军民两用物项出口，”声明称。“我们奉劝美方停止拱火浇油、甩锅推责，反思自身在乌克兰危机中扮演的角色，为政治解决危机做些实事。”</w:t>
        <w:br/>
      </w:r>
    </w:p>
    <w:p>
      <w:r>
        <w:t>The statement rejected Mr. Burns’s assertion that China had not done enough to make the Red Sea safe for commercial navigation. “Since the situation in the Red Sea has heated up, China has been playing an active role in easing tensions and will continue to do so in the future,” it said.</w:t>
        <w:br/>
      </w:r>
    </w:p>
    <w:p>
      <w:r>
        <w:t>声明驳斥了伯恩斯关于中国在确保红海商业航行安全方面做得不够的说法。声明称：“红海局势升温以来，中方一直在为缓和局势紧张发挥积极作用，今后也将继续这样做。”</w:t>
        <w:br/>
      </w:r>
    </w:p>
    <w:p>
      <w:r>
        <w:t>Chinese officials have taken the position that while the West has imposed sanctions on oil sales by Iran because of its nuclear weapons development program, the United Nations has not done so. So China has felt no legal obligation to avoid buying Iranian oil, which sells at a steep discount to world prices because other countries shun it.</w:t>
        <w:br/>
      </w:r>
    </w:p>
    <w:p>
      <w:r>
        <w:t>中国官员的立场是，尽管西方因伊朗核武器发展计划而对其石油销售实施了制裁，但联合国并未这样做。因此，中国并不认为有回避购买伊朗石油的法律义务。由于其他国家回避伊朗石油，其售价远低于国际价格。</w:t>
        <w:br/>
      </w:r>
    </w:p>
    <w:p>
      <w:r>
        <w:t>China has quadrupled imports of Iranian oil in the nearly two years since brokering Iran’s peace deal with Saudi Arabia, and last year it bought more than 90 percent of Iran’s oil exports, according to Kpler, a firm in Vienna that specializes in tracking Iran’s oil shipments. Oil sales to China by Iran’s state-owned oil sector represent more than 5 percent of the entire Iranian economy, and they pay for much of the operations of the Iranian government.</w:t>
        <w:br/>
      </w:r>
    </w:p>
    <w:p>
      <w:r>
        <w:t>据专门追踪伊朗石油运输的维也纳公司Kpler称，自促成伊朗与沙特阿拉伯达成和平协议以来的近两年时间里，中国从伊朗进口的石油翻了两番，去年它购买了伊朗90%以上的石油出口。伊朗国有石油部门对中国的石油销售占伊朗整体经济的5%以上，它们覆盖了伊朗政府的大部分运营费用。</w:t>
        <w:br/>
      </w:r>
    </w:p>
    <w:p>
      <w:r>
        <w:t>Iran has experienced a series of setbacks, including an Israeli air raid against Tehran’s air defenses and the defeat by Israel of Iran’s main ally in Lebanon, Hezbollah. China responded by sending one of its four vice premiers, Zhang Guoqing, to meet President Masoud Pezeshkian of Iran in Tehran last month.</w:t>
        <w:br/>
      </w:r>
    </w:p>
    <w:p>
      <w:r>
        <w:t>伊朗遭遇了一系列挫折，包括以色列空袭德黑兰防空系统，以及以色列击败了伊朗在黎巴嫩的主要盟友真主党。作为回应，中国上个月派出四位副总理之一的张国清前往德黑兰，会见伊朗总统马苏德·佩泽什基安。</w:t>
        <w:br/>
      </w:r>
    </w:p>
    <w:p>
      <w:r>
        <w:t>“China supports Iran in safeguarding its national sovereignty, security, territorial integrity and its legitimate rights and interests,” Mr. Zhang said in Tehran.</w:t>
        <w:br/>
      </w:r>
    </w:p>
    <w:p>
      <w:r>
        <w:t>“中方支持伊方维护国家主权安全、领土完整和自身合法权益，”张国清在德黑兰表示。</w:t>
        <w:br/>
      </w:r>
    </w:p>
    <w:p>
      <w:r>
        <w:t>The U.S. Treasury Department announced on Friday that it had expanded its blacklist of tankers and other ships that have carried Russian oil to 183 vessels. Some of these vessels also carry Iranian oil, the Treasury Department said. China has already begun barring vessels blacklisted by the United States from some of its ports this month.</w:t>
        <w:br/>
      </w:r>
    </w:p>
    <w:p>
      <w:r>
        <w:t>美国财政部周五宣布，已将载有俄罗斯石油的油轮和其他船只的黑名单扩大至183艘。财政部表示，其中一些船只还载有伊朗石油。中国本月已开始禁止美国列入黑名单的船只进入该国部分港口。</w:t>
        <w:br/>
      </w:r>
    </w:p>
    <w:p>
      <w:r>
        <w:t>Andon Pavlov, a senior analyst at Kpler, said that the blacklisting of vessels could stop 35 percent of Iran’s oil exports to China if strongly enforced.</w:t>
        <w:br/>
      </w:r>
    </w:p>
    <w:p>
      <w:r>
        <w:t>Kpler高级分析师安东·帕夫洛夫表示，如果严格执行，将这些船只列入黑名单可能会切断伊朗对中国35%的石油出口。</w:t>
        <w:br/>
      </w:r>
    </w:p>
    <w:p>
      <w:r>
        <w:t>Mr. Burns’s discussions with senior Chinese officials this week and next are part of a broader recent diplomatic effort by the Biden administration. In November, President Biden met with Xi Jinping, China’s top leader, at a conference in Peru, and in August, Jake Sullivan, the national security adviser, met with Mr. Xi in Beijing.</w:t>
        <w:br/>
      </w:r>
    </w:p>
    <w:p>
      <w:r>
        <w:t>伯恩斯上周和本周与中国高级官员的会谈是拜登政府近期更广泛的外交努力的一部分。去年11月，拜登总统在秘鲁的一次会议上会见了中国最高领导人习近平；8月，国家安全顾问杰克·沙利文在北京会见了习近平。</w:t>
        <w:br/>
      </w:r>
    </w:p>
    <w:p>
      <w:r>
        <w:t>While Mr. Burns declined to predict possible Trump administration policies toward China, he said that communication between the two countries’ militaries to prevent accidental confrontations had improved. And last October, for the first time in 13 years, China allowed the recovery of the remains of World War II-era American military personnel missing in action.</w:t>
        <w:br/>
      </w:r>
    </w:p>
    <w:p>
      <w:r>
        <w:t>虽然伯恩斯拒绝预测特朗普政府可能采取的对华政策，但他表示，两国军队为防止意外冲突而进行的沟通已得到改善。去年10月，中国13年来首次允许归还“二战”期间失踪美军的遗骸。</w:t>
        <w:br/>
      </w:r>
    </w:p>
    <w:p>
      <w:r>
        <w:t>He also praised China’s recent actions to limit exports of chemicals used to make fentanyl, a powerful synthetic opioid that has been the main cause of drug overdose deaths in the United States. China has arrested 300 people in the fentanyl industry, closed many online stores selling the precursor chemicals to produce fentanyl, and banned the export of 55 precursor chemicals and synthetic drugs, Mr. Burns said.</w:t>
        <w:br/>
      </w:r>
    </w:p>
    <w:p>
      <w:r>
        <w:t>他还称赞了中国最近限制用于制造芬太尼的化学品出口所采取的行动。芬太尼是一种强效的合成阿片类药物，是美国药物过量致死的主要原因。伯恩斯表示，中国已逮捕了300名芬太尼行业从业人员，关闭了许多销售用于生产芬太尼的前体化学品的网上店铺，并禁止出口55种前体化学品和合成毒品。</w:t>
        <w:br/>
      </w:r>
    </w:p>
    <w:p>
      <w:pPr>
        <w:pStyle w:val="Heading1"/>
        <w:spacing w:before="0" w:after="280"/>
      </w:pPr>
      <w:r>
        <w:rPr>
          <w:rFonts w:ascii="Times New Roman" w:hAnsi="Times New Roman" w:eastAsia="宋体"/>
          <w:b/>
          <w:sz w:val="52"/>
        </w:rPr>
        <w:t>“摧毁”洛杉矶的帕利塞德大火是怎么烧起来的？</w:t>
      </w:r>
    </w:p>
    <w:p>
      <w:r>
        <w:t>This Is Where the Palisades Fire Started</w:t>
        <w:br/>
      </w:r>
    </w:p>
    <w:p>
      <w:r>
        <w:t>The ridge high above Los Angeles is filled with clues. There are shattered pieces of electrical equipment, and a grove of madrone blackened by fire. Police tape is strung around one section of the sandy soil, now mixed with ash.</w:t>
        <w:br/>
      </w:r>
    </w:p>
    <w:p>
      <w:r>
        <w:t>俯瞰洛杉矶的山脊布满了线索。这里散落着四分五裂的电气设备，还有一片被火熏黑的马德龙树林。警方在一片混有灰烬的沙质土壤上拉起了警戒线。</w:t>
        <w:br/>
      </w:r>
    </w:p>
    <w:p>
      <w:r>
        <w:t>Investigators have zeroed in on these rocky bluffs with sweeping views of the Pacific Ocean as the ignition point of the Palisades fire, the inferno that has destroyed at least 5,000 homes and businesses and killed at least eight people.</w:t>
        <w:br/>
      </w:r>
    </w:p>
    <w:p>
      <w:r>
        <w:t>调查人员将目光锁定在这些俯瞰太平洋的岩石峭壁上，认为这里是帕利塞德大火的着火点，这场大火摧毁了至少5000座房屋和商业设施，并造成至少八人死亡。</w:t>
        <w:br/>
      </w:r>
    </w:p>
    <w:p>
      <w:r>
        <w:t>A recent visit by New York Times reporters to the site — near the “crime scene,” as officers for the Los Angeles Police Department who were posted nearby described it — suggested a range of possibilities, some of them contradictory, for the origin of the fire.</w:t>
        <w:br/>
      </w:r>
    </w:p>
    <w:p>
      <w:r>
        <w:t>《纽约时报》记者最近走访了这个地点——驻守在附近的洛杉矶警察局的警员称该处靠近“犯罪现场”——记者发现，大火的起因存在多种可能性，其中一些可能相互矛盾。</w:t>
        <w:br/>
      </w:r>
    </w:p>
    <w:p>
      <w:r>
        <w:t>Charred wooden utility poles litter the ground. One plot of scorched chaparral is from a previous fire that firefighters thought they had extinguished on New Year’s Day, nearly a week before the Palisades fire broke out. And there is evidence of recent visitors to the area around Skull Rock, the eerily shaped boulder that draws hikers and teenage partyers whose discarded beer bottles remain in a heap of shattered glass.</w:t>
        <w:br/>
      </w:r>
    </w:p>
    <w:p>
      <w:r>
        <w:t>烧焦的木制电线杆散落在地面。其中一处烧焦的灌木丛来自之前的一场大火，消防员认为他们在新年那天扑灭了那场火，那是在帕利塞德大火发生的近一周前。有证据表明，最近有游客来到这片位于骷髅石附近的地区，这个形状诡异的巨石吸引了徒步旅行者以及来这里举行派对的青少年，他们丢弃的啤酒瓶留在一堆碎玻璃中。</w:t>
        <w:br/>
      </w:r>
    </w:p>
    <w:p>
      <w:r>
        <w:t>For now, the answer to what caused one of Los Angeles’ most destructive firestorms may be elusive even to the investigators. The yellow crime scene tape fluttering in the wind near Skull Rock is hundreds of yards across a steep slope from the zone where a New York Times analysis of satellite images and witness photographs suggests the ignition point may have been.</w:t>
        <w:br/>
      </w:r>
    </w:p>
    <w:p>
      <w:r>
        <w:t>就目前而言，究竟是什么导致了这场洛杉矶历史上最具破坏性的火灾之一，即使是调查人员也还没有答案。在骷髅岩附近，黄色的犯罪现场胶带随风飘扬，而《纽约时报》对卫星图像和目击者照片进行分析后认定的可能起火点位于数百米开外的地方，两地之间隔着一片陡坡。</w:t>
        <w:br/>
      </w:r>
    </w:p>
    <w:p>
      <w:r>
        <w:t>The area is desolate today. The slopes of sand and rock are colorless and moon-like, as if the fire had incinerated every trace of chlorophyll. It’s a far cry from before the fire, when hiking trails in the area were framed by reedy green plants and drought-tolerant bushes.</w:t>
        <w:br/>
      </w:r>
    </w:p>
    <w:p>
      <w:r>
        <w:t>现在，这片区域一片荒芜。沙石坡看起来黯淡无光，就像月球一样，仿佛大火已经毁灭了所有的叶绿素。这与火灾前的景象截然不同，之前，这里的徒步小径被茂盛的绿色植物和耐旱灌木所环绕。</w:t>
        <w:br/>
      </w:r>
    </w:p>
    <w:p>
      <w:r>
        <w:t>The fire tore through the steep hillsides on either side of the Temescal Ridge Trail, which runs north-south, roughly the same direction as the fierce winds that propelled the Palisades fire soon after it ignited on Tuesday, Jan. 7, just before 10:30 a.m.</w:t>
        <w:br/>
      </w:r>
    </w:p>
    <w:p>
      <w:r>
        <w:t>火灾在特梅斯卡尔山脊小径两侧的陡峭山坡上肆虐，该小径南北走向，正好与推动帕利塞德大火的强风方向一致，火灾于1月7日星期二上午10:30之前爆发。</w:t>
        <w:br/>
      </w:r>
    </w:p>
    <w:p>
      <w:r>
        <w:t>An hour earlier, Ron Giller, a lawyer who lives in The Enclave, an area of Pacific Palisades near where the fire started, hiked with a friend through a patch of ground that had caught fire New Year’s Day. Residents think errant fireworks may have set that one off.</w:t>
        <w:br/>
      </w:r>
    </w:p>
    <w:p>
      <w:r>
        <w:t>在此一小时前，律师罗恩·吉勒和一位朋友徒步穿过了元旦那天着火的一块地。吉勒住在帕西菲克帕利塞德的英克雷地区，离那场火灾的发生地点不远。当地居民认为，那场火可能是燃放烟花引起的。</w:t>
        <w:br/>
      </w:r>
    </w:p>
    <w:p>
      <w:r>
        <w:t>The New Year’s fire was reported just after midnight and burned eight acres before fire crews got it fully contained. Some crew members stayed to monitor for flare-ups.</w:t>
        <w:br/>
      </w:r>
    </w:p>
    <w:p>
      <w:r>
        <w:t>据报道，新年火灾发生在午夜刚过的时候，在消防人员完全控制住火势之前，过火面积达3.2公顷。一些消防人员留在现场监视复燃情况。</w:t>
        <w:br/>
      </w:r>
    </w:p>
    <w:p>
      <w:r>
        <w:t>The burn site from the New Year’s fire, still scarred and blackened, lays less than 100 feet from homes to the west — some of them now destroyed.</w:t>
        <w:br/>
      </w:r>
    </w:p>
    <w:p>
      <w:r>
        <w:t>新年大火的过火地点仍然满目疮痍，留下了烧黑的痕迹，距离西面的民宅不到30米，其中一些房屋现在已经被这次大火摧毁。</w:t>
        <w:br/>
      </w:r>
    </w:p>
    <w:p>
      <w:r>
        <w:t>On the morning the Jan. 7 fire ignited, Mr. Giller said he saw what resembled smoke or dust wafting in the area. “It had the appearance of smoke around there, but there were no flames,” he said in an interview. “It just raised a question in my mind. What is it? I was thinking, could this thing still be active? But it seemed unlikely, you know — could there still be smoke from a fire that happened six days ago? That didn’t make sense to me.”</w:t>
        <w:br/>
      </w:r>
    </w:p>
    <w:p>
      <w:r>
        <w:t>吉勒说，在1月7日发生大火的那天上午，他看到该地区飘着类似烟雾或灰尘的东西。“"周围似乎有烟，但看不到明火，”他在接受采访时说道。“这让我心中产生了疑问。这是什么？我在想，火还没灭吗？但这似乎不太可能，你知道的——六天前发生的火灾还会有烟吗？我觉得这说不通。”</w:t>
        <w:br/>
      </w:r>
    </w:p>
    <w:p>
      <w:r>
        <w:t>Some of the deadliest wildfires of the past century were blazes that firefighters believed they had extinguished, only to have the remnants flare up into an inferno. They include the 1991 firestorm in Oakland that killed 25 people and the 2023 wildfire on the Hawaiian Island of Maui that killed 102 people.</w:t>
        <w:br/>
      </w:r>
    </w:p>
    <w:p>
      <w:r>
        <w:t>过去一个世纪里，一些最为惨烈的野火是消防员以为已经扑灭的大火，结果余烬重新引发大火。其中包括1991年在奥克兰造成25人死亡的火灾风暴，以及2023年在夏威夷毛伊岛造成102人死亡的野火。</w:t>
        <w:br/>
      </w:r>
    </w:p>
    <w:p>
      <w:r>
        <w:t>Investigators concluded that the Maui blaze emerged from the smoldering remnants of a fire near a residential area several hours earlier, perhaps from burning material that was buried under dirt until the wind uncovered it again.</w:t>
        <w:br/>
      </w:r>
    </w:p>
    <w:p>
      <w:r>
        <w:t>调查人员得出的结论是，毛伊岛的大火是几个小时前居民区附近一场大火闷烧的余烬引起的，可能是埋在泥土下的燃烧物，直到风再次把它吹出来。</w:t>
        <w:br/>
      </w:r>
    </w:p>
    <w:p>
      <w:r>
        <w:t>Researchers have found that fires can smolder in plant roots or other organic material for days before conditions let them re-emerge.</w:t>
        <w:br/>
      </w:r>
    </w:p>
    <w:p>
      <w:r>
        <w:t>研究人员发现，火灾可以在植物根系或其他有机物质中阴燃数天，直到出现合适条件，令它们卷土重来。</w:t>
        <w:br/>
      </w:r>
    </w:p>
    <w:p>
      <w:r>
        <w:t>Mr. Giller and his friend, Alan Feld, were not the only ones exploring the hills of the Palisades before the fire last week. The panoramic views from the ridge often draw hikers from the neighborhood and beyond.</w:t>
        <w:br/>
      </w:r>
    </w:p>
    <w:p>
      <w:r>
        <w:t>在上周的火灾前，吉勒和他的朋友艾伦·费尔德并不是帕利塞德山上仅有的探索者。由于从山脊上可以看到洛杉矶的全景，这里常常吸引附近以及来自其他地区的徒步旅行者。</w:t>
        <w:br/>
      </w:r>
    </w:p>
    <w:p>
      <w:r>
        <w:t>During their walk that day, Mr. Feld said, they saw a few people sitting on Skull Rock.</w:t>
        <w:br/>
      </w:r>
    </w:p>
    <w:p>
      <w:r>
        <w:t>费尔德说，那天他们徒步过程中，看到有几个人坐在骷髅岩上。</w:t>
        <w:br/>
      </w:r>
    </w:p>
    <w:p>
      <w:r>
        <w:t>“And one of us even said, ‘I hope they’re not smoking or anything, with these winds,’” Mr. Feld said.</w:t>
        <w:br/>
      </w:r>
    </w:p>
    <w:p>
      <w:r>
        <w:t>“我们当时还说来着，‘希望他们不要抽烟，风这么大，’”菲尔德说。</w:t>
        <w:br/>
      </w:r>
    </w:p>
    <w:p>
      <w:r>
        <w:t>When the latest fire began to spread on Jan. 7, nearby residents watched in horror as it took hold in the parched grassland and then jumped down the hillside, stoked by rising winds. They called 911 and packed evacuation supplies in case they needed to flee. By then — around 10:30 a.m. — flames were towering over the landscape, according to photos from one resident. Just half an hour later, the fire had already sped down much of the hillside toward houses below.</w:t>
        <w:br/>
      </w:r>
    </w:p>
    <w:p>
      <w:r>
        <w:t>1月7日，当新的大火开始蔓延时，附近的居民惊恐地看着大火在干枯的草地上蔓延，风势越来越大，推动着大火从山坡上蹿下。他们拨打了911报警电话，准备好疏散用品，以备撤离之需。根据一位居民拍摄的照片，那时——上午10:30左右——已经火势滔天了。不过半小时的光景，大火沿着山坡的大部分，迅速朝着下面的房屋蔓延。</w:t>
        <w:br/>
      </w:r>
    </w:p>
    <w:p>
      <w:r>
        <w:t>Fire crews rushed to the scene by ground and air, and one firefighter reported to dispatchers that the blaze had started “just below the old burn scar" — from the New Year’s blaze — and might reach nearby houses within minutes.</w:t>
        <w:br/>
      </w:r>
    </w:p>
    <w:p>
      <w:r>
        <w:t>消防人员从地面和空中迅速赶赴现场，一名消防员向调度报告，大火是从新年大火的“旧烧痕下方”开始的，并可能在几分钟内波及附近的房屋。</w:t>
        <w:br/>
      </w:r>
    </w:p>
    <w:p>
      <w:r>
        <w:t>“It is pushing directly toward Palisades,” he said on the radio. “This thing is going to make a good run.”</w:t>
        <w:br/>
      </w:r>
    </w:p>
    <w:p>
      <w:r>
        <w:t>“火势正直接朝着帕利塞德推进，”他在无线电中说道。“这场大火会迅速蔓延。”</w:t>
        <w:br/>
      </w:r>
    </w:p>
    <w:p>
      <w:r>
        <w:t>At least one lawyer investigating the fire was looking at whether a downed utility line could have sparked it, since power lines run north and south along much of the Temescal Ridge Trail. California has a long history of catastrophic blazes caused by downed power lines, and early images from the other deadly fire that began last week in the Los Angeles area — the Eaton fire — show flames roaring below electrical transmission lines.</w:t>
        <w:br/>
      </w:r>
    </w:p>
    <w:p>
      <w:r>
        <w:t>至少有一名调查火灾的律师正在调查这次火灾是否由掉落的电线引发，因为电线基本上与特梅斯卡尔山脊小径平行，向南北方向延伸。加州长期以来一直有电线掉落在地引发灾难性大火的历史，上周在洛杉矶地区开始的另一场致命火灾伊顿大火的早期图像显示，火焰在输电线路下方肆虐。</w:t>
        <w:br/>
      </w:r>
    </w:p>
    <w:p>
      <w:r>
        <w:t>Along the trail near where the Palisades fire began, The Times found bits of power-line debris, including what appeared to be part of a lightning arrester device. But the nearest overhead power line was about a third of a mile to the north. That line, which curves down from the trail and into the neighborhood,was extensively damaged from fire, but witness photographs show it was still intact soon after the fire began.</w:t>
        <w:br/>
      </w:r>
    </w:p>
    <w:p>
      <w:r>
        <w:t>在帕利塞德火灾起火地点附近的小径上，时报发现了一些电线残骸，包括看似避雷装置的一部分。但最近的架空电力线距离此地约500多米。这条沿着小径蜿蜒而下进入社区的电线在火灾中受到严重损坏，但目击者拍摄的照片显示，火灾开始后不久，这条线路仍然完好无损。</w:t>
        <w:br/>
      </w:r>
    </w:p>
    <w:p>
      <w:r>
        <w:t>Investigators have made it clear that it could take time to reach firm conclusions about the cause of the fire.</w:t>
        <w:br/>
      </w:r>
    </w:p>
    <w:p>
      <w:r>
        <w:t>调查人员明确表示，要得出关于火灾原因的确切结论可能需要时间。</w:t>
        <w:br/>
      </w:r>
    </w:p>
    <w:p>
      <w:r>
        <w:t>The U.S. Bureau of Alcohol, Tobacco, Firearms and Explosives, which is taking the lead, took more than a year to report conclusions about the Maui fire.</w:t>
        <w:br/>
      </w:r>
    </w:p>
    <w:p>
      <w:r>
        <w:t>对于毛伊岛火灾，牵头调查的美国酒精、烟草、火器和爆炸物管理局花费了一年多的时间才公布结论。</w:t>
        <w:br/>
      </w:r>
    </w:p>
    <w:p>
      <w:r>
        <w:t>“We are looking at every angle,” Dominic Choi, the assistant Los Angeles police chief, said on Monday about the fires burning across the region. He said that arson had not been ruled out for any of them. In the case of the Palisades fire, he added, “there has been no definitive determination that it is arson.”</w:t>
        <w:br/>
      </w:r>
    </w:p>
    <w:p>
      <w:r>
        <w:t>“我们正在从各个角度进行调查，”洛杉矶警察局助理局长多米尼克·崔周一谈到该地区的火灾时表示。他指出，几起火灾都无法排除有人纵火。关于帕利塞德火灾，他补充道：“目前还没有明确的结论表明这是纵火。”</w:t>
        <w:br/>
      </w:r>
    </w:p>
    <w:p>
      <w:r>
        <w:t>For now, the entire area around the investigation site is eerily empty. The neighborhoods near the trail are evacuated and dozens of houses were leveled; — the only signs of life there are a few fire trucks and an occasional police patrol.</w:t>
        <w:br/>
      </w:r>
    </w:p>
    <w:p>
      <w:r>
        <w:t>目前，调查现场周围的整个区域空无一人。小径附近的多个社区已被疏散，数十栋房屋被夷为平地；唯一的生命迹象是几辆消防车，以及偶尔出现的巡逻警察。</w:t>
        <w:br/>
      </w:r>
    </w:p>
    <w:p>
      <w:r>
        <w:t>Further down the hillsides, toward the ocean, there is utter devastation. Entire neighborhoods have been flattened, their subdivisions now just a grid of ash.</w:t>
        <w:br/>
      </w:r>
    </w:p>
    <w:p>
      <w:r>
        <w:t>沿着山坡继续往下，朝着大海的方向，只见满目疮痍。整个社区被大火夷为平地，只剩下一块块呈网格状的灰烬。</w:t>
        <w:br/>
      </w:r>
    </w:p>
    <w:p>
      <w:pPr>
        <w:pStyle w:val="Heading1"/>
        <w:spacing w:before="0" w:after="280"/>
      </w:pPr>
      <w:r>
        <w:rPr>
          <w:rFonts w:ascii="Times New Roman" w:hAnsi="Times New Roman" w:eastAsia="宋体"/>
          <w:b/>
          <w:sz w:val="52"/>
        </w:rPr>
        <w:t>巴拿马愿与美国结盟，特朗普却将其推向中国</w:t>
      </w:r>
    </w:p>
    <w:p>
      <w:r>
        <w:t>Panama Wants to Preserve U.S. Alliance, but Trump Could Push It Closer to China</w:t>
        <w:br/>
      </w:r>
    </w:p>
    <w:p>
      <w:r>
        <w:t>As Panama’s president laid a wreath to honor those who died protesting the American occupation 60 years ago, the ceremony attendees were resolute.</w:t>
        <w:br/>
      </w:r>
    </w:p>
    <w:p>
      <w:r>
        <w:t>在巴拿马总统向60年前在抗议美国占领的运动中牺牲的人献花圈时，参加仪式的人态度坚定。</w:t>
        <w:br/>
      </w:r>
    </w:p>
    <w:p>
      <w:r>
        <w:t>The commemoration this month came just days after President-elect Donald J. Trump falsely claimed China was controlling the Panama Canal and suggested he could use military force to retake the waterway.</w:t>
        <w:br/>
      </w:r>
    </w:p>
    <w:p>
      <w:r>
        <w:t>就在本月举行纪念活动的数天前，美国候任总统特朗普错误地宣称，中国控制着巴拿马运河，并暗示他可能会使用武力将这条水道夺回。</w:t>
        <w:br/>
      </w:r>
    </w:p>
    <w:p>
      <w:r>
        <w:t>The threat rippled through a country still haunted by the events of 1964, when students trying to plant the Panamanian flag in the U.S.-occupied canal zone were met with deadly force.</w:t>
        <w:br/>
      </w:r>
    </w:p>
    <w:p>
      <w:r>
        <w:t>这个威胁在巴拿马全国引起不安，该国对1964年发生的事情仍记忆犹新：试图在美国占领的运河区升起巴拿马国旗的学生们遭到武力镇压，导致多人死亡。</w:t>
        <w:br/>
      </w:r>
    </w:p>
    <w:p>
      <w:r>
        <w:t>“My brother did not die for nothing,” said Carlos E. Bonilla Cacó, whose brother was killed in the demonstrations that sparked the movement leading Panamanians to regain sovereignty.</w:t>
        <w:br/>
      </w:r>
    </w:p>
    <w:p>
      <w:r>
        <w:t>“我哥哥没有白白地死去，”卡洛斯·E·博尼利亚·卡科说，他的哥哥在引发巴拿马人恢复运河区主权运动的示威活动中丧生。</w:t>
        <w:br/>
      </w:r>
    </w:p>
    <w:p>
      <w:r>
        <w:t>The country’s leader agreed.</w:t>
        <w:br/>
      </w:r>
    </w:p>
    <w:p>
      <w:r>
        <w:t>巴拿马领导人同意这个说法。</w:t>
        <w:br/>
      </w:r>
    </w:p>
    <w:p>
      <w:r>
        <w:t>In the foothill near the Panama Canal Authority’s office, President José Raúl Mulino was firm. “The canal is and will continue to be Panamanian,” he said.</w:t>
        <w:br/>
      </w:r>
    </w:p>
    <w:p>
      <w:r>
        <w:t>在运河管理局办公室附近的山脚下，巴拿马总统何塞·劳尔·穆利诺态度坚定。“运河现在是、将来也继续是巴拿马的，”他说。</w:t>
        <w:br/>
      </w:r>
    </w:p>
    <w:p>
      <w:r>
        <w:t>The statement directly challenged Mr. Trump, who some analysts say is only posturing to press Panama to lower fees for American goods traversing the canal, a subject he has recently railed against.</w:t>
        <w:br/>
      </w:r>
    </w:p>
    <w:p>
      <w:r>
        <w:t>这个说法是对特朗普的直接挑战。一些分析人士认为，特朗普的“夺河论”只是虚张声势，为的是向巴拿马施压，让该国对穿越运河的美国船只降低收费，他最近对费用问题大为恼火。</w:t>
        <w:br/>
      </w:r>
    </w:p>
    <w:p>
      <w:r>
        <w:t>But former American officials warn that he may alienate Panama at a time when China is trying to woo the country as an ally and expand its influence in Latin America.</w:t>
        <w:br/>
      </w:r>
    </w:p>
    <w:p>
      <w:r>
        <w:t>但曾在美国政府工作的人警告，在中国试图将巴拿马作为盟友进行拉拢、扩大在拉丁美洲影响力之际，特朗普的“夺河论”可能会导致巴拿马疏远美国。</w:t>
        <w:br/>
      </w:r>
    </w:p>
    <w:p>
      <w:r>
        <w:t>“Trump’s saber rattling could dampen the Panamanian government’s desire to broaden the relationship with the U.S. economically” said Ramon Escobar, who until September served on the National Security Council and is currently the managing director at Actum, a global consultancy firm.</w:t>
        <w:br/>
      </w:r>
    </w:p>
    <w:p>
      <w:r>
        <w:t>“特朗普的武力威胁可能会削弱巴拿马政府扩大与美国经济关系的意愿，”拉蒙·埃斯科瓦尔说，他曾在美国国家安全委员会工作，直到去年9月，现在是全球咨询公司Actum的董事总经理。</w:t>
        <w:br/>
      </w:r>
    </w:p>
    <w:p>
      <w:r>
        <w:t>He “may end up pushing them away at a time when there is a real opportunity to get Panama back into our orbit,” Mr. Escobar said.</w:t>
        <w:br/>
      </w:r>
    </w:p>
    <w:p>
      <w:r>
        <w:t>埃斯科瓦尔说，特朗普“最终可能会在真正有机会让巴拿马回到我们的轨道上的时候把他们推开”。</w:t>
        <w:br/>
      </w:r>
    </w:p>
    <w:p>
      <w:r>
        <w:t>The canal was constructed by the United States in the early 20th century, but Panama took back full control in 1999 and has since operated the waterway through the Panama Canal Authority.</w:t>
        <w:br/>
      </w:r>
    </w:p>
    <w:p>
      <w:r>
        <w:t>虽然这条运河是美国在20世纪初修建的，但巴拿马在1999年收回了对运河的所有控制权，并在那之后一直通过巴拿马运河管理局运营这条水道。</w:t>
        <w:br/>
      </w:r>
    </w:p>
    <w:p>
      <w:r>
        <w:t>Today, Panama holds special strategic significance for China because of the canal, but Beijing has been working to expand its influence in Latin America, and among developing countries more broadly. It has portrayed itself as an alternative to what it calls American hegemony and bullying, casting itself as a more sympathetic, fellow developing country.</w:t>
        <w:br/>
      </w:r>
    </w:p>
    <w:p>
      <w:r>
        <w:t>如今，这条运河让巴拿马对中国具有特殊的战略意义，后者一直努力扩大在拉丁美洲以及对更大范围的发展中国家的影响力。中国把自己描述为其所谓美国霸权和霸凌的不同选择，称自己也是发展中国家，因此对其他发展中国家更有同情心。</w:t>
        <w:br/>
      </w:r>
    </w:p>
    <w:p>
      <w:r>
        <w:t>And with significant investments in port construction worldwide, China is positioning itself to influence global commerce and monitor international activities.</w:t>
        <w:br/>
      </w:r>
    </w:p>
    <w:p>
      <w:r>
        <w:t>中国对全球各地的港口建设项目进行了大量投资，正在让自己置于影响全球贸易、监控国际活动的位置。</w:t>
        <w:br/>
      </w:r>
    </w:p>
    <w:p>
      <w:r>
        <w:t>Specifically, U.S. officials have grown increasingly concerned about two seaports at each end of the Panama Canal, which have been operated for decades by CK Hutchison Holdings, a company based in Hong Kong.</w:t>
        <w:br/>
      </w:r>
    </w:p>
    <w:p>
      <w:r>
        <w:t>具体地说，美国官员已对位于巴拿马运河两端的两个海港越来越担心。几十年来，这两个海港一直由总部设在香港的长江和记实业公司运营。</w:t>
        <w:br/>
      </w:r>
    </w:p>
    <w:p>
      <w:r>
        <w:t>While CK Hutchison is a publicly listed conglomerate whose largest owner is a Hong Kong billionaire family, Beijing could still use its national security laws to force the company to assist in intelligence-gathering or military operations.</w:t>
        <w:br/>
      </w:r>
    </w:p>
    <w:p>
      <w:r>
        <w:t>虽然长江和记是一家上市公司，其最大股东是香港的一个亿万富翁家族，但中国仍可能使用国家安全法来迫使该公司协助政府的情报收集或军事行动。</w:t>
        <w:br/>
      </w:r>
    </w:p>
    <w:p>
      <w:r>
        <w:t>Panamanian officials argue, however, that China doesn’t pose a risk. The canal is open to the public, they say, and any Chinese interference would be visibly obvious.</w:t>
        <w:br/>
      </w:r>
    </w:p>
    <w:p>
      <w:r>
        <w:t>但巴拿马官员提出，中国不构成危险。他们说，运河的运营是公开的，中国的任何干预都会让人明显地觉察到。</w:t>
        <w:br/>
      </w:r>
    </w:p>
    <w:p>
      <w:r>
        <w:t>“Anyone can use a satellite to see what is going in and out of the port,” Ilya Espino de Marotta, the deputy administrator of the Panama Canal, said in an interview last week. “The canal runs through the country, along national roads and is visible to the public.”</w:t>
        <w:br/>
      </w:r>
    </w:p>
    <w:p>
      <w:r>
        <w:t>“任何人都能用卫星来观察港口的进出情况，”巴拿马运河副局长伊利亚·埃斯皮诺·德马罗塔上周在接受采访时说。“运河贯穿全国，河两边是国道，河上发生的事情公开可见。”</w:t>
        <w:br/>
      </w:r>
    </w:p>
    <w:p>
      <w:r>
        <w:t>During his first administration, Mr. Trump did bring up the Panama Canal internally, indicating that he sees the waterway as unfinished business, said John Feeley, who served as U.S. ambassador to Panama from 2015 until 2018.</w:t>
        <w:br/>
      </w:r>
    </w:p>
    <w:p>
      <w:r>
        <w:t>曾在2015年至2018年间担任美国驻巴拿马大使的约翰·菲利说，特朗普在他的第一个任期内确实在内部提过巴拿马运河，表明他将这条水道视为一件尚未了结的事务。</w:t>
        <w:br/>
      </w:r>
    </w:p>
    <w:p>
      <w:r>
        <w:t>In June 2017, Mr. Trump met with the Panamanian president at the time, Juan Carlos Varela, and complained that the U.S. Navy was paying too much to traverse the canal — about $1 million annually, Mr. Feeley said. (That cost is so minuscule it would be akin to a rounding error in the Pentagon’s budget, analysts say.)</w:t>
        <w:br/>
      </w:r>
    </w:p>
    <w:p>
      <w:r>
        <w:t>2017年6月，特朗普与当时的巴拿马总统胡安·卡洛斯·巴雷拉见面时曾抱怨，美国海军为穿越运河支付的费用过高——每年约100万美元，菲利说。（分析人士表示，这笔微不足道的费用只相当于五角大楼预算中四舍五入的误差。）</w:t>
        <w:br/>
      </w:r>
    </w:p>
    <w:p>
      <w:r>
        <w:t>But Mr. Trump never brought up China’s presence or supposed influence over the canal even though just weeks previously Panama had broken off relations with Taiwan and aligned with Beijing, said Mr. Feeley, who attended the White House meeting between the leaders.</w:t>
        <w:br/>
      </w:r>
    </w:p>
    <w:p>
      <w:r>
        <w:t>但特朗普从未提及中国在巴拿马运河的存在，或对运河的所谓影响力，尽管在两人见面的数周前，巴拿马刚与台湾断绝外交关系，转为承认北京，菲利说道。他当年参加了两名领导人在白宫举行的会晤。</w:t>
        <w:br/>
      </w:r>
    </w:p>
    <w:p>
      <w:r>
        <w:t>The former ambassador said he tried to get the White House to focus on China’s rising influence in Panama, but the issue never grew to a level of serious alarm.</w:t>
        <w:br/>
      </w:r>
    </w:p>
    <w:p>
      <w:r>
        <w:t>这名前大使表示，他曾试图让白宫把注意力集中在中国在巴拿马日益增长的影响力上，但这个问题从未发展到引起严重担忧的程度。</w:t>
        <w:br/>
      </w:r>
    </w:p>
    <w:p>
      <w:r>
        <w:t>At the time, China was promising to invest in big-ticket infrastructure items in Panama, including a canal bridge, as part of its Belt and Road Initiative. Through the initiative Beijing has increased its influence globally by investing in seaports, roads and trains from Kenya to Sri Lanka and, most recently, Latin America. Critics say Beijing uses the program to saddle foreign governments with failing projects or unsustainable debt in order to wield China’s leverage.</w:t>
        <w:br/>
      </w:r>
    </w:p>
    <w:p>
      <w:r>
        <w:t>中国当时曾承诺在巴拿马投资大型基础设施项目，包括在运河上建一座桥，作为“一带一路”计划的一部分。北京通过在肯尼亚、斯里兰卡以及最近的拉丁美洲等地投资海港、道路和铁路，增加了其全球影响力。批评人士说，中国为了增加本国影响力，使用“一带一路”计划让外国政府背负失败的项目或背上不可持续的债务。</w:t>
        <w:br/>
      </w:r>
    </w:p>
    <w:p>
      <w:r>
        <w:t>Mr. Feeley said he tried to get American companies to bid on such projects to counter China. But the U.S. Embassy in Panama City never got the White House’s backing to persuade American companies to bid, he said.</w:t>
        <w:br/>
      </w:r>
    </w:p>
    <w:p>
      <w:r>
        <w:t>菲利说，他曾试图让美国公司竞标这类项目，以抗衡中国。但在说服美国公司竞标上，美国驻巴拿马大使馆从未得到过白宫的支持。</w:t>
        <w:br/>
      </w:r>
    </w:p>
    <w:p>
      <w:r>
        <w:t>“It’s not that we are losing to China in Latin America; in most cases we aren’t even showing up to the commercial battlefield,” Mr. Feeley said.</w:t>
        <w:br/>
      </w:r>
    </w:p>
    <w:p>
      <w:r>
        <w:t>“并不是我们在拉丁美洲输给了中国；在大多数情况下，我们甚至没有出现在商业战场上，”菲利说。</w:t>
        <w:br/>
      </w:r>
    </w:p>
    <w:p>
      <w:r>
        <w:t>Latin American governments like Panama’s have complained that when they put out bids for expensive infrastructure projects, the United States is often absent, forcing them to rely on others from Europe to China to get the work done.</w:t>
        <w:br/>
      </w:r>
    </w:p>
    <w:p>
      <w:r>
        <w:t>巴拿马等拉丁美洲国家的政府抱怨，他们为造价高昂的基础设施项目招标时，美国往往不参加竞标，迫使他们靠欧洲国家或中国来完成项目。</w:t>
        <w:br/>
      </w:r>
    </w:p>
    <w:p>
      <w:r>
        <w:t>“The U.S. isn’t bidding on big infrastructure projects here, but China is,” said Giulia de Sanctis, the president of the Panamanian Association of Business Executives. “Are we supposed to tell them now: ‘It’s time to get out of Panama; Trump doesn’t like you.’ Would anyone feel safe investing here then?”</w:t>
        <w:br/>
      </w:r>
    </w:p>
    <w:p>
      <w:r>
        <w:t>“美国不参加这里大型基础设施项目的竞标，但中国参加了，”巴拿马企业高管协会会长朱莉娅·德桑克蒂斯说。“难道我们现在应该告诉他们：‘是时候离开巴拿马了；特朗普不喜欢你们。’如果我们这样做，还会有人觉得在这里投资是安全的吗？”</w:t>
        <w:br/>
      </w:r>
    </w:p>
    <w:p>
      <w:r>
        <w:t>The Panama Canal Authority has said that while the United States built the canal for military purposes, the Panamanians developed it into a major hub of global trade.</w:t>
        <w:br/>
      </w:r>
    </w:p>
    <w:p>
      <w:r>
        <w:t>巴拿马运河管理局称，美国修建运河是出于军事目的，是巴拿马人将运河发展为全球贸易的一个主要枢纽。</w:t>
        <w:br/>
      </w:r>
    </w:p>
    <w:p>
      <w:r>
        <w:t>Once the U.S. military handed it over, the authority invested more than $5 billion to widen the waterway and accommodate the giant cargo ships that travel from the United States to East Asia, its most popular route.</w:t>
        <w:br/>
      </w:r>
    </w:p>
    <w:p>
      <w:r>
        <w:t>美国军方将运河移交给巴拿马后，运河管理局投资了50多亿美元拓宽水道，使其得以容纳巨型货船，巴拿马运河是从美国向东亚运货的巨型货船最喜欢用的航道。</w:t>
        <w:br/>
      </w:r>
    </w:p>
    <w:p>
      <w:r>
        <w:t>“If it wasn’t for our investment, the canal would be irrelevant on the scale of global trade,” said Ms. Espino de Marotta.</w:t>
        <w:br/>
      </w:r>
    </w:p>
    <w:p>
      <w:r>
        <w:t>“如果我们没有进行投资的话，从全球贸易的尺度来看，这条运河会无关紧要，”埃斯皮诺·德马罗塔说。</w:t>
        <w:br/>
      </w:r>
    </w:p>
    <w:p>
      <w:r>
        <w:t>“Our neutrality is our greatest business asset, and it enables us to be a route for global commerce,” she said. At the Atlantic entrance of the canal, three ports are separately operated by companies based in Hong Kong, Taiwan and the United States, she said.</w:t>
        <w:br/>
      </w:r>
    </w:p>
    <w:p>
      <w:r>
        <w:t>“运河的中立是我们最大的商业资产，它让我们能够成为全球贸易的一条路线，”她说。运河大西洋入口处的三个港口分别由香港、台湾和美国的公司运营，她说。</w:t>
        <w:br/>
      </w:r>
    </w:p>
    <w:p>
      <w:r>
        <w:t>“These ports have been managed by Hong Kong since 1997, throughout Trump’s first administration,” she added. “Trump never said a thing about it then, so why now?”</w:t>
        <w:br/>
      </w:r>
    </w:p>
    <w:p>
      <w:r>
        <w:t>“这些港口自1997年以来一直由香港公司管理，在特朗普第一次担任总统的整个任期也是这样，”她补充道。“特朗普那时从未对此有过任何说法，为什么现在有问题了？”</w:t>
        <w:br/>
      </w:r>
    </w:p>
    <w:p>
      <w:r>
        <w:t>Some Panamanians are reluctant to allow China to invest further in the country. Although Mr. Varela shifted Panama’s diplomatic recognition to China from Taiwan and entered into several business agreements with Beijing, subsequent governments have sought to scale back these commitments.</w:t>
        <w:br/>
      </w:r>
    </w:p>
    <w:p>
      <w:r>
        <w:t>有些巴拿马人不愿让中国在该国进一步投资。尽管巴雷拉断绝了巴拿马与台湾的外交关系，转向承认中国，并与中国政府达成了多项商业协议，但他之后的政府已试图缩小与中国合作的规模。</w:t>
        <w:br/>
      </w:r>
    </w:p>
    <w:p>
      <w:r>
        <w:t>Ramón Martínez, who served as the minister of commerce after Mr. Varela stepped down, expressed his discomfort with the political and economic agreements made by the earlier administration with China. He said he halted a free-trade agreement with China that was under negotiation. The bridge over the canal that China pledged to build was also paused.</w:t>
        <w:br/>
      </w:r>
    </w:p>
    <w:p>
      <w:r>
        <w:t>在巴雷拉卸任后担任商务部长的拉蒙·马丁内斯说，他对前任政府与中国达成的政治和经济协议感到不安。他说，他停止了一项正在与中国谈判的自由贸易协定。中国承诺修建的运河大桥项目也暂停了下来。</w:t>
        <w:br/>
      </w:r>
    </w:p>
    <w:p>
      <w:r>
        <w:t>Mr. Martínez emphasized that for Panama, its most important ally will always be the United States.</w:t>
        <w:br/>
      </w:r>
    </w:p>
    <w:p>
      <w:r>
        <w:t>马丁内斯强调说，巴拿马最重要的盟友永远是美国。</w:t>
        <w:br/>
      </w:r>
    </w:p>
    <w:p>
      <w:r>
        <w:t>Last week, hundreds of tourists gathered on a terrace at the Miraflores Visitors Center, giving them a bird’s-eye view of the Panama Canal. They waved as a towering cruise ship squeezed its way through the canal.</w:t>
        <w:br/>
      </w:r>
    </w:p>
    <w:p>
      <w:r>
        <w:t>上周，数百名游客聚集在米拉弗洛雷斯游客中心的露台上，俯瞰巴拿马运河。他们向一艘正在穿过运河的邮轮挥手，这艘高耸的邮轮的宽度让其刚好能够从运河通过。</w:t>
        <w:br/>
      </w:r>
    </w:p>
    <w:p>
      <w:r>
        <w:t>“At first it made me laugh, the insanity of it all,” said Jacqueline Williams of Mr. Trump’s threats against Panama as she waved to a passing cruise ship. The 67-year-old nonprofit educator was visiting the canal from New York City.</w:t>
        <w:br/>
      </w:r>
    </w:p>
    <w:p>
      <w:r>
        <w:t>“刚听到时我想笑，那个说法太荒唐了，”杰奎琳·威廉姆斯在谈到特朗普对巴拿马发出威胁时说，她也在向那艘穿过运河的邮轮挥手。这名从事非赢利教育的女子现年67岁，她从美国纽约市来巴拿马运河旅游。</w:t>
        <w:br/>
      </w:r>
    </w:p>
    <w:p>
      <w:r>
        <w:t>“But then you think: This is a guy who idolizes Putin,” she said, referring to the Russian president. “Trump said on the campaign trail he wanted to restore peace to the world, but now he is threatening military expansionism.”</w:t>
        <w:br/>
      </w:r>
    </w:p>
    <w:p>
      <w:r>
        <w:t>“但后来一想：这是个崇拜普京的人，”她说。“特朗普在竞选期间曾说，他要恢复世界和平，但他现在却在威胁要推行军事扩张主义。”</w:t>
        <w:br/>
      </w:r>
    </w:p>
    <w:p>
      <w:pPr>
        <w:pStyle w:val="Heading1"/>
        <w:spacing w:before="0" w:after="280"/>
      </w:pPr>
      <w:r>
        <w:rPr>
          <w:rFonts w:ascii="Times New Roman" w:hAnsi="Times New Roman" w:eastAsia="宋体"/>
          <w:b/>
          <w:sz w:val="52"/>
        </w:rPr>
        <w:t>为什么消防栓没有水：洛杉矶大火暴露供水系统问题</w:t>
      </w:r>
    </w:p>
    <w:p>
      <w:r>
        <w:t>‘Completely Dry’: How Los Angeles Firefighters Ran Out of Water</w:t>
        <w:br/>
      </w:r>
    </w:p>
    <w:p>
      <w:r>
        <w:t>Capt. Kevin Easton and his firefighting team had already spent hours battling an out-of-control fire sweeping through Los Angeles’s Pacific Palisades area, leaving gutted homes in its wake. Then, around midnight, their water lines started to sputter. Before long, the hydrants had run dry.</w:t>
        <w:br/>
      </w:r>
    </w:p>
    <w:p>
      <w:r>
        <w:t>凯文·伊斯顿队长和他的消防队花了几个小时与席卷洛杉矶太平洋帕利塞德地区的失控大火搏斗，大火过后，房屋被烧得面目全非。在午夜左右，他们的水管出水变小。没过多久，消防栓就断水了。</w:t>
        <w:br/>
      </w:r>
    </w:p>
    <w:p>
      <w:r>
        <w:t>“Completely dry — couldn’t get any water out of it,” said Captain Easton, who was part of a small, roaming patrol of firefighters who were trying to protect the community’s Palisades Highlands neighborhood. Even on Wednesday afternoon — hours after the hydrants had gone dry — there was still no water. Houses in the Highlands burned, becoming part of the more than 5,000 structures destroyed by the Palisades fire so far.</w:t>
        <w:br/>
      </w:r>
    </w:p>
    <w:p>
      <w:r>
        <w:t>“完全干了，一点水也没有，”伊斯顿说，他的这支小型巡逻消防队正在努力保护帕利塞兹高地社区。直到周三下午，在消防栓干涸几个小时后，仍然没有水。高地的房屋被烧毁，成为迄今为止被帕利塞德大火摧毁的5000多座建筑物的一部分。</w:t>
        <w:br/>
      </w:r>
    </w:p>
    <w:p>
      <w:r>
        <w:t>Officials now say the storage tanks that hold water for high-elevation areas like the Highlands, and the pumping systems that feed them, could not keep pace with the demand as the fire raced from one neighborhood to another. That was in part because those who designed the system did not account for the stunning speeds at which multiple fires would race through the Los Angeles area this week.</w:t>
        <w:br/>
      </w:r>
    </w:p>
    <w:p>
      <w:r>
        <w:t>官员们表示，随着大火从一个社区蔓延到另一个社区，为高地等高海拔地区蓄水的储水罐和抽水系统无法满足需求。这在一定程度上是因为，设计该系统的人没有考虑到本周洛杉矶地区多处火灾蔓延的惊人速度。</w:t>
        <w:br/>
      </w:r>
    </w:p>
    <w:p>
      <w:r>
        <w:t>“We are looking at a situation that is just completely not part of any domestic water system design,” said Marty Adams, a former general manager and chief engineer at the Los Angeles Department of Water and Power, which is responsible for delivering water to nearly four million residents of Los Angeles.</w:t>
        <w:br/>
      </w:r>
    </w:p>
    <w:p>
      <w:r>
        <w:t>“我们正面临的情况完全不符合任何生活用水系统的设计，”洛杉矶水电局前总经理兼总工程师马蒂·亚当斯说。该局负责向洛杉矶近400万居民供水。</w:t>
        <w:br/>
      </w:r>
    </w:p>
    <w:p>
      <w:r>
        <w:t>Municipal water systems are designed for firefighters to tap into multiple hydrants at once, allowing them to maintain a steady flow of water for crews who may be trying to protect a large structure or a handful of homes. But these systems can buckle when wildfires, such as those fueled by the dry brush that surrounds Los Angeles’s hillside communities, rage through entire neighborhoods.</w:t>
        <w:br/>
      </w:r>
    </w:p>
    <w:p>
      <w:r>
        <w:t>市政供水系统是专为消防员同时接入多个消防栓而设计的，以便为试图保护大型建筑物或少数住宅的消防队保持稳定的水流。但是，当野火（例如洛杉矶山坡社区周围的干燥灌木引发的火情）肆虐整个社区时，这些系统就会出现问题。</w:t>
        <w:br/>
      </w:r>
    </w:p>
    <w:p>
      <w:r>
        <w:t>As urban growth spreads into wilderness areas around the country and climate change brings more challenging fire conditions, an increasing number of cities have confronted a sudden loss of water available for firefighting, most recently in Talent, Ore.; Gatlinburg, Tenn.; and Ventura County, Calif.</w:t>
        <w:br/>
      </w:r>
    </w:p>
    <w:p>
      <w:r>
        <w:t>随着城市发展向全国各地的荒野地区蔓延，以及气候变化带来更具挑战性的火灾情况，越来越多的城市面临着可用于消防的水突然减少的问题，最近在俄勒冈州的塔兰特、田纳西州的加特林堡以及加州文图拉县都出现了这种情况。</w:t>
        <w:br/>
      </w:r>
    </w:p>
    <w:p>
      <w:r>
        <w:t>The problem can be especially acute during high-wind conditions, like those Los Angeles experienced this week, when firefighting aircraft could not safely make their usual aerial drops of water and fire retardant.</w:t>
        <w:br/>
      </w:r>
    </w:p>
    <w:p>
      <w:r>
        <w:t>这个问题在大风条件下尤其严重，本周的洛杉矶就是如此，消防飞机无法安全地进行通常的空中洒水和阻燃剂投放。</w:t>
        <w:br/>
      </w:r>
    </w:p>
    <w:p>
      <w:r>
        <w:t>In Louisville, Colo., as firefighters were nearing depletion of water supplies in 2022, crews took the extraordinary step of pushing untreated water through the system. In 2023, on the Hawaiian island of Maui, firefighters battling a wildfire found their hydrants running dry as flames churned through the community of Lahaina, killing 102 people in the country’s deadliest wildfire in more than a century.</w:t>
        <w:br/>
      </w:r>
    </w:p>
    <w:p>
      <w:r>
        <w:t>2022年，在科罗拉多州路易斯维尔，当消防队员的供水即将耗尽时，工作人员采取了非常措施，将未经处理的水引入系统。2023年，与野火搏斗的消防员发现他们的消防栓已经干涸，火焰在拉海纳社区肆虐，造成102人死亡，成为美国一个多世纪以来最致命的野火。</w:t>
        <w:br/>
      </w:r>
    </w:p>
    <w:p>
      <w:r>
        <w:t>In that case, firefighters were confronted with many homes and pipes being destroyed simultaneously, causing water to gush across yards and streets when firefighters needed it in their hydrants.</w:t>
        <w:br/>
      </w:r>
    </w:p>
    <w:p>
      <w:r>
        <w:t>在这种情况下，消防员要面对许多房屋和管道同时被毁的情况，在他们正需要使用消防栓时，水却在庭院和街道喷涌。</w:t>
        <w:br/>
      </w:r>
    </w:p>
    <w:p>
      <w:r>
        <w:t>Municipal water systems like the one in Los Angeles are designed to handle heavy loads, including those from large fires that might require multiple fire trucks to tap into the system at the same time.</w:t>
        <w:br/>
      </w:r>
    </w:p>
    <w:p>
      <w:r>
        <w:t>像洛杉矶这样的市政供水系统的设计需要处理极大负荷，包括可能需要多辆消防车同时接入系统的大型火灾。</w:t>
        <w:br/>
      </w:r>
    </w:p>
    <w:p>
      <w:r>
        <w:t>Getting water to the upper reaches of hillside communities like Pacific Palisades can be a challenge. There, water is collected in a reservoir that pumps into three high-elevation storage tanks, each with a capacity of about one million gallons. Water then flows by gravity into homes and fire hydrants.</w:t>
        <w:br/>
      </w:r>
    </w:p>
    <w:p>
      <w:r>
        <w:t>把水送到太平洋帕利塞兹这样的山坡社区的顶部可能是一个挑战。在那里，水被收集在一个蓄水池中，再通过水泵输送到三个高位储水箱，每个储罐的容量约为100万加仑。然后水在重力作用下流入家庭和消防栓。</w:t>
        <w:br/>
      </w:r>
    </w:p>
    <w:p>
      <w:r>
        <w:t>But the pump-and-storage system was designed for a fire that might consume several homes, not one that would consume hundreds, said Mr. Adams, the former leader of the city’s water department.</w:t>
        <w:br/>
      </w:r>
    </w:p>
    <w:p>
      <w:r>
        <w:t>但是，该市水务局前负责人亚当斯说，抽水存蓄系统考虑的是可能烧毁几户人家的火灾，而不是数百户人家。</w:t>
        <w:br/>
      </w:r>
    </w:p>
    <w:p>
      <w:r>
        <w:t>“If this is going to be a norm, there is going to have to be some new thinking about how systems are designed,” he said.</w:t>
        <w:br/>
      </w:r>
    </w:p>
    <w:p>
      <w:r>
        <w:t>他说：“如果这将成为一种常态，就必须对如何设计系统有一些新的思考。”</w:t>
        <w:br/>
      </w:r>
    </w:p>
    <w:p>
      <w:r>
        <w:t>Ahead of this week’s dangerous weather conditions, the storage tanks above Pacific Palisades and other hillside communities affected by the fires were filled to capacity, officials said. But as the Palisades fire spread on Tuesday, the first tank there was quickly depleted. Hours later, the second one was empty. The third one was drained by Wednesday morning.</w:t>
        <w:br/>
      </w:r>
    </w:p>
    <w:p>
      <w:r>
        <w:t>官员们说，在本周危险的天气条件到来之前，太平洋帕利塞兹和其他受火灾影响的山坡社区上方的储水罐是满的。但随着周二帕利塞德大火的蔓延，那里的第一个储水罐很快就用光了。几个小时后，第二个也空了。第三个储水管在周三早上被抽干。</w:t>
        <w:br/>
      </w:r>
    </w:p>
    <w:p>
      <w:r>
        <w:t>Janisse Quiñones, the chief executive and chief engineer at the city’s water department, said so much water was being pulled from the main water line during the fire that there was less water available to pump up toward the storage tanks.</w:t>
        <w:br/>
      </w:r>
    </w:p>
    <w:p>
      <w:r>
        <w:t>该市水务局首席执行官兼总工程师亚尼塞·奎诺内斯表示，火灾期间，大量的水从主水管中被抽走，因此可供泵入储水罐的水越来越少。</w:t>
        <w:br/>
      </w:r>
    </w:p>
    <w:p>
      <w:r>
        <w:t>The supply of water ended up being only one of several challenges, as fire crews across Los Angeles County were overwhelmed by fires on so many fronts. In the Altadena area, where the Eaton fire burned through more than 13,000 acres and as many as 5,000 structures, firefighters also dealt with strains to the water system, but Chad Augustin, the chief of the nearby Pasadena Fire Department, said crews could not have stopped the fire’s early spread even with more water.</w:t>
        <w:br/>
      </w:r>
    </w:p>
    <w:p>
      <w:r>
        <w:t>水的供应只是诸多挑战中的一个，整个洛杉矶县的消防人员都被众多前线的火灾压得喘不过气来。在阿尔塔迪纳地区，伊顿大火烧毁了超过5200公顷的土地，烧毁多达5000座建筑，那里的消防队员也面临供水系统紧张问题，但附近的帕萨迪纳消防局局长查德·奥古斯丁表示，即使有更多的水，消防人员也无法阻止火势在早期的蔓延。</w:t>
        <w:br/>
      </w:r>
    </w:p>
    <w:p>
      <w:r>
        <w:t>“Those erratic wind gusts were blowing embers for multiple miles ahead of the fire, and that’s really what caused the rapid spread of this fire,” Chief Augustin said.</w:t>
        <w:br/>
      </w:r>
    </w:p>
    <w:p>
      <w:r>
        <w:t>“那些不稳定的阵风把余烬吹到了大火前方几公里的地方，这才是导致火势迅速蔓延的真正原因，”奥古斯丁说。</w:t>
        <w:br/>
      </w:r>
    </w:p>
    <w:p>
      <w:r>
        <w:t>Rick Caruso, the real estate developer and former candidate for Los Angeles mayor who served two stints as president of the Department of Water and Power, said he had a team of private firefighters deployed in Pacific Palisades on Tuesday night, helping to protect a major outdoor retail space he owns, Palisades Village, as well as some nearby homes.</w:t>
        <w:br/>
      </w:r>
    </w:p>
    <w:p>
      <w:r>
        <w:t>参选过洛杉矶市长的房地产开发商里克·卡鲁索曾两次担任水电局负责人。他说，周二晚上，他在太平洋帕利塞兹投入了一支私人消防员队伍，帮助保护他拥有的大型户外零售空间“帕利塞兹村”，以及附近的一些住宅。</w:t>
        <w:br/>
      </w:r>
    </w:p>
    <w:p>
      <w:r>
        <w:t>All night, he said, the team was reporting that water was in short supply. He said it would take time to account for the supply problems, but suggested there appeared to be a shortfall in preparation.</w:t>
        <w:br/>
      </w:r>
    </w:p>
    <w:p>
      <w:r>
        <w:t>他说，整个晚上，救援队都在报告水供应不足。他表示，解决供应问题需要时间，但他表示，准备工作似乎不足。</w:t>
        <w:br/>
      </w:r>
    </w:p>
    <w:p>
      <w:r>
        <w:t>“The lack of water in the hydrants — I don’t think there’s an excuse,” he said.</w:t>
        <w:br/>
      </w:r>
    </w:p>
    <w:p>
      <w:r>
        <w:t>“消防栓缺水——我认为这不是借口，”他说。</w:t>
        <w:br/>
      </w:r>
    </w:p>
    <w:p>
      <w:r>
        <w:t>Traci Park, the Los Angeles City Council member whose district includes Pacific Palisades, said the city’s water systems were among several pieces of critically underfunded infrastructure.</w:t>
        <w:br/>
      </w:r>
    </w:p>
    <w:p>
      <w:r>
        <w:t>洛杉矶市议会议员特蕾西·帕克的选区包括太平洋帕利塞兹，她说该市的供水系统是资金严重不足的基础设施之一。</w:t>
        <w:br/>
      </w:r>
    </w:p>
    <w:p>
      <w:r>
        <w:t>“There are environmental catastrophes waiting to happen everywhere with our water mains,” she said, adding that some were a century old. “As our city has grown, we haven’t upgraded and expanded the infrastructure that we need to support it.”</w:t>
        <w:br/>
      </w:r>
    </w:p>
    <w:p>
      <w:r>
        <w:t>她说：“我们的水管需要应付到处发生的环境灾难，”她还说，有些水管已经有一个世纪的历史了。“随着城市的发展，我们还没有升级和扩大需要支持的基础设施。”</w:t>
        <w:br/>
      </w:r>
    </w:p>
    <w:p>
      <w:r>
        <w:t>She also raised the issue of the complexity of battling fires that are inherently wildland blazes, sweeping into urban neighborhoods — with firefighters unable to take advantage of wildland firefighting resources, such as aerial drops, that would normally be available to them.</w:t>
        <w:br/>
      </w:r>
    </w:p>
    <w:p>
      <w:r>
        <w:t>她还提出了一个复杂的问题，火灾本质上是野外火灾蔓延到城市社区，消防员无法利用空投等通常可以利用的野火灭火资源。</w:t>
        <w:br/>
      </w:r>
    </w:p>
    <w:p>
      <w:r>
        <w:t>“Our firefighters were out there yesterday fighting a raging wildfire with fire engines and fire hydrants — that’s not how you fight a wildfire,” she said.</w:t>
        <w:br/>
      </w:r>
    </w:p>
    <w:p>
      <w:r>
        <w:t>“我们的消防队员昨天在用消防车和消防栓扑灭一场肆虐的野火，这不是扑灭野火的方式，”她说。</w:t>
        <w:br/>
      </w:r>
    </w:p>
    <w:p>
      <w:r>
        <w:t>Greg Pierce, a researcher at the University of California, Los Angeles, who studies water resources and urban planning, echoed the concerns over water systems that are designed for urban fires, not fast-moving wildfires. But redesigning water systems to allow firefighters to take on a broad wildfire would be enormously expensive, he said.</w:t>
        <w:br/>
      </w:r>
    </w:p>
    <w:p>
      <w:r>
        <w:t>加州大学洛杉矶分校研究水资源和城市规划的研究员格雷格·皮尔斯也表达了对供水系统的担忧，这些系统是为城市火灾设计的，而不是为快速移动的野火设计的。但他说，重新设计供水系统以使消防员能够应对大面积的野火需要巨额资金。</w:t>
        <w:br/>
      </w:r>
    </w:p>
    <w:p>
      <w:r>
        <w:t>A more fundamental question, he said, is whether it’s a good idea to rebuild neighborhoods adjacent to wildlands, an issue that has been broadly debated across the West as climate change increases the frequency and intensity of fires on what is known as the wildland-urban interface.</w:t>
        <w:br/>
      </w:r>
    </w:p>
    <w:p>
      <w:r>
        <w:t>他说，一个更根本的问题是，重建邻近野外的社区是否是个好主意。随着气候变化增加了所谓的荒地与城市交界地带发生火灾的频率和强度，这个问题在整个西部都引起了广泛的争论。</w:t>
        <w:br/>
      </w:r>
    </w:p>
    <w:p>
      <w:r>
        <w:t>Captain Easton, the 19-year fire department veteran who helped battle the Pacific Palisades blaze, said that there were other complications in addition to water supply, such as delays in getting additional support crews from other areas to the scene.</w:t>
        <w:br/>
      </w:r>
    </w:p>
    <w:p>
      <w:r>
        <w:t>帮助扑灭太平洋帕利塞德大火的伊斯顿在消防部门工作了19年。他说，除了供水之外，还有其他一些复杂的问题，比如从其他地区调来额外的支援人员的工作出现延误。</w:t>
        <w:br/>
      </w:r>
    </w:p>
    <w:p>
      <w:r>
        <w:t>Los Angeles’s water and power department had sent trucks with additional water tanks to the area, he said, but they were in stationary positions, meaning firefighters had to go retrieve the water and bring it back to the fire.</w:t>
        <w:br/>
      </w:r>
    </w:p>
    <w:p>
      <w:r>
        <w:t>他说，洛杉矶的供水和电力部门已经派出装有额外水箱的卡车前往该地区，但它们的位置是固定的，这意味着消防员必须去取水并将其带回火场。</w:t>
        <w:br/>
      </w:r>
    </w:p>
    <w:p>
      <w:r>
        <w:t>“That causes problems too, because you get 500 gallons of water and you’ve got a house that’s on fire, you knock it down a lot and then you’ve got to go back and get refilled,” he said.</w:t>
        <w:br/>
      </w:r>
    </w:p>
    <w:p>
      <w:r>
        <w:t>“这也会造成问题，因为你有500加仑的水，面前是一座着火的房子，你刚把火压下去不少，然后又得回去重新装水，”他说。</w:t>
        <w:br/>
      </w:r>
    </w:p>
    <w:p>
      <w:pPr>
        <w:pStyle w:val="Heading1"/>
        <w:spacing w:before="0" w:after="280"/>
      </w:pPr>
      <w:r>
        <w:rPr>
          <w:rFonts w:ascii="Times New Roman" w:hAnsi="Times New Roman" w:eastAsia="宋体"/>
          <w:b/>
          <w:sz w:val="52"/>
        </w:rPr>
        <w:t>中国想从巴拿马得到什么：更多贸易、项目和影响力</w:t>
      </w:r>
    </w:p>
    <w:p>
      <w:r>
        <w:t>What China Wants in Panama: More Trade, Projects and Influence</w:t>
        <w:br/>
      </w:r>
    </w:p>
    <w:p>
      <w:r>
        <w:t>There was talk of a high-speed rail line that China would build in Panama. A new subway line in Panama City. A modern container port.</w:t>
        <w:br/>
      </w:r>
    </w:p>
    <w:p>
      <w:r>
        <w:t>曾有说法称中国将在巴拿马修建一条高铁，在巴拿马城修建一条新地铁线，以及建设一个现代化的集装箱港口。</w:t>
        <w:br/>
      </w:r>
    </w:p>
    <w:p>
      <w:r>
        <w:t>China has been working to build ties and influence in Panama for years, part of its broader ambition to expand its footprint in Latin America. The effort has had some successes, but also plenty of setbacks.</w:t>
        <w:br/>
      </w:r>
    </w:p>
    <w:p>
      <w:r>
        <w:t>为了在巴拿马建立关系和影响力，中国已经努力了多年，这是它扩大在拉丁美洲影响力的更广泛野心的一部分。这个努力取得了一些成功，但也遭到了不少挫折。</w:t>
        <w:br/>
      </w:r>
    </w:p>
    <w:p>
      <w:r>
        <w:t>In 2017, China scored a major victory when Panama cut diplomatic ties with Taiwan, the self-governing island that China claims as its territory, and recognized Beijing instead. Panama had been one of the few countries worldwide to recognize Taiwan as a sovereign state.</w:t>
        <w:br/>
      </w:r>
    </w:p>
    <w:p>
      <w:r>
        <w:t>2017年，巴拿马断绝了与台湾的关系，转为承认北京，这是中国取得的重大外交胜利。中国声称对自治的台湾拥有主权，全世界只有为数不多的国家承认台湾是主权国家，巴拿马曾是其中之一。</w:t>
        <w:br/>
      </w:r>
    </w:p>
    <w:p>
      <w:r>
        <w:t>The following year, Panama became the first Latin American country to sign onto the Belt and Road Initiative, the Chinese leader Xi Jinping’s signature global infrastructure program, which is aimed at enlarging China’s geopolitical heft and countering American influence.</w:t>
        <w:br/>
      </w:r>
    </w:p>
    <w:p>
      <w:r>
        <w:t>次年，巴拿马成了第一个与中国签署“一带一路”合作协议的拉丁美洲国家。“一带一路”是中国领导人习近平标志性的全球基础设施计划，旨在扩大中国的地缘政治影响力，对抗美国的影响力。</w:t>
        <w:br/>
      </w:r>
    </w:p>
    <w:p>
      <w:r>
        <w:t>Promises</w:t>
        <w:br/>
      </w:r>
    </w:p>
    <w:p>
      <w:r>
        <w:t>承诺</w:t>
        <w:br/>
      </w:r>
    </w:p>
    <w:p>
      <w:r>
        <w:t>A flurry of ambitious promises followed. China proposed to build a 250-mile high-speed rail line from Panama City, the capital, toward the western border with Costa Rica. It offered to help build a new subway line in Panama City. A consortium of Chinese companies, led by the conglomerate Landbridge, began developing a container port that was promised to be Panama’s most modern one.</w:t>
        <w:br/>
      </w:r>
    </w:p>
    <w:p>
      <w:r>
        <w:t>中国在合作协议中做出了一系列雄心勃勃的承诺，提出的项目包括修建一条从首都巴拿马城通往哥斯达黎加西部边境的400公里长的高铁，以及帮助在巴拿马城修建一条新地铁线。由岚桥集团牵头的中国公司联营体开始在巴拿马开发一个集装箱港口，并承诺让其成为巴拿马最现代化的港口。</w:t>
        <w:br/>
      </w:r>
    </w:p>
    <w:p>
      <w:r>
        <w:t>A Chinese state-owned company also won a $1.4 billion contract to build a fourth bridge over the Panama Canal. Eventually, the two countries said they would negotiate a free-trade agreement.</w:t>
        <w:br/>
      </w:r>
    </w:p>
    <w:p>
      <w:r>
        <w:t>中国的一家国有企业还赢得了在巴拿马运河上修建第四座大桥的合同，合同造价为14亿美元。两国最终表示将就一项自由贸易协定展开谈判。</w:t>
        <w:br/>
      </w:r>
    </w:p>
    <w:p>
      <w:r>
        <w:t>Beijing made clear that it wanted to solidify its support in Panama City. In early 2018, a visiting Chinese official told then-President Juan Carlos Varela that “the establishment of diplomatic relations with Panama was the most important diplomatic achievement for China during 2017,” according to a Panamanian government news release. Later that year, Mr. Xi became the first Chinese leader to visit.</w:t>
        <w:br/>
      </w:r>
    </w:p>
    <w:p>
      <w:r>
        <w:t>中国政府曾明确表示要巩固其在巴拿马政府获得的支持。据巴拿马政府发布的新闻稿，2018年初，一名到访的中国官员对当时的总统胡安·卡洛斯·巴雷拉说，“与巴拿马建立外交关系是中国2017年取得的最重要的外交成就。”当年晚些时候，习近平成了首位访问巴拿马的中国领导人。</w:t>
        <w:br/>
      </w:r>
    </w:p>
    <w:p>
      <w:r>
        <w:t>China also stepped up its soft-power efforts, opening a Confucius Institute to promote Chinese culture and language, and donating health care supplies during the Covid pandemic.</w:t>
        <w:br/>
      </w:r>
    </w:p>
    <w:p>
      <w:r>
        <w:t>中国还加强了软实力方面的举措，在巴拿马开办了一所推广中国语言文化的孔子学院，并在新冠病毒大流行期间向该国捐赠了医疗用品。</w:t>
        <w:br/>
      </w:r>
    </w:p>
    <w:p>
      <w:r>
        <w:t>Setbacks</w:t>
        <w:br/>
      </w:r>
    </w:p>
    <w:p>
      <w:r>
        <w:t>挫折</w:t>
        <w:br/>
      </w:r>
    </w:p>
    <w:p>
      <w:r>
        <w:t>But as China’s influence grew, so did wariness among Panamanians, as well as pressure from the United States for Panama to distance itself from Beijing. After Mr. Varela left office, his successor, Laurentino Cortizo, suspended the proposed railway project. The trade negotiations have stalled.</w:t>
        <w:br/>
      </w:r>
    </w:p>
    <w:p>
      <w:r>
        <w:t>但随着中国影响力的增长，巴拿马人的警惕性也有所增加，同时增加的还有美国要求巴拿马与中国政府保持距离的压力。巴雷拉卸任后，他的继任者劳伦蒂诺·科尔蒂佐暂停了拟议中的铁路项目。自由贸易协定的谈判也遭到搁置。</w:t>
        <w:br/>
      </w:r>
    </w:p>
    <w:p>
      <w:r>
        <w:t>The Panamanian government revoked Landbridge’s rights to the container port project in 2021, after an audit found that the company had violated the terms of its contract, investing less money and employing less local labor than had been promised.</w:t>
        <w:br/>
      </w:r>
    </w:p>
    <w:p>
      <w:r>
        <w:t>2021年，巴拿马政府撤销了岚桥集团承租、开发及经营上述集装箱港口的特许权，此前一项审计发现，岚桥集团违反了合同条款，其投资金额和雇用的当地劳动力都低于合同中承诺的数字。</w:t>
        <w:br/>
      </w:r>
    </w:p>
    <w:p>
      <w:r>
        <w:t>Still, China has also had some successes. The new Panamanian president, José Raúl Mulino, has revived the idea of the railway, and Chinese diplomats and companies have made clear that they want to participate. Construction has resumed on the fourth bridge over the Panama Canal, after a pause.</w:t>
        <w:br/>
      </w:r>
    </w:p>
    <w:p>
      <w:r>
        <w:t>尽管如此，中国也取得了一些成功。新任巴拿马总统何塞·劳尔·穆利诺已重新提出修建铁路的想法，中国的外交官和公司也明确表示他们想参与其中。巴拿马运河上第四座大桥的建设工作在暂停后已重新开始。</w:t>
        <w:br/>
      </w:r>
    </w:p>
    <w:p>
      <w:r>
        <w:t>In 2021, the Hong Kong company CK Hutchinson won a 25-year extension of its control over two ports at the canal’s entrances.</w:t>
        <w:br/>
      </w:r>
    </w:p>
    <w:p>
      <w:r>
        <w:t>2021年，香港公司长江和记实业赢得了对巴拿马运河两端的两个港口控制权延长25年的合同。</w:t>
        <w:br/>
      </w:r>
    </w:p>
    <w:p>
      <w:r>
        <w:t>CK Hutchison is a publicly listed conglomerate whose largest owner is a family of Hong Kong billionaires. It is not a Chinese state-owned company. But Beijing has tightened its control over Hong Kong in recent years, and it has the power to compel private companies to comply with its demands in the name of national security.</w:t>
        <w:br/>
      </w:r>
    </w:p>
    <w:p>
      <w:r>
        <w:t>长江和记实业是一家上市公司，其最大的股东是香港的一个亿万富翁家族。这家公司不是中国国有企业。但近年来，中国政府已加强了对香港的控制，并有权以国家安全的名义强迫私营企业按照其要求行事。</w:t>
        <w:br/>
      </w:r>
    </w:p>
    <w:p>
      <w:r>
        <w:t>Panama has been the focus of special attention from China, because of the canal and its previous ties to Taiwan, but China has also been working to expand its influence in Latin America more broadly. It has positioned itself as an alternative to the United States in global leadership, casting itself as a fellow developing country more attuned to such nations’ needs.</w:t>
        <w:br/>
      </w:r>
    </w:p>
    <w:p>
      <w:r>
        <w:t>虽然由于运河以及曾经与台湾的外交关系，巴拿马一直是中国特别关注的焦点，但中国也一直在努力扩大本国在拉丁美洲的影响力。中国已将自己定位为美国在全球领导地位的替代者，并称自己同为发展中国家，因此更熟悉发展中国家的需求。</w:t>
        <w:br/>
      </w:r>
    </w:p>
    <w:p>
      <w:r>
        <w:t>Beijing has also invested heavily in Peru, where it opened a new Chinese-funded port in a city 40 miles north of Lima in November. China is South America’s top trading partner and the second-biggest, after the United States, for Latin America as a whole.</w:t>
        <w:br/>
      </w:r>
    </w:p>
    <w:p>
      <w:r>
        <w:t>中国还在秘鲁进行大笔投资，去年11月在利马以北60多公里的城市开始建设了一个由中国出资的新港口。中国是南美洲最大的贸易伙伴，也是拉丁美洲仅次于美国的第二大贸易伙伴。</w:t>
        <w:br/>
      </w:r>
    </w:p>
    <w:p>
      <w:r>
        <w:t>Going Forward</w:t>
        <w:br/>
      </w:r>
    </w:p>
    <w:p>
      <w:r>
        <w:t>未来</w:t>
        <w:br/>
      </w:r>
    </w:p>
    <w:p>
      <w:r>
        <w:t>In response to accusations from President-elect Donald J. Trump, Chinese officials have denied having any interest in infringing on Panama’s sovereignty or bending it to its own interests against Washington. They have said that China would always respect the canal as a permanently neutral international waterway.</w:t>
        <w:br/>
      </w:r>
    </w:p>
    <w:p>
      <w:r>
        <w:t>针对候任总统特朗普的指控，中国官员否认有意侵犯巴拿马的主权，或将其变成与华盛顿对抗、为中国利益服务的地方。他们表示，中国一直承认巴拿马运河作为永久中立的国际通行水道。</w:t>
        <w:br/>
      </w:r>
    </w:p>
    <w:p>
      <w:r>
        <w:t>Chinese scholars have denounced American concerns about Beijing’s growing presence in Latin America as smear campaigns.</w:t>
        <w:br/>
      </w:r>
    </w:p>
    <w:p>
      <w:r>
        <w:t>中国学者谴责美国对中国在拉丁美洲影响力日益扩大的担忧是恶意攻击。</w:t>
        <w:br/>
      </w:r>
    </w:p>
    <w:p>
      <w:r>
        <w:t>Zhou Bo, a retired colonel in the People’s Liberation Army of China who is now a senior fellow at the Center for International Security and Strategy at Tsinghua University in Beijing, said Mr. Trump’s recent remarks about a Chinese military presence in Panama were so absurd as to “not deserve a specific reply” from Beijing.</w:t>
        <w:br/>
      </w:r>
    </w:p>
    <w:p>
      <w:r>
        <w:t>中国人民解放军退役大校周波现在是北京清华大学战略与安全研究中心的高级研究员，他说，特朗普最近有关中国军队在巴拿马出现的言论如此之荒谬，以至于“不值得（中国）做出具体回应”。</w:t>
        <w:br/>
      </w:r>
    </w:p>
    <w:p>
      <w:r>
        <w:t>“China has many investments around the world. They’re not limited by region, or whether it’s supposedly ‘America’s backyard,’” he said.</w:t>
        <w:br/>
      </w:r>
    </w:p>
    <w:p>
      <w:r>
        <w:t>“中国在世界各地有很多投资。中国投资没有地区的限制，也不受是否是所谓的‘美国后院’的限制，”他说。</w:t>
        <w:br/>
      </w:r>
    </w:p>
    <w:p>
      <w:r>
        <w:t>Cui Shoujun, director of the Research Center for Latin American Studies at Renmin University in Beijing, expressed confidence that China’s relations with Panama would keep growing, despite American efforts to stymie them.</w:t>
        <w:br/>
      </w:r>
    </w:p>
    <w:p>
      <w:r>
        <w:t>北京的中国人民大学拉丁美洲研究中心主任崔守军对中国与巴拿马的关系将继续发展充满信心，尽管美国在极力阻挠。</w:t>
        <w:br/>
      </w:r>
    </w:p>
    <w:p>
      <w:r>
        <w:t>Mr. Trump might even push Panama closer to Beijing, he added. “You have an extremely domineering American president, and a pragmatic Chinese partner,” he said. Faced with that choice, he said, “the answer is self-evident.”</w:t>
        <w:br/>
      </w:r>
    </w:p>
    <w:p>
      <w:r>
        <w:t>他还表示，特朗普甚至可能把巴拿马推向中国。“有一个极其霸道的美国总统和一个务实的中国伙伴，”他说面对这种选择，“答案是不言而喻的”。</w:t>
        <w:br/>
      </w:r>
    </w:p>
    <w:p>
      <w:pPr>
        <w:pStyle w:val="Heading1"/>
        <w:spacing w:before="0" w:after="280"/>
      </w:pPr>
      <w:r>
        <w:rPr>
          <w:rFonts w:ascii="Times New Roman" w:hAnsi="Times New Roman" w:eastAsia="宋体"/>
          <w:b/>
          <w:sz w:val="52"/>
        </w:rPr>
        <w:t>尹锡悦被拘留，成韩国首位因刑事指控被捕的在任总统</w:t>
      </w:r>
    </w:p>
    <w:p>
      <w:r>
        <w:t>South Korea’s President Is Detained for Questioning</w:t>
        <w:br/>
      </w:r>
    </w:p>
    <w:p>
      <w:r>
        <w:t>President Yoon Suk Yeol became the first sitting South Korean leader to be detained for questioning on criminal charges on Wednesday, striking a deal with massed law enforcement officials and ending a weekslong standoff.</w:t>
        <w:br/>
      </w:r>
    </w:p>
    <w:p>
      <w:r>
        <w:t>周三，韩国总统尹锡悦成为首位因刑事指控被拘留问讯的在任韩国领导人，他与大批执法官员达成协议，结束了持续数周的对峙。</w:t>
        <w:br/>
      </w:r>
    </w:p>
    <w:p>
      <w:r>
        <w:t>Mr. Yoon’s security guards successfully blocked the investigators from detaining him on Jan. 3, when they made their first attempt to serve a court-issued detention warrant. Since then, the country has been gripped by fears that a violent clash might occur if both sides refused to back down.</w:t>
        <w:br/>
      </w:r>
    </w:p>
    <w:p>
      <w:r>
        <w:t>1月3日，调查人员首次试图送达法院签发的拘留令，尹锡悦的警卫成功阻止了调查人员对他的拘留。从那以后，全国都在担心如果双方均拒绝让步，可能会发生暴力冲突。</w:t>
        <w:br/>
      </w:r>
    </w:p>
    <w:p>
      <w:r>
        <w:t>But when the investigators returned on Wednesday with far more police officers, some of them carrying ladders to scale barricades, Mr. Yoon’s bodyguards put up no obvious resistance.</w:t>
        <w:br/>
      </w:r>
    </w:p>
    <w:p>
      <w:r>
        <w:t>周三，调查人员带着远比上次更多的警察返回，为了爬过路障，其中一些人带着梯子，但尹锡悦的保镖没有进行明显的抵抗。</w:t>
        <w:br/>
      </w:r>
    </w:p>
    <w:p>
      <w:r>
        <w:t>Mr. Yoon will now face questioning from officials investigating his declaration of martial law on Dec. 3. The investigators can now question him for 48 hours and then could apply for a separate court warrant to formally arrest him.</w:t>
        <w:br/>
      </w:r>
    </w:p>
    <w:p>
      <w:r>
        <w:t>现在，负责调查尹锡悦12月3日宣布戒严的官员们将对他进行质询。调查人员可以对他进行48小时的讯问，然后可以申请单独的法庭逮捕令，将他正式逮捕。</w:t>
        <w:br/>
      </w:r>
    </w:p>
    <w:p>
      <w:r>
        <w:t>The opposition-led National Assembly raced to vote down that declaration, and has accused him of committing insurrection by sending armed troops into the Assembly to seize the legislature and to detain his political enemies.</w:t>
        <w:br/>
      </w:r>
    </w:p>
    <w:p>
      <w:r>
        <w:t>当时，反对派领导的国会迅速投票否决了尹锡悦的戒严令，指责尹锡悦派遣武装部队进入国会夺取立法机关并拘捕政敌，从而犯了叛乱罪。</w:t>
        <w:br/>
      </w:r>
    </w:p>
    <w:p>
      <w:r>
        <w:t>At the same time, the country’s Constitutional Court is deliberating whether the Assembly’s vote on Dec. 14 to impeach Mr. Yoon was legitimate and whether he should be formally removed from office.</w:t>
        <w:br/>
      </w:r>
    </w:p>
    <w:p>
      <w:r>
        <w:t>与此同时，韩国宪法法院正在审议国会12月14日弹劾尹锡悦的投票是否合法，以及是否应正式解除他的职务。</w:t>
        <w:br/>
      </w:r>
    </w:p>
    <w:p>
      <w:r>
        <w:t>Police buses started massing before dawn on Wednesday outside the hilltop presidential compound where Mr. Yoon has been holed up since his impeachment. He was the first South Korean leader to place his country under military rule since the country began democratizing in the late 1980s.</w:t>
        <w:br/>
      </w:r>
    </w:p>
    <w:p>
      <w:r>
        <w:t>周三凌晨之前，警车开始在尹锡悦被弹劾后一直藏身的山顶总统住处之外集结。他是自上世纪80年代末韩国开始民主化以来，首位将国家置于军事统治之下的领导人。</w:t>
        <w:br/>
      </w:r>
    </w:p>
    <w:p>
      <w:r>
        <w:t>Investigators and police officers gathered at the main gate of Mr. Yoon’s residence around dawn on Wednesday. Carrying ladders to get over barricades of buses that blocked the road, they reached the entrance to Mr. Yoon’s residence, where they held discussions with the president’s security guards and lawyers.</w:t>
        <w:br/>
      </w:r>
    </w:p>
    <w:p>
      <w:r>
        <w:t>周三凌晨时分，调查人员和警察聚集在尹锡悦住所的正门。他们扛着梯子，越过挡住道路的大巴路障，来到尹锡悦住处的入口处，在那里与总统的警卫和律师进行了讨论。</w:t>
        <w:br/>
      </w:r>
    </w:p>
    <w:p>
      <w:r>
        <w:t>Around 8:30 a.m., Seok Dong-hyeon, a lawyer who ​serves as Mr. Yoon’s spokesman, posted on Facebook that the president had not yet been arrested and that his legal team was negotiating with investigators over the possibility of Mr. Yoon voluntarily submitting himself for questioning.</w:t>
        <w:br/>
      </w:r>
    </w:p>
    <w:p>
      <w:r>
        <w:t>上午8点30分左右，尹锡悦的发言人石东贤（音）律师在Facebook上发帖称，总统尚未被捕，他的法律团队正与调查人员就尹锡悦自愿接受讯问的可能性进行谈判。</w:t>
        <w:br/>
      </w:r>
    </w:p>
    <w:p>
      <w:r>
        <w:t>The investigators have been braced for a repeat of the standoff that occurred on Jan. 3, when they first visited Mr. Yoon’s residence to serve a detention warrant. Then, they were outnumbered by presidential security agents and had to beat an embarrassing retreat after a standoff that lasted five and a half hours.</w:t>
        <w:br/>
      </w:r>
    </w:p>
    <w:p>
      <w:r>
        <w:t>调查人员已经做好准备，防止1月3日的僵局重演，当时他们第一次前往尹锡悦的住所执行拘留令，但人数不及总统安全人员。在对峙持续了五个半小时后，他们不得不尴尬地撤退。</w:t>
        <w:br/>
      </w:r>
    </w:p>
    <w:p>
      <w:r>
        <w:t>On Wednesday morning, with Mr. Yoon’s lawyers, lawmakers from his party and personnel from the presidential security service standing outside the compound gates, it appeared that he and his supporters were gearing up to resist the renewed effort for his detention. Live footage of the street leading up to his compound in the morning showed a tense standoff in below-freezing temperatures, with some shoving and physical struggles at one point.</w:t>
        <w:br/>
      </w:r>
    </w:p>
    <w:p>
      <w:r>
        <w:t>周三上午，尹锡悦的律师、他所在政党的议员和总统安全部门的工作人员站在大门外，他和他的支持者似乎在准备抵制再次拘留他的行动。早上，通往他住所街道的现场画面显示，双方在零度以下的气温中发生了紧张的对峙，一度出现了推搡和肢体冲突。</w:t>
        <w:br/>
      </w:r>
    </w:p>
    <w:p>
      <w:r>
        <w:t>Since the first attempt to detain Mr. Yoon, his security guards had fortified the compound by deploying more buses and razor wire to block gates and walls. Mr. Yoon has vowed to “fight to the end” to return to office and said he won’t surrender to a court warrant that he considers illegal.</w:t>
        <w:br/>
      </w:r>
    </w:p>
    <w:p>
      <w:r>
        <w:t>自从第一次拘留尹锡悦的行动之后，他的安保人员加强了总统府的戒备，部署了更多的大巴车和铁丝网封锁大门和围墙。尹锡悦誓言要“战斗到底”，重新执政，并说他不会向他认为非法的法院拘留令投降。</w:t>
        <w:br/>
      </w:r>
    </w:p>
    <w:p>
      <w:r>
        <w:t>South Korea’s acting president, Deputy Prime Minister Choi Sang-mok, warned government agencies involved in the standoff against violence.</w:t>
        <w:br/>
      </w:r>
    </w:p>
    <w:p>
      <w:r>
        <w:t>韩国代总统、副总理崔相穆警告参与对峙的政府机构不要使用暴力。</w:t>
        <w:br/>
      </w:r>
    </w:p>
    <w:p>
      <w:r>
        <w:t>“All the people and the international community are watching this,” he said in a statement. “We cannot tolerate physical violence for any purposes because it will irreparably damage the trust of the people and our international reputation.”</w:t>
        <w:br/>
      </w:r>
    </w:p>
    <w:p>
      <w:r>
        <w:t>“全体国民和国际社会都在关注此事，”他在一份声明中说。“我们不能容忍出于任何目的的肢体暴力，因为这将对人民的信任和国际声誉造成不可挽回的损害。”</w:t>
        <w:br/>
      </w:r>
    </w:p>
    <w:p>
      <w:r>
        <w:t>The effort to take in Mr. Yoon and force him to answer to accusations of insurrection is the first time in South Korean history that the authorities have tried to detain a sitting president. The unfolding events have gripped the country, with news and social media channels livestreaming coverage. There are fears of a violent clash if neither side backs down.</w:t>
        <w:br/>
      </w:r>
    </w:p>
    <w:p>
      <w:r>
        <w:t>拘捕尹锡悦并迫使他对叛乱指控做出回应的努力，是韩国历史上首次试图拘留在任总统。事件的发展牵动着全国的神经，新闻和社交媒体渠道都在进行直播报道。人们担心，如果双方都不让步，会发生暴力冲突。</w:t>
        <w:br/>
      </w:r>
    </w:p>
    <w:p>
      <w:r>
        <w:t>A day before, the Constitutional Court began a hearing on whether to unseat Mr. Yoon, who did not show up for the proceedings. His lawyers said he feared the investigators would detain him if he left his presidential compound.</w:t>
        <w:br/>
      </w:r>
    </w:p>
    <w:p>
      <w:r>
        <w:t>此前一天，宪法法院就是否罢免尹锡悦举行了听证会，尹锡悦没有出席。他的律师说，他担心如果离开总统府，调查人员会拘留他。</w:t>
        <w:br/>
      </w:r>
    </w:p>
    <w:p>
      <w:r>
        <w:t>During the last attempt to serve the warrant, the Presidential Security Service, a government agency assigned to protect the president and his family, outnumbered the Corruption Investigation Office for High-ranking Officials, or C.I.O., which sought to detain him with the help of the police. It deployed 200 bodyguards and soldiers to block 100 C.I.O. agents and police officers.</w:t>
        <w:br/>
      </w:r>
    </w:p>
    <w:p>
      <w:r>
        <w:t>在上一次试图送达拘留令时，负责保护总统及其家人的政府机构总统警卫处的人数超过了试图在警方的帮助下拘留总统的高级公职人员犯罪调查处(CIO)——总统警卫处部署了200名保镖和士兵，来阻止100名CIO特工和警察。</w:t>
        <w:br/>
      </w:r>
    </w:p>
    <w:p>
      <w:pPr>
        <w:pStyle w:val="Heading1"/>
        <w:spacing w:before="0" w:after="280"/>
      </w:pPr>
      <w:r>
        <w:rPr>
          <w:rFonts w:ascii="Times New Roman" w:hAnsi="Times New Roman" w:eastAsia="宋体"/>
          <w:b/>
          <w:sz w:val="52"/>
        </w:rPr>
        <w:t>中国2024年贸易顺差创新高，达7万亿人民币</w:t>
      </w:r>
    </w:p>
    <w:p>
      <w:r>
        <w:t>China’s Trade Surplus Reaches a Record of Nearly $1 Trillion</w:t>
        <w:br/>
      </w:r>
    </w:p>
    <w:p>
      <w:r>
        <w:t>China announced on Monday that its trade surplus reached almost $1 trillion last year as its exports swamped the globe, while the country’s own businesses and households spent cautiously on imports.</w:t>
        <w:br/>
      </w:r>
    </w:p>
    <w:p>
      <w:r>
        <w:t>中国周一公布了去年的进出口总值。由于向世界各地的出口剧增，而国内企业和家庭在进口产品消费上谨慎支出，中国的贸易顺差去年达到了逾7万亿元。</w:t>
        <w:br/>
      </w:r>
    </w:p>
    <w:p>
      <w:r>
        <w:t>When adjusted for inflation, China’s trade surplus last year far exceeded any in the world in the past century, even those of export powerhouses like Germany, Japan or the United States. Chinese factories are dominating global manufacturing on a scale not experienced by any country since the United States after World War II.</w:t>
        <w:br/>
      </w:r>
    </w:p>
    <w:p>
      <w:r>
        <w:t>根据通货膨胀的情况做出调整后，中国去年的贸易顺差远超包括德国、日本或美国等出口大国在内的任何国家在过去一个世纪里达到过的水平。自从美国在第二次世界大战后一度主导全球制造业以来，中国的工厂正在以任何国家未曾有过的规模占据全球制造业的主导地位。</w:t>
        <w:br/>
      </w:r>
    </w:p>
    <w:p>
      <w:r>
        <w:t>The outpouring of goods from Chinese factories has drawn criticism from an ever-lengthening list of China’s trade partners. Industrialized and developing countries alike have erected tariffs, attempting to slow the tide. In many instances, China has retaliated in kind, bringing the world closer to a trade war that could further destabilize the global economy.</w:t>
        <w:br/>
      </w:r>
    </w:p>
    <w:p>
      <w:r>
        <w:t>来自中国工厂的商品大量涌入全球市场，已在越来越多的中国贸易伙伴那里引发批评。工业化国家和发展中国家都在加征关税，试图减慢中国商品涌入的速度。中国已在许多情况下采取了反制措施，让世界与一场可能会进一步破坏全球经济稳定的贸易战越来越近。</w:t>
        <w:br/>
      </w:r>
    </w:p>
    <w:p>
      <w:r>
        <w:t>President-elect Donald J. Trump, who will take office next week, has threatened to escalate already aggressive American trade policies aimed at China.</w:t>
        <w:br/>
      </w:r>
    </w:p>
    <w:p>
      <w:r>
        <w:t>候任总统特朗普下周就将上任，他威胁要升级本已富于攻击性的美国对华贸易政策。</w:t>
        <w:br/>
      </w:r>
    </w:p>
    <w:p>
      <w:r>
        <w:t>On Monday, China’s General Administration of Customs said that the country exported $3.58 trillion worth of goods and services last year, while importing $2.59 trillion. The resulting surplus of $990 billion broke China’s previous record, which was $838 billion in 2022.</w:t>
        <w:br/>
      </w:r>
    </w:p>
    <w:p>
      <w:r>
        <w:t>中国海关总署周一公布了去年的进出口总值，中国去年的出口货物达到25.45万亿元，进口18.39万亿元。由此产生的贸易顺差为7.06万亿元，打破了之前的记录，即2022年的5.86万亿元。</w:t>
        <w:br/>
      </w:r>
    </w:p>
    <w:p>
      <w:r>
        <w:t>Strong exports in December, including some that may have been rushed to the United States before Mr. Trump can take office and start raising tariffs, propelled China to a new single-month record surplus of $104.8 billion.</w:t>
        <w:br/>
      </w:r>
    </w:p>
    <w:p>
      <w:r>
        <w:t>12月的强劲出口，包括一些可能是赶在特朗普上台并开始提高关税前匆忙向美国出口的商品，导致中国的单月贸易顺差创下历史新高，达到7529.1亿元。</w:t>
        <w:br/>
      </w:r>
    </w:p>
    <w:p>
      <w:r>
        <w:t>While China ran a deficit in oil and other natural resources, its trade surplus in manufactured goods represented 10 percent of China’s economy. By comparison, U.S. reliance on trade surpluses in manufactured goods peaked at 6 percent of American output early in World War I, when factories in Europe had mostly stopped exporting and shifted to wartime production.</w:t>
        <w:br/>
      </w:r>
    </w:p>
    <w:p>
      <w:r>
        <w:t>虽然中国在石油和其他自然资源的进口上存在贸易逆差，但制成品贸易顺差已占中国经济总产值的10%。与之相比，美国对制成品贸易顺差的依赖在第一次世界大战初期达到峰值，当占美国生产总值的6%，当时，欧洲的工厂大都转向了战时生产，不再制造商品。</w:t>
        <w:br/>
      </w:r>
    </w:p>
    <w:p>
      <w:r>
        <w:t>Many countries seek trade surpluses in manufactured goods because factories create jobs and are important for national security. A trade surplus is the amount by which exports exceed imports.</w:t>
        <w:br/>
      </w:r>
    </w:p>
    <w:p>
      <w:r>
        <w:t>许多国家谋求制成品贸易顺差，因为工厂可以创造就业机会，而且对国家安全也很重要。贸易顺差指的是出口总值超出进口总值的金额。</w:t>
        <w:br/>
      </w:r>
    </w:p>
    <w:p>
      <w:r>
        <w:t>China’s exports of everything from cars to solar panels have been an economic bonanza for the country. Exports have created millions of jobs not just for factory workers, whose inflation-adjusted wages have about doubled in the past decade but also for high-earning engineers, designers and research scientists.</w:t>
        <w:br/>
      </w:r>
    </w:p>
    <w:p>
      <w:r>
        <w:t>中国出口从汽车到太阳能电池板等各种商品，为本国带来巨大经济利益。出口不仅为工厂的工人创造了数百万个就业岗位，也为高收入的工程师、设计师，以及从事研究的科学家创造了就业机会。在通胀调整基础上，中国工人的工资在过去十年增长了近一倍。</w:t>
        <w:br/>
      </w:r>
    </w:p>
    <w:p>
      <w:r>
        <w:t>At the same time, China’s imports of factory goods have slowed sharply. The country has pursued national self-reliance over the last two decades, most notably through its Made in China 2025 policy, for which Beijing pledged $300 billion to promote advanced manufacturing.</w:t>
        <w:br/>
      </w:r>
    </w:p>
    <w:p>
      <w:r>
        <w:t>与此同时，中国已大幅放缓了工业品的进口。过去20年来，中国一直在推行自力更生的国策，最引人注目的是通过《中国制造2025》战略，政府承诺为推动先进制造业发展投入2万亿元。</w:t>
        <w:br/>
      </w:r>
    </w:p>
    <w:p>
      <w:r>
        <w:t>China has gone from importing cars to becoming the world’s largest car exporter, surpassing Japan, South Korea, Mexico and Germany. A Chinese, state-owned enterprise has started making single-aisle commercial jetliners, in an attempt to replace Airbus and Boeing jets someday. Chinese companies produce almost all of the world’s solar panels.</w:t>
        <w:br/>
      </w:r>
    </w:p>
    <w:p>
      <w:r>
        <w:t>中国已从汽车进口国发展为世界上最大的汽车出口国，超过了日本、韩国、墨西哥以及德国。为了有朝一日取代空客和波音飞机，中国的一家国有企业已开始制造单通道商用喷气式客机。中国公司生产了世界上几乎所有的太阳能电池板。</w:t>
        <w:br/>
      </w:r>
    </w:p>
    <w:p>
      <w:r>
        <w:t>China’s exports are booming as its domestic economy is suffering. The trade surplus has offset some of the harm from a housing market crash that has scarred businesses and consumers. Millions of construction workers have lost their jobs, while China’s middle class has lost much of its savings. This has left many families reluctant to spend on either imports or domestic goods and services.</w:t>
        <w:br/>
      </w:r>
    </w:p>
    <w:p>
      <w:r>
        <w:t>随着国内经济停滞不前，中国正在大力发展出口经济。贸易顺差已部分抵消了房地产市场崩溃给企业和消费者造成的损失。房地产市场崩溃已导致数百万建筑工人失业，让中国中产阶级的资产大幅缩水。这使得许多家庭不愿花钱购买进口商品或国产商品和服务。</w:t>
        <w:br/>
      </w:r>
    </w:p>
    <w:p>
      <w:r>
        <w:t>Overbuilding of China’s factories has started hurting many Chinese companies, which face falling prices, heavy losses and even loan defaults.</w:t>
        <w:br/>
      </w:r>
    </w:p>
    <w:p>
      <w:r>
        <w:t>中国工厂的过度建设已开始给许多中国公司造成损害，它们正面临价格下跌、巨额亏损甚至贷款违约的问题。</w:t>
        <w:br/>
      </w:r>
    </w:p>
    <w:p>
      <w:r>
        <w:t>The backlash to China’s trade imbalance has come from industrialized and developing countries alike. Governments are worried about factory closings and job losses in manufacturing sectors that cannot compete with low prices from China.</w:t>
        <w:br/>
      </w:r>
    </w:p>
    <w:p>
      <w:r>
        <w:t>工业化国家和发展中国家都已对它们的对华贸易不平衡做出强烈反应。各国政府担心本国制造业由于无法与中国的低价竞争，将面临工厂倒闭、工人失业的问题。</w:t>
        <w:br/>
      </w:r>
    </w:p>
    <w:p>
      <w:r>
        <w:t>The European Union and the United States raised tariffs last year on cars from China. But some of the broadest barriers to China’s exports have been put up by less affluent countries with middle-income manufacturing sectors, like Brazil, Turkey, India and Indonesia. They have been on the cusp of industrialization but fear that could slip away.</w:t>
        <w:br/>
      </w:r>
    </w:p>
    <w:p>
      <w:r>
        <w:t>去年，欧盟和美国提高了对中国汽车的关税。但对中国出口设置了一些最广泛壁垒的国家是依赖制造业的中等收入国家，比如巴西、土耳其、印度，以及印度尼西亚。这些国家正在走向工业化，但担心机会可能会消失。</w:t>
        <w:br/>
      </w:r>
    </w:p>
    <w:p>
      <w:r>
        <w:t>The volume of China’s exports has been rising more than 12 percent a year. The dollar value of its exports has been growing at half that pace, as prices plunged because Chinese companies were producing even more goods than foreign buyers were ready to purchase.</w:t>
        <w:br/>
      </w:r>
    </w:p>
    <w:p>
      <w:r>
        <w:t>中国的货物出口总量每年以逾12%的速度增长，但以美元计算的货物出口总额的增长速度只有6%，原因是中国企业生产的商品数量远高于外国买家准备购买的数量，导致商品价格暴跌。</w:t>
        <w:br/>
      </w:r>
    </w:p>
    <w:p>
      <w:r>
        <w:t>The Biden administration, picking up from Mr. Trump’s first term, has led what has become bipartisan criticism that Beijing is using its control of China’s state-owned banks to invest excessively in factory capacity. The banks’ net lending to industry was $83 billion in 2019, before the pandemic. That increased to $670 billion by 2023, although the pace slowed somewhat in the first nine months of last year.</w:t>
        <w:br/>
      </w:r>
    </w:p>
    <w:p>
      <w:r>
        <w:t>拜登政府沿袭了特朗普第一次担任总统时的做法，批评中国政府通过对国有银行的控制对工厂过度投资，导致产能过剩，这种批评已成为美国的两党共识。在新冠病毒大流行前的2019年，中国的银行全年增加了5912亿元的工业贷款。到2023年时，这个数字已增长到4.82万亿元，尽管去年前九个月的工业贷款增长速度有所放缓。</w:t>
        <w:br/>
      </w:r>
    </w:p>
    <w:p>
      <w:r>
        <w:t>“China is making a major mistake in producing two to three times domestic demand in a number of areas, whether it’s steel or robotics or electric vehicles, lithium batteries, solar panels, and then exporting the excess all around the world,” said R. Nicholas Burns, the U.S. ambassador to China.</w:t>
        <w:br/>
      </w:r>
    </w:p>
    <w:p>
      <w:r>
        <w:t>“中国正在犯一个重大错误，在无论是钢铁、机器人、电动汽车、锂电池，还是太阳能电池板等不少领域生产两到三倍于国内需求的产品，然后将过剩产品出口到世界各地，”美国驻华大使尼古拉斯·伯恩斯说。</w:t>
        <w:br/>
      </w:r>
    </w:p>
    <w:p>
      <w:r>
        <w:t>At a news briefing on Monday, Wang Lingjun, vice minister of the customs administration, rejected such criticisms. “It is essentially protectionism to counter China’s development,” he said.</w:t>
        <w:br/>
      </w:r>
    </w:p>
    <w:p>
      <w:r>
        <w:t>中国海关总署副署长王令浚在周一的新闻发布会上驳斥了这种批评。“这本质上是保护主义，旨在遏制中国的发展，”他说。</w:t>
        <w:br/>
      </w:r>
    </w:p>
    <w:p>
      <w:r>
        <w:t>China has not run a trade deficit since 1993. Its 2024 trade surplus dwarfs earlier records when adjusted for inflation. Japan’s surplus, for example, peaked in 1993 at $96 billion. That works out to $185 billion in today’s dollars, or less than a fifth of China’s surplus last year.</w:t>
        <w:br/>
      </w:r>
    </w:p>
    <w:p>
      <w:r>
        <w:t>中国自1993年以来就未见贸易逆差。根据通货膨胀的情况作调整后，中国2024年的贸易顺差使得以前的记录相形见绌。例如，日本的贸易顺差在1993年达到960亿美元的峰值，按今天的价格计算相当于1850亿美元，不到中国去年近1万亿美元贸易顺差的五分之一。</w:t>
        <w:br/>
      </w:r>
    </w:p>
    <w:p>
      <w:r>
        <w:t>Germany ran enormous trade surpluses in the years following Europe’s financial crisis a decade ago. But its surplus peaked in 2017 at a sum equal to $326 billion in today’s money.</w:t>
        <w:br/>
      </w:r>
    </w:p>
    <w:p>
      <w:r>
        <w:t>在欧洲十年前发生金融危机之后的几年里，德国曾有过巨大的贸易顺差。德国的贸易顺差在2017年达到顶峰时，按今天的价格计算相当于3260亿美元。</w:t>
        <w:br/>
      </w:r>
    </w:p>
    <w:p>
      <w:r>
        <w:t>Japan’s and Germany’s trade surpluses each topped out at about 1 percent of the rest of the world’s economic output. China’s trade surpluses are twice as big by that measure, said Brad Setser, a senior fellow at the Council on Foreign Relations.</w:t>
        <w:br/>
      </w:r>
    </w:p>
    <w:p>
      <w:r>
        <w:t>日本和德国的贸易顺差最高时各约占全世界经济产出的1%左右。美国外交关系委员会的高级研究员布拉德·布拉德·塞策说，按这个标准衡量，中国的贸易顺差是它们的两倍。</w:t>
        <w:br/>
      </w:r>
    </w:p>
    <w:p>
      <w:r>
        <w:t>“Since 2021, China has pivoted back toward exports in a big way — and its export growth is increasingly coming at the expense of other manufacturing-heavy economies around the world,” he said.</w:t>
        <w:br/>
      </w:r>
    </w:p>
    <w:p>
      <w:r>
        <w:t>“中国已从2021年起大走回头路，转向靠出口提升经济，其出口增长越来越多地以牺牲世界其他主要依赖制造业的经济体为代价，”他说。</w:t>
        <w:br/>
      </w:r>
    </w:p>
    <w:p>
      <w:r>
        <w:t>The United States ran persistent trade surpluses from 1870 to 1970, according to researchers at the Federal Reserve Bank of St. Louis. Most were relatively small, in today’s dollars.</w:t>
        <w:br/>
      </w:r>
    </w:p>
    <w:p>
      <w:r>
        <w:t>圣路易斯联邦储备银行的研究人员表示，美国在从1870年至 1970年的那段时间里一直保持着贸易顺差。按今天的美元计算，这些贸易顺差都相对地小。</w:t>
        <w:br/>
      </w:r>
    </w:p>
    <w:p>
      <w:r>
        <w:t>After World War II, with much of Europe and East Asia in ruins, American factories shifted from tanks and rifles to cars and washing machines. The U.S. postwar trade surplus peaked at $12 billion in 1947, which works out to about $130 billion in today’s dollars. But because the rest of the world’s output was severely depressed that year, the American trade surplus equaled about 4 percent of the global economy. That is a level China has not yet reached.</w:t>
        <w:br/>
      </w:r>
    </w:p>
    <w:p>
      <w:r>
        <w:t>第二次世界大战后，欧洲和东亚的大部分地区严重受损，美国的工厂从生产坦克和步枪，转向生产汽车和洗衣机。美国“二战”后的贸易顺差在1947年达到120亿美元的峰值，以今天的美元计算约为1300亿美元。但由于世界其他地区那年的经济产出严重低迷，美国当时的贸易顺差约占全球经济的4%。中国的贸易顺差尚未达到这一水平。</w:t>
        <w:br/>
      </w:r>
    </w:p>
    <w:p>
      <w:r>
        <w:t>The widening of China’s trade surplus accounted for up to half the entire country’s economic growth last year. Investment in new factories for exports represented much of the rest of the growth. In a report scheduled for Friday, China’s government is expected to say that the country’s economy expanded about 5 percent last year.</w:t>
        <w:br/>
      </w:r>
    </w:p>
    <w:p>
      <w:r>
        <w:t>中国扩大的贸易顺差最多贡献了去年一半的国内经济增长。为出口建设新工厂的投资贡献了其余经济增长的大部分。预计中国政府将在本周五发布的报告中称国内经济去年增长了约5%。</w:t>
        <w:br/>
      </w:r>
    </w:p>
    <w:p>
      <w:r>
        <w:t>China now produces about a third of the world’s manufactured goods, according to the United Nations Industrial Development Organization. That is more than the United States, Japan, Germany, South Korea and Britain combined.</w:t>
        <w:br/>
      </w:r>
    </w:p>
    <w:p>
      <w:r>
        <w:t>据联合国工业发展组织的数据，中国目前生产约三分之一的全球制成品，超过美国、日本、德国、韩国以及英国的总和。</w:t>
        <w:br/>
      </w:r>
    </w:p>
    <w:p>
      <w:r>
        <w:t>China has built up its exports through huge investments in education, factories and infrastructure, while maintaining fairly high tariffs and other barriers to imports. Universities churn out more graduates in engineering and related subjects each year than the combined total of graduates in all majors from American colleges and universities.</w:t>
        <w:br/>
      </w:r>
    </w:p>
    <w:p>
      <w:r>
        <w:t>中国通过大量投资教育、工厂以及基础设施来增加出口，同时对进口保持着相当高的关税和其他壁垒。中国大学每年的工程学和相关专业的应届毕业生人数高于美国大学所有专业的毕业生人数总和。</w:t>
        <w:br/>
      </w:r>
    </w:p>
    <w:p>
      <w:r>
        <w:t>The question is whether China can maintain its lead if other countries raise tariffs. Yet many importers find that China remains the most competitive place to buy goods.</w:t>
        <w:br/>
      </w:r>
    </w:p>
    <w:p>
      <w:r>
        <w:t>问题是，如果其他国家提高关税的话，中国还能否保持出口领先地位。不过许多进口商发现，中国仍是最有竞争力的商品采购地。</w:t>
        <w:br/>
      </w:r>
    </w:p>
    <w:p>
      <w:r>
        <w:t>Eric Poses, the owner and chief executive of All Things Equal, a Miami Beach firm that invents and distributes board games and electronic tabletop games, uses suppliers in Shanghai. Printing board games costs twice as much in the United States, while the United States does not even manufacture many electronics needed for the tabletop games.</w:t>
        <w:br/>
      </w:r>
    </w:p>
    <w:p>
      <w:r>
        <w:t>埃里克·波塞斯是All Things Equal公司的拥有者和首席执行官。这家总部设在迈阿密海滩的公司发明和销售桌游和电子化桌游，其供应商在上海。在美国印刷桌面游戏的成本是中国的两倍，而美国根本就不生产电子化桌游所需的许多电子产品。</w:t>
        <w:br/>
      </w:r>
    </w:p>
    <w:p>
      <w:r>
        <w:t>“I wish I could do it here in a cost effective manner, but it’s just not possible,” he said.</w:t>
        <w:br/>
      </w:r>
    </w:p>
    <w:p>
      <w:r>
        <w:t>“我倒是希望能在这里找到有成本效益的供应商，但这根本不可能，”他说。</w:t>
        <w:br/>
      </w:r>
    </w:p>
    <w:p>
      <w:pPr>
        <w:pStyle w:val="Heading1"/>
        <w:spacing w:before="0" w:after="280"/>
      </w:pPr>
      <w:r>
        <w:rPr>
          <w:rFonts w:ascii="Times New Roman" w:hAnsi="Times New Roman" w:eastAsia="宋体"/>
          <w:b/>
          <w:sz w:val="52"/>
        </w:rPr>
        <w:t>详解中国创纪录贸易顺差：特朗普该如何应对？</w:t>
      </w:r>
    </w:p>
    <w:p>
      <w:r>
        <w:t>China’s $1 Trillion Trade Surplus: What to Know as Trump Takes Office</w:t>
        <w:br/>
      </w:r>
    </w:p>
    <w:p>
      <w:r>
        <w:t>China’s record trade surplus of almost $1 trillion last year has a nearly perfect mirror image on the other side of the world: an American trade deficit last year that is expected to clock in at around $1 trillion.</w:t>
        <w:br/>
      </w:r>
    </w:p>
    <w:p>
      <w:r>
        <w:t>中国去年的贸易顺差高达7万多亿人民币（折合美元接近1万亿），创下记录。世界另一端的情况几乎截然相反：美国去年的贸易逆差预计将达到约1万亿美元。</w:t>
        <w:br/>
      </w:r>
    </w:p>
    <w:p>
      <w:r>
        <w:t>But only a third of China’s surplus was with the United States. And only a third of the American trade deficit was with China.</w:t>
        <w:br/>
      </w:r>
    </w:p>
    <w:p>
      <w:r>
        <w:t>但中国的贸易顺差中只有三分之一来自美国。而美国的贸易逆差中只有三分之一来自中国。</w:t>
        <w:br/>
      </w:r>
    </w:p>
    <w:p>
      <w:r>
        <w:t>That tricky math awaits President-elect Donald J. Trump, who will take office on Monday promising tariffs to reduce America’s trade deficits. Raising taxes only on goods from China may do little to whittle down the overall U.S. trade imbalance.</w:t>
        <w:br/>
      </w:r>
    </w:p>
    <w:p>
      <w:r>
        <w:t>这个微妙的算数正等待着将在下周一就职的候任总统特朗普，他已承诺加征关税，以减少美国的贸易逆差。仅对来自中国的商品加征关税，也许并不能帮助全面地解决美国的贸易失衡问题。</w:t>
        <w:br/>
      </w:r>
    </w:p>
    <w:p>
      <w:r>
        <w:t>Countries around the world are also running big trade surpluses with the United States — nothing on the scale of China’s, but they are adding up. Other countries need trade surpluses with the United States to pay for their own trade deficits with China.</w:t>
        <w:br/>
      </w:r>
    </w:p>
    <w:p>
      <w:r>
        <w:t>世界各地的国家也与美国有巨大的贸易顺差——虽然规模远不及中国，但加起来越来越大。有些国家需要用与美国的贸易顺差来弥补本国与中国的贸易逆差。</w:t>
        <w:br/>
      </w:r>
    </w:p>
    <w:p>
      <w:r>
        <w:t>If the Trump administration raises tariffs only on China, the United States may find itself with bigger trade deficits with other countries as American companies import from them instead. But raising tariffs on imports from a wide range of countries could hit American allies.</w:t>
        <w:br/>
      </w:r>
    </w:p>
    <w:p>
      <w:r>
        <w:t>如果特朗普政府只对中国商品提高关税，美国也许会发现本国与其他国家的贸易逆差加大，因为美国公司将转向从这些国家进口商品。但如果大范围提高进口关税，就可能给美国的盟友造成影响。</w:t>
        <w:br/>
      </w:r>
    </w:p>
    <w:p>
      <w:r>
        <w:t>Running a very large trade deficit in manufactured goods, as the United States has been doing for decades, has eliminated well-paid jobs and weakened the country’s base for military production. But the big trade deficit also has meant that American consumers have enjoyed low prices. Many consumers may be hesitant to give that up by paying higher prices for imported cars, smartphones and other products if Mr. Trump imposes broad tariffs.</w:t>
        <w:br/>
      </w:r>
    </w:p>
    <w:p>
      <w:r>
        <w:t>美国贸易逆差的很大部分来自进口制成品，几十年来一直是这样，这已导致好薪水的工作岗位消失，并削弱了美国的军工生产基础。但这个巨大的贸易逆差也意味着美国消费者们购物时享受低价。如果特朗普加征广泛关税，许多消费者也许不会愿失去这种享受，为购买进口的汽车、智能手机和其他产品花更多的钱。</w:t>
        <w:br/>
      </w:r>
    </w:p>
    <w:p>
      <w:r>
        <w:t>China faces a different problem: its people could enjoy a better lifestyle if its workers produced more for domestic markets and less for exports.</w:t>
        <w:br/>
      </w:r>
    </w:p>
    <w:p>
      <w:r>
        <w:t>中国面临一个不同的问题：如果工厂生产产品更多地是面向国内市场，而不是为了出口的话，中国人民会过上更好的生活。</w:t>
        <w:br/>
      </w:r>
    </w:p>
    <w:p>
      <w:r>
        <w:t>But helping China’s consumers afford more of their own country’s production would require shifting government spending away from the country’s military and security apparatus and state-owned enterprises and toward the meager social safety net. It might also require steps like cutting China’s 13 percent national sales tax, as well as other consumption taxes on imported luxuries, like big American cars. Beijing has been wary of such measures.</w:t>
        <w:br/>
      </w:r>
    </w:p>
    <w:p>
      <w:r>
        <w:t>但是，帮助中国消费者买得起更多本国生产的产品就需要政府将一部分花在军事和安全机构，以及国有企业上的钱转移到目前薄弱的社会保障开支上来。这可能还需要采取降低销售税等其他措施（中国目前的销售税为13%），以及对进口的奢侈品（如大型美国车）征收的其他消费税。北京一直对这些措施持谨慎态度。</w:t>
        <w:br/>
      </w:r>
    </w:p>
    <w:p>
      <w:r>
        <w:t>In the meantime, China’s extraordinary volume of exports — up more than 12 percent last year — is swamping overall world trade.</w:t>
        <w:br/>
      </w:r>
    </w:p>
    <w:p>
      <w:r>
        <w:t>与此同时，中国惊人的货物出口量（去年增长了12%以上）正在给世界贸易造成全面冲击。</w:t>
        <w:br/>
      </w:r>
    </w:p>
    <w:p>
      <w:r>
        <w:t>“That isn’t sustainable,” said Brad Setser, a senior fellow at the Council on Foreign Relations. “Chinese exports cannot grow by 12 percent when global trade is only growing by 3 percent without cutting deeply into other countries’ export sectors.”</w:t>
        <w:br/>
      </w:r>
    </w:p>
    <w:p>
      <w:r>
        <w:t>“这是不可持续的，”美国外交关系委员会的高级研究员布拉德·塞瑟说。“在全球贸易仅以3%的速度增长的情况下，中国的出口不可能以12%的速度增长下去，否则会严重损害其他国家的出口领域。”</w:t>
        <w:br/>
      </w:r>
    </w:p>
    <w:p>
      <w:r>
        <w:t>Across Europe, Africa, Latin America, Asia and Oceania, countries depend on buying cars, household appliances, consumer electronics and other manufactured goods from China. To obtain the dollars they need to buy these goods from China, these other countries sell everything from Mercedes cars to cheap T-shirts to the United States.</w:t>
        <w:br/>
      </w:r>
    </w:p>
    <w:p>
      <w:r>
        <w:t>遍布在欧洲、非洲、拉丁美洲、亚洲，以及大洋洲的国家都依赖从中国进口汽车、家用电器、消费电子产品及其他制成品。为了获得购买这些中国商品所需的美元，这些国家向美国出口从奔驰汽车到廉价T恤等各种商品。</w:t>
        <w:br/>
      </w:r>
    </w:p>
    <w:p>
      <w:r>
        <w:t>The European Union, for example, buys $2 worth of goods from China for each $1 of goods that it sells to China. That left the European Union with a $247 billion trade deficit with China last year, while the E.U. ran an estimated $240 billion surplus with the United States.</w:t>
        <w:br/>
      </w:r>
    </w:p>
    <w:p>
      <w:r>
        <w:t>以欧盟为例。欧盟每向中国出口1美元的商品，就从中国进口价值2美元的商品。这使得欧盟去年对中国的贸易逆差达到了2470亿美元，而欧盟对美国的贸易顺差估计约为2400亿美元。</w:t>
        <w:br/>
      </w:r>
    </w:p>
    <w:p>
      <w:r>
        <w:t>For developing countries, the discrepancies are even more pronounced, except for a handful of exporters of oil and other natural resources that run trade surpluses with China. African nations as a group buy about $3 worth of goods from China for each $2 of goods they sell to China. They then mostly reverse that ratio in their trade with the United States.</w:t>
        <w:br/>
      </w:r>
    </w:p>
    <w:p>
      <w:r>
        <w:t>对发展中国家来说，除了少数几个石油和其他自然资源出口国对中国保持贸易顺差外，这种贸易不平衡更为明显。非洲国家作为一个整体，每向中国出口2美元的商品，就从中国进口价值约3美元的商品。然后，这些国家在与美国的贸易中获得差不多同样比例的贸易顺差。</w:t>
        <w:br/>
      </w:r>
    </w:p>
    <w:p>
      <w:r>
        <w:t>Most of China’s imports are oil and other natural resources. But 98.9 percent of its exports last year were manufactured goods.</w:t>
        <w:br/>
      </w:r>
    </w:p>
    <w:p>
      <w:r>
        <w:t>中国的进口大部分是石油和其他自然资源。但去年98.9%的出口是制成品。</w:t>
        <w:br/>
      </w:r>
    </w:p>
    <w:p>
      <w:r>
        <w:t>Countries with few natural resources to sell end up with especially large imbalances with China. Kenya bought $35 worth of goods last year from China for each $1 of goods that it sold to China. Because Kenya’s trade is roughly in balance with the United States, it has ended up borrowing heavily to raise the money to pay for imports from China and is now heavily indebted, like many developing countries.</w:t>
        <w:br/>
      </w:r>
    </w:p>
    <w:p>
      <w:r>
        <w:t>自然资源稀少的国家与中国的贸易不平衡尤其严重。去年，肯尼亚每向中国出口1美元的商品，就从中国进口价值35 美元的商品。由于肯尼亚与美国的贸易大致平衡，该国只能靠大量借贷来获得支付从中国进口产品的资金，肯尼亚现已和许多发展中国家一样负债累累。</w:t>
        <w:br/>
      </w:r>
    </w:p>
    <w:p>
      <w:r>
        <w:t>The United States Department of Commerce will release final trade statistics for 2024 in early February. But trends in American trade are clear from statistics that cover all of last year except December.</w:t>
        <w:br/>
      </w:r>
    </w:p>
    <w:p>
      <w:r>
        <w:t>美国商务部将在2月初公布2024年的最终贸易统计数据。但从去年除12月外的全年数据看，美国对外贸易的趋势很明显。</w:t>
        <w:br/>
      </w:r>
    </w:p>
    <w:p>
      <w:r>
        <w:t>China announced last month that it was eliminating all tariffs for imports from dozens of the world’s poorest countries. But because China is strong in practically every manufacturing industry, eliminating tariffs on imports from the poorest countries may not make much difference in trade flows. Chinese customs officials spoke at a news briefing on Monday about steps like importing more fish and bananas.</w:t>
        <w:br/>
      </w:r>
    </w:p>
    <w:p>
      <w:r>
        <w:t>中国上个月宣布，将全面取消对来自世界最贫穷的几十个国家的进口产品关税。但由于中国在几乎所有制造业领域都实力雄厚，取消对来自最贫穷国家的进口产品关税也许对贸易流动不会产生太大影响。中国海关官员在周一的新闻发布会上提到增加进口的措施时，谈的是购买更多的鱼和香蕉等食品。</w:t>
        <w:br/>
      </w:r>
    </w:p>
    <w:p>
      <w:r>
        <w:t>If the Trump administration raises tariffs while China is cutting them, many other countries could respond angrily. China has been trying to move beyond its core group of closely aligned nations like Russia, Iran and North Korea to woo developing nations through its Belt and Road Initiative. China has also attempted to earn revenue, and good will, from European and East Asian nations through visa-free tourism programs.</w:t>
        <w:br/>
      </w:r>
    </w:p>
    <w:p>
      <w:r>
        <w:t>如果特朗普政府在中国正在削减关税的时候提高关税的话，许多其他国家可能会做出愤怒的反应。中国一直在通过“一带一路”倡议来试图讨好其他发展中国家，而不只是与关系密切的俄罗斯、伊朗、朝鲜等国结盟。中国还试图通过免签证入境旅游计划从欧洲和东亚国家挣到收入和赢得善意。</w:t>
        <w:br/>
      </w:r>
    </w:p>
    <w:p>
      <w:r>
        <w:t>At the root of the difficult choices ahead for China and the United States lies a big difference: savings rates. Households in China are saving more, and spending little on imports, because they have lost much of their net worth after a housing market crash wiped out more wealth than the American housing market crash in 2008 and 2009. But Americans as a whole are saving very little, while effectively borrowing money through big trade deficits with the rest of the world.</w:t>
        <w:br/>
      </w:r>
    </w:p>
    <w:p>
      <w:r>
        <w:t>从根本上来看，中美面临的艰难选择源于一个巨大差距：储蓄率。中国家庭储蓄更多，而且几乎不花钱购买进口产品，因为房地产市场崩溃已让家庭净资产受到巨大损失，比美国房地产市场在2008年和2009年间崩溃造成的损失还要大。但美国人从整体来看很少存钱，他们其实是在通过与世界其他国家的巨额贸易逆差向外国借钱。</w:t>
        <w:br/>
      </w:r>
    </w:p>
    <w:p>
      <w:r>
        <w:t>Chinese officials and economists say they believe there is a better answer than tariffs: more Chinese investment in building factories in the United States.</w:t>
        <w:br/>
      </w:r>
    </w:p>
    <w:p>
      <w:r>
        <w:t>中国的官员和经济学家们说，他们认为有一个比关税更好的解决方案：中国对在美国建工厂进行更多投资。</w:t>
        <w:br/>
      </w:r>
    </w:p>
    <w:p>
      <w:r>
        <w:t>But lawmakers in Congress and in state governments have been mostly hostile to that solution, even imposing new legal limits in the past couple years on Chinese investments in the United States.</w:t>
        <w:br/>
      </w:r>
    </w:p>
    <w:p>
      <w:r>
        <w:t>但美国国会和州议会的立法者们对这个解决方案大都持反对态度，他们甚至在过去几年里对中国在美国的投资施加了新的法律限制。</w:t>
        <w:br/>
      </w:r>
    </w:p>
    <w:p>
      <w:pPr>
        <w:pStyle w:val="Heading1"/>
        <w:spacing w:before="0" w:after="280"/>
      </w:pPr>
      <w:r>
        <w:rPr>
          <w:rFonts w:ascii="Times New Roman" w:hAnsi="Times New Roman" w:eastAsia="宋体"/>
          <w:b/>
          <w:sz w:val="52"/>
        </w:rPr>
        <w:t>北京会让马斯克接管TikTok吗？</w:t>
      </w:r>
    </w:p>
    <w:p>
      <w:r>
        <w:t>Is Beijing Plotting a Musk Option for TikTok?</w:t>
        <w:br/>
      </w:r>
    </w:p>
    <w:p>
      <w:r>
        <w:t>What a plan B might look like</w:t>
        <w:br/>
      </w:r>
    </w:p>
    <w:p>
      <w:r>
        <w:t>次选方案可能是什么</w:t>
        <w:br/>
      </w:r>
    </w:p>
    <w:p>
      <w:r>
        <w:t>As TikTok faces a countdown to a potential ban in the United States, Chinese officials are reportedly weighing an unexpected plan B: letting Elon Musk take over the popular video platform.</w:t>
        <w:br/>
      </w:r>
    </w:p>
    <w:p>
      <w:r>
        <w:t>随着TikTok正在进入可能在美国被禁的倒计时，据称中国官员正在考虑一个出乎意料的次选方案：让埃隆·马斯克接管这个受欢迎的短视频平台。</w:t>
        <w:br/>
      </w:r>
    </w:p>
    <w:p>
      <w:r>
        <w:t>On paper, such an arrangement makes sense, given Beijing’s existing ties to and trust in the world’s richest man. But beyond whether this might actually happen, there are a host of other questions that would need to be resolved for it to work.</w:t>
        <w:br/>
      </w:r>
    </w:p>
    <w:p>
      <w:r>
        <w:t>考虑到中国政府与这名世界首富之间的现有关系和信任，这种安排从字面上讲得通。但此事是否真会发生先放一边，要使其奏效，还需要解决一大堆其他问题。</w:t>
        <w:br/>
      </w:r>
    </w:p>
    <w:p>
      <w:r>
        <w:t>The latest: Chinese officials have debated whether the tech mogul should be allowed to invest in or buy TikTok’s American operations to satisfy a U.S. law requiring the app’s sale, according to Bloomberg and The Wall Street Journal.</w:t>
        <w:br/>
      </w:r>
    </w:p>
    <w:p>
      <w:r>
        <w:t>最新消息：据彭博新闻社和《华尔街日报》报道，中国官员们一直在争论是否应该让这名技术大亨投资或收购TikTok的美国业务，以满足美国要求出售该应用的法律规定。</w:t>
        <w:br/>
      </w:r>
    </w:p>
    <w:p>
      <w:r>
        <w:t>It’s unclear whether Chinese officials have spoken with Musk or ByteDance, TikTok’s parent company. TikTok has called the reports “pure fiction.”</w:t>
        <w:br/>
      </w:r>
    </w:p>
    <w:p>
      <w:r>
        <w:t>目前还不清楚中国官员是否与马斯克或TikTok的母公司字节跳动讨论过这个问题。TikTok称这些报道“纯属虚构”。</w:t>
        <w:br/>
      </w:r>
    </w:p>
    <w:p>
      <w:r>
        <w:t>There’s a logic to such a move:</w:t>
        <w:br/>
      </w:r>
    </w:p>
    <w:p>
      <w:r>
        <w:t>这样做有些道理：</w:t>
        <w:br/>
      </w:r>
    </w:p>
    <w:p>
      <w:r>
        <w:t>• Musk is a close ally of President-elect Donald Trump, and both men have said they oppose outlawing TikTok in the United States. (The Times reports that the billionaire is expected to use office space in the Eisenhower Executive Office Building, adjacent to the White House, as part of his work for the so-called Department of Government Efficiency.) Musk has been a counterweight to China hawks in the Trump orbit, including Senator Marco Rubio, the pick for secretary of state.</w:t>
        <w:br/>
      </w:r>
    </w:p>
    <w:p>
      <w:r>
        <w:t>• 马斯克是候任总统特朗普的亲密盟友，两人都已表示，他们反对在美国禁止TikTok。（时报报道称，预计这名亿万富翁将在距离白宫不远的艾森豪威尔行政办公楼办公，作为他为所谓的政府效率部工作的地点。）在特朗普阵营中，马斯克一直是对包括国务卿人选马可·卢比奥参议员在内的对华鹰派起抗衡作用的人。</w:t>
        <w:br/>
      </w:r>
    </w:p>
    <w:p>
      <w:r>
        <w:t>• Musk also has a close relationship with Beijing, and officials there most likely feel that they have leverage over Musk: China accounts for about 40 percent of Tesla’s sales, a market share that has come under threat by homegrown competitors.</w:t>
        <w:br/>
      </w:r>
    </w:p>
    <w:p>
      <w:r>
        <w:t>• 马斯克也与中国政府关系密切，中国官员很可能认为他们对马斯克有影响力：特斯拉约40%的销售在中国，这一市场份额受到本土竞争对手的威胁。</w:t>
        <w:br/>
      </w:r>
    </w:p>
    <w:p>
      <w:r>
        <w:t>• For Musk, putting TikTok together with X could vastly expand his social media empire’s audience, potentially making it more attractive to advertisers. (That would also help the contingent of investors who financed Musk’s purchase of Twitter in 2022.) And TikTok generates a huge amount of data that could be useful for training his xAI’s artificial intelligence models.</w:t>
        <w:br/>
      </w:r>
    </w:p>
    <w:p>
      <w:r>
        <w:t>• 对马斯克来说，将TikTok和X结合起来，能极大地扩大其社交媒体帝国的受众，有可能使其对广告商产生更大吸引力。（这也会对为马斯克2022年收购Twitter提供过资金的投资者有帮助。）TikTok生成的大量数据可能对训练他的xAI人工智能模型有帮助。</w:t>
        <w:br/>
      </w:r>
    </w:p>
    <w:p>
      <w:r>
        <w:t>There are still a lot of unknowns. Beijing would prefer to look strong in standing up to Washington, especially as Trump — who despite opposing a TikTok ban has spoken of escalating a trade fight — prepares to take office. The Journal adds that some discussions to date have concluded that a better course of action might be to let TikTok get banned and then negotiate with Trump. Because the law only prevents ByteDance from updating TikTok, such negotiations would give it and the White House time to reach an accord.</w:t>
        <w:br/>
      </w:r>
    </w:p>
    <w:p>
      <w:r>
        <w:t>仍有许多未知数。中国政府更愿意在对抗华盛顿时表现出强硬态度，尤其是在特朗普准备上任之际，尽管他反对禁止TikTok，但已表示要升级贸易战。《华尔街日报》的报道还说，迄今为止的一些讨论得出的结论是，更好的做法可能是让TikTok被禁，然后与特朗普谈判。由于法律只禁止字节跳动更新TikTok，这些谈判将让公司有时间与白宫达成协议。</w:t>
        <w:br/>
      </w:r>
    </w:p>
    <w:p>
      <w:r>
        <w:t>It’s also unclear how Musk would finance a deal. One possibility is his borrowing against his Tesla shares, which have soared since Trump’s victory. (It’s an option he considered — but didn’t take — when he moved to buy Twitter.)</w:t>
        <w:br/>
      </w:r>
    </w:p>
    <w:p>
      <w:r>
        <w:t>目前还不清楚马斯克将怎样为收购融资。一种可能性是他用特斯拉股票做抵押以获得贷款，特斯拉股票已在特朗普获胜后飙升。（马斯克收购Twitter时曾考虑过这种选择，但没有这样做。）</w:t>
        <w:br/>
      </w:r>
    </w:p>
    <w:p>
      <w:r>
        <w:t>And a deal might raise questions about Musk’s closeness to Trump and where his loyalties lie. The Tesla chief has already drawn criticism from right-wing figures like Steve Bannon, who have accused him of prioritizing his business interests.</w:t>
        <w:br/>
      </w:r>
    </w:p>
    <w:p>
      <w:r>
        <w:t>做这笔交易可能会引发人们对马斯克与特朗普的亲密程度以及他到底对谁忠诚的质疑。这名特斯拉首席执行官已受到史蒂夫·班农等右翼人士的批评，他们指责马斯克优先考虑自己的商业利益。</w:t>
        <w:br/>
      </w:r>
    </w:p>
    <w:p>
      <w:pPr>
        <w:pStyle w:val="Heading1"/>
        <w:spacing w:before="0" w:after="280"/>
      </w:pPr>
      <w:r>
        <w:rPr>
          <w:rFonts w:ascii="Times New Roman" w:hAnsi="Times New Roman" w:eastAsia="宋体"/>
          <w:b/>
          <w:sz w:val="52"/>
        </w:rPr>
        <w:t>以色列与哈马斯同意在加沙停火</w:t>
      </w:r>
    </w:p>
    <w:p>
      <w:r>
        <w:t>What We Know About the Israel-Hamas Cease-Fire Agreement</w:t>
        <w:br/>
      </w:r>
    </w:p>
    <w:p>
      <w:r>
        <w:t>Negotiators from Israel and Hamas have agreed to a cease-fire in Gaza after more than 15 months of devastating war, officials said Wednesday.</w:t>
        <w:br/>
      </w:r>
    </w:p>
    <w:p>
      <w:r>
        <w:t>以色列官员周三表示，在经历了超过15个月的毁灭性战争之后，以色列和哈马斯的谈判代表已同意在加沙停火。</w:t>
        <w:br/>
      </w:r>
    </w:p>
    <w:p>
      <w:r>
        <w:t>The Qatari prime minister, Mohammed bin Abdulrahman Al Thani, whose country helped mediate the talks, said the deal would achieve the release of hostages and prisoners, and a return to “sustainable calm.”</w:t>
        <w:br/>
      </w:r>
    </w:p>
    <w:p>
      <w:r>
        <w:t>卡塔尔首相穆罕默德·本·阿卜杜勒拉赫曼·阿勒萨尼表示，该协议将释放人质和囚犯，并恢复“可持续的平静”。</w:t>
        <w:br/>
      </w:r>
    </w:p>
    <w:p>
      <w:r>
        <w:t>Under the deal, the cease-fire would begin on Sunday, Jan. 19, he said, adding that both sides were still working on resolving some of the logistical matters.</w:t>
        <w:br/>
      </w:r>
    </w:p>
    <w:p>
      <w:r>
        <w:t>根据协议，停火将于1月19日星期日开始。他还表示，双方仍在努力解决一些后勤问题。</w:t>
        <w:br/>
      </w:r>
    </w:p>
    <w:p>
      <w:r>
        <w:t>Follow our live coverage here.</w:t>
        <w:br/>
      </w:r>
    </w:p>
    <w:p>
      <w:r>
        <w:t>点击阅读我们的实时报道。</w:t>
        <w:br/>
      </w:r>
    </w:p>
    <w:p>
      <w:r>
        <w:t>What’s in the agreement?</w:t>
        <w:br/>
      </w:r>
    </w:p>
    <w:p>
      <w:r>
        <w:t>协议内容有哪些？</w:t>
        <w:br/>
      </w:r>
    </w:p>
    <w:p>
      <w:r>
        <w:t>The cease-fire’s first phase, which would last six weeks, would see Israeli forces withdraw to the east of Gaza, away from populated areas. Hostages would start being released during that phase, said officials, who spoke on the condition of anonymity because of the sensitivity of the deal.</w:t>
        <w:br/>
      </w:r>
    </w:p>
    <w:p>
      <w:r>
        <w:t>停火的第一阶段将持续六周，以色列军队将撤至加沙东部，远离人口稠密地区。官员们称，人质将在这一阶段开始释放，由于协议的敏感性，这些官员不愿透露姓名。</w:t>
        <w:br/>
      </w:r>
    </w:p>
    <w:p>
      <w:r>
        <w:t>President Biden said that during the first phrase of the agreement, Palestinians would be able to return to their neighborhoods in all areas of Gaza, much of which has been leveled, and would have access to a surge of humanitarian supplies.</w:t>
        <w:br/>
      </w:r>
    </w:p>
    <w:p>
      <w:r>
        <w:t>美国总统拜登表示，在协议的第一阶段，巴勒斯坦人将能够返回加沙所有地区（大部分地区已被夷为平地）的居民区，并将获得大量人道主义物资。</w:t>
        <w:br/>
      </w:r>
    </w:p>
    <w:p>
      <w:r>
        <w:t>Who will be freed?</w:t>
        <w:br/>
      </w:r>
    </w:p>
    <w:p>
      <w:r>
        <w:t>谁将被释放？</w:t>
        <w:br/>
      </w:r>
    </w:p>
    <w:p>
      <w:r>
        <w:t>If implemented, the cease-fire would allow for the release of Israeli hostages held in Gaza and Palestinian prisoners in Israel. About 100 hostages are thought to still be in Gaza, although the Israeli authorities believe around 35 of those people are dead.</w:t>
        <w:br/>
      </w:r>
    </w:p>
    <w:p>
      <w:r>
        <w:t>如果停火协议得以执行，被关押在加沙的以色列人质和以色列境内的巴勒斯坦囚犯将获释。据认为，约100名人质仍在加沙，但以色列当局认为其中约35人已经死亡。</w:t>
        <w:br/>
      </w:r>
    </w:p>
    <w:p>
      <w:r>
        <w:t>Hamas leaders want to free Palestinian prisoners held in Israel.</w:t>
        <w:br/>
      </w:r>
    </w:p>
    <w:p>
      <w:r>
        <w:t>哈马斯领导人希望释放关押在以色列的巴勒斯坦囚犯。</w:t>
        <w:br/>
      </w:r>
    </w:p>
    <w:p>
      <w:r>
        <w:t>Mr. Al Thani said some 33 Israeli hostages would be released over the course of the 42-day agreement, but he did not say how many Palestinian prisoners would be released.</w:t>
        <w:br/>
      </w:r>
    </w:p>
    <w:p>
      <w:r>
        <w:t>阿勒萨尼称，在为期42天的协议期间，将释放约33名以色列人质，但他没有透露将释放多少巴勒斯坦囚犯。</w:t>
        <w:br/>
      </w:r>
    </w:p>
    <w:p>
      <w:r>
        <w:t>What happens next?</w:t>
        <w:br/>
      </w:r>
    </w:p>
    <w:p>
      <w:r>
        <w:t>接下来会发生什么？</w:t>
        <w:br/>
      </w:r>
    </w:p>
    <w:p>
      <w:r>
        <w:t>The agreement needs to be formally ratified by the Israeli government, two senior Israeli officials said.</w:t>
        <w:br/>
      </w:r>
    </w:p>
    <w:p>
      <w:r>
        <w:t>两位以色列高级官员表示，该协议需要得到以色列政府的正式批准。</w:t>
        <w:br/>
      </w:r>
    </w:p>
    <w:p>
      <w:r>
        <w:t>The office of Benjamin Netanyahu, the Israeli prime minister, said in a statement that a number of details in the agreement remained unresolved, but that it was hoped that they would be worked out on Wednesday night.</w:t>
        <w:br/>
      </w:r>
    </w:p>
    <w:p>
      <w:r>
        <w:t>以色列总理本雅明·内塔尼亚胡的办公室在一份声明中表示，协议中的一些细节问题仍未解决，但希望这些问题能在周三晚解决。</w:t>
        <w:br/>
      </w:r>
    </w:p>
    <w:p>
      <w:r>
        <w:t>The ratification votes in Israel are expected on Thursday morning and are likely to test the government’s unity, as at least two hard-line factions have already announced their opposition to striking a deal with Hamas.</w:t>
        <w:br/>
      </w:r>
    </w:p>
    <w:p>
      <w:r>
        <w:t>预计以色列将于周四上午进行批准投票，这很可能会考验政府的团结，因为至少有两个强硬派已经宣布反对与哈马斯达成协议。</w:t>
        <w:br/>
      </w:r>
    </w:p>
    <w:p>
      <w:r>
        <w:t>Why did talks move forward?</w:t>
        <w:br/>
      </w:r>
    </w:p>
    <w:p>
      <w:r>
        <w:t>谈判为何能取得进展？</w:t>
        <w:br/>
      </w:r>
    </w:p>
    <w:p>
      <w:r>
        <w:t>The talks have also gained momentum since Israel reached a separate cease-fire agreement with the Lebanese militant group Hezbollah, which began firing rockets into Israel immediately after the Hamas-led attack of October 2023. Battered badly by its escalating conflict with Israel, Hezbollah agreed to a cease-fire with Israel in November, a deal that helped isolate Hamas.</w:t>
        <w:br/>
      </w:r>
    </w:p>
    <w:p>
      <w:r>
        <w:t>自从以色列与黎巴嫩武装组织真主党达成单独的停火协议后，谈判也获得了动力，真主党在哈马斯领导的2023年10月袭击后立即开始向以色列发射火箭弹。由于与以色列冲突升级而遭受重创，真主党于11月同意与以色列停火，这一协议有助于孤立哈马斯。</w:t>
        <w:br/>
      </w:r>
    </w:p>
    <w:p>
      <w:r>
        <w:t>Some officials have suggested that the change in U.S. administrations, set to take place on Monday, Jan. 20, put pressure on Israel and Hamas to accelerate their decision-making after months of delay.</w:t>
        <w:br/>
      </w:r>
    </w:p>
    <w:p>
      <w:r>
        <w:t>一些官员认为，将于1月20日下周一发生的美国政府换届给以色列和哈马斯施加了压力，迫使他们在拖延数月后加快决策进程。</w:t>
        <w:br/>
      </w:r>
    </w:p>
    <w:p>
      <w:r>
        <w:t>The incoming U.S. president, Donald J. Trump, has warned that there will be “all hell to pay” unless the Israeli hostages are freed by the time he takes office. Steve Witkoff, his pick for Middle East envoy, has also made trips to Qatar and Israel.</w:t>
        <w:br/>
      </w:r>
    </w:p>
    <w:p>
      <w:r>
        <w:t>即将上任的美国总统唐纳德·特朗普警告，除非以色列人质在他上任前获释，否则就要“付出惨痛代价”。他挑选的中东特使史蒂夫·维特科夫也已前往卡塔尔和以色列。</w:t>
        <w:br/>
      </w:r>
    </w:p>
    <w:p>
      <w:r>
        <w:t>On Wednesday, Mr. Trump wrote on social media: “WE HAVE A DEAL FOR THE HOSTAGES IN THE MIDDLE EAST. THEY WILL BE RELEASED SHORTLY. THANK YOU!”</w:t>
        <w:br/>
      </w:r>
    </w:p>
    <w:p>
      <w:r>
        <w:t>周三，特朗普在社交媒体上写道：“我们已经为中东人质达成协议。他们将很快获释。谢谢！”</w:t>
        <w:br/>
      </w:r>
    </w:p>
    <w:p>
      <w:r>
        <w:t>At a news conference, President Biden seemed to acknowledge that his administration has worked with the Trump administration. He noted that although the deal was developed and negotiated under his administration, its terms would be implemented for the most part by the next administration. “In these past few days, we’ve been speaking as one team,” he said.</w:t>
        <w:br/>
      </w:r>
    </w:p>
    <w:p>
      <w:r>
        <w:t>在新闻发布会上，拜登总统似乎承认他的政府与特朗普政府进行了合作。他指出，尽管该协议是在他的政府领导下制定和谈判的，但大部分条款将由下一届政府执行。他说：“在过去几天里，我们是作为一个团队在合作。”</w:t>
        <w:br/>
      </w:r>
    </w:p>
    <w:p>
      <w:pPr>
        <w:pStyle w:val="Heading1"/>
        <w:spacing w:before="0" w:after="280"/>
      </w:pPr>
      <w:r>
        <w:rPr>
          <w:rFonts w:ascii="Times New Roman" w:hAnsi="Times New Roman" w:eastAsia="宋体"/>
          <w:b/>
          <w:sz w:val="52"/>
        </w:rPr>
        <w:t>特朗普要夺取格陵兰岛，习近平怎么看？</w:t>
      </w:r>
    </w:p>
    <w:p>
      <w:r>
        <w:t>Trump’s Reckless Greenland Comments Are Not a Joke</w:t>
        <w:br/>
      </w:r>
    </w:p>
    <w:p>
      <w:r>
        <w:t>Late-night comedians have had a field day with Donald Trump’s musings about his administration possibly seizing Greenland and the Panama Canal. Hahahahahaha! That Trump — such a funny guy — you never know what will come out of his mouth next. Pay no attention. You know him, he’ll just say something else outrageous tomorrow!</w:t>
        <w:br/>
      </w:r>
    </w:p>
    <w:p>
      <w:r>
        <w:t>深夜秀喜剧演员们对特朗普关于其政府可能夺取格陵兰岛和巴拿马运河的言论大肆嘲弄。哈哈哈哈哈哈！那个特朗普真是个有趣的家伙，你永远不知道他接下来会说些什么。不用理会。你知道他的，他明天还会说些更离谱的话！</w:t>
        <w:br/>
      </w:r>
    </w:p>
    <w:p>
      <w:r>
        <w:t>Well, I’ll tell you who I am certain is paying attention: President Xi Jinping of China. If the U.S. president can decide that he wants to seize Greenland and explicitly refuses to rule out the use of force to do so, that is like a giant permission slip for China to seize Taiwan, which has strong emotional, historical, linguistic and national connections to mainland China.</w:t>
        <w:br/>
      </w:r>
    </w:p>
    <w:p>
      <w:r>
        <w:t>好吧，让我来告诉你，我很确定谁在关注这件事：中国国家主席习近平。如果美国总统能够决定要夺取格陵兰岛，并明确拒绝排除使用武力的可能性，那么这就像是给中国夺取台湾的一张巨大的许可证，而台湾与中国大陆有着强烈的情感、历史、语言和民族联系。</w:t>
        <w:br/>
      </w:r>
    </w:p>
    <w:p>
      <w:r>
        <w:t>It took only a few days after Trump’s remarks for this joke to start circulating among China specialists:</w:t>
        <w:br/>
      </w:r>
    </w:p>
    <w:p>
      <w:r>
        <w:t>特朗普发表上述言论后仅仅几天，这句笑话就开始在中国问题专家中流传：</w:t>
        <w:br/>
      </w:r>
    </w:p>
    <w:p>
      <w:r>
        <w:t>Question: “What does Xi Jinping feel when Trump starts talking about taking Greenland and the Panama Canal?”</w:t>
        <w:br/>
      </w:r>
    </w:p>
    <w:p>
      <w:r>
        <w:t>问：当特朗普开始谈论夺取格陵兰岛和巴拿马运河时，习近平有何感想？</w:t>
        <w:br/>
      </w:r>
    </w:p>
    <w:p>
      <w:r>
        <w:t>Answer: “Hungry” — for Taiwan.</w:t>
        <w:br/>
      </w:r>
    </w:p>
    <w:p>
      <w:r>
        <w:t>答案：“饥渴”——对台湾。</w:t>
        <w:br/>
      </w:r>
    </w:p>
    <w:p>
      <w:r>
        <w:t>Trump’s remarks are reckless stupidity beyond belief. Imagine what happens when his choice for ambassador to Beijing, David Perdue, takes up his post and, in response to some aggressive act by China toward Taiwan, goes to the Chinese Foreign Ministry to lodge a protest. What will the ministry say?</w:t>
        <w:br/>
      </w:r>
    </w:p>
    <w:p>
      <w:r>
        <w:t>特朗普的言论简直愚蠢鲁莽至极，令人难以置信。试想一下，当他选定的驻华大使戴维·珀杜上任后，针对中国对台湾的某些挑衅行为向中国外交部提出抗议时，会发生什么？中国外交部会怎么说？</w:t>
        <w:br/>
      </w:r>
    </w:p>
    <w:p>
      <w:r>
        <w:t>Presumably something like: “You come in here to protest our actions to reunite with Taiwan when your president is threatening to seize Greenland and the Panama Canal by force? We believe Taiwan is an integral part of China — a belief that while you do not share it, you acknowledged in the 1972 Shanghai Communiqué. What is your connection to Greenland? The fact that Donald Trump Jr. went there on vacation once? Tell your president that China and Russia have as much a claim to Greenland as America does.’’</w:t>
        <w:br/>
      </w:r>
    </w:p>
    <w:p>
      <w:r>
        <w:t>大概是这样的：“你们的总统威胁要用武力夺取格陵兰和巴拿马运河，你却来这里抗议我们统一台湾的行动？我们认为台湾是中国不可分割的一部分——虽然你们不认同这一观点，但你们在1972年的《上海公报》中承认了这一点。你们和格陵兰有什么关系？就凭小唐纳德·特朗普曾经去那里度过一次假？告诉你们的总统，中国和俄罗斯对格陵兰的主权主张与美国一样正当。”</w:t>
        <w:br/>
      </w:r>
    </w:p>
    <w:p>
      <w:r>
        <w:t>Vladimir Putin is surely thinking the same thing. How does America get off telling him that by invading Ukraine he has violated international laws and norms by seizing the territory of another nation, while Trump muses about seizing Greenland and forcibly reimposing U.S. sovereignty over the Panama Canal? Ukraine’s territory was once part of Mother Russia, as was Crimea, which Putin has already fully taken back.</w:t>
        <w:br/>
      </w:r>
    </w:p>
    <w:p>
      <w:r>
        <w:t>普京肯定也在思考同样的事情。美国凭什么告诉他，入侵乌克兰是违反国际法和国际准则夺取另一国领土的行为，而特朗普却在考虑夺取格陵兰岛，并强行重新施加美国对巴拿马运河的主权？乌克兰领土曾是俄罗斯的一部分，克里米亚也曾是——普京已经完全收回了克里米亚。</w:t>
        <w:br/>
      </w:r>
    </w:p>
    <w:p>
      <w:r>
        <w:t>No wonder Putin’s press secretary, Dmitry Peskov, told CNBC on Thursday that Russia is “watching the rhetoric on these topics coming out of Washington with great interest.”</w:t>
        <w:br/>
      </w:r>
    </w:p>
    <w:p>
      <w:r>
        <w:t>难怪普京的新闻秘书德米特里·佩斯科夫周四对CNBC表示，俄罗斯“正饶有兴趣地关注华盛顿关于这些问题的言论”。</w:t>
        <w:br/>
      </w:r>
    </w:p>
    <w:p>
      <w:r>
        <w:t>Some may think Trump’s remarks on taking Greenland and the Panama Canal are just a joke from an attention-seeking leader with no filter. They are not a joke. They are a prescription for chaos. They have already done more damage than people realize. If Trump persists with them, the joke will be entirely on us and on the world order we established after World War II.</w:t>
        <w:br/>
      </w:r>
    </w:p>
    <w:p>
      <w:r>
        <w:t>一些人可能认为特朗普关于占领格陵兰岛和巴拿马运河的言论只是一个满嘴跑火车、喜欢出风头的领导人的玩笑。这可不是玩笑。这是制造混乱的处方。它们造成的损害已经超出了人们的想象。如果特朗普坚持这些言论，我们和我们在“二战”后建立的世界秩序将完全沦为笑柄。</w:t>
        <w:br/>
      </w:r>
    </w:p>
    <w:p>
      <w:pPr>
        <w:pStyle w:val="Heading1"/>
        <w:spacing w:before="0" w:after="280"/>
      </w:pPr>
      <w:r>
        <w:rPr>
          <w:rFonts w:ascii="Times New Roman" w:hAnsi="Times New Roman" w:eastAsia="宋体"/>
          <w:b/>
          <w:sz w:val="52"/>
        </w:rPr>
        <w:t>没有性生活的婚姻可能幸福吗</w:t>
      </w:r>
    </w:p>
    <w:p>
      <w:r>
        <w:t>Can a Sexless Marriage Be a Happy One?</w:t>
        <w:br/>
      </w:r>
    </w:p>
    <w:p>
      <w:r>
        <w:t>Will and Rose met online 10 years ago. His screen name was professorparsley, and he looked the part — tall and thin, with glasses, features that Rose found attractive. On their first date, Rose learned that Will was a college student living with his mother, and his handle came from a nickname given to him by a child at an art camp where he worked. They laugh about it now, as they do with most things. Will thought Rose was exciting and direct. He grew up in suburban Ontario, and she was from Southern California, which was like another world to him. Right away, what they loved about each other were their differences.</w:t>
        <w:br/>
      </w:r>
    </w:p>
    <w:p>
      <w:r>
        <w:t>威尔和罗丝是十年前在网上认识的。他的网名是“欧芹教授”，看上去很合适——又高又瘦，戴着眼镜，这些都很吸引罗丝。他们第一次约会时，罗丝得知威尔是一名大学生，和母亲住在一起，这个网名来自他工作的一个艺术营的孩子给他起的绰号。他们说起这件事就大笑，说起大多数事情也都是欢声笑语。威尔觉得罗斯既让人兴奋又为人直率。他在安大略省的郊区长大，而她来自南加州，对他来说，那就像是另一个世界。他们之间的不同很快就成了他们喜欢彼此的地方。</w:t>
        <w:br/>
      </w:r>
    </w:p>
    <w:p>
      <w:r>
        <w:t>Rose was drawn to how stable Will seemed — so unlike the other men she had dated, who dreaded commitment. Their relationship survived multiple moves, about a year of long-distance dating and the challenges of finding time to be together while living with parents and roommates. Now, seven years into their marriage, they have their own place: a one-bedroom apartment in Los Angeles, where Rose sees Pilates clients. Will is gone during the day, teaching, and at night they cuddle in bed and watch television. “It’s my favorite part of the day,” Rose says. (Rose and Will are middle names. All subjects asked to be referred to by their first names, middle names or a nickname, out of concerns for their privacy.)</w:t>
        <w:br/>
      </w:r>
    </w:p>
    <w:p>
      <w:r>
        <w:t>罗丝喜欢威尔的稳重——和她约会过的其他男人不同，他们害怕承诺。他们的关系经受了许多考验，包括多次搬家，大约一年的异地恋，以及与父母和室友同住时如何找到时间在一起。现在，他们结婚七年了，在洛杉矶有了自己的房子：一套一居室的公寓，罗丝在那里接待自己的普拉提客户。威尔白天出去教书，晚上他们依偎在床上看电视。“这是我一天中最喜欢的时光，”罗丝说。（罗丝和威尔都是中间名。出于对隐私的考虑，所有受试者都要求用他们的名字、中间名或昵称来称呼他们。）</w:t>
        <w:br/>
      </w:r>
    </w:p>
    <w:p>
      <w:r>
        <w:t>As much as Will grounds her, Rose feels that the familiar calm of their relationship also shuts her down sexually. They go months without sex, but they don’t lack intimacy. They have a policy of never refusing a hug, something they instituted to resolve the minor disagreements that inevitably crop up in any relationship. They have also talked candidly about how, for her, the safe predictability of their marriage — the quality she loves about their lives together — dulls her sex drive. She knows that can be confusing, even frustrating, for Will, but she doesn’t like the idea of forcing herself to have sex. Rose’s mother, now divorced, felt obligated to have sex with Rose’s father once a week. That’s not the kind of relationship Rose wants.</w:t>
        <w:br/>
      </w:r>
    </w:p>
    <w:p>
      <w:r>
        <w:t>虽然威尔让她感觉踏实，但罗丝觉得他们习惯的平静关系也让她在性方面感到压抑。他们有时几个月没有性生活，但并不缺乏亲密感。他们有一个永远不拒绝拥抱的原则，这是他们为了解决任何关系中都不可避免会出现的小分歧而制定的。他们还坦率地谈到，对她来说，他们婚姻的安全可预测性——在共同生活中，这一点是她所喜欢的——抑制了她的性欲。她知道这会让威尔感到困惑，甚至沮丧，但她不想强迫自己做爱。罗丝的父母已经离婚，她的母亲曾经觉得觉得有义务每周和罗丝的父亲做爱一次，这不是罗丝想要的关系。</w:t>
        <w:br/>
      </w:r>
    </w:p>
    <w:p>
      <w:r>
        <w:t>To get into a sexual mood, Rose relies on a set of rituals to help build anticipation — doing her hair and makeup, shaving her legs, having a glass of wine over dinner or, when their schedules allow, going on vacation to break out of their routines. Will doesn’t need to do anything to feel ready for sex, and Rose sees this as another way in which they’re different. Over the years, they have accepted that this is what their sex life looks like, and will look like, if they want to be together, which they do.</w:t>
        <w:br/>
      </w:r>
    </w:p>
    <w:p>
      <w:r>
        <w:t>为了进入愿意做爱的状态，罗丝依靠一系列的仪式来帮助建立期待——做头发和化妆，刮腿毛，晚餐时喝红酒，或者，当他们的日程允许时去度假，以便打破生活常规。威尔不需要为性做任何准备，罗丝认为这是他们之间的另一个不同之处。多年来，他们已经接受了这样的性生活方式，如果他们想在一起，他们性生活就是这样的，他们也的确想让关系继续。</w:t>
        <w:br/>
      </w:r>
    </w:p>
    <w:p>
      <w:r>
        <w:t>During the pandemic, the couple went more than a year without having sex, but they savored their extra time together. Rose used to spend hours driving in traffic to different workout studios, coming home late, not seeing her husband much. Stuck at home, they took walks around their neighborhood. They talked constantly. They started taking online yoga classes together, a hobby that stuck. Will appreciates these smaller opportunities to connect. Rose thinks she’s not the nurturing type, but Will disagrees. “She’s not stingy in spirit or time,” he says.</w:t>
        <w:br/>
      </w:r>
    </w:p>
    <w:p>
      <w:r>
        <w:t>疫情期间，这对夫妇有一年多没有性生活，但他们很享受有更多在一起的时间。罗丝过去常常花几个小时开车去不同的健身房，很晚才回家，很少见到丈夫。被困在家里的时候，他们在附近散步。不停地交谈。他们开始一起上在线瑜伽课，这个爱好一直延续了下来。威尔很欣赏这些小小的交流机会。罗丝认为她不是那种会照顾人的人，但威尔不这么认为。“她在精神上和时间上都不吝啬，”他说。</w:t>
        <w:br/>
      </w:r>
    </w:p>
    <w:p>
      <w:r>
        <w:t>Sometimes they shower together and hold each other naked, without any expectation of sex. Though Will remains hopeful that these moments will lead to something else, he doesn’t push it.</w:t>
        <w:br/>
      </w:r>
    </w:p>
    <w:p>
      <w:r>
        <w:t>有时他们一起洗澡，赤裸着抱在一起，但并不期待发生性关系。虽然威尔仍然希望这些时刻会有别的结果，但他并不强求。</w:t>
        <w:br/>
      </w:r>
    </w:p>
    <w:p>
      <w:r>
        <w:t>Cultural attitudes about the role sex plays in a marriage have evolved significantly over time. Where once marital sex was primarily a means for bearing children, in recent decades, the conventional wisdom was that frequent sex was integral to a happy union. During the 1990s, a new wave of sex positivity coincided with the ascendancy of different forms of therapy, including couples counseling. Experts coached couples on how to strengthen their marriages, often relying on the belief that healthy relationships included consistent sex with partners. By the 2010s, appointment sex had become one popular method for maintaining intimacy and, somewhat implicitly, safeguarding against separation.</w:t>
        <w:br/>
      </w:r>
    </w:p>
    <w:p>
      <w:r>
        <w:t>随着时间的推移，人们对性在婚姻中所扮演角色的文化态度发生了很大变化。过去，婚姻中的性行为主要是为了生儿育女，但近几十年来，常规观念认为，频繁的性行为是幸福婚姻不可或缺的一部分。在20世纪90年代，随着包括夫妻咨询在内的各种治疗方式的兴起，性积极也掀起了新的浪潮。专家们指导夫妻们如何巩固婚姻，他们通常认为，健康的婚姻关系包括与伴侣持续的性行为。到2010年代，预约式性爱已经成为一种保持亲密关系的流行方法，并在一定程度上暗含防止分手的意思。</w:t>
        <w:br/>
      </w:r>
    </w:p>
    <w:p>
      <w:r>
        <w:t>In more recent years, however, both relationship experts and couples themselves have been gradually dismantling some of these commonly held views, working to destigmatize the unconventional approaches that some take to stay together. Online groups have sprung up for couples who challenge basic assumptions that spouses should share a bedroom or even a home. Sharon Hyman, who runs a Facebook group called Apartners for couples who have chosen to live separately, told me that many of the members in her community find their sex lives improve when they don’t spend every minute together. “My goal is to show that there are healthy options for relationships,” Hyman says. “No one size fits all.”</w:t>
        <w:br/>
      </w:r>
    </w:p>
    <w:p>
      <w:r>
        <w:t>然而，近年来，夫妻关系专家和夫妻自己都在逐渐摒弃一些普遍持有的观点，努力为那些用于维持婚姻的非常规方法正名。一些夫妻挑战了夫妻应该共用卧室、甚至住在一个家里的基本假设，他们的网络小组大量涌现。沙伦·海曼在Facebook上管理了一个名为“Apartners”的小组，专门为选择分开居住的夫妇服务。她告诉我，她所在小组的许多成员发现，当他们不再时时刻刻在一起时，他们的性生活得到了改善。“我的目标是向人们展示，健康的关系有许多种，”海曼说。“没有一种方法适合所有人。”</w:t>
        <w:br/>
      </w:r>
    </w:p>
    <w:p>
      <w:r>
        <w:t>One effect of the ever-changing sexual climate is that many couples today are simply less willing to tolerate what the psychotherapist Esther Perel calls “boredom” in the bedroom. Perel has made a career of articulating how domestic overexposure saps eroticism, which requires some intrigue, mystery and unfamiliarity. That’s not to suggest that long-term love and desire are impossible, but according to Perel, keeping sexual interest alive requires getting creative. In her podcast, “Where Should We Begin?” Perel helps couples explore and articulate their fantasies, honor each other as individuals and experiment with new approaches to fulfilling their desires together.</w:t>
        <w:br/>
      </w:r>
    </w:p>
    <w:p>
      <w:r>
        <w:t>不断变化的性观念造成的影响是，今天的许多夫妻根本不愿意忍受心理治疗师埃斯特·佩雷尔所称的卧室里的“无聊”。佩雷尔的职业生涯里一直在阐明夫妻之间的过度接触如何削弱了性欲，而性欲是需要一些好奇、神秘和陌生的。这并不是说长期的爱情和欲望是不可能的，但根据佩雷尔的说法，保持性兴趣需要创意。在她的播客“从何说起？”中，佩雷尔帮助夫妻探索和表达他们的幻想，尊重彼此的个性，并尝试新的方法，一起满足他们的欲望。</w:t>
        <w:br/>
      </w:r>
    </w:p>
    <w:p>
      <w:r>
        <w:t>For Perel, as for many other relationship experts, that sometimes means re-examining investment in another foundational premise of marriage: monogamy. The advice columnist Dan Savage, too, has argued that monogamy isn’t entirely plausible, or pleasurable, for everyone, and is critical of Americans’ obsession with moralizing infidelity. He encourages married people to be honest with each other about how hard it is to carry the responsibility of fulfilling their partner’s sexual and emotional needs for decades on end.</w:t>
        <w:br/>
      </w:r>
    </w:p>
    <w:p>
      <w:r>
        <w:t>对佩雷尔和许多其他关系专家来说，这有时意味着重新审视对婚姻另一个基本前提的投入：单配制。咨询专栏作家丹·萨维奇也认为，单配制并非对所有人来说都完全合理或令人愉快，他对美国人痴迷于将不忠变为道德问题持批评态度。他鼓励已婚人士坦诚地告诉对方，几十年来一直承担满足伴侣在性和情感方面需求的责任是多么困难。</w:t>
        <w:br/>
      </w:r>
    </w:p>
    <w:p>
      <w:r>
        <w:t>While some are questioning the standard of monogamous sex in marriage by exploring polyamorous and open relationships, others are pushing back against the pressure to have sex at all. In fact, Americans on the whole are having less sex than they used to — across race, gender, region, educational level and work status. One study found that American adults born in the 1990s are having less sex than older generations; they are in fewer steady partnerships, and those who are partnered are also having less sex. The 2021 General Social Survey found that about 50 percent of all adults polled had sex once a month or less, with half of those people reporting they hadn’t had sex for a year. Researchers have speculated about the reasons for this 30-year sexual low, from isolation caused by technology to cultural conversations about consent.</w:t>
        <w:br/>
      </w:r>
    </w:p>
    <w:p>
      <w:r>
        <w:t>有些人通过探索多角恋和开放关系来质疑婚姻中的单配制标准，还有一些人则在抵制发生性行为的压力。事实上，从整体上看，美国人的性生活比以前少了——不分种族、性别、地区、教育水平和就业情况。一项研究发现，20世纪90年代出生的美国成年人的性生活少于老一辈；他们的稳定伴侣更少，在有伴侣时的性生活也更少。2021年的综合社会调查发现，接受调查的所有成年人中，约有50%的人每月性生活一次或更少，其中一半的人报告说他们一年没有性生活。研究人员推测了这30年来性低潮的原因，包括从科技导致的孤立到关于性同意的文化对话。</w:t>
        <w:br/>
      </w:r>
    </w:p>
    <w:p>
      <w:r>
        <w:t>Many younger women, for instance, shaped in part by the #MeToo movement, are engaging in intentional abstinence. There are trends on TikTok about going “boysober,” a word coined by the comedian Hope Woodard, who says that taking a break from sex can be empowering for women who previously altered their desires to accommodate men. The digital feminist 4B movement, which originated in South Korea but has spread globally through social media, advocates a rejection of childbearing, as well as heterosexual dating, marriage and sex. “Platonic life partners,” meanwhile — friends who commit to owning a home and even raising children together — insist that sex and romance are not necessary to lifelong unions.</w:t>
        <w:br/>
      </w:r>
    </w:p>
    <w:p>
      <w:r>
        <w:t>例如，许多年轻女性在一定程度上受到#MeToo（我也是）运动的影响，进行了有意识的节欲。TikTok上出现了关于“戒掉男孩”(boysober)的趋势，这个词是喜剧演员霍普·伍达德创造的，她说，对于那些以前为了适应男性而改变自己欲望的女性来说，暂停性生活可以赋予她们力量。数字女权主义4B运动起源于韩国，但已通过社交媒体传播到全球。该运动倡导拒绝生育，以及拒绝异性恋约会、婚姻和性行为。与此同时，“柏拉图式的生活伴侣”——承诺共同拥有一个家，甚至共同抚养孩子的朋友——坚持认为性和浪漫不是终身结合的必要条件。</w:t>
        <w:br/>
      </w:r>
    </w:p>
    <w:p>
      <w:r>
        <w:t>The sex educator and researcher Emily Nagoski is resistant to the idea that frequent sex should be a chief component of every committed relationship. Nagoski — who has been open about her own hiatus from marital sex — doesn’t endorse obligatory sex, nor does she encourage aiming for any sexual base line in terms of regularity or behavior. Drawing on the work of the Canadian sexologist Peggy Kleinplatz, Nagoski believes that low desire can sometimes be evidence of good judgment. “It’s not dysfunctional not to want sex you don’t like,” Nagoski says.</w:t>
        <w:br/>
      </w:r>
    </w:p>
    <w:p>
      <w:r>
        <w:t>性教育者和研究者艾米丽·纳格斯基不认为频繁的性行为应该是每一段深度投入的关系的主要组成部分。纳格斯基对自己暂停婚姻性生活的事并不讳言，她不赞同履行义务的性爱，也不赞成对性生活的规律性或行为设定任何底线。纳格斯基借鉴了加拿大性学家佩吉·克莱因普拉茨的研究成果，认为性欲低有时可能是判断力良好的证据。纳格斯基说：“不想要你不喜欢的性并不是功能障碍。”</w:t>
        <w:br/>
      </w:r>
    </w:p>
    <w:p>
      <w:r>
        <w:t>In her new book, “Come Together,” Nagoski urges couples who want to explore their sexualities and deepen their sexual bond to begin by figuring out what each person wants when they want sex. For many, sex represents freedom from the ordinary, but what it takes to get there will look different for every couple and is likely to change over time. After all, desires don’t always align, or they evolve in unexpected ways.</w:t>
        <w:br/>
      </w:r>
    </w:p>
    <w:p>
      <w:r>
        <w:t>在她的新书《一起来》(Come Together)中，纳格斯基敦促那些想探索自己性取向并加深性联系的夫妇首先弄清楚每个人想要性爱的时候，想要的是什么。对许多人来说，性代表着从平凡中解脱出来的自由，但实现这一目标所需的条件对每对夫妇来说都是不同的，而且可能会随着时间而改变。毕竟，欲望并不总是一致的，或者它们会以意想不到的方式演变。</w:t>
        <w:br/>
      </w:r>
    </w:p>
    <w:p>
      <w:r>
        <w:t>Michelle and John met in 2005 at a party, and in the early years of their relationship, they couldn’t keep their hands off each other. Four years ago, however, after experiencing what she calls a “traumatic” childbirth, Michelle began to worry that intercourse would cause her pain.</w:t>
        <w:br/>
      </w:r>
    </w:p>
    <w:p>
      <w:r>
        <w:t>米歇尔和约翰在2005年的一次聚会上相识，在交往的最初几年，他们充满激情。然而，四年前，在经历了她所谓的“创伤性”分娩后，米歇尔开始担心性交会引起疼痛。</w:t>
        <w:br/>
      </w:r>
    </w:p>
    <w:p>
      <w:r>
        <w:t>She and John did not have sex for a year after they became parents. Now they can go months without it. Friends of theirs, too, seem to be experiencing new chapters in their own sex lives and opening up their marriages, which has sparked conversations between Michelle and John about the possibilities for reinvigorating their sex life. But they don’t always agree on what they want, or what they’re comfortable with.</w:t>
        <w:br/>
      </w:r>
    </w:p>
    <w:p>
      <w:r>
        <w:t>她和约翰在为人父母后一年没有过性生活。现在他们可以一连几个月不做爱。他们的朋友们似乎也在经历性生活的新篇章，并且尝试开放婚姻，这让米歇尔和约翰开始讨论，该怎样给他们之间的性生活注入新的活力。但他们并不总是能就想要什么或者能接受什么达成一致。</w:t>
        <w:br/>
      </w:r>
    </w:p>
    <w:p>
      <w:r>
        <w:t>John knows, however, that having sex outside the marriage is a red line for Michelle. She witnessed infidelity tear apart her parents’ relationship. “I think there’s a big fear about ‘I have an urge that may be resolved in a minute or two,’ but the sense of what could be broken is not worth the risk,” John says.</w:t>
        <w:br/>
      </w:r>
    </w:p>
    <w:p>
      <w:r>
        <w:t>然而，约翰知道，对米歇尔来说，婚外性行为是一条红线。她目睹了不忠行为破坏她父母的关系。约翰说：“我觉得有一种担心，‘我有一种可以在一两分钟内解决的冲动’，但考虑到可能产生的破坏，冒这个险去解决它是不值得的 。”</w:t>
        <w:br/>
      </w:r>
    </w:p>
    <w:p>
      <w:r>
        <w:t>Love, for both, is about much more than fulfilling those momentary desires. After almost two decades together, they consider themselves best friends and “soul mates.” When they first began dating, Michelle was reeling from the loss of her brother, who died in a car accident. She talked with John about the experience on an early date, and they were inseparable after that. John thought she was beautiful and wanted to spend as much time with her as he could. Michelle thought he was a welcome distraction, someone who could lift her out of her grief. They went to concerts. He made her mixtapes. But there were also times when she broke down crying, and he was there for her.</w:t>
        <w:br/>
      </w:r>
    </w:p>
    <w:p>
      <w:r>
        <w:t>对两人来说，爱情的意义远不止满足一时的欲望。在一起近二十年后，他们认为自己是最好的朋友和“灵魂伴侣”。他们刚开始约会的时候，米歇尔正沉浸在哥哥车祸丧生的悲痛中。她很早就和约翰谈起了这次经历，从那以后他们就形影不离了。约翰觉得她很美，想尽量和她呆在一起。米歇尔则乐于通过他来转移注意力，这是一个能把她从悲伤中拉出来的人。他们去听音乐会。他给她做了混音带。但也有几次，当她崩溃哭泣时，他会陪在她身边。</w:t>
        <w:br/>
      </w:r>
    </w:p>
    <w:p>
      <w:r>
        <w:t>John used to try to comfort Michelle by saying he understood how she felt, but when he lost his own brother in 2012, he realized how wrong he had been. As he mourned, Michelle “just knew what to do in the unspoken moments — whether it was knowing when to give me space, or knowing when I needed a hug, or I just needed her to be next to me,” John says. Today, Michelle remains the “central piece” of his happiness.</w:t>
        <w:br/>
      </w:r>
    </w:p>
    <w:p>
      <w:r>
        <w:t>约翰曾经试图安慰米歇尔，说他理解她的感受，但当他在2012年失去自己的兄弟时，他意识到自己错了。约翰说，在他哀悼的时候，米歇尔“知道在那些无法言说的时刻该怎么做——知道什么时候该给我空间，或者知道什么时候我需要一个拥抱，或者什么时候我需要她在身边”。今天，米歇尔仍然是他的幸福的“核心部分”。</w:t>
        <w:br/>
      </w:r>
    </w:p>
    <w:p>
      <w:r>
        <w:t>Michelle and John share a one-bedroom with their daughter, and while they get some privacy during the day, they’re busy working from home. Now, most days, Michelle masturbates in the morning, while John takes their daughter to preschool. He masturbates at night in the bathroom, while watching porn on his phone. For John, it’s merely a physical release, but for Michelle, pleasuring herself serves a different purpose: She is trying to figure out what makes her feel good. Exploring her changed body alone eliminates the guilt she has when she can’t climax with her husband. She doesn’t want him to think it has anything to do with him. “I want to get there, but it’s not getting there,” she says.</w:t>
        <w:br/>
      </w:r>
    </w:p>
    <w:p>
      <w:r>
        <w:t>两人和他们的女儿住一套一居室，虽然白天有一些私人空间，但他们都忙着在家工作。现在，大多数时候，米歇尔在早上自慰，而约翰送女儿去幼儿园。他晚上用手机看着色情片在浴室里自慰。对约翰来说，这只是一种身体上的释放，但对米歇尔来说，取悦自己有不同的目的：她想找到什么能让她感觉良好。独自探索她变化了的身体可以消除她不能和丈夫高潮时的内疚。她不想让他觉得这和他有什么关系。她说：“我想达到高潮，但却无法达到。”</w:t>
        <w:br/>
      </w:r>
    </w:p>
    <w:p>
      <w:r>
        <w:t>Of the more than 30 married people I interviewed, many, like Michelle, told me that becoming parents irrevocably changed their sex lives. Camille, who lives in California, felt her marriage was the most solid and caring relationship she had ever experienced, but becoming a mother distanced her from her desire. “It feels like something I can’t quite touch, like in another room, or another part of me that I don’t know how to access,” she says.</w:t>
        <w:br/>
      </w:r>
    </w:p>
    <w:p>
      <w:r>
        <w:t>在我采访的30多位已婚人士中，许多人都跟米歇尔一样告诉我，成为父母不可挽回地改变了他们的性生活。卡米尔住在加州，她觉得婚姻是她经历过的最稳固、最贴心的关系，但成为母亲让她远离了自己的欲望。“感觉就像我不能触摸的东西，就像在另一个房间里，或者是我不知道该如何进入的另一个自己的部分，”她说。</w:t>
        <w:br/>
      </w:r>
    </w:p>
    <w:p>
      <w:r>
        <w:t>Other mothers started to see sex as one more chore, another line item on their list of responsibilities. Keti, a mother of a neurodivergent child who craved being held, found that sex with her husband had become “robotic” as she began to see it as “one more demand.” Her husband was doing everything he could to support her, but she felt an obligation to get back to their old sex life, even though she wanted “desperately to go into a forest and just lie down and not hear anyone or anything.”</w:t>
        <w:br/>
      </w:r>
    </w:p>
    <w:p>
      <w:r>
        <w:t>也有的母亲开始把性爱看作例行公事，是责任清单上的一项。凯特的孩子是一个渴望被拥抱的神经发育异常儿童，她发现自己同丈夫的性行为变得“像机器人一样”，因为她开始把它视为“又一项要求”。丈夫尽其所能支持她，但她觉得有义务回到他们以前的性生活中，尽管她“非常渴望走进一片森林，躺下来，什么人什么事都不要听”。</w:t>
        <w:br/>
      </w:r>
    </w:p>
    <w:p>
      <w:r>
        <w:t>Lilien, who has two kids, says becoming a mother was a turning point for her. She had to leave her previous career and didn’t know who she was or what she wanted. “My identity was totally eviscerated,” she says. “I was really confused about what my worth was.” Her history of sexual assault also resurfaced in profound ways. She thought she needed to be “permeable” to nurture her children. She didn’t have the capacity to extend that physical openness to her husband. She couldn’t stand soft caresses from him, which felt like the tickling of her child’s hands.</w:t>
        <w:br/>
      </w:r>
    </w:p>
    <w:p>
      <w:r>
        <w:t>莉莉安有两个孩子，她说成为母亲对她来说是一个转折点。她不得不离开以前的工作，不知道自己是谁，也不知道自己想要什么。“我的自我认同完全被掏空了，”她说。“我真的不知道自己的价值在哪里。”遭受性侵的往事也以深刻的方式重新浮出水面。为了养育孩子，她认为她需要做到“毫无保留”。她没有能力将身体上的开放性延伸到丈夫身上。她无法忍受他温柔的爱抚，那感觉就像孩子的手在挠她的痒痒。</w:t>
        <w:br/>
      </w:r>
    </w:p>
    <w:p>
      <w:r>
        <w:t>Lilien’s husband, Philip, never pressured her to be intimate, for which she is grateful. “The most important thing for me was to maintain a place where the sex you have is very positive, very consensual, very understood and mutually enjoyed,” he says. Five years later, Philip knows she is still coming to terms with everything motherhood has brought into her life. Recently they started having more sex, about once every other month. Lilien loves her husband’s firm back rubs, which he’s happy to give.</w:t>
        <w:br/>
      </w:r>
    </w:p>
    <w:p>
      <w:r>
        <w:t>莉莉安的丈夫菲利普从未强迫她与自己亲密接触，她对此很感激。他说：“对我来说，最重要的是保持一种方式，拥有非常积极的、非常自愿的、非常理解的、相互享受的性行为。”五年后，菲利普知道她仍然在适应成为母亲给她的生活带来的一切。最近他们开始有了更多的性生活，大约每隔一个月一次。莉莉恩很喜欢丈夫给她按摩后背，他也很乐意给她按摩。</w:t>
        <w:br/>
      </w:r>
    </w:p>
    <w:p>
      <w:r>
        <w:t>Other couples, much like Rose and Will, confessed to feeling sexually misaligned with their partners as their desires shifted in different directions. Jean, a 38-year-old mother living in Virginia, told me that her husband’s interest in sex has dropped off gradually over the course of their 13-year marriage. She, on the other hand, experienced what she called “a secondary puberty” as her kids grew older and became less dependent on her. She felt “so sexually charged” that she visited her gynecologist to confirm she wasn’t having a hormonal issue. She’s now trying to figure out how to navigate her husband’s low desire. “I feel like I’m living in the upside-down a lot of the time,” she says. “My friends complain about their husbands grabbing their butt while they wash dishes, and I think, Wow, I would love to feel wanted like that.”</w:t>
        <w:br/>
      </w:r>
    </w:p>
    <w:p>
      <w:r>
        <w:t>其他夫妇，就像罗丝和威尔一样，坦言由于欲望朝着不同的方向转移，他们感到与伴侣的性生活不协调。珍是弗吉尼亚的一位38岁的母亲，她告诉我，在13年的婚姻生活中，她丈夫对性的兴趣逐渐下降。另一方面，她经历了她所谓的“二次青春期”，因为她的孩子长大了，对她的依赖减少了。她觉得自己“性欲旺盛”，于是去看了妇科医生，确认自己不是荷尔蒙出了问题。她现在正试图弄清楚如何应对丈夫的低性欲。“我觉得自己很多时候都生活在颠倒的世界里，”她说。“朋友们抱怨说，丈夫在她们洗碗的时候抓她们的屁股，我想，哇，我也喜欢那种被需要的感觉。”</w:t>
        <w:br/>
      </w:r>
    </w:p>
    <w:p>
      <w:r>
        <w:t>Another mother, Emily, says that sex gradually became less important over the course of her 34-year marriage. When her kids were little, intimacy with her husband stalled briefly, but as their children grew older, they had a “revival of a good sex life,” Emily says. Now she is 59 and has had several operations resulting from a battle with cancer, including a hysterectomy and mastectomy. As a result, her desire lessened, and sex began to feel like “vacuuming the house” — something she did to make her husband happy. And he noticed. “If you are used to somebody responding to you in a certain way, you can tell when they are acting,” she says. “I wasn’t the same person.”</w:t>
        <w:br/>
      </w:r>
    </w:p>
    <w:p>
      <w:r>
        <w:t>另一位母亲艾米丽说，在她34年的婚姻生活中，性逐渐变得不那么重要了。当孩子们还小的时候，她和丈夫的亲密关系一度停滞，但随着孩子长大，他们“恢复了良好的性生活”，艾米丽说。现在她59岁了，在与癌症的斗争中经历了几次手术，包括子宫切除术和乳房切除术。结果，她的性欲减弱了，性爱变得像是“用吸尘器打扫房子”——她做这些是为了让丈夫开心。他看出来了。“如果你习惯了别人以某种特定的方式回应你，那么当他们在假装时，你就能看出来，”她说。“我已经变了个人。”</w:t>
        <w:br/>
      </w:r>
    </w:p>
    <w:p>
      <w:r>
        <w:t>One night in bed, about 10 years after she went on a hormone treatment for her cancer that put her into early menopause, they had a frank conversation about their sex life. “We discussed my lack of desire, and he said that if I’m not turned on, then he’s not either,” Emily says. He admitted that his sex drive had dipped, too. So they decided not to force it. She feels there’s some cultural pressure for older people to keep up their sex lives into their 80s. She’s read, with skepticism, articles claiming that maintaining sex later in life is healthy. “Is it?” she said. “I don’t know.”</w:t>
        <w:br/>
      </w:r>
    </w:p>
    <w:p>
      <w:r>
        <w:t>在她因癌症而接受激素治疗并提前进入更年期大约10年后，一天晚上，他们在床上坦率地谈论了他们的性生活。艾米丽说：“我们讨论了我缺乏性欲的问题，他说如果我不兴奋，那他也不会兴奋。”他承认自己的性欲也下降了。所以他们决定不再勉强。她觉得有些文化压力迫使老年人在80多岁时还保持性生活。她读过一些文章，说在晚年保持性生活有益健康，但她对此持怀疑态度。“是吗？”她说。“我不知道。”</w:t>
        <w:br/>
      </w:r>
    </w:p>
    <w:p>
      <w:r>
        <w:t>Emily feels their marriage has progressed naturally: They experienced decades of passion, and while they remain affectionate outside of the bedroom, their relationship now transcends sex in many ways. It’s about the life they’ve built together. “We’ve been in a sexless relationship for years now,” Emily says. “We get along great, but we’re more like best buds than lovers.”</w:t>
        <w:br/>
      </w:r>
    </w:p>
    <w:p>
      <w:r>
        <w:t>艾米丽觉得他们的婚姻发展得很自然：他们经历了几十年的激情，虽然他们在卧室外仍然充满深情，但如今他们的关系在很多方面都超越了性，是关于他们共同创造的生活。“我们没有性生活已经有好几年了，”艾米丽说。“我们相处得很好，但我们更像是最好的朋友而不是恋人。”</w:t>
        <w:br/>
      </w:r>
    </w:p>
    <w:p>
      <w:r>
        <w:t>Despite their insistence that sex isn’t essential in their marriages, most of the couples I spoke with still keep track of how often they have sex. They also appear haunted by how far they deviate from perceived norms. John, for instance, hopes he and his wife can work back up to having sex two or three times a week, but admits he has no idea where that figure came from.</w:t>
        <w:br/>
      </w:r>
    </w:p>
    <w:p>
      <w:r>
        <w:t>尽管他们都坚持认为性在自己的婚姻中不是必不可少的，但我采访过的大多数夫妇仍然记录性生活的频率。他们似乎也对自己偏离公认标准的程度耿耿于怀。例如，约翰希望他和他的妻子能恢复到每周做爱两到三次，但他承认自己不知道这个数字是从哪里来的。</w:t>
        <w:br/>
      </w:r>
    </w:p>
    <w:p>
      <w:r>
        <w:t>Numbers, Nagoski believes, can be a counterproductive metric. It’s impossible to hear such statistics and not judge one’s relationship against them. Numbers also don’t account for whether participants are enjoying the sex they are having. “You’re comparing yourself — you’re judging yourself as OK or inadequate — compared to a whole bunch of people you’re not having sex with, who are not having sex with you,” Nagoski says.</w:t>
        <w:br/>
      </w:r>
    </w:p>
    <w:p>
      <w:r>
        <w:t>纳格斯基认为，用数字作为衡量标准可能适得其反。听到这样的统计数据，我们不可能不拿这些数据来判断自己的亲密关系。数据不能说明参与者是否享受自己的性生活。纳格斯基说：“你是在拿自己和一群没有和你发生性关系的人对比——拿他们来判断自己到底是不错还是不行。”</w:t>
        <w:br/>
      </w:r>
    </w:p>
    <w:p>
      <w:r>
        <w:t>For couples measuring themselves against what Nagoski calls the “fictions” of sex, or for those worried that their relationship is on the line whenever they enter the bedroom or don’t meet some monthly number, there may be too much pressure for sex to be enjoyable. It’s more important that couples establish what kind of sex is worth having.</w:t>
        <w:br/>
      </w:r>
    </w:p>
    <w:p>
      <w:r>
        <w:t>对于那些用纳格斯基所说的性“虚构”来衡量自己的夫妇，或者对于那些担心每月性生活没有达到某个数字，婚姻关系就会受到威胁的夫妻来说，可能有太大的压力要让性生活变得愉快。更重要的是，夫妻要确定什么样的性才是值得拥有的。</w:t>
        <w:br/>
      </w:r>
    </w:p>
    <w:p>
      <w:r>
        <w:t>Rose admits to feeling the weight of societal expectations. Recently she decided that since she and Will were rarely having sex, she would have her birth-control implant removed from her arm. During the procedure, the nurse intimated there was something wrong with Rose’s marriage. Rose felt shamed and angry. The idea that she should be living in a constant state of arousal with her husband after a decade together is, to her, ridiculous, but also part of a facade she thinks many married couples maintain.</w:t>
        <w:br/>
      </w:r>
    </w:p>
    <w:p>
      <w:r>
        <w:t>罗丝承认自己感受到了社会期望的压力。最近，她决定，既然她和威尔很少做爱，她可以把手臂上的节育植入物取出来。在手术过程中，护士暗示罗丝的婚姻出了问题。罗丝感到羞愧和愤怒。在她看来，要求她和丈夫在一起十年后依然应该生活在一种持续的性兴奋状态中是荒谬的，但她认为这也是许多已婚夫妇维持的表面现象的一部分。</w:t>
        <w:br/>
      </w:r>
    </w:p>
    <w:p>
      <w:r>
        <w:t>“There are people who tell you all the sex they’re having,” she says. “I feel like it’s a lot more common that a lot of people are not.” With the help of her therapist, Rose is exploring whether her A.D.H.D. may play a role in her need to seek new stimuli — not because she sees it as a problem but because she is interested in understanding her desire more fully. “Apparently the partner fatigue I experience is not so uncommon because our ‘special’ brains are always seeking out what’s new,” she says.</w:t>
        <w:br/>
      </w:r>
    </w:p>
    <w:p>
      <w:r>
        <w:t>“有些人会告诉你他们的性生活如何丰富，”她说。“我觉得更常见的情况应该是没有性生活。”在治疗师的帮助下，罗丝正在探索她寻求新刺激的需求，是否跟她的注意力缺陷多动障碍有关——不是因为她认为这是一个问题，而是因为她有兴趣更全面地了解自己的欲望。“显然，我所经历的伴侣疲劳并不罕见，因为我们‘特殊’的大脑总是在寻找新的东西，”她说。</w:t>
        <w:br/>
      </w:r>
    </w:p>
    <w:p>
      <w:r>
        <w:t>Will sometimes turns to Buddhist writings on restraint to explore his sexuality. He jokes there may be some confirmation bias at work, but he thinks his wife’s self-awareness — and her unwillingness to force herself into sex that she doesn’t want to have — has matured him. For Will, intimacy is less about completion and more about connection. “I’ve learned, even just about the act of sex itself, the ending is not always the best part,” Will says. “There’s pleasure throughout the spectrum.”</w:t>
        <w:br/>
      </w:r>
    </w:p>
    <w:p>
      <w:r>
        <w:t>威尔有时会求助于有关克制的佛教著作来探索自己的性欲。他开玩笑说，这其中可能有一些确认偏差，但他认为妻子的自我意识——以及她不愿意强迫自己发生她不想发生的性行为——让他变得成熟了。对威尔来说，亲密关系与其说是一种完成，不如说是一种联系。“我明白了，即使只是关于性行为本身，结果并不总是最好的部分，”威尔说。“快乐贯穿于整个过程。”</w:t>
        <w:br/>
      </w:r>
    </w:p>
    <w:p>
      <w:r>
        <w:t>In March, for Rose’s 40th birthday, they took a trip to Hawaii. She switched off her phone for hours as they sprawled out by the ocean. Will remembers turning toward his wife and staring at her, watching her relaxing, her body loose. In that moment, he wasn’t thinking about sex or how beautiful Rose looked under the sun. He was thinking about how similar they actually are. More than anything, they want to enjoy themselves in their own way, to savor the small moments when they can let the rest of the world fade away.</w:t>
        <w:br/>
      </w:r>
    </w:p>
    <w:p>
      <w:r>
        <w:t>为了庆祝罗丝40岁生日，他们3月去了夏威夷。当他们躺在海边时，她把手机关了好几个小时。威尔记得，自己转身看着妻子，看着她放松下来，身体松弛。在那一刻，他没有想到性，也不是她在阳光下有多么美丽。他在想他们俩到底有多相似。最重要的是，他们想以自己的方式享受生活，享受那些可以忘却身外之物的微小时刻。</w:t>
        <w:br/>
      </w:r>
    </w:p>
    <w:p>
      <w:pPr>
        <w:pStyle w:val="Heading1"/>
        <w:spacing w:before="0" w:after="280"/>
      </w:pPr>
      <w:r>
        <w:rPr>
          <w:rFonts w:ascii="Times New Roman" w:hAnsi="Times New Roman" w:eastAsia="宋体"/>
          <w:b/>
          <w:sz w:val="52"/>
        </w:rPr>
        <w:t>中国经济停滞不前，央行暂停买入国债</w:t>
      </w:r>
    </w:p>
    <w:p>
      <w:r>
        <w:t>China’s Central Bank Stops Buying Bonds as Deflation Fears Grip Economy</w:t>
        <w:br/>
      </w:r>
    </w:p>
    <w:p>
      <w:r>
        <w:t>In a striking sign of the Chinese economy’s stagnation, the central bank said on Friday that it had temporarily stopped buying government bonds.</w:t>
        <w:br/>
      </w:r>
    </w:p>
    <w:p>
      <w:r>
        <w:t>中国央行周五表示，已暂停买入国债，这是中国经济停滞不前的一个显著迹象。</w:t>
        <w:br/>
      </w:r>
    </w:p>
    <w:p>
      <w:r>
        <w:t>The central bank’s unexpected action is aimed at braking a recent shift by investors toward purchasing bonds while shunning riskier assets like stocks and real estate. That shift has driven China’s long-term interest rates to a record low.</w:t>
        <w:br/>
      </w:r>
    </w:p>
    <w:p>
      <w:r>
        <w:t>中国央行采取的意外行动旨在阻止近期的一种趋势，即投资者转向购买国债，而回避股票和房地产等风险较高资产。这一转变已使中国的长期利率降至历史最低水平。</w:t>
        <w:br/>
      </w:r>
    </w:p>
    <w:p>
      <w:r>
        <w:t>The decision to stop buying government bonds is especially unusual because interest rates have been rising lately in most of the world, in response to inflation fears. The concern about the Chinese economy is the opposite: chronically low inflation that is a hallmark of stagnation.</w:t>
        <w:br/>
      </w:r>
    </w:p>
    <w:p>
      <w:r>
        <w:t>停止购买国债的决定尤为不同寻常，因为出于对通胀的担忧，最近世界上大多数国家的利率都在上升。对中国经济的担忧恰恰相反：长期低通胀是经济停滞的标志。</w:t>
        <w:br/>
      </w:r>
    </w:p>
    <w:p>
      <w:r>
        <w:t>In China, much of the public has lost confidence as housing prices and stock markets fall steeply. Households have sought safety by pumping record sums of money into deposits at the country’s state-owned commercial banks, despite earning measly interest.</w:t>
        <w:br/>
      </w:r>
    </w:p>
    <w:p>
      <w:r>
        <w:t>在中国，随着房价和股市急剧下跌，许多公众失去了信心。尽管利息微薄，但为了安全起见，许多家庭还是将创纪录的巨额资金存入了中国的国有商业银行。</w:t>
        <w:br/>
      </w:r>
    </w:p>
    <w:p>
      <w:r>
        <w:t>The banks, in turn, have struggled to lend these deposits to businesses. Many companies, pessimistic about the economy, are reluctant to borrow. Stuck with ever-rising deposits, the banks have invested the money in bonds.</w:t>
        <w:br/>
      </w:r>
    </w:p>
    <w:p>
      <w:r>
        <w:t>反过来，银行也苦于难以将这些存款贷给企业。许多公司对经济持悲观态度，不愿借贷。银行受困于不断攀升的存款，于是将资金投资于债券。</w:t>
        <w:br/>
      </w:r>
    </w:p>
    <w:p>
      <w:r>
        <w:t>This has driven up the price of bonds, which drives down the interest that bonds yield.</w:t>
        <w:br/>
      </w:r>
    </w:p>
    <w:p>
      <w:r>
        <w:t>这推高了国债的价格，从而降低了国债的利息。</w:t>
        <w:br/>
      </w:r>
    </w:p>
    <w:p>
      <w:r>
        <w:t>By temporarily suspending its own purchases of government bonds, the central bank is removing one source of demand for bonds. That could slow the rise in bond prices and decline in interest rates.</w:t>
        <w:br/>
      </w:r>
    </w:p>
    <w:p>
      <w:r>
        <w:t>通过暂时停止购买国债，央行消除了国债需求的一个来源。这可能会减缓其价格的上涨和利率的下降。</w:t>
        <w:br/>
      </w:r>
    </w:p>
    <w:p>
      <w:r>
        <w:t>“The operations will be resumed at an appropriate time depending on the supply and demand conditions in the government bond market,” the central bank said.</w:t>
        <w:br/>
      </w:r>
    </w:p>
    <w:p>
      <w:r>
        <w:t>央行表示：“后续将视国债市场供求状况择机恢复。”</w:t>
        <w:br/>
      </w:r>
    </w:p>
    <w:p>
      <w:r>
        <w:t>The decision by the central bank, the People’s Bank of China, was notable because central banks facing weak growth usually buy bonds to pump money into an economy. This is what the Federal Reserve did during the global financial crisis 16 years ago and other recent financial upheavals.</w:t>
        <w:br/>
      </w:r>
    </w:p>
    <w:p>
      <w:r>
        <w:t>中国人民银行的这一决定值得注意，因为面临增长疲软的央行通常会购买国债，向经济注入资金。这正是美联储在16年前的全球金融危机和近期其他金融动荡中的做法。</w:t>
        <w:br/>
      </w:r>
    </w:p>
    <w:p>
      <w:r>
        <w:t>The People’s Bank of China itself said six days earlier that it would make ample money available for economic growth. China will “implement a moderately loose monetary policy, so as to create a suitable monetary and financial environment for stable economic growth,” the central bank said on Jan. 4.</w:t>
        <w:br/>
      </w:r>
    </w:p>
    <w:p>
      <w:r>
        <w:t>中国人民银行在六天前表示，将为经济增长提供充足的资金。它在1月4日表示，中国将“实施适度宽松的货币政策，为经济稳定增长创造适宜的货币金融环境”。</w:t>
        <w:br/>
      </w:r>
    </w:p>
    <w:p>
      <w:r>
        <w:t>“Talk about sending mixed signals — today’s move is certainly not what we would have guessed as the next step after last week’s announcement,” said Mark Wu, the director of the Fairbank Center for Chinese Studies at Harvard.</w:t>
        <w:br/>
      </w:r>
    </w:p>
    <w:p>
      <w:r>
        <w:t>哈佛大学费正清中国研究中心主任伍人英表示：“说到矛盾的信号——在做出上周的宣布后，我们肯定没有预料到会有今天这样的举动。”</w:t>
        <w:br/>
      </w:r>
    </w:p>
    <w:p>
      <w:r>
        <w:t>Energetic purchases of bonds by the central bank are a standard policy prescription for economies facing deflation: a broad decline in prices.</w:t>
        <w:br/>
      </w:r>
    </w:p>
    <w:p>
      <w:r>
        <w:t>对于面临通货紧缩（价格普遍下跌）的经济体来说，央行大力购买国债是一种标准的政策处方。</w:t>
        <w:br/>
      </w:r>
    </w:p>
    <w:p>
      <w:r>
        <w:t>In China last year, consumer prices rose just 0.1 percent last year. Wholesale prices charged by factories fell more than 2 percent. Export prices fell as much as 8 percent.</w:t>
        <w:br/>
      </w:r>
    </w:p>
    <w:p>
      <w:r>
        <w:t>去年，中国居民消费价格仅上涨了0.1%。工厂的批发价格下降了2%以上。出口价格跌幅高达8%。</w:t>
        <w:br/>
      </w:r>
    </w:p>
    <w:p>
      <w:r>
        <w:t>Despite signs of stalling economic activity, Chinese policymakers are concerned that bond prices are rising too fast. By halting purchases of government bonds, Beijing is trying to prevent a bubble. If bond prices later drop, that could leave commercial banks with losses.</w:t>
        <w:br/>
      </w:r>
    </w:p>
    <w:p>
      <w:r>
        <w:t>尽管有迹象表明经济活动停滞不前，但中国决策者担心国债价格上涨过快。通过停止购买国债，中国政府正试图防止出现泡沫。如果以后国债价格下跌，商业银行可能会蒙受损失。</w:t>
        <w:br/>
      </w:r>
    </w:p>
    <w:p>
      <w:r>
        <w:t>Halting bond purchases and curbing the fall in interest rates could also help the People’s Bank stem a recent fall in the value of China’s currency, the renminbi, against the dollar. A wide gap between interest rates in China and in the United States has prompted companies and households in China to sell renminbi and buy dollars.</w:t>
        <w:br/>
      </w:r>
    </w:p>
    <w:p>
      <w:r>
        <w:t>停止购买国债和抑制利率下降也有助于央行阻止最近人民币对美元的贬值。中国和美国利率之间的巨大差距促使中国的公司和家庭抛售人民币，购买美元。</w:t>
        <w:br/>
      </w:r>
    </w:p>
    <w:p>
      <w:r>
        <w:t>This has depressed the value of the renminbi, particularly in less regulated trading outside of mainland China. The renminbi’s weakness has made China’s exports even more competitive in global markets, contributing to a huge trade surplus.</w:t>
        <w:br/>
      </w:r>
    </w:p>
    <w:p>
      <w:r>
        <w:t>这压低了人民币的价值，尤其是在中国大陆以外监管较少的贸易中。人民币的疲软使中国的出口产品在全球市场上更具竞争力，从而导致巨额贸易顺差。</w:t>
        <w:br/>
      </w:r>
    </w:p>
    <w:p>
      <w:r>
        <w:t>The reaction by investors in China’s stock markets to the central bank’s move was unenthusiastic. The CSI 300 index of shares in large Chinese companies traded on mainland stock markets fell more than 1 percent. In Hong Kong, the Hang Seng Index fell about 0.8 percent. Both indexes are down about 5 percent since the new year, underperforming other major markets.</w:t>
        <w:br/>
      </w:r>
    </w:p>
    <w:p>
      <w:r>
        <w:t>中国股市投资者对央行此举的反应并不热烈。沪深300指数下跌超过1%。在香港，恒生指数下跌约0.8%。自新年以来，这两个指数都下跌了约5%，表现逊于其他主要市场。</w:t>
        <w:br/>
      </w:r>
    </w:p>
    <w:p>
      <w:r>
        <w:t>China’s leaders have been saying that they were ready to help boost spending and prices with more public spending. This week, they broadened a rebate program intended to spur consumers to trade in old cars and appliances and buy new ones. While those efforts have bolstered spending, investors and economists say Beijing must take more significant fiscal action.</w:t>
        <w:br/>
      </w:r>
    </w:p>
    <w:p>
      <w:r>
        <w:t>中国领导人一直宣称，他们准备通过增加公共开支来帮助刺激消费和物价。本周，他们扩大了一项旨在刺激消费者以旧换新的汽车和家电补贴计划。虽然这些努力促进了消费，但投资者和经济学家表示，中国政府必须采取更重大的财政举措。</w:t>
        <w:br/>
      </w:r>
    </w:p>
    <w:p>
      <w:r>
        <w:t>Economists at the World Bank and at universities inside and outside China have argued that China should expand its social safety net by increasing state pensions and beefing up the health system.</w:t>
        <w:br/>
      </w:r>
    </w:p>
    <w:p>
      <w:r>
        <w:t>世界银行和中国境内外大学的经济学家都认为，中国应通过增加国家养老金和加强医疗系统来扩大社会安全网。</w:t>
        <w:br/>
      </w:r>
    </w:p>
    <w:p>
      <w:r>
        <w:t>Liao Min, a vice minister of finance, said at a news briefing on Friday that China planned to increase its budget deficit this year, but did not say by how much. “Fiscal policy will be significantly strengthened to support economic stability and growth,” he said, repeating the existing government stance.</w:t>
        <w:br/>
      </w:r>
    </w:p>
    <w:p>
      <w:r>
        <w:t>财政部副部长廖岷在周五的新闻发布会上表示，中国计划提高今年的财政赤字率，但没有说明提高多少。“财政政策将切实加大力度，为经济保驾护航，”他说，并重申了政府的现有立场。</w:t>
        <w:br/>
      </w:r>
    </w:p>
    <w:p>
      <w:r>
        <w:t>China’s leaders have been wary of increased borrowing. Overall debt in China, mainly borrowed by local governments and state-owned enterprises, is already higher relative to the size of the economy than in the United States.</w:t>
        <w:br/>
      </w:r>
    </w:p>
    <w:p>
      <w:r>
        <w:t>中国领导人一直对增加借贷持谨慎态度。中国的总体债务（主要是地方政府和国有企业的借款）相对于经济规模而言已经高于美国。</w:t>
        <w:br/>
      </w:r>
    </w:p>
    <w:p>
      <w:r>
        <w:t>China’s leadership has also been committed to investing in the country’s vast manufacturing sector, which is already the world’s largest, and to the country’s extensive military buildup.</w:t>
        <w:br/>
      </w:r>
    </w:p>
    <w:p>
      <w:r>
        <w:t>中国领导层还一直致力于投资该国庞大的、已经是世界第一的制造业，以及大规模的军事建设。</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
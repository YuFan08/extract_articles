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两个美国，两个总统？特朗普与拜登的决战将意味着什么</w:t>
      </w:r>
    </w:p>
    <w:p>
      <w:r>
        <w:t>Each of them has sat behind the Resolute Desk in the Oval Office, signed bills into law, appointed judges, bartered with foreign leaders and ordered the armed forces into combat. They both know what it is like to be the most powerful person on the planet.</w:t>
        <w:br/>
      </w:r>
    </w:p>
    <w:p>
      <w:r>
        <w:t>他们都在椭圆形办公室里的“坚毅桌”前坐过，都有过将法案签署为法律、任命法官、与外国领导人打交道、向武装部队下达作战命令的经历。他们都知道成为地球上权力最大的人是什么感觉。</w:t>
        <w:br/>
      </w:r>
    </w:p>
    <w:p>
      <w:r>
        <w:t>Yet the general election matchup that seems likely after this week’s New Hampshire primary represents more than the first-in-a-century contest between two men who have both lived in the White House. It represents the clash of two presidents of profoundly different countries, the president of Blue America versus the president of Red America.</w:t>
        <w:br/>
      </w:r>
    </w:p>
    <w:p>
      <w:r>
        <w:t>本周的新罕布什尔州初选结果意味着，他们很可能在总统大选中一决高低。然而，这不只是美国一百多年来第一次看到两名都曾入主白宫的男子对垒，这也代表两个截然不同的国家——蓝美国与红美国各自的总统展开交锋。</w:t>
        <w:br/>
      </w:r>
    </w:p>
    <w:p>
      <w:r>
        <w:t>The looming showdown between President Biden and former President Donald J. Trump, assuming Nikki Haley cannot pull off a hail-mary surprise, goes beyond the binary liberal-conservative split of two political parties familiar to generations of Americans. It is at least partly about ideology, yes, but also fundamentally about race and religion and culture and economics and democracy and retribution and most of all, perhaps, about identity.</w:t>
        <w:br/>
      </w:r>
    </w:p>
    <w:p>
      <w:r>
        <w:t>如果尼基·黑利不能在成功机会微乎其微的最后努力中赢得出人意料的结果，现任总统拜登与前总统特朗普之间日益逼近的最后决战将超越几代美国人所熟悉的自由与保守的两党二元分歧。是的，这至少在一定程度上事关意识形态，但根本上也事关种族、宗教、文化、经济、民主、因果报应，而且最重要的是，也许事关认同感。</w:t>
        <w:br/>
      </w:r>
    </w:p>
    <w:p>
      <w:r>
        <w:t>It is about two vastly disparate visions of America led by two presidents who, other than their age and the most recent entry on their résumés, could hardly be more dissimilar. Mr. Biden leads an America that, as he sees it, embraces diversity, democratic institutions and traditional norms, that considers government at its best to be a force for good in society. Mr. Trump leads an America where, in his view, the system has been corrupted by dark conspiracies and the undeserving are favored over hard-working everyday people.</w:t>
        <w:br/>
      </w:r>
    </w:p>
    <w:p>
      <w:r>
        <w:t>这事关两位总统对美国截然不同的两种看法。除了年龄和近年都当过总统外，这两人几乎没有任何相似之处。在拜登眼里，他领导的美国拥抱多样性、民主制度和传统规范，认为政府在最佳情况下是改善社会的力量。而在特朗普看来，他领导的美国是制度已被黑暗阴谋腐化的国度，是德不配位的人比辛勤劳动的普通人更受照顾的地方。</w:t>
        <w:br/>
      </w:r>
    </w:p>
    <w:p>
      <w:r>
        <w:t>Deep divisions in the United States are not new; indeed, they can be traced back to the Constitutional Convention and the days of John Adams versus Thomas Jefferson. But according to some scholars, they have rarely reached the levels seen today, when Red and Blue Americas are moving farther and farther apart geographically, philosophically, financially, educationally and informationally.</w:t>
        <w:br/>
      </w:r>
    </w:p>
    <w:p>
      <w:r>
        <w:t>美国内部的严重分歧并不新鲜。事实上，这些分歧可追溯到美利坚合众国制宪会议和约翰·亚当斯与托马斯·杰斐逊一较高下的时代。但一些学者认为，这些分歧以前几乎从未达到过今天所见的严重程度，如今，红美国与蓝美国在地理、哲学、经济、教育和信息上的距离不断加大。</w:t>
        <w:br/>
      </w:r>
    </w:p>
    <w:p>
      <w:r>
        <w:t>Americans do not just disagree with each other, they live in different realities, each with its own self-reinforcing Internet-and-media ecosphere. The Jan. 6, 2021, attack on the Capitol was either an outrageous insurrection in service of an unconstitutional power grab by a proto-fascist or a legitimate protest that may have gotten out of hand but has been exploited by the other side and turned patriots into hostages.</w:t>
        <w:br/>
      </w:r>
    </w:p>
    <w:p>
      <w:r>
        <w:t>美国人不仅不同意彼此的观点，而且还生活在不同的现实中，每个人都有自己的自我强化的互联网和媒体生态圈。他们对2021年1月6日冲击国会大厦事件的看法，要么是一个原型法西斯组织为违宪夺权发动的骇人听闻的叛乱，要么是一场也许有些失控的正当合理抗议，但已被另一方利用，让爱国者变成了人质。</w:t>
        <w:br/>
      </w:r>
    </w:p>
    <w:p>
      <w:r>
        <w:t>The two lands have radically different laws on access to abortion and guns. The partisan breakdown is so cemented in 44 states that they effectively already sit in one America or the other when it comes to the fall election. That means they will barely see one of the candidates, who will focus mainly on six battleground states that will decide the presidency.</w:t>
        <w:br/>
      </w:r>
    </w:p>
    <w:p>
      <w:r>
        <w:t>蓝美国和红美国在堕胎和枪支问题上有截然不同的法律。44个州中的党派划分已根深蒂固，这些州在秋季大选之前实际上就已经知道它们支持的是哪个美国，这意味着他们将基本上看不到其中一位候选人，而候选人会把重点放在六个决定大选胜负的战场州。</w:t>
        <w:br/>
      </w:r>
    </w:p>
    <w:p>
      <w:r>
        <w:t>In an increasingly tribal society, Americans describe their differences more personally. Since Mr. Trump’s election in 2016, according to the Pew Research Center, the share of Democrats who see Republicans as immoral has grown from 35 percent to 63 percent while 72 percent of Republicans say the same about Democrats, up from 47 percent. In 1960, about 4 percent of Americans said they would be displeased if their child married someone from the other party. By 2020, that had grown to nearly four in 10. Indeed, only about 4 percent of all marriages today are between a Republican and a Democrat.</w:t>
        <w:br/>
      </w:r>
    </w:p>
    <w:p>
      <w:r>
        <w:t>在一个日益部落化的社会，美国人描述他们差异的语言已更带有对人不对事的性质。据皮尤研究中心的统计，自从特朗普2016年当选总统以来，认为共和党人不道德的民主党人的比例已从35%上升到了63%，而认为民主党人不道德的共和党人的比例则从47%上升到了72%。1960年时，只有约4%的美国人说，如果他们的孩子与属于另一个党的人结婚，他们会不高兴。到2020年时，这个比例已上升到了近40%。事实上，如今的婚姻中只有约4%一方是共和党人另一方是民主党人。</w:t>
        <w:br/>
      </w:r>
    </w:p>
    <w:p>
      <w:r>
        <w:t>“Today, when we think about America, we make the essential error of imagining it as a single nation, a marbled mix of red and blue people,” Michael Podhorzer, a former political director of the AFL-CIO, wrote in an essay last month. “But America has never been one nation. We are a federated republic of two nations: Red Nation and Blue Nation. This is not a metaphor; it is a geographic and historical reality.”</w:t>
        <w:br/>
      </w:r>
    </w:p>
    <w:p>
      <w:r>
        <w:t>“今天，我们思考美国时，我们必犯的重大错误是，将其想象为一个单一国家，是像大理石花纹那样混在一起的红美国和蓝美国，”曾任美国劳工联合会和产业工会联合会政治主任的迈克尔·波德霍尔泽上个月在一篇文章中写道。“但美国从来都不是一个国家。我们是红美国和蓝美国这两个国家的联邦共和国。这不是一个比喻；这是地理和历史的现实。”</w:t>
        <w:br/>
      </w:r>
    </w:p>
    <w:p>
      <w:r>
        <w:t>The current divide reflects the most significant political realignment since Republicans captured the South and Democrats the North following the civil rights legislation of the 1960s. Mr. Trump has transformed the G.O.P. into the party of the white working class, rooted strongly in rural communities and resentful of globalization, while Mr. Biden’s Democrats have increasingly become the party of the more highly educated and economically better off, who have thrived in the information age.</w:t>
        <w:br/>
      </w:r>
    </w:p>
    <w:p>
      <w:r>
        <w:t>目前的划分反映了自20世纪60年代民权立法后，共和党占领南方、民主党占领北方以来最重大的政治调整。特朗普已将共和党变成一个深深扎根于乡村社区、憎恨全球化的白人劳工阶层政党。拜登所在的民主党则越来越多地成为受过更多教育、经济条件更优越者的政党，这些人在信息时代过得越来越好。</w:t>
        <w:br/>
      </w:r>
    </w:p>
    <w:p>
      <w:r>
        <w:t>“Trump was not the cause of this realignment, since it has been building since the early 1990s,” said Douglas B. Sosnik, who was a White House counselor to President Bill Clinton and studies political trends. But “his victory in 2016 and his presidency accelerated these trends. And this realignment is largely based on the winners and losers in the new 21st-century digital economy, and the best predictor of whether you are a winner or loser is your level of education.”</w:t>
        <w:br/>
      </w:r>
    </w:p>
    <w:p>
      <w:r>
        <w:t>“特朗普并不是这种调整的起因，因为调整自20世纪90年代初就开始了，”研究政治趋势的道格拉斯·索斯尼克说，他曾在克林顿政府担任顾问。但“特朗普在2016年大选中获胜和他在总统任上加速了这些趋势；这种调整在很大程度上是按照21世纪新数字经济中的赢家和输家划分形成的，最能预测一个人是赢家还是输家的就是受教育程度”。</w:t>
        <w:br/>
      </w:r>
    </w:p>
    <w:p>
      <w:r>
        <w:t>The leaders of these two Americas each wield power in their own way. As the current occupant of the White House, Mr. Biden has all the advantages and disadvantages of incumbency. But Mr. Trump has been acting as an incumbent in a fashion too — he never conceded his 2020 defeat and the majority of his supporters, polls show, believe that he, not Mr. Biden, is the legitimate president.</w:t>
        <w:br/>
      </w:r>
    </w:p>
    <w:p>
      <w:r>
        <w:t>这两种美国的领导人以各自的方式行使权力。作为白宫目前的主人，拜登拥有现任总统所有的有利和不利条件。但特朗普在某种程度上也一直在充当在任总统的角色，他从未承认自己在2020年大选中失败，民意调查显示，他的大多数支持者认为，他才是合法总统，而不是拜登。</w:t>
        <w:br/>
      </w:r>
    </w:p>
    <w:p>
      <w:r>
        <w:t>Even without a formal office, Mr. Trump has set the agenda for Republicans in Washington and the state capitals. He encouraged the internal coup that took down Speaker Kevin McCarthy last year after he made a spending deal with Mr. Biden. He is advising the current speaker, Mike Johnson, on how to handle the impasse over border policy and security aid for Ukraine.</w:t>
        <w:br/>
      </w:r>
    </w:p>
    <w:p>
      <w:r>
        <w:t>即使没有正式头衔，特朗普也已为在华盛顿和各州首府工作的共和党人制定议事日程。去年，时任众议院议长的凯文·麦卡锡与拜登就预算法案达成协议后，特朗普鼓动了一场导致议长下台的共和党内部政变。他还正在就如何处理陷入僵局的援助乌克兰问题以及美国边境政策向现任众议院议长迈克·约翰逊提出建议。</w:t>
        <w:br/>
      </w:r>
    </w:p>
    <w:p>
      <w:r>
        <w:t>Many elected Republicans who once stood against Mr. Trump, with notable exceptions, have rushed to endorse him in recent weeks as his claim to the party’s presidential nomination has grown almost complete. As a result, it is hard to imagine any major policy deal coming together in Washington this year without Mr. Trump’s approval or at least his acquiescence.</w:t>
        <w:br/>
      </w:r>
    </w:p>
    <w:p>
      <w:r>
        <w:t>随着特朗普已几乎确保他将获得党内的总统候选人提名，许多曾经反对特朗普的民选共和党官员（除了明显的例外）已在最近几周迫不及待地表态支持他。结果是，很难想象华盛顿今年能达成任何主要的政策协议，如果没有特朗普的同意或至少是默许的话。</w:t>
        <w:br/>
      </w:r>
    </w:p>
    <w:p>
      <w:r>
        <w:t>The current situation has no exact analog in American history. Only twice before have two presidents faced off against each other. In 1892, former President Grover Cleveland won a rematch against President Benjamin Harrison. In 1912, former President Theodore Roosevelt lost a third-party bid to depose his successor and estranged protégé, President William Howard Taft, but paved the way for victory by the Democratic candidate, Woodrow Wilson.</w:t>
        <w:br/>
      </w:r>
    </w:p>
    <w:p>
      <w:r>
        <w:t>目前的情况在美国历史上没有确切的先例。以前只发生过两次两名当过总统的人再次对垒。一次是1892年，前总统格罗弗·克利夫兰与在任总统本杰明·哈里森再次竞选时获胜。第二次是1912年，前总统西奥多·罗斯福以第三党候选人的身份挑战了自己的继任者威廉·霍华德·塔夫脱总统（虽然塔夫脱是罗斯福提拔上来，但两人的关系已变得疏远），虽然罗斯福的挑战没有成功，却为民主党候选人伍德罗·威尔逊获胜铺平了道路。</w:t>
        <w:br/>
      </w:r>
    </w:p>
    <w:p>
      <w:r>
        <w:t>Neither of those contests reflected the kind of epochal moment that scholars and political professionals see this year. When historians search for parallels, they often point to the period before the Civil War, when an industrializing North and an agrarian South were divided over slavery. While secession today is far-fetched, the fact that it nonetheless comes up in conversation among Democrats in California and Republicans in Texas from time to time indicates how divorced many Americans feel from each other.</w:t>
        <w:br/>
      </w:r>
    </w:p>
    <w:p>
      <w:r>
        <w:t>那两次大选都未曾反映学者和政治专业人士在今年的大选中看到的那种划时代时刻。历史学家们寻找相似性时，经常提到美国内战前的时期，当时，正在工业化的北方与仍是农耕社会的南方在蓄奴问题上发生了分歧。尽管今天再提退出联邦让人难以置信，但加利福尼亚州有些民主党人、得克萨斯州有些共和党人时不时会谈这个问题，这一事实表明，许多美国人感到彼此有多么疏离。</w:t>
        <w:br/>
      </w:r>
    </w:p>
    <w:p>
      <w:r>
        <w:t>“Whenever I mention the 1850s, everyone thinks we are going to have a civil war,” said Sean Wilentz, a Princeton historian who was among a group of scholars who met recently with Mr. Biden. “I’m not saying that. It’s not predictive. But when institutions are weakened or changed or transformed the way they have, you can get perspective from history. I think people have yet to understand just how abnormal the situation is.”</w:t>
        <w:br/>
      </w:r>
    </w:p>
    <w:p>
      <w:r>
        <w:t>“每当我提到19世纪50年代时，所有的人都在想，我们将爆发内战，”普林斯顿大学历史学家肖恩·威伦茨说，他是最近与拜登见面的一批学者之一。“我并非这个意思。我不是在做预测。但当制度正在以人们看到的方式被削弱、被改变或转型时，可以用历史的视角来观察。我觉得，人们还不了解目前的情况有多么不正常。”</w:t>
        <w:br/>
      </w:r>
    </w:p>
    <w:p>
      <w:r>
        <w:t>Mr. Biden and Mr. Trump are both historically unpopular presidents. Mr. Biden opens his re-election year with an approval rating of just 39 percent in Gallup polling, the lowest of any elected president at this point going back to Dwight D. Eisenhower. The two are essentially equal in favorability, a slightly different question, with 41 percent expressing positive feelings about Mr. Biden compared with 42 percent about Mr. Trump.</w:t>
        <w:br/>
      </w:r>
    </w:p>
    <w:p>
      <w:r>
        <w:t>拜登和特朗普都是历史上受欢迎度不高的总统。在争取连任的大选年开始之际，拜登在盖洛普民意调查中的支持率仅为 39%，这是自艾森豪威尔以来所有现任总统在相同时刻的最低支持率。在对喜爱程度这个略有不同问题的回答中，拜登和特朗普不相上下，41%的人表示对拜登有好感，42%的人表示对特朗普有好感。</w:t>
        <w:br/>
      </w:r>
    </w:p>
    <w:p>
      <w:r>
        <w:t>But they represent different electorates. Mr. Biden is viewed favorably by 82 percent of Democrats but only 4 percent of Republicans. Mr. Trump is viewed favorably by 79 percent of Republicans but only 6 percent of Democrats.</w:t>
        <w:br/>
      </w:r>
    </w:p>
    <w:p>
      <w:r>
        <w:t>但不同党派选民的看法有很大的不同。虽然82%的民主党选民对拜登有好感，但只有4%的共和党选民对拜登有好感。类似地，79%的共和党选民对特朗普有好感，只有6%的民主党选民对特朗普有好感。</w:t>
        <w:br/>
      </w:r>
    </w:p>
    <w:p>
      <w:r>
        <w:t>In Mr. Sosnik’s latest analysis, Mr. Biden starts the general election with 226 likely votes in the Electoral College and Mr. Trump with 235. To get to the 270 needed for victory, one of them will have to harvest some of the 77 votes up for grab in half a dozen states: Arizona, Georgia, Michigan, Nevada, Pennsylvania and Wisconsin.</w:t>
        <w:br/>
      </w:r>
    </w:p>
    <w:p>
      <w:r>
        <w:t>索斯尼克的最新分析显示，在大选年开始之际，拜登在选举人团中可能获得226票，特朗普可能获得235票。要想获得当选所需的270票的话，他俩中的一人必须赢得六个州可供争夺的77票中的一部分，这六个州是亚利桑那、佐治亚、密歇根、内华达、宾夕法尼亚和威斯康辛。</w:t>
        <w:br/>
      </w:r>
    </w:p>
    <w:p>
      <w:r>
        <w:t>Because Mr. Biden and Mr. Trump have both served as president, Americans already know what they think about them. That will make it harder for either to define his opponent with the public the way that President George W. Bush defined John F. Kerry in 2004 and President Barack Obama defined Mitt Romney in 2012.</w:t>
        <w:br/>
      </w:r>
    </w:p>
    <w:p>
      <w:r>
        <w:t>因为拜登和特朗普都当过总统，美国人已经知道自己对两人的看法。这将让拜登和特朗普都更难在公众面前定义自己的对手，不能像小布什总统在2004年对约翰·克里、奥巴马总统在2012年对米特·罗姆尼所做的那样。</w:t>
        <w:br/>
      </w:r>
    </w:p>
    <w:p>
      <w:r>
        <w:t>But the wild cards this year remain unique nonetheless — an 81-year-old incumbent who is already the oldest president in American history against a 77-year-old predecessor who is facing 91 felony counts in four separate criminal indictments. No one can say for sure how those dynamics will play out over the next 285 days, which Mr. Biden and Mr. Trump are already treating as the general election presidential campaign.</w:t>
        <w:br/>
      </w:r>
    </w:p>
    <w:p>
      <w:r>
        <w:t>但今年的未知因素也很独特。81岁的现任总统已经是美国历史上年龄最大的总统，而77岁的前任总统则在四个不同的司法管辖区面临91项重罪指控。没人能有把握地说，这些动态将在未来285天里如何发展，拜登和特朗普都已开始用这段日子开展总统竞选活动。</w:t>
        <w:br/>
      </w:r>
    </w:p>
    <w:p>
      <w:r>
        <w:t>And while voters may already have some sense of how the winner will operate in the White House over the next four years, it is not at all clear how a divided country will respond to victory by one or the other. Rejectionism, disruption, further schism, even violence all seem possible.</w:t>
        <w:br/>
      </w:r>
    </w:p>
    <w:p>
      <w:r>
        <w:t>尽管选民们也许已对未来四年入主白宫的人如何行事有所了解，但目前一点也不清楚的是，一个分裂的国家将对获胜那方做出怎样的反应。拒绝接受、扰乱、进一步分裂甚至暴力，似乎都有可能。</w:t>
        <w:br/>
      </w:r>
    </w:p>
    <w:p>
      <w:r>
        <w:t>As Mr. Wilentz said, “Things are not normal here. I think that’s important for people to understand.”</w:t>
        <w:br/>
      </w:r>
    </w:p>
    <w:p>
      <w:r>
        <w:t>如威伦茨所说，“目前的情况不正常。我认为人们了解这点很重要。”</w:t>
        <w:br/>
      </w:r>
    </w:p>
    <w:p>
      <w:pPr>
        <w:pStyle w:val="Heading1"/>
        <w:spacing w:before="0" w:after="280"/>
      </w:pPr>
      <w:r>
        <w:rPr>
          <w:rFonts w:ascii="Times New Roman" w:hAnsi="Times New Roman" w:eastAsia="宋体"/>
          <w:b/>
          <w:sz w:val="52"/>
        </w:rPr>
        <w:t>特朗普赢得新罕布什尔州初选，距总统提名更近一步</w:t>
      </w:r>
    </w:p>
    <w:p>
      <w:r>
        <w:t>Donald J. Trump’s victory in the New Hampshire primary on Tuesday provided him the second of an opening pair of wins in the Republican nomination fight that accelerated his push for the party to coalesce behind him and deepened questions about the path forward for Nikki Haley, his lone remaining rival.</w:t>
        <w:br/>
      </w:r>
    </w:p>
    <w:p>
      <w:r>
        <w:t>周二，特朗普在新罕布什尔州的初选中获胜，拿到了前两场共和党总统候选人提名争夺战的胜利，加速了他推动党内团结一致支持自己的努力，也加深了外界对他仅存的对手妮基·黑利竞选前景的质疑。</w:t>
        <w:br/>
      </w:r>
    </w:p>
    <w:p>
      <w:r>
        <w:t>The defeat of Ms. Haley in New Hampshire came eight days after the former president trounced Gov. Ron DeSantis of Florida so thoroughly in Iowa that it drove Mr. DeSantis from the race. Mr. Trump and his allies have turned his twin early wins into a milestone — declaring, after just the first two contests, that the party needs to unite behind him now to prepare for a rematch in November between Mr. Trump and President Biden.</w:t>
        <w:br/>
      </w:r>
    </w:p>
    <w:p>
      <w:r>
        <w:t>黑利于新罕布什尔州初选落败的八天前，特朗普在艾奥瓦州以压倒性的优势击败了佛罗里达州州长罗恩·德桑蒂斯，导致后者宣布退选。特朗普及其盟友已将这两场早期胜利宣传为里程碑事件，在这两场初选刚刚划下句点之时，他们就声称，共和党就需要团结在特朗普身后，为他与拜登总统在11月大选的再次对决做好准备。</w:t>
        <w:br/>
      </w:r>
    </w:p>
    <w:p>
      <w:r>
        <w:t>No Republican candidate has ever won the first two states and then not ultimately secured the presidential nomination, a fact that Mr. Trump himself noted in his victory speech in Nashua, N.H.</w:t>
        <w:br/>
      </w:r>
    </w:p>
    <w:p>
      <w:r>
        <w:t>历史上还没有哪位拿下最初两州竞选胜利的共和党候选人最终失去总统提名，特朗普本人也在新罕布什尔州纳舒厄市的胜选演说中提到了这一事实。</w:t>
        <w:br/>
      </w:r>
    </w:p>
    <w:p>
      <w:r>
        <w:t>“When you win Iowa and you win New Hampshire, they’ve never had a loss — there’s never been — so we’re not going to be the first, I can tell you,” Mr. Trump told the crowd.</w:t>
        <w:br/>
      </w:r>
    </w:p>
    <w:p>
      <w:r>
        <w:t>“如果能赢下艾奥瓦州，又拿下新罕布什尔州，那就没有输过，从来没有。所以，我可以告诉你们，我们也不会成为第一个，”特朗普对人群说道。</w:t>
        <w:br/>
      </w:r>
    </w:p>
    <w:p>
      <w:r>
        <w:t>Regardless of what comes next, the win on Tuesday sealed Mr. Trump’s status as the party’s standard-bearer in the history books: Before Mr. Trump, the only Republicans who have ever won both the Iowa caucuses and the New Hampshire primary have been sitting presidents.</w:t>
        <w:br/>
      </w:r>
    </w:p>
    <w:p>
      <w:r>
        <w:t>不管接下来选情如何，周二的胜选都确立了特朗普在共和党历史中的领军人地位：在他之前，凡是能在艾奥瓦州党内初选和新罕布什尔州初选中都获胜的共和党人均为在任总统。</w:t>
        <w:br/>
      </w:r>
    </w:p>
    <w:p>
      <w:r>
        <w:t>The race was called on Tuesday night by The Associated Press the moment the last polls closed, sapping any drama from the outcome. Minutes later, Ms. Haley raced to speak first at her own election party in Concord, N.H., forcefully pressing her case that nominating Mr. Trump would be tantamount to conceding the general election to Democrats.</w:t>
        <w:br/>
      </w:r>
    </w:p>
    <w:p>
      <w:r>
        <w:t>在周二晚间最后一批投票站关闭后，美联社立刻宣布了竞选结果，使得竞选结果失去了任何戏剧性。几分钟后，黑利抢先在新罕布什尔州康科德市的个人竞选派对上发表了讲话，强调了她的一贯论点——提名特朗普就等于将大选胜利让给民主党。</w:t>
        <w:br/>
      </w:r>
    </w:p>
    <w:p>
      <w:r>
        <w:t>“You can’t fix the mess if you don’t win an election,” she said. “A Trump nomination is a Biden win and a Kamala Harris presidency.”</w:t>
        <w:br/>
      </w:r>
    </w:p>
    <w:p>
      <w:r>
        <w:t>“如果赢不了大选，那就收拾不了烂摊子，”她说。“提名特朗普就是拜登的胜利，就等于卡玛拉·哈里斯当总统。”</w:t>
        <w:br/>
      </w:r>
    </w:p>
    <w:p>
      <w:r>
        <w:t>Ms. Haley pledged to press forward despite the loss on Tuesday. “New Hampshire is first in the nation — it is not the last in the nation,” she declared. “This race is far from over.”</w:t>
        <w:br/>
      </w:r>
    </w:p>
    <w:p>
      <w:r>
        <w:t>黑利承诺，即便周二失利，她仍将继续竞选。“新罕布什尔州是全国第一站，但不是最后一站，”她宣称。“这场竞选还远未到终结之时。”</w:t>
        <w:br/>
      </w:r>
    </w:p>
    <w:p>
      <w:r>
        <w:t>Before Mr. Trump even took the stage on Tuesday night, the former president called Ms. Haley “delusional” in a social media post, one of several he wrote in all capital letters while she spoke.</w:t>
        <w:br/>
      </w:r>
    </w:p>
    <w:p>
      <w:r>
        <w:t>周二晚间，特朗普甚至在登台之前就已在一篇社交媒体帖子上称黑利“痴人说梦”，在黑利发表讲话之时，他发了好几条字母全部大写的帖子。</w:t>
        <w:br/>
      </w:r>
    </w:p>
    <w:p>
      <w:r>
        <w:t>It was a preview of a caustic and sometimes crude speech by the former president, in which he used the national platform of a victory address to bash his lone remaining rival, whose voters he would eventually need to win over in the fall.</w:t>
        <w:br/>
      </w:r>
    </w:p>
    <w:p>
      <w:r>
        <w:t>这是特朗普演讲的前奏，这番演讲时而粗俗，时而刻薄，他利用胜选演说的全国舞台大肆抨击了自己唯一剩下的对手，而他最终还是需要这位对手的支持者在秋天的大选中为他投票。</w:t>
        <w:br/>
      </w:r>
    </w:p>
    <w:p>
      <w:r>
        <w:t>“She didn’t win. She lost,” Mr. Trump said, calling her an “impostor” that he had beaten “so badly.” He mocked Ms. Haley for delivering an overconfident concession speech: “This is not your typical victory speech, but let’s not let somebody take a victory when she had a very bad night.”</w:t>
        <w:br/>
      </w:r>
    </w:p>
    <w:p>
      <w:r>
        <w:t>“她没有赢。她输了，”特朗普说，还说她是个“冒牌货”，在他手下败得“很惨”。他嘲笑黑利发表了一场过于自信的败选演讲：“这不是典型的胜利演说，但我们不要让某人在一个非常糟糕的夜晚后摆出胜利的架势。”</w:t>
        <w:br/>
      </w:r>
    </w:p>
    <w:p>
      <w:r>
        <w:t>Republicans began almost immediately to ratchet up pressure on Ms. Haley to quit.</w:t>
        <w:br/>
      </w:r>
    </w:p>
    <w:p>
      <w:r>
        <w:t>共和党人几乎立即开始加大对黑利的压力，要求她退选。</w:t>
        <w:br/>
      </w:r>
    </w:p>
    <w:p>
      <w:r>
        <w:t>“It’s time to drop out,” said Taylor Budowich, the chief executive of Mr. Trump’s super PAC. Senator John Barrasso of Wyoming, who serves in the Republican leadership and had previously endorsed the former president, called Mr. Trump on social media the “presumptive” nominee. And Senator John Cornyn of Texas, who has been critical of Mr. Trump, formally backed him, declaring, “Republicans need to unite around a single candidate.”</w:t>
        <w:br/>
      </w:r>
    </w:p>
    <w:p>
      <w:r>
        <w:t>“是时候退出了，”特朗普的超级政治行动委员会首席执行官泰勒·布多维奇说。怀俄明州参议员约翰·巴拉索在社交媒体上称特朗普是“推定”提名人，巴拉索是共和党领导层成员，之前曾支持过这位前总统。一直对特朗普持批评态度的得克萨斯州参议员约翰·科宁正式支持他，宣称“共和党人需要团结在一个候选人周围”。</w:t>
        <w:br/>
      </w:r>
    </w:p>
    <w:p>
      <w:r>
        <w:t>Ms. Haley, Mr. Trump’s former United Nations ambassador, had sought for months to narrow the 2024 primary to a one-on-one race with him. She got what she wanted on Sunday with Mr. DeSantis’s exit, giving her only a single full day before voting began in New Hampshire to prosecute her case to independent voters and Republicans that she would be the strongest Republican candidate against Mr. Biden.</w:t>
        <w:br/>
      </w:r>
    </w:p>
    <w:p>
      <w:r>
        <w:t>几个月来，曾任特朗普政府驻联合国大使的黑利一直在寻求将2024年的初选缩小到与特朗普之间一对一的竞争。周日，随着德桑蒂斯的退出，她如愿以偿，在新罕布什尔州开始投票之前，她只有整整一天的时间向独立选民和共和党人提出她的理由，证明自己是对抗拜登最有力的共和党候选人。</w:t>
        <w:br/>
      </w:r>
    </w:p>
    <w:p>
      <w:r>
        <w:t>In New Hampshire, she did everything she could, from pouring beers to holding babies, as she blitzed across the state alongside its Republican governor, Chris Sununu, who had endorsed her.</w:t>
        <w:br/>
      </w:r>
    </w:p>
    <w:p>
      <w:r>
        <w:t>在新罕布什尔州，她和支持她的共和党州长克里斯·苏努努一起在各地奔波，从倒啤酒到抱孩子，她做了能做的一切。</w:t>
        <w:br/>
      </w:r>
    </w:p>
    <w:p>
      <w:r>
        <w:t>But New Hampshire voters appeared to look past Ms. Haley’s warnings that Mr. Trump, who has been indicted four times in the last year and faces 91 felony criminal counts, would bring “chaos” to the campaign trail and be uniquely vulnerable to defeat in a general election.</w:t>
        <w:br/>
      </w:r>
    </w:p>
    <w:p>
      <w:r>
        <w:t>黑利表示，去年被起诉四次、面临91项重罪指控的特朗普会给竞选活动带来“混乱”，在大选中极其容易落败，但新罕布什尔的选民似乎无视她的警告。</w:t>
        <w:br/>
      </w:r>
    </w:p>
    <w:p>
      <w:r>
        <w:t>The attacks between Mr. Trump, 77, and Ms. Haley, 52, had sharply escalated in recent days.</w:t>
        <w:br/>
      </w:r>
    </w:p>
    <w:p>
      <w:r>
        <w:t>最近几天，77岁的特朗普和52岁的黑利之间的互相攻击急剧升级。</w:t>
        <w:br/>
      </w:r>
    </w:p>
    <w:p>
      <w:r>
        <w:t>He returned to his nativist playbook to emphasize her birth name, and then purposefully mangled it in social media posts, and even indulged in birther conspiracy theories about her eligibility to serve because she is the daughter of Indian immigrants (she was born in America). Ms. Haley questioned Mr. Trump’s mental acuity after he confused her name with Nancy Pelosi’s, using the incident to press for generational change.</w:t>
        <w:br/>
      </w:r>
    </w:p>
    <w:p>
      <w:r>
        <w:t>他回到了他的本土主义策略，强调她的本名，然后在社交媒体帖子中故意混淆它，甚至纵容出生地阴谋论，声称她没有资格担任公职，因为她是印度移民的女儿（她出生在美国）。在特朗普把她的名字和南希·佩洛西的名字混淆后，黑利质疑特朗普的头脑是否敏锐，并利用这件事敦促进行代际更迭。</w:t>
        <w:br/>
      </w:r>
    </w:p>
    <w:p>
      <w:r>
        <w:t>In her concession speech on Tuesday, she cited that verbal slip-up as someone shouted “Geriatric!”</w:t>
        <w:br/>
      </w:r>
    </w:p>
    <w:p>
      <w:r>
        <w:t>在周二的败选演讲中，她提到了这个口误，当时有人大喊“老头子！”</w:t>
        <w:br/>
      </w:r>
    </w:p>
    <w:p>
      <w:r>
        <w:t>Ms. Haley told the crowd, “The first party to retire its 80-year-old candidate is going to be the party that wins this election.”</w:t>
        <w:br/>
      </w:r>
    </w:p>
    <w:p>
      <w:r>
        <w:t>黑利对人群说，“第一个让他们80多岁的候选人退下的党，就是赢得这次选举的党。”</w:t>
        <w:br/>
      </w:r>
    </w:p>
    <w:p>
      <w:r>
        <w:t>Now, Ms. Haley must find traction beyond the first two states, where almost all the campaigning and advertising had occurred. Her super PAC has spent more than $71 million so far — and 99.9 percent of those funds were poured into Iowa or New Hampshire, according to federal records.</w:t>
        <w:br/>
      </w:r>
    </w:p>
    <w:p>
      <w:r>
        <w:t>现在，黑利必须在最初的两个州之外寻找支持，因为几乎所有的竞选活动和广告都在这两个州。根据联邦记录，到目前为止，她的超级政治行动委员会已经花费了7100多万美元，其中99.9%的资金投入了艾奥瓦州或新罕布什尔州。</w:t>
        <w:br/>
      </w:r>
    </w:p>
    <w:p>
      <w:r>
        <w:t>Ms. Haley faces what could be an excruciatingly long month. She opted not to compete in the Nevada caucuses with Mr. Trump on Feb. 8 after the state party made rules favorable to him.</w:t>
        <w:br/>
      </w:r>
    </w:p>
    <w:p>
      <w:r>
        <w:t>黑利面临的可能是一个极其漫长的月份。在内华达州制定了有利于特朗普的规则后，她选择不参加2月8日的内华达州党内初选。</w:t>
        <w:br/>
      </w:r>
    </w:p>
    <w:p>
      <w:r>
        <w:t>“I’m pleased to announce we just won Nevada,” Mr. Trump declared on Tuesday. The formal Nevada caucuses may still be two weeks away, but because Mr. Trump is the lone remaining serious G.O.P. candidate in the running for delegates, he is expected to win all of them.</w:t>
        <w:br/>
      </w:r>
    </w:p>
    <w:p>
      <w:r>
        <w:t>“我很高兴地宣布，我们刚刚赢得了内华达州，”特朗普周二宣布。距离内华达州正式的党内初选可能还有两周的时间，但由于特朗普是唯一一位认真的共和党候选人，预计他将赢得所有竞选代表的票。</w:t>
        <w:br/>
      </w:r>
    </w:p>
    <w:p>
      <w:r>
        <w:t>The next significant clash between Mr. Trump and Ms. Haley will be Feb. 24, in the primary in Ms. Haley’s home state of South Carolina, where she once served as governor.</w:t>
        <w:br/>
      </w:r>
    </w:p>
    <w:p>
      <w:r>
        <w:t>特朗普和黑利之间的下一场重大对决将发生在2月24日，在黑利的家乡南卡罗来纳州所进行的初选，她曾担任该州州长。</w:t>
        <w:br/>
      </w:r>
    </w:p>
    <w:p>
      <w:r>
        <w:t>As the calendar slows, it is Mr. Trump with the political momentum.</w:t>
        <w:br/>
      </w:r>
    </w:p>
    <w:p>
      <w:r>
        <w:t>随着时间流逝，特朗普的政治势头越来越强劲。</w:t>
        <w:br/>
      </w:r>
    </w:p>
    <w:p>
      <w:r>
        <w:t>In the last 10 days, four of Mr. Trump’s vanquished rivals have all lined up behind him: Mr. DeSantis, Vivek Ramaswamy, Gov. Doug Burgum of North Dakota and South Carolina’s junior senator, Tim Scott, whom Ms. Haley first appointed to the Senate.</w:t>
        <w:br/>
      </w:r>
    </w:p>
    <w:p>
      <w:r>
        <w:t>在过去的10天里，特朗普被击败的四个对手都转而支持他：德桑蒂斯、维韦克·拉马斯瓦米、北达科他州州长道格·伯格姆和南卡罗来纳州资历较低的参议员蒂姆·斯科特，后者最初是被黑利任命为参议员的。</w:t>
        <w:br/>
      </w:r>
    </w:p>
    <w:p>
      <w:r>
        <w:t>“You must really hate her,” Mr. Trump joked to Mr. Scott onstage on Tuesday.</w:t>
        <w:br/>
      </w:r>
    </w:p>
    <w:p>
      <w:r>
        <w:t>“你一定很讨厌她，”特朗普周二在台上对斯科特开玩笑说。</w:t>
        <w:br/>
      </w:r>
    </w:p>
    <w:p>
      <w:r>
        <w:t>Mr. Scott made his way to the microphone next to Mr. Trump and replied, “I just love you.”</w:t>
        <w:br/>
      </w:r>
    </w:p>
    <w:p>
      <w:r>
        <w:t>斯科特走到特朗普旁边的麦克风前，回答说，“我就是爱你。”</w:t>
        <w:br/>
      </w:r>
    </w:p>
    <w:p>
      <w:r>
        <w:t>On Monday, Mr. Trump was also endorsed by a Republican lawmaker from Ms. Haley’s home state, Representative Nancy Mace, whom Mr. Trump had tried to oust after she harshly criticized his conduct around the Jan. 6, 2021, riot at the Capitol. Ms. Haley had campaigned with Ms. Mace in 2022.</w:t>
        <w:br/>
      </w:r>
    </w:p>
    <w:p>
      <w:r>
        <w:t>周一，特朗普还得到了来自黑利家乡州的共和党议员南希·梅斯的支持。在梅斯严厉批评特朗普在2021年1月6日国会大厦骚乱期间的行为后，特朗普曾试图将梅斯赶下台。黑利曾在2022年与梅斯一起竞选。</w:t>
        <w:br/>
      </w:r>
    </w:p>
    <w:p>
      <w:r>
        <w:t>“You’re seeing this unification moment happening, when in a normal primary you might see it happen in June or July,” Senator J.D. Vance, Republican of Ohio, who campaigned this week for Mr. Trump in New Hampshire, said in a brief interview. “You’re seeing it in January, because the race is effectively over.”</w:t>
        <w:br/>
      </w:r>
    </w:p>
    <w:p>
      <w:r>
        <w:t>“你看到了这个团结的时刻正在到来，而在正常的初选中，你可能要到6月或7月才看到它发生，”俄亥俄州共和党参议员J·D·万斯在接受简短采访时说。他本周在新罕布什尔州为特朗普助选。“如今你在1月份就看到了，因为竞争实际上已经结束了。”</w:t>
        <w:br/>
      </w:r>
    </w:p>
    <w:p>
      <w:r>
        <w:t>Ms. Haley has pledged to push forward.</w:t>
        <w:br/>
      </w:r>
    </w:p>
    <w:p>
      <w:r>
        <w:t>黑利已承诺继续前进。</w:t>
        <w:br/>
      </w:r>
    </w:p>
    <w:p>
      <w:r>
        <w:t>“There are dozens of states left to go,” Ms. Haley said on Tuesday night. “And the next one is my sweet state of South Carolina.”</w:t>
        <w:br/>
      </w:r>
    </w:p>
    <w:p>
      <w:r>
        <w:t>“还有几十个州要去，”黑利周二晚上说。“下一个是我可爱的南卡罗来纳州。”</w:t>
        <w:br/>
      </w:r>
    </w:p>
    <w:p>
      <w:r>
        <w:t>The Haley campaign has already announced a $4 million ad campaign in South Carolina and has fund-raising trips to New York, Florida, California and Texas in the next two weeks to refill her coffers. Ms. Haley’s campaign and her allies have argued that Mr. Trump remains near the 50 percent mark in support in the first two states, a sign of potential vulnerability because as a former president he is universally known.</w:t>
        <w:br/>
      </w:r>
    </w:p>
    <w:p>
      <w:r>
        <w:t>黑利竞选团队已经宣布在南卡罗来纳州投入400万美元进行广告宣传，并将在未来两周内前往纽约、佛罗里达、加利福尼亚和得克萨斯州进行筹款活动，以补充她的资金。黑利的竞选团队及其盟友认为，特朗普在前两个州的支持率仅略高于50%，这是一个潜在的弱势迹象，因为作为前总统，人们都知道他。</w:t>
        <w:br/>
      </w:r>
    </w:p>
    <w:p>
      <w:r>
        <w:t>The strategists leading the Trump campaign, Susie Wiles and Chris LaCivita, predicted in their own memo ahead of the vote on Tuesday that Ms. Haley would be — in all capital letters — “demolished and embarrassed” in South Carolina if she did not quit the race before then.</w:t>
        <w:br/>
      </w:r>
    </w:p>
    <w:p>
      <w:r>
        <w:t>领导特朗普竞选团队的策略师苏西·怀尔斯和克里斯·拉奇维塔在周二投票前的备忘录中预测，如果黑利不在投票前退出竞选，她绝对会在南卡罗来纳“一败涂地，颜面尽失”。</w:t>
        <w:br/>
      </w:r>
    </w:p>
    <w:p>
      <w:r>
        <w:t>Scott Reed, a veteran Republican strategist who had worked on a super PAC supporting former Vice President Mike Pence, said Ms. Haley had now ceded her best opportunity to score an outright early win.</w:t>
        <w:br/>
      </w:r>
    </w:p>
    <w:p>
      <w:r>
        <w:t>资深共和党策略师斯科特·里德曾在一个支持前副总统迈克·彭斯的超级政治行动委员会工作，他说，黑利现在已经失去在早期取得彻底胜利的最佳机会。</w:t>
        <w:br/>
      </w:r>
    </w:p>
    <w:p>
      <w:r>
        <w:t>“This is a black-and-white business — you either win or you lose,” Mr. Reed said, before invoking the famous rental-car commercial wars of the past. “It’s hard to go on being Avis — ‘We’re number two or number three!’ — behind Hertz.”</w:t>
        <w:br/>
      </w:r>
    </w:p>
    <w:p>
      <w:r>
        <w:t>“这是一个非黑即白的领域——你要么赢，要么输，”里德说，然后他援引了从前著名的租车广告战来说明问题。“一直做安飞士是很难的——‘我们是第二名或第三名！’——位列赫兹之后。”</w:t>
        <w:br/>
      </w:r>
    </w:p>
    <w:p>
      <w:pPr>
        <w:pStyle w:val="Heading1"/>
        <w:spacing w:before="0" w:after="280"/>
      </w:pPr>
      <w:r>
        <w:rPr>
          <w:rFonts w:ascii="Times New Roman" w:hAnsi="Times New Roman" w:eastAsia="宋体"/>
          <w:b/>
          <w:sz w:val="52"/>
        </w:rPr>
        <w:t>中国旅游经济缓慢恢复，现状如何？</w:t>
      </w:r>
    </w:p>
    <w:p>
      <w:r>
        <w:t>Since China reopened its borders in 2023 after three years of Covid isolation, domestic travel has thrived and high-speed rail has grown increasingly popular. But international trips in and out of the country are lagging, and flight capacity is still just a third of prepandemic levels.</w:t>
        <w:br/>
      </w:r>
    </w:p>
    <w:p>
      <w:r>
        <w:t>自中国经历了三年的疫情隔离，于2023年重新开放边境以来，国内旅游蓬勃发展，高铁越来越受欢迎。但进出该国的国际旅行滞后，航班运力仍仅为疫情之前水平的三分之一。</w:t>
        <w:br/>
      </w:r>
    </w:p>
    <w:p>
      <w:r>
        <w:t>The economic stakes are high. Before the pandemic, Chinese travelers were the world’s biggest spenders, accounting for 20 percent of global tourism spending, according to the United Nations World Tourism Organization.</w:t>
        <w:br/>
      </w:r>
    </w:p>
    <w:p>
      <w:r>
        <w:t>这对经济有很大影响。根据联合国世界旅游组织的数据，疫情暴发前，中国游客是全球最大的游客消费群体，占全球旅游支出的20%。</w:t>
        <w:br/>
      </w:r>
    </w:p>
    <w:p>
      <w:r>
        <w:t>In the past year, the Chinese authorities have tried to spur more inbound travel. Among the changes: China has waived travel visas or agreed to extend the length of visa-free travel for visitors from eight countries, including Germany and France.</w:t>
        <w:br/>
      </w:r>
    </w:p>
    <w:p>
      <w:r>
        <w:t>过去一年里，中国政府试图刺激更多入境旅游。它做出的变化包括对德国和法国等八个国家的游客免签，或同意延长免签证旅行期限。</w:t>
        <w:br/>
      </w:r>
    </w:p>
    <w:p>
      <w:r>
        <w:t>The main factor holding back international travel by Chinese will continue to be China’s economy. Growth has bounced back from the pandemic, but the weight of a severe real estate downturn has dampened consumer spending and confidence inside China. And global geopolitical tensions remain a wild card. China is engaged in trade disputes with the United States and Europe, home to many major multinational companies. As they think twice about their business in China, travel suffers.</w:t>
        <w:br/>
      </w:r>
    </w:p>
    <w:p>
      <w:r>
        <w:t>阻碍中国人出国旅游的主要因素仍将是中国经济。中国经济增长已经从疫情中反弹，但房地产严重低迷的压力抑制了中国国内的消费者支出和信心。全球地缘政治紧张局势仍是不确定因素。中国正与许多大型跨国公司所在的美国和欧洲陷入贸易争端，当这些公司慎重考虑对华业务时，旅游业也受到了影响。</w:t>
        <w:br/>
      </w:r>
    </w:p>
    <w:p>
      <w:r>
        <w:t>Here’s what to know about the state of China’s travel economy.</w:t>
        <w:br/>
      </w:r>
    </w:p>
    <w:p>
      <w:r>
        <w:t>以下是关于中国旅游经济状况需要了解的事情。</w:t>
        <w:br/>
      </w:r>
    </w:p>
    <w:p>
      <w:r>
        <w:t>Travel to China ground nearly to a halt in the pandemic. It won’t fully recover until 2025.</w:t>
        <w:br/>
      </w:r>
    </w:p>
    <w:p>
      <w:r>
        <w:t>疫情期间，前往中国的旅行几乎停止。这要到2025年才能完全恢复。</w:t>
        <w:br/>
      </w:r>
    </w:p>
    <w:p>
      <w:r>
        <w:t>Throughout the pandemic, China enforced some of the strictest travel rules in the world. Overseas travelers who managed to enter the country sometimes had to quarantine at their own expense for as long as two months.</w:t>
        <w:br/>
      </w:r>
    </w:p>
    <w:p>
      <w:r>
        <w:t>整个疫情期间，中国实施了一些世界上最严格的旅行规定。即使是设法入境的海外游客，也要自费接受长达两个月的隔离。</w:t>
        <w:br/>
      </w:r>
    </w:p>
    <w:p>
      <w:r>
        <w:t>As of December, international flight capacity — essentially the number of available seats on flights coming from and going to China — was only 62 percent of what it was in December 2019, according to OAG, a flight data analytics firm. But domestic travel has picked up, with the number of those travelers exceeding prepandemic levels by nearly 10 percent.</w:t>
        <w:br/>
      </w:r>
    </w:p>
    <w:p>
      <w:r>
        <w:t>根据飞行数据分析公司OAG的数据，截至12月，国际航班运力（即往返中国的航班上的可用座位数量）仅为2019年12月的62%。但国内旅行有所增加，这些旅行者的数量比疫情前的水平高出近10%。</w:t>
        <w:br/>
      </w:r>
    </w:p>
    <w:p>
      <w:r>
        <w:t>At the start of last year, there were only about 500 international flights every week in China, according to the Civil Aviation Administration of China, the aviation regulator. Now there are about 4,600, and that number is expected to increase to 6,000 by the end of the year — about 80 percent of prepandemic levels.</w:t>
        <w:br/>
      </w:r>
    </w:p>
    <w:p>
      <w:r>
        <w:t>根据航空监管机构中国民用航空局的数据，去年年初，中国每周只有大约500架次国际航班。现在大约有4600架次，预计到今年年底将增加到6000架次，大约是疫情前水平的80%。</w:t>
        <w:br/>
      </w:r>
    </w:p>
    <w:p>
      <w:r>
        <w:t>A big test will come next month during the spring festival around the Lunar New Year, typically a heavy travel period when millions of workers travel to their hometowns. Chinese airlines will schedule 2,500 additional international flights to accommodate spring festival visits, China’s aviation regulator said last week.</w:t>
        <w:br/>
      </w:r>
    </w:p>
    <w:p>
      <w:r>
        <w:t>下个月春节期间一场重大考验即将到来，因为这通常是成百上千万工人返乡的交通高峰期。中国航空监管机构上周表示，中国的航空公司将额外安排2500个国际航班，以满足春节游客的需要。</w:t>
        <w:br/>
      </w:r>
    </w:p>
    <w:p>
      <w:r>
        <w:t>China’s transport officials said they expected 480 million rail trips to be made during a 40-day travel surge around the spring festival in the weeks before and after the Lunar New Year, a nearly 40 percent increase from last year.</w:t>
        <w:br/>
      </w:r>
    </w:p>
    <w:p>
      <w:r>
        <w:t>中国交通官员表示，他们预计，在春节前后的40天春运高峰期间，铁路客运量将达到4.8亿人次，比去年增长近40%。</w:t>
        <w:br/>
      </w:r>
    </w:p>
    <w:p>
      <w:r>
        <w:t>High-speed rail has become a more popular way to travel within the country. China State Railway Group, the national rail operator, said rail trips exceeded 20 million at the start of the Golden Week holiday in October, a high, and the average daily number of passenger trips throughout the year exceeded 10 million.</w:t>
        <w:br/>
      </w:r>
    </w:p>
    <w:p>
      <w:r>
        <w:t>高铁已成为国内更受欢迎的旅行方式。国家铁路运营商中国国家铁路集团表示，在10月份黄金周假期开始时，铁路旅行超过2000万人次，创下新高，全年平均每日旅客人数超过1000万人次。</w:t>
        <w:br/>
      </w:r>
    </w:p>
    <w:p>
      <w:r>
        <w:t>Most analysts said they believed that the full recovery of international travel wouldn’t happen until 2025.</w:t>
        <w:br/>
      </w:r>
    </w:p>
    <w:p>
      <w:r>
        <w:t>大多数分析人士表示，他们认为国际旅游的全面复苏要到2025年才能实现。</w:t>
        <w:br/>
      </w:r>
    </w:p>
    <w:p>
      <w:r>
        <w:t>In a January research note, economists at Nomura, a Japanese bank, said the pace of the sector’s recovery would largely be determined by how much Chinese travelers were willing to spend. Pandemic-era problems like delays in issuing visas and passports that lasted through 2023 have been addressed.</w:t>
        <w:br/>
      </w:r>
    </w:p>
    <w:p>
      <w:r>
        <w:t>在1月份的一份研究报告中，日本银行野村证券的经济学家表示，旅游行业的复苏速度将在很大程度上取决于中国游客的消费意愿。签证和护照的签发延迟等持续到2023年的疫情时期问题，目前都得到了解决。</w:t>
        <w:br/>
      </w:r>
    </w:p>
    <w:p>
      <w:r>
        <w:t>“While supply-side constraints eased, the demand-side drag is now starting to kick in, and sizable headwinds remain for China’s outbound tourism recovery in 2024 and possibly 2025,” the Nomura economists wrote.</w:t>
        <w:br/>
      </w:r>
    </w:p>
    <w:p>
      <w:r>
        <w:t>野村的经济学家写道：“虽然供应方面的限制有所缓解，但需求方面的拖累现在开始显现，中国出境游复苏在2024年，可能在2025年仍面临相当大的阻力。”</w:t>
        <w:br/>
      </w:r>
    </w:p>
    <w:p>
      <w:r>
        <w:t>Applying for a visa and visiting China are a bit less complicated.</w:t>
        <w:br/>
      </w:r>
    </w:p>
    <w:p>
      <w:r>
        <w:t>申请签证和访问中国就没那么复杂了。</w:t>
        <w:br/>
      </w:r>
    </w:p>
    <w:p>
      <w:r>
        <w:t>In December, China started allowing visitors from France, Germany, Italy, Spain, Malaysia and the Netherlands to travel for 15 days without visas, a change it said would last through November 2024. China’s National Immigration Administration said 147,000 visas had been granted in the first six and a half weeks of the program. China also reached agreements to make visa-free travel more accessible for tourists from Thailand and Singapore.</w:t>
        <w:br/>
      </w:r>
    </w:p>
    <w:p>
      <w:r>
        <w:t>去年12月，中国开始允许来自法国、德国、意大利、西班牙、马来西亚和荷兰的游客免签证旅行15天，并表示这一变化将持续到2024年11月。中国国家移民管理局表示，在该项目实施的前六周半内，已发放了14.7万份签证。中国还达成协议，为来自泰国和新加坡的游客提供更便利的免签证旅行。</w:t>
        <w:br/>
      </w:r>
    </w:p>
    <w:p>
      <w:r>
        <w:t>For Americans, visa applicants will no longer need to submit documents such as hotel booking records, an itinerary or an invitation letter. The authorities have also cut all visa application fees by 25 percent until the end of the year.</w:t>
        <w:br/>
      </w:r>
    </w:p>
    <w:p>
      <w:r>
        <w:t>对于美国人来说，签证申请人将不再需要提交酒店预订记录、行程或邀请函等文件。当局还在年底前将所有签证申请费降低25%。</w:t>
        <w:br/>
      </w:r>
    </w:p>
    <w:p>
      <w:r>
        <w:t>It has also gotten easier for foreigners to pay for things when visiting China. Last July, the main payment platforms, WeChat Pay and AliPay, said they would support foreign credit cards and allow visitors to pay like locals. China has moved away from paper money and coins, a trend that accelerated during the pandemic.</w:t>
        <w:br/>
      </w:r>
    </w:p>
    <w:p>
      <w:r>
        <w:t>外国人在中国支付费用也变得更容易了。去年7月2日，主要的支付平台微信支付和支付宝表示将支持外国信用卡，让游客可以像本地人一样支付。中国正在淘汰纸币和硬币，这一趋势在疫情期间加速了。</w:t>
        <w:br/>
      </w:r>
    </w:p>
    <w:p>
      <w:r>
        <w:t>Flights between China and the United States have been only slowly restored. Before the pandemic, there were more than 300 flights every week between the two countries. That number was 36 a week in September and has gradually increased. In November, the countries agreed to increase flights to 70 a week.</w:t>
        <w:br/>
      </w:r>
    </w:p>
    <w:p>
      <w:r>
        <w:t>中美之间的航班恢复缓慢。疫情之前，两国之间每周有300多个航班。9月，这一数字为每周36次，并逐渐增加。去年11月，两国同意将航班增加到每周70次。</w:t>
        <w:br/>
      </w:r>
    </w:p>
    <w:p>
      <w:r>
        <w:t>Geopolitical tensions and reluctant Chinese travelers could derail the sector’s recovery.</w:t>
        <w:br/>
      </w:r>
    </w:p>
    <w:p>
      <w:r>
        <w:t>地缘政治紧张局势和中国游客的踌躇可能会破坏该行业的复苏。</w:t>
        <w:br/>
      </w:r>
    </w:p>
    <w:p>
      <w:r>
        <w:t>The fraught Chinese-U.S. relationship will continue to lurk in the background of international travel to China.</w:t>
        <w:br/>
      </w:r>
    </w:p>
    <w:p>
      <w:r>
        <w:t>紧张的中美关系将继续潜伏在中国国际旅行的背景之下。</w:t>
        <w:br/>
      </w:r>
    </w:p>
    <w:p>
      <w:r>
        <w:t>The U.S. State Department maintains a “Level 3” travel alert on China, warning Americans to “reconsider travel” to the country because of “the risk of wrongful detentions,” among other reasons.</w:t>
        <w:br/>
      </w:r>
    </w:p>
    <w:p>
      <w:r>
        <w:t>美国国务院维持对中国的“三级”旅行警报，警告美国人“重新考虑前往”中国，因为“有被非法拘留的风险”，以及其他原因。</w:t>
        <w:br/>
      </w:r>
    </w:p>
    <w:p>
      <w:r>
        <w:t>China’s Ministry of Foreign Affairs has its own travel notice, warning that travelers to the United States have been “harassed and interrogated” at the border with “various excuses,” and that Chinese citizens have been arbitrarily arrested and prosecuted.</w:t>
        <w:br/>
      </w:r>
    </w:p>
    <w:p>
      <w:r>
        <w:t>中国外交部发布了自己的旅行提醒，警告前往美国的游客在边境曾受到“各种借口”的“滋扰盘查”，中国公民被任意逮捕和起诉。</w:t>
        <w:br/>
      </w:r>
    </w:p>
    <w:p>
      <w:r>
        <w:t>The changing tastes and expendable income of Chinese travelers could shape how the travel economy’s recovery plays out.</w:t>
        <w:br/>
      </w:r>
    </w:p>
    <w:p>
      <w:r>
        <w:t>中国游客不断变化的品味和可支配收入可能会影响旅游经济复苏的结果。</w:t>
        <w:br/>
      </w:r>
    </w:p>
    <w:p>
      <w:r>
        <w:t>“As Chinese households become more price-sensitive and rational, domestic tourism is more preferred, given that it usually takes less time and money,” said Ying Zhang of the Economist Intelligence Unit, a research business.</w:t>
        <w:br/>
      </w:r>
    </w:p>
    <w:p>
      <w:r>
        <w:t>研究机构经济学人智库的张颖（音）表示：“随着中国家庭对价格变得更加敏感和理性，国内旅游更受青睐，因为通常花费的时间和金钱更少。”</w:t>
        <w:br/>
      </w:r>
    </w:p>
    <w:p>
      <w:pPr>
        <w:pStyle w:val="Heading1"/>
        <w:spacing w:before="0" w:after="280"/>
      </w:pPr>
      <w:r>
        <w:rPr>
          <w:rFonts w:ascii="Times New Roman" w:hAnsi="Times New Roman" w:eastAsia="宋体"/>
          <w:b/>
          <w:sz w:val="52"/>
        </w:rPr>
        <w:t>金正恩真的计划对韩国发动战争吗</w:t>
      </w:r>
    </w:p>
    <w:p>
      <w:r>
        <w:t>North Korea fired hundreds of artillery shells in waters near South Korean border islands on Jan. 5. Last week, it said it no longer regarded the South as inhabited by “fellow countrymen” but as a “hostile state” it would subjugate through a nuclear war. On Friday, it said it had tested an underwater nuclear drone to help repel U.S. Navy fleets.</w:t>
        <w:br/>
      </w:r>
    </w:p>
    <w:p>
      <w:r>
        <w:t>1月5日，朝鲜向韩国边境岛屿附近海域发射了数百枚炮弹。上周，朝鲜表示，不再把韩国视为“同胞”居住的地方，而是将要通过核战争去征服的“最敌对国家”。周五，朝鲜表示测试了一种水下核无人舰，以助击退美国海军舰队。</w:t>
        <w:br/>
      </w:r>
    </w:p>
    <w:p>
      <w:r>
        <w:t>That new drumbeat of threats, while the United States and its allies have been preoccupied with the wars in Ukraine and the Middle East, has set foreign officials and analysts wondering whether the North’s leader, Kim Jong-un, has moved beyond posturing and is planning to assert more military force.</w:t>
        <w:br/>
      </w:r>
    </w:p>
    <w:p>
      <w:r>
        <w:t>在美国及其盟友忙于乌克兰和中东战争之际，朝鲜发出了新一轮威胁，这让外国官员和分析人士怀疑，朝鲜领导人金正恩是否已经不再限于故作姿态，开始计划动用更多军事力量。</w:t>
        <w:br/>
      </w:r>
    </w:p>
    <w:p>
      <w:r>
        <w:t>For decades, a central part of the North Korean playbook has been to stage carefully measured and timed military provocations — some aimed at tightening internal discipline, others at demanding attention from its neighbors and the United States, or all of that at once.</w:t>
        <w:br/>
      </w:r>
    </w:p>
    <w:p>
      <w:r>
        <w:t>几十年来，朝鲜战术的核心部分一直是精心策划，把握时机发动军事挑衅——有的是为了内部的整肃，有的是为了引起邻国和美国的注意，或者同时做到这两点。</w:t>
        <w:br/>
      </w:r>
    </w:p>
    <w:p>
      <w:r>
        <w:t>But to several close watchers of North Korea, the latest round of signals from Mr. Kim feels different. Some are taking it as a clue that the North has become disillusioned with seeking diplomatic engagement with the West, and a few are raising the possibility that the country could be planning a sudden assault on South Korea.</w:t>
        <w:br/>
      </w:r>
    </w:p>
    <w:p>
      <w:r>
        <w:t>但在几位密切关注朝鲜的观察人士看来，金正恩的最新一轮信号给人的感觉有所不同。一些人认为，这表明朝鲜已对寻求同西方进行外交接触不再抱有幻想，也有人认为，朝鲜可能正在计划突然袭击韩国。</w:t>
        <w:br/>
      </w:r>
    </w:p>
    <w:p>
      <w:r>
        <w:t>Two veteran analysts of North Korea — the former State Department official Robert L. Carlin and the nuclear scientist Siegfried S. Hecker — sounded an alarm this past week in an article for the U.S.-based website 38 North, asserting that Mr. Kim was done with mere threats. “Kim Jong-un has made a strategic decision to go to war,” they wrote.</w:t>
        <w:br/>
      </w:r>
    </w:p>
    <w:p>
      <w:r>
        <w:t>两名资深的朝鲜问题分析人士——前国务院官员罗伯特·卡林及核科学家齐格弗里德·赫克——在上周为美国网站“北纬38度”(38 North)撰写的文章中发出了警告，称金正恩已经不满足于单纯的威胁。“金正恩做出了发动战争的战略决定，”他们写道。</w:t>
        <w:br/>
      </w:r>
    </w:p>
    <w:p>
      <w:r>
        <w:t>Analysts broadly agree that North Korea has been shifting its posture in recent years, compelled by an accumulation of both internal problems, including a moribund economy and food and oil shortages, and frustrations in its external diplomacy, like Mr. Kim’s failure to win an end to international sanctions through direct diplomacy with President Donald J. Trump. And most agree that the North’s recent closeness with Russia, including supplying artillery shells and missiles for use in Russia’s war in Ukraine, will be a game-changer in some way.</w:t>
        <w:br/>
      </w:r>
    </w:p>
    <w:p>
      <w:r>
        <w:t>分析人士普遍认为，朝鲜近年来一直在转变姿态，一方面是因为内部问题的积累（包括停滞不前的经济、粮食和石油短缺），另一方面是因为外交上的挫折，比如金正恩未能通过与特朗普总统的直接外交结束国际制裁。大多数人都认为，朝鲜最近与俄罗斯的亲密关系，包括为俄罗斯在乌克兰的战争提供炮弹和导弹，将在某种程度上改变游戏规则。</w:t>
        <w:br/>
      </w:r>
    </w:p>
    <w:p>
      <w:r>
        <w:t>But there is still stark disagreement over where Mr. Kim’s new tack might be leading.</w:t>
        <w:br/>
      </w:r>
    </w:p>
    <w:p>
      <w:r>
        <w:t>但是对于金正恩的新策略可能会走向何方，各方仍存在严重分歧。</w:t>
        <w:br/>
      </w:r>
    </w:p>
    <w:p>
      <w:r>
        <w:t>Many say that Mr. Kim’s ultimate goal remains not a war with South Korea, a treaty ally of the United States, but Washington’s acceptance of his country as a nuclear power by prompting arms-reduction talks.</w:t>
        <w:br/>
      </w:r>
    </w:p>
    <w:p>
      <w:r>
        <w:t>许多人认为，金正恩的最终目标仍然不是与美国的条约盟友韩国开战，而是通过推动削减军备的谈判，让华盛顿接受他的国家是一个持核国。</w:t>
        <w:br/>
      </w:r>
    </w:p>
    <w:p>
      <w:r>
        <w:t>“The North Koreans won’t start a war unless they decide to become suicidal; they know too well that they cannot win the war,” said Park Won-gon, a North Korea expert at Ewha Womans University in Seoul. “But they would love their enemies to believe that they could, because that could lead to engagement and possible concessions, like the easing of sanctions.”</w:t>
        <w:br/>
      </w:r>
    </w:p>
    <w:p>
      <w:r>
        <w:t>“朝鲜不会发动战争，除非他们决定自杀；他们非常清楚，他们无法赢得这场战争，”首尔梨花女子大学的朝鲜问题专家朴元坤说。“但他们希望敌人相信他们能赢，因为这也许能推动接触和可能的让步，比如放松制裁。”</w:t>
        <w:br/>
      </w:r>
    </w:p>
    <w:p>
      <w:r>
        <w:t>Analysts in China, North Korea’s most vital ally, were also deeply skeptical that Mr. Kim would go to war unless the North were attacked. Prof. Shi Yinhong, at Renmin University in Beijing, asserted that the North’s leadership, not being irrational, ultimately acted out of self-preservation — and that starting a war would work against that goal.</w:t>
        <w:br/>
      </w:r>
    </w:p>
    <w:p>
      <w:r>
        <w:t>在朝鲜最重要的盟友中国，分析人士也对金正恩在朝鲜没有遭到攻击的情况下发动战争深表怀疑。中国人民大学教授时殷弘断言，朝鲜领导层并非不理性，他们的行动最终是为了自保，发动战争将不利于这一目标。</w:t>
        <w:br/>
      </w:r>
    </w:p>
    <w:p>
      <w:r>
        <w:t>Others noted that the North could assert itself militarily, including through smaller conventional strikes and bolder weapons testing, without necessarily triggering a deadly response.</w:t>
        <w:br/>
      </w:r>
    </w:p>
    <w:p>
      <w:r>
        <w:t>也有人则指出，朝鲜可以通过较小规模的常规打击和更大胆的武器试验，在军事上维护自己的地位，而不一定会引发致命的回应。</w:t>
        <w:br/>
      </w:r>
    </w:p>
    <w:p>
      <w:r>
        <w:t>“There are many rungs of the escalation ladder that North Korea can climb short of all-out war,” said Victor Cha, a Korea expert at the Washington-based Center for Strategic and International Studies. “Kim is not that confident in his capabilities to deter U.S. reaction if he were to do something rash.”</w:t>
        <w:br/>
      </w:r>
    </w:p>
    <w:p>
      <w:r>
        <w:t>“除了全面战争，朝鲜还有很多令事态升级的阶梯，”华盛顿战略与国际研究中心的朝鲜问题专家车维德(Victor Cha)说。“金正恩还没有自信到觉得就算他做了什么鲁莽的事，也能让美国不敢做出回应。”</w:t>
        <w:br/>
      </w:r>
    </w:p>
    <w:p>
      <w:r>
        <w:t>If Mr. Kim wants to climb that ladder, recent history suggests that this might be the time.</w:t>
        <w:br/>
      </w:r>
    </w:p>
    <w:p>
      <w:r>
        <w:t>如果金正恩想升级，过去一段时间的历史表明，现在可能正是时候。</w:t>
        <w:br/>
      </w:r>
    </w:p>
    <w:p>
      <w:r>
        <w:t>North Korea has liked to unsettle its enemies at their most sensitive political moments, and both the United States and South Korea are holding elections this year. The North launched a long-range rocket in late 2012, between the United States and South Korean presidential elections. It conducted a nuclear test shortly before the inauguration of a South Korean leader in 2013. In 2016, it conducted another nuclear test two months before the American presidential election.</w:t>
        <w:br/>
      </w:r>
    </w:p>
    <w:p>
      <w:r>
        <w:t>朝鲜喜欢在敌人最敏感的政治时刻扰乱他们，而美国和韩国今年都将举行选举。2012年底，在美国和韩国总统大选期间，朝鲜发射了一枚远程火箭。2013年，在韩国领导人就职前不久，朝鲜进行了一次核试验。2016年，朝鲜在美国总统大选前两个月进行了另一次核试验。</w:t>
        <w:br/>
      </w:r>
    </w:p>
    <w:p>
      <w:r>
        <w:t>North Korea could also attempt provocations in the coming weeks to try to help liberals who favor inter-Korean negotiations win parliamentary elections in South Korea in April, said the analyst Ko Jae-hong at the Seoul-based Institute for National Security Strategy. Through provocations, North Korea hopes to spread fears among South Korean voters that increasing pressure on the North, as the current administration of President Yoon Suk Yeol has tried to do, might “lead to a nuclear war,” he said.</w:t>
        <w:br/>
      </w:r>
    </w:p>
    <w:p>
      <w:r>
        <w:t>首尔国家安全战略研究所专家高宰弘（音）表示，朝鲜还可能在未来一段时间试图进行挑衅，以帮助支持朝韩谈判的自由派在4月赢得韩国议会选举。他说，朝鲜希望通过挑衅活动在韩国选民中散布恐惧，让他们相信如果韩国继续像尹锡悦总统的现任政府这样试图加大对朝鲜的施压，最终可能“导致核战争爆发”。</w:t>
        <w:br/>
      </w:r>
    </w:p>
    <w:p>
      <w:r>
        <w:t>North Korea “will continue to increase tensions until after the U.S. elections,” said Thomas Schäfer, a former German diplomat who served twice as ambassador to North Korea. But “at the height of tensions, it will finally be willing to re-engage with a Republican administration in the hope to get sanctions relief, some sort of acceptance of their nuclear program, and — as main objective — a reduction or even complete withdrawal of U.S. troops from the Korean Peninsula,” Mr. Schäfer said in a rebuttal to Mr. Carlin’s and Mr. Hecker’s analysis.</w:t>
        <w:br/>
      </w:r>
    </w:p>
    <w:p>
      <w:r>
        <w:t>曾两度担任驻朝鲜大使的前德国外交官托马斯·谢费尔表示，朝鲜“将继续加剧紧张局势，直到美国大选结束”。但“在紧张局势最为严峻之时，它最终将愿意与上台的共和党政府重新接触，为的是减轻制裁压力，使其核计划得到某种程度上的接受，并削减朝鲜半岛上的美军规模甚至于让美军完全撤出，而这也是其最主要的目标，”谢费尔在反驳卡林与赫克的分析时说道。</w:t>
        <w:br/>
      </w:r>
    </w:p>
    <w:p>
      <w:r>
        <w:t>Since Mr. Kim came to power in 2011, he has committed to building North Korea’s nuclear capability, using it both as a deterrent and as a negotiating tool to try to win concessions from Washington, like the removal of United Nations sanctions, to achieve economic growth.</w:t>
        <w:br/>
      </w:r>
    </w:p>
    <w:p>
      <w:r>
        <w:t>自2011年上台以来，金正恩坚定支持朝鲜核能力的建设，将其视为威慑和谈判手段，试图赢得美国的让步——如取消联合国制裁——以实现朝鲜经济发展。</w:t>
        <w:br/>
      </w:r>
    </w:p>
    <w:p>
      <w:r>
        <w:t>He tried it when he met Mr. Trump in 2018 and again in 2019. It failed spectacularly, and Mr. Kim returned home empty-handed and in humiliation.</w:t>
        <w:br/>
      </w:r>
    </w:p>
    <w:p>
      <w:r>
        <w:t>他在2018年和2019年两次会见特朗普时都曾尝试这种手段，但完全没有起到效果，金正恩则带着羞辱空手而归。</w:t>
        <w:br/>
      </w:r>
    </w:p>
    <w:p>
      <w:r>
        <w:t>He then vowed to find a “new way” for his country.</w:t>
        <w:br/>
      </w:r>
    </w:p>
    <w:p>
      <w:r>
        <w:t>他誓言要为自己的国家找到一条“新道路”。</w:t>
        <w:br/>
      </w:r>
    </w:p>
    <w:p>
      <w:r>
        <w:t>Since then, the North has rejected repeated calls from Washington for talks. It has also rejected South Korea as a dialogue partner, indicating from 2022 that it would use nuclear weapons against South Korea in a war and abandoning its long-held insistence that the weapons would keep the Korean Peninsula peaceful as a deterrent. It has tested more diverse, and harder-to-intercept, means of delivering its nuclear warheads.</w:t>
        <w:br/>
      </w:r>
    </w:p>
    <w:p>
      <w:r>
        <w:t>此后，朝鲜多次拒绝了美国提出的谈判呼吁。它还拒绝承认韩国对话伙伴的地位，暗示从2022年起将在战争中对韩国使用核武器，并放弃了长期以来坚持的主张，即核武器是保持朝鲜半岛和平局面的威慑力量。朝鲜已经对种类更繁多、更加难以拦截的核弹头发射方式进行了测试。</w:t>
        <w:br/>
      </w:r>
    </w:p>
    <w:p>
      <w:r>
        <w:t>There is doubt that the North has yet built a reliable intercontinental ballistic missile that could target the United States. But two of the North’s main enemies, South Korea and Japan, are much closer.</w:t>
        <w:br/>
      </w:r>
    </w:p>
    <w:p>
      <w:r>
        <w:t>外界猜测朝鲜尚未真正造出足以打击美国的洲际弹道导弹。但韩国和日本这两大朝鲜对头的距离要近得多。</w:t>
        <w:br/>
      </w:r>
    </w:p>
    <w:p>
      <w:r>
        <w:t>On the diplomatic front, Mr. Kim has taken pains to signal that he no longer views the United States as a critical negotiating partner, instead envisioning a “neo-Cold War” in which the United States is in retreat globally. He has aggressively improved military ties with Russia, and in return has most likely secured Russian promises of food aid and technological help for his weapons programs, officials say.</w:t>
        <w:br/>
      </w:r>
    </w:p>
    <w:p>
      <w:r>
        <w:t>在外交层面上，金正恩煞费苦心地表明他不再视美国为重要的谈判对象，并描绘了一个美国在全球范围内败退的“新冷战”愿景。他积极加强了与俄罗斯的军事关系，官员们表示，作为回报，他很可能获得了俄罗斯的粮食援助以及为其核武计划提供技术支持的承诺。</w:t>
        <w:br/>
      </w:r>
    </w:p>
    <w:p>
      <w:r>
        <w:t>“I worry that his confidence might lead him to misjudge with a small act, regardless of his intention, escalating to war amid a tense ‘power-for-power’ confrontation with the United States and its allies,” said Koh Yu-hwan, a former head of the Korea Institute for National Unification in Seoul.</w:t>
        <w:br/>
      </w:r>
    </w:p>
    <w:p>
      <w:r>
        <w:t>“我担心这种自信可能导致他的某个微小误判——无论意图如何——会将朝鲜与美国及其盟友’以强对强’的紧张对抗升级为一场战争，”曾在首尔的韩国统一研究院担任院长的高有焕说。</w:t>
        <w:br/>
      </w:r>
    </w:p>
    <w:p>
      <w:r>
        <w:t>Despite its own increasingly aggressive military posture in recent years, China may prove to be a damper on any North Korean military adventurism.</w:t>
        <w:br/>
      </w:r>
    </w:p>
    <w:p>
      <w:r>
        <w:t>尽管中国近年来的军事姿态也愈发咄咄逼人，但该国可能会对朝鲜的任何军事冒险主义行动加以阻拦。</w:t>
        <w:br/>
      </w:r>
    </w:p>
    <w:p>
      <w:r>
        <w:t>China and North Korea are bound by a treaty signed in 1961 that requires each country to provide military assistance if the other is attacked. But China has little incentive to be drawn into a war in Korea right now.</w:t>
        <w:br/>
      </w:r>
    </w:p>
    <w:p>
      <w:r>
        <w:t>中国与朝鲜在1961年签署的一项条约规定，如果一方受到攻击，另一方需要提供军事援助。但中国目前基本没有参与朝鲜半岛战争的动机。</w:t>
        <w:br/>
      </w:r>
    </w:p>
    <w:p>
      <w:r>
        <w:t>“A war on the Korean Peninsula would be disastrous for Beijing. An entire half-century of peace in East Asia, a period of unprecedented growth for the P.R.C., would come to a crashing halt,” said John Delury, a professor of Chinese studies at Yonsei University in Seoul, referring to the People’s Republic of China.</w:t>
        <w:br/>
      </w:r>
    </w:p>
    <w:p>
      <w:r>
        <w:t>“朝鲜半岛发生战争对北京来说将是灾难性的结果。东亚整整半世纪的和平局面——也是PRC前所未有的发展繁荣期——将轰然垮塌，”首尔延世大学研究中国问题的教授鲁乐汉(John Delury)表示。</w:t>
        <w:br/>
      </w:r>
    </w:p>
    <w:p>
      <w:r>
        <w:t>The United States has long leaned on Beijing to rein in North Korea. By drawing close to Moscow, Mr. Kim has been putting his own pressure on China’s leader, Xi Jinping.</w:t>
        <w:br/>
      </w:r>
    </w:p>
    <w:p>
      <w:r>
        <w:t>美国长期以来都依靠中国来遏制朝鲜。通过靠近俄罗斯，金正恩一直在向中国领导人习近平施加压力。</w:t>
        <w:br/>
      </w:r>
    </w:p>
    <w:p>
      <w:r>
        <w:t>“It is notable that Kim made his first post-pandemic trip to the Russian Far East, skipping China, and he just sent his foreign minister to Moscow, not Beijing,” Mr. Delury said. By raising tensions, Mr. Kim “can see what Xi is willing to do to placate him,” he added.</w:t>
        <w:br/>
      </w:r>
    </w:p>
    <w:p>
      <w:r>
        <w:t>“值得注意的是，金正恩在疫情后首次出访就去了俄罗斯的远东地区而非中国，而他最近又派外长前往莫斯科而非北京，”鲁乐汉说。他还表示，通过加剧紧张局势，金正恩“得以看到习近平愿意采取怎样的措施来安抚他”。</w:t>
        <w:br/>
      </w:r>
    </w:p>
    <w:p>
      <w:pPr>
        <w:pStyle w:val="Heading1"/>
        <w:spacing w:before="0" w:after="280"/>
      </w:pPr>
      <w:r>
        <w:rPr>
          <w:rFonts w:ascii="Times New Roman" w:hAnsi="Times New Roman" w:eastAsia="宋体"/>
          <w:b/>
          <w:sz w:val="52"/>
        </w:rPr>
        <w:t>江西新余火灾致39人遇难，违章装修引发失火</w:t>
      </w:r>
    </w:p>
    <w:p>
      <w:r>
        <w:t>A fire at a building in southeastern China that killed at least 39 people was set off by unauthorized renovation work, officials said Thursday.</w:t>
        <w:br/>
      </w:r>
    </w:p>
    <w:p>
      <w:r>
        <w:t>中国东南部一栋大楼发生火灾，造成至少39人死亡，当地官员周四表示，火灾是违章装修工程引发的。</w:t>
        <w:br/>
      </w:r>
    </w:p>
    <w:p>
      <w:r>
        <w:t>The fire broke out around 3:30 p.m. local time on Wednesday in Xinyu, a city in Jiangxi Province, in the basement of a six-story building where workers were renovating a cold storage unit in violation of regulations, officials announced at a news conference on Thursday morning.</w:t>
        <w:br/>
      </w:r>
    </w:p>
    <w:p>
      <w:r>
        <w:t>江西省新余市官员在周四上午的新闻发布会上公布，火灾发生在当地时间周三下午3:30左右，起火点位于一栋六层楼房的地下室，当时工人们正在违章装修一个冷库。</w:t>
        <w:br/>
      </w:r>
    </w:p>
    <w:p>
      <w:r>
        <w:t>The building housed an internet cafe on the ground floor, and an educational center and a hotel on the second floor, according to the officials and Chinese state media. The higher floors were residential.</w:t>
        <w:br/>
      </w:r>
    </w:p>
    <w:p>
      <w:r>
        <w:t>据官员和中国国家媒体报道，该建筑底层是一家网吧，二层是一家培训机构和一个宾馆。较高楼层为居民住宅。</w:t>
        <w:br/>
      </w:r>
    </w:p>
    <w:p>
      <w:r>
        <w:t>Most of the victims were vocational college students at the educational center, who were studying to transfer to bachelor’s degree programs, as well as hotel guests. In addition to the 39 people killed, nine were injured, one critically, on Wednesday night, officials said.</w:t>
        <w:br/>
      </w:r>
    </w:p>
    <w:p>
      <w:r>
        <w:t>大多数遇难者是该培训机构的职业学校学生，他们为了转入本科学位课程在那里上课，遇难的还包括宾馆的客人。官员表示，除39人遇难外，还有九人受伤，其中一人伤势严重。</w:t>
        <w:br/>
      </w:r>
    </w:p>
    <w:p>
      <w:r>
        <w:t>“Because the fire was too big to be extinguished in time, thick smoke poured through the hallway into the second floor,” Xu Hong, the mayor, said at the news conference.</w:t>
        <w:br/>
      </w:r>
    </w:p>
    <w:p>
      <w:r>
        <w:t>“因火势太大无法及时扑灭，浓烟通过楼道涌入至二楼，”新余市市长徐鸿在新闻发布会上表示。</w:t>
        <w:br/>
      </w:r>
    </w:p>
    <w:p>
      <w:r>
        <w:t>On Wednesday night, Xinyu officials had ordered all off-campus educational institutions to suspend classes and perform fire safety checks, Zeng Xianfeng, the head of the city’s education bureau, said at the event. They had also inspected all educational institutions, especially boarding schools, for fire hazards.</w:t>
        <w:br/>
      </w:r>
    </w:p>
    <w:p>
      <w:r>
        <w:t>新余市教育局局长曾先锋在活动上表示，周三晚，新余官员已下令所有校外培训机构停课并进行消防安全排查。他们还检查了所有教育机构，尤其是寄宿学校的火灾隐患。</w:t>
        <w:br/>
      </w:r>
    </w:p>
    <w:p>
      <w:r>
        <w:t>Twelve people were being investigated in connection with the fire, including the head of the educational institution, officials said.</w:t>
        <w:br/>
      </w:r>
    </w:p>
    <w:p>
      <w:r>
        <w:t>官员称，有12人正在接受与火灾有关的调查，其中包括该培训机构的负责人。</w:t>
        <w:br/>
      </w:r>
    </w:p>
    <w:p>
      <w:r>
        <w:t>A video posted on social media by the Communist Party-affiliated outlet Beijing News showed thick black smoke billowing out of windows.</w:t>
        <w:br/>
      </w:r>
    </w:p>
    <w:p>
      <w:r>
        <w:t>中共下属媒体《新京报》在社交媒体上发布的一段视频显示，现场有浓浓黑烟从窗户里冒出。</w:t>
        <w:br/>
      </w:r>
    </w:p>
    <w:p>
      <w:r>
        <w:t>Other videos posted by social media users on Wednesday, of what appeared to be the same building, showed people jumping from upper floors to a mattress on the ground outside, and a boy climbing down a ladder, wearing a backpack. The videos could not immediately be verified.</w:t>
        <w:br/>
      </w:r>
    </w:p>
    <w:p>
      <w:r>
        <w:t>社交媒体用户周三发布的其他视频显示了似乎是同一座建筑的情况，有人从楼上跳到外面的地垫上，还有一名男孩背着书包从梯子上爬下来。这些视频无法立刻核实。</w:t>
        <w:br/>
      </w:r>
    </w:p>
    <w:p>
      <w:r>
        <w:t>Reached by phone, the owner of a restaurant across the street from the building where the fire broke out said that she had delivered food to the basement earlier this week. While there, she saw four or five workers there working on what appeared to be renovations, seemingly including welding, she said, declining to give her name.</w:t>
        <w:br/>
      </w:r>
    </w:p>
    <w:p>
      <w:r>
        <w:t>在接受电话采访时，起火建筑对面一家餐馆的老板说，她本周早些时候曾给地下室送餐，当时看到有四五个工人好像在那里翻修施工，似乎还做了焊接。她拒绝透露姓名。</w:t>
        <w:br/>
      </w:r>
    </w:p>
    <w:p>
      <w:r>
        <w:t>The complex where the fire broke out, called Jialeyuan, consists largely of residences on top of businesses, and is home to about 300 people, according to The Paper, another party-affiliated news outlet. It is an older complex, with cars parked haphazardly, the outlet said, citing local officials’ reports; the local government had renovated it in October to “improve its appearance.”</w:t>
        <w:br/>
      </w:r>
    </w:p>
    <w:p>
      <w:r>
        <w:t>据另一家党媒澎湃新闻报道，火灾发生在佳乐苑小区，这里楼上是住宅，楼下是商铺，约有300人居住于此。澎湃新闻援引当地官员通报称，这个小区十分老旧，车辆乱停乱放；为“改善小区面貌”，当地政府在去年10月对其进行了改造。</w:t>
        <w:br/>
      </w:r>
    </w:p>
    <w:p>
      <w:r>
        <w:t>In response to the fire, Xi Jinping, China’s top leader, called for “deep reflection” on the tragedy’s cause, state media said. He noted that this was “yet another major production safety accident that has happened recently.”and ordered officials to “overcome a mentality of slackness and pushing one’s luck,” state media said.</w:t>
        <w:br/>
      </w:r>
    </w:p>
    <w:p>
      <w:r>
        <w:t>官媒报道称，中国最高领导人习近平对这场火灾做出指示，要对悲剧发生的原因进行“深刻反思”。他指出，这是“近期发生的又一起重大安全生产事故”，并要求官员“克服麻痹思想和侥幸心理。”</w:t>
        <w:br/>
      </w:r>
    </w:p>
    <w:p>
      <w:r>
        <w:t>On Friday, a fire at a kindergarten and elementary school dorm in central China’s Henan Province killed 13 people. While the state broadcaster did not identify the victims of that fire, some state-affiliated news media said that they had been in the same third-grade class.</w:t>
        <w:br/>
      </w:r>
    </w:p>
    <w:p>
      <w:r>
        <w:t>上周五，中国河南省一所幼儿园和小学的宿舍发生火灾，造成13人死亡。虽然国家电视台没有透露遇难者身份，但有官媒报道称，他们都是三年级的学生。</w:t>
        <w:br/>
      </w:r>
    </w:p>
    <w:p>
      <w:r>
        <w:t>A fire at a mall in Xinyu also killed two people in late December.</w:t>
        <w:br/>
      </w:r>
    </w:p>
    <w:p>
      <w:r>
        <w:t>12月底，新余市一家商场也曾发生火灾，造成两人死亡。</w:t>
        <w:br/>
      </w:r>
    </w:p>
    <w:p>
      <w:pPr>
        <w:pStyle w:val="Heading1"/>
        <w:spacing w:before="0" w:after="280"/>
      </w:pPr>
      <w:r>
        <w:rPr>
          <w:rFonts w:ascii="Times New Roman" w:hAnsi="Times New Roman" w:eastAsia="宋体"/>
          <w:b/>
          <w:sz w:val="52"/>
        </w:rPr>
        <w:t>为何好莱坞大片在中国不再吃香</w:t>
      </w:r>
    </w:p>
    <w:p>
      <w:r>
        <w:t>Before the sequel to “Aquaman” was released in China last month, Warner Bros. did everything it could to sustain the original movie’s success.</w:t>
        <w:br/>
      </w:r>
    </w:p>
    <w:p>
      <w:r>
        <w:t>《海王》续集上个月在中国上映前，华纳兄弟曾竭尽全力想要延续前一部影片的成功。</w:t>
        <w:br/>
      </w:r>
    </w:p>
    <w:p>
      <w:r>
        <w:t>The Hollywood studio blanketed Douyin, the Chinese version of TikTok, with movie clips, behind-the-scenes footage and a video of an Aquaman ice sculpture at a winter festival in Harbin, a city in China’s northeast. It sent the franchise’s star, Jason Momoa, and director, James Wan, on a publicity tour in China — the type of barnstorming that had disappeared since the Covid pandemic. Mr. Momoa said China’s fondness for the first “Aquaman” was why the sequel was debuting in China two days before the U.S. release.</w:t>
        <w:br/>
      </w:r>
    </w:p>
    <w:p>
      <w:r>
        <w:t>这家好莱坞电影公司在抖音放出了大量电影片段、幕后花絮，以及一段哈尔滨冰雕节上“海王”冰雕的视频。华纳出动了该系列片的明星杰森·莫玛和导演温子仁到中国巡回宣传，这种宣传方式自新冠病毒暴发后就没有了。莫玛说，中国人对《海王》的喜爱是这部续集早于美国两天在中国上映的原因。</w:t>
        <w:br/>
      </w:r>
    </w:p>
    <w:p>
      <w:r>
        <w:t>“I’m very proud that China loved it, so that’s why we brought it to you, and you guys are going to see it before the whole world,” he said in an interview with CCTV 6, China’s state-run film channel.</w:t>
        <w:br/>
      </w:r>
    </w:p>
    <w:p>
      <w:r>
        <w:t>“中国人喜欢这部电影让我很自豪，所以我们要把它带来，中国观众可以最早看到它，”他在接受中国官方电视台央视电影频道采访时说。</w:t>
        <w:br/>
      </w:r>
    </w:p>
    <w:p>
      <w:r>
        <w:t>The big push didn’t work.</w:t>
        <w:br/>
      </w:r>
    </w:p>
    <w:p>
      <w:r>
        <w:t>这些宣传攻势并未奏效。</w:t>
        <w:br/>
      </w:r>
    </w:p>
    <w:p>
      <w:r>
        <w:t>“Aquaman and the Lost Kingdom” has collected only about $60 million in China after a few weeks of release. That was nowhere near the 2018 original’s $90 million opening weekend in China on its way to a $293 million haul, accounting for a quarter of that movie’s $1.2 billion box office success.</w:t>
        <w:br/>
      </w:r>
    </w:p>
    <w:p>
      <w:r>
        <w:t>《海王2：失落的王国》在中国大陆上映几周后只收获了约6000万美元的票房。这比《海王1》2018年在中国首映的那个周末收获的9000万美元的票房差远了，《海王1》在中国的最终票房收入达2.93亿美元，占该片大获成功的全球12亿美元票房的25%。</w:t>
        <w:br/>
      </w:r>
    </w:p>
    <w:p>
      <w:r>
        <w:t>The producers of the “Aquaman” movies are not the only ones finding that China has become a lost kingdom.</w:t>
        <w:br/>
      </w:r>
    </w:p>
    <w:p>
      <w:r>
        <w:t>《海王》的制片商并非唯一一家在中国市场失意的电影公司。</w:t>
        <w:br/>
      </w:r>
    </w:p>
    <w:p>
      <w:r>
        <w:t>In 2023, no American films ranked among the 10 highest grossing in China despite highly anticipated sequels in the “Mission: Impossible,” “Fast &amp; the Furious” and “Spider-Man” franchises.</w:t>
        <w:br/>
      </w:r>
    </w:p>
    <w:p>
      <w:r>
        <w:t>尽管《碟中谍》、《速度与激情》、《蜘蛛侠》电影系列都在2023年推出了备受期待的续集，但没有一部美国电影进了中国年度票房的前十名。</w:t>
        <w:br/>
      </w:r>
    </w:p>
    <w:p>
      <w:r>
        <w:t>Neither “Oppenheimer” nor “Barbie,” two of Hollywood’s biggest hits last year, cracked the top 30 in China at the box office, according to Maoyan, a Chinese entertainment data provider that has tracked ticket sales since 2011. The only other recent year when Hollywood was shut out of China’s top 10 was 2020, during the pandemic.</w:t>
        <w:br/>
      </w:r>
    </w:p>
    <w:p>
      <w:r>
        <w:t>据自2011年以来一直跟踪票房收入的中国娱乐数据提供商猫眼的统计，好莱坞去年最卖座的两部影片《奥本海默》和《芭比》都没有进入中国票房的前30名。这之前，好莱坞被排除在中国电影票房前十之外是在2020年，也就是新冠病毒大流行期间。</w:t>
        <w:br/>
      </w:r>
    </w:p>
    <w:p>
      <w:r>
        <w:t>Chinese moviegoers who once flocked to Hollywood films have been steadily disappearing. China is, by far, the biggest movie market outside the United States, and a place that American studios rely on for growth and profitability as the film industry struggles.</w:t>
        <w:br/>
      </w:r>
    </w:p>
    <w:p>
      <w:r>
        <w:t>对好莱坞大片趋之若鹜的中国电影观众正在逐渐消失。到目前为止，中国是美国以外最大的电影市场，随着电影业困难重重，中国市场也是美国电影公司实现增长和盈利的倚重之地。</w:t>
        <w:br/>
      </w:r>
    </w:p>
    <w:p>
      <w:r>
        <w:t>“The days when a Hollywood film would make hundreds of millions of U.S. dollars in China — that’s gone,” said Stanley Rosen, a professor at the University of Southern California who studies Chinese politics and the film industry.</w:t>
        <w:br/>
      </w:r>
    </w:p>
    <w:p>
      <w:r>
        <w:t>“一部好莱坞大片在中国赚到数亿美元的日子已经一去不复返，”南加州大学研究中国政治和电影业的教授骆思典(Stanley Rosen)说。</w:t>
        <w:br/>
      </w:r>
    </w:p>
    <w:p>
      <w:r>
        <w:t>China’s film industry is producing more high-quality movies that resonate with domestic audiences. The country’s top two films last year highlight the diversity of offerings: “Full River Red,” a dialogue-rich suspense thriller, and “The Wandering Earth II,” a science-fiction blockbuster heavy with special effects.</w:t>
        <w:br/>
      </w:r>
    </w:p>
    <w:p>
      <w:r>
        <w:t>中国电影业正在产出更多引起国内观众共鸣的优质电影。中国去年的两部热门影片凸显了国内影片的多样性：一部是对白丰富的悬疑惊悚片《满江红》，另一部是带有特效的科幻大片《流浪地球2》。</w:t>
        <w:br/>
      </w:r>
    </w:p>
    <w:p>
      <w:r>
        <w:t>Against the backdrop of growing tensions with the United States, Beijing has advanced its ambitions to become a cultural influence, supporting efforts by local filmmakers to create films that are in line with the ruling Communist Party’s doctrines.</w:t>
        <w:br/>
      </w:r>
    </w:p>
    <w:p>
      <w:r>
        <w:t>在与美国关系日益紧张的背景下，中国政府推进了传播文化影响力的雄心，支持本土的制片商创作与执政的中共保持一致的电影。</w:t>
        <w:br/>
      </w:r>
    </w:p>
    <w:p>
      <w:r>
        <w:t>In recent years, some of the highest-grossing films have played up themes of a stronger and more assertive China. The top-grossing Chinese films of all time are “The Battle at Lake Changjin,” a 2021 film that depicts an against-all-odds defeat of the United States during the Korean War; and “Wolf Warrior 2,” a 2017 nationalist action flick in which a Chinese Jason Bourne-like character takes on an American soldier of fortune.</w:t>
        <w:br/>
      </w:r>
    </w:p>
    <w:p>
      <w:r>
        <w:t>近年来，中国一些票房收入最高的电影渲染的主题都是一个更强大、更自信的中国。有史以来最卖座的中国电影是 2021年上映的《长津湖》，该片讲述的是中国志愿军在朝鲜战争中克服重重困难击败美国的故事。还有2017年上映的民族主义动作片《战狼2》，片中类似杰森·伯恩的中国主角与美国雇佣兵展开较量。</w:t>
        <w:br/>
      </w:r>
    </w:p>
    <w:p>
      <w:r>
        <w:t>Shi Chuan, vice chairman of the Shanghai Film Association, said many American studios once viewed China as a market where they could always make money. That is no longer the case. Wary Chinese consumers are spending less, and box office sales have not returned to prepandemic levels.</w:t>
        <w:br/>
      </w:r>
    </w:p>
    <w:p>
      <w:r>
        <w:t>上海电影家协会副主席石川表示，许多美国电影公司曾将中国视为一个总能赚到钱的市场。但现在情况不复如此。谨慎的中国消费者在减少支出，中国的票房收入尚未恢复到疫情前的水平。</w:t>
        <w:br/>
      </w:r>
    </w:p>
    <w:p>
      <w:r>
        <w:t>“Now I am telling American film companies that this mentality is no longer viable,” Mr. Shi said. “You must study deeply to understand the Chinese market, Chinese audiences and Chinese pop culture.”</w:t>
        <w:br/>
      </w:r>
    </w:p>
    <w:p>
      <w:r>
        <w:t>“现在我明确告诉美国片商，这种心态现在已经走不通了，”石川说。“你必须要对中国的市场、中国的观众、中国的流行文化有一个深入研究才行。”</w:t>
        <w:br/>
      </w:r>
    </w:p>
    <w:p>
      <w:r>
        <w:t>Hollywood’s love affair with China goes back years. “The Fugitive,” in 1994, was the first imported American blockbuster, and a year later China started to allow 10 foreign films to be released in the country every year. In 2012, seven of the 10 highest-grossing movies were U.S.-made. At the time, U.S. movie attendance was in a slow, decades-long decline. DVD sales were sputtering. Streaming was in its infancy.</w:t>
        <w:br/>
      </w:r>
    </w:p>
    <w:p>
      <w:r>
        <w:t>好莱坞对中国市场的热情可以追溯到多年前。1994年上映的《亡命天涯》是第一部引进的美国大片。一年后，中国开始每年允许10部外国电影在国内上映。2012年，排在中国票房前十名的电影中有七部是美国制作的。那时，美国国内的影院上座率已开始了一个持续几十年的缓慢下降趋势。DVD销量惨淡。流媒体还处于起步阶段。</w:t>
        <w:br/>
      </w:r>
    </w:p>
    <w:p>
      <w:r>
        <w:t>The Hollywood studios, desperate for growth, saw the fast-expanding Chinese market as the solution. When Joseph R. Biden Jr. was vice president, he helped Hollywood win greater access to Chinese cinemas, which were opening at breakneck speed. China raised the quota on American movies allowed into the country to 34 from 20. China agreed to share 25 percent of the ticket revenue for movies that gained entry, up from around 13 percent.</w:t>
        <w:br/>
      </w:r>
    </w:p>
    <w:p>
      <w:r>
        <w:t>渴望增长的好莱坞电影公司把快速扩张的中国市场视为解决方案。拜登担任副总统时曾帮助好莱坞赢得更多进入中国影院的机会，当时，中国正在以极快的速度建新影院。中国提高了允许进入中国的美国电影数量，从每年20部增加到34部。中国同意让美方获得获准在华上映的电影票房的25%，该比例以前是13%左右。</w:t>
        <w:br/>
      </w:r>
    </w:p>
    <w:p>
      <w:r>
        <w:t>Since most movies struggle to eke out a profit, the additional revenue from China was valuable. Studios began to change the content of movies to appeal to Chinese ticket buyers. In: visual-effects-driven spectacles. Out: dialogue-heavy dramas and comedies.</w:t>
        <w:br/>
      </w:r>
    </w:p>
    <w:p>
      <w:r>
        <w:t>由于盈利对大多数电影都是难事，因此来自中国的额外收入很重要。好莱坞的电影公司开始为吸引中国购票者改变电影内容：更多以视觉效果为主的壮观场面，更少以对话为主的戏剧和喜剧情节。</w:t>
        <w:br/>
      </w:r>
    </w:p>
    <w:p>
      <w:r>
        <w:t>Studios bent over backward to appease Chinese censors, often heeding what they knew to be Chinese red lines in advance. In one highly publicized example, the Japanese and Taiwanese flags on Tom Cruise’s bomber jacket in 1986’s “Top Gun” were replaced with ambiguous patches in the same color scheme in a 2019 preview for the sequel from Paramount Pictures. The flags had been restored by the time “Top Gun: Maverick” was released in 2022.</w:t>
        <w:br/>
      </w:r>
    </w:p>
    <w:p>
      <w:r>
        <w:t>美国电影公司为安抚中国的审查机构而曲意逢迎，提前留意他们已知的中方红线。一个曾被广泛报道的例子是，在1986年的《壮志凌云》中，汤姆·克鲁斯的飞行员夹克上有日本和中华民国国旗，在派拉蒙影业2019年所拍续集的预告片中，这些国旗被有相同颜色的模糊补丁取代了。在2022年发行的《壮志凌云：特立独行》中，这些国旗再次出现。</w:t>
        <w:br/>
      </w:r>
    </w:p>
    <w:p>
      <w:r>
        <w:t>But when trade and diplomatic tensions between Beijing and Washington worsened, Hollywood was caught in the middle. Studios came under increased scrutiny for yielding to China, most notably in 2020 when a scathing watchdog report got the attention of American politicians, both Democrats and Republicans.</w:t>
        <w:br/>
      </w:r>
    </w:p>
    <w:p>
      <w:r>
        <w:t>但在中美贸易和外交紧张关系进一步恶化后，好莱坞陷入两难境地。电影公司向中国屈服的做法已受到越来越严格的审视，尤其是在2020年，一个监督组织发表的严厉批评好莱坞的报告引起了美国两党政客的注意。</w:t>
        <w:br/>
      </w:r>
    </w:p>
    <w:p>
      <w:r>
        <w:t>Over the last year, studio executives have decided that the demand for American films in China, at least for now, has changed so drastically that movie budgets must be recalibrated. Franchise sequels must be made for less money because China can no longer be counted on for the same level of revenue, even though the number of movie theater screens has quadrupled over the last decade.</w:t>
        <w:br/>
      </w:r>
    </w:p>
    <w:p>
      <w:r>
        <w:t>电影公司高管们去年已作出决定，至少从目前来看，中国对美国电影的需求已发生如此之大的变化，以至于必须重新调整电影制作的预算。必须把更少的资金花在制作大片续集上，因为已不能再指望中国提供以前那种水平的收入，尽管中国电影院银幕的数量在过去十年翻了两番。</w:t>
        <w:br/>
      </w:r>
    </w:p>
    <w:p>
      <w:r>
        <w:t>In 2014, “Transformers: Age of Extinction” topped China’s box office with $280 million. Last year, the most recent installment in the franchise, “Transformers: Rise of the Beasts,” brought in about one-third that amount and ranked 24th.</w:t>
        <w:br/>
      </w:r>
    </w:p>
    <w:p>
      <w:r>
        <w:t>2014年，《变形金刚4：绝迹重生》曾以2.8亿美元的收入位居中国票房榜首。去年，该系列的最新一部《变形金刚：超能勇士崛起》的收入约为2014年那部的三分之一，在中国的票房收入中排名第24。</w:t>
        <w:br/>
      </w:r>
    </w:p>
    <w:p>
      <w:r>
        <w:t>Part of the problem is that Hollywood has been slow to promote its movies on Douyin, where the Chinese public spends vast amounts of time.</w:t>
        <w:br/>
      </w:r>
    </w:p>
    <w:p>
      <w:r>
        <w:t>部分问题是，而中国老百姓爱看抖音，而好莱坞在这个平台上宣传电影的速度不够快。</w:t>
        <w:br/>
      </w:r>
    </w:p>
    <w:p>
      <w:r>
        <w:t>Zhao Jin, chief executive of Parallax Films, an international film sales company in Beijing, said that Hollywood studios were reluctant to reveal plot lines and key scenes on social media before a movie’s release, but that doing so was essential in China to build audience interest.</w:t>
        <w:br/>
      </w:r>
    </w:p>
    <w:p>
      <w:r>
        <w:t>位于北京的海外电影销售公司视幻文化负责人赵晋说，好莱坞电影公司不愿意在电影上映前在社交媒体上透露情节和关键场景，但在中国这样做对于吸引观众的兴趣至关重要 。</w:t>
        <w:br/>
      </w:r>
    </w:p>
    <w:p>
      <w:r>
        <w:t>“Hollywood blockbusters haven’t quite caught up with China’s marketing yet,” Mr. Zhao said.</w:t>
        <w:br/>
      </w:r>
    </w:p>
    <w:p>
      <w:r>
        <w:t>“好莱坞大片还没有完全跟得上中国的营销，”赵晋说。</w:t>
        <w:br/>
      </w:r>
    </w:p>
    <w:p>
      <w:r>
        <w:t>Many of the biggest Hollywood releases last year, including the “Transformers” sequel, the latest “Mission: Impossible” entry, “Oppenheimer” and “Barbie,” did not have their own official Douyin accounts.</w:t>
        <w:br/>
      </w:r>
    </w:p>
    <w:p>
      <w:r>
        <w:t>好莱坞去年发行的许多大片，包括《变形金刚》续集、最新的《碟中谍》、《奥本海默》和《芭比》，都没有自己的官方抖音账号。</w:t>
        <w:br/>
      </w:r>
    </w:p>
    <w:p>
      <w:r>
        <w:t>Hannah Li, 27, works at a technology company in Beijing. She used to watch only foreign films, she said, but that has changed recently. She said her favorite film last year was “The Wandering Earth II,” a story about how the world came together to save Earth from being engulfed by the sun. The film’s message, Ms. Li said, promotes a type of collectivism that she rarely sees in Hollywood movies — and should send a signal to American producers.</w:t>
        <w:br/>
      </w:r>
    </w:p>
    <w:p>
      <w:r>
        <w:t>现年27岁的汉娜·李（音）在北京一家科技公司工作。她说，她以前只看外国电影，但最近变了。她说，她去年最喜欢的电影是《流浪地球2》，该片讲述的是世界如何团结起来拯救地球免遭太阳吞噬的故事。李女士说，影片宣扬的一种集体主义是她在好莱坞电影中很少看到的，这应该给美国制片商们发出一个信号。</w:t>
        <w:br/>
      </w:r>
    </w:p>
    <w:p>
      <w:r>
        <w:t>“If you don’t want to get off your high horse to see what we like, then it’s natural that you will be washed-out,” Ms. Li said. “Hollywood movies can no longer bring novelty to Chinese audiences.”</w:t>
        <w:br/>
      </w:r>
    </w:p>
    <w:p>
      <w:r>
        <w:t>“你如果想要中国大陆这块流量，又不是很想放下自己的身段去看大陆人到底喜欢什么，那被大陆淘汰是很自然的事情，”李女士说。“好莱坞电影再也没有办法带给大陆的观众新鲜感了。”</w:t>
        <w:br/>
      </w:r>
    </w:p>
    <w:p>
      <w:pPr>
        <w:pStyle w:val="Heading1"/>
        <w:spacing w:before="0" w:after="280"/>
      </w:pPr>
      <w:r>
        <w:rPr>
          <w:rFonts w:ascii="Times New Roman" w:hAnsi="Times New Roman" w:eastAsia="宋体"/>
          <w:b/>
          <w:sz w:val="52"/>
        </w:rPr>
        <w:t>中国经济遇到了大麻烦</w:t>
      </w:r>
    </w:p>
    <w:p>
      <w:r>
        <w:t>In 2023, the U.S. economy vastly outperformed expectations. A widely predicted recession never happened. Many economists (though not me) argued that getting inflation down would require years of high unemployment; instead, we’ve experienced immaculate disinflation, rapidly falling inflation at no visible cost.</w:t>
        <w:br/>
      </w:r>
    </w:p>
    <w:p>
      <w:r>
        <w:t>2023年，美国经济的表现远远超出预期。人们普遍预测的经济衰退并未发生。许多经济学家（虽然不是我）认为，要降低通胀，需要多年的高失业率；相反，我们经历了无懈可击的通货紧缩，通胀率迅速下降，却没有付出明显的代价。</w:t>
        <w:br/>
      </w:r>
    </w:p>
    <w:p>
      <w:r>
        <w:t>But the story has been very different in the world’s biggest economy (or second biggest — it depends on the measure). Some analysts expected the Chinese economy to boom after it lifted the draconian “zero Covid” measures it had adopted to contain the pandemic. Instead, China has underperformed by just about every economic indicator other than official G.D.P., which supposedly grew by 5.2 percent.</w:t>
        <w:br/>
      </w:r>
    </w:p>
    <w:p>
      <w:r>
        <w:t>但世界最大经济体（或第二大经济体——取决于衡量标准）的情况却大不相同。一些分析人士预计，在取消为遏制疫情而采取的严厉“清零”措施后，中国经济将出现繁荣。然而，中国几乎所有经济指标都表现不佳，除了官方公布的GDP增长了5.2%外。</w:t>
        <w:br/>
      </w:r>
    </w:p>
    <w:p>
      <w:r>
        <w:t>But there’s widespread skepticism about that number. Democratic nations like the United States rarely politicize their economic statistics — although ask me again if Donald Trump returns to office — but authoritarian regimes often do.</w:t>
        <w:br/>
      </w:r>
    </w:p>
    <w:p>
      <w:r>
        <w:t>但人们对这个数字普遍持怀疑态度。像美国这样的民主国家很少将其经济统计数据政治化——不过特朗普若重新执政，我的答案恐怕就不好说了——但专制政权经常这样做。</w:t>
        <w:br/>
      </w:r>
    </w:p>
    <w:p>
      <w:r>
        <w:t>And in other ways, the Chinese economy seems to be stumbling. Even the official statistics say that China is experiencing Japan-style deflation and high youth unemployment. It’s not a full-blown crisis, at least not yet, but there’s reason to believe that China is entering an era of stagnation and disappointment.</w:t>
        <w:br/>
      </w:r>
    </w:p>
    <w:p>
      <w:r>
        <w:t>在其他方面，中国经济似乎步履蹒跚。即使是官方统计数据也显示，中国正在经历日本式的通货紧缩和高青年失业率。这不是一场全面的危机，至少现在还不是，但有理由相信，中国正在进入一个停滞和失望的时代。</w:t>
        <w:br/>
      </w:r>
    </w:p>
    <w:p>
      <w:r>
        <w:t>Why is China’s economy, which only a few years ago seemed headed for world domination, in trouble?</w:t>
        <w:br/>
      </w:r>
    </w:p>
    <w:p>
      <w:r>
        <w:t>几年前似乎还将要称霸世界的中国经济为什么陷入了困境？</w:t>
        <w:br/>
      </w:r>
    </w:p>
    <w:p>
      <w:r>
        <w:t>Part of the answer is bad leadership. President Xi Jinping is starting to look like a poor economic manager, whose propensity for arbitrary interventions — which is something autocrats tend to do — has stifled private initiative.</w:t>
        <w:br/>
      </w:r>
    </w:p>
    <w:p>
      <w:r>
        <w:t>部分原因在于领导不力。习近平主席开始变得像是一个糟糕的经济管理者，其任意干预的倾向——这是专制者惯做的事情——扼杀了民营部门的积极性。</w:t>
        <w:br/>
      </w:r>
    </w:p>
    <w:p>
      <w:r>
        <w:t>But China would be in trouble even if Xi were a better leader than he is.</w:t>
        <w:br/>
      </w:r>
    </w:p>
    <w:p>
      <w:r>
        <w:t>但即使习近平是更好的领导人，中国也会陷入困境。</w:t>
        <w:br/>
      </w:r>
    </w:p>
    <w:p>
      <w:r>
        <w:t>It has been clear for a long time that China’s economic model was becoming unsustainable. As Stewart Paterson notes, consumer spending is very low as a percentage of G.D.P., probably for multiple reasons. These include financial repression — paying low interest on savings and making cheap loans to favored borrowers — that holds down household income and diverts it to government-controlled investment, a weak social safety net that causes families to accumulate savings to deal with possible emergencies, and more.</w:t>
        <w:br/>
      </w:r>
    </w:p>
    <w:p>
      <w:r>
        <w:t>长期以来，中国的经济模式显然已经变得不可持续。正如斯图尔特·帕特森所指出的，消费支出占GDP的比例非常低，这可能有多种原因。其中包括金融抑制——对储蓄支付低利息，并向受青睐的借款人发放低息贷款——这压低了家庭收入，并将其转移到政府控制的投资中；薄弱的社会保障网络导致家庭积累储蓄，以应对可能出现的紧急情况，等等。</w:t>
        <w:br/>
      </w:r>
    </w:p>
    <w:p>
      <w:r>
        <w:t>With consumers buying so little, at least relative to the Chinese economy’s productive capacity, how can the nation generate enough demand to keep that capacity in use? The main answer, as Michael Pettis points out, has been to promote extremely high rates of investment, more than 40 percent of G.D.P. The trouble is that it’s hard to invest that much money without running into severely diminishing returns.</w:t>
        <w:br/>
      </w:r>
    </w:p>
    <w:p>
      <w:r>
        <w:t>消费者购买力如此之低的情况下——至少相对于中国经济的生产能力而言是这样——中国如何能够产生足够的需求来维持产能的使用？正如迈克尔·佩蒂斯指出的，主要的方法是促进极高的投资率，超过GDP的40%。问题是，投资这么多钱，很难不发生回报严重递减的情况。</w:t>
        <w:br/>
      </w:r>
    </w:p>
    <w:p>
      <w:r>
        <w:t>True, very high rates of investment may be sustainable if, like China in the early 2000s, you have a rapidly growing work force and high productivity growth as you catch up with Western economies. But China’s working-age population peaked around 2010 and has been declining ever since. While China has shown impressive technological capacity in some areas, its overall productivity also appears to be stagnating.</w:t>
        <w:br/>
      </w:r>
    </w:p>
    <w:p>
      <w:r>
        <w:t>诚然，如果像本世纪初的中国那样，在追赶西方经济体的过程中拥有快速增长的劳动力和高生产率增长，那么很高的投资率可能是可持续的。但中国的劳动年龄人口在2010年左右达到顶峰，此后一直在下降。虽然中国在某些领域显示出令人印象深刻的技术能力，但其整体生产力似乎也在停滞不前。</w:t>
        <w:br/>
      </w:r>
    </w:p>
    <w:p>
      <w:r>
        <w:t>This, in short, isn’t a nation that can productively invest 40 percent of G.D.P. Something has to give.</w:t>
        <w:br/>
      </w:r>
    </w:p>
    <w:p>
      <w:r>
        <w:t>简而言之，这不是一个能够将GDP的40%用于生产性投资的国家。</w:t>
        <w:br/>
      </w:r>
    </w:p>
    <w:p>
      <w:r>
        <w:t>Now, these problems have been fairly obvious for at least a decade. Why are they only becoming acute now? Well, international economists are fond of citing Dornbusch’s Law: “The crisis takes a much longer time coming than you think, and then it happens much faster than you would have thought.” What happened in China’s case was that the government was able to mask the problem of inadequate consumer spending for a number of years by promoting a gigantic real estate bubble. In fact, China’s real estate sector became insanely large by international standards.</w:t>
        <w:br/>
      </w:r>
    </w:p>
    <w:p>
      <w:r>
        <w:t>这些问题至少在十年前就已经相当明显了。为什么到现在才变得尖锐起来？国际经济学家喜欢引用多恩布什定律：“危机酝酿的时间比你想得要长得多，而它发生的速度又比你的预想快得多。”中国的情况是，政府通过推动巨大的房地产泡沫，多年来掩盖了消费支出不足的问题。事实上，以国际标准衡量，中国的房地产业规模已经大得离谱。</w:t>
        <w:br/>
      </w:r>
    </w:p>
    <w:p>
      <w:r>
        <w:t>But bubbles eventually burst.</w:t>
        <w:br/>
      </w:r>
    </w:p>
    <w:p>
      <w:r>
        <w:t>但泡沫最终会破裂。</w:t>
        <w:br/>
      </w:r>
    </w:p>
    <w:p>
      <w:r>
        <w:t>To outside observers, what China must do seems straightforward: end financial repression and allow more of the economy’s income to flow through to households, and strengthen the social safety net so that consumers don’t feel the need to hoard cash. And as it does this it can ramp down its unsustainable investment spending.</w:t>
        <w:br/>
      </w:r>
    </w:p>
    <w:p>
      <w:r>
        <w:t>在外界观察人士看来，中国必须做的事情似乎很简单：结束金融抑制，允许更多的经济收入流向家庭，并加强社会保障网络，让消费者觉得没有囤积现金的必要。这样，中国就可以减少不可持续的投资支出。</w:t>
        <w:br/>
      </w:r>
    </w:p>
    <w:p>
      <w:r>
        <w:t>But there are powerful players, especially state-owned enterprises, that benefit from financial repression. And when it comes to strengthening the safety net, the leader of this supposedly communist regime sounds a bit like the governor of Mississippi, denouncing “welfarism” that creates “lazy people.”</w:t>
        <w:br/>
      </w:r>
    </w:p>
    <w:p>
      <w:r>
        <w:t>但也有一些强大势力从金融抑制中获益，尤其是国有企业。当谈到加强社会安全网的时候，这位被视为共产主义政权的领导人听起来有点像密西西比州州长，他谴责创造“懒人”的“福利主义”。</w:t>
        <w:br/>
      </w:r>
    </w:p>
    <w:p>
      <w:r>
        <w:t>So how worried should we be about China? In some ways, China’s current economy is reminiscent of Japan after its bubble of the 1980s burst. However, Japan ended up managing its downshifting well. It avoided mass unemployment, it never lost social and political cohesion, and real G.D.P. per working-age adult actually rose 50 percent over the next three decades, not far short of growth in the United States.</w:t>
        <w:br/>
      </w:r>
    </w:p>
    <w:p>
      <w:r>
        <w:t>那么，我们应该对中国有多担心呢？在某些方面，中国当前的经济让人想起上世纪80年代泡沫破灭后的日本。然而，日本最终很好地控制了经济减速。它避免了大规模失业，从未失去社会和政治凝聚力，在接下来的30年里，每个工作年龄的成年人的实际GDP实际上增长了50%，与美国的增长率相差不远。</w:t>
        <w:br/>
      </w:r>
    </w:p>
    <w:p>
      <w:r>
        <w:t>My great concern is that China may not respond nearly as well. How cohesive will China be in the face of economic trouble? Will it try to prop up its economy with an export surge that will run headlong into Western efforts to promote green technologies? Scariest of all, will it try to distract from domestic difficulties by engaging in military adventurism?</w:t>
        <w:br/>
      </w:r>
    </w:p>
    <w:p>
      <w:r>
        <w:t>我非常担心的是，中国的应对可能不会那么好。面对经济困境，中国的凝聚力如何？中国是否会试图通过出口激增来支撑其经济，从而与西方推动绿色技术的努力背道而驰？最可怕的是，它是否会试图通过军事冒险主义来转移人们对国内困难的注意力？</w:t>
        <w:br/>
      </w:r>
    </w:p>
    <w:p>
      <w:r>
        <w:t>So let’s not gloat about China’s economic stumble, which may become everyone’s problem.</w:t>
        <w:br/>
      </w:r>
    </w:p>
    <w:p>
      <w:r>
        <w:t>因此，我们不要对中国的经济下滑幸灾乐祸，这可能会成为所有人的问题。</w:t>
        <w:br/>
      </w:r>
    </w:p>
    <w:p>
      <w:pPr>
        <w:pStyle w:val="Heading1"/>
        <w:spacing w:before="0" w:after="280"/>
      </w:pPr>
      <w:r>
        <w:rPr>
          <w:rFonts w:ascii="Times New Roman" w:hAnsi="Times New Roman" w:eastAsia="宋体"/>
          <w:b/>
          <w:sz w:val="52"/>
        </w:rPr>
        <w:t>台湾著名民主活动家施明德去世，毕生投身于反抗运动</w:t>
      </w:r>
    </w:p>
    <w:p>
      <w:r>
        <w:t>Shih Ming-teh, a lifelong campaigner for democracy in Taiwan who spent over two decades in prison for his cause and later started a protest movement against a president from his former party, died on Jan. 15, his 83rd birthday, in Taipei, the island’s capital.</w:t>
        <w:br/>
      </w:r>
    </w:p>
    <w:p>
      <w:r>
        <w:t>毕生致力于台湾民主运动的活动家施明德于1月15日在台北去世，这天也恰好是他的83岁生日。他曾因自己的事业入狱二十余年，后来发起了一场运动以抗议一位来自他此前所在政党的前总统。</w:t>
        <w:br/>
      </w:r>
    </w:p>
    <w:p>
      <w:r>
        <w:t>The cause was complications of an operation to remove a liver tumor, said his wife, Chia-chiun Chen Shih.</w:t>
        <w:br/>
      </w:r>
    </w:p>
    <w:p>
      <w:r>
        <w:t>他的妻子施陈嘉君表示，其死因是肝肿瘤切除术的并发症。</w:t>
        <w:br/>
      </w:r>
    </w:p>
    <w:p>
      <w:r>
        <w:t>Mr. Shih helped lead a pro-democracy protest in 1979 that was brutally broken up by the police and that is now viewed as a turning point in Taiwan’s journey from authoritarianism to democracy. When he stood trial over the confrontation, he smiled defiantly to the cameras, although his original teeth had been shattered years before under police torture, and delivered a groundbreaking argument for Taiwan’s independence from China, an idea banned under the rule of Chiang Kai-shek and then his son, Chiang Ching-kuo.</w:t>
        <w:br/>
      </w:r>
    </w:p>
    <w:p>
      <w:r>
        <w:t>施明德曾在1979年帮助领导了一场民主抗议运动，该运动遭到警察的残酷镇压，现在被视为台湾从专制走向民主的转折点。因那场运动出庭受审时，他面对镜头露出挑衅的微笑，尽管他原来的牙齿多年前就因警察的酷刑脱落。他在法庭上发表了台湾从中国独立的开创性主张，在蒋介石及其子蒋经国时代，这种想法是被禁止的。</w:t>
        <w:br/>
      </w:r>
    </w:p>
    <w:p>
      <w:r>
        <w:t>“I was imprisoned for 25 years, and I faced the possibility of the death penalty twice, but each time I came out, I instantly plunged back into the whole effort to overthrow the Chiang family dictatorship,” Mr. Shih said in an interview with The New York Times in 2022. “I’m someone who never had a youth.”</w:t>
        <w:br/>
      </w:r>
    </w:p>
    <w:p>
      <w:r>
        <w:t>“我是做了25年牢，已经面对两次死刑，然后我出来立刻又投入整个的推翻蒋家独裁政权的这样一个努力当中，”施明德2022年接受《纽约时报》采访时说。“我是一个没有青春岁月的人。”</w:t>
        <w:br/>
      </w:r>
    </w:p>
    <w:p>
      <w:r>
        <w:t>He began a life of protest while he was a teenager. He was first charged with illegal political activities at age 21. His two spells in prison — including, he calculated, 13 years in solitary confinement — seemed only to harden his defiance.</w:t>
        <w:br/>
      </w:r>
    </w:p>
    <w:p>
      <w:r>
        <w:t>他从十几岁开始抗议生涯，21岁时第一次被控从事非法政治活动。他两次入狱，在监狱里度过了漫长岁月，其中包括据其计算为13年的单独监禁，但这似乎只是进一步坚定了他的反抗精神。</w:t>
        <w:br/>
      </w:r>
    </w:p>
    <w:p>
      <w:r>
        <w:t>He was honored as a hero when Taiwan emerged as a democracy in the 1990s and became a leader in the Democratic Progressive Party, the island’s first major opposition party of the new era. But in 2006, he led mass protests against Chen Shui-bian, the Democratic Progressive president of Taiwan, whom Mr. Shih had once endorsed.</w:t>
        <w:br/>
      </w:r>
    </w:p>
    <w:p>
      <w:r>
        <w:t>台湾在20世纪90年代开始民主化进程后，他被视为英雄，成了台湾新时代的第一个主要反对党——民进党的领导人。 但他在2006年领导了一场针对陈水扁的大规模抗议活动，时任台湾总统的陈水扁也是民进党成员，施明德曾支持过他。</w:t>
        <w:br/>
      </w:r>
    </w:p>
    <w:p>
      <w:r>
        <w:t>Mr. Shih died two days after Taiwan held its eighth direct democratic vote for a president. After his death, many Taiwanese, including some who had fallen out with him, praised his role in Taiwan’s democratization. Taiwan’s president, Tsai Ing-wen, who earlier had her own strains with him, visited him in the hospital the day before he died.</w:t>
        <w:br/>
      </w:r>
    </w:p>
    <w:p>
      <w:r>
        <w:t>施明德是在台湾第八次举行总统直选公投两天后去世的。在他去世后，许多台湾人（包括一些与他闹翻的人）称赞他在台湾民主化进程中所发挥的作用。台湾总统蔡英文在施明德去世前一天到医院探望了他，之前两人也曾有过矛盾。</w:t>
        <w:br/>
      </w:r>
    </w:p>
    <w:p>
      <w:r>
        <w:t>Mr. Shih “dedicated himself to the democratic movement in authoritarian times, and was a pioneer for Taiwanese democracy and human rights, with a far-reaching influence,” Ms. Tsai wrote in a tribute to Mr. Shih.</w:t>
        <w:br/>
      </w:r>
    </w:p>
    <w:p>
      <w:r>
        <w:t>蔡英文在悼念施明德时写道，施明德“在威权时期，就投身民主运动，是台湾民主及人权先驱，影响台湾深远”。</w:t>
        <w:br/>
      </w:r>
    </w:p>
    <w:p>
      <w:r>
        <w:t>Shi Ming-teh was born on Jan. 15, 1941 in Kaohsiung, a port city in southern Taiwan. He was the fourth of six children of Shih Kuo-tsui, a doctor, and Shih Chen Ying, who oversaw the home. The family was well off, but Mr. Shih’s childhood was overshadowed by war and repression, and Mr. Shih said those memories had shaped him throughout his life.</w:t>
        <w:br/>
      </w:r>
    </w:p>
    <w:p>
      <w:r>
        <w:t>施明德1941年1月15日出生在台湾南部港口城市高雄。父亲施阔嘴是医师，母亲施陈英操持家务，他在六个孩子中排行老四。虽然家境优渥，但施明德的童年在战争和压制的阴影下度过，施明德说那些记忆影响了他的一生。</w:t>
        <w:br/>
      </w:r>
    </w:p>
    <w:p>
      <w:r>
        <w:t>Taiwan became caught in the warfare between Japan, who had occupied the island as a colony for over half a century, and advancing U.S. forces. Mr. Shih recalled U.S. bombers striking Kaohsiung. After Japan’s defeat, Chinese Nationalist troops took control of Taiwan and ruthlessly eradicated opposition. Mr. Shih recalled watching Nationalist troops gun down students at Kaohsiung’s train station.</w:t>
        <w:br/>
      </w:r>
    </w:p>
    <w:p>
      <w:r>
        <w:t>施明德记得与日本作战的美军派轰炸机轰炸过高雄，那是在第二次世界大战期间，台湾当时已被日本占为殖民地达半个多世纪。日本战败后，中国的国民党政府控制了台湾，并残酷地铲除反对者。国民党军队在高雄火车站枪杀学生的情景留在了施明德的记忆里。</w:t>
        <w:br/>
      </w:r>
    </w:p>
    <w:p>
      <w:r>
        <w:t>He later said his early years had set him on his path as a rebel against the waves of colonialists who had ruled Taiwan for centuries; he counted the Nationalists fleeing from China, defeated by Mao Zedong’s Communist forces in 1949, as the latest in their ranks.</w:t>
        <w:br/>
      </w:r>
    </w:p>
    <w:p>
      <w:r>
        <w:t>他后来说，早年的经历让他走上了反抗几百年来统治台湾的一拨又一拨殖民者的道路。在他眼里，1949年被毛泽东领导的共产党军队打败后逃离中国的国民党是最后一拨殖民者。</w:t>
        <w:br/>
      </w:r>
    </w:p>
    <w:p>
      <w:r>
        <w:t>“Taiwan is not a part of China,” Mr. Shih wrote in a book published in 2021. “On the contrary, China is nothing more than one part of Taiwan’s history.”</w:t>
        <w:br/>
      </w:r>
    </w:p>
    <w:p>
      <w:r>
        <w:t>“台湾不是中国的一部分，”施明德在2021年出版的一本书中写道。“反而中国才只是台湾历史的一部分而已。”</w:t>
        <w:br/>
      </w:r>
    </w:p>
    <w:p>
      <w:r>
        <w:t>By the time Mr. Shih was in high school, the Nationalists had built Taiwan into a fortress against Mao’s China, and he and some classmates formed an amateurish secret society dedicated to winning independence for Taiwan. He signed up for a military academy, telling his mother that he had done so only to learn how to mount an armed insurrection against the Nationalists.</w:t>
        <w:br/>
      </w:r>
    </w:p>
    <w:p>
      <w:r>
        <w:t>施明德上高中的时候，国民党已把台湾建成反抗毛泽东领导的中国的堡垒，他和一些同学成立了一个致力于台湾独立的业余秘密社团。他曾报考陆军官校，并对母亲说，他这么做只是为了学习如何发动推翻国民党的武装起义。</w:t>
        <w:br/>
      </w:r>
    </w:p>
    <w:p>
      <w:r>
        <w:t>Ms. Shih was an officer on Little Kinmen — a Nationalist-held island perilously close to the Chinese coast — when police officers came to arrest him in 1962. Investigators had uncovered his role in the independence society, and they appeared convinced that the group was part of a much larger plot. They beat Mr. Shih for evidence, and his teeth were shattered or later pulled out.</w:t>
        <w:br/>
      </w:r>
    </w:p>
    <w:p>
      <w:r>
        <w:t>1962年被警察逮捕时，施明德是小金门的一名军官，这座小岛由国民党控制，但其紧靠中国海岸线的地理位置使其成为危险之地。调查人员发现了他在台湾独立联盟中的作用，他们似乎确信该联盟背后还有一个更大的阴谋。为了得到证据，他们殴打施明德，把他的牙齿打落。</w:t>
        <w:br/>
      </w:r>
    </w:p>
    <w:p>
      <w:r>
        <w:t>Mr. Shih was surprised when the judge sentenced him to life imprisonment on a charge of sedition, he said, and not the death sentence he had expected. When he was given an early release, in 1977, he threw himself back into opposition activities, despite the risks of being found in violation of parole conditions and being sent back to prison.</w:t>
        <w:br/>
      </w:r>
    </w:p>
    <w:p>
      <w:r>
        <w:t>施明德说，当法官以煽动叛乱罪判处他无期徒刑，而不是他料想的死刑时，他颇为惊讶。1977年被提前释放后，他再次投身反对派的运动，尽管如果被发现的话，存在违反假释条件、被送回监狱的风险。</w:t>
        <w:br/>
      </w:r>
    </w:p>
    <w:p>
      <w:r>
        <w:t>“I could see that he was working like a man on fire to challenge the authoritarian rule,” Linda Gail Arrigo, an American scholar and pro-democracy campaigner in Taiwan, who was married to Mr. Shih from 1978 to 1995, said in a recent interview with the Formosa Files podcast. “He expected to die in prison — by execution.”</w:t>
        <w:br/>
      </w:r>
    </w:p>
    <w:p>
      <w:r>
        <w:t>“我能看出，他以满腔的热血为挑战独裁统治工作，”美国学者、台湾民主运动人士艾琳达(Linda Gail Arrigo)最近接受Formosa Files播客采访时说，艾琳达曾是施明德的妻子，两人于1978年结婚，1995年离婚。“他料想自己会死在狱中，而且是被处决。”</w:t>
        <w:br/>
      </w:r>
    </w:p>
    <w:p>
      <w:r>
        <w:t>By the late 1970s, the Nationalists’ grip on Taiwanese society had started to loosen, and opposition groups began spreading. Mr. Shih and other activists founded a magazine, “Formosa,” as a vehicle for their cause. It set up offices across Taiwan, recruited supporters and held meetings.</w:t>
        <w:br/>
      </w:r>
    </w:p>
    <w:p>
      <w:r>
        <w:t>到70年代末，国民党对台湾社会的控制开始松动，反对派团体开始扩大。为了推动他们的事业，施明德和其他活动人士创办了《美丽岛》杂志。他们在台湾各地设立了办事处，招募支持者，举行会议。</w:t>
        <w:br/>
      </w:r>
    </w:p>
    <w:p>
      <w:r>
        <w:t>The United States’ decision to switch diplomatic recognition from Taipei to Beijing in 1979 galvanized the opposition, and Taiwan’s Nationalist government clamped down, leading to the clash in Kaohsiung in December of that year in which hundreds of police officers broke up the march organized by Mr. Shih and others.</w:t>
        <w:br/>
      </w:r>
    </w:p>
    <w:p>
      <w:r>
        <w:t>1979年，美国与台湾断交，转而与北京建交。美国的做法进一步激励了反对派，国民党政府发动镇压，导致当年12月在高雄发生了“美丽岛事件”，数百名警察驱散了施明德等人组织的游行队伍。</w:t>
        <w:br/>
      </w:r>
    </w:p>
    <w:p>
      <w:r>
        <w:t>Many of his colleagues were quickly arrested, but Mr. Shih eluded the police for nearly a month before being captured and tried with seven others. An arrest photo showed his jaw covered in bandages, the result of a hasty attempt at plastic surgery to alter his appearance.</w:t>
        <w:br/>
      </w:r>
    </w:p>
    <w:p>
      <w:r>
        <w:t>虽然施明德的许多同事很快被捕，但他本人躲藏了近一个月才被抓。他和另外七人被送上法庭。当时的一张照片显示，他的下巴缠着绷带，那是因为他为了改变外貌，仓促做了整形手术。</w:t>
        <w:br/>
      </w:r>
    </w:p>
    <w:p>
      <w:r>
        <w:t>The trial drew yet more attention to their calls for democracy, especially because the government — eager to prove its case to the Taiwanese public and the wider world — let journalists and international observers into the courtroom. Tall and lean, Mr. Shih smiled for the cameras, his hands tucked in his pockets, in what he said was an effort to convey insouciant confidence.</w:t>
        <w:br/>
      </w:r>
    </w:p>
    <w:p>
      <w:r>
        <w:t>那次庭审使得他们的民主吁求得到了更多关注，尤其是因为政府急于向台湾公众和更广泛的世界证明其所控属实，允许记者和国际观察员进入法庭。瘦高个的施明德出庭时对着镜头微笑，双手插在口袋里，他说，那是为了传递一种漫不经心的自信。</w:t>
        <w:br/>
      </w:r>
    </w:p>
    <w:p>
      <w:r>
        <w:t>He used the trial to attack the Nationalist government’s position that Taiwan was part of China. Instead, he argued, Taiwan had been separated from China for decades and had in effect become independent, even if Taiwan’s rulers would not accept that reality. That argument would enter the island’s political mainstream.</w:t>
        <w:br/>
      </w:r>
    </w:p>
    <w:p>
      <w:r>
        <w:t>他在法庭上对国民党政府的立场——台湾是中国的一部分发起抨击。他提出理由说，台湾已经与中国分离了几十年，事实上已独立，尽管台湾的统治者们不接受这个现实。这个论点后来进入了台湾的主流政治。</w:t>
        <w:br/>
      </w:r>
    </w:p>
    <w:p>
      <w:r>
        <w:t>“Nowadays these claims seem nothing out of the ordinary, but at the time they were a breakthrough,” Mr. Shih wrote in an account of the trial published in 2021. “My smile and my political counterattack were the reason that the tyrants did not dare to execute me.”</w:t>
        <w:br/>
      </w:r>
    </w:p>
    <w:p>
      <w:r>
        <w:t>“这些理论现在看起来稀松平常，当时却是突破性的，”施明德在2021年发表的一篇讲述那次庭审的文章中写道。“我的微笑，我的政治反击，反而使独裁者不敢杀我。”</w:t>
        <w:br/>
      </w:r>
    </w:p>
    <w:p>
      <w:r>
        <w:t>Sentenced to another life sentence for sedition, he continued his defiance from prison, even as the society outside began to open up. He held hunger strikes to protest the assassination of opposition figures and their family members and was force-fed some 3,000 times, from 1985 to 1990, his former longtime assistant Huang Hui-chun said in an interview.</w:t>
        <w:br/>
      </w:r>
    </w:p>
    <w:p>
      <w:r>
        <w:t>他因煽动叛乱罪再次被判处无期徒刑，在狱中，他继续反抗，尽管外面的社会已开始变得开放。曾长期担任其助理的黄惠君在接受采访时说，他多次绝食以抗议针对反对派人士及其家人的暗杀，在1985至1990年间里被强制灌食了约3000次。</w:t>
        <w:br/>
      </w:r>
    </w:p>
    <w:p>
      <w:r>
        <w:t>In 1987, Taiwan’s president, Lee Teng-hui, offered to release the so-called Kaohsiung Incident prisoners, but Mr. Shih refused. He would walk out of prison, he said, only if he was fully exonerated. That step came in 1990, and Mr. Shih re-entered a Taiwanese society in ferment.</w:t>
        <w:br/>
      </w:r>
    </w:p>
    <w:p>
      <w:r>
        <w:t>1987年，台湾总统李登辉建议释放“美丽岛事件”囚犯，但被施明德拒绝。施明德说，须判他完全无罪，他才会走出监狱。这发生在1990年，出狱后的施明德重新投身到动荡的台湾社会。</w:t>
        <w:br/>
      </w:r>
    </w:p>
    <w:p>
      <w:r>
        <w:t>His long fight for democracy gave him wide influence, and he became a lawmaker and chairman of the Democratic Progressive Party, which emerged as the central opposition to the Nationalists. But after decades of imprisonment, Mr. Shih was not always at home in Taiwan’s new politics.</w:t>
        <w:br/>
      </w:r>
    </w:p>
    <w:p>
      <w:r>
        <w:t>长期的民主斗争使其具有广泛影响力，他当选了立法委员和民进党主席，民进党已成为国民党的主要反对者。但在狱中度过几十年后，施明德并不总适应台湾的新政治。</w:t>
        <w:br/>
      </w:r>
    </w:p>
    <w:p>
      <w:r>
        <w:t>When Chen Shui-bian, the Democratic Progressive Party’s candidate, won Taiwan’s presidential election in 2000, many supporters of self-rule for Taiwan were elated by his surprise victory. But Mr. Shih was more guarded. He resigned from the party to emphasize his political independence and later turned against Mr. Chen, angered by growing allegations of corruption.</w:t>
        <w:br/>
      </w:r>
    </w:p>
    <w:p>
      <w:r>
        <w:t>2000年，民进党的总统候选人陈水扁赢得台湾大选后，许多支持台湾自治的人为他的意外胜利欢欣鼓舞，但施明德则有所保留。他退出了民进党，强调自己在政治上的独立。后来，陈水扁面临越来越多的腐败指控，愤怒的施明德转为反对陈水扁。</w:t>
        <w:br/>
      </w:r>
    </w:p>
    <w:p>
      <w:r>
        <w:t>In 2006, Mr. Shih organized the “Red Shirt” movement that drew hundreds of thousands of people to protests outside the presidential palace in Taipei calling for Mr. Chen’s removal from office. (Mr. Chen stepped down in 2008 and was later convicted on corruption charges. He was released from prison in 2015 on medical parole.)</w:t>
        <w:br/>
      </w:r>
    </w:p>
    <w:p>
      <w:r>
        <w:t>2006年，施明德组织了“红衫军”运动，吸引了数十万人在台北总统府外抗议示威，要求陈水扁下台。（陈水扁2008年卸任总统后因腐败指控被定罪。2015年，他被保外就医。）</w:t>
        <w:br/>
      </w:r>
    </w:p>
    <w:p>
      <w:r>
        <w:t>Mr. Shih appeared to revel being back in a political struggle, and he mixed with the crowds, sometimes wearing a shirt that proclaimed him to be a “commander in chief” of the movement.</w:t>
        <w:br/>
      </w:r>
    </w:p>
    <w:p>
      <w:r>
        <w:t>施明德似乎很高兴重返政治斗争，他经常出现在人群中，有时穿着一件宣称自己是这场运动“总司令”的衬衫。</w:t>
        <w:br/>
      </w:r>
    </w:p>
    <w:p>
      <w:r>
        <w:t>“If I look young, it’s because I was frozen for 25 years,” he told The New York Times at the time, referring to his years in prison.</w:t>
        <w:br/>
      </w:r>
    </w:p>
    <w:p>
      <w:r>
        <w:t>“如果我看上去年轻，那是因为我被冷藏了25年，”他当时对《纽约时报》说，他指的是在监狱度过的那些年。</w:t>
        <w:br/>
      </w:r>
    </w:p>
    <w:p>
      <w:r>
        <w:t>But his renewed prominence alienated some friends who were aligned with the Democratic Progressive Party and unhappy that he had worked with Nationalist Party politicians. Mr. Shih argued that he had been trying to protect democracy and that effort had been more important than partisan ties.</w:t>
        <w:br/>
      </w:r>
    </w:p>
    <w:p>
      <w:r>
        <w:t>但他重新享有的名声疏远了一些朋友，那些人是民进党的盟友，他们对他与国民党政治人士合作不满。施明德为自己辩护称，他一直在为保护民主而努力，这种努力比党派之争更重要。</w:t>
        <w:br/>
      </w:r>
    </w:p>
    <w:p>
      <w:r>
        <w:t>He married Chia-chiun Chen Shih, his second wife, in 1996. He is also survived by their two daughters, Mino Shih and Jasmine Shih. Mr. Shih also had two daughters from an earlier relationship.</w:t>
        <w:br/>
      </w:r>
    </w:p>
    <w:p>
      <w:r>
        <w:t>1996年，他与第二任妻子施陈嘉君结婚。他的后人还包括两个女儿：施蜜娜和施笳。施明德还有另外两个女儿，她们是他与第一任妻子结婚前与另一名女子所生。</w:t>
        <w:br/>
      </w:r>
    </w:p>
    <w:p>
      <w:r>
        <w:t>In his later years, Mr. Shih promoted proposals for finding common ground between China and Taiwan, ideas that some of his former friends saw as naïve. He published three volumes that recounted his trials and decades in prison. Ms. Chen Shih said he had remained haunted by those times.</w:t>
        <w:br/>
      </w:r>
    </w:p>
    <w:p>
      <w:r>
        <w:t>施明德晚年提出了处理两岸问题五原则，寻求与中国找到和解之路，但他以前的一些朋友认为这些想法太天真。他出版了三卷书，描述了他接受审判的过程和几十年的监狱生活。施陈嘉君说，他一直被那段岁月困扰。</w:t>
        <w:br/>
      </w:r>
    </w:p>
    <w:p>
      <w:r>
        <w:t>“He told me that during the day he knew how to let go of his hatred, but those things would come back to find him at night in his dreams,” she said. “All that left a deep mark on him.”</w:t>
        <w:br/>
      </w:r>
    </w:p>
    <w:p>
      <w:r>
        <w:t>“他跟我说，白天的时候他都会知道他该怎么样子放下他的仇恨，可是这些东西会在夜晚的时候，透过梦回来找他，”施陈嘉君说。“那些深深的烙印在他身上。”</w:t>
        <w:br/>
      </w:r>
    </w:p>
    <w:p>
      <w:pPr>
        <w:pStyle w:val="Heading1"/>
        <w:spacing w:before="0" w:after="280"/>
      </w:pPr>
      <w:r>
        <w:rPr>
          <w:rFonts w:ascii="Times New Roman" w:hAnsi="Times New Roman" w:eastAsia="宋体"/>
          <w:b/>
          <w:sz w:val="52"/>
        </w:rPr>
        <w:t>特朗普势头大好？不，两场初选暴露了他的弱点</w:t>
      </w:r>
    </w:p>
    <w:p>
      <w:r>
        <w:t>For weeks, Donald J. Trump has romped through Iowa and New Hampshire without breaking a sweat, muscling out rivals for the Republican nomination and soaking up adoration from crowds convinced he will be the next president of the United States.</w:t>
        <w:br/>
      </w:r>
    </w:p>
    <w:p>
      <w:r>
        <w:t>数周来，特朗普在艾奥瓦州和新罕布什尔州横冲直撞，轻松击败了共和党的提名竞争对手，赢得了大量民众的崇拜，他们相信他将成为下一任美国总统。</w:t>
        <w:br/>
      </w:r>
    </w:p>
    <w:p>
      <w:r>
        <w:t>But as Mr. Trump marches steadily toward his party’s nomination, a harsher reality awaits him.</w:t>
        <w:br/>
      </w:r>
    </w:p>
    <w:p>
      <w:r>
        <w:t>但在特朗普稳步向共和党提名迈进之际，等待他的是更严酷的现实。</w:t>
        <w:br/>
      </w:r>
    </w:p>
    <w:p>
      <w:r>
        <w:t>Outside the soft bubble of Republican primaries, Mr. Trump’s campaign is confronting enduring vulnerabilities that make his nomination a considerable risk for his party. Those weaknesses were laid bare in New Hampshire on Tuesday, where independents, college-educated voters and Republicans unwilling to dismiss his legal jeopardy voted in large numbers for his rival, Nikki Haley.</w:t>
        <w:br/>
      </w:r>
    </w:p>
    <w:p>
      <w:r>
        <w:t>在共和党初选这个没有太大挑战的泡泡之外，特朗普的竞选也正面临着持久的脆弱性，因此他的提名对共和党来说是一个相当大的风险。周二，这些弱点在新罕布什尔州暴露无遗，在那里，独立选民、受过大学教育的选民和不愿排除他法律风险的共和党人将大量选票投给了他的对手尼基·黑利。</w:t>
        <w:br/>
      </w:r>
    </w:p>
    <w:p>
      <w:r>
        <w:t>Mr. Trump still won easily. The voters opposed to his bid didn’t outnumber the many Republicans clamoring to see him return to power. But the results, delivered by more than 310,000 voters in a politically divided state, pointed to the trouble ahead for Mr. Trump as the presidential race leaves MAGA world and enters a broader electorate, one that rejected him less than four years ago.</w:t>
        <w:br/>
      </w:r>
    </w:p>
    <w:p>
      <w:r>
        <w:t>特朗普仍然轻松获胜。反对他竞选的选民人数并没有超过许多希望他重新掌权的共和党人。但是，在这个政治上分裂的州，超过31万名选民投票的结果表明随着总统竞选离开“恢复美国伟大荣光”的世界，进入一个更广泛的选民群体，特朗普将面临麻烦。不到四年前，这个群体曾经拒绝了他。</w:t>
        <w:br/>
      </w:r>
    </w:p>
    <w:p>
      <w:r>
        <w:t>“When I have people come up to me who voted for Reagan in ’76 and have been conservative their whole life say that they don’t want to vote for Trump again, that’s a problem,” Gov. Ron DeSantis of Florida said Tuesday in an interview with Blaze TV, a conservative media company, just a couple of days after he ended his own campaign and endorsed Mr. Trump. “So he’s got to figure out a way to solve that.”</w:t>
        <w:br/>
      </w:r>
    </w:p>
    <w:p>
      <w:r>
        <w:t>“有些人跑来对我说，他们在1976年投票给里根，一辈子都是保守派，现在他们不想再投票给特朗普，这就很成问题，”佛罗里达州州长罗恩·德桑蒂斯周二接受保守派媒体公司Blaze TV的采访时说。几天前，德桑蒂斯刚刚结束了自己的竞选活动，宣布支持特朗普。“所以他必须想办法解决这个问题。”</w:t>
        <w:br/>
      </w:r>
    </w:p>
    <w:p>
      <w:r>
        <w:t>President Biden would face his own challenges in a rematch of the 2020 contest. Unlike four years ago, Mr. Biden, 81, is widely disliked and most Americans disapprove of his job performance. Four years older than Mr. Trump, Mr. Biden is facing deep skepticism about his age and is struggling to hold onto the coalition of voters who underpinned his first victory. He has turned to issues like abortion rights and democracy, themes that resonate among his base, independents and even some moderate Republicans.</w:t>
        <w:br/>
      </w:r>
    </w:p>
    <w:p>
      <w:r>
        <w:t>拜登总统将在2020年竞选的重赛中面临自己的挑战。与四年前不同的是，今年81岁的拜登普遍不受欢迎，大多数美国人不满意他的工作表现。拜登比特朗普大四岁，他面临着对他年龄的严重怀疑，正在努力留住支持他第一次获胜的选民联盟。他转向了堕胎权和民主等议题，这些议题在他的基础选民、独立人士甚至一些温和的共和党人中都能引起共鸣。</w:t>
        <w:br/>
      </w:r>
    </w:p>
    <w:p>
      <w:r>
        <w:t>But like Mr. Trump, he faces some doubts from within his own party. Immigration, inflation and his support for Israel in its war in Gaza have chipped away at his support among young voters, Black and Latino voters, and liberals.</w:t>
        <w:br/>
      </w:r>
    </w:p>
    <w:p>
      <w:r>
        <w:t>但和特朗普一样，他也面临一些来自党内的质疑。移民、通货膨胀以及他对以色列在加沙战争中的支持，削弱了他在年轻选民、黑人和拉丁裔选民以及自由派中的支持率。</w:t>
        <w:br/>
      </w:r>
    </w:p>
    <w:p>
      <w:r>
        <w:t>“The general election really starts now, and you’ve got the two most unpopular political leaders going who are going to be facing off against each other,” Neil Newhouse, a Republican pollster, said. “It’s a lesser-of-two-evils election.”</w:t>
        <w:br/>
      </w:r>
    </w:p>
    <w:p>
      <w:r>
        <w:t>“大选现在才真正开始，两位最不受欢迎的政治领导人将展开对决，”共和党民意调查专家尼尔·纽豪斯表示。“这是一场两害相权取其轻的选举。”</w:t>
        <w:br/>
      </w:r>
    </w:p>
    <w:p>
      <w:r>
        <w:t>Mr. Trump’s problems, however, go back further. His takeover of the Republican Party in 2016 repelled suburban moderates and independents, and there’s little evidence he has found a way to draw them back.</w:t>
        <w:br/>
      </w:r>
    </w:p>
    <w:p>
      <w:r>
        <w:t>然而，特朗普的问题可以追溯到更早的时候。他在2016年拿下共和党时就让郊区的温和派以及独立人士感到厌恶，而且几乎没有证据表明他找到了吸引他们回来的办法。</w:t>
        <w:br/>
      </w:r>
    </w:p>
    <w:p>
      <w:r>
        <w:t>In New Hampshire, 44 percent of Republican primary voters were independents: Ms. Haley won most of them, 58 percent to 39 percent.</w:t>
        <w:br/>
      </w:r>
    </w:p>
    <w:p>
      <w:r>
        <w:t>在新罕布什尔州，44%的共和党初选选民是独立人士：黑利以58%对39%赢得了其中大部分人的支持。</w:t>
        <w:br/>
      </w:r>
    </w:p>
    <w:p>
      <w:r>
        <w:t>Polling suggests many of those voters were not just enamored with a fresh face, but were specifically voting to register their opposition to Mr. Trump. Four in 10 voters who backed Ms. Haley said their dislike of Mr. Trump was a more important factor in their vote than their approval of Ms. Haley, according to exit polls. More than 90 percent said they would be dissatisfied if Mr. Trump won the nomination for a third time.</w:t>
        <w:br/>
      </w:r>
    </w:p>
    <w:p>
      <w:r>
        <w:t>民调显示，这些选民中的许多人不仅是喜欢一个新面孔，而且是专门为了表达对特朗普的反对而投票。出口民调显示，支持黑利的选民中，有四成人表示他们对特朗普的反感是比对黑利的支持更重要的投票因素。超过90%的人表示，如果特朗普第三次赢得提名，他们会感到不满。</w:t>
        <w:br/>
      </w:r>
    </w:p>
    <w:p>
      <w:r>
        <w:t>Mr. Trump had some of the same struggles with independent-minded voters in the Iowa caucuses, a contest that typically draws more conservative, Republican base voters. Exit polls there show that 55 percent of people who identified as independents backed one of Mr. Trump’s opponents.</w:t>
        <w:br/>
      </w:r>
    </w:p>
    <w:p>
      <w:r>
        <w:t>在艾奥瓦州的党内初选，特朗普在争取思想独立的选民方面也遇到了同样的困难，党内初选的角逐通常会吸引更保守的共和党票仓。那里的出口民调显示，55%自认为是独立人士的人支持特朗普的对手。</w:t>
        <w:br/>
      </w:r>
    </w:p>
    <w:p>
      <w:r>
        <w:t>Mr. Trump will no doubt win many of these voters in November. But the number of Haley supporters telling pollsters they will back Mr. Biden — roughly 40 percent according to state and national polls — is striking. Even if some of those voters were never Trump voters to begin with, the figure suggests a large number of Republicans, or former Republicans, may not be coming home.</w:t>
        <w:br/>
      </w:r>
    </w:p>
    <w:p>
      <w:r>
        <w:t>特朗普无疑将在11月赢得这些选民中的许多人。但是，许多黑利的支持者告诉民调机构，他们将支持拜登，其数量非常惊人。根据州和全国民调，这样的人大约有40%。即使其中一些选民从一开始就不是特朗普的支持者，但这个数字表明，大量共和党人或前共和党人可能不会回归。</w:t>
        <w:br/>
      </w:r>
    </w:p>
    <w:p>
      <w:r>
        <w:t>Mr. Newhouse warned about reading too much into the New Hampshire results, pointing out that the state, and its independents, lean left. New Hampshire has voted for Democrats in every presidential re-election since 2004. Still, he warned that his party had to ensure the election was not a referendum on Mr. Trump.</w:t>
        <w:br/>
      </w:r>
    </w:p>
    <w:p>
      <w:r>
        <w:t>纽豪斯警告，不要过度解读新罕布什尔州的选举结果，他指出，该州及那里的独立人士立场偏左。自2004年以来，新罕布什尔州在每次总统选举中都投票给民主党人。不过，他警告，共和党必须确保这次选举不是对特朗普的公投。</w:t>
        <w:br/>
      </w:r>
    </w:p>
    <w:p>
      <w:r>
        <w:t>“When voters are just going up and down on Trump, they’re thumbs down,” he said.</w:t>
        <w:br/>
      </w:r>
    </w:p>
    <w:p>
      <w:r>
        <w:t>“如果选民们对特朗普的情绪时好时坏，他们就会反对他，”他说。</w:t>
        <w:br/>
      </w:r>
    </w:p>
    <w:p>
      <w:r>
        <w:t>That’s how Ruth Axtell, an interior designer and New Hampshire independent who voted for Ms. Haley, sees the race. She backed Mr. Trump in 2016 but voted for Mr. Biden in 2020.</w:t>
        <w:br/>
      </w:r>
    </w:p>
    <w:p>
      <w:r>
        <w:t>投票给黑利的室内设计师、新罕布什尔州独立人士露丝·阿克塞尔对这场竞选的看法正是如此。她在2016年支持了特朗普，但在2020年投票给了拜登。</w:t>
        <w:br/>
      </w:r>
    </w:p>
    <w:p>
      <w:r>
        <w:t>“I would love to get Trump out, and just have him be beaten by a woman, too,” Ms. Axtell said. But she’s not sure how she’ll vote in the general election: “This is what we’re stuck with?” she said.</w:t>
        <w:br/>
      </w:r>
    </w:p>
    <w:p>
      <w:r>
        <w:t>“我希望看到特朗普出局，也希望他败于一名女性之手，”阿克斯特尔说。但她不确定自己在大选中将如何投票：“这就是我们所面临的困局了吗？”她说。</w:t>
        <w:br/>
      </w:r>
    </w:p>
    <w:p>
      <w:r>
        <w:t>New Hampshire’s results highlighted other weaknesses for Mr. Trump. He lost to Ms. Haley among voters with a college degree and the party’s highest earners, underscoring the problems he’s had holding voters that once made up the bedrock of his party.</w:t>
        <w:br/>
      </w:r>
    </w:p>
    <w:p>
      <w:r>
        <w:t>新罕布什尔州的结果暴露了特朗普的其他弱势。他在拥有大学学历和收入最高的共和党人中得票不如黑利，凸显出他在争取曾构成共和党票仓的选民方面遇到的问题。</w:t>
        <w:br/>
      </w:r>
    </w:p>
    <w:p>
      <w:r>
        <w:t>Mr. Trump’s biggest defeats in New Hampshire appeared to come in Hanover, Lyme and Lebanon — affluent, highly educated towns around Dartmouth College and the Dartmouth Hitchcock Medical Center.</w:t>
        <w:br/>
      </w:r>
    </w:p>
    <w:p>
      <w:r>
        <w:t>特朗普在新罕布什尔州遭遇的最大失利似乎来自汉诺瓦、莱姆和莱巴嫩，也就是达特茅斯学院和达特茅斯-希区柯克医疗中心周边生活富裕、人口受教育水平高的城镇。</w:t>
        <w:br/>
      </w:r>
    </w:p>
    <w:p>
      <w:r>
        <w:t>Even in Iowa, where caucusgoers were more connected to the MAGA movement, Mr. Trump was weakest in upper-income suburbs. In Dallas County, the swing suburban area around Des Moines, which Mr. Trump narrowly won in 2020, he captured just 39 percent support of the Republican caucusgoers.</w:t>
        <w:br/>
      </w:r>
    </w:p>
    <w:p>
      <w:r>
        <w:t>就算是在初选选民与MAGA运动联系更紧密的艾奥瓦州，特朗普在高收入郊区获得的支持也最为薄弱。在得梅因周边的摇摆郊区达拉斯县，特朗普在2020年以微弱优势获胜，但在今年共和党内初选中的支持率仅有39%。</w:t>
        <w:br/>
      </w:r>
    </w:p>
    <w:p>
      <w:r>
        <w:t>Mr. Trump has shrugged off concerns about winning back Republicans who have rejected him. “I’m not sure we need too many,” he told reporters Tuesday in New Hampshire. “They’re all coming back.”</w:t>
        <w:br/>
      </w:r>
    </w:p>
    <w:p>
      <w:r>
        <w:t>对于如何赢回拒绝投票给他的共和党人的担忧，特朗普不以为意。“我不确定我们是否需要太多支持，”他周二在新罕布什尔州告诉记者。“他们都回来支持我了。”</w:t>
        <w:br/>
      </w:r>
    </w:p>
    <w:p>
      <w:r>
        <w:t>In his victory speech on Tuesday, a chance to pivot to a general election audience, Mr. Trump used the attention to attack Ms. Haley, rather than call for unity across the party as he did after the Iowa caucuses. He later insulted her dress on his Truth Social platform. “I don’t get too angry, I get even,” he said.</w:t>
        <w:br/>
      </w:r>
    </w:p>
    <w:p>
      <w:r>
        <w:t>周二的胜选演说是个面向大选观众争取支持的机会，而特朗普利用这个场合的关注度攻击了黑利，而不是像在艾奥瓦州初选后那样呼吁全党团结。他后来又在自己的Truth Social平台上羞辱了黑利的着装。“我不会太生气，我会赢回来，”他说。</w:t>
        <w:br/>
      </w:r>
    </w:p>
    <w:p>
      <w:r>
        <w:t>Trump aides and super PAC officials both view Mr. Biden’s campaign as a more formidable opponent than any of Mr. Trump’s primary rivals.</w:t>
        <w:br/>
      </w:r>
    </w:p>
    <w:p>
      <w:r>
        <w:t>特朗普助手和超级政治行动委员会官员都认为，拜登的竞选团队比特朗普在初选中的任何对手都更强大。</w:t>
        <w:br/>
      </w:r>
    </w:p>
    <w:p>
      <w:r>
        <w:t>While Mr. DeSantis and Ms. Haley were largely unwilling or unable to swing back at Mr. Trump, Mr. Biden’s campaign won’t cede ground.</w:t>
        <w:br/>
      </w:r>
    </w:p>
    <w:p>
      <w:r>
        <w:t>德桑蒂斯和黑利基本上都不愿或不能对特朗普进行反击，但拜登的竞选团队不会让步。</w:t>
        <w:br/>
      </w:r>
    </w:p>
    <w:p>
      <w:r>
        <w:t>The Biden campaign, for example, has been quick to respond to Mr. Trump’s assertions that Mr. Biden is too old to serve another term, producing their own clips of Mr. Trump’s verbal slips and other moments of confusion.</w:t>
        <w:br/>
      </w:r>
    </w:p>
    <w:p>
      <w:r>
        <w:t>比如对特朗普说拜登年纪太老不该连任的问题，拜登竞选团队迅速作出回应，制作了特朗普口误和其他犯糊涂时刻的剪辑片段。</w:t>
        <w:br/>
      </w:r>
    </w:p>
    <w:p>
      <w:r>
        <w:t>In recent days, the super PAC MAGA Inc., which has spent $36 million on an advertising blitz supporting Mr. Trump’s primary bid, has made urgent appeals to donors, pointing to internal projections that the Biden campaign will have spent $100 million on television by the end of the first quarter and as much as $300 million by the Republican National Convention in July.</w:t>
        <w:br/>
      </w:r>
    </w:p>
    <w:p>
      <w:r>
        <w:t>最近几天，特朗普的超级政治行动委员会MAGA Inc.向捐款人发出紧急呼吁，宣称根据内部预测，到一季度末，拜登竞选团队将在电视宣传上投入1亿美元的费用，而到7月的共和党全国代表大会召开时，这一数字将高达3亿美元。MAGA Inc.已在支持特朗普初选的广告宣传攻势中投入3600万美元。</w:t>
        <w:br/>
      </w:r>
    </w:p>
    <w:p>
      <w:r>
        <w:t>In an email this week to one donor, the super PAC’s chief executive, Taylor Budowich, said the onslaught of spending from Mr. Biden was an attempt to refocus voters on issues that resonated with independents and favor Democrats, such as abortion rights.</w:t>
        <w:br/>
      </w:r>
    </w:p>
    <w:p>
      <w:r>
        <w:t>该超级政治行动委员会的首席执行官泰勒·布多维奇在本周发给一位捐款人的电邮中表示，拜登的巨额投入是为了让选民重新关注那些能引起独立人士共鸣且有利于民主党人的议题，比如堕胎权。</w:t>
        <w:br/>
      </w:r>
    </w:p>
    <w:p>
      <w:r>
        <w:t>Mr. Trump would be positioned to defeat Mr. Biden, Mr. Budowich said in the fund-raising appeal, as long as the Trump team could keep voters focused on issues like the economy, national security and crime.</w:t>
        <w:br/>
      </w:r>
    </w:p>
    <w:p>
      <w:r>
        <w:t>布多维奇在筹款呼吁中表示，只要特朗普团队能够让选民关注经济、国家安全和犯罪等议题，特朗普就能够击败拜登。</w:t>
        <w:br/>
      </w:r>
    </w:p>
    <w:p>
      <w:r>
        <w:t>Focusing on issues, however, isn’t Mr. Trump’s strong suit. In his victory speech Tuesday, he repeated lies about his defeat in 2020 and added a new one, claiming that he won New Hampshire that year. (Mr. Biden did.) The remark raised another warning flag for Mr. Trump once he leaves the safety of the MAGA universe.</w:t>
        <w:br/>
      </w:r>
    </w:p>
    <w:p>
      <w:r>
        <w:t>然而，专注于议题并非特朗普的强项。在周二的胜选演说中，他重申了关于自己在2020年败选的谎言，并且谎上加谎，称他在当年大选中赢得了新罕布什尔州。（胜者是拜登。）一旦特朗普走出安全的MAGA世界，这样的发言就会为他再次敲响警钟。</w:t>
        <w:br/>
      </w:r>
    </w:p>
    <w:p>
      <w:r>
        <w:t>His fixation on the last election, his role in the riot at the Capitol on Jan. 6 and the 91 felony charges he is facing, most of which are tied to his attempts to hold on to power, threaten his prospects, and not just with already-wary independents and swing voters.</w:t>
        <w:br/>
      </w:r>
    </w:p>
    <w:p>
      <w:r>
        <w:t>他对于上届大选结果的执着、他在1月6日国会山骚乱事件中扮演的角色，以及他面临的91项重罪指控——其中大部分都与他试图继续掌权有关——都威胁到他的竞选前景，而这些不止会影响已经对他心生警惕的独立人士和摇摆选民。</w:t>
        <w:br/>
      </w:r>
    </w:p>
    <w:p>
      <w:r>
        <w:t>Even in conservative Iowa, some 10 percent of his own supporters said they would not consider voting for him in November if he was convicted of a crime.</w:t>
        <w:br/>
      </w:r>
    </w:p>
    <w:p>
      <w:r>
        <w:t>即便是在保守的艾奥瓦州，约有10%的特朗普支持者都表示，如果他被判有罪，他们就不愿在11月的大选中支持他了。</w:t>
        <w:br/>
      </w:r>
    </w:p>
    <w:p>
      <w:pPr>
        <w:pStyle w:val="Heading1"/>
        <w:spacing w:before="0" w:after="280"/>
      </w:pPr>
      <w:r>
        <w:rPr>
          <w:rFonts w:ascii="Times New Roman" w:hAnsi="Times New Roman" w:eastAsia="宋体"/>
          <w:b/>
          <w:sz w:val="52"/>
        </w:rPr>
        <w:t>美国关注朝鲜是否会对韩国采取致命军事行动</w:t>
      </w:r>
    </w:p>
    <w:p>
      <w:r>
        <w:t>North Korea’s leader, Kim Jong-un, could take some form of lethal military action against South Korea in the coming months after having shifted to a policy of open hostility, U.S. officials say.</w:t>
        <w:br/>
      </w:r>
    </w:p>
    <w:p>
      <w:r>
        <w:t>美国官员表示，朝鲜领导人金正恩在转向公开敌对政策后，可能会在未来几个月对韩国采取某种形式的致命军事行动。</w:t>
        <w:br/>
      </w:r>
    </w:p>
    <w:p>
      <w:r>
        <w:t>The officials have assessed that Mr. Kim’s recent harder line is part of a pattern of provocations, but that his declarations have been more aggressive than previous statements and should be taken seriously.</w:t>
        <w:br/>
      </w:r>
    </w:p>
    <w:p>
      <w:r>
        <w:t>官员们分析认为，金正恩最近的强硬路线是挑衅模式的一部分，但他的声明比以往的主张更具侵略性，应该认真对待。</w:t>
        <w:br/>
      </w:r>
    </w:p>
    <w:p>
      <w:r>
        <w:t>While the officials added that they did not see an imminent risk of a full-scale war on the Korean Peninsula, Mr. Kim could carry out strikes in a way that he thinks would avoid rapid escalation.</w:t>
        <w:br/>
      </w:r>
    </w:p>
    <w:p>
      <w:r>
        <w:t>虽然这些官员还表示，他们认为朝鲜半岛没有爆发全面战争的紧迫风险，但金正恩可能会以一种他认为能够避免局势迅速升级的方式实施打击。</w:t>
        <w:br/>
      </w:r>
    </w:p>
    <w:p>
      <w:r>
        <w:t>They pointed to North Korea’s shelling of a South Korean island in 2010 as an example. The two sides exchanged artillery fire, resulting in the reported deaths of troops on both sides as well as civilians in the South, but both militaries soon stopped.</w:t>
        <w:br/>
      </w:r>
    </w:p>
    <w:p>
      <w:r>
        <w:t>他们以2010年朝鲜炮击韩国岛屿的事件为例。当时双方以炮火互攻，据报道造成了双方军人和韩国平民死亡，但双方军队很快便停止交火。</w:t>
        <w:br/>
      </w:r>
    </w:p>
    <w:p>
      <w:r>
        <w:t>Jonathan Finer, the White House deputy national security adviser, said at an Asia Society forum in Washington on Thursday that North Korea had “chosen to continue going down a very negative path.”</w:t>
        <w:br/>
      </w:r>
    </w:p>
    <w:p>
      <w:r>
        <w:t>周四在华盛顿举行的一个亚洲协会论坛上，白宫副国家安全顾问乔纳森·菲内尔表示，朝鲜“选择继续走一条非常不可取的路线”。</w:t>
        <w:br/>
      </w:r>
    </w:p>
    <w:p>
      <w:r>
        <w:t>Mr. Kim’s more aggressive posture has been evident through a series of actions this month. On Wednesday, the North fired several cruise missiles from its west coast into the sea, the South Korean military said. Mr. Kim’s government announced on Jan. 14 that it had tested a new solid-fuel intermediate-range missile tipped with a hypersonic warhead. And on Jan. 5, his military fired hundreds of artillery shells into waters near South Korean islands, forcing some residents to seek shelter.</w:t>
        <w:br/>
      </w:r>
    </w:p>
    <w:p>
      <w:r>
        <w:t>通过本月的一系列行动，金正恩更具侵略性的姿态显而易见。韩国军方称，周三，朝鲜从西海岸向海里发射了数枚巡航导弹。金正恩政府在1月14日宣布，该国测试了一种装有高超音速弹头的新型固体燃料中程导弹。1月5日，他的军队向韩国岛屿附近海域发射了数百枚炮弹，迫使一些居民躲避。</w:t>
        <w:br/>
      </w:r>
    </w:p>
    <w:p>
      <w:r>
        <w:t>At the same time, Mr. Kim has decided to formally abandon a longtime official goal of peaceful reunification with South Korea, the North Korean state news media announced on Jan. 16. Mr. Kim had signaled the move for months and said in a speech the day before that conciliatory references to unity with the Republic of Korea, as the South is officially known, must be removed from the Constitution.</w:t>
        <w:br/>
      </w:r>
    </w:p>
    <w:p>
      <w:r>
        <w:t>与此同时，朝鲜的官方媒体于1月16日宣布，金正恩已决定正式放弃与韩国和平统一的长期官方目标。金正恩几个月前就已发出了相关信号，并在正式宣布前一天的一次讲话中表示，必须从宪法中删除与大韩民国统一的和解性说法。</w:t>
        <w:br/>
      </w:r>
    </w:p>
    <w:p>
      <w:r>
        <w:t>“We can specify in our Constitution the issue of completely occupying, subjugating and reclaiming the R.O.K. and annexing it as a part of the territory of our ​republic in case a war breaks out on the Korean Peninsula,” Mr. Kim said.</w:t>
        <w:br/>
      </w:r>
    </w:p>
    <w:p>
      <w:r>
        <w:t>“我看在宪法上还可以反映，在朝鲜半岛爆发战争时，完全占领、平定、收复大韩民国且将之纳入共和国领域的问题，”金正恩说。</w:t>
        <w:br/>
      </w:r>
    </w:p>
    <w:p>
      <w:r>
        <w:t>He has repeatedly denounced the three-way security pact announced in August by President Biden, President Yoon Suk Yeol of South Korea and Prime Minister Fumio Kishida of Japan.</w:t>
        <w:br/>
      </w:r>
    </w:p>
    <w:p>
      <w:r>
        <w:t>他多次谴责拜登总统、韩国总统尹锡悦和日本首相岸田文雄8月达成的三边防务协议。</w:t>
        <w:br/>
      </w:r>
    </w:p>
    <w:p>
      <w:r>
        <w:t>The confluence of Mr. Kim’s policy shift and the projectile firings has caught the attention of U.S. officials who monitor North Korea, which has a nuclear weapons program and is under harsh United Nations sanctions. Mr. Kim’s moves also appear to be shutting the door, for now, on any chance of diplomacy with the United States, which he has shunned since his face-to-face talks with President Donald J. Trump failed in 2019.</w:t>
        <w:br/>
      </w:r>
    </w:p>
    <w:p>
      <w:r>
        <w:t>金正恩的政策转变和导弹发射引起了负责监控朝鲜的美国官员的注意，朝鲜拥有核武器计划，并受到联合国的严厉制裁。金正恩的举动似乎也暂时关上了与美国外交接触的大门，自2019年与前总统特朗普的面对面会谈失败以来，他一直回避与美国接触。</w:t>
        <w:br/>
      </w:r>
    </w:p>
    <w:p>
      <w:r>
        <w:t>And U.S. officials say the North Korean leader is likely feeling emboldened because of his growing partnership with Russia.</w:t>
        <w:br/>
      </w:r>
    </w:p>
    <w:p>
      <w:r>
        <w:t>美国官员表示，这位朝鲜领导人可能因为与俄罗斯的合作关系日益紧密而变得更加大胆。</w:t>
        <w:br/>
      </w:r>
    </w:p>
    <w:p>
      <w:r>
        <w:t>“The statements and policy changes are part of a broader strategy to destabilize and create anxiety,” said Jean H. Lee, a fellow at the East-West Center in Honolulu. She added that she thought Mr. Kim could take military action in an area like the West Sea, or Yellow Sea, where there are South Korean islands — including the one that Mr. Kim’s father shelled in 2010 — and where the North disputes a maritime border.</w:t>
        <w:br/>
      </w:r>
    </w:p>
    <w:p>
      <w:r>
        <w:t>檀香山的美国东西方中心的研究员吉恩·李表示：“（朝鲜）更广泛的战略是破坏稳定和制造焦虑，这些声明和政策变化是其中一部分。”她还说，她认为金正恩可能会在黄海（有时被称为西海）等地区采取军事行动，因为那里有韩国的岛屿——包括金正恩的父亲在2010年炮击的那个岛——而且朝鲜对那里的海上边界提出了争议。</w:t>
        <w:br/>
      </w:r>
    </w:p>
    <w:p>
      <w:r>
        <w:t>Two North Korea experts argued in an article this month that the situation on the Korean Peninsula “is more dangerous than it has been at any time since early June 1950,” when Mr. Kim’s grandfather decided to invade the South.</w:t>
        <w:br/>
      </w:r>
    </w:p>
    <w:p>
      <w:r>
        <w:t>两名朝鲜问题专家本月在一篇文章中提出，朝鲜半岛的局势“比1950年6月初以来的任何时候都更加危险”，当时金正恩的祖父决定入侵韩国。</w:t>
        <w:br/>
      </w:r>
    </w:p>
    <w:p>
      <w:r>
        <w:t>In the article, which U.S. government analysts and policymakers have read, the authors wrote that based on their interpretation of recent statements, Mr. Kim had “made a strategic decision to go to war.”</w:t>
        <w:br/>
      </w:r>
    </w:p>
    <w:p>
      <w:r>
        <w:t>美国政府分析人士和政策制定者已经阅读了这篇文章。文章的作者写道，根据他们对近期声明的解读，金正恩“做出了开战的战略决定”。</w:t>
        <w:br/>
      </w:r>
    </w:p>
    <w:p>
      <w:r>
        <w:t>But so far, U.S. agencies have not detected concrete signs that North Korea is gearing up for combat or a major war, according to American officials interviewed for this article, who spoke on the condition of anonymity to discuss intelligence and diplomatic matters.</w:t>
        <w:br/>
      </w:r>
    </w:p>
    <w:p>
      <w:r>
        <w:t>但据本报道采访的美国官员称，到目前为止，美国机构尚未发现朝鲜正在为战斗或一场重大战争做准备的具体迹象。这些官员在匿名的情况下与记者讨论了情报和外交事务。</w:t>
        <w:br/>
      </w:r>
    </w:p>
    <w:p>
      <w:r>
        <w:t>One official said North Korea’s decision to send large numbers of older artillery shells and smaller numbers of more modern ballistic missiles to Russia for its war in Ukraine showed that Mr. Kim was not preparing for a prolonged conflict with the South. A leader planning for a major military operation would hoard his stocks of missiles and artillery shells, the official said.</w:t>
        <w:br/>
      </w:r>
    </w:p>
    <w:p>
      <w:r>
        <w:t>其中一位官员称，朝鲜向俄罗斯运送大量老式炮弹和少量更现代化的弹道导弹用于乌克兰战争，这个决定表明金正恩并没有为与韩国的长期冲突做准备。这位官员说，一个计划采取重大军事行动的领导人应该会囤积导弹和炮弹。</w:t>
        <w:br/>
      </w:r>
    </w:p>
    <w:p>
      <w:r>
        <w:t>A missile and artillery barrage of South Korea or a land invasion would almost certainly mean war with the United States. The American military defended South Korea during the Korean War, which never officially ended but halted when an armistice was signed in 1953. Nearly 30,000 U.S. troops are based in South Korea.</w:t>
        <w:br/>
      </w:r>
    </w:p>
    <w:p>
      <w:r>
        <w:t>对韩国发射导弹和炮击，或者陆地入侵的话，几乎肯定意味着与美国开战。美国在朝鲜战争中为韩国而战，这场战争从未正式结束，但在1953年签署停战协定后停止。近三万名美军目前驻扎在韩国。</w:t>
        <w:br/>
      </w:r>
    </w:p>
    <w:p>
      <w:r>
        <w:t>Mr. Kim probably believes he can control any escalation, U.S. officials said. When North Korea shelled Yeonpyeong Island in 2010, the South Korean military retaliated, but the two sides quickly ended their artillery exchange.</w:t>
        <w:br/>
      </w:r>
    </w:p>
    <w:p>
      <w:r>
        <w:t>美国官员称，金正恩可能认为自己可以控制任何升级。2010年朝鲜炮击延坪岛时，韩国军方进行了报复，但双方很快结束了交火。</w:t>
        <w:br/>
      </w:r>
    </w:p>
    <w:p>
      <w:r>
        <w:t>Earlier that year, 46 sailors died when a South Korean warship sank off the country’s west coast; an investigation by international experts concluded a few months after that the warship had been hit by a torpedo fired by a North Korean submarine. South Korea imposed sanctions on the North, which had denied any role in the episode, but did not carry out any military strikes. During naval skirmishes in 1999 and 2002, both Koreas were also careful not to escalate into a full-blown war by keeping their interactions proportional.</w:t>
        <w:br/>
      </w:r>
    </w:p>
    <w:p>
      <w:r>
        <w:t>当年早些时候，一艘韩国军舰在该国西海岸沉没，造成46名船员死亡；几个月后，国际专家调查得出结论，它是被一艘朝鲜潜艇发射的鱼雷击中的。朝鲜否认在该事件中扮演任何角色。韩国对朝鲜实施了制裁，但没有实施任何军事打击。在1999年和2002年的小规模海上冲突中，朝韩两国均小心翼翼地保持适度接触，避免升级为全面战争。</w:t>
        <w:br/>
      </w:r>
    </w:p>
    <w:p>
      <w:r>
        <w:t>North Korea can decimate cities in South Korea and kill U.S. troops on the peninsula using conventional weapons. The South and the United States also have the means to quickly destroy Pyongyang, the North’s capital, and military sites across the country.</w:t>
        <w:br/>
      </w:r>
    </w:p>
    <w:p>
      <w:r>
        <w:t>朝鲜可以用常规武器摧毁韩国的城市，并杀死在半岛上的美军。韩国和美国也有能力迅速摧毁朝鲜首都平壤和全国各地军事基地。</w:t>
        <w:br/>
      </w:r>
    </w:p>
    <w:p>
      <w:r>
        <w:t>North Korea has enough fissile material, mostly highly enriched uranium, for about 50 to 60 nuclear warheads, said Siegfried S. Hecker, a scientist at Stanford University who co-wrote the recent article on Mr. Kim going to a war footing.</w:t>
        <w:br/>
      </w:r>
    </w:p>
    <w:p>
      <w:r>
        <w:t>斯坦福大学科学家西格弗里德·赫克表示，朝鲜拥有足够的裂变材料，主要是高浓缩铀，可以制造大约50到60枚核弹头。赫克最近参与撰写了那篇关于金正恩进入备战状态的文章。</w:t>
        <w:br/>
      </w:r>
    </w:p>
    <w:p>
      <w:r>
        <w:t>Robert Carlin, the other author and a former U.S. intelligence analyst on North Korea, said in an interview that they had concluded based on the North’s actions and official statements since 2021 that Mr. Kim had abandoned a decades-long policy of trying to normalize relations with the United States.</w:t>
        <w:br/>
      </w:r>
    </w:p>
    <w:p>
      <w:r>
        <w:t>另一名作者、前美国朝鲜问题情报分析师罗伯特·卡林在接受采访时表示，根据朝鲜自2021年以来的行动和官方声明，他们得出结论，金正恩放弃了数十年来试图与美国实现关系正常化的政策。</w:t>
        <w:br/>
      </w:r>
    </w:p>
    <w:p>
      <w:r>
        <w:t>“We surprised ourselves by seeing how alarming this situation had turned,” Mr. Carlin said.</w:t>
        <w:br/>
      </w:r>
    </w:p>
    <w:p>
      <w:r>
        <w:t>“看到形势变得如此惊人，我们自己都很惊讶，”卡林说。</w:t>
        <w:br/>
      </w:r>
    </w:p>
    <w:p>
      <w:r>
        <w:t>He said he believed North Korean military planners would favor a surprise attack, which commanders carried out when they invaded the South in 1950, to “knock the Americans mentally off-balance, knock everybody off-balance.”</w:t>
        <w:br/>
      </w:r>
    </w:p>
    <w:p>
      <w:r>
        <w:t>他说，他相信朝鲜的军事规划者会倾向于发动突然袭击，以此“让美国人在心理上猝不及防，让所有人都猝不及防”。1950年朝鲜入侵韩国时，指挥官们就是这样做的。</w:t>
        <w:br/>
      </w:r>
    </w:p>
    <w:p>
      <w:r>
        <w:t>The North Korean government seemed to be especially fixated on the U.S. military’s departure from Afghanistan in August 2021, which Mr. Trump had planned and Mr. Biden carried out. North Korean officials “portrayed it as American global retreat,” Mr. Carlin said.</w:t>
        <w:br/>
      </w:r>
    </w:p>
    <w:p>
      <w:r>
        <w:t>朝鲜政府似乎特别关注美军2021年8月从阿富汗的撤军，这是由特朗普计划，由拜登执行的。朝鲜官员“将其描述为美国的全球撤退”，卡林说。</w:t>
        <w:br/>
      </w:r>
    </w:p>
    <w:p>
      <w:r>
        <w:t>Daniel Russel, a vice president at the Asia Society and a former top Asia official at the State Department, said Mr. Kim seemed intent on a strike that would go well beyond the shelling in 2010. “We should be preparing for the prospect of Kim doing a shocking kinetic action,” he said.</w:t>
        <w:br/>
      </w:r>
    </w:p>
    <w:p>
      <w:r>
        <w:t>亚洲协会副会长、曾在美国国务院担任亚洲事务高级官员的丹尼尔·拉塞尔表示，金正恩似乎有意发动一场远超2010年炮击的打击。他说：“我们应该为金正恩可能采取惊人的行动做好准备。”</w:t>
        <w:br/>
      </w:r>
    </w:p>
    <w:p>
      <w:r>
        <w:t>Mr. Biden, Secretary of State Antony J. Blinken and other U.S. officials have spoken to their Chinese counterparts about trying to persuade North Korea to end its missile tests, which have increased in recent years. Although China helped North Korea evade sanctions, it did not want armed conflict in the region, U.S. officials said.</w:t>
        <w:br/>
      </w:r>
    </w:p>
    <w:p>
      <w:r>
        <w:t>拜登、国务卿布林肯和其他美国官员与中国官员就试图说服朝鲜停止导弹试验进行了交谈，近年来，这样的导弹试验有所增加。美国官员说，尽管中国帮助朝鲜逃避制裁，但它不希望该地区发生武装冲突。</w:t>
        <w:br/>
      </w:r>
    </w:p>
    <w:p>
      <w:r>
        <w:t>However, there are limits to China’s influence with North Korea — and it could be waning because of Mr. Kim’s moves to establish closer ties to President Vladimir V. Putin of Russia.</w:t>
        <w:br/>
      </w:r>
    </w:p>
    <w:p>
      <w:r>
        <w:t>然而，中国对朝鲜的影响力是有限的，而且随着金正恩采取行动，与俄罗斯总统普京建立更密切关系，这种影响力可能正在减弱。</w:t>
        <w:br/>
      </w:r>
    </w:p>
    <w:p>
      <w:r>
        <w:t>Wang Huiyao, the president of the Center for China and Globalization, a research group in Beijing, described the general situation as “very dangerous” and said that “all the parties involved should talk together.”</w:t>
        <w:br/>
      </w:r>
    </w:p>
    <w:p>
      <w:r>
        <w:t>位于北京的研究机构全球化智库的主任王辉耀称，总体形势“非常危险”，并表示“有关各方应该一起谈判”。</w:t>
        <w:br/>
      </w:r>
    </w:p>
    <w:p>
      <w:r>
        <w:t>Two U.S. officials said Mr. Kim appeared to have strengthened his military and diplomatic position, and it would be surprising if he risked that — and his regime — in a war.</w:t>
        <w:br/>
      </w:r>
    </w:p>
    <w:p>
      <w:r>
        <w:t>两名美国官员称，金正恩似乎加强了自己的军事和外交地位，如果他冒着失去地位和政权的风险开战，那将是令人惊讶的。</w:t>
        <w:br/>
      </w:r>
    </w:p>
    <w:p>
      <w:r>
        <w:t>His military has improved its ballistic missile program with the frequent tests, they said, while Mr. Kim and Mr. Putin appeared to be forging a personal bond, starting with their meeting in the Russian Far East in September. North Korean state media has reported that Mr. Putin said he planned to visit the country soon.</w:t>
        <w:br/>
      </w:r>
    </w:p>
    <w:p>
      <w:r>
        <w:t>他们表示，朝鲜军队通过频繁试射改进了弹道导弹项目，而金正恩和普京似乎正在建立一种个人关系，从双方9月在俄罗斯远东地区的会晤开始。朝鲜官方媒体报道，普京说他计划很快访问朝鲜。</w:t>
        <w:br/>
      </w:r>
    </w:p>
    <w:p>
      <w:r>
        <w:t>The Biden administration has been trying since 2021 to persuade North Korea to engage in diplomacy. On Jan. 19, the State Department said in a statement that the United States still “seeks dialogue” with the North “without preconditions and harbors no hostile intent.”</w:t>
        <w:br/>
      </w:r>
    </w:p>
    <w:p>
      <w:r>
        <w:t>从2021年开始，拜登政府一直试图说服朝鲜开展外交接触。1月19日，美国国务院在一份声明中表示，美国仍在“不设先决条件、不怀敌对意图”的情况下“寻求与朝鲜对话”。</w:t>
        <w:br/>
      </w:r>
    </w:p>
    <w:p>
      <w:r>
        <w:t>But Mr. Carlin said Mr. Kim felt betrayed and humiliated by Mr. Trump during the failed diplomacy of 2019. And he said the North Koreans knew the American line about dialogue without preconditions was “an old talking point” that did not signal any potential change in U.S. policy, which is based on sanctions aimed at getting Pyongyang to abandon its nuclear weapons program.</w:t>
        <w:br/>
      </w:r>
    </w:p>
    <w:p>
      <w:r>
        <w:t>但卡林表示，在2019年失败的外交中，金正恩感到被特朗普背叛和羞辱。他还说，朝鲜知道，美国关于不设先决条件对话的说法是“老生常谈”，并不意味着美国的政策有任何潜在变化。美国的政策是以制裁为基础，目的是让平壤放弃核武器计划。</w:t>
        <w:br/>
      </w:r>
    </w:p>
    <w:p>
      <w:r>
        <w:t>“If they’ve decided they don’t trust the Americans to do anything useful at any time,” Mr. Carlin said, “why would they respond positively?”</w:t>
        <w:br/>
      </w:r>
    </w:p>
    <w:p>
      <w:r>
        <w:t>“如果他们已经决定，不相信美国人在任何时候会做任何有用的事情，”卡林说，“那他们为什么要积极回应呢？”</w:t>
        <w:br/>
      </w:r>
    </w:p>
    <w:p>
      <w:pPr>
        <w:pStyle w:val="Heading1"/>
        <w:spacing w:before="0" w:after="280"/>
      </w:pPr>
      <w:r>
        <w:rPr>
          <w:rFonts w:ascii="Times New Roman" w:hAnsi="Times New Roman" w:eastAsia="宋体"/>
          <w:b/>
          <w:sz w:val="52"/>
        </w:rPr>
        <w:t>马云、蔡崇信增持阿里股份</w:t>
      </w:r>
    </w:p>
    <w:p>
      <w:r>
        <w:t>Alibaba’s former chief steps up</w:t>
        <w:br/>
      </w:r>
    </w:p>
    <w:p>
      <w:r>
        <w:t>阿里巴巴前任总裁增持股份</w:t>
        <w:br/>
      </w:r>
    </w:p>
    <w:p>
      <w:r>
        <w:t>Jack Ma, the co-founder of Alibaba, has largely disappeared from public view after clashing with Chinese officials over his outsize persona and critical comments about the government. And he had appeared to distance himself from the tech giant last year by giving up control of Ant Group, a fintech sister company of Alibaba.</w:t>
        <w:br/>
      </w:r>
    </w:p>
    <w:p>
      <w:r>
        <w:t>阿里巴巴联合创始人马云因其高调形象和批评政府的言论与中国官员发生矛盾，此后他基本从公众视野中消失。去年，他放弃了对阿里金融科技姊妹公司蚂蚁集团的控制权，似乎与这家科技巨头保持了距离。</w:t>
        <w:br/>
      </w:r>
    </w:p>
    <w:p>
      <w:r>
        <w:t>Yet in recent months, the man once regarded as China’s top C.E.O. has been buying up shares in Alibaba, as has Joe Tsai, his longtime business associate and the company’s chairman, according to people briefed on the transactions, who were not authorized to speak publicly about the purchases.</w:t>
        <w:br/>
      </w:r>
    </w:p>
    <w:p>
      <w:r>
        <w:t>然而据了解交易内情但未被允许公开谈论此事的人士透露，近几个月来，这位曾被视为中国最强CEO的男人一直在购买阿里股票，他的长期商业伙伴、阿里巴巴董事局主席蔡崇信也是如此。</w:t>
        <w:br/>
      </w:r>
    </w:p>
    <w:p>
      <w:r>
        <w:t>It is the latest twist for Alibaba, and it suggests that Ma and Tsai believe the business is undervalued after its stock has plummeted to a fraction of its 2020 peak.</w:t>
        <w:br/>
      </w:r>
    </w:p>
    <w:p>
      <w:r>
        <w:t>这是阿里的最新转折，表明马云和蔡崇信认为该公司的股票被低估，此前其股价已暴跌至2020年最高点的一小部分。</w:t>
        <w:br/>
      </w:r>
    </w:p>
    <w:p>
      <w:r>
        <w:t>Tsai has bought about $151 million worth of Alibaba’s U.S.-traded shares in the fourth quarter, via his Blue Pool Management family investment vehicle, a securities filing confirmed on Tuesday. Ma, who stepped down as the company’s executive chairman in 2019 but remains a major shareholder, bought $50 million worth of Hong Kong-traded stock in the quarter, according to a person with knowledge of the matter. (Both men already hold sizable amounts of Alibaba stock.)</w:t>
        <w:br/>
      </w:r>
    </w:p>
    <w:p>
      <w:r>
        <w:t>周二向证券监管机构递交的一份文件证实，蔡崇信在第四季度通过其家族投资公司蓝池资本购入了约1.51亿美元的阿里美股。一名知情人透露，2019年卸任董事局主席但仍是阿里大股东的马云在第四季度买入了约5000万美元的阿里港股。（两人原本都持有大量阿里股票。）</w:t>
        <w:br/>
      </w:r>
    </w:p>
    <w:p>
      <w:r>
        <w:t>The purchase sizes aren’t huge — Alibaba’s market capitalization is about $171 billion — but given who is buying, they are likely to be closely followed by investors and policymakers. Alibaba itself bought back $9.5 billion worth of stock last year, reducing its share count by over 3 percent.</w:t>
        <w:br/>
      </w:r>
    </w:p>
    <w:p>
      <w:r>
        <w:t>这些增持的规模并不大——阿里市值约为1710亿美元——但因为身份的特殊性，他们可能会受到投资者和政策制定者的密切关注。阿里去年回购了95亿美元股票，使其流通股数量减少超过3%。</w:t>
        <w:br/>
      </w:r>
    </w:p>
    <w:p>
      <w:r>
        <w:t>Alibaba has had a tough time in recent years. The company and Ant were among the first to be hit by a broader crackdown on the tech industry that wiped out roughly $1.1 trillion in market capitalization from the sector. In 2020, Ant was forced to call off its potentially record-breaking I.P.O., a stunning move that was widely interpreted as regulators reasserting dominance over private enterprise. Chinese officials later imposed a $2.8 billion antitrust fine on Alibaba.</w:t>
        <w:br/>
      </w:r>
    </w:p>
    <w:p>
      <w:r>
        <w:t>近年来，阿里的日子并不好过。该公司和蚂蚁集团是最先遭受科技行业更广泛打击的企业之一，那次打击致使该行业市值蒸发约1.1万亿美元。2020年，蚂蚁集团被迫取消了可能创造纪录的上市计划，这一惊人变数被广泛解读为监管机构重新确立了对私营企业的主导地位。中国官员随后对阿里处以28亿美元的反垄断罚款。</w:t>
        <w:br/>
      </w:r>
    </w:p>
    <w:p>
      <w:r>
        <w:t>Last year, Alibaba canceled efforts to spin off its cloud business, a key part of the company’s ambitious plan to overhaul itself, leading to a sharp sell-off in its shares. Executives blamed American efforts to restrict semiconductor sales to China, though analysts say the cloud business has also been losing market share to state-backed rivals.</w:t>
        <w:br/>
      </w:r>
    </w:p>
    <w:p>
      <w:r>
        <w:t>去年，阿里放弃了分拆云计算业务的计划，导致其股票遭到大量抛售。分拆本是该公司雄心勃勃的自我革新计划的关键一步。公司高层认为这是美国限制对华销售半导体的结果，但专家表示，阿里云业务的市场份额也一直在被政府支持的竞争对手夺走。</w:t>
        <w:br/>
      </w:r>
    </w:p>
    <w:p>
      <w:r>
        <w:t>The stock purchases will probably bring attention back to Ma, a former English teacher who helped start Alibaba as an e-commerce platform. He had been celebrated in China as an icon of entrepreneurship, but Beijing turned on him for criticizing official policy. Ma, who hasn’t held a management role at Alibaba or Ant in years but remains a lifetime partner in the Alibaba Partnership, now largely focuses on Bill Gates-style philanthropy.</w:t>
        <w:br/>
      </w:r>
    </w:p>
    <w:p>
      <w:r>
        <w:t>此次回购可能会让马云重新受到关注。他曾是一位英语教师，帮助创立了阿里电商平台，曾被誉为中国企业家精神的象征人物，但因批评官方政策而成为了北京打击的目标。马云多年来并未在阿里或蚂蚁集团担任管理职务，但目前仍是阿里巴巴永久合伙人，现在主要专注于比尔·盖茨式的慈善事业。</w:t>
        <w:br/>
      </w:r>
    </w:p>
    <w:p>
      <w:r>
        <w:t>Tsai, on the other hand, has retained a high profile. A former corporate lawyer who also helped found Alibaba, he owns the N.B.A.’s Brooklyn Nets and the W.N.B.A.’s New York Liberty.</w:t>
        <w:br/>
      </w:r>
    </w:p>
    <w:p>
      <w:r>
        <w:t>蔡崇信则保持了高调姿态。这位前企业律师也是阿里联合创始人，还是NBA布鲁克林篮网队和WNBA纽约自由人队的老板。</w:t>
        <w:br/>
      </w:r>
    </w:p>
    <w:p>
      <w:r>
        <w:t>For those who track Ma, he was seen attending a Nets game in Paris this month and was seen sitting next to Tsai and Tsai’s wife, wearing — what else? — a Nets jersey and cap.</w:t>
        <w:br/>
      </w:r>
    </w:p>
    <w:p>
      <w:r>
        <w:t>一直关注马云行踪的人发现，他本月在巴黎观看了一场篮网队比赛，坐在蔡崇信夫妇旁边，身上穿戴的自然是篮网队的球衣和帽子。</w:t>
        <w:br/>
      </w:r>
    </w:p>
    <w:p>
      <w:pPr>
        <w:pStyle w:val="Heading1"/>
        <w:spacing w:before="0" w:after="280"/>
      </w:pPr>
      <w:r>
        <w:rPr>
          <w:rFonts w:ascii="Times New Roman" w:hAnsi="Times New Roman" w:eastAsia="宋体"/>
          <w:b/>
          <w:sz w:val="52"/>
        </w:rPr>
        <w:t>对中国经济前景悲观，香港股市持续下跌</w:t>
      </w:r>
    </w:p>
    <w:p>
      <w:r>
        <w:t>China’s No. 2 leader, Li Qiang, traveled to Switzerland with a message for the titans of the business world gathered for the World Economic Forum.</w:t>
        <w:br/>
      </w:r>
    </w:p>
    <w:p>
      <w:r>
        <w:t>中国二号领导人李强前往瑞士，向参加世界经济论坛的商界巨头们传达了一个信息。</w:t>
        <w:br/>
      </w:r>
    </w:p>
    <w:p>
      <w:r>
        <w:t>“Choosing the Chinese market is not a risk, but an opportunity,” Mr. Li, China’s premier, told an audience in Davos on Tuesday.</w:t>
        <w:br/>
      </w:r>
    </w:p>
    <w:p>
      <w:r>
        <w:t>“选择中国市场不是风险，而是机遇，”中国总理李强周二在达沃斯对听众们说。</w:t>
        <w:br/>
      </w:r>
    </w:p>
    <w:p>
      <w:r>
        <w:t>But there’s a different sentiment about China playing out in the stock market, and it’s not so optimistic. The worries over China’s economy have been visible for months in Hong Kong, where stocks plunged 14 percent last year, the fourth consecutive annual decline.</w:t>
        <w:br/>
      </w:r>
    </w:p>
    <w:p>
      <w:r>
        <w:t>但是，股市上却出现了对中国的另一种情绪，而且并不那么乐观。对中国经济的担忧在香港已经持续了几个月，去年香港股市暴跌14%，这是连续第四年下跌。</w:t>
        <w:br/>
      </w:r>
    </w:p>
    <w:p>
      <w:r>
        <w:t>The new year hasn’t offered any relief, either, and economic data released by China on Wednesday prompted another sell-off.</w:t>
        <w:br/>
      </w:r>
    </w:p>
    <w:p>
      <w:r>
        <w:t>新的一年没有带来任何缓解，中国周三公布的经济数据再次引发一轮抛售。</w:t>
        <w:br/>
      </w:r>
    </w:p>
    <w:p>
      <w:r>
        <w:t>In Hong Kong, where many of China’s biggest companies trade, stocks fell 3.7 percent on Wednesday. So far this year, the market has lost one-tenth of its value. In China’s financial capital of Shanghai, stocks dropped 2.1 percent, extending this year’s decline to nearly 5 percent.</w:t>
        <w:br/>
      </w:r>
    </w:p>
    <w:p>
      <w:r>
        <w:t>周三，香港股市下跌3.7%，中国的许多大公司都在那里上市。今年到目前为止，香港股市已经损失了十分之一的市值。在中国的金融之都上海，股市下跌2.1%，使今年的跌幅扩大到近5%。</w:t>
        <w:br/>
      </w:r>
    </w:p>
    <w:p>
      <w:r>
        <w:t>Even as China said its economy grew by 5.2 percent in 2023, which is high by most standards, it is undergoing significant change. China’s leaders are trying to wean the country off property and construction, which have long been pillars of growth, while also reducing reliance on borrowed money.</w:t>
        <w:br/>
      </w:r>
    </w:p>
    <w:p>
      <w:r>
        <w:t>尽管中国称其经济在2023年增长了5.2%，以大多数标准而言是很高的，但它正在经历重大变化。中国领导人正试图让国家不再依赖长期以来作为经济增长支柱的房地产和建筑业，同时减少对借贷的依赖。</w:t>
        <w:br/>
      </w:r>
    </w:p>
    <w:p>
      <w:r>
        <w:t>An anticipated boom in consumption after China reversed its “zero Covid” policy in late 2022 hasn’t played out, either.</w:t>
        <w:br/>
      </w:r>
    </w:p>
    <w:p>
      <w:r>
        <w:t>中国在2022年底放弃“清零”政策后，预期的消费热潮并没有出现。</w:t>
        <w:br/>
      </w:r>
    </w:p>
    <w:p>
      <w:r>
        <w:t>A shrinking population and aging work force are adding to the headwinds. China on Wednesday also said its population had shrunk by two million people and was aging rapidly, putting further strain on its already weak health care system and underfunded state pension.</w:t>
        <w:br/>
      </w:r>
    </w:p>
    <w:p>
      <w:r>
        <w:t>人口减少和劳动力老龄化更是雪上加霜。中国周三还表示，人口减少了200万，老龄化速度很快，这给本已薄弱的医疗体系和资金不足的国家养老金带来了进一步的压力。</w:t>
        <w:br/>
      </w:r>
    </w:p>
    <w:p>
      <w:r>
        <w:t>While China’s economy has shown some slight improvement recently, “the recovery clearly remains shaky,” economists at Capital Economics wrote in a report.</w:t>
        <w:br/>
      </w:r>
    </w:p>
    <w:p>
      <w:r>
        <w:t>凯投宏观的经济学家在报告中写道，尽管中国经济最近出现了一些小幅改善，但“复苏显然仍不稳固”。</w:t>
        <w:br/>
      </w:r>
    </w:p>
    <w:p>
      <w:r>
        <w:t>Real estate and consumer companies were among the worst hit by the sell-off in Hong Kong, which for years has been a gateway for foreign investors wanting to put money into mainland China. Longfor Group, a Chinese property developer, fell 6.8 percent, while Meituan, the Chinese delivery service, dropped 7 percent.</w:t>
        <w:br/>
      </w:r>
    </w:p>
    <w:p>
      <w:r>
        <w:t>多年来，香港一直是外国投资者将资金投入中国大陆的门户，房地产和消费品公司都在受香港股市抛售影响最严重的行业之列。中国房地产开发商龙湖集团股价下跌6.8%，中国外卖服务公司美团股价下跌7%。</w:t>
        <w:br/>
      </w:r>
    </w:p>
    <w:p>
      <w:r>
        <w:t>Stocks in the United States this year so far are flat, while share prices in Japan are surging, up over 6 percent.</w:t>
        <w:br/>
      </w:r>
    </w:p>
    <w:p>
      <w:r>
        <w:t>今年到目前为止，美国股市表现平平，而日本股市却在飙升，涨幅超过6%。</w:t>
        <w:br/>
      </w:r>
    </w:p>
    <w:p>
      <w:r>
        <w:t>Many investors have been looking to China to fire up its economy with a big stimulus as it has in the past during economic stress, but policymakers have said this time is different.</w:t>
        <w:br/>
      </w:r>
    </w:p>
    <w:p>
      <w:r>
        <w:t>许多投资者一直期待中国像以往那样，在经济紧张时期，通过大规模刺激措施来提振经济，但政策制定者表示，这次有所不同。</w:t>
        <w:br/>
      </w:r>
    </w:p>
    <w:p>
      <w:r>
        <w:t>Mr. Li reiterated this reluctance in his address at the World Economic Forum. “We have held to avoiding major stimulus,” he said, “and have not sought short-term growth at the price of accumulating long-term risks.”</w:t>
        <w:br/>
      </w:r>
    </w:p>
    <w:p>
      <w:r>
        <w:t>李强在世界经济论坛的讲话中重申了这一立场。“我们坚持不搞强刺激，没有以积累长期风险为代价换取短期增长，”他说。</w:t>
        <w:br/>
      </w:r>
    </w:p>
    <w:p>
      <w:pPr>
        <w:pStyle w:val="Heading1"/>
        <w:spacing w:before="0" w:after="280"/>
      </w:pPr>
      <w:r>
        <w:rPr>
          <w:rFonts w:ascii="Times New Roman" w:hAnsi="Times New Roman" w:eastAsia="宋体"/>
          <w:b/>
          <w:sz w:val="52"/>
        </w:rPr>
        <w:t>新加坡政府高官被控贪腐，清廉国家形象蒙尘</w:t>
      </w:r>
    </w:p>
    <w:p>
      <w:r>
        <w:t>It was an unprecedented set of events in Singapore: a government minister charged with corruption and then hauled to court.</w:t>
        <w:br/>
      </w:r>
    </w:p>
    <w:p>
      <w:r>
        <w:t>这是新加坡历史上未曾有过的事件：一名政府部长受到腐败指控，而后被送上法庭。</w:t>
        <w:br/>
      </w:r>
    </w:p>
    <w:p>
      <w:r>
        <w:t>S. Iswaran, the transport minister, was formally accused on Monday of taking bribes including a ride on a private jet and tickets to the musical “Hamilton” and soccer games in Britain. By the time he appeared in court on Thursday and pleaded not guilty, he had resigned from his post.</w:t>
        <w:br/>
      </w:r>
    </w:p>
    <w:p>
      <w:r>
        <w:t>交通部长易华仁(S. Iswaran)周一正式被控受贿，包括接受了一次私人飞机出行，以及在英国观看音乐剧《汉密尔顿》(Hamilton)和足球比赛的票。至周四出庭申辩无罪时，他已经辞去了职务。</w:t>
        <w:br/>
      </w:r>
    </w:p>
    <w:p>
      <w:r>
        <w:t>Singapore has long touted a squeaky clean image and a lack of graft. But in recent months, several scandals have tarnished the governing People’s Action Party’s reputation — and, in effect, the country’s.</w:t>
        <w:br/>
      </w:r>
    </w:p>
    <w:p>
      <w:r>
        <w:t>新加坡的清正廉洁向来为人所称道。但近几个月，执政的人民行动党——乃至整个国家——的清誉已经被多桩丑闻玷污。</w:t>
        <w:br/>
      </w:r>
    </w:p>
    <w:p>
      <w:r>
        <w:t>Allegations of impropriety involving Mr. Iswaran became public in July. Prime Minister Lee Hsien Loong ordered him to take a leave of absence while the authorities investigated Mr. Iswaran’s dealings involving a billionaire who helped bring the Formula 1 auto race to Singapore. The charges unveiled against him include two counts of corruption and one charge of obstructing justice. He is also facing 24 counts of “obtaining, as a public servant, valuable things” worth more than hundreds of thousands of dollars.</w:t>
        <w:br/>
      </w:r>
    </w:p>
    <w:p>
      <w:r>
        <w:t>对易华仁的不当行为指控是7月公开的。当时总理李显龙命令他休假，等待当局调查他与一名亿万富翁的往来，后者参与了将F1赛事带到新加坡的事宜。已公开的指控包括两项腐败罪名和一项妨碍司法指控。他还面临24项“以公务员身份收受贵重物品”的指控，涉案金额在数十万美元。</w:t>
        <w:br/>
      </w:r>
    </w:p>
    <w:p>
      <w:r>
        <w:t>“One can’t deny that this is a body blow to the P.A.P., to the government and to Singapore,” said Eugene Tan, an associate professor of law at Singapore Management University. “This is a system that has always prided itself in high public life standards and incorruptibility. When you have a series of allegations that a minister had compromised himself, that does raise legitimate concerns.”</w:t>
        <w:br/>
      </w:r>
    </w:p>
    <w:p>
      <w:r>
        <w:t>“不得不说，这对行动党、政府乃至新加坡是一次沉重的打击，”新加坡管理大学法学副教授陈庆文说。“这是一个向来以严格要求公职人员和廉政为傲的系统。现在一个部长面临一系列贪腐指控，的确会引起严重的担忧。”</w:t>
        <w:br/>
      </w:r>
    </w:p>
    <w:p>
      <w:r>
        <w:t>In addition to Mr. Iswaran’s case, the P.A.P. last year faced questions of impropriety in the real estate dealings of two ministers involving government bungalows, and pertaining to the speaker of Parliament’s extramarital affair with another lawmaker. Although the government found no evidence of wrongdoing or corruption in the real estate matter, the incident raised questions about the privileged positions that ministers have in Singapore at a time of rising living costs.</w:t>
        <w:br/>
      </w:r>
    </w:p>
    <w:p>
      <w:r>
        <w:t>除了易华仁，行动党去年还有两名部长因涉及政府洋房的房地产不当交易问题受到指责，以及国会议长与另一位议员的婚外情丑闻。在住房一事上，政府没有发现不当行为或腐败的证据，不过在居住成本高企的新加坡，部长们所受到的优待还是引起了质疑。</w:t>
        <w:br/>
      </w:r>
    </w:p>
    <w:p>
      <w:r>
        <w:t>Singapore has consistently been lauded for its lack of graft. It was the fifth-least-corrupt country in Transparency International’s Corruption Perceptions Index in 2022, the only Asian country in the top 10.</w:t>
        <w:br/>
      </w:r>
    </w:p>
    <w:p>
      <w:r>
        <w:t>新加坡的廉政一直备受赞誉。在2022年的透明国际清廉指数中，它排在了第五，是唯一进入前10的亚洲国家。</w:t>
        <w:br/>
      </w:r>
    </w:p>
    <w:p>
      <w:r>
        <w:t>Mr. Lee, the prime minister, said the government has and will continue to deal with Mr. Iswaran’s case “rigorously in accordance with the law.”</w:t>
        <w:br/>
      </w:r>
    </w:p>
    <w:p>
      <w:r>
        <w:t>李显龙称政府“严格按照法律”处理了易华仁案，今后会继续这么做。</w:t>
        <w:br/>
      </w:r>
    </w:p>
    <w:p>
      <w:r>
        <w:t>“I am determined to uphold the integrity of the party and the government, and our reputation for honesty and incorruptibility,” Mr. Lee said in a statement. “Singaporeans expect no less.”</w:t>
        <w:br/>
      </w:r>
    </w:p>
    <w:p>
      <w:r>
        <w:t>“我决心维护党和政府的诚信，以及我们廉洁诚实的声誉，”李显龙在一份声明中说。“新加坡人也期望如此。”</w:t>
        <w:br/>
      </w:r>
    </w:p>
    <w:p>
      <w:r>
        <w:t>Voters get to weigh in during the next general election, which has to be held by 2025. The P.A.P.’s share of the popular vote has slid in recent elections, and it is facing a growing challenge from an opposition that has criticized the P.A.P.’s decades-long, one-party dominance.</w:t>
        <w:br/>
      </w:r>
    </w:p>
    <w:p>
      <w:r>
        <w:t>选民可以在下一次大选中表达自己的看法，这场选举会在2025年底之前举行。行动党的得票率在近年的选举中有所下滑，反对党的挑战越来越严峻，行动党几十年来的一党统治受到批评。</w:t>
        <w:br/>
      </w:r>
    </w:p>
    <w:p>
      <w:r>
        <w:t>The party is also 10 months away from a major leadership transition, during which Mr. Lee, the prime minister, is expected to step down and hand power to the so-called 4G, or “fourth generation,” of leaders that included Mr. Iswaran.</w:t>
        <w:br/>
      </w:r>
    </w:p>
    <w:p>
      <w:r>
        <w:t>此外行动党本身在10个月后也将迎来一场重要的领导层人事更替，届时总理李显龙将会卸任，将权力交给所谓的4G，也就是“第四代”领导人，其中就包括易华仁。</w:t>
        <w:br/>
      </w:r>
    </w:p>
    <w:p>
      <w:r>
        <w:t>Lawrence Wong, who is set to take over as prime minister, emphasized the party’s stance on graft.</w:t>
        <w:br/>
      </w:r>
    </w:p>
    <w:p>
      <w:r>
        <w:t>将接任总理之职的黄循财强调了行动党对贪腐的态度。</w:t>
        <w:br/>
      </w:r>
    </w:p>
    <w:p>
      <w:r>
        <w:t>“The P.A.P. stance on corruption is non-negotiable, this is part of our DNA,” Mr. Wong told reporters. “There can be no compromise, no relaxation, no fudging on this, no matter the political price.”</w:t>
        <w:br/>
      </w:r>
    </w:p>
    <w:p>
      <w:r>
        <w:t>“人民行动党对腐败的立场是不容动摇的。这是我党基因的一部分，”黄循财对记者说。“无论付出什么样的政治代价，都不会对贪污问题做出任何妥协和放松。”</w:t>
        <w:br/>
      </w:r>
    </w:p>
    <w:p>
      <w:r>
        <w:t>Mr. Iswaran has said that he would return all the money that he had earned as a minister and a member of Parliament since being placed under investigation in July. During that period, the government had reduced his monthly wages as a cabinet minister to $6,300, a fraction of the benchmark ministerial monthly salary of about $41,000. (Singapore’s ministers are among the most highly paid in the world, and the government has justified this in the past by saying it would prevent corruption.)</w:t>
        <w:br/>
      </w:r>
    </w:p>
    <w:p>
      <w:r>
        <w:t>易华仁说他会退还7月开始接受调查以来作为部长和议员的全部所得。在此期间，政府将他作为内阁部长的月薪降至8500新元（约合人民币4.5万元），远少于部长标准月薪5.5万新元。（新加坡的部长薪俸水平居于世界前列，政府给出的理由是这样做有助于预防腐败。）</w:t>
        <w:br/>
      </w:r>
    </w:p>
    <w:p>
      <w:r>
        <w:t>On Thursday, the government made public a letter he had written to Mr. Lee, dated Tuesday, saying he was resigning and would “focus on clearing my name.”</w:t>
        <w:br/>
      </w:r>
    </w:p>
    <w:p>
      <w:r>
        <w:t>周四，政府公布了易华仁写给李显龙的一封信，称他将辞职以“集中精力洗清罪名”。</w:t>
        <w:br/>
      </w:r>
    </w:p>
    <w:p>
      <w:r>
        <w:t>Nearly all the charges against Mr. Iswaran stem from his dealings with the billionaire property tycoon Ong Beng Seng, who brought the Formula 1 race to Singapore in 2008 and is also under investigation.Twenty-four of the charges stem from November 2015 to December 2021, when Mr. Iswaran is accused of obtaining from Mr. Ong “valuable things” with a total value of about $160,000, according to Singapore’s corruption watchdog.</w:t>
        <w:br/>
      </w:r>
    </w:p>
    <w:p>
      <w:r>
        <w:t>易华仁受到的指控几乎全部源自他和房地产大亨王明星的往来，在2008年将F1赛事带到了新加坡的王目前也在接受调查。有24项指控发生在2015年11月到2021年12月间，据新加坡反腐机构的介绍，易华仁在这段时间里被控从王明星那里获得了“贵重物品”，总计价值约16万美元。</w:t>
        <w:br/>
      </w:r>
    </w:p>
    <w:p>
      <w:r>
        <w:t>These include tickets in Britain to “The Book of Mormon,” “Hamilton” and soccer games of the English Premier League, according to local media reports. He is also accused of accepting tickets to the Formula One race in Singapore, as well as a flight to Doha, Qatar, on Mr. Ong’s private jet, a one-night stay at the Four Seasons in Doha and a business-class ticket from Doha to Singapore, the broadcaster said.</w:t>
        <w:br/>
      </w:r>
    </w:p>
    <w:p>
      <w:r>
        <w:t>当地媒体报道称其中包括在英国看《摩门之书》(The Book of Mormon)、《汉密尔顿》以及英超联赛的票。该媒体称他还被指接受了F1新加坡站的门票，以及乘坐王明星的私人飞机前往卡塔尔多哈，在多哈四季酒店的一晚住宿，以及从多哈飞往新加坡的一张商务舱机票。</w:t>
        <w:br/>
      </w:r>
    </w:p>
    <w:p>
      <w:r>
        <w:t>The two charges of corruption pertain to Mr. Iswaran allegedly receiving bribes totaling about $124,000 from Mr. Ong in September and December 2022, according to Singapore’s corruption watchdog. These were allegedly in return for advancing the tycoon’s business interests involving the Singapore Grand Prix, as the Formula 1 race there is known, and the Singapore Tourism Board.</w:t>
        <w:br/>
      </w:r>
    </w:p>
    <w:p>
      <w:r>
        <w:t>据反腐机构称，两项腐败指控称易华仁分别在2022年9月和12月接受了王明星的贿赂，总计12.4万美元。据称这笔钱是酬谢他照顾了这位大亨的商业利益，其中包括F1新加坡站以及新加坡旅游局。</w:t>
        <w:br/>
      </w:r>
    </w:p>
    <w:p>
      <w:r>
        <w:t>If found guilty, Mr. Iswaran is likely to face imprisonment. But few expect him to face an extremely lengthy jail term — the judge is likely to rule that any sentences could be served concurrently and hand down a proportionate term for the charges.</w:t>
        <w:br/>
      </w:r>
    </w:p>
    <w:p>
      <w:r>
        <w:t>如果被判有罪，易华仁可能面临监禁。不过多数人认为他不会被判很长的徒刑——法官可能会裁决所有刑期应同时执行，并给出一个与控罪相称的刑期。</w:t>
        <w:br/>
      </w:r>
    </w:p>
    <w:p>
      <w:pPr>
        <w:pStyle w:val="Heading1"/>
        <w:spacing w:before="0" w:after="280"/>
      </w:pPr>
      <w:r>
        <w:rPr>
          <w:rFonts w:ascii="Times New Roman" w:hAnsi="Times New Roman" w:eastAsia="宋体"/>
          <w:b/>
          <w:sz w:val="52"/>
        </w:rPr>
        <w:t>黑柳彻子：100岁的女人也能主持脱口秀</w:t>
      </w:r>
    </w:p>
    <w:p>
      <w:r>
        <w:t>Pushing a walker through a television studio in central Tokyo earlier this week, Tetsuko Kuroyanagi slowly climbed three steps onto a sound stage with the help of an assistant who settled her into a creamy beige Empire armchair.</w:t>
        <w:br/>
      </w:r>
    </w:p>
    <w:p>
      <w:r>
        <w:t>本周早些时候，黑柳彻子推着助行器在东京中心一座电视演播室走过，在一位助手的协助下慢慢爬上三级台阶，来到舞台上，坐进一张奶油米色扶手椅。</w:t>
        <w:br/>
      </w:r>
    </w:p>
    <w:p>
      <w:r>
        <w:t>A stylist removed the custom-made sturdy boots on her feet and slipped on a pair of high-heeled mules. A makeup artist brushed her cheeks and touched up her blazing red lipstick. A hairdresser tamed a few stray wisps from her trademark onion-shaped hairstyle as another assistant ran a lint roller over her embroidered black jacket. With that, Ms. Kuroyanagi, 90, was ready to record the 12,193rd episode of her show.</w:t>
        <w:br/>
      </w:r>
    </w:p>
    <w:p>
      <w:r>
        <w:t>一位造型师把她脚上那双结实的定制靴子脱下，换上一双高跟穆勒鞋。一位化妆师刷了刷她的面颊，用艳红色唇膏给她补了妆。一位发型师把她那标志性的洋葱头发型上的几缕发丝抚平，另一位助手则用毛絮滚筒把她的黑色刺绣夹克滚了一遍。就这样，90岁的黑柳做好了录制第12193期节目的准备。</w:t>
        <w:br/>
      </w:r>
    </w:p>
    <w:p>
      <w:r>
        <w:t>As one of Japan’s best-known entertainers for seven decades, Ms. Kuroyanagi has interviewed guests on her talk show, “Tetsuko’s Room,” since 1976, earning a Guinness World Record last fall for most episodes hosted by the same presenter. Generations of Japanese celebrities across film, television, music, theater and sports have visited Ms. Kuroyanagi’s couch, along with American stars like Meryl Streep and Lady Gaga; Prince Philip of England; and Mikhail Gorbachev, the former leader of the Soviet Union. Ms. Kuroyanagi said Gorbachev remains one of her all-time favorite guests.</w:t>
        <w:br/>
      </w:r>
    </w:p>
    <w:p>
      <w:r>
        <w:t>作为日本七十年来最著名的艺人之一，黑柳自1976年起一直在她的脱口秀《彻子的房间》上采访嘉宾，去年夏天创下了同一名主持人主持节目期数的吉尼斯世界纪录。几代日本电影、电视、音乐、戏剧和体育名人曾坐在黑柳的沙发上，此外还有梅丽尔·斯特里普、Lady Gaga这样的美国明星、英国的菲利普亲王、前苏联领导人米哈伊尔·戈尔巴乔夫。黑柳说戈尔巴乔夫至今仍是她最喜欢的嘉宾之一。</w:t>
        <w:br/>
      </w:r>
    </w:p>
    <w:p>
      <w:r>
        <w:t>Ms. Kuroyanagi, who jokes that she wants to keep going until she turns 100, is known for her rapid-fire chatter and knack for drawing out guests on topics like dating, divorce and, now, increasingly, death. Even as she works to woo a younger generation — the Korean-Canadian actor and singer Ahn Hyo-seop, 28, appeared on the show this month — many of her guests these days speak about the ailments of aging and the demise of their industry peers.</w:t>
        <w:br/>
      </w:r>
    </w:p>
    <w:p>
      <w:r>
        <w:t>黑柳开玩笑说想要把节目一直做到她100岁，以语速飞快著称的她擅长把嘉宾引向约会、离婚之类的话题，现在则越来越多谈及死亡。尽管在努力吸引年轻一代观众——28岁的韩裔加拿大演员和歌手安孝燮本月上了节目——近年她的许多嘉宾都会谈起衰老的苦痛和业内同行的逝去。</w:t>
        <w:br/>
      </w:r>
    </w:p>
    <w:p>
      <w:r>
        <w:t>Having survived World War II, she broke out as an early actor on Japanese television and then carved out a niche as a feel-good interviewer with a distinctive style that is still instantly recognized almost everywhere in Japan. By fashioning herself into a character, rather than simply being the person who interviewed the characters, she helped establish a genre of Japanese performers known as “tarento” — a Japanized version of the English word “talent” — who are ubiquitous on television today.</w:t>
        <w:br/>
      </w:r>
    </w:p>
    <w:p>
      <w:r>
        <w:t>作为“二战”幸存者，她最初的成名是靠着在早期日本电视中的演出，而后渐渐找到一种以让受访者感觉良好为特色的节目形式，其独一无二的风格至今仍是几乎所有日本人都耳熟能详的。她并非只是一个采访人物的人，而是把自己也装扮成了一个人物，从而开拓出一个日本演艺的全新门类——电视艺人(tarento)。如今这一类型在电视上已经无处不在。</w:t>
        <w:br/>
      </w:r>
    </w:p>
    <w:p>
      <w:r>
        <w:t>“In some ways she really is like the embodiment of TV history” in Japan, said Aaron Gerow, a professor of East Asian literature and film at Yale University.</w:t>
        <w:br/>
      </w:r>
    </w:p>
    <w:p>
      <w:r>
        <w:t>“某些方面看，她真的就像是（日本）电视史的化身，”耶鲁大学东亚文学和电影教授艾伦·格罗说。</w:t>
        <w:br/>
      </w:r>
    </w:p>
    <w:p>
      <w:r>
        <w:t>Ms. Kuroyanagi is distinguished above all by her longevity, but she was also a trailblazing woman in an overwhelmingly male environment.</w:t>
        <w:br/>
      </w:r>
    </w:p>
    <w:p>
      <w:r>
        <w:t>黑柳与所有人不同的地方是她的经久不衰，然而在一个男性占绝对优势的环境里，她还是一名开天辟地的女性。</w:t>
        <w:br/>
      </w:r>
    </w:p>
    <w:p>
      <w:r>
        <w:t>When she started as a variety show host in 1972, if she asked a question, “I was told I should just keep my mouth shut,” she recalled in a nearly two-hour interview in a hotel near the studio where she had taped three episodes earlier in the day.</w:t>
        <w:br/>
      </w:r>
    </w:p>
    <w:p>
      <w:r>
        <w:t>1972年开始作综艺秀主持人时，如果她问了一个问题，“别人就会叫我把嘴闭上，”在演播室附近一家酒店里，她在一场近两个小时的采访中回忆道，在这之前她已经录完了三期节目。</w:t>
        <w:br/>
      </w:r>
    </w:p>
    <w:p>
      <w:r>
        <w:t>“I do think Japan has changed from that era,” she said.</w:t>
        <w:br/>
      </w:r>
    </w:p>
    <w:p>
      <w:r>
        <w:t>“我的确认为日本跟那个时代已经不同了，”她说。</w:t>
        <w:br/>
      </w:r>
    </w:p>
    <w:p>
      <w:r>
        <w:t>She has championed the deaf and is a good-will ambassador for UNICEF, the United Nations Children’s Fund. Yet critics say that despite her pioneering career, she has done little to advance women’s causes. “She is an icon for prosperous, good-old” Japan, wrote Kaori Hayashi, a professor of media studies at the University of Tokyo, in an email message.</w:t>
        <w:br/>
      </w:r>
    </w:p>
    <w:p>
      <w:r>
        <w:t>她是聋人权益倡导者，联合国儿童基金会亲善大使。但批评者说，尽管有如此开拓性的职业生涯，她对女性事业的贡献甚少。“她是昔日那个繁荣美好的”日本的象征，东京大学媒体研究教授林香里在电子邮件中说。</w:t>
        <w:br/>
      </w:r>
    </w:p>
    <w:p>
      <w:r>
        <w:t>In the interview, Ms. Kuroyanagi did not dwell on the indignities of being the sole woman in many rooms. She said that in her 30s and 40s, men in the television industry asked her on dates or proposed marriage — offers that she implied were often unwelcome — and that she treated comments that might now be considered inappropriate as jokes.</w:t>
        <w:br/>
      </w:r>
    </w:p>
    <w:p>
      <w:r>
        <w:t>作为经常是一个房间里的唯一一名女性，她在采访中并没有过多谈及这些经历带来的屈辱。她说在她三四十岁的时候，电视业内的男人们会提出跟她约会或向她求婚——她暗示这些提议往往非她所愿——此外，一些如今可能被视为不得体的言论，她曾经权当做玩笑。</w:t>
        <w:br/>
      </w:r>
    </w:p>
    <w:p>
      <w:r>
        <w:t>In a society that she said retained “feudalist” elements in gender relations, she advised women to bootstrap their way through their careers.</w:t>
        <w:br/>
      </w:r>
    </w:p>
    <w:p>
      <w:r>
        <w:t>在这样一个社会里，她认为两性关系中仍然残留着许多“封建”元素，她建议女性要靠自己的力量出人头地。</w:t>
        <w:br/>
      </w:r>
    </w:p>
    <w:p>
      <w:r>
        <w:t>“Don’t ever say you can’t do anything because you are a woman,” she said.</w:t>
        <w:br/>
      </w:r>
    </w:p>
    <w:p>
      <w:r>
        <w:t>“永远不要说因为你是女人，你什么也做不了，”她说。</w:t>
        <w:br/>
      </w:r>
    </w:p>
    <w:p>
      <w:r>
        <w:t>Although she said she entered television because she wanted to appear in children’s programming to prepare for motherhood, she never married or had children. “With a unique job, it’s better to stay single,” she said. “It’s more comfortable.”</w:t>
        <w:br/>
      </w:r>
    </w:p>
    <w:p>
      <w:r>
        <w:t>她说她进入电视这一行是想在儿童节目上露面，为她当妈妈做准备，然而她始终没有结婚或要孩子。“这么一个独特的工作，最好还是保持单身，”她说。“这样更舒适。”</w:t>
        <w:br/>
      </w:r>
    </w:p>
    <w:p>
      <w:r>
        <w:t>Her first memoir, about her childhood attending an unusual progressive elementary school in Tokyo, Totto-chan: The Little Girl at the Window, published in 1981, has sold more than 25 million copies worldwide. Last fall, she published a sequel recounting the harsh conditions in Japan during World War II, when some days all she had to eat were 15 roasted beans, and she and her mother cowered in a dugout to shelter from air raids over Tokyo.</w:t>
        <w:br/>
      </w:r>
    </w:p>
    <w:p>
      <w:r>
        <w:t>她的第一部回忆录讲的是她儿时就读东京一间不同寻常的进步小学，1981年出版的《窗边的小豆豆》在全球售出超过2500万册。去年秋天，她出版了一本续篇，回忆日本“二战”期间的艰苦，有时候一天下来只能吃上15粒烤豆子，东京遭到空袭时，她和母亲还要去防空洞躲避。</w:t>
        <w:br/>
      </w:r>
    </w:p>
    <w:p>
      <w:r>
        <w:t>She said she was inspired to write the sequel in part by the images she saw coming out of Ukraine after the Russian invasion. Ms. Kuroyanagi plumbed her own memories of a wartime childhood, when her mother evacuated the family out of Tokyo to northern Japan.</w:t>
        <w:br/>
      </w:r>
    </w:p>
    <w:p>
      <w:r>
        <w:t>她说启发她写作续篇的是那些俄罗斯入侵乌克兰的画面。黑柳在自己的战时童年记忆中搜寻，当时母亲带着全家离开了东京，前往日本北部。</w:t>
        <w:br/>
      </w:r>
    </w:p>
    <w:p>
      <w:r>
        <w:t>“Even though I haven’t said war is bad,” she said, “I want people to understand what it was like for a child to experience the war.”</w:t>
        <w:br/>
      </w:r>
    </w:p>
    <w:p>
      <w:r>
        <w:t>“尽管我没说战争很糟糕，”她说，“我希望人们能理解一个儿童经历战争是什么样的。”</w:t>
        <w:br/>
      </w:r>
    </w:p>
    <w:p>
      <w:r>
        <w:t>Ms. Kuroyanagi maintains a childlike quality herself. For the interview, she switched out of her signature onion hair bun, concealing her own hair under an ash-blond Shirley Temple-style curly bob wig, secured with an enormous black velvet bow.</w:t>
        <w:br/>
      </w:r>
    </w:p>
    <w:p>
      <w:r>
        <w:t>黑柳始终保持一种儿童的特质。为了接受采访，她换掉了标志性的洋葱发髻，用一顶浅金色秀兰·邓波儿式微波卷假发盖住了自己的头发，最后再加上一只巨大的黑色丝绒蝴蝶结。</w:t>
        <w:br/>
      </w:r>
    </w:p>
    <w:p>
      <w:r>
        <w:t>It is all part of a nonthreatening persona she has cultivated over the decades. “She’s kind of adorable and cute,” said Kumiko Nemoto, a professor of management in the School of Business Administration at Senshu University in Tokyo, where she focuses on gender issues. “She doesn’t criticize anything or bring up anything political or say any negative things.”</w:t>
        <w:br/>
      </w:r>
    </w:p>
    <w:p>
      <w:r>
        <w:t>这一切都属于她多年来营造的人畜无害形象的一部分。“她可亲可爱，”研究性别问题的东京专修大学商业管理学院管理学教授根本宫美子说。“她不批评任何东西，不提任何政治话题，也不说任何负面的话。”</w:t>
        <w:br/>
      </w:r>
    </w:p>
    <w:p>
      <w:r>
        <w:t>That may be why, Gorbachev aside, Ms. Kuroyanagi has avoided interviews with politicians. “It’s too difficult for them to really tell the truth,” she said. “And I can’t make all of them all look good.”</w:t>
        <w:br/>
      </w:r>
    </w:p>
    <w:p>
      <w:r>
        <w:t>这可能就是为什么黑柳尽量避免采访政治人物（撇开戈尔巴乔夫不谈）。“让他们说真话太难了，”她说。“而且我没办法保证给他们一个良好的形象。”</w:t>
        <w:br/>
      </w:r>
    </w:p>
    <w:p>
      <w:r>
        <w:t>Although sometimes compared to Barbara Walters, the groundbreaking American newswoman, Ms. Kuroyanagi does not push her interview subjects too hard. Producers ask guests in advance what topics they want to avoid or promote, and Ms. Kuroyanagi tends to oblige.</w:t>
        <w:br/>
      </w:r>
    </w:p>
    <w:p>
      <w:r>
        <w:t>尽管有时会和美国先驱女新闻人芭芭拉·沃特斯相提并论，黑柳并不会过多挑战受访者。制片人会事先问嘉宾有哪些想回避或侧重的话题，黑柳一般都会照办。</w:t>
        <w:br/>
      </w:r>
    </w:p>
    <w:p>
      <w:r>
        <w:t>During the taping this week, her guest was Kankuro Nakamura VI, a sixth-generation Kabuki actor whose father and grandfather were also regular visitors on Ms. Kuroyanagi’s couch. Mr. Nakamura seemed to anticipate some questions about his family before they scrolled on to the teleprompter.</w:t>
        <w:br/>
      </w:r>
    </w:p>
    <w:p>
      <w:r>
        <w:t>本周录制的节目中，她的嘉宾是歌舞伎演员六代目中村勘九郎，他的父亲和祖父是黑柳节目的常客。中村似乎先于提示器知道接下来会有关于他的家人的问题。</w:t>
        <w:br/>
      </w:r>
    </w:p>
    <w:p>
      <w:r>
        <w:t>“What I put the highest priority on is that I control the situation with guests so that the audience will not think the guest is a weird or bad person,” Ms. Kuroyanagi said. “If possible I want the audience to realize, ‘Oh, this person is quite nice.’”</w:t>
        <w:br/>
      </w:r>
    </w:p>
    <w:p>
      <w:r>
        <w:t>“我的重中之重是与嘉宾一起控制局面，确保观众不会觉得嘉宾是个怪人或坏人，”黑柳说。“有可能的话，我希望观众意识到，‘哦这个人还挺好的。’”</w:t>
        <w:br/>
      </w:r>
    </w:p>
    <w:p>
      <w:r>
        <w:t>When Mr. Gorbachev appeared on her show in 2001, Ms. Kuroyanagi avoided politics. “It would have been a big deal for him,” she said. Instead, she asked him about his favorite poets, and he recited “The Sail,” by the 19th-century romantic poet Mikhail Lermontov. “I said I wished that if I asked such a question of any Japanese politician, it would be great if there was even one politician who could do that,” she said.</w:t>
        <w:br/>
      </w:r>
    </w:p>
    <w:p>
      <w:r>
        <w:t>2001年戈尔巴乔夫上节目时，黑柳避谈政治。“那对他来说会是个大麻烦，”她说。她转而问他最喜欢的诗人，他背诵了19世纪浪漫派诗人米哈伊尔·莱蒙托夫的《帆》。“我说如果我问日本政客这个问题，能有一个人能有这样的回答就很不错了，”她说。</w:t>
        <w:br/>
      </w:r>
    </w:p>
    <w:p>
      <w:r>
        <w:t>As she has grown older, she has forthrightly faced the challenges of her own generation on the sound stage at TV Asahi, the home of her show for 49 years. Before his death in 2016, for example, Ms. Kuroyanagi interviewed Rokusuke Ei, the lyricist of the song “Sukiyaki.” He appeared in a wheelchair, clearly showing symptoms of advanced Parkinson’s disease. Ms. Kuroyanagi frankly discussed his illness with him.</w:t>
        <w:br/>
      </w:r>
    </w:p>
    <w:p>
      <w:r>
        <w:t>随着年岁渐长，她开始在朝日电视台的舞台上直面她这一代人的困境——她的节目在该电视台已经播出了49年。例如黑柳在歌曲《寿喜烧》词作者永六辅2016年去世前采访了他。他是坐在轮椅上出镜的，明显已经有帕金森晚期的症状。黑柳与他坦率地谈论了他的病况。</w:t>
        <w:br/>
      </w:r>
    </w:p>
    <w:p>
      <w:r>
        <w:t>“Old people are definitely encouraged by her presence,” said Takahiko Kageyama, a professor of media studies at Doshisha Women’s College of Liberal Arts in Kyoto.</w:t>
        <w:br/>
      </w:r>
    </w:p>
    <w:p>
      <w:r>
        <w:t>“她的存在肯定会给老年人带去鼓舞，”京都同志社女子大学媒体研究教授影山贵彦说。</w:t>
        <w:br/>
      </w:r>
    </w:p>
    <w:p>
      <w:r>
        <w:t>With her speech noticeably slowed, Ms. Kuroyanagi said she was motivated to keep working to inspire older audiences. “To show that a person can appear on TV until I am 100 with a body that is OK and my mind still works,” she said, “if I can show that, I think that would be an interesting experiment.”</w:t>
        <w:br/>
      </w:r>
    </w:p>
    <w:p>
      <w:r>
        <w:t>明显放慢了语速的黑柳说，给老年人带去启发是她继续工作的动力。“我要证明一个人可以在100岁的时候上电视，身材还OK，脑子还在转，”她说，“如果能做到，我觉得会是个有意思的实验。”</w:t>
        <w:br/>
      </w:r>
    </w:p>
    <w:p>
      <w:pPr>
        <w:pStyle w:val="Heading1"/>
        <w:spacing w:before="0" w:after="280"/>
      </w:pPr>
      <w:r>
        <w:rPr>
          <w:rFonts w:ascii="Times New Roman" w:hAnsi="Times New Roman" w:eastAsia="宋体"/>
          <w:b/>
          <w:sz w:val="52"/>
        </w:rPr>
        <w:t>在智利最大的监狱，囚犯们爱上了猫</w:t>
      </w:r>
    </w:p>
    <w:p>
      <w:r>
        <w:t>Some say they were first brought in to take out the rats. Others contend they wandered in on their own.</w:t>
        <w:br/>
      </w:r>
    </w:p>
    <w:p>
      <w:r>
        <w:t>有人说，它们最初是被带进来灭鼠。还有人则称，它们是自己跑进来的。</w:t>
        <w:br/>
      </w:r>
    </w:p>
    <w:p>
      <w:r>
        <w:t>What everyone can agree on — including those who have lived or worked at Chile’s largest prison the longest — is that the cats were here first.</w:t>
        <w:br/>
      </w:r>
    </w:p>
    <w:p>
      <w:r>
        <w:t>包括在这座智利最大的监狱里关押或工作时间最长的人在内，大家的共识是，先来到这里的是猫。</w:t>
        <w:br/>
      </w:r>
    </w:p>
    <w:p>
      <w:r>
        <w:t>For decades, they have walked along the prison’s high walls, sunbathed on the metal roof and skittered between cells crowded with 10 men each. To prison officials, they were a peculiarity of sorts, and mostly ignored. The cats kept multiplying into the hundreds.</w:t>
        <w:br/>
      </w:r>
    </w:p>
    <w:p>
      <w:r>
        <w:t>几十年来，它们行走于监狱的高墙，趴在金属屋顶晒太阳，在每间挤满10人的牢房间轻快地跑过。狱警们早已见怪不怪。猫的数量不断增加，达到数百只。</w:t>
        <w:br/>
      </w:r>
    </w:p>
    <w:p>
      <w:r>
        <w:t>Then prison officials realized something else: The feline residents were not only good for the rat problem. They were also good for the inmates.</w:t>
        <w:br/>
      </w:r>
    </w:p>
    <w:p>
      <w:r>
        <w:t>后来，狱警意识到了另外一件事：这些猫科居民的到来不仅有利于解决鼠患。它们对囚犯也有好处。</w:t>
        <w:br/>
      </w:r>
    </w:p>
    <w:p>
      <w:r>
        <w:t>“They’re our companions,” said Carlos Nuñez, a balding prisoner showing off a 2-year-old tabby he named Feita, or Ugly, from behind prison bars. While caring for multiple cats during his 14-year sentence for home burglary, he said he discovered their special essence, compared with, say, a cellmate or even a dog.</w:t>
        <w:br/>
      </w:r>
    </w:p>
    <w:p>
      <w:r>
        <w:t>“它们是我们的好伙伴，”秃顶的囚犯卡洛斯·努涅斯说道。他从牢房的铁栏杆后面展示着一只两岁大的虎斑猫，他给它取名“菲塔”，意为“丑八怪”。他说，因入室盗窃被判14年徒刑期间，他照顾过多只猫，与狱友甚至狗相比，他发现了猫的独特之处。</w:t>
        <w:br/>
      </w:r>
    </w:p>
    <w:p>
      <w:r>
        <w:t>“A cat makes you worry about it, feed it, take care of it, give it special attention,” he said. “When we were outside and free, we never did this. We discovered it in here.”</w:t>
        <w:br/>
      </w:r>
    </w:p>
    <w:p>
      <w:r>
        <w:t>“一只猫让你为它担心，你喂养它，照顾它，给它特别的关爱，”他说。“之前在监狱外面有自由的时候，我们从来没有做过这样的事情。在这里，我们获得了这样的体验。”</w:t>
        <w:br/>
      </w:r>
    </w:p>
    <w:p>
      <w:r>
        <w:t>Known simply as “the Pen,” the 180-year-old main penitentiary in Santiago, Chile’s capital, has long been known as a place where men live in cages and cats roam free. What is now more clearly understood is the positive effect of the prison’s roughly 300 cats on the 5,600 human residents.</w:t>
        <w:br/>
      </w:r>
    </w:p>
    <w:p>
      <w:r>
        <w:t>智利首都圣地亚哥这座有180年历史的主要监狱人称“围栏”，长期以来一直被视为一个人关在笼子里、猫自由徜徉的地方。现在有一点已经更明确起来，监狱大约300只猫对里面的5600名人类有着积极的影响。</w:t>
        <w:br/>
      </w:r>
    </w:p>
    <w:p>
      <w:r>
        <w:t>The felines’ presence “has changed the inmates’ mood, has regulated their behavior and has strengthened their sense of responsibility with their duties, especially caring for animals,” said the prison’s warden, Col. Helen Leal González, who has two cats of her own at home, Reina and Dante, and a collection of cat figurines on her desk.</w:t>
        <w:br/>
      </w:r>
    </w:p>
    <w:p>
      <w:r>
        <w:t>典狱长海伦·莱亚尔·冈萨雷斯上校说，猫的存在“改变了囚犯的心境，规范了他们的行为，增强了他们的责任感，让他们对动物关爱有加。”她自己家里养着两只猫，分别叫雷娜和但丁，她的办公桌上放着一系列的猫雕像。</w:t>
        <w:br/>
      </w:r>
    </w:p>
    <w:p>
      <w:r>
        <w:t>“Prisons are hostile places,” she added in her office, wearing a tight bun, billy club and combat boots. “So of course, when you see there’s an animal giving affection and generating these positive feelings, it logically causes a change in behavior, a change in mindset.”</w:t>
        <w:br/>
      </w:r>
    </w:p>
    <w:p>
      <w:r>
        <w:t>“监狱是一个充满敌意的地方，”梳着紧发髻、佩戴警棍、脚穿战术靴的她在办公室接受采访时补充道。“当然，当你看到一只动物表达爱意并产生这些积极的感受时，自然就会改变人的行为和心态。”</w:t>
        <w:br/>
      </w:r>
    </w:p>
    <w:p>
      <w:r>
        <w:t>Prisoners informally adopt the cats, work together to care for them, share their food and beds and, in some cases, have built them little houses. In return, the cats provide something invaluable in a lockup notorious for overcrowding and squalid conditions: love, affection and acceptance.</w:t>
        <w:br/>
      </w:r>
    </w:p>
    <w:p>
      <w:r>
        <w:t>囚犯们非正式地收养了这些猫，大家一起照顾它们，分享食物和床铺，有时候，还为它们建造小屋子。在这个因拥挤、肮脏而臭名昭著的监狱里，作为回报，这些猫提供了一些无价的东西：爱、亲情和接纳。</w:t>
        <w:br/>
      </w:r>
    </w:p>
    <w:p>
      <w:r>
        <w:t>“Sometimes you’ll be depressed and it’s like she senses that you’re a bit down,” said Reinaldo Rodriguez, 48, who is scheduled to be imprisoned until 2031 on a firearms conviction. “She comes and glues herself to you. She’ll touch her face to yours.”</w:t>
        <w:br/>
      </w:r>
    </w:p>
    <w:p>
      <w:r>
        <w:t>48岁的雷纳尔多·罗德里格斯说，“有时你会感到沮丧，就好像她能感受到你情绪不高一样。”罗德里格斯因枪械罪要坐牢至2031年。“她过来粘着你。她会把脸贴在你的脸上。”</w:t>
        <w:br/>
      </w:r>
    </w:p>
    <w:p>
      <w:r>
        <w:t>He was referring to Chillona, a relaxed black cat that has become the darling of a nine-man cell crammed with bunk beds. Mr. Rodriguez said he and his cellmates used a bowl of water to coax Chillona out of hiding after her previous inmate caretaker was moved to another section of the prison.</w:t>
        <w:br/>
      </w:r>
    </w:p>
    <w:p>
      <w:r>
        <w:t>他指的是奇亚娜，这只安静自在的黑猫已经成牢房里的宠儿，这间牢房里上下铺住了9个人。罗德里格斯说，在之前照料她的狱友被转移去了监狱的另一个区域后，他和狱友用一碗水把奇亚娜从藏身之处哄了出来。</w:t>
        <w:br/>
      </w:r>
    </w:p>
    <w:p>
      <w:r>
        <w:t>“Little by little, she would approach us,” he said. “Now she’s the owner of this room. She’s the boss.” Several cellmates each claimed that his bed was her favorite.</w:t>
        <w:br/>
      </w:r>
    </w:p>
    <w:p>
      <w:r>
        <w:t>“慢慢地，她会接近我们，”他说。“现在她是这个房间的主人。她才是老大。”几个狱友都说，罗德里格斯的床最受她青睐。</w:t>
        <w:br/>
      </w:r>
    </w:p>
    <w:p>
      <w:r>
        <w:t>The pairing of convicted criminals and animals is hardly new. During World War II, German prisoners of war in New Hampshire adopted wildlife as pets, including, according to one account, a bear cub.</w:t>
        <w:br/>
      </w:r>
    </w:p>
    <w:p>
      <w:r>
        <w:t>将罪犯和动物配对并不是什么新鲜事。“二战”期间，新罕布什尔州的德国战俘收养野生动物作为宠物，有人说其中包括一只熊崽。</w:t>
        <w:br/>
      </w:r>
    </w:p>
    <w:p>
      <w:r>
        <w:t>Formal programs to connect prisoners and animals became more common in the late 1970s, and after consistently positive results, they have expanded across the world, including to Japan, the Netherlands and Brazil.</w:t>
        <w:br/>
      </w:r>
    </w:p>
    <w:p>
      <w:r>
        <w:t>到20世纪70年代末，将囚犯和动物联系起来的正式项目变得更为常见，在持续取得积极的成果后，这些项目已经扩展到世界各地，包括日本、荷兰和巴西。</w:t>
        <w:br/>
      </w:r>
    </w:p>
    <w:p>
      <w:r>
        <w:t>They have become particularly popular in the United States. In Arizona, prisoners train wild horses to patrol the U.S. border with Mexico. In Minnesota and Michigan, prisoners train dogs for the blind and deaf. And in Massachusetts, prisoners help care for wounded or sick wildlife, like hawks, coyotes and raccoons.</w:t>
        <w:br/>
      </w:r>
    </w:p>
    <w:p>
      <w:r>
        <w:t>它们在美国特别受欢迎。在亚利桑那州，囚犯训练野马在美墨边境巡逻。在明尼苏达州和密歇根州，囚犯为盲人和聋哑人训练狗。在马萨诸塞州，囚犯帮忙照料受伤或生病的野生动物，像是鹰、土狼和浣熊。</w:t>
        <w:br/>
      </w:r>
    </w:p>
    <w:p>
      <w:r>
        <w:t>Connecting inmates and dogs has repeatedly been shown to lead to “a decrease in recidivism, improved empathy, improved social skills and a safer and more positive relationship between inmates and prison officials,” said Beatriz Villafaina-Domínguez, a researcher in Spain who reviewed 20 separate studies of such programs.</w:t>
        <w:br/>
      </w:r>
    </w:p>
    <w:p>
      <w:r>
        <w:t>西班牙研究人员比阿特丽斯·比利亚法伊纳-多明格斯在评估了20个此类项目的研究后表示，将囚犯和狗联系在一起，多次证明可以“减少累犯，提高同理心，提高社交技能，让囚犯和狱警之间形成更安全、更积极的关系”。</w:t>
        <w:br/>
      </w:r>
    </w:p>
    <w:p>
      <w:r>
        <w:t>Dogs have been the most common animal used by prisons, followed by horses, and in most programs, animals are brought to the inmates, or vice versa. In Chile, however, the inmates developed an organic connection to the stray cats who live alongside them.</w:t>
        <w:br/>
      </w:r>
    </w:p>
    <w:p>
      <w:r>
        <w:t>狗是监狱最常使用的动物，其次是马，大多数项目是把动物带进监狱，反过来的情况也有。然而，在智利，囚犯与生活在一起的流浪猫建立起一种有机的联系。</w:t>
        <w:br/>
      </w:r>
    </w:p>
    <w:p>
      <w:r>
        <w:t>Yet there was a time when the relationship was not so positive. A decade ago, the cat population was expanding uncontrolled and many cats were getting sick, including developing a contagious infection that left some cats blind. The situation “even stressed out the inmates themselves,” said Carla Contreras Sandoval, a prison social worker with two cat tattoos.</w:t>
        <w:br/>
      </w:r>
    </w:p>
    <w:p>
      <w:r>
        <w:t>然而，曾经有那么一段时间，这种关系并非只有好的一面，猫的数量不受控制地增加，许多猫患病，包括一种传染性的感染，导致一些猫失明。身上有两只猫文身的监狱义工卡拉·孔特雷拉斯·桑多瓦尔表示，这种情况“甚至让囚犯们感到压力重重”。</w:t>
        <w:br/>
      </w:r>
    </w:p>
    <w:p>
      <w:r>
        <w:t>So in 2016, prison officials finally allowed volunteers to come care for the cats. A Chilean organization called the Felinnos Foundation has since worked with Humane Society International to systematically collect all of the cats to treat, spay and neuter them. They have now reached nearly every one.</w:t>
        <w:br/>
      </w:r>
    </w:p>
    <w:p>
      <w:r>
        <w:t>所以在2016年，监狱官员终于允许志愿者前来照顾这些猫。此后，一个名为猫咪基金会的智利组织与国际善待动物协会合作，将所有的猫集中起来进行治疗、阉割和绝育。现在几乎所有的猫都经过了处理。</w:t>
        <w:br/>
      </w:r>
    </w:p>
    <w:p>
      <w:r>
        <w:t>The program’s success has been partly thanks to the inmates, Ms. Sandoval said. The prisoners collect cats that need care and bring them to the volunteers.</w:t>
        <w:br/>
      </w:r>
    </w:p>
    <w:p>
      <w:r>
        <w:t>桑多瓦尔表示，这个项目能取得成功，一定程度上是囚犯们的功劳。他们找到需要照顾的猫，把它们带给志愿者。</w:t>
        <w:br/>
      </w:r>
    </w:p>
    <w:p>
      <w:r>
        <w:t>On a recent day, four women lugged cat carriers into the prison grounds, on the hunt for a number of felines, including Lucky, Aquila, Dropón and her six new kittens, and Mr. Nuñez’s cat, Ugly.</w:t>
        <w:br/>
      </w:r>
    </w:p>
    <w:p>
      <w:r>
        <w:t>不久前的一天，四名女子拖着猫笼进入监狱来接猫，包括幸运、阿奎拉、德罗蓬和她的六只刚出生的小猫，以及努涅斯的“丑八怪”。</w:t>
        <w:br/>
      </w:r>
    </w:p>
    <w:p>
      <w:r>
        <w:t>The courtyard was chaotic, packed for an inmate soccer match, but prisoners politely made way for the women.</w:t>
        <w:br/>
      </w:r>
    </w:p>
    <w:p>
      <w:r>
        <w:t>院子里一片混乱，大家正挤在一起看一场狱友足球比赛，但他们礼貌地为这些女性让路。</w:t>
        <w:br/>
      </w:r>
    </w:p>
    <w:p>
      <w:r>
        <w:t>Quickly, men cradling cats in tattooed arms came bounding down stairs along the courtyard, handing animals through prison bars to the volunteers. In one stop, Denys Carmona Rojas, 57, a prisoner serving eight years on gun charges, doted on a litter of kittens in a box. He said he had helped raise many kittens in his cell, recounting one case in which he fed special milk to a litter after the mother died during birth.</w:t>
        <w:br/>
      </w:r>
    </w:p>
    <w:p>
      <w:r>
        <w:t>很快，手臂上有文身的男人抱着猫，走下院子边的楼梯，隔着栅栏将猫交给志愿者。在其中一个楼梯口，57岁的丹尼斯·卡莫纳·罗哈斯拿着装在盒子里的一窝小猫，因枪支指控获刑8年的罗哈斯对它们充满溺爱。他说，他在自己的牢房里帮助饲养过许多小猫，并说到在一只母猫生产时死了，他要给一窝小猫喂特制牛奶的事情。</w:t>
        <w:br/>
      </w:r>
    </w:p>
    <w:p>
      <w:r>
        <w:t>“You dedicate yourself to the cat. You tend to it, keep an eye on it, give it love,” he said, smiling to show off missing front teeth. “The feeling that comes out of that — there’s nothing bad about it, man.”</w:t>
        <w:br/>
      </w:r>
    </w:p>
    <w:p>
      <w:r>
        <w:t>“你全心爱着猫。你照顾它，关注它，给它爱，”他微笑着，露出缺掉的门牙。“那种感觉——这没什么不好，伙计。”</w:t>
        <w:br/>
      </w:r>
    </w:p>
    <w:p>
      <w:r>
        <w:t>Like the inmates, the cats’ living conditions vary by section of the prison. During a recess period in one of the most crowded areas, where 250 prisoners share 26 cells, prisoners packed a narrow passageway, with clothes drying overhead and cats darting between their feet.</w:t>
        <w:br/>
      </w:r>
    </w:p>
    <w:p>
      <w:r>
        <w:t>和囚犯一样，猫的生活条件也因监狱的不同区域而异。在其中一个最拥挤的区域，26间牢房里住着250名囚犯，狭窄的通道上挤满人，头顶晾晒着衣服，猫在他们的脚下窜来窜去。</w:t>
        <w:br/>
      </w:r>
    </w:p>
    <w:p>
      <w:r>
        <w:t>Eduardo Campos Torreblanca, who is serving three years for aggravated robbery, said each cell cared for at least one cat, but his kitten had recently died. “He was tiny, a baby,” he said. “And someone stepped on him.”</w:t>
        <w:br/>
      </w:r>
    </w:p>
    <w:p>
      <w:r>
        <w:t>因严重抢劫罪被判入狱三年的爱德华多·坎波斯·托雷布兰卡表示，每个牢房至少照顾一只猫，但他照顾的小猫不久前去世了。“他很小，还是个小宝宝，”他说。“有人踩死了他。”</w:t>
        <w:br/>
      </w:r>
    </w:p>
    <w:p>
      <w:r>
        <w:t>When the volunteers first arrived in 2016, they counted nearly 400 cats, a figure that left out newborn kittens and a large cat colony that mostly stuck to the roof. Now that number has been steadily declining.</w:t>
        <w:br/>
      </w:r>
    </w:p>
    <w:p>
      <w:r>
        <w:t>2016年第一次来到这里时，志愿者们统计到有将近400只猫，这还不包括刚出生的小猫，以及一个主要住在屋顶的大型猫群。现在，这个数字一直在稳步下降。</w:t>
        <w:br/>
      </w:r>
    </w:p>
    <w:p>
      <w:r>
        <w:t>Why? Consider Mr. Nuñez, the home-burglary convict with two years left on his sentence.</w:t>
        <w:br/>
      </w:r>
    </w:p>
    <w:p>
      <w:r>
        <w:t>为什么会这样？以入室盗窃犯、还剩两年刑期的努涅斯为例。</w:t>
        <w:br/>
      </w:r>
    </w:p>
    <w:p>
      <w:r>
        <w:t>When he is freed, what would happen to his cat, Ugly? That was easy, he said. “She’s coming with me.”</w:t>
        <w:br/>
      </w:r>
    </w:p>
    <w:p>
      <w:r>
        <w:t>出狱的时候，“丑八怪”会怎么样？答案很简单，他说，“她和我一起走。”</w:t>
        <w:br/>
      </w:r>
    </w:p>
    <w:p>
      <w:pPr>
        <w:pStyle w:val="Heading1"/>
        <w:spacing w:before="0" w:after="280"/>
      </w:pPr>
      <w:r>
        <w:rPr>
          <w:rFonts w:ascii="Times New Roman" w:hAnsi="Times New Roman" w:eastAsia="宋体"/>
          <w:b/>
          <w:sz w:val="52"/>
        </w:rPr>
        <w:t>中国疑叫停网游消费管控计划，腾讯网易股价攀升</w:t>
      </w:r>
    </w:p>
    <w:p>
      <w:r>
        <w:t>Chinese regulators on Tuesday appeared to backpedal from a plan to reduce how much money people spend on online video games, after the proposal had tanked video gaming companies’ stocks and raised doubts about the government’s commitment to reviving China’s slowing economy.</w:t>
        <w:br/>
      </w:r>
    </w:p>
    <w:p>
      <w:r>
        <w:t>周二，中国的监管机构似乎叫停了减少用户网游消费的计划，此前该计划曾导致游戏公司股价暴跌，并引发外界质疑政府对重振正在放缓的中国经济的承诺。</w:t>
        <w:br/>
      </w:r>
    </w:p>
    <w:p>
      <w:r>
        <w:t>The draft rules disappeared from the website of the National Press and Publication Administration, the agency overseeing the proposal, after previously being posted there for public comment. Instead, the page displayed an error.</w:t>
        <w:br/>
      </w:r>
    </w:p>
    <w:p>
      <w:r>
        <w:t>新规草案的征求意见稿发布在相关主管部门——国家新闻出版署的网站上，但现已遭到删除。目前，打开原页面显示错误提示。</w:t>
        <w:br/>
      </w:r>
    </w:p>
    <w:p>
      <w:r>
        <w:t>The agency, which issues licenses to game publishers and regulates the industry, did not issue any notice of retraction. An employee who answered the phone said she was not clear on the circumstances surrounding the move.</w:t>
        <w:br/>
      </w:r>
    </w:p>
    <w:p>
      <w:r>
        <w:t>游戏行业的主管部门、负责向游戏发行商发放许可证的国家新闻出版署没有发布任何撤回通知。一位接听电话的工作人员表示，她不清楚这一变动的具体情况。</w:t>
        <w:br/>
      </w:r>
    </w:p>
    <w:p>
      <w:r>
        <w:t>Even absent confirmation that the proposal had been killed, the stock prices of China’s two largest video game companies jumped on Tuesday, with Tencent rising 3.7 percent and Netease rising 6 percent, more than the overall market.</w:t>
        <w:br/>
      </w:r>
    </w:p>
    <w:p>
      <w:r>
        <w:t>即便无法确认草案已遭否决，中国最大两家游戏公司的股价仍在周二迎来攀升，腾讯上涨3.7%，网易上涨6%，涨幅超大盘整体水平。</w:t>
        <w:br/>
      </w:r>
    </w:p>
    <w:p>
      <w:r>
        <w:t>The wide-ranging draft rules, as first announced late last month, would have imposed spending limits on the video gaming platforms and prohibited minors from tipping video game livestreamers, a popular way for fans to support their favorite online influencers. They also would have barred companies from offering rewards for frequent logins, and broadly prohibited any content that could endanger national security.</w:t>
        <w:br/>
      </w:r>
    </w:p>
    <w:p>
      <w:r>
        <w:t>这份内容广泛的草案于上月底首次公布，它将对游戏平台施加消费限制，禁止未成年人打赏游戏主播，这是粉丝支持他们喜欢的网红博主的一种流行方式。草案还禁止游戏公司设置频繁登录奖励，并全面封禁任何可能危害国家安全的内容。</w:t>
        <w:br/>
      </w:r>
    </w:p>
    <w:p>
      <w:r>
        <w:t>The authorities said the goal was to protect minors and improve regulation of the gaming industry.</w:t>
        <w:br/>
      </w:r>
    </w:p>
    <w:p>
      <w:r>
        <w:t>当局表示，该草案旨在保护未成年人，并加强对游戏行业的监管。</w:t>
        <w:br/>
      </w:r>
    </w:p>
    <w:p>
      <w:r>
        <w:t>The plan came as a surprise to the industry, and investors dumped tens of billions of dollars in stock in Chinese gaming companies.</w:t>
        <w:br/>
      </w:r>
    </w:p>
    <w:p>
      <w:r>
        <w:t>业内对该管理办法感到意外，投资者随后抛售了数百亿美元的中国游戏公司股票。</w:t>
        <w:br/>
      </w:r>
    </w:p>
    <w:p>
      <w:r>
        <w:t>The sell-off came just as the government is trying to woo back domestic and foreign investors amid a sluggish economy and widespread concerns that Beijing is more preoccupied with tightening control over the economy and daily life than in promoting growth.</w:t>
        <w:br/>
      </w:r>
    </w:p>
    <w:p>
      <w:r>
        <w:t>抛售发生在中国政府努力吸引国内外投资者之际。目前中国经济陷入低迷，而且人们普遍担心的是，北京更专注于收紧对经济和日常生活的控制，而不是促进经济增长。</w:t>
        <w:br/>
      </w:r>
    </w:p>
    <w:p>
      <w:r>
        <w:t>Many investors are still spooked by an abrupt 2021 crackdown on the Chinese tech industry, which helped wipe out trillions of dollars in value from some of China’s best-known private companies, as well as by the country’s three years of rigid coronavirus restrictions.</w:t>
        <w:br/>
      </w:r>
    </w:p>
    <w:p>
      <w:r>
        <w:t>中国在2021年对科技行业的突然打压导致一些国内最知名的民营企业损失了数万亿美元市值，加之过去三年严格的新冠疫情限制，许多投资者仍然感到心有余悸。</w:t>
        <w:br/>
      </w:r>
    </w:p>
    <w:p>
      <w:r>
        <w:t>Gaming, in particular, has been a target before, too, with previous rules that sought to bar children and teenagers from online gaming on school days and to cap their screen time on other days.</w:t>
        <w:br/>
      </w:r>
    </w:p>
    <w:p>
      <w:r>
        <w:t>曾经是打击目标的游戏行业尤其如此。之前曾有规定试图禁止儿童和青少年周一到周五玩网游，周末的游戏时间也受到限制。</w:t>
        <w:br/>
      </w:r>
    </w:p>
    <w:p>
      <w:r>
        <w:t>Within days of the stock market’s plunge last month, government officials already appeared to be reconsidering. The press and publishing administration issued a statement saying it wanted to promote the “healthy development” of the gaming industry, and was “listening to more opinions comprehensively.”</w:t>
        <w:br/>
      </w:r>
    </w:p>
    <w:p>
      <w:r>
        <w:t>而在上个月股市暴跌几天后，政府官员似乎就已在重新考虑这一草案。新闻出版署为此发布声明，称其意在促进网络游戏行业的“健康发展”，是为了“更广泛听取意见”。</w:t>
        <w:br/>
      </w:r>
    </w:p>
    <w:p>
      <w:r>
        <w:t>The period for public comment on the proposed rules ended on Monday. But many other draft regulations remain online even past their public comment periods.</w:t>
        <w:br/>
      </w:r>
    </w:p>
    <w:p>
      <w:r>
        <w:t>该草案的公开意见征询期已于周一结束。但许多监管草案即便过了公众征询期也会留在网页上。</w:t>
        <w:br/>
      </w:r>
    </w:p>
    <w:p>
      <w:r>
        <w:t>Beijing’s relationship to its gaming industry has been fraught for years. The ruling Chinese Communist Party has repeatedly expressed concerns about online gaming addiction, with state media likening one popular game to “poison” that could corrupt teenagers and distract soldiers from their duties. Many parents have also expressed support for tighter curbs.</w:t>
        <w:br/>
      </w:r>
    </w:p>
    <w:p>
      <w:r>
        <w:t>多年来，中国政府与游戏行业的关系充满摩擦。执政的中国共产党曾多次表达对网游成瘾的担忧，官媒曾将一款热门游戏比做“毒药”，可能腐蚀青少年的思想，分散军人的注意力。许多家长也表示支持更严格的限制措施。</w:t>
        <w:br/>
      </w:r>
    </w:p>
    <w:p>
      <w:r>
        <w:t>But Chinese tech companies like Tencent are also cornerstones of the global gaming industry, with the number of Chinese gamers — and the money they spend — leading the world, according to Goldman Sachs. The country has embraced competitive gaming, building e-sports stadiums and offering college majors on the topic.</w:t>
        <w:br/>
      </w:r>
    </w:p>
    <w:p>
      <w:r>
        <w:t>但腾讯等中国科技公司同时也是全球游戏产业的支柱，据高盛透露，中国游戏玩家数量——及其氪金数额——居世界首位。中国已经接受了竞技类游戏，建设了电竞场馆，并在大学开设了相关专业。</w:t>
        <w:br/>
      </w:r>
    </w:p>
    <w:p>
      <w:r>
        <w:t>When the eastern city of Hangzhou hosted the Asia Games last year, e-sports was a medal event for the first time. China won the highest number of gold medals.</w:t>
        <w:br/>
      </w:r>
    </w:p>
    <w:p>
      <w:r>
        <w:t>在去年的杭州亚运会上，电竞首次成为正式项目。中国赢得的金牌数量是最多的。</w:t>
        <w:br/>
      </w:r>
    </w:p>
    <w:p>
      <w:pPr>
        <w:pStyle w:val="Heading1"/>
        <w:spacing w:before="0" w:after="280"/>
      </w:pPr>
      <w:r>
        <w:rPr>
          <w:rFonts w:ascii="Times New Roman" w:hAnsi="Times New Roman" w:eastAsia="宋体"/>
          <w:b/>
          <w:sz w:val="52"/>
        </w:rPr>
        <w:t>朝鲜导弹出现在乌克兰战场，引发美国担忧</w:t>
      </w:r>
    </w:p>
    <w:p>
      <w:r>
        <w:t>When Russia turned to Kim Jong-un of North Korea to help it through its war with Ukraine, it came with a big shopping list that included a million rounds of artillery to shoot at Ukrainian troops dug into trenches across the south and east, and dozens of North Korea’s newest, barely tested missiles.</w:t>
        <w:br/>
      </w:r>
    </w:p>
    <w:p>
      <w:r>
        <w:t>当俄罗斯去找朝鲜领导人金正恩，希望他能帮俄罗斯打赢与乌克兰的战争时，它带上了一份庞大的采购清单，其中包括100万发炮弹，用来瞄准南部和东部战壕里的乌克兰军队，以及数十枚朝鲜最新的、几乎没有试射过的导弹。</w:t>
        <w:br/>
      </w:r>
    </w:p>
    <w:p>
      <w:r>
        <w:t>Now those weapons are beginning to show up, deeply worrying U.S. and European officials who say they fear the North’s ammunition could prove important on the battlefield at a huge moment of vulnerability for Ukraine.</w:t>
        <w:br/>
      </w:r>
    </w:p>
    <w:p>
      <w:r>
        <w:t>现在，这些武器开始投入使用，令美国和欧洲官员深感担忧，他们担心，在乌克兰处于非常脆弱的时刻，朝鲜的弹药可能会在战场上发挥重要作用。</w:t>
        <w:br/>
      </w:r>
    </w:p>
    <w:p>
      <w:r>
        <w:t>While many of the North Korean artillery rounds are proving to be duds — some appear to have been manufactured decades ago — they are giving the Russians something to fire at Ukrainian forces, who are rationing their own dwindling supply. European nations promised Ukraine a huge resupply, but for now seem to have been able to scrounge up only 300,000 or so artillery shells.</w:t>
        <w:br/>
      </w:r>
    </w:p>
    <w:p>
      <w:r>
        <w:t>虽然朝鲜的许多炮弹被证明无用——有些似乎是几十年前制造的——但它们给了俄罗斯人向乌克兰军队开火的东西，与此同时，乌克兰军队正在对自己日益减少的弹药供应实施配给。欧洲国家曾向乌克兰承诺提供大量补给，但目前看来，他们似乎只能拼凑到30万枚左右的炮弹。</w:t>
        <w:br/>
      </w:r>
    </w:p>
    <w:p>
      <w:r>
        <w:t>But it is the missiles that raise the most concern, from the Pentagon to NATO’s headquarters in Brussels. In interviews, a range of officials said they fear the Russians hope to use missiles to overwhelm Western air defenses. While so far the number of missiles transferred is small, likely fewer than 50, U.S. and European officials believe there could be far more to come.</w:t>
        <w:br/>
      </w:r>
    </w:p>
    <w:p>
      <w:r>
        <w:t>但是，从五角大楼到布鲁塞尔的北约总部，最令人担忧的还是导弹。在接受采访时，多名官员表示，他们担心俄罗斯寄希望于导弹来压倒西方的防空系统。虽然到目前为止，朝鲜转移的导弹数量很少，可能不到50枚，但美国和欧洲官员认为，未来可能会有更多。</w:t>
        <w:br/>
      </w:r>
    </w:p>
    <w:p>
      <w:r>
        <w:t>And unlike with the artillery rounds, North Korea is not shipping its older equipment. An analysis by Conflict Armament Research, an organization that has documented the arms used in Russia’s war in Ukraine, showed the missiles being provided to Russia are more recent in their design. And U.S. officials say the missiles are proving as accurate as Russia’s home-built equipment. Three barrages of North Korean-made missiles targeted Ukrainian positions around the new year, American officials say, and they believe more were used on the battlefield on Sunday.</w:t>
        <w:br/>
      </w:r>
    </w:p>
    <w:p>
      <w:r>
        <w:t>与炮弹不同，朝鲜运送的导弹并非老式装备。对俄罗斯在乌克兰战争中使用的武器进行记录的组织“冲突军备研究”的分析显示，提供给俄罗斯的导弹，其设计是最新的。美国官员说，事实证明，这些导弹的精确度不亚于俄罗斯的自制装备。美国官员表示，新年前后，俄罗斯向乌克兰阵地发射了三次朝鲜制造的导弹，他们认为周日的战场上使用了更多导弹。</w:t>
        <w:br/>
      </w:r>
    </w:p>
    <w:p>
      <w:r>
        <w:t>In South Korea, officials and analysts say the Ukraine war is giving the North something it desperately needs: a testing ground to see how its new missile arsenal, designed for a conflict with South Korea and the United States, fares against Western-designed air defenses.</w:t>
        <w:br/>
      </w:r>
    </w:p>
    <w:p>
      <w:r>
        <w:t>在韩国，官员和分析人士表示，乌克兰战争正在给朝鲜提供它迫切需要的东西：一个试验场，可以观察它为与韩国和美国发生冲突而设计的新导弹武器库，在对抗西方设计的防空系统时表现如何。</w:t>
        <w:br/>
      </w:r>
    </w:p>
    <w:p>
      <w:r>
        <w:t>The turn to North Korea, as the war approaches its second anniversary, reflects Russia’s own struggle to keep up with the pace at which both sides are burning through their stocks of arms. Russia has also turned to Iran for drones, and is reportedly seeking Iranian missiles as well — though there is no evidence it has yet gotten them.</w:t>
        <w:br/>
      </w:r>
    </w:p>
    <w:p>
      <w:r>
        <w:t>在战争临近两周年之际，俄罗斯开始向朝鲜求助，这表明俄罗斯自己也很难跟上双方消耗武器储备的步伐。俄罗斯还向伊朗求购无人机，据报道，俄罗斯也在寻求伊朗的导弹——尽管没有证据表明它已经得到了这些导弹。</w:t>
        <w:br/>
      </w:r>
    </w:p>
    <w:p>
      <w:r>
        <w:t>The bulk of the missiles being fired at Ukraine are still produced in Russia. But if North Korea steps up its supply, Ukraine could be forced to shoot off precious rounds of air defenses, a development that could be devastating to Ukraine if additional military funding is not approved by Congress, American officials said. The imports have especially alarmed leading members of NATO, who have declined to speak publicly but say they worry the infusion of the North Korean arms could prove particularly troublesome at a time when Ukraine is uncertain about when, or from whom, it will receive its next supplies.</w:t>
        <w:br/>
      </w:r>
    </w:p>
    <w:p>
      <w:r>
        <w:t>向乌克兰发射的大部分导弹仍然是俄罗斯生产的。但美国官员表示，如果朝鲜增加供应，乌克兰可能会被迫发射宝贵的防空导弹，如果国会不批准额外的军事拨款，这一事态发展可能会对乌克兰造成毁灭性打击。从朝鲜的进口尤其令北约的主要成员国感到震惊，它们拒绝公开发表评论，但表示，它们担心，在乌克兰不确定何时或从谁那里获得下一批武器供应之际，朝鲜武器的输入可能会造成特别大的麻烦。</w:t>
        <w:br/>
      </w:r>
    </w:p>
    <w:p>
      <w:r>
        <w:t>For now, the air defenses are holding. Last Tuesday, Gen. Christopher G. Cavoli, the top American commander in Europe, told Defense Secretary Lloyd J. Austin III that he believed the Ukrainian military had enough air defenses to survive the winter, two senior U.S. officials said.</w:t>
        <w:br/>
      </w:r>
    </w:p>
    <w:p>
      <w:r>
        <w:t>目前，乌克兰的防空系统还算坚固。两名美国高级官员透露，上周二，美国驻欧洲最高指挥官克里斯托弗·卡沃利对美国国防部长劳埃德·奥斯汀说，他认为乌克兰军队有足够的防空能力度过这个冬天。</w:t>
        <w:br/>
      </w:r>
    </w:p>
    <w:p>
      <w:r>
        <w:t>But if North Korea increases its missile shipments, and Congress fails to pass additional aid, that calculation could change.</w:t>
        <w:br/>
      </w:r>
    </w:p>
    <w:p>
      <w:r>
        <w:t>但如果朝鲜增加导弹运输，而美国国会未能通过额外的对乌援助，这种考量可能会发生变化。</w:t>
        <w:br/>
      </w:r>
    </w:p>
    <w:p>
      <w:r>
        <w:t>Russia has already obtained several dozen North Korean missiles and is hoping to acquire more. President Vladimir V. Putin of Russia said he planned to visit North Korea soon, according to North Korean state media. Russia has fired North Korean missiles against Ukraine at least three times since late December, including attacks on Dec. 30, Jan. 2 and Jan. 6.</w:t>
        <w:br/>
      </w:r>
    </w:p>
    <w:p>
      <w:r>
        <w:t>目前俄罗斯已经获得了数十枚朝鲜导弹，并希望获得更多。据朝鲜官方媒体报道，俄罗斯总统普京表示，他计划很快访问朝鲜。自去年12月下旬以来，俄罗斯至少三次向乌克兰发射了朝鲜导弹，包括12月30日、1月2日和1月6日的袭击。</w:t>
        <w:br/>
      </w:r>
    </w:p>
    <w:p>
      <w:r>
        <w:t>The missiles come on top of a steady stream of artillery shells, as many as a million rounds, that North Korea has agreed to ship to Russia. But the quality of those rounds is poor. Some have exploded inside Russian guns, and many of the rest have fallen harmlessly in underpopulated areas.</w:t>
        <w:br/>
      </w:r>
    </w:p>
    <w:p>
      <w:r>
        <w:t>除了导弹，朝鲜同意向俄罗斯源源不断运送的炮弹，数量多达上百万发。但它们的质量非常差。有些炮弹在俄军炮膛内爆炸，还有很多都落在了人烟稀少的地区，没有造成任何伤亡。</w:t>
        <w:br/>
      </w:r>
    </w:p>
    <w:p>
      <w:r>
        <w:t>Quantity itself, however, matters on the battlefield. Last summer, Ukraine was firing as many as 7,000 artillery shells a day and had managed to damage Russia’s ammunition supplies to the point that Russia was firing about 5,000 rounds a day, according to U.S. and other Western analysts. Now the Ukrainians are struggling to fire 2,000 rounds daily, while Russian artillery, augmented by the North Korean shells, is reaching about 10,000 a day, analysts said.</w:t>
        <w:br/>
      </w:r>
    </w:p>
    <w:p>
      <w:r>
        <w:t>然而在战场上，仅凭数量也能产生巨大影响。据美国和西方专家透露，去年夏天乌克兰每天发射多达7000发炮弹，并设法破坏了俄罗斯的弹药供应，致使俄军每天发射大约5000发炮弹。专家称，现在乌军每天发射可能不到2000发，而在朝鲜炮弹的帮助下，俄军火力达到每天约1万发。</w:t>
        <w:br/>
      </w:r>
    </w:p>
    <w:p>
      <w:r>
        <w:t>Still, U.S. officials are far more worried about North Korean missiles.</w:t>
        <w:br/>
      </w:r>
    </w:p>
    <w:p>
      <w:r>
        <w:t>但美国官员更担心的还是朝鲜导弹。</w:t>
        <w:br/>
      </w:r>
    </w:p>
    <w:p>
      <w:r>
        <w:t>After the first barrage, Jake Sullivan, the U.S. national security adviser, began working on an intensified effort to gather international support condemning the weapons transfer, and trying to increase pressure on North Korea to stop providing the missiles.</w:t>
        <w:br/>
      </w:r>
    </w:p>
    <w:p>
      <w:r>
        <w:t>朝鲜运送第一批弹药后，美国国家安全顾问杰克·沙利文开始加紧努力争取国际社会的支持，谴责这种军火交易，并尝试加大对朝施压力度，要求其停止导弹供应。</w:t>
        <w:br/>
      </w:r>
    </w:p>
    <w:p>
      <w:r>
        <w:t>U.S. officials believe that at times since the beginning of the war in Ukraine, U.S. disclosures of North Korean shipments have caused Pyongyang to halt or delay further transfers.</w:t>
        <w:br/>
      </w:r>
    </w:p>
    <w:p>
      <w:r>
        <w:t>美国官员认为，自乌克兰战争爆发以来，美国对朝鲜运送武器情况的披露有时会导致平壤停止或推迟更多交易。</w:t>
        <w:br/>
      </w:r>
    </w:p>
    <w:p>
      <w:r>
        <w:t>The Russian transfers are coming at a critical time in the war in Ukraine, as further American support hangs in the balance, subject to intense political debates on Capitol Hill. Ukraine’s ammunition needs will be a main focus of a virtual meeting of Kyiv’s allies on Tuesday, to be led by Mr. Austin.</w:t>
        <w:br/>
      </w:r>
    </w:p>
    <w:p>
      <w:r>
        <w:t>朝鲜向俄方运送军火正值乌战走到关键节点，因为美国对乌克兰的进一步支持仍然悬而未决，国会山对此的政治辩论十分激烈。乌克兰的弹药需求将成为周二基辅盟友视频会议的主要议题，会议将由奥斯汀主持。</w:t>
        <w:br/>
      </w:r>
    </w:p>
    <w:p>
      <w:r>
        <w:t>The United States has provided myriad air defense systems and ammunition to Ukraine. And American officials have said those systems — including Patriot batteries — have proved capable of blunting the damage of Russian missile attacks.</w:t>
        <w:br/>
      </w:r>
    </w:p>
    <w:p>
      <w:r>
        <w:t>美国向乌克兰提供了大量防空系统和弹药。美国官员也表示，这些系统——包括“爱国者”导弹系统——已被证明能够削弱俄罗斯导弹袭击的破坏力。</w:t>
        <w:br/>
      </w:r>
    </w:p>
    <w:p>
      <w:r>
        <w:t>But American officials said that in order to provide more air defense systems and ammunition, Congress needs to approve an additional aid package.</w:t>
        <w:br/>
      </w:r>
    </w:p>
    <w:p>
      <w:r>
        <w:t>但美国官员称，若想提供更多防空系统和弹药，国会需批准额外的援助计划。</w:t>
        <w:br/>
      </w:r>
    </w:p>
    <w:p>
      <w:r>
        <w:t>U.S. officials say Ukrainian air defenses are a critical area of concern. After initial setbacks because of Western sanctions, Russia has rebuilt its industrial capacity and stockpiled missiles. But if Russia can get even more North Korean missiles, it will be able to more easily overcome Ukrainian defenses.</w:t>
        <w:br/>
      </w:r>
    </w:p>
    <w:p>
      <w:r>
        <w:t>美国官员表示，乌克兰的防空系统是个令人担忧的关键问题。虽然在战争之初因西方制裁受挫，但俄罗斯已经重建了工业能力并储备了导弹。但如果能获得更多朝鲜导弹，俄罗斯将更容易突破乌克兰的防御。</w:t>
        <w:br/>
      </w:r>
    </w:p>
    <w:p>
      <w:r>
        <w:t>“The Ukrainians continue to get attacked,” John F. Kirby, a spokesman for the National Security Council, said on Wednesday. “They continue to come under artillery shell, air attacks, ballistic and cruise missile, as well as drone attacks from the Russians.”</w:t>
        <w:br/>
      </w:r>
    </w:p>
    <w:p>
      <w:r>
        <w:t>“乌克兰人持续受到攻击，”国家安全委员会发言人约翰·柯比周三表示。“他们仍继续受到俄罗斯的炮弹、空袭、弹道导弹、巡航导弹以及无人机的袭击。”</w:t>
        <w:br/>
      </w:r>
    </w:p>
    <w:p>
      <w:r>
        <w:t>It will be difficult for the United States to stop those additional shipments. North Korea has been taking a more belligerent position in its foreign policy in recent days. It has declared that it would no longer seek reconciliation with the South, prompting some experts to speculate that the country may be seeking to provoke a new conflict — though the evidence for that is fragmentary at best. Without question, though, it has focused on strengthening its ties with Russia.</w:t>
        <w:br/>
      </w:r>
    </w:p>
    <w:p>
      <w:r>
        <w:t>美国将很难阻止朝鲜的额外军火运输。朝鲜近来在外交政策上的姿态更加好战。它已宣布将不再寻求与韩国和解，促使一些专家猜测——尽管证据充其量只是零碎的——朝鲜可能准备挑起新冲突。但毫无疑问的是，朝鲜一直致力于加强与俄罗斯的关系。</w:t>
        <w:br/>
      </w:r>
    </w:p>
    <w:p>
      <w:r>
        <w:t>Yet the nature of the renewed relationship is not clear. Russia is promising an array of technology in return for the North’s ballistic missiles, including aircraft and advanced technological know-how. But U.S. officials do not believe Russia has yet provided the weaponry or additional ballistic missile technology.</w:t>
        <w:br/>
      </w:r>
    </w:p>
    <w:p>
      <w:r>
        <w:t>然而两国重建关系的性质尚不能明确。俄罗斯承诺提供一系列技术来换取朝鲜的弹道导弹，包括飞机和先进技术知识。但美国官员认为，俄罗斯尚未对朝提供武器装备或额外的弹道导弹技术。</w:t>
        <w:br/>
      </w:r>
    </w:p>
    <w:p>
      <w:pPr>
        <w:pStyle w:val="Heading1"/>
        <w:spacing w:before="0" w:after="280"/>
      </w:pPr>
      <w:r>
        <w:rPr>
          <w:rFonts w:ascii="Times New Roman" w:hAnsi="Times New Roman" w:eastAsia="宋体"/>
          <w:b/>
          <w:sz w:val="52"/>
        </w:rPr>
        <w:t>云南发生山体滑坡：数十人被埋，500人被紧急转移</w:t>
      </w:r>
    </w:p>
    <w:p>
      <w:r>
        <w:t>A landslide in southwestern China’s Yunnan Province on Monday left at least eight people dead and another 39 people buried, according to Chinese state media, as a cold wave blanketed much of the country.</w:t>
        <w:br/>
      </w:r>
    </w:p>
    <w:p>
      <w:r>
        <w:t>据中国官方媒体报道，云南周一发生山体滑坡，已造成至少八人死亡，另有39人被埋。目前，一场寒潮正在席卷中国大部分地区。</w:t>
        <w:br/>
      </w:r>
    </w:p>
    <w:p>
      <w:r>
        <w:t>State media said that more than 500 people had been evacuated. Aerial footage of the disaster site from the state broadcaster, China Central Television, showed a dark, gaping furrow gouged out of a snowy mountainside, which had carved through wide swaths of terraced fields and into a cluster of low houses.</w:t>
        <w:br/>
      </w:r>
    </w:p>
    <w:p>
      <w:r>
        <w:t>中国官媒称，已有500多人被紧急转移。中央电视台播放的灾难现场航拍画面显示，泥石流在覆盖着白雪的山坡上冲出一条深色的裂沟，穿过大片梯田，将一片低矮的房屋覆盖。</w:t>
        <w:br/>
      </w:r>
    </w:p>
    <w:p>
      <w:r>
        <w:t>The landslide occurred just before 6 a.m. on Monday, hitting two small villages in the northernmost part of the province, near the borders with Sichuan and Guizhou Provinces. The villages, Hexing and Heping, are sparsely populated, in a mountainous area that was once one of the poorest parts of China.</w:t>
        <w:br/>
      </w:r>
    </w:p>
    <w:p>
      <w:r>
        <w:t>山体滑坡发生在周一早上六点左右，受灾地点位于云南最北部与四川、贵州接壤的两个小村庄。地处山区的合兴、和平两村人口稀少，曾是中国最贫困的地区之一。</w:t>
        <w:br/>
      </w:r>
    </w:p>
    <w:p>
      <w:r>
        <w:t>Hundreds of workers were climbing over snow-dusted rubble to rescue the missing residents, who came from at least 18 different households, state media reported. The temperature at the landslide site was below freezing on Monday morning, and snow was continuing to fall.</w:t>
        <w:br/>
      </w:r>
    </w:p>
    <w:p>
      <w:r>
        <w:t>据官媒报道，数百名救援人员爬上被雪覆盖的废墟，搜救失联居民，失联者来自至少18个家庭。周一早上发生山体滑波时，当地气温在摄氏零度以下，仍在下雪。</w:t>
        <w:br/>
      </w:r>
    </w:p>
    <w:p>
      <w:r>
        <w:t>Temperatures had plunged across much of China over the weekend, with blizzards expected in a large swath of southeastern China on Monday, according to China’s National Meteorological Center. Some trains traveling across the region were canceled due to the weather.</w:t>
        <w:br/>
      </w:r>
    </w:p>
    <w:p>
      <w:r>
        <w:t>据中国国家气象中心，上周末，中国大部分地区气温骤降，预计中国东南部大片地区周一将出现暴风雪。由于天气原因，该地区的多列火车停运。</w:t>
        <w:br/>
      </w:r>
    </w:p>
    <w:p>
      <w:r>
        <w:t>The cause of the landslide in Yunnan, and whether it was related to the cold snap, were not immediately clear. The climate in that part of Yunnan is typically subtropical, with an average temperature in January of about 36 degrees Fahrenheit, according to the national meteorological authorities.</w:t>
        <w:br/>
      </w:r>
    </w:p>
    <w:p>
      <w:r>
        <w:t>目前尚不清楚云南山体滑坡的原因，也不知道滑坡是否与寒潮有关。云南该地区通常是亚热带气候，据国家气象部门，该地区1月份平均温度为2.2摄氏度。</w:t>
        <w:br/>
      </w:r>
    </w:p>
    <w:p>
      <w:pPr>
        <w:pStyle w:val="Heading1"/>
        <w:spacing w:before="0" w:after="280"/>
      </w:pPr>
      <w:r>
        <w:rPr>
          <w:rFonts w:ascii="Times New Roman" w:hAnsi="Times New Roman" w:eastAsia="宋体"/>
          <w:b/>
          <w:sz w:val="52"/>
        </w:rPr>
        <w:t>德桑蒂斯退出美国总统竞选，宣布支持特朗普</w:t>
      </w:r>
    </w:p>
    <w:p>
      <w:r>
        <w:t>Gov. Ron DeSantis of Florida suspended his campaign for president on Sunday and endorsed former President Donald J. Trump, marking a spectacular implosion for a candidate once seen as having the best chance to dethrone Mr. Trump as the Republican Party’s nominee in 2024.</w:t>
        <w:br/>
      </w:r>
    </w:p>
    <w:p>
      <w:r>
        <w:t>佛罗里达州州长罗恩·德桑蒂斯周日结束了自己的总统竞选活动，转而支持前总统特朗普，这标志着他的竞选以令人讶然的方式收场，他一度被视为最可能在2024年取代特朗普获得共和党总统提名的候选人。</w:t>
        <w:br/>
      </w:r>
    </w:p>
    <w:p>
      <w:r>
        <w:t>His departure from the race just two days before the New Hampshire primary election leaves Nikki Haley, the former governor of South Carolina, as Mr. Trump’s last rival standing.</w:t>
        <w:br/>
      </w:r>
    </w:p>
    <w:p>
      <w:r>
        <w:t>德桑蒂斯在新罕布什尔州初选前两天宣布退选，使得特朗普最后的竞争对手仅剩下前南卡罗来纳州州长尼基·黑利一人。</w:t>
        <w:br/>
      </w:r>
    </w:p>
    <w:p>
      <w:r>
        <w:t>Mr. DeSantis’s devastating 30-percentage-point loss to Mr. Trump in the Iowa caucuses last Monday had left him facing a daunting question: Why keep going? On Sunday, he provided his answer, acknowledging there was no point in soldiering on without a “clear path to victory."</w:t>
        <w:br/>
      </w:r>
    </w:p>
    <w:p>
      <w:r>
        <w:t>德桑蒂斯在上周一的艾奥瓦州初选中以30%的票差惨败给特朗普，使他不得不面对一个头疼的问题：为什么还要继续竞选？他在周日给出了答案，承认在看不到“确凿的取胜机会”的情况下苦苦支撑是没有意义的。</w:t>
        <w:br/>
      </w:r>
    </w:p>
    <w:p>
      <w:r>
        <w:t>“I am today suspending my campaign,” Mr. DeSantis said in a video posted after The New York Times reported he was expected to leave the race, adding: “Trump is superior to the current incumbent, Joe Biden. That is clear. I signed a pledge to support the Republican nominee, and I will honor that pledge. He has my endorsement because we can’t go back to the old Republican guard of yesteryear.”</w:t>
        <w:br/>
      </w:r>
    </w:p>
    <w:p>
      <w:r>
        <w:t>在《纽约时报》报道他预计将退选后，德桑蒂斯发布视频宣称，“今天我将停止我的竞选活动。”他还表示：“特朗普比现任总统乔·拜登更出色，这一点是肯定的。我签署了支持共和党候选人的承诺，我将履行这一承诺。我支持他是因为我们不能再选择昔日的共和党守旧派了。”</w:t>
        <w:br/>
      </w:r>
    </w:p>
    <w:p>
      <w:r>
        <w:t>Mr. DeSantis had flown home to Tallahassee late Saturday after campaigning in South Carolina. He had been expected to appear at a campaign event in New Hampshire on Sunday afternoon, but it was canceled.</w:t>
        <w:br/>
      </w:r>
    </w:p>
    <w:p>
      <w:r>
        <w:t>德桑蒂斯在南卡罗来纳州竞选结束后于周六晚乘机返回塔拉哈西的家中。他原本预计将于周日下午出席新罕布什尔州的一场竞选活动，但活动已被取消。</w:t>
        <w:br/>
      </w:r>
    </w:p>
    <w:p>
      <w:r>
        <w:t>Even before Mr. DeSantis made his announcement, Mr. Trump had begun speaking about his candidacy in the past tense. “May he rest in peace,” Mr. Trump said of Mr. DeSantis at a Saturday evening rally in Manchester.</w:t>
        <w:br/>
      </w:r>
    </w:p>
    <w:p>
      <w:r>
        <w:t>甚至在德桑蒂斯宣布退选之前，特朗普就已经开始把他的竞选当成了过去时。“愿他安息，”特朗普周六晚在新罕布什尔州曼彻斯特市的集会上谈到德桑蒂斯时说。</w:t>
        <w:br/>
      </w:r>
    </w:p>
    <w:p>
      <w:r>
        <w:t>Last week, Mr. DeSantis had started signaling that he might be looking to exit the race, casting his eyes forward to the 2028 election and conceding that Mr. Trump had won an overwhelming victory in Iowa.</w:t>
        <w:br/>
      </w:r>
    </w:p>
    <w:p>
      <w:r>
        <w:t>上周，德桑蒂斯开始暗示他可能考虑退选，将目光投向2028年大选，并承认特朗普在艾奥瓦州赢得了压倒性胜利。</w:t>
        <w:br/>
      </w:r>
    </w:p>
    <w:p>
      <w:r>
        <w:t>Chaos punctuated the last days of his campaign, just as it had the first, when he kicked off his campaign with a widely mocked and technically marred livestream event on Twitter. Over the weekend, Mr. DeSantis’s schedule was in constant flux, as he flew between New Hampshire and South Carolina with little notice, postponing events and finally canceling his appearances on the Sunday morning political shows.</w:t>
        <w:br/>
      </w:r>
    </w:p>
    <w:p>
      <w:r>
        <w:t xml:space="preserve"> 他的竞选从头到尾都充斥着混乱，一开始他在Twitter上拉开竞选序幕的直播活动出了很多技术问题，遭致大量嘲讽。而在上周末，德桑蒂斯的行程安排不停变动，在几乎没有事先通知的情况下坐飞机往返于新罕布什尔州和南卡罗来纳州，推迟了活动并最终取消了他做客一档周日早间政治节目的安排。</w:t>
        <w:br/>
      </w:r>
    </w:p>
    <w:p>
      <w:r>
        <w:t>Mr. DeSantis’s endorsement of Mr. Trump was as quick as it was perfunctory. The Florida governor offered no rationale for supporting Mr. Trump other than the former president had support from most Republicans in the polls — and that he wasn’t Ms. Haley. Mr. DeSantis also couldn’t resist taking one last shot at his party’s front-runner, recycling criticism of Mr. Trump’s handling of the pandemic.</w:t>
        <w:br/>
      </w:r>
    </w:p>
    <w:p>
      <w:r>
        <w:t>德桑蒂斯对特朗普的支持既突如其来，也十分敷衍。这位佛州州长没有给出任何支持特朗普的理由，只说前总统在民调中得到了大多数共和党人的支持，而且他不是黑利。德桑蒂斯也还是按捺不住向这位共和党提名领跑者发出最后的抨击，再次批评了特朗普对疫情的处理。</w:t>
        <w:br/>
      </w:r>
    </w:p>
    <w:p>
      <w:r>
        <w:t>In throwing his support to Mr. Trump, Mr. DeSantis seemed to be trying to unite the conservative wing of the party behind the former president while ignoring the fact that he was bending the knee to a man who had ridiculed him as if it were a blood sport.</w:t>
        <w:br/>
      </w:r>
    </w:p>
    <w:p>
      <w:r>
        <w:t>德桑蒂斯支持特朗普，似乎是想把党内保守派团结在这位前总统身后，同时假装不知道自己正在向一个百般羞辱他的对手屈膝，在这个对手眼里，这场选战仿佛斗兽场里的血腥厮杀。</w:t>
        <w:br/>
      </w:r>
    </w:p>
    <w:p>
      <w:r>
        <w:t>After announcing his run for president in May with lofty expectations, Mr. DeSantis and his campaign proved a costly flop, spending tens of millions of dollars in concert with well-funded outside groups to little apparent effect.</w:t>
        <w:br/>
      </w:r>
    </w:p>
    <w:p>
      <w:r>
        <w:t>今年5月，德桑蒂斯满怀期望宣布竞选总统，但事实证明，他和他的竞选团队付出了高昂的代价，他们与资金雄厚的外部团体合作，花费了数千万美元，但收效甚微。</w:t>
        <w:br/>
      </w:r>
    </w:p>
    <w:p>
      <w:r>
        <w:t>Mr. Trump’s constant mockery — about everything from Mr. DeSantis’s facial expressions to his choice of footwear — degraded his image as a confident conservative warrior. Over the course of his campaign, Mr. DeSantis’s national poll numbers fell by roughly half, a seeming indictment of both his skills as a candidate and his strategy of trying to run to Mr. Trump’s right. A vaunted turnout and canvassing machine paid for by his super PAC, Never Back Down, hardly seemed to make a dent in the race.</w:t>
        <w:br/>
      </w:r>
    </w:p>
    <w:p>
      <w:r>
        <w:t>特朗普的不断嘲弄——从德桑蒂斯的面部表情到他选的鞋子——让他自信的保守派战士形象大打折扣。在竞选过程中，德桑蒂斯的全国民调数字下降了大约一半，看起来，他作为候选人的能力和他试图比特朗普还要靠右的策略遭到了斥责。他自吹的高投票率，以及由他的超级政治行动委员会“永不退缩”出资的拉票机器，几乎没有在竞选中发挥什么作用。</w:t>
        <w:br/>
      </w:r>
    </w:p>
    <w:p>
      <w:r>
        <w:t>While he had started the year leading Mr. Trump in New Hampshire, polls now showed Mr. DeSantis in a distant third place, drawing around 6 percent of the vote.</w:t>
        <w:br/>
      </w:r>
    </w:p>
    <w:p>
      <w:r>
        <w:t>今年年初，德桑蒂斯在新罕布什尔州领先特朗普，但民意调查显示，他现在远远落后，排名第三位，获得了大约6%的选票。</w:t>
        <w:br/>
      </w:r>
    </w:p>
    <w:p>
      <w:r>
        <w:t>Both Mr. DeSantis and his allies seemed to be running perilously low on money. No pro-DeSantis ad had run on New Hampshire television since before Thanksgiving.</w:t>
        <w:br/>
      </w:r>
    </w:p>
    <w:p>
      <w:r>
        <w:t>德桑蒂斯和他的盟友似乎都面临资金短缺的危险。从感恩节前夕开始，新罕布什尔州的电视台就没有播放过支持德桑蒂斯的广告。</w:t>
        <w:br/>
      </w:r>
    </w:p>
    <w:p>
      <w:r>
        <w:t>On the night of his defeat in Iowa, Mr. DeSantis had tried to spin his performance into a positive, saying that as the second-place finisher he had “punched his ticket” out of the state.</w:t>
        <w:br/>
      </w:r>
    </w:p>
    <w:p>
      <w:r>
        <w:t>在艾奥瓦州落选当晚，德桑蒂斯曾试图把自己的表现往好了说，他说作为第二名，他已经在这个州得到了继续下一步工作的“门票”。</w:t>
        <w:br/>
      </w:r>
    </w:p>
    <w:p>
      <w:r>
        <w:t>As it turned out, that ticket was valid for less than a week.</w:t>
        <w:br/>
      </w:r>
    </w:p>
    <w:p>
      <w:r>
        <w:t>事实证明，这张票的有效期不到一周。</w:t>
        <w:br/>
      </w:r>
    </w:p>
    <w:p>
      <w:r>
        <w:t>The plan</w:t>
        <w:br/>
      </w:r>
    </w:p>
    <w:p>
      <w:r>
        <w:t>计划</w:t>
        <w:br/>
      </w:r>
    </w:p>
    <w:p>
      <w:r>
        <w:t>By dropping out before New Hampshire, Mr. DeSantis saved himself from a catastrophic defeat on Tuesday, stopping a long, slow political bleed.</w:t>
        <w:br/>
      </w:r>
    </w:p>
    <w:p>
      <w:r>
        <w:t>通过在新罕布什尔州之前退出竞选，德桑蒂斯避免了在星期二灾难性败选，止住了漫长而缓慢的政治失血。</w:t>
        <w:br/>
      </w:r>
    </w:p>
    <w:p>
      <w:r>
        <w:t>There was no avoiding how bad it would be. Mr. DeSantis had campaigned lightly here, and in the days after Iowa he suggested he would focus instead on South Carolina, which would not hold its primary for another month. Never Back Down started laying off staff members.</w:t>
        <w:br/>
      </w:r>
    </w:p>
    <w:p>
      <w:r>
        <w:t>灾难是必然的。德桑蒂斯在这里的竞选力度不大，在艾奥瓦州选举结束后的几天里，他表示自己将把重点放在南卡罗来纳州，该州要再过一个月才会举行初选。“永不退缩”开始裁员。</w:t>
        <w:br/>
      </w:r>
    </w:p>
    <w:p>
      <w:r>
        <w:t>But Mr. DeSantis’s downfall had begun in Iowa, where he staked his entire campaign.</w:t>
        <w:br/>
      </w:r>
    </w:p>
    <w:p>
      <w:r>
        <w:t>但德桑蒂斯的溃败始于艾奥瓦州，他把整个竞选都押在了那里。</w:t>
        <w:br/>
      </w:r>
    </w:p>
    <w:p>
      <w:r>
        <w:t>Although the results did not reflect it, Mr. DeSantis ran the same playbook there that Republican candidates used to win the last three contested caucuses.</w:t>
        <w:br/>
      </w:r>
    </w:p>
    <w:p>
      <w:r>
        <w:t>尽管结果并没有反映出这一点，但德桑蒂斯在艾奥瓦州采取了与共和党候选人在过去三次有争议的党内初选内获胜时相同的策略。。</w:t>
        <w:br/>
      </w:r>
    </w:p>
    <w:p>
      <w:r>
        <w:t>Mr. DeSantis visited all of Iowa’s 99 counties, answered countless questions from voters and earned the endorsements of two key figures, Gov. Kim Reynolds and the evangelical leader Bob Vander Plaats.</w:t>
        <w:br/>
      </w:r>
    </w:p>
    <w:p>
      <w:r>
        <w:t>德桑蒂斯访问了艾奥瓦州的所有99个县，回答了选民提出的无数问题，并赢得了州长金·雷诺兹和福音派领袖鲍勃·范德·普拉茨这两位关键人物的支持。</w:t>
        <w:br/>
      </w:r>
    </w:p>
    <w:p>
      <w:r>
        <w:t>“Nobody worked harder, and we left it all out on the field,” Mr. DeSantis said on Sunday in his dropout video.</w:t>
        <w:br/>
      </w:r>
    </w:p>
    <w:p>
      <w:r>
        <w:t>“没有人比我们更努力，我们把一切都投入了赛场，”德桑蒂斯周日在他的退选视频中说。</w:t>
        <w:br/>
      </w:r>
    </w:p>
    <w:p>
      <w:r>
        <w:t>His strategy was based on an assumption that Republican voters could be split into three buckets, based on their feelings about the former president: Those who would always back Mr. Trump, those who would never back Mr. Trump, and those who liked Mr. Trump and his policies but were ready for a new standard-bearer for the party, perhaps someone younger and carrying less baggage. It was that third group of voters Mr. DeSantis set out to win. Once he did that, the theory went, the never-Trumpers would follow.</w:t>
        <w:br/>
      </w:r>
    </w:p>
    <w:p>
      <w:r>
        <w:t>他的策略基于这样一个假设——共和党选民可以根据他们对这位前总统的感受分为三类：永远支持特朗普的人、永远不会支持特朗普的人、以及喜欢特朗普和他的政策，但准备好迎接共和党新旗手的人，也许是更年轻、过往问题更少的人。德桑蒂斯打算赢得的正是第三类选民。一旦他这样做了，理论上，那些永远不会支持特朗普的人也会支持他。</w:t>
        <w:br/>
      </w:r>
    </w:p>
    <w:p>
      <w:r>
        <w:t>But Mr. DeSantis struggled to explain why those soft Trump voters should choose him over Mr. Trump. For much of the campaign, he barely tried to draw a contrast, instead focusing on his record in Florida. Voters repeatedly questioned him about when he would forcefully challenge the front-runner, even into the campaign’s last days.</w:t>
        <w:br/>
      </w:r>
    </w:p>
    <w:p>
      <w:r>
        <w:t>但德桑蒂斯很难向选民解释为什么那些还在犹豫的特朗普选民应该选择他，而不是特朗普。在竞选的大部分时间里，他几乎没有试图进行对比，而是专注于他在佛罗里达州的表现。选民们一再质疑他何时会有力地挑战领跑者，甚至在竞选的最后几天也是如此。</w:t>
        <w:br/>
      </w:r>
    </w:p>
    <w:p>
      <w:r>
        <w:t>Eventually, Mr. DeSantis settled on an argument that Mr. Trump had failed to enact much of his conservative agenda, and that only Mr. DeSantis could give Republicans the victories they craved. But that rang hollow to many G.O.P. voters, who believed Mr. Trump had been an effective president unfairly stymied by liberals and “the deep state.”</w:t>
        <w:br/>
      </w:r>
    </w:p>
    <w:p>
      <w:r>
        <w:t>最终，德桑蒂斯确定了一个论点：特朗普未能实施他的大部分保守议程，只有德桑蒂斯才能给共和党人带来他们渴望的胜利。但对许多共和党选民来说，这听起来很空洞，他们认为特朗普是一位有效的总统，受到了自由派和“深层政府”不公平的阻碍。</w:t>
        <w:br/>
      </w:r>
    </w:p>
    <w:p>
      <w:r>
        <w:t>“Trump stood up for the people,” said Brett Potthoff, 30, an engineer from Sac City, Iowa, who considered caucusing for Mr. DeSantis but ultimately said he would support Mr. Trump. “Everyone was trying to ax him for fake stuff.”</w:t>
        <w:br/>
      </w:r>
    </w:p>
    <w:p>
      <w:r>
        <w:t>“特朗普站在人民的立场上，”来自艾奥瓦州萨克城的30岁工程师布雷特·波托夫说。他曾考虑支持德桑蒂斯，但最终表示会支持特朗普。“所有人都想用假的东西来抨击他。”</w:t>
        <w:br/>
      </w:r>
    </w:p>
    <w:p>
      <w:r>
        <w:t>Mr. DeSantis’s failure with white evangelical voters was especially notable, given how hard he pushed to win them over. Last year, he signed a six-week abortion ban in Florida that outlawed the procedure at a time before many women know they are pregnant. Mr. Trump criticized the law as too harsh, and Mr. DeSantis tried to use abortion as a wedge issue to sway conservative Christians away from the former president.</w:t>
        <w:br/>
      </w:r>
    </w:p>
    <w:p>
      <w:r>
        <w:t>德桑蒂斯在白人福音派选民中的失败尤其值得注意，因为他曾努力争取他们的支持。去年，他在佛罗里达州签署了一项禁止怀孕后六周堕胎的禁令，然而在六周这个时间段里，许多女性可能还不知道自己已经怀孕。特朗普批评该法律过于严厉，德桑蒂斯试图利用堕胎作为一个楔子，动摇保守派基督徒对这位前总统的支持。</w:t>
        <w:br/>
      </w:r>
    </w:p>
    <w:p>
      <w:r>
        <w:t>It didn’t work. Many anti-abortion leaders and voters adored Mr. Trump for appointing the Supreme Court justices who helped overturn Roe v. Wade, a goal of their movement for decades. They could not be moved from his side.</w:t>
        <w:br/>
      </w:r>
    </w:p>
    <w:p>
      <w:r>
        <w:t>但没有成功。许多反堕胎领袖和选民崇拜特朗普，因为他任命了帮助推翻罗诉韦德案的最高法院大法官，这是他们几十年来运动的目标。他们无法离开特朗普的阵营。</w:t>
        <w:br/>
      </w:r>
    </w:p>
    <w:p>
      <w:r>
        <w:t>A reset</w:t>
        <w:br/>
      </w:r>
    </w:p>
    <w:p>
      <w:r>
        <w:t>重置</w:t>
        <w:br/>
      </w:r>
    </w:p>
    <w:p>
      <w:r>
        <w:t>Mr. DeSantis did adjust over the course of the campaign.</w:t>
        <w:br/>
      </w:r>
    </w:p>
    <w:p>
      <w:r>
        <w:t>德桑蒂斯在竞选过程中确实也做出了调整。</w:t>
        <w:br/>
      </w:r>
    </w:p>
    <w:p>
      <w:r>
        <w:t>After the staff layoffs, he began running more of an underdog-style race, traveling up and down Iowa to stop in small towns and take voter questions. He talked to reporters daily and sat for interviews with the major television networks.</w:t>
        <w:br/>
      </w:r>
    </w:p>
    <w:p>
      <w:r>
        <w:t>在竞选团队裁员之后，他开始更多地以下风者的姿态参加竞选，在艾奥瓦州四处奔波，在小城镇停下来，回答选民的问题。他每天接受记者的采访，并接受各大电视网的采访。</w:t>
        <w:br/>
      </w:r>
    </w:p>
    <w:p>
      <w:r>
        <w:t>“It felt like he was censoring himself for a long time,” said Cody Ritner, 26, a DeSantis supporter from Decorah, Iowa, after hearing Mr. DeSantis late in the campaign. “He got a lot better when he started loosening up.”</w:t>
        <w:br/>
      </w:r>
    </w:p>
    <w:p>
      <w:r>
        <w:t>“感觉他在很长一段时间里都在自我审查，”来自艾奥瓦州迪科拉的德桑蒂斯支持者、26岁的科迪·里特纳在竞选后期听取了德桑蒂斯的讲话后说。“一旦放松起来，他的情况就会大大改善。”</w:t>
        <w:br/>
      </w:r>
    </w:p>
    <w:p>
      <w:r>
        <w:t>The atmosphere at his events improved, too.</w:t>
        <w:br/>
      </w:r>
    </w:p>
    <w:p>
      <w:r>
        <w:t>他的竞选活动的气氛也有所改善。</w:t>
        <w:br/>
      </w:r>
    </w:p>
    <w:p>
      <w:r>
        <w:t>Still, some of Mr. DeSantis’s stubborn tendencies remained. He continued using his donors’ money to pay for private planes instead of flying commercial. His campaign barred New York Times reporters from attending events for more than a day in response to a critical article. His office did not invite Florida state lawmakers who had endorsed Mr. Trump to an annual Christmas Party at the governor’s mansion, even though all had received invitations the year before.</w:t>
        <w:br/>
      </w:r>
    </w:p>
    <w:p>
      <w:r>
        <w:t>不过，德桑蒂斯的一些顽固倾向依然存在。他继续用捐赠者的钱乘坐私人飞机，而不是乘坐商业航班。作为对一篇批评文章的回应，他的竞选团队禁止《纽约时报》记者参加一天以上的活动。他的办公室没有邀请支持特朗普的佛罗里达州议员参加在州长官邸举行的年度圣诞派对，尽管所有议员在前一年都收到了邀请。</w:t>
        <w:br/>
      </w:r>
    </w:p>
    <w:p>
      <w:r>
        <w:t>As a candidate, Mr. DeSantis also rarely seemed able to drive the day’s narrative. It was something he had done so effectively as governor, for instance when he transfixed the national media and outraged the left by having his administration fly migrants to Martha’s Vineyard.</w:t>
        <w:br/>
      </w:r>
    </w:p>
    <w:p>
      <w:r>
        <w:t>作为候选人，德桑蒂斯似乎也不太能推动当前的热议叙事。这本是他担任州长期间做得非常有效的事情，例如，他让他的政府把移民空运到玛莎葡萄园岛，这震惊了全国媒体，激怒了左翼。</w:t>
        <w:br/>
      </w:r>
    </w:p>
    <w:p>
      <w:r>
        <w:t>But in the presidential race, the force of Mr. Trump’s personality blotted out everything else.</w:t>
        <w:br/>
      </w:r>
    </w:p>
    <w:p>
      <w:r>
        <w:t>但在总统竞选中，特朗普的个人形象盖过了其他一切。</w:t>
        <w:br/>
      </w:r>
    </w:p>
    <w:p>
      <w:r>
        <w:t>Life after defeat</w:t>
        <w:br/>
      </w:r>
    </w:p>
    <w:p>
      <w:r>
        <w:t>失败后的生活</w:t>
        <w:br/>
      </w:r>
    </w:p>
    <w:p>
      <w:r>
        <w:t>Now, Mr. DeSantis — who had been seen as an all-powerful figure in the State Capitol — faces a return to Florida, his stature diminished.</w:t>
        <w:br/>
      </w:r>
    </w:p>
    <w:p>
      <w:r>
        <w:t>如今，曾在州府一言九鼎的德桑蒂斯面临着回本州的挑战，他的地位有所下降。</w:t>
        <w:br/>
      </w:r>
    </w:p>
    <w:p>
      <w:r>
        <w:t>Still, he has nearly three years left as the governor of the nation’s third-largest state, as well as a proven history of securing the passage of his legislative agenda. And his favorability ratings generally remain high among Republicans nationwide.</w:t>
        <w:br/>
      </w:r>
    </w:p>
    <w:p>
      <w:r>
        <w:t>尽管如此，他作为美国第三大州的州长还有将近三年的任期，而且他在确保立法议程获得通过方面的成就有目共睹。他在全国共和党人中的好感度总体上仍然很高。</w:t>
        <w:br/>
      </w:r>
    </w:p>
    <w:p>
      <w:r>
        <w:t>As he digested his loss in Iowa, Mr. DeSantis argued that he had made a strong “impression.” He said he heard from a number of voters who had declared their allegiance to Mr. Trump this time around, but said they would support him in 2028.</w:t>
        <w:br/>
      </w:r>
    </w:p>
    <w:p>
      <w:r>
        <w:t>在反思自己的艾奥瓦州失利时，德桑蒂斯说，他给人留下了深刻的“印象”。他说，他听到一些选民说，他们这次宣布效忠特朗普，但表示会在2028年支持他。</w:t>
        <w:br/>
      </w:r>
    </w:p>
    <w:p>
      <w:r>
        <w:t>There was some evidence to back that up. Despite the bruising contest, many Trump supporters had kind things to say about Mr. DeSantis.</w:t>
        <w:br/>
      </w:r>
    </w:p>
    <w:p>
      <w:r>
        <w:t>这是有证据支持的。尽管竞争激烈，特朗普的许多支持者还是对德桑蒂斯表示赞赏。</w:t>
        <w:br/>
      </w:r>
    </w:p>
    <w:p>
      <w:r>
        <w:t>Karen Kontos, 65, walked away from a DeSantis event in Ames, Iowa, last month impressed by the candidate and holding a yard sign bearing his name. She had no intention, however, of caucusing for Mr. DeSantis, whom she compared to a younger version of Mr. Trump.</w:t>
        <w:br/>
      </w:r>
    </w:p>
    <w:p>
      <w:r>
        <w:t>上个月，65岁的凯伦·康托斯在艾奥瓦州艾姆斯参加了德桑蒂斯的活动，她对这位候选人印象很好，并在院子里竖起一个写有他名字的牌子。然而，她无意支持德桑蒂斯，她把他比作年轻版的特朗普。</w:t>
        <w:br/>
      </w:r>
    </w:p>
    <w:p>
      <w:r>
        <w:t>“They think alike,” she said. “I like DeSantis. He has good ideas.”</w:t>
        <w:br/>
      </w:r>
    </w:p>
    <w:p>
      <w:r>
        <w:t>“他们想法很相像，”她说。“我喜欢德桑蒂斯。他有好点子。”</w:t>
        <w:br/>
      </w:r>
    </w:p>
    <w:p>
      <w:r>
        <w:t>But, Ms. Kontos added, “he’s not Trump.”</w:t>
        <w:br/>
      </w:r>
    </w:p>
    <w:p>
      <w:r>
        <w:t>但是，康托斯补充说，“他不是特朗普。”</w:t>
        <w:br/>
      </w:r>
    </w:p>
    <w:p>
      <w:r>
        <w:t>On Sunday, even Mr. Trump offered an olive branch to his vanquished rival.</w:t>
        <w:br/>
      </w:r>
    </w:p>
    <w:p>
      <w:r>
        <w:t>周日，就连特朗普也向被他击败的对手伸出了橄榄枝。</w:t>
        <w:br/>
      </w:r>
    </w:p>
    <w:p>
      <w:r>
        <w:t>Speaking to supporters at his New Hampshire campaign headquarters, Mr. Trump said he would no longer refer to Mr. DeSantis as “DeSanctimonious,” a derisive nickname he had used for months.</w:t>
        <w:br/>
      </w:r>
    </w:p>
    <w:p>
      <w:r>
        <w:t>在新罕布什尔州竞选总部对支持者发表讲话时，特朗普说，他不会再用“德装蒂斯”（DeSanctimonious，“Sanctimonious”意为“装腔作势”。——译注）来称呼德桑蒂斯，这是他几个月来一直使用的一个带有嘲弄意味的绰号。</w:t>
        <w:br/>
      </w:r>
    </w:p>
    <w:p>
      <w:r>
        <w:t>“That name is officially retired,” Mr. Trump said.</w:t>
        <w:br/>
      </w:r>
    </w:p>
    <w:p>
      <w:r>
        <w:t>“这个名字正式退休了，”特朗普说。</w:t>
        <w:br/>
      </w:r>
    </w:p>
    <w:p>
      <w:pPr>
        <w:pStyle w:val="Heading1"/>
        <w:spacing w:before="0" w:after="280"/>
      </w:pPr>
      <w:r>
        <w:rPr>
          <w:rFonts w:ascii="Times New Roman" w:hAnsi="Times New Roman" w:eastAsia="宋体"/>
          <w:b/>
          <w:sz w:val="52"/>
        </w:rPr>
        <w:t>拜登的承诺能兑现吗？台湾民众对美国疑虑与不安加剧</w:t>
      </w:r>
    </w:p>
    <w:p>
      <w:r>
        <w:t>The collection of American memorabilia, vast and well-lit in a busy area of City Hall in the southern Taiwanese city of Tainan, reflected decades of eager courtship. Maps highlighted sister cities in Ohio and Arizona.</w:t>
        <w:br/>
      </w:r>
    </w:p>
    <w:p>
      <w:r>
        <w:t>台南市政中心一个灯光明亮、人来人往的地方陈列着大量来自美国的纪念品，反映了几十年来的热切示好。地图上突出标出了台南在美国俄亥俄州和亚利桑那州的姐妹城市。</w:t>
        <w:br/>
      </w:r>
    </w:p>
    <w:p>
      <w:r>
        <w:t>There was a celebration of baseball, an American flag laid out on a table. And in the middle of it all, a card sent to the United States that seemed to reveal the thinking of Tainan, a metropolis of 1.8 million, and nearly all of Taiwan.</w:t>
        <w:br/>
      </w:r>
    </w:p>
    <w:p>
      <w:r>
        <w:t>有棒球庆祝活动，还有一面平放在桌子上的美国国旗。展品中还有一张寄往美国的明信片，上面的信息似乎揭示了大都市台南180万人，乃至几乎所有台湾人的想法。</w:t>
        <w:br/>
      </w:r>
    </w:p>
    <w:p>
      <w:r>
        <w:t>“Together, stronger,” it said. “Solidarity conquers all.”</w:t>
        <w:br/>
      </w:r>
    </w:p>
    <w:p>
      <w:r>
        <w:t>明信片上写到：“团结就是力量，团结战胜一切。”</w:t>
        <w:br/>
      </w:r>
    </w:p>
    <w:p>
      <w:r>
        <w:t>The message was aspirational — a graphic illustration of profound insecurity. Taiwan is a democratic not-quite nation of 23 million, threatened by a covetous China, with a future dependent on how the United States responds to the ultimate request: to fight the world’s other superpower if it attacks and endangers the island’s self-rule.</w:t>
        <w:br/>
      </w:r>
    </w:p>
    <w:p>
      <w:r>
        <w:t>这是个鼓舞人心的信息，也是巨大的不安全感的生动例证。台湾是一个拥有2300万人口、不算是国家的民主政体，受到来自对其垂涎的中国的威胁，它的未来取决于美国如何回应其终极要求：与世界上另一个超级大国作战——如果后者攻击台湾，使该岛的自治遭受危险的话。</w:t>
        <w:br/>
      </w:r>
    </w:p>
    <w:p>
      <w:r>
        <w:t>Now more than ever, the fraught psychology of that predicament is showing signs of wear. With China asserting its claim to the island with greater force, and the United States increasingly divided over how active it should be in global affairs, Taiwan is a bundle of contradictions and doubts, less about its own government’s plans or even Beijing’s than the intentions of Washington.</w:t>
        <w:br/>
      </w:r>
    </w:p>
    <w:p>
      <w:r>
        <w:t>现在，这种窘境导致的令人焦虑的心理状态比以往任何时候都更显出损耗迹象。中国在更强有力地宣称对台主权主张，而美国国内对自己在多大程度上介入全球事务的分歧越来越大，台湾人心中充满了矛盾和疑虑，不是因为不了解自己政府的计划，甚至北京的打算，而更多是因为不清楚美国的意图。</w:t>
        <w:br/>
      </w:r>
    </w:p>
    <w:p>
      <w:r>
        <w:t>Vice President Lai Ching-te of the Democratic Progressive Party won Taiwan’s presidential election this month in part because he looked like the candidate most likely to keep America close.</w:t>
        <w:br/>
      </w:r>
    </w:p>
    <w:p>
      <w:r>
        <w:t>现任副总统、民进党人赖清德赢得了本月的台湾总统大选，这在一定程度上是因为，他看上去是最有可能让台美保持密切关系的候选人。</w:t>
        <w:br/>
      </w:r>
    </w:p>
    <w:p>
      <w:r>
        <w:t>Pre-election polling showed that most people in Taiwan want stronger relations despite the risk of provoking China. They support the recent rise in weapons sales from the United States. They believe President Biden is committed to defending the island — but they worry it is not enough.</w:t>
        <w:br/>
      </w:r>
    </w:p>
    <w:p>
      <w:r>
        <w:t>大选前的民调显示，大多数台湾人希望加强与美国的关系，尽管这样做有激怒中国的风险。他们支持美国最近对台军售的增长。他们相信美国总统拜登承诺保卫台湾，但担心这还不够。</w:t>
        <w:br/>
      </w:r>
    </w:p>
    <w:p>
      <w:r>
        <w:t>As they watch Washington deadlock on military aid for Ukraine and Israel, and try to imagine what the United States would actually do for Taiwan in a crisis, faith in America is plummeting. The same Taiwanese poll showing support for the U.S. approach found that only 34 percent of respondents saw the United States as a trustworthy country, down from 45 percent in 2021.</w:t>
        <w:br/>
      </w:r>
    </w:p>
    <w:p>
      <w:r>
        <w:t>由于看到美国国会在为乌克兰和以色列提供军事援助的问题上陷入僵局，他们试图想象美国在危机时刻是否真会帮台湾，这让他们对美国的信心直线下降。同一份台湾民调除了显示大多数台湾人支持加强台美关系外，还显示只有34%的受访者认为美国讲信用，低于2021年的45%。</w:t>
        <w:br/>
      </w:r>
    </w:p>
    <w:p>
      <w:r>
        <w:t>Recent studies of online discussion show a similar trend: deepening concerns that the world’s oldest democracy will lack the strength or interest to really help. In interviews, voters described feeling like passengers. Many see the United States as an unpredictable driver that could get them to safety but could just as well abandon the wheel.</w:t>
        <w:br/>
      </w:r>
    </w:p>
    <w:p>
      <w:r>
        <w:t>最近对网上言论的研究显示了类似的趋势：人们越来越担心的是，这个世界上最古老的民主国家将缺乏真正提供帮助的实力或兴趣。选民们在采访中形容自己感觉像乘客。许多人认为美国是不可预测的司机，可能把车开到安全的地方，但也可能弃车而逃。</w:t>
        <w:br/>
      </w:r>
    </w:p>
    <w:p>
      <w:r>
        <w:t>And on a small island about 100 miles from China that has a defense budget only a fraction of Beijing’s, those doubts about America can have their own dangerous impact.</w:t>
        <w:br/>
      </w:r>
    </w:p>
    <w:p>
      <w:r>
        <w:t>台湾位于距离中国约160公里的岛上，国防预算仅是中国的一小部分，对美国的疑虑可能会带来危险的影响。</w:t>
        <w:br/>
      </w:r>
    </w:p>
    <w:p>
      <w:r>
        <w:t>Taiwanese and American analysts are unsure what a widespread lack of faith in the United States could inspire — for some, perhaps a commitment to do more with self-defense. But for others, it contributes to a lack of urgency. If survival depends on the Americans, and who knows if they will ever come, the argument goes, what is the point?</w:t>
        <w:br/>
      </w:r>
    </w:p>
    <w:p>
      <w:r>
        <w:t>普遍缺乏对美国的信心会产生怎样的影响，台美的分析人士都拿不准。有些分析人士认为，这也许会促使台湾承诺更多的自卫。但也有分析人士认为，这会让人缺乏紧迫感。他们的论据是，如果台湾的生存取决于美国人，但不知道美国人是否真会来帮助，还有必要自卫吗？</w:t>
        <w:br/>
      </w:r>
    </w:p>
    <w:p>
      <w:r>
        <w:t>The risk for Taiwan — and those who see it as a first line of defense that, if lost to Beijing, would give China greater power to dominate Asia — is that distrust toward the United States could make it easier for the island to be swallowed up.</w:t>
        <w:br/>
      </w:r>
    </w:p>
    <w:p>
      <w:r>
        <w:t>对台湾，以及对那些将台湾视为第一道防线的人来说（如果让台湾输给北京，那会使中国有更大力量主导亚洲），风险在于，对美国的不信任可能会让台湾更容易被吞并。</w:t>
        <w:br/>
      </w:r>
    </w:p>
    <w:p>
      <w:r>
        <w:t>“It’s really important that they believe the United States is coming to intervene on their behalf because there are a lot of studies showing that can influence how well they hold out,” said Oriana Skylar Mastro, a fellow in international studies at Stanford University and the American Enterprise Institute. “And we’d need them to hold on long enough for us to get there.”</w:t>
        <w:br/>
      </w:r>
    </w:p>
    <w:p>
      <w:r>
        <w:t xml:space="preserve"> “他们相信美国会代表他们进行干预，这点非常重要，因为有大量研究表明，这会影响他们能坚持多久，”斯坦福大学和美国企业研究所的国际关系学研究员梅惠琳(Oriana Skylar Mastro)说。“我们需要他们坚持足够长的时间才能抵达那里。”</w:t>
        <w:br/>
      </w:r>
    </w:p>
    <w:p>
      <w:r>
        <w:t>An Abandonment Complex</w:t>
        <w:br/>
      </w:r>
    </w:p>
    <w:p>
      <w:r>
        <w:t>被抛弃情结</w:t>
        <w:br/>
      </w:r>
    </w:p>
    <w:p>
      <w:r>
        <w:t>The origins of Taiwan’s distrust can be glimpsed in a row of mildewing houses in the mountains above the skyscrapers of Taipei, the island’s vibrant capital. Starting around 1950, American soldiers occupied these bungalows, with their speckled floors and large yards.</w:t>
        <w:br/>
      </w:r>
    </w:p>
    <w:p>
      <w:r>
        <w:t>台湾不信任美国的源头可从一排排发了霉的房子里略见一斑，这些房子位于俯瞰台湾充满活力的首府台北摩天大楼的山上。从20世纪50年左右起，美国军人曾住在这些铺着地板、有很大院子的平房里。</w:t>
        <w:br/>
      </w:r>
    </w:p>
    <w:p>
      <w:r>
        <w:t>The troops’ presence seemed permanent. There were about 9,000 American soldiers in Taiwan in 1971 when a treaty ensured that the United States would defend Taiwan against any attacker. Then, rapidly, they were gone.</w:t>
        <w:br/>
      </w:r>
    </w:p>
    <w:p>
      <w:r>
        <w:t>美军的存在似乎曾是永久的。1971年签订确保美国将保卫台湾不受任何攻击的条约时，约有9000名美国士兵驻在台湾。后来，他们很快就走了。</w:t>
        <w:br/>
      </w:r>
    </w:p>
    <w:p>
      <w:r>
        <w:t>When the United States established diplomatic ties with the People’s Republic of China in 1979, after President Richard M. Nixon’s visit to Beijing in 1972, it sped the departure of American personnel. Neighbors recalled friends disappearing with toys, and kitchen utensils left behind to rust.</w:t>
        <w:br/>
      </w:r>
    </w:p>
    <w:p>
      <w:r>
        <w:t>1972年尼克松总统访问北京之后，美国在1979年与中华人民共和国建立了外交关系，美国人员加快了离开台湾的速度。据小时候住在美国军营附近的人回忆，朋友带着玩具突然不见了，留下来的厨房餐具开始生锈。</w:t>
        <w:br/>
      </w:r>
    </w:p>
    <w:p>
      <w:r>
        <w:t>Eva Wang worked as a legal adviser for the American military in the 1960s. She said she cried the day in 1979 when U.S. officials lowered the American flag for the last time, learning a powerful lesson: “Our destiny was out of our control.”</w:t>
        <w:br/>
      </w:r>
    </w:p>
    <w:p>
      <w:r>
        <w:t>伊娃·王（音）曾在20世纪60年代为美军担任法律顾问。她说，1979年，美国官员最后一次降下兵营的美国国旗那天，她哭了，也从中汲取了一个深刻的教训：“我们的命运不由我们掌握。”</w:t>
        <w:br/>
      </w:r>
    </w:p>
    <w:p>
      <w:r>
        <w:t>Her husband, Wayne Chen, a retired prosecutor, concluded — as did many others — that the Americans could not be trusted.</w:t>
        <w:br/>
      </w:r>
    </w:p>
    <w:p>
      <w:r>
        <w:t>她的丈夫韦恩·陈（音）退休前任检察官。他和许多其他人一样得出了结论，美国人不讲信用。</w:t>
        <w:br/>
      </w:r>
    </w:p>
    <w:p>
      <w:r>
        <w:t>“If a war really breaks out and the C.C.P. comes over,” he said, referring to the Chinese Communist Party, “then of course the U.S. military will not defend us.”</w:t>
        <w:br/>
      </w:r>
    </w:p>
    <w:p>
      <w:r>
        <w:t>“如果真的爆发战争，中共打过来的话，美国军队当然不会保护我们，”他说。</w:t>
        <w:br/>
      </w:r>
    </w:p>
    <w:p>
      <w:r>
        <w:t>Researchers in Taiwan have found that 1979 continues to shape Taiwanese views. Even for those not alive at the time, the American reversal stings, like a parent’s adulterous affair, endlessly discussed.</w:t>
        <w:br/>
      </w:r>
    </w:p>
    <w:p>
      <w:r>
        <w:t>台湾的研究人员发现，1979年仍在继续影响台湾人的看法。即使对那些当时还未出生的人来说，美国人的彻底转变仍刺痛了他们，他们仍在无休无止地讨论这件事，就像父母的一方有了外遇一样。</w:t>
        <w:br/>
      </w:r>
    </w:p>
    <w:p>
      <w:r>
        <w:t>“If you look at the skepticism generated from within Taiwan today, it’s mainly about the U.S. abandoning Taiwan,” said Jasmine Lee, the editor of US-Taiwan Watch, a think tank that recently contributed to a report on doubts about the United States. “It’s reasonable because we’ve been abandoned before.”</w:t>
        <w:br/>
      </w:r>
    </w:p>
    <w:p>
      <w:r>
        <w:t>“如果看看今天来自台湾内部的疑虑的话，那主要是关于美国抛弃台湾的问题，”美国台湾观察站的编辑李可心说道，该智库最近为一份关于疑美论的报告有贡献。“这有道理，因为我们以前被抛弃过。”</w:t>
        <w:br/>
      </w:r>
    </w:p>
    <w:p>
      <w:r>
        <w:t>Nixonian history is still baked into relations. After 1979, the United States developed a policy of “strategic ambiguity,” declining to commit outright to defending Taiwan, which China sees as lost territory. That means everything the United States does is closely watched through a lens of past and potential betrayal.</w:t>
        <w:br/>
      </w:r>
    </w:p>
    <w:p>
      <w:r>
        <w:t>台美关系仍摆脱不了尼克松时代的历史。1979年后，美国启用了所谓“战略模糊”政策，不断然承诺保卫台湾，因为中国认为台湾是其失去的领土。这意味着，台湾人用过去被抛弃过、未来也可能被抛弃的角度密切审视着美国所做的一切。</w:t>
        <w:br/>
      </w:r>
    </w:p>
    <w:p>
      <w:r>
        <w:t>The disastrous American withdrawal from Afghanistan in 2021; Russia’s invasion of Ukraine and Washington’s decision not to send troops; the 2022 visit to Taiwan by Nancy Pelosi, which led to a strong Chinese military response — news events have had a sharp effect on Taiwanese public opinion about the United States, according to polls and discussion in Chinese-language media outlets and online platforms.</w:t>
        <w:br/>
      </w:r>
    </w:p>
    <w:p>
      <w:r>
        <w:t>美国2021年从阿富汗的灾难性撤军；俄罗斯入侵乌克兰后，华盛顿决定不出兵；南希·佩洛西2022年访台，引发了中国做出强烈的军事反应。据中文媒体和中文在线平台上的民意调查和讨论，这些新闻事件对台湾公众对美国的看法有着巨大影响。</w:t>
        <w:br/>
      </w:r>
    </w:p>
    <w:p>
      <w:r>
        <w:t>Dr. Mastro, of Stanford, said that in some cases, “Taiwan’s views of trustworthiness make no sense.” While polls in Taiwan showed doubts rising because America did not do more to help Ukraine, she said, the reality was that the United States held back in part “so we could be prepared to defend Taiwan.”</w:t>
        <w:br/>
      </w:r>
    </w:p>
    <w:p>
      <w:r>
        <w:t>斯坦福大学的梅惠琳说，在某些情况下，“台湾人对美国是否可信的看法是不合理的。”她说，虽然台湾的民调显示，美国在帮助乌克兰上没有做更多的事情，让台湾人对美国的疑虑上升，但现实是，美国有所保留的部分原因是，“这让我们在保卫台湾上有所准备”。</w:t>
        <w:br/>
      </w:r>
    </w:p>
    <w:p>
      <w:r>
        <w:t>But abandonment has not been the only worry. Data scientists with a Taiwanese think tank identified 84 separate narratives of skepticism toward the United States in online discourse from 2021 to 2023. Some people argued that the United States was too weak to defend distant Taiwan, or that it was a destructive force, a creator of chaos. Others declared America to be anti-democratic and a “fake friend.”</w:t>
        <w:br/>
      </w:r>
    </w:p>
    <w:p>
      <w:r>
        <w:t>但被抛弃并不是台湾唯一的担忧。台湾一家智库的数据科学家曾从2021年到2023年的网络言论中找到了84种对美国有疑虑的不同表述。一些人给出的理由是，美国太弱，无法保卫遥远的台湾。也有人认为美国是一种破坏性力量，是混乱制造者。还有人宣称美国反民主，是“假朋友”。</w:t>
        <w:br/>
      </w:r>
    </w:p>
    <w:p>
      <w:r>
        <w:t>Chinese commenters often tried to amplify the criticisms, and the “fake friend” line came from the mainland, researchers said, but nearly everything else grew out of Taiwanese anxiety.</w:t>
        <w:br/>
      </w:r>
    </w:p>
    <w:p>
      <w:r>
        <w:t>中国大陆的评论者经常试图放大批评，“假朋友”的说法就来自大陆，研究人员说，但几乎所有其他说法都源于台湾人的焦虑。</w:t>
        <w:br/>
      </w:r>
    </w:p>
    <w:p>
      <w:r>
        <w:t>Hsin-Hsin Pan, an associate sociology professor at Soochow University in Taipei who studies Taiwanese public opinion, said insecurity and frustration with a lack of influence over its own fate had become an even bigger part of Taiwan’s identity.</w:t>
        <w:br/>
      </w:r>
    </w:p>
    <w:p>
      <w:r>
        <w:t>在台北东吴大学研究台湾舆论的社会学副教授潘欣欣说，不安全感以及对缺乏支配自身命运力量的沮丧感已成为台湾身份认同感的一个更大组成部分。</w:t>
        <w:br/>
      </w:r>
    </w:p>
    <w:p>
      <w:r>
        <w:t>Taiwan is at a lopsided crossroad of U.S.-China relations. It sits in the shadow of an increasingly authoritarian giant that sees Taiwan as a haughty, breakaway appendage that must be returned, by force if necessary. And it is thousands of miles from the United States, where polls since 2021 have shown that a plurality of Americans oppose committing troops to Taiwan’s defense. In one recent poll, 53 percent of Republicans said the United States should stay out of global affairs.</w:t>
        <w:br/>
      </w:r>
    </w:p>
    <w:p>
      <w:r>
        <w:t>台湾夹在了中美关系不平衡的十字路口。一边是把台湾笼罩在自己阴影下、越来越专制的大国，这个国家将台湾视为自负的、暂时与自己分离的附属物，必须将其收复，必要时将使用武力。另一边是与台湾遥距好几千公里的美国，自2021年以来，已有多次民意调查显示，多数美国人反对出兵保卫台湾。在最近的一项民意调查中，53%的共和党人表示，美国不应介入全球事务。</w:t>
        <w:br/>
      </w:r>
    </w:p>
    <w:p>
      <w:r>
        <w:t>“There is no anti-Americanism here,” Dr. Pan said. “But there is substantial skepticism.”</w:t>
        <w:br/>
      </w:r>
    </w:p>
    <w:p>
      <w:r>
        <w:t>“台湾不存在反美主义，”潘欣欣说。“但存在很大的疑虑。”</w:t>
        <w:br/>
      </w:r>
    </w:p>
    <w:p>
      <w:r>
        <w:t>Seeking Steadiness</w:t>
        <w:br/>
      </w:r>
    </w:p>
    <w:p>
      <w:r>
        <w:t>寻求可靠性</w:t>
        <w:br/>
      </w:r>
    </w:p>
    <w:p>
      <w:r>
        <w:t>Some of Taiwan’s most vocal U.S. skeptics have learned from not just history, but also personal experience. They were graduate students in New York during the Covid-19 pandemic, disillusioned by the chaotic response and anti-Asian prejudice. Others are engineers with Silicon Valley connections who worry that Taiwan’s microchip industry, which makes 90 percent of the world’s most advanced semiconductors, will be weakened by pressure to manufacture in the United States — stealing the jewel that makes the world want to keep the island out of Chinese hands.</w:t>
        <w:br/>
      </w:r>
    </w:p>
    <w:p>
      <w:r>
        <w:t>台湾一些最直言不讳的疑美论者汲取的教训不仅来自历史，也来自个人经历。他们当中有曾在新冠病毒大流行期间在纽约读书的研究生，对美国混乱的疾控措施以及反亚裔偏见感到失望。也有些人是与硅谷有关系的工程师，他们担心台湾的微芯片产业将受到削弱，因为在美国制造芯片的压力正在加大，这将让台湾失去它的明珠，全世界正是为了这个不想让台湾落入中国之手（台湾的微芯片产业目前生产世界上90%的最先进半导体）。</w:t>
        <w:br/>
      </w:r>
    </w:p>
    <w:p>
      <w:r>
        <w:t>They are also immigrants like Amy Chou, 67, a no-nonsense restaurant owner in San Francisco who returned to Taiwan this month to vote. Like many others, she said she thought the United States would help Taiwan in a war, but she was not sure and did not trust America to think about anything but its own economic interests.</w:t>
        <w:br/>
      </w:r>
    </w:p>
    <w:p>
      <w:r>
        <w:t>他们中也有移民，比如现年67岁、说话务实的艾米·周（音），她在旧金山经营一家餐馆，本月专程飞回台湾投票。和有些人一样，她说，她认为美国会在战争中帮助台湾，但也拿不准，她不相信美国除了考虑自己的经济利益外会考虑任何其他事情。</w:t>
        <w:br/>
      </w:r>
    </w:p>
    <w:p>
      <w:r>
        <w:t>“Americans just want us to buy more weapons,” she said at a political rally in Tainan. “They want our money, and want our chips. ”</w:t>
        <w:br/>
      </w:r>
    </w:p>
    <w:p>
      <w:r>
        <w:t>“美国人只想让我们买更多武器，”她在台南的一次政治集会上说。“他们想要我们的钱，想要我们的芯片。”</w:t>
        <w:br/>
      </w:r>
    </w:p>
    <w:p>
      <w:r>
        <w:t>“If Trump wins,” she added, fearing the effect of another four years with an “America First” foreign policy, “it’ll be worse.”</w:t>
        <w:br/>
      </w:r>
    </w:p>
    <w:p>
      <w:r>
        <w:t>她补充说，“如果特朗普在美国总统大选中获胜，”她担心再搞四年“美国优先”的外交政策会带来什么影响，“情况将更糟。”</w:t>
        <w:br/>
      </w:r>
    </w:p>
    <w:p>
      <w:r>
        <w:t>Taiwanese politicians are hesitant to discuss such concerns — including Mr. Lai, a former mayor of Tainan, the city with the pro-America shrine. But in a sign of his priorities, he addressed the international media before thanking supporters after securing victory last Saturday night. For a leader reviled by Beijing for having once called himself a “pragmatic worker for Taiwanese independence,” that seemed to suggest he believed nothing mattered more for Taiwan than outside support.</w:t>
        <w:br/>
      </w:r>
    </w:p>
    <w:p>
      <w:r>
        <w:t>台湾的政治人物们不愿意讨论这种担忧，包括曾任台南市市长的赖清德，文章开头处提到的亲美展示就在台南市。但他优先事项的一个迹象是，上周六晚赢得大选胜利后，他在感谢支持者前先对国际媒体发表了讲话。他曾因自称“务实的台独主义者”而遭到中国政府的抨击，对这样一名领导人来说，上述做法似乎表明，他认为对台湾来说，没有比外部支持更重要的了。</w:t>
        <w:br/>
      </w:r>
    </w:p>
    <w:p>
      <w:r>
        <w:t>Not that he or other officials are solely lobbying for help. Taiwan’s 2024 budget included a jump in military spending to 2.5 percent of gross domestic product, or $19 billion. But its leaders have been slow to shift toward the drones, missiles and other asymmetrical weapons that, according to analysts, would be needed to hold off a Chinese amphibious invasion.</w:t>
        <w:br/>
      </w:r>
    </w:p>
    <w:p>
      <w:r>
        <w:t>这并不是说，他或者其他官员只是为寻求帮助而游说。台湾2024年的预算包括将军费开支提高到国内生产总值的2.5%，即190亿美元。但台湾领导人在转向使用无人机、导弹和其他非对称性武器上的行动迟缓，分析人士称，这些武器是抵御中国两栖入侵所必需的。</w:t>
        <w:br/>
      </w:r>
    </w:p>
    <w:p>
      <w:r>
        <w:t>There is even less urgency in Taiwanese society. Volunteer enlistments in the Taiwanese military have been declining since 2021. Deferments from compulsory service are common, and civil defense training at the community level, while improving, remains infrequent.</w:t>
        <w:br/>
      </w:r>
    </w:p>
    <w:p>
      <w:r>
        <w:t>台湾社会的紧迫感更弱。台湾军队的志愿兵入伍人数自2021年以来一直在下降。推迟义务兵役的情况很常见，社区层面的民防培训虽然有所改善，但仍不够频繁。</w:t>
        <w:br/>
      </w:r>
    </w:p>
    <w:p>
      <w:r>
        <w:t>American officials and analysts often lament the inaction. They have shown less interest in doubts about the United States. Laura Rosenberger, chairwoman of the American Institute in Taiwan, the U.S. embassy in all but name, simply praised Taiwan’s “robust democracy” when asked at a news conference about the rising skepticism.</w:t>
        <w:br/>
      </w:r>
    </w:p>
    <w:p>
      <w:r>
        <w:t>美国的官员和分析人士经常对这种不作为表示遗憾。他们对台湾人的美国疑虑表现出了较少的兴趣。美国在台协会主席劳拉·罗森伯格在记者会上被问及台湾人越来越多的疑虑时，只是简单地赞扬了台湾“富有活力的民主”。（美国在台协会相当于美国驻台湾大使馆，只是不用这个叫法而已。）</w:t>
        <w:br/>
      </w:r>
    </w:p>
    <w:p>
      <w:r>
        <w:t>But instead of flattery, many on the island long for a candid reckoning about the past, America’s struggles in the present, and a shift from strategic ambiguity to strategic clarity. Put U.S. troops or equipment in Taiwan, some argue; swap intelligence, make and publicize shared plans — commit long-term to protect an island that may be both a pawn and where the U.S.-led global order wins or loses.</w:t>
        <w:br/>
      </w:r>
    </w:p>
    <w:p>
      <w:r>
        <w:t>但许多台湾人渴望听到的不是奉承，而是美国对过去和目前困境的坦诚反思，以及从战略模糊转向战略明确。一些人提出将美国军队或装备部署在台湾；双方交换情报，制定并公布共同计划——长期致力于保护一个也许既是棋子又是美国领导的全球秩序将获胜或失败之地的岛屿。</w:t>
        <w:br/>
      </w:r>
    </w:p>
    <w:p>
      <w:r>
        <w:t>“There needs to be a commitment to elaborate on why Taiwan matters to America’s national interests,” Dr. Pan said.</w:t>
        <w:br/>
      </w:r>
    </w:p>
    <w:p>
      <w:r>
        <w:t>“需要认真地对为什么台湾对美国国家利益很重要做一番详细说明，”潘欣欣说。</w:t>
        <w:br/>
      </w:r>
    </w:p>
    <w:p>
      <w:r>
        <w:t>She added: “We need to know there’s a steadiness to power.”</w:t>
        <w:br/>
      </w:r>
    </w:p>
    <w:p>
      <w:r>
        <w:t>她还说：“我们需要知道有一种可靠的力量。”</w:t>
        <w:br/>
      </w:r>
    </w:p>
    <w:p>
      <w:pPr>
        <w:pStyle w:val="Heading1"/>
        <w:spacing w:before="0" w:after="280"/>
      </w:pPr>
      <w:r>
        <w:rPr>
          <w:rFonts w:ascii="Times New Roman" w:hAnsi="Times New Roman" w:eastAsia="宋体"/>
          <w:b/>
          <w:sz w:val="52"/>
        </w:rPr>
        <w:t>羡慕、泪水和启发：中国人的台湾观选之旅</w:t>
      </w:r>
    </w:p>
    <w:p>
      <w:r>
        <w:t>At the Taipei train station, a Chinese human rights activist named Cuicui watched with envy as six young Taiwanese politicians campaigned for the city’s legislative seats. A decade ago, they had been involved in parallel democratic protest movements — she in China, and the politicians on the opposite side of the Taiwan Strait.</w:t>
        <w:br/>
      </w:r>
    </w:p>
    <w:p>
      <w:r>
        <w:t>在台北火车站，一位名叫翠翠（音）的中国人权活动人士羡慕地看着六位年轻的台湾政治人物正在竞选台北市议会席位。十年前，他们曾同时参与民主抗议活动——她在中国，而那六位台湾人则在台湾海峡的对岸。</w:t>
        <w:br/>
      </w:r>
    </w:p>
    <w:p>
      <w:r>
        <w:t>“We came of age as activists around the same time. Now they’re running as legislators while my peers and I are in exile,” said Cuicui, who fled China for Southeast Asia last year over security concerns.</w:t>
        <w:br/>
      </w:r>
    </w:p>
    <w:p>
      <w:r>
        <w:t>“我们是同时代的行动者。现在他们在选议员，我和同伴们却在流亡，”翠翠说，她在去年出于安全考虑从中国逃至东南亚。</w:t>
        <w:br/>
      </w:r>
    </w:p>
    <w:p>
      <w:r>
        <w:t>Cuicui was one in a group of eight women I followed last week in Taiwan before the Jan. 13 election. Their tour was called “Details of a Democracy” and was put together by Annie Jieping Zhang, a mainland-born journalist who worked in Hong Kong for two decades before moving to Taiwan during the pandemic. Her goal is to help mainland Chinese see Taiwan’s election firsthand.</w:t>
        <w:br/>
      </w:r>
    </w:p>
    <w:p>
      <w:r>
        <w:t>翠翠是1月13日的台湾大选前我在台湾跟踪报道一周的八名女性之一。她们的观选团名为“民主的细节”，由大陆出生的记者张洁平组织，她在香港工作了20年，疫情期间移居台湾。她的目标是帮助大陆人亲眼见证台湾的选举。</w:t>
        <w:br/>
      </w:r>
    </w:p>
    <w:p>
      <w:r>
        <w:t>The women went to election rallies and talked to politicians and voters, as well as homeless people and other disadvantaged groups. They attended a stand-up comedy show by a man from China, now living in Taiwan, whose humor addressed topics that are taboo in his home country.</w:t>
        <w:br/>
      </w:r>
    </w:p>
    <w:p>
      <w:r>
        <w:t>她们去了选举集会，与政客和选民交谈，还接触了无家可归者和其他弱势群体。她们看了一位来自中国大陆、现居台湾人士的脱口秀表演，幽默调侃了在他的祖国属于禁忌的话题。</w:t>
        <w:br/>
      </w:r>
    </w:p>
    <w:p>
      <w:r>
        <w:t>It was an emotional trip filled with envy, admiration, tears and revelations.</w:t>
        <w:br/>
      </w:r>
    </w:p>
    <w:p>
      <w:r>
        <w:t>这是一场饱含羡慕、钦佩、泪水和启发的动人之旅。</w:t>
        <w:br/>
      </w:r>
    </w:p>
    <w:p>
      <w:r>
        <w:t>The group made several stops at sites that demonstrated the “White Terror” repression Taiwan went though between 1947 and 1987, when tens of thousands of people were imprisoned and at least 1,000 were executed after being accused of spying for China. They visited a former prison that had jailed political prisoners. For them, it was a history lesson in Taiwan’s journey from authoritarianism to democracy, a path they believe is increasingly unattainable in China.</w:t>
        <w:br/>
      </w:r>
    </w:p>
    <w:p>
      <w:r>
        <w:t>观选团去了好几处展示台湾在1947年至1987年遭受“白色恐怖”镇压的地点，当时有数以万计人被监禁，至少1000人因被指是大陆匪谍而被处决。她们参观了一座曾关押政治犯的看守所。在她们看来，这是台湾从威权走向民主的历史教训，而这条路在中国已经越来越不现实了。</w:t>
        <w:br/>
      </w:r>
    </w:p>
    <w:p>
      <w:r>
        <w:t>“Although it may seem like traveling backward in time for people in Taiwan, for us, it’s the present,” said Yamei, a Chinese journalist in her 20s now living outside China.</w:t>
        <w:br/>
      </w:r>
    </w:p>
    <w:p>
      <w:r>
        <w:t>“虽然那个是对于台湾人来讲是逆时，可是对我们来讲其实就是现在，”20多岁、现居海外的中国记者雅梅（音）说。</w:t>
        <w:br/>
      </w:r>
    </w:p>
    <w:p>
      <w:r>
        <w:t>Members of the group flew in from Japan, Southeast Asia and the United States — anywhere but China. Both China and Taiwan have made it harder for Chinese to visit the island as tensions between them have spiked over Beijing’s increasingly assertive claim on the island. They ranged in age from their 20s to their 70s. Some were activists like Cuicui, who left the country recently, while others were professionals and businesspeople who have lived abroad for years and are not necessarily political in their outlook.</w:t>
        <w:br/>
      </w:r>
    </w:p>
    <w:p>
      <w:r>
        <w:t>观选团成员均来自日本、东南亚和美国，没有任何人居于中国。随着北京对台湾的主权主张日益强硬导致台海紧张加剧，中国和台湾都让中国人前往该岛变得更加困难。她们的年纪从20多岁到70多岁不等。其中有像翠翠这样最近才离开中国的活动人士，也有移居海外多年的职业和商业人士，不见得都是满脑子政治的人。</w:t>
        <w:br/>
      </w:r>
    </w:p>
    <w:p>
      <w:r>
        <w:t>Angela Chen, a real estate agent in Portland, Ore., joined the tour to take her mother on a vacation. Ms. Chen is a naturalized U.S. citizen who identifies culturally as Chinese. The trip was eye opening, she said. She was shocked to learn how tragic and fierce Taiwan’s democratization process had been. Her father, like many Chinese parents, told her not to get involved in politics. Now she felt that everyone had to contribute to push a society forward.</w:t>
        <w:br/>
      </w:r>
    </w:p>
    <w:p>
      <w:r>
        <w:t>俄勒冈州波特兰市的房地产经纪人安吉拉·陈（音）参团是为了带母亲来度假。她已归化为美国公民，但在文化上认同自己是中国人。她说，这场旅行令她大开眼界。看到台湾民主化进程中的惨烈历史，她深受震动。与许多中国家长一样，她的父亲叫她不要掺合政治。但现在，她认为每个人都必须为推动社会进步出上自己的一份力。</w:t>
        <w:br/>
      </w:r>
    </w:p>
    <w:p>
      <w:r>
        <w:t>Until a decade ago, visiting Taiwan to witness its elections was a popular activity for mainland Chinese who were interested in exploring the possibilities of democratization.</w:t>
        <w:br/>
      </w:r>
    </w:p>
    <w:p>
      <w:r>
        <w:t>直到十年前，到台湾见证选举，对有兴趣探索民主化可能性的大陆人来说可能还很受欢迎。</w:t>
        <w:br/>
      </w:r>
    </w:p>
    <w:p>
      <w:r>
        <w:t>It’s easy to see why. Most Taiwanese speak Mandarin and share a cultural heritage with China as Han Chinese. As mainlanders searched for an alternative Chinese society, they naturally turned to Taiwan for answers.</w:t>
        <w:br/>
      </w:r>
    </w:p>
    <w:p>
      <w:r>
        <w:t>这种现象是很好理解的。大多数台湾人都讲国语，并与中国享有共同的汉文化传承。当大陆人想要探索中国社会的另一种可能性，他们自然而然会从台湾寻找答案。</w:t>
        <w:br/>
      </w:r>
    </w:p>
    <w:p>
      <w:r>
        <w:t>I traveled to Taiwan in 2012 to report about such a group, which had more than a dozen top Chinese intellectuals, entrepreneurs and investors. At the time, debates about the pros and cons of democracy, republicanism and constitutionalism were common on Chinese social media.</w:t>
        <w:br/>
      </w:r>
    </w:p>
    <w:p>
      <w:r>
        <w:t>2012年，我曾前往台湾报道这样一个群体，他们由十几位中国顶尖知识分子、企业家和投资人组成。当时，关于民主、共和与宪政的讨论在中国社交媒体上比比皆是。</w:t>
        <w:br/>
      </w:r>
    </w:p>
    <w:p>
      <w:r>
        <w:t>Opinion leaders were asking whether China would ever have a leader like Chiang Ching-kuo, the Taiwanese president who gradually shifted away from the dictatorial rule of his father, Chiang Kai-shek, in the 1980s.</w:t>
        <w:br/>
      </w:r>
    </w:p>
    <w:p>
      <w:r>
        <w:t>意见领袖们都想知道，中国是否会出现一个类似于蒋经国的领导人，他在上世纪80年代担任台湾总统期间逐渐变革了其父蒋介石的专制统治。</w:t>
        <w:br/>
      </w:r>
    </w:p>
    <w:p>
      <w:r>
        <w:t>That seems like a lifetime ago. Soon after that, Xi Jinping took over as China’s leader, and he has moved the country in the opposite direction. Civil society has been pushed underground and discussions about democracy forbidden.</w:t>
        <w:br/>
      </w:r>
    </w:p>
    <w:p>
      <w:r>
        <w:t>如今回望恍如隔世。那之后不久，习近平成为中国领导人，让国家走上了相反的方向。公民社会被迫转入地下，关于民主的讨论成了禁忌。</w:t>
        <w:br/>
      </w:r>
    </w:p>
    <w:p>
      <w:r>
        <w:t>Last week’s group visited Taiwan under very different circumstances. Most of them wanted to remain anonymous, agreeing to talk to me only if I identified them by their first name, because merely cheering Taiwan’s democracy is politically sensitive.</w:t>
        <w:br/>
      </w:r>
    </w:p>
    <w:p>
      <w:r>
        <w:t>而这个观选团来台的背景也大不相同了。他们大多希望在与我的谈话中隐去姓氏，因为哪怕只是为台湾的民主欢呼都可能犯了政治上的禁忌。</w:t>
        <w:br/>
      </w:r>
    </w:p>
    <w:p>
      <w:r>
        <w:t>At Jing-Mei White Terror Memorial Park, the former prison, it was easy for the group to picture how people had spent their time in crowded, humid and shabby cells and washed their clothes in toilets.</w:t>
        <w:br/>
      </w:r>
    </w:p>
    <w:p>
      <w:r>
        <w:t>在原为看守所的白色恐怖景美纪念园区，她们不难想象这里的人曾如何在拥挤潮湿的破旧牢房中度日，并在厕所里清洗衣物。</w:t>
        <w:br/>
      </w:r>
    </w:p>
    <w:p>
      <w:r>
        <w:t>“Many people thought that Taiwan’s democracy fell from the sky,” Antonio Chiang, a former journalist, dissident and adviser to the departing president, Tsai Ing-wen, told the group over lunch after their visit to the jail site. “It was the result of many people’s efforts,” he said.</w:t>
        <w:br/>
      </w:r>
    </w:p>
    <w:p>
      <w:r>
        <w:t>“很多人以为台湾民主是自己掉下来的，”江春男在观选团结束看守所遗址行程后的午宴上对她们说。他曾是一名记者和异见人士，还做过将要离任的蔡英文总统的顾问。“其实是很多人的努力，”他说。</w:t>
        <w:br/>
      </w:r>
    </w:p>
    <w:p>
      <w:r>
        <w:t>Mr. Chiang added, “It will be a very long time before China becomes a democracy.”</w:t>
        <w:br/>
      </w:r>
    </w:p>
    <w:p>
      <w:r>
        <w:t>江春男还表示，“中国民主遥遥无期。”</w:t>
        <w:br/>
      </w:r>
    </w:p>
    <w:p>
      <w:r>
        <w:t>Everyone knew that was true. Still, it was deflating for them to hear. But their despair didn’t last long.</w:t>
        <w:br/>
      </w:r>
    </w:p>
    <w:p>
      <w:r>
        <w:t>虽然都知道他说的是事实，听到这话她们还是很泄气。但这种绝望并没有持续太久。</w:t>
        <w:br/>
      </w:r>
    </w:p>
    <w:p>
      <w:r>
        <w:t>They heard from the daughter of Cheng Nan-jung, a publisher and pro-democracy activist who set himself on fire to protest the lack of freedom of speech in 1989. At the site of his self-immolation, her comments resonated with the visiting Chinese: “The predicament of a country can only be resolved by the people of that country themselves.”</w:t>
        <w:br/>
      </w:r>
    </w:p>
    <w:p>
      <w:r>
        <w:t>她们聆听了郑南榕之女的发言，郑南榕曾是一名出版商和民主活动家，在1989年为抗议缺乏言论自由自焚身亡。在当年自焚事件的现场，他的女儿的发言得到了来访中国人的共鸣：“一个国家的困境只有那个国家的人民自己去解决。”</w:t>
        <w:br/>
      </w:r>
    </w:p>
    <w:p>
      <w:r>
        <w:t>Then they went to the stand-up show by the comic, who was from Xinjiang, the western Chinese region where more than one million Muslims were sent to re-education centers. Everyone cried. It was both heartbreaking and cathartic for them to hear someone using words, such as “Uyghurs,” “re-education camps” and “lockdowns,” that are considered too sensitive to be discussed at a public venue in China.</w:t>
        <w:br/>
      </w:r>
    </w:p>
    <w:p>
      <w:r>
        <w:t>此后，她们去看了一位新疆喜剧演员的脱口秀表演，在这片中国西部地区，有超过100万穆斯林被送往再教育中心。所有人都看哭了。“维吾尔人”、“再教育营”和“封锁”等词语让她们在痛心之余也感到了一种宣泄释放，因为这些词被中国视为过于敏感，不能在公共空间讨论。</w:t>
        <w:br/>
      </w:r>
    </w:p>
    <w:p>
      <w:r>
        <w:t>“If everyone does what they can, does it well and with a little more courage, our society will become better,” said the comic, who asked not to be named.</w:t>
        <w:br/>
      </w:r>
    </w:p>
    <w:p>
      <w:r>
        <w:t>“每个人都把自己可以做到的做好，多一点点勇气，我们的社会一定会更好，”那位不愿透露姓名的喜剧演员说。</w:t>
        <w:br/>
      </w:r>
    </w:p>
    <w:p>
      <w:r>
        <w:t>For the group, the most empowering part of the tour was to witness the citizens organizing themselves and casting their votes. As the visitors gathered at the island’s presidential palace, Yamei, the journalist, was surprised that its entrance was painted peachy pink.</w:t>
        <w:br/>
      </w:r>
    </w:p>
    <w:p>
      <w:r>
        <w:t>对这群人来说，这次旅行最鼓舞人心的部分是亲眼目睹公民们组织起来投票。当参观者们聚集在岛上的总统府时，记者雅梅惊讶地发现，总统府的入口被漆成了桃红色。</w:t>
        <w:br/>
      </w:r>
    </w:p>
    <w:p>
      <w:r>
        <w:t>“It was not an institution surrounded by absolute solemnity or high walls that would intimidate you,” she said. The contrast with Zhongnanhai, the compound for China’s top leaders in Beijing, “was quite striking.”</w:t>
        <w:br/>
      </w:r>
    </w:p>
    <w:p>
      <w:r>
        <w:t>“这不是一个被绝对的威严和高墙包围的府衙，不会吓到你，”她说，这和中国最高领导人在北京的住地中南海“形成鲜明对比”。</w:t>
        <w:br/>
      </w:r>
    </w:p>
    <w:p>
      <w:r>
        <w:t>After watching a documentary about bar hostesses who had organized a union, they learned that the women had drafted legislation to protect their rights. That would be unimaginable for anyone in China.</w:t>
        <w:br/>
      </w:r>
    </w:p>
    <w:p>
      <w:r>
        <w:t>在看了一部关于酒吧女招待组织工会的纪录片后，他们了解到，这些女性起草了保护自己权利的立法。这对任何中国人来说都是难以想象的。</w:t>
        <w:br/>
      </w:r>
    </w:p>
    <w:p>
      <w:r>
        <w:t>While homeless people are largely invisible in Chinese cities — because the authorities won’t allow them to be visible — the group learned that many organizations in Taiwan provide homeless people with meals, places to shower and other support.</w:t>
        <w:br/>
      </w:r>
    </w:p>
    <w:p>
      <w:r>
        <w:t>在中国的城市里，无家可归者基本上是看不到的——因为当局不允许他们露面——但这群人了解到，台湾的许多组织为无家可归者提供食物、洗澡的地方和其他支持。</w:t>
        <w:br/>
      </w:r>
    </w:p>
    <w:p>
      <w:r>
        <w:t>At election rallies, they saw voters — young and old, and parents with strollers — pack squares and stadiums to listen to candidates make their pitches.</w:t>
        <w:br/>
      </w:r>
    </w:p>
    <w:p>
      <w:r>
        <w:t>在选举集会上，他们看到选民们——有老有少，还有推着婴儿车的父母们——聚集在广场和体育场，聆听候选人的竞选演说。</w:t>
        <w:br/>
      </w:r>
    </w:p>
    <w:p>
      <w:r>
        <w:t>In the days before the election, they had heard from many Taiwanese who had still not decided which of the three presidential candidates they would vote for. Yet, the turnout on Taiwan’s Election Day was 72 percent, higher than the 66 percent that came out in the U.S. presidential election in 2020, the highest turnout in an American vote since 1900.</w:t>
        <w:br/>
      </w:r>
    </w:p>
    <w:p>
      <w:r>
        <w:t>在选举前的几天，他们听到许多台湾人说，他们还没有决定投票给三位总统候选人中的哪一位。然而，台湾选举日的投票率为72%，高于2020年美国总统大选的66%，而那已经是自1900年以来美国投票率最高的一次。</w:t>
        <w:br/>
      </w:r>
    </w:p>
    <w:p>
      <w:r>
        <w:t>The candidate of the ruling Democratic Progressive Party, Lai Ching-te, won with 40 percent of the vote — not a satisfying outcome even for some of the party’s supporters. But still the people chose who would be their leader.</w:t>
        <w:br/>
      </w:r>
    </w:p>
    <w:p>
      <w:r>
        <w:t>执政党民进党候选人赖清德以40%的得票率胜出——即使对该党的一些支持者来说，这也不是一个令人满意的结果。但这仍然是由人民选择谁将成为他们的领袖。</w:t>
        <w:br/>
      </w:r>
    </w:p>
    <w:p>
      <w:r>
        <w:t>At a rally in the southern city of Tainan, amid the sounds of drums, gongs and fireworks, Lin Lizhen, the owner of a jewelry store, told the tour group proudly, “This is democracy.”</w:t>
        <w:br/>
      </w:r>
    </w:p>
    <w:p>
      <w:r>
        <w:t>在台湾南部城市台南的一次集会上，锣鼓和烟花声中，一家珠宝店的老板林丽珍（音）自豪地对观选团说，“这就是民主。”</w:t>
        <w:br/>
      </w:r>
    </w:p>
    <w:p>
      <w:r>
        <w:t>Then she said: “I know the mainlanders like freedom, too. They just don’t have the power to fight back.”</w:t>
        <w:br/>
      </w:r>
    </w:p>
    <w:p>
      <w:r>
        <w:t>然后她说：“我知道大陆人也爱自由，他们只是没有力量反抗。”</w:t>
        <w:br/>
      </w:r>
    </w:p>
    <w:p>
      <w:pPr>
        <w:pStyle w:val="Heading1"/>
        <w:spacing w:before="0" w:after="280"/>
      </w:pPr>
      <w:r>
        <w:rPr>
          <w:rFonts w:ascii="Times New Roman" w:hAnsi="Times New Roman" w:eastAsia="宋体"/>
          <w:b/>
          <w:sz w:val="52"/>
        </w:rPr>
        <w:t>德桑蒂斯怪异、尴尬的微笑</w:t>
      </w:r>
    </w:p>
    <w:p>
      <w:r>
        <w:t>And just like that, Ron DeSantis’s quest for the presidency is kaput. In a short video on Sunday, the Florida governor looked natty in a blue suit and red tie, every hair perfectly in place as he papered over his deeply imperfect campaign. He touted his own leadership and, perhaps with an eye toward running again in 2028, endorsed the Republican kingmaker, Donald Trump. It wasn’t a terrible performance, especially under the circumstances. But watching DeSantis’s now-famous awkward smile and listening to his unnatural cadence, it was hard not to think: Yeah. I can see why this guy’s candidacy is deader than disco.</w:t>
        <w:br/>
      </w:r>
    </w:p>
    <w:p>
      <w:r>
        <w:t>罗恩·德桑蒂斯竞选总统的努力就这样以失败告终了。在周日的一段简短视频里，这位佛罗里达州州长穿着蓝色西装，系着红色领带，头发一丝不苟，以这种整洁时尚的形象来掩盖他漏洞百出的竞选活动。他吹嘘自己的领导才能，表示将在今年的总统大选中支持特朗普，这也许是为了2028年再次参选做铺垫，因为特朗普有能力在共和党内扶植领导人。他在视频里的表现不算糟，尤其是在这种情况下。但看着德桑蒂斯现已人所皆知的尴尬微笑，听着他不自然的讲话节奏，让人很难不去想：是啊，我能看出来为什么这个人成为候选人的想法比迪斯科还要过时。</w:t>
        <w:br/>
      </w:r>
    </w:p>
    <w:p>
      <w:r>
        <w:t>I am not being mean here. OK, I am being a little bit mean, but in the service of a serious point. Mr. DeSantis is a successful governor of a major state and a smart guy with a picture-perfect family. But he is also one of those unfortunate political creatures who do not wear well, whose early promise and poll numbers fade over time: The more people saw him, the less they seemed to like him. On the presidential campaign trail, he was robotic and awkward, rude and arrogant, with the interpersonal skills of poorly designed A.I. He struck people as an all-around odd duck, and not in a good way.</w:t>
        <w:br/>
      </w:r>
    </w:p>
    <w:p>
      <w:r>
        <w:t>我这么说并不刻薄。好吧，有点刻薄，但这是为了表达一个严肃观点。德桑蒂斯是一个大州的成功州长，是聪明人，还有一个完美的家庭。但他也是那种倒霉的政治人物之一，这类政客经不起时间考验，他们的早期承诺和民调数字随着时间流逝而逐渐消退：人们看到他的次数越多，似乎就越不喜欢他。他在竞选活动中的表现呆板又笨拙，而且粗鲁傲慢，人际交流能力像是设计糟糕的人工智能。他给人的印象是一个彻头彻脑的怪咖，而且是以一种不讨喜的方式呈现出来。</w:t>
        <w:br/>
      </w:r>
    </w:p>
    <w:p>
      <w:r>
        <w:t>For a modern presidential contender, this is the kiss of death. Popular policies, a savvy campaign strategy, a message that speaks to the moment — these things matter. And DeSantis had much to offer a conservative Republican base: his angry populism, his vilification of all the right people (Dr. Anthony Fauci, George Soros, migrants, teachers’ unions), his record of achievement in Florida. Let us grant him all that, and more. But if the messenger has a likability problem, the rest tends to get overshadowed.</w:t>
        <w:br/>
      </w:r>
    </w:p>
    <w:p>
      <w:r>
        <w:t>对于当今的总统竞选者来说，这成了一个死穴。有受欢迎的政策、精明的竞选策略、切合当下的信息——这些都很重要。德桑蒂斯能提供给保守派的共和党支持者们很多东西：他愤怒的民粹主义，他对所有保守派不喜欢的人和事（安东尼·福奇、乔治·索罗斯、移民、教师工会）的诋毁，他在佛罗里达州的成就。这些我们都认可，甚至不止这些。但如果传递信息的人在讨喜这件事情上出了问题，就会使其他东西黯然失色。</w:t>
        <w:br/>
      </w:r>
    </w:p>
    <w:p>
      <w:r>
        <w:t>For all of DeSantis’s apparent G.O.P. pluses, he was constantly tripping over his personal minuses. His tone-deaf remarks, like when he told a kid in Iowa that his Icee probably had a lot of sugar in it. His inability to hide his discomfort when interacting with regular Americans. The creepy smile that popped up in pretty much every debate. That quickie lip lick, where the tip of his tongue would suddenly burst into view. His visible impatience. His trouble making eye contact. His fidgeting. His explosive, gaping laugh. The peculiar rhythm of his speech — sometimes too fast, sometimes stilted, and never quite right. It was … a lot. But also not enough, lacking a certain quality that says, “I am human.”</w:t>
        <w:br/>
      </w:r>
    </w:p>
    <w:p>
      <w:r>
        <w:t>虽然德桑蒂斯身上共和党人的长处显而易见，但他总是不断被自己的短处绊倒。他说话不中听，比如他告诉爱荷华州的一个小孩，他的冰棍里可能有很多糖。与普通美国人打交道时，他无法掩饰自己的不适。差不多在每次辩论会上，他都会冒出那种怪异的微笑。还有那个快速舔嘴唇的动作，突然把自己的舌尖伸出来。他明显的不耐烦。无法跟人进行目光接触。身体动来晃去。爆发性的张口大笑。奇怪的讲话节奏——有时太快，有时生硬，而且总是不太对劲。他的短处……很多。但同样不够的是，他缺乏某种展示出“我有人性”的品质。</w:t>
        <w:br/>
      </w:r>
    </w:p>
    <w:p>
      <w:r>
        <w:t>A big part of the presidency involves convincing people to believe in you, rallying support for your priorities, conveying competence, caring, strength, hope, determination, courage. You are, chiefly, a leader — not a manager, a policy wonk or a political strategist. And getting people to follow you is much harder if they find you personally off-putting.</w:t>
        <w:br/>
      </w:r>
    </w:p>
    <w:p>
      <w:r>
        <w:t>总统职位的一个重要部分是说服人民相信你，为你的优先事项争取支持，传达你的能力、关怀、力量、希望、决心和勇气。总统主要是一名领导者，而不是经理、政策专家或政治战略师。如果人们觉得你本尊令人讨厌的话，让他们追随你就难上加难了。</w:t>
        <w:br/>
      </w:r>
    </w:p>
    <w:p>
      <w:r>
        <w:t>This wasn’t Team DeSantis’s only problem, of course. His campaign’s failures, of strategy and of luck, were rich and multifaceted. But underneath them all ran this foundational flaw. To quote Mr. Trump, a viciously shrewd observer of human nature, “The problem with Ron DeSanctimonious is that he needs a personality transplant, and those are not yet available.”</w:t>
        <w:br/>
      </w:r>
    </w:p>
    <w:p>
      <w:r>
        <w:t>当然，这并不是德桑蒂斯团队的唯一问题。他竞选活动的失败，无论是策略上的还是运气上的，都丰富多彩、五花八门。但在所有失败的背后都有一个根本性的缺陷。用洞察人性的狠辣观察者特朗普的说法，“罗恩·德道貌岸然（特朗普给德桑蒂斯[DeSantis]起了“DeSanctimonious”的外号——译注）的问题是，他需要做人格移植，但目前这还没办法做到。”</w:t>
        <w:br/>
      </w:r>
    </w:p>
    <w:p>
      <w:r>
        <w:t>Of course, political likability can be nebulous and hard to define. Voters know it when they feel it — or don’t — and typically talk about it in characterological shorthand such as a candidate being someone “you want to have a beer with,” “who cares about people like me,” “who tells it like it is” or, my personal favorite, who is “authentic.”</w:t>
        <w:br/>
      </w:r>
    </w:p>
    <w:p>
      <w:r>
        <w:t>当然，在政治上讨人喜欢可能是个模糊概念，难以定义。选民们感觉他们喜欢你或不喜欢你时，他们是能知道的，而且通常会用谈论性格特点的简略说法表达，例如某候选人是“你想和他一起喝啤酒的人”，是“关心我这种人的人”，是“实话实说的人”， 或我个人最喜欢的说法——是个“真实的”人。</w:t>
        <w:br/>
      </w:r>
    </w:p>
    <w:p>
      <w:r>
        <w:t>Mr. DeSantis didn’t come across as any of those things. For starters, by all appearances, he isn’t much of a people person. His apologists spoke gently of how he is “private” and “not a natural glad-hander.” But come on. When confronted with a roomful of humanity — whether political donors or schoolchildren — he radiated a blend of defensiveness and detachment. It’s as though he was always bracing for someone to say something unpleasant or confrontational, yet never listening well enough to relax or reset in easy moments. And you could almost hear him counting the seconds until he could flee the scene.</w:t>
        <w:br/>
      </w:r>
    </w:p>
    <w:p>
      <w:r>
        <w:t>德桑蒂斯完全没有给人留下这些印象。首先，从各方面来看，他都不是个擅长交际的人。为他辩护的人总爱温和地说他如何“内向”，“天生不是自来熟”。得了吧。当面对满屋子的人时——无论是政治捐款人还是学童——他流露出一种既防御又疏离的态度。就好像他时刻防范着别人会说一些不愉快或挑衅的话，但又不好好倾听，在轻松的时刻也无法放松或调整过来。你仿佛都能听到他为了逃离现场做倒计时的声音。</w:t>
        <w:br/>
      </w:r>
    </w:p>
    <w:p>
      <w:r>
        <w:t>Now and then, his exasperation bubbled over. Who can forget that magic moment, before he was even officially a candidate, when he scolded a bunch of high school students for wearing masks and demanded that everyone needed to “stop with this Covid theater.” And while Republicans rarely go wrong slapping the media, he looked peevish rather than commanding when, at a June campaign stop in New Hampshire, he snapped at a journalist for asking why he wasn’t taking questions from voters. “Are you blind?” Mr. DeSantis barked at the man, twice, as the governor drifted through the room shaking people’s hands.</w:t>
        <w:br/>
      </w:r>
    </w:p>
    <w:p>
      <w:r>
        <w:t>他的恼怒会时不时地表现出来。谁能忘记那个在他成为正式候选人之前的神奇时刻，训斥一群戴口罩的高中生，并叫所有的人“停止这个新冠剧场”。虽然批评媒体这件事对共和党人来说基本不会出错，但去年6月在新罕布什尔州的一次竞选活动中，一名记者问他为什么不让选民提问题时，他看上去像是脾气很臭，而不是威严的样子。“你瞎了吗？”德桑蒂斯在房间里转圈与人们握手的时候，对那名记者吼道，而且吼了两次。</w:t>
        <w:br/>
      </w:r>
    </w:p>
    <w:p>
      <w:r>
        <w:t>Maybe he suspected people were looking down on him; he strikes me as a man with a chip on his shoulder about … something. Or maybe he was looking down on them. Those who have worked with Mr. DeSantis have said he considers himself the smartest guy in any given room. This is not uncommon among politicians — especially the men. But he had the added problem of being unable to hide his arrogance and discomfort. Superciliousness is not a great way to win support, especially in a political party defined by its hostility toward pointy-headed know-it-alls.</w:t>
        <w:br/>
      </w:r>
    </w:p>
    <w:p>
      <w:r>
        <w:t>也许他怀疑人们瞧不起他；他给我的印象是，他是那种因经历过某事而变得敏感的人。或是他瞧不起他们。那些曾与德桑蒂斯共过事的人说，他自视为房间里最聪明的人。这在政客中——尤其是男性政客中并不少见。但他身上存在另外一个问题，就是他掩饰不住自己的傲慢和不自在。高傲不是赢得支持的好方法，尤其是在一个对冒着知识分子气息的万事通充满敌意的政党里。</w:t>
        <w:br/>
      </w:r>
    </w:p>
    <w:p>
      <w:r>
        <w:t>Mr. DeSantis might have been wise to work on his media skills. It’s not that he was a hopeless interview. He is articulate and, as previously mentioned, has perfect hair. But he also frequently sounded canned, overamped and just plain awkward. His voice is kind of high and nasal, making him sound perpetually whiny. (Is that his fault? Nope. Does that make it less grating? Nope.) He bobs his head enough to cause motion sickness in viewers. And he just isn’t much fun — even when interviewers try to help him out, as when Laura Ingraham of Fox News tried to mix it up over college football. Florida State was denied a playoff spot in favor of Alabama, Ms. Ingraham’s pet team, and she was looking to stir up some sparks. But Mr. DeSantis just … dropped the ball.</w:t>
        <w:br/>
      </w:r>
    </w:p>
    <w:p>
      <w:r>
        <w:t>德桑蒂斯也许应该提高自己与媒体打交道的技能。这并不是说他在采访中表现极差。他善于表达，而且如前所述，他有一头完美的头发。但他说话往往像是预先录制的，听起来过于兴奋，而且带有明显的尴尬。他的声音有点尖，并带有鼻音，让他听起来总像是在发牢骚。（这是他的问题吗？不是。这让他的话听起来就没有那么刺耳了吗？也不是。）他说话时频繁点头，足以让观众头晕。而且他算不上有趣——即使在采访者试图帮助他时，比如福克斯新闻的劳拉·英格拉汉姆试图在采访中给他谈大学橄榄球赛事的机会那样。佛罗里达州立大学的球队失去了季后赛席位，输给了英格拉汉姆喜爱的阿拉巴马大学球队，她希望能用谈球赛来激起一点火花。但德桑蒂斯就是……没接好这个梗。</w:t>
        <w:br/>
      </w:r>
    </w:p>
    <w:p>
      <w:r>
        <w:t>This is about more than Mr. DeSantis being a smarty pants, rude or snappish. I mean, Mr. Trump has never paid much of a price for trash-talking his critics. Reaching back, Barack Obama was, quite fairly, accused of seeming aloof, condescending and professorial. But both Mr. Obama and Mr. Trump are clearly comfortable in their own skin, and nothing may be more appealing, and reassuring, in a leader than this kind of loose-limbed self-assurance.</w:t>
        <w:br/>
      </w:r>
    </w:p>
    <w:p>
      <w:r>
        <w:t>这不只是德桑蒂斯在人们眼里自诩聪明、粗鲁或急躁的问题。我的意思是，特朗普从来没有因为羞辱批评他的人而真的付出什么代价。再往前看，奥巴马也曾被人指责为看上去冷漠、居高临下、像教授（这种指责不无道理）。但奥巴马和特朗普显然都很放松自如，也许没有什么比领导人身上表现出的这种松弛的自信更有吸引力、更令人放心了。</w:t>
        <w:br/>
      </w:r>
    </w:p>
    <w:p>
      <w:r>
        <w:t>But DeSantis? Oy. Everything about his body language screamed, “I am uncomfortable!” Whether he was sipping a beer, one hand awkwardly perched on his hip, or standing stiffly on stage at a CNN town hall, his fingers nervously skittering across his thumb, over and over again.</w:t>
        <w:br/>
      </w:r>
    </w:p>
    <w:p>
      <w:r>
        <w:t>但德桑蒂斯呢？哎呀。他所有的肢体语言都在尖叫：“我不自在！”无论是他喝啤酒时把一只手笨拙地放在髋部，还是僵硬地站在CNN市政厅节目的讲台前，手指紧张地一遍又一遍地绕着拇指快转动时。</w:t>
        <w:br/>
      </w:r>
    </w:p>
    <w:p>
      <w:r>
        <w:t>Once a candidate gets stuck with the “stiff and awkward” label, it is nearly impossible to shake. Occasionally, someone finds a way to turn it into an asset, at least in the primaries. In his second run for president, the stodgy, patrician Mitt Romney wound up looking like the serious, thoughtful grown-up of the pack, and plenty of people in the old G.O.P. liked that. Who knows? Maybe Mr. DeSantis will find his way forward in a future campaign. But this time, he just never made the gut-level connection with voters needed to let his candidacy catch fire. Instead, he found himself the target of a million memes, not to mention a satirical “Daily Show” video of him standing on a debate stage, giving himself a pep talk on how to look normal.</w:t>
        <w:br/>
      </w:r>
    </w:p>
    <w:p>
      <w:r>
        <w:t>候选人一旦被贴上“僵硬、尴尬”的标签，摆脱它就几乎不可能了。有的候选人偶尔能找到将其转化为有用之物的方法，至少在初选中。在第二次竞选总统时，古板乏味的上流人士米特·罗姆尼最终能让人觉得他是所有候选人中的那个严肃、深思熟虑的成年人，以前的共和党中很多人喜欢这个。谁知道呢？也许德桑蒂斯能在未来的竞选中找到前进的方式。但这次，他从未与选民们建立起那种能让他的候选人资格热起来所需的内心联系。相反，他发现自己成了上百万个米姆的对象，更不用提“每日秀”的一段讽刺视频了，视屏中，他站在辩论台上给自己打气，告诉自己怎么能看上去像个正常人。</w:t>
        <w:br/>
      </w:r>
    </w:p>
    <w:p>
      <w:r>
        <w:t>“Like Popeye said, I am what I am,” Mr. DeSantis declared, when an NBC reporter pressed him this summer about his flagging campaign.</w:t>
        <w:br/>
      </w:r>
    </w:p>
    <w:p>
      <w:r>
        <w:t>去年夏天，当一名NBC记者向德桑蒂斯提了关于他萎靡不振的竞选活动的问题时，德桑蒂斯宣告：“如大力水手所说，我就是这样儿。”</w:t>
        <w:br/>
      </w:r>
    </w:p>
    <w:p>
      <w:r>
        <w:t>So true, governor. And that was the problem.</w:t>
        <w:br/>
      </w:r>
    </w:p>
    <w:p>
      <w:r>
        <w:t>确实如此，州长。这就是问题所在。</w:t>
        <w:br/>
      </w:r>
    </w:p>
    <w:p>
      <w:pPr>
        <w:pStyle w:val="Heading1"/>
        <w:spacing w:before="0" w:after="280"/>
      </w:pPr>
      <w:r>
        <w:rPr>
          <w:rFonts w:ascii="Times New Roman" w:hAnsi="Times New Roman" w:eastAsia="宋体"/>
          <w:b/>
          <w:sz w:val="52"/>
        </w:rPr>
        <w:t>为何大批移民选择“走线”赴美自首：他们相信自己能留下</w:t>
      </w:r>
    </w:p>
    <w:p>
      <w:r>
        <w:t>For decades, single young men, mainly from Mexico and later Central America, did their best to sneak past U.S. border agents to reach Los Angeles, Atlanta and other places hungry for their labor.</w:t>
        <w:br/>
      </w:r>
    </w:p>
    <w:p>
      <w:r>
        <w:t>几十年来，主要来自墨西哥、后来是中美洲的单身年轻男性想尽办法，偷偷越过美国边防人员，到达洛杉矶、亚特兰大和其他渴望劳动力的地方。</w:t>
        <w:br/>
      </w:r>
    </w:p>
    <w:p>
      <w:r>
        <w:t>Today, people from around the globe are streaming across the southern border, most of them just as eager to work. But rather than trying to elude U.S. authorities, the overwhelming majority of migrants seek out border agents, sometimes waiting hours or days in makeshift encampments, to surrender.</w:t>
        <w:br/>
      </w:r>
    </w:p>
    <w:p>
      <w:r>
        <w:t>如今，来自全球各地的人涌向南部边境，其中大多数人对工作的渴望丝毫不减。但移民中的绝大多数并没有试图躲避美国当局，而会去找到边境人员，有时在临时搭建的营地里等待数小时或数天，以求自首。</w:t>
        <w:br/>
      </w:r>
    </w:p>
    <w:p>
      <w:r>
        <w:t>Being hustled into a U.S. Border Patrol vehicle and taken to a processing facility is hardly a setback. In fact, it is a crucial step toward being able to apply for asylum — now the surest way for migrants to stay in the United States, even if few will ultimately win their cases.</w:t>
        <w:br/>
      </w:r>
    </w:p>
    <w:p>
      <w:r>
        <w:t>对他们而言，被塞进美国边境巡逻队的车辆，带往处理设施并不是挫折。事实上，这是向申请庇护迈出的关键一步——如今，申请庇护是移民留在美国的最可靠途径，即使最终胜诉的人寥寥无几。</w:t>
        <w:br/>
      </w:r>
    </w:p>
    <w:p>
      <w:r>
        <w:t>We are living in an era of mass migration — fueled by conflict, climate change, poverty and political repression and encouraged by the proliferation of TikTok and YouTube videos chronicling migrants’ journeys to the United States. Some six million Venezuelans have fled their troubled country, the largest population displacement in Latin America’s modern history. Migrants from Africa, Asia and South America are mortgaging their family land, selling their cars or borrowing money from loan sharks to embark on long, often treacherous journeys to reach the United States.</w:t>
        <w:br/>
      </w:r>
    </w:p>
    <w:p>
      <w:r>
        <w:t>我们生活在一个大规模移民的时代——冲突、气候变化、贫困和政治压迫助长了这一现象，记录移民前往美国的TikTok和YouTube视频激增也鼓励了这一现象。约600万委内瑞拉人逃离他们动荡的国家，这是拉丁美洲现代史上规模最大的人口迁移。来自非洲、亚洲和南美洲的移民们抵押自家的土地、卖掉汽车或借高利贷，踏上漫长而又往往艰险的赴美旅程。</w:t>
        <w:br/>
      </w:r>
    </w:p>
    <w:p>
      <w:r>
        <w:t>In December alone, more than 300,000 people crossed the southern border, a record number.</w:t>
        <w:br/>
      </w:r>
    </w:p>
    <w:p>
      <w:r>
        <w:t>仅在12月，就有30多万人越过南部边境，创下历史新高。</w:t>
        <w:br/>
      </w:r>
    </w:p>
    <w:p>
      <w:r>
        <w:t>It is not just because they believe they will be able to make it across the 2,000 mile southern frontier. They are also certain that once they make it to the United States they will be able to stay.</w:t>
        <w:br/>
      </w:r>
    </w:p>
    <w:p>
      <w:r>
        <w:t>这不仅仅是因为他们相信自己能够穿越3200多公里的南部边境。他们还确信，一旦抵达美国，他们就能留下来。</w:t>
        <w:br/>
      </w:r>
    </w:p>
    <w:p>
      <w:r>
        <w:t>Forever.</w:t>
        <w:br/>
      </w:r>
    </w:p>
    <w:p>
      <w:r>
        <w:t>彻底留下。</w:t>
        <w:br/>
      </w:r>
    </w:p>
    <w:p>
      <w:r>
        <w:t>And by and large, they are not wrong.</w:t>
        <w:br/>
      </w:r>
    </w:p>
    <w:p>
      <w:r>
        <w:t>总的来说，他们并没有错。</w:t>
        <w:br/>
      </w:r>
    </w:p>
    <w:p>
      <w:r>
        <w:t>The United States is trying to run an immigration system with a fraction of the judges, asylum officers, interpreters and other personnel that it needs to handle the hundreds of thousands of migrants crossing the border and flocking to cities around the country each year. That dysfunction has made it impossible for the nation to expeditiously decide who can remain in the country and who should be sent back to their homeland.</w:t>
        <w:br/>
      </w:r>
    </w:p>
    <w:p>
      <w:r>
        <w:t>在美国现在运行的移民系统中，法官、庇护官员、口译员和其他人员的数量仅为处理数十万移民申请所需的一小部分，这些移民跨越边境、涌入美国各地的城市。这种功能失调使得美国无法迅速决定哪些人可以留在美国，哪些人应该被遣返。</w:t>
        <w:br/>
      </w:r>
    </w:p>
    <w:p>
      <w:r>
        <w:t>“I don’t know anyone who has been deported,” Carolina Ortiz, a migrant from Colombia, said in an interview in late December at an encampment outside Jacumba Hot Springs, about 60 miles southeast of San Diego and a stone’s throw from the hulking rust-colored barrier that separates the United States from Mexico.</w:t>
        <w:br/>
      </w:r>
    </w:p>
    <w:p>
      <w:r>
        <w:t>12月底，在圣地亚哥东南约96公里的雅孔巴温泉外的一个营地里，来自哥伦比亚的移民卡罗琳娜·奥尔蒂斯在接受采访时说：“我没听说有任何人被驱逐出境。”这个营地距离分隔美国和墨西哥的铁锈色巨型屏障仅一步之遥。</w:t>
        <w:br/>
      </w:r>
    </w:p>
    <w:p>
      <w:r>
        <w:t>For most migrants, the United States still represents the land of opportunity. Many come seeking work, and they are going to do whatever it takes to work, even if that means filing a weak asylum claim, several lawyers said.</w:t>
        <w:br/>
      </w:r>
    </w:p>
    <w:p>
      <w:r>
        <w:t>对大多数移民来说，美国仍然是充满机会的国度。几位律师说，许多人是来找工作的，为此他们会不惜一切代价，即使这意味着要提出缺少说服力的庇护申请。</w:t>
        <w:br/>
      </w:r>
    </w:p>
    <w:p>
      <w:r>
        <w:t>To qualify for asylum, applicants must convince a judge that returning to their home country would result in harm or death on the basis of their race, religion, nationality, political opinion or membership in a particular social group.</w:t>
        <w:br/>
      </w:r>
    </w:p>
    <w:p>
      <w:r>
        <w:t>要想获得庇护资格，申请人必须让法官相信，一旦返回本国，他们会因种族、宗教、国籍、政治观点或特定社会群体成员身份而遭受伤害或死亡。</w:t>
        <w:br/>
      </w:r>
    </w:p>
    <w:p>
      <w:r>
        <w:t>Ms. Ortiz, 40, said she intended to apply for asylum based on violence in Colombia. Her chances of winning are slim, because violence alone typically does not meet the standard for persecution. Even so, she will be shielded from deportation while her claim is pending and will qualify for a work permit.</w:t>
        <w:br/>
      </w:r>
    </w:p>
    <w:p>
      <w:r>
        <w:t>40岁的奥尔蒂斯说，她打算以哥伦比亚的暴力为由申请庇护。她胜诉的机会很小，因为暴力本身通常达不到迫害的标准。即便如此，她在申请期间也不会被驱逐出境，并有资格获得工作许可。</w:t>
        <w:br/>
      </w:r>
    </w:p>
    <w:p>
      <w:r>
        <w:t>Underfunded immigration courts that adjudicate claims are strained by the swelling caseload, so applications languish for years, and all the while, migrants are building lives in the United States.</w:t>
        <w:br/>
      </w:r>
    </w:p>
    <w:p>
      <w:r>
        <w:t>审理申请的移民法庭资金不足，而案件数量激增，导致申请会被搁置数年之久，与此同时，移民们却可以在美国建立自己的生活。</w:t>
        <w:br/>
      </w:r>
    </w:p>
    <w:p>
      <w:r>
        <w:t>Ms. Ortiz, a nurse, said she had borrowed “millions,” in Colombian pesos (several thousand dollars) to pay the smugglers who brought her to the doorstep of the United States, a gap in the wall championed by former President Donald J. Trump. She waited two days in the cold, desert winds lashing her tent, for agents to come and take her.</w:t>
        <w:br/>
      </w:r>
    </w:p>
    <w:p>
      <w:r>
        <w:t>此前是一名护士的奥尔蒂斯说，她借了“数百万”哥伦比亚比索（约合数千美元），付给将她带到美国边境的偷渡者，那个地点位于前总统特朗普提议修建的隔离墙的一个缺口。她在寒冷的沙漠中等待了两天，狂风拍打她的帐篷，直到工作人员将她带走。</w:t>
        <w:br/>
      </w:r>
    </w:p>
    <w:p>
      <w:r>
        <w:t>When agents showed up, they transported Ms. Ortiz to a facility where she was given paperwork that said she had entered the country illegally, had been placed in deportation proceedings and must appear before an immigration judge.</w:t>
        <w:br/>
      </w:r>
    </w:p>
    <w:p>
      <w:r>
        <w:t>工作人员出现了，他们将奥尔蒂斯送往一个设施，在那里给了她一份文件，上面写着她非法入境，已被列入递解出境程序，必须接受移民法官的审判。</w:t>
        <w:br/>
      </w:r>
    </w:p>
    <w:p>
      <w:r>
        <w:t>The court date was Feb. 19, 2026.</w:t>
        <w:br/>
      </w:r>
    </w:p>
    <w:p>
      <w:r>
        <w:t>开庭日期是2026年2月19日。</w:t>
        <w:br/>
      </w:r>
    </w:p>
    <w:p>
      <w:r>
        <w:t>She was then released. In Ms. Ortiz’s mind, everything was going according to plan. “I wanted to do everything the right way,” she said, after arriving in Colorado a few days later. She had been assigned an “alien” number used to track immigration cases.</w:t>
        <w:br/>
      </w:r>
    </w:p>
    <w:p>
      <w:r>
        <w:t>随后她被释放了。在奥尔蒂斯看来，一切都在按计划进行。到达科罗拉州多几天后，她说：“我想全都按照正确的方式来。”她被分配了一个用于追踪移民案件的“外国人”号码。</w:t>
        <w:br/>
      </w:r>
    </w:p>
    <w:p>
      <w:r>
        <w:t>Most asylum claims are ultimately rejected. But even when that happens, years down the road, applicants are highly unlikely to be deported. With millions of people unlawfully in the country, U.S. deportation officers prioritize arresting and expelling people who have committed serious crimes and pose a threat to public safety.</w:t>
        <w:br/>
      </w:r>
    </w:p>
    <w:p>
      <w:r>
        <w:t>大多数庇护申请最终都会被驳回。但即便如此，多年之后，申请者被驱逐出境的可能性也很小。由于有数百万人非法居留在美国，美国驱逐官员会优先逮捕和驱逐那些犯有严重罪行并对公共安全构成威胁的人。</w:t>
        <w:br/>
      </w:r>
    </w:p>
    <w:p>
      <w:r>
        <w:t>Nearly 2.5 million people crossed the southern border in fiscal year 2023, more than live in most U.S. cities. That has made the border an ever more contentious issue, for mayors and governors grappling with large influxes of migrants, and for Republican leaders eager to lay the blame at the foot of President Biden as he campaigns for re-election.</w:t>
        <w:br/>
      </w:r>
    </w:p>
    <w:p>
      <w:r>
        <w:t>近250万人在2023财年穿越南部边境，超过了大多数美国城市的人口数量。这使得边境问题对于市长和州长，以及共和党领导人来说变得愈发有争议，前者在努力应对大量移民的涌入，而后者急于在拜登竞选连任时将责任推到他的身上。</w:t>
        <w:br/>
      </w:r>
    </w:p>
    <w:p>
      <w:r>
        <w:t>Mike Johnson, the Republican speaker of the House, has insisted that nothing should be more important to the United States than securing the border. “We must insist — must insist — that the border be the top priority,” Mr. Johnson told reporters earlier this month after a meeting with President Biden and other congressional leaders.</w:t>
        <w:br/>
      </w:r>
    </w:p>
    <w:p>
      <w:r>
        <w:t>众议院共和党议长迈克·约翰逊坚持认为，对美国来说，没有什么比确保边境安全更重要。本月早些时候，约翰逊在与拜登总统和其他国会领导人会面后对记者说：“我们必须坚持，必须坚持，边境问题是重中之重。”</w:t>
        <w:br/>
      </w:r>
    </w:p>
    <w:p>
      <w:r>
        <w:t>The president has signaled a willingness to agree to most Republican demands, though the prospects for a deal diminished last week after Mr. Trump, the front-runner for the Republican nomination, expressed vociferous opposition to the terms.</w:t>
        <w:br/>
      </w:r>
    </w:p>
    <w:p>
      <w:r>
        <w:t>拜登总统已表示有意愿同意共和党的大部分要求，但上周共和党提名的领跑者特朗普表示强烈反对协议条款后，达成协议的前景黯淡下来。</w:t>
        <w:br/>
      </w:r>
    </w:p>
    <w:p>
      <w:r>
        <w:t>But some proponents of tougher enforcement say that a crackdown at the border is not enough.</w:t>
        <w:br/>
      </w:r>
    </w:p>
    <w:p>
      <w:r>
        <w:t>但一些支持更严厉执法的人表示，仅在边境进行打击是不够的。</w:t>
        <w:br/>
      </w:r>
    </w:p>
    <w:p>
      <w:r>
        <w:t>“We do need more boots on the ground. We do need more border infrastructure,” said Michael Neifach, a border security expert who was principal legal adviser to Immigration and Customs Enforcement during the George W. Bush administration.</w:t>
        <w:br/>
      </w:r>
    </w:p>
    <w:p>
      <w:r>
        <w:t>“我们确实需要更多的前线人员。我们确实需要更多边境基础设施。”边境安全专家迈克尔·内法赫说，他曾在小布什政府担任移民和海关执法局的首席法律顾问。</w:t>
        <w:br/>
      </w:r>
    </w:p>
    <w:p>
      <w:r>
        <w:t>“But you can’t fix this by just doing that,” he said. “We need to understand that the border is not the end of it.”</w:t>
        <w:br/>
      </w:r>
    </w:p>
    <w:p>
      <w:r>
        <w:t>“但仅仅这样做是无法解决问题的。”他说。“我们需要明白，边境并不是问题的全部。”</w:t>
        <w:br/>
      </w:r>
    </w:p>
    <w:p>
      <w:r>
        <w:t>The U.S. immigration system has not undergone an overhaul in almost 40 years. And it has been a decade since Republicans and Democrats in Congress last engaged in serious negotiations to try to make top-to-bottom changes to the system.</w:t>
        <w:br/>
      </w:r>
    </w:p>
    <w:p>
      <w:r>
        <w:t>美国移民制度已有近40年未进行过全面改革。上一次国会中的共和党人和民主党人认真谈判，试图由上自下地改变这一制度，已经是十年前的事了。</w:t>
        <w:br/>
      </w:r>
    </w:p>
    <w:p>
      <w:r>
        <w:t>Instead, stoking concern over immigration has become a vital part of the political playbook for Mr. Trump and many Republican leaders. They call for increasing enforcement at the border but say little about the rest of the ossified, broken immigration system.</w:t>
        <w:br/>
      </w:r>
    </w:p>
    <w:p>
      <w:r>
        <w:t>事实上，煽动对移民问题的担忧已成为特朗普和许多共和党领导人政治策略的重要组成部分。他们呼吁加强边境执法，但对僵化、残缺的移民系统的其他部分却鲜有提及。</w:t>
        <w:br/>
      </w:r>
    </w:p>
    <w:p>
      <w:r>
        <w:t>“Politicians want to fund border patrol agents, fencing and other visible aspects of border enforcement,” said Doris Meissner, director of the U.S. immigration policy program at the Migration Policy Institute, a nonpartisan think tank.</w:t>
        <w:br/>
      </w:r>
    </w:p>
    <w:p>
      <w:r>
        <w:t>“政客们想为边境巡逻人员、建立围挡和边境执法的其他明显措施提供资金。”无党派智库移民政策研究所美国移民政策项目主任多丽丝·迈斯纳表示。</w:t>
        <w:br/>
      </w:r>
    </w:p>
    <w:p>
      <w:r>
        <w:t>“But until resources are bolstered for other immigration functions, the border problem cannot be solved,” said Ms. Meissner, a former chief of the U.S. Immigration and Naturalization Service.</w:t>
        <w:br/>
      </w:r>
    </w:p>
    <w:p>
      <w:r>
        <w:t>“但是，除非也为其他移民职能部门提供资源，否则边境问题无法解决，”迈斯纳说。她是美国移民和归化局前局长。</w:t>
        <w:br/>
      </w:r>
    </w:p>
    <w:p>
      <w:r>
        <w:t>In a functioning system, most migrants seeking asylum would be interviewed at the border to assess whether they have a credible fear of persecution if they were forced to return to their home countries. It is intended as the first step in the asylum process, and migrants who are found to lack a credible claim can be swiftly deported.</w:t>
        <w:br/>
      </w:r>
    </w:p>
    <w:p>
      <w:r>
        <w:t>在一个正常运作的系统中，大多数寻求庇护的移民都会在边境接受面谈，以评估他们如果被迫返回祖国，是否有受到迫害的切实担忧。这是庇护程序的第一步，那些被发现说辞缺乏可信度的移民可以被迅速驱逐出境。</w:t>
        <w:br/>
      </w:r>
    </w:p>
    <w:p>
      <w:r>
        <w:t>About 500 such interviews are being conducted a day — more than ever. But those represent only a fraction of the migrants who arrive — often 5,000 or more. Most people crossing the border never undergo that initial screening. They are released with a court date in a city, often years in the future.</w:t>
        <w:br/>
      </w:r>
    </w:p>
    <w:p>
      <w:r>
        <w:t>现在每天约有500次这样的面谈，比以往任何时候都多。但这只占抵达边境的移民的一小部分——通常每天有5000人以上。大多数跨越边境的人从未接受过那样的初步筛查。他们被放走时只会拿到一个在某城市的开庭日期，通常是在几年之后。</w:t>
        <w:br/>
      </w:r>
    </w:p>
    <w:p>
      <w:r>
        <w:t>If migrants tell judges they had been living in desperate poverty and came to the United States in search of work, the migrants could be rapidly deported. So migrants apply for asylum, knowing that gives them a fighting chance to stay.</w:t>
        <w:br/>
      </w:r>
    </w:p>
    <w:p>
      <w:r>
        <w:t>如果移民告诉法官他们一直生活在极度贫困中，来美国是找工作的，他们可能会迅速被驱逐。因此，移民申请庇护，因为他们知道这会给他们一个争取留下来的机会。</w:t>
        <w:br/>
      </w:r>
    </w:p>
    <w:p>
      <w:r>
        <w:t>Under U.S. law, asylum seekers can remain in the United States at least until their cases are concluded.</w:t>
        <w:br/>
      </w:r>
    </w:p>
    <w:p>
      <w:r>
        <w:t>根据美国法律，寻求庇护者至少可以在案件结案前一直留在美国。</w:t>
        <w:br/>
      </w:r>
    </w:p>
    <w:p>
      <w:r>
        <w:t>In 2012, there were 300,000 pending asylum cases in the United States. There are that many cases now in New York State alone. All told, more than three million cases are languishing in immigration courts, a million more than just a year ago.</w:t>
        <w:br/>
      </w:r>
    </w:p>
    <w:p>
      <w:r>
        <w:t>2012年，美国共有30万起待决庇护案件。目前仅在纽约州就有这么多起。总体而言，目前有300多万起案件正在移民法庭审理，仅一年时间就增加了100万起。</w:t>
        <w:br/>
      </w:r>
    </w:p>
    <w:p>
      <w:r>
        <w:t>Some 800 immigration judges are on the bench, up from about 520 in 2020. But the increase in judges came after years of inaction, and in that time the backlogs ballooned, according to TRAC, the Transactional Records Access Clearinghouse, a research group at Syracuse University.</w:t>
        <w:br/>
      </w:r>
    </w:p>
    <w:p>
      <w:r>
        <w:t>目前移民法官的在任人数为800人左右，2020年这一数字约为520人。但根据雪城大学研究小组TRAC（政府档案交流中心）的数据，法官数量的增加是在多年停滞之后才发生的，而在那期间，积压的案件激增。</w:t>
        <w:br/>
      </w:r>
    </w:p>
    <w:p>
      <w:r>
        <w:t>Even with more judges on the bench, it can take several years for an asylum case to be decided. The Congressional Research Service has estimated that it would take about 1,000 more judges to clear the current backlog by fiscal year 2032.</w:t>
        <w:br/>
      </w:r>
    </w:p>
    <w:p>
      <w:r>
        <w:t>即使有了更多法官，庇护案件的裁决仍可能需要数年时间。国会研究处估计，需要再增加1000名法官，才能在2032财年前清理完目前的积压案件。</w:t>
        <w:br/>
      </w:r>
    </w:p>
    <w:p>
      <w:r>
        <w:t>Until a few years ago, Katy Chavez, an immigration lawyer in North Carolina, used to receive a handful of calls a year from people seeking her services to apply for asylum. Now she receives a couple dozen a month. Many are migrants who had fled profound economic hardships.</w:t>
        <w:br/>
      </w:r>
    </w:p>
    <w:p>
      <w:r>
        <w:t>直到几年前，北卡罗来纳州的移民律师凯蒂·查韦斯每年还只会接到几个电话，寻求她提供的申请庇护律师服务。现在她每个月就能收到几十个这样的电话。其中许多人是从严重的经济困难中逃离而来的移民。</w:t>
        <w:br/>
      </w:r>
    </w:p>
    <w:p>
      <w:r>
        <w:t>“They are calling because they want their work permit,” she said. “They don’t even understand what asylum is.”</w:t>
        <w:br/>
      </w:r>
    </w:p>
    <w:p>
      <w:r>
        <w:t>“他们打电话来是想得到工作许可，”她说。“他们甚至不懂什么是庇护。”</w:t>
        <w:br/>
      </w:r>
    </w:p>
    <w:p>
      <w:pPr>
        <w:pStyle w:val="Heading1"/>
        <w:spacing w:before="0" w:after="280"/>
      </w:pPr>
      <w:r>
        <w:rPr>
          <w:rFonts w:ascii="Times New Roman" w:hAnsi="Times New Roman" w:eastAsia="宋体"/>
          <w:b/>
          <w:sz w:val="52"/>
        </w:rPr>
        <w:t>中国承认以间谍罪名监禁一名英国商人</w:t>
      </w:r>
    </w:p>
    <w:p>
      <w:r>
        <w:t>A British businessman who disappeared from public view in China in 2018 was sentenced to five years in prison in 2022, China’s Foreign Ministry said on Friday, in its first public acknowledgment of the case.</w:t>
        <w:br/>
      </w:r>
    </w:p>
    <w:p>
      <w:r>
        <w:t>中国外交部上周五表示，2018年在中国从公众视野中消失的一名英国商人在2022年被判处五年监禁，这是本案首次得到公开承认。</w:t>
        <w:br/>
      </w:r>
    </w:p>
    <w:p>
      <w:r>
        <w:t>The businessman, Ian J. Stones, had lived in China since the 1970s, working for companies like General Motors and Pfizer. For years after he vanished, there was no public information about his whereabouts, though some in the business community privately discussed his secret detention.</w:t>
        <w:br/>
      </w:r>
    </w:p>
    <w:p>
      <w:r>
        <w:t>这名商人名为石伊恩(Ian J. Stones)，自1970年代以来一直居住在中国，为通用汽车和辉瑞等公司工作。在他消失后的数年一直没有关于其下落的公开信息，尽管一些商界人士私下讨论过他被秘密关押一事。</w:t>
        <w:br/>
      </w:r>
    </w:p>
    <w:p>
      <w:r>
        <w:t>A spokesman for the Foreign Ministry said that Mr. Stones had been convicted in 2022 of “buying and unlawfully supplying intelligence for an organization or individual outside China.” Mr. Stones’s appeal of the verdict was rejected in September 2023, said the spokesman, Wang Wenbin.</w:t>
        <w:br/>
      </w:r>
    </w:p>
    <w:p>
      <w:r>
        <w:t>外交部一名发言人表示，石伊恩2022年被判决“为境外收买、非法提供情报罪”罪名成立。发言人汪文斌称，石伊恩对该判决的上诉于2023年9月被驳回。</w:t>
        <w:br/>
      </w:r>
    </w:p>
    <w:p>
      <w:r>
        <w:t>Mr. Wang was responding to reporters’ questions at a regularly scheduled news conference, after The Wall Street Journal reported Mr. Stones’s case on Thursday.</w:t>
        <w:br/>
      </w:r>
    </w:p>
    <w:p>
      <w:r>
        <w:t>汪文斌在一场例行记者会上回应记者提问时作出了上述表示，在之前的周四，《华尔街日报》对石伊恩案进行了报道。</w:t>
        <w:br/>
      </w:r>
    </w:p>
    <w:p>
      <w:r>
        <w:t>“The Chinese courts heard the trial strictly in accordance with the law,” Mr. Wang said, adding that China “protects the lawful rights of Chinese and foreign parties.”</w:t>
        <w:br/>
      </w:r>
    </w:p>
    <w:p>
      <w:r>
        <w:t>“中方法院严格依法审理案件，”汪文斌说，并且中国“保障中外当事人各项合法权利”。</w:t>
        <w:br/>
      </w:r>
    </w:p>
    <w:p>
      <w:r>
        <w:t>It is unclear when Mr. Stones will be released and whether he will be given credit for time served before his conviction.</w:t>
        <w:br/>
      </w:r>
    </w:p>
    <w:p>
      <w:r>
        <w:t>尚不清楚石伊恩将何时被释放，或他被定罪前遭到关押的时间是否会从刑期中扣除。</w:t>
        <w:br/>
      </w:r>
    </w:p>
    <w:p>
      <w:r>
        <w:t>Laura Stones, Mr. Stones’s daughter, did not respond to a request for comment. But she told The Journal that the Chinese authorities had not given her or British Embassy staff access to the legal documents in the case, nor allowed them to attend the trial.</w:t>
        <w:br/>
      </w:r>
    </w:p>
    <w:p>
      <w:r>
        <w:t>石伊恩的女儿罗拉·斯通斯没有回应置评请求。但她告诉《华尔街日报》，中国当局没有允许她或英国大使馆工作人员获取该案的法律文件，也不允许他们出席庭审。</w:t>
        <w:br/>
      </w:r>
    </w:p>
    <w:p>
      <w:r>
        <w:t>The revelation is likely to deepen concerns among foreign companies about the risks of operating in China in an increasingly insular political climate, led by China’s leader, Xi Jinping, and the country’s powerful security agencies.</w:t>
        <w:br/>
      </w:r>
    </w:p>
    <w:p>
      <w:r>
        <w:t>在中国领导人习近平和该国强大的安全机构带领下愈发闭塞的政治环境中，这一披露很可能会令外国公司更加担心在中国运营的风险。</w:t>
        <w:br/>
      </w:r>
    </w:p>
    <w:p>
      <w:r>
        <w:t>China revised its already sweeping counterespionage law last year to expand the definition of spying and has warned repeatedly in recent months about the dangers of interactions with foreigners. Officials also raided last year the offices of several American companies and detained some Chinese employees.</w:t>
        <w:br/>
      </w:r>
    </w:p>
    <w:p>
      <w:r>
        <w:t>中国去年修订了本已涵盖范围极广的反间谍法，扩大对间谍活动的定义，并在近几个月来多次对与外国人士交往的危险作出警告。去年，官员还突击搜查了多家美国公司的驻华办公室，关押了一些中国雇员。</w:t>
        <w:br/>
      </w:r>
    </w:p>
    <w:p>
      <w:r>
        <w:t>Foreign governments have at times accused China of arresting foreigners as political pawns, as in the case of two Canadians arrested in 2018 after Canada detained a prominent Chinese technology executive. An Australian businessman and writer, Yang Hengjun, is still in detention in China, and an Australian journalist, Cheng Lei, was released in October. Both had been accused of unrelated national security offenses and have denied wrongdoing.</w:t>
        <w:br/>
      </w:r>
    </w:p>
    <w:p>
      <w:r>
        <w:t>外国政府有时指控中国将逮捕外国人作为政治棋子，2018年加拿大拘留了一名重要的中国科技高管后，两名加拿大人遭到逮捕的案子就是如此。澳大利亚商人、作家杨恒均仍被关押在中国。去年10月，澳大利亚记者成蕾获释。两人都被控危害国家安全行为（两人被控罪名没有关联），并且两人均否认有不当行为。</w:t>
        <w:br/>
      </w:r>
    </w:p>
    <w:p>
      <w:r>
        <w:t>There is no official tally of the number of foreigners detained in China. Information about the charges against them is usually highly limited. While detained foreigners’ governments or relatives sometimes speak up about their cases, some remain quiet, possibly in hopes of negotiating behind the scenes with Beijing.</w:t>
        <w:br/>
      </w:r>
    </w:p>
    <w:p>
      <w:r>
        <w:t>官方没有公布被拘押在中国的外国人数量。关于针对他们控罪的信息通常极为有限。尽管一些被拘外国人的政府或亲属有时会就其案件发声，但一些人也会保持沉默，很有可能是出于抱着能在幕后与北京谈判的希望。</w:t>
        <w:br/>
      </w:r>
    </w:p>
    <w:p>
      <w:r>
        <w:t>Mr. Stones, who is around 70, had worked as a senior manager for General Motors Asia, helping it to expand in China in the 1990s, and as a manager in China for Pfizer Pharmaceuticals. At the time of his detention, he had been working for over a decade as a consultant advising investors on deals, regulations and disputes in China, according to his LinkedIn page, which is no longer available online.</w:t>
        <w:br/>
      </w:r>
    </w:p>
    <w:p>
      <w:r>
        <w:t>年龄在70岁上下的石伊恩曾任通用汽车亚洲区高级经理，帮助该公司于1990年代在中国扩张。在中国，他还曾在辉瑞制药任职经理。根据其现已删除的领英页面，被关押之时，他已作为顾问工作了超过十年，就中国的交易、法规和纠纷方面提供建议。</w:t>
        <w:br/>
      </w:r>
    </w:p>
    <w:p>
      <w:r>
        <w:t>With his decades of experience in the country and fluency in Chinese, he was well known among Western investors and executives in Beijing. On LinkedIn, Mr. Stones said that Navisino Partners, a consulting company where he was a partner, specialized in “finding solutions to difficult challenges, structuring deals, work-outs, turnarounds.”</w:t>
        <w:br/>
      </w:r>
    </w:p>
    <w:p>
      <w:r>
        <w:t>由于在中国数十年的经验和流利的中文，他在北京的西方投资者和高管中十分知名。在领英上，石伊恩表示他所担任合伙人的咨询公司Navisino Partners专长于“为艰巨挑战、构建交易、解难、重组找到解决方案”。</w:t>
        <w:br/>
      </w:r>
    </w:p>
    <w:p>
      <w:r>
        <w:t>He also had relationships with Chinese government agencies; he had presented to China’s National Bureau of Statistics, according to an annual report in 2007 by The Conference Board, a New York-based business research group where he was a senior adviser.</w:t>
        <w:br/>
      </w:r>
    </w:p>
    <w:p>
      <w:r>
        <w:t>他还曾与中国政府机构有过关系，根据总部位于纽约的商业研究团体世界大型企业联合会2007年的一份年度报告，他曾向中国国家统计局作报告。石伊恩曾为该联合会的高级顾问。</w:t>
        <w:br/>
      </w:r>
    </w:p>
    <w:p>
      <w:r>
        <w:t>The length of Mr. Stones’s tenure in China made him among the best-connected foreigners in Beijing, said Peter Humphrey, a British private investigator who met Mr. Stones in China in the late 1970s. Mr. Humphrey was detained for two years in China on charges of illegally obtaining information and deported after his release in 2015; he has said he believed his work in China was legal.</w:t>
        <w:br/>
      </w:r>
    </w:p>
    <w:p>
      <w:r>
        <w:t>石伊恩在中国的长期任职也让他成为了北京人脉最广的外国人士之一，曾于1970年代末在中国结识他的英国私家侦探韩飞龙(Peter Humphrey)说。韩本人曾因非法获取信息的罪名在中国被关押两年，2015年获释后被遣返。他说他认为自己在中国的工作是合法的。</w:t>
        <w:br/>
      </w:r>
    </w:p>
    <w:p>
      <w:r>
        <w:t>Some of the people Mr. Stones met during his early days in China went on to become high-level officials, Mr. Humphrey said, which made him an especially sought-after business figure.</w:t>
        <w:br/>
      </w:r>
    </w:p>
    <w:p>
      <w:r>
        <w:t>石伊恩在中国早期认识的一些人后来都成为了高级官员，韩飞龙说，这让他更是成为了一个很受欢迎的商界人物。</w:t>
        <w:br/>
      </w:r>
    </w:p>
    <w:p>
      <w:r>
        <w:t>But by 2015, Mr. Stones knew he was potentially at risk, Mr. Humphrey said. The two men met then in Britain, not long after Mr. Humphrey’s release, and Mr. Stones told him that he had been asked to speak with state security officials and was under surveillance.</w:t>
        <w:br/>
      </w:r>
    </w:p>
    <w:p>
      <w:r>
        <w:t>但到了2015年，石伊恩知道自己有可能处在危险中，韩飞龙说。在韩飞龙获释不久，两人在英国见了面，石伊恩告诉他自己已被要求与国家安全官员谈话，并且已处于监视之下。</w:t>
        <w:br/>
      </w:r>
    </w:p>
    <w:p>
      <w:r>
        <w:t>“He seemed to think he could handle it,” Mr. Humphrey said. “Obviously he was wrong.”</w:t>
        <w:br/>
      </w:r>
    </w:p>
    <w:p>
      <w:r>
        <w:t>“他似乎认为自己能处理好这件事，”韩飞龙说。“很显然他错了。”</w:t>
        <w:br/>
      </w:r>
    </w:p>
    <w:p>
      <w:r>
        <w:t>Mr. Humphrey’s account could not be independently verified.</w:t>
        <w:br/>
      </w:r>
    </w:p>
    <w:p>
      <w:r>
        <w:t>韩飞龙的说法无法得到独立证实。</w:t>
        <w:br/>
      </w:r>
    </w:p>
    <w:p>
      <w:r>
        <w:t>The circumstances around Mr. Stones’s arrest remain opaque, and it is unknown what communications have taken place between the British and Chinese governments. Britain’s foreign office declined to comment.</w:t>
        <w:br/>
      </w:r>
    </w:p>
    <w:p>
      <w:r>
        <w:t>石伊恩被捕的具体情节仍不得而知，且不清楚英国与中国政府之间进行了怎样的沟通。英国外交部拒绝置评。</w:t>
        <w:br/>
      </w:r>
    </w:p>
    <w:p>
      <w:r>
        <w:t>Mr. Stones’s detention coincides with a period in which the British government has taken a tougher line on China, often siding with the United States’ critical positions. In 2020, it banned Huawei, the Chinese telecommunications equipment company, from involvement in Britain’s new high-speed wireless network, a decision that Beijing condemned.</w:t>
        <w:br/>
      </w:r>
    </w:p>
    <w:p>
      <w:r>
        <w:t>石伊恩遭到拘留时，恰逢英国政府对中国采取更为强硬的态度，经常支持美国的批评立场。2020年，英国禁止中国电信设备公司华为参与其新高速无线网络的建设，北京对该决定予以谴责。</w:t>
        <w:br/>
      </w:r>
    </w:p>
    <w:p>
      <w:r>
        <w:t>London’s ties with Beijing have also deteriorated over China’s continuing suppression of civil rights in Hong Kong, a former British colony. Britain has also criticized China over its repression of Muslims in the Xinjiang region, its military pressure on Taiwan and its continued partnership with Russia despite the war in Ukraine.</w:t>
        <w:br/>
      </w:r>
    </w:p>
    <w:p>
      <w:r>
        <w:t>伦敦与北京的关系也因为中国不断打压英国前殖民地香港的民权而恶化。英国还批评了中国对新疆地区穆斯林的压迫、中国对台湾的军事施压，以及在俄罗斯入侵乌克兰后仍与其保持伙伴关系的做法。</w:t>
        <w:br/>
      </w:r>
    </w:p>
    <w:p>
      <w:pPr>
        <w:pStyle w:val="Heading1"/>
        <w:spacing w:before="0" w:after="280"/>
      </w:pPr>
      <w:r>
        <w:rPr>
          <w:rFonts w:ascii="Times New Roman" w:hAnsi="Times New Roman" w:eastAsia="宋体"/>
          <w:b/>
          <w:sz w:val="52"/>
        </w:rPr>
        <w:t>韩国第一夫人收赠迪奥手袋丑闻引发政坛震荡</w:t>
      </w:r>
    </w:p>
    <w:p>
      <w:r>
        <w:t>The president was grappling with a slowing economy, a deadly crowd crush and nuclear threats from a belligerent neighbor. Then came a much more personal scandal: spy cam footage that showed his wife accepting a $2,200 Dior pouch as a gift.</w:t>
        <w:br/>
      </w:r>
    </w:p>
    <w:p>
      <w:r>
        <w:t>当时，韩国总统正在努力解决经济放缓、致上百人死亡的踩踏事件，以及好战邻国的核威胁等问题。接着又发生了一起带有更多个人性质的丑闻：隐蔽摄像头拍到的视频显示，他夫人接受了一件价值2200美元（约合15800元人民币）的迪奥手袋作为礼物。</w:t>
        <w:br/>
      </w:r>
    </w:p>
    <w:p>
      <w:r>
        <w:t>It has quickly escalated into one of the biggest political crises for President Yoon Suk Yeol of South Korea, who has made his mark in foreign policy by aligning his country more closely with the United States and Japan but has been bogged down by controversies at home, many of them involving the first lady, Kim Keon Hee.</w:t>
        <w:br/>
      </w:r>
    </w:p>
    <w:p>
      <w:r>
        <w:t>此事迅速升级为韩国总统尹锡悦面临的最大政治危机之一。虽然通过让韩国与美国日本更紧密地结盟，他在外交政策上留下了自己的印记，但在国内却一直饱受争议，而且许多争议涉及第一夫人金建希。</w:t>
        <w:br/>
      </w:r>
    </w:p>
    <w:p>
      <w:r>
        <w:t>The video of Ms. Kim, which emerged late last year, has caused a rift between Mr. Yoon and one of his most trusted lieutenants. It has roiled his political party — one senior member called on Ms. Kim to apologize and compared her to Marie Antoinette. And, polls show, it has become a significant issue ahead of crucial parliamentary elections in an increasingly polarized political atmosphere.</w:t>
        <w:br/>
      </w:r>
    </w:p>
    <w:p>
      <w:r>
        <w:t>去年年底出现的那段金建希的视频已在尹锡悦和他最信任的一名副手之间引发分歧，并在他的政党内部引起动荡，该党一名资深成员要求金建希道歉，并将其比作玛丽·安托瓦内特。民调显示，在政治气氛日益两极分化之际，这已成为一次关键性议会选举前的重要议题。</w:t>
        <w:br/>
      </w:r>
    </w:p>
    <w:p>
      <w:r>
        <w:t>For nearly two years, Ms. Kim has challenged how this deeply patriarchal society views the role of the presidential spouse. Unlike ​past first ladies, who typically remained in the shadow of their husband, she has reveled in media attention and even publicly pushed Mr. Yoon’s government to ban the breeding and butchering of dogs for human consumption. She has talked about Mr. Yoon’s devotion to her, saying in 2022 that he had vowed to cook for her and “kept that promise for the past decade.”</w:t>
        <w:br/>
      </w:r>
    </w:p>
    <w:p>
      <w:r>
        <w:t>近两年来，金建希一直在挑战这个根深蒂固的父权社会对总统夫人角色的看法。与以往待在丈夫阴影之下的前任第一夫人们相比，金建希陶醉于媒体的关注，甚至公开推动尹锡悦政府禁止以食用为目的饲养和屠宰狗。金建希谈到丈夫如何关爱自己时，曾在2022年说，尹锡悦在婚前承诺要为她做饭，并“在过去的十年里信守了这个承诺”。</w:t>
        <w:br/>
      </w:r>
    </w:p>
    <w:p>
      <w:r>
        <w:t>But Ms. Kim has also frequently courted controversy, sometimes in ways that, critics say, highlight her undue influence on the government.</w:t>
        <w:br/>
      </w:r>
    </w:p>
    <w:p>
      <w:r>
        <w:t>但金建希也经常招致争议，批评者说，她有时的做法凸显了她对政府的不当影响。</w:t>
        <w:br/>
      </w:r>
    </w:p>
    <w:p>
      <w:r>
        <w:t>In 2021, when Mr. Yoon, a former prosecutor, was campaigning for the presidency, she apologized for inflating her résumé to promote her art-exhibition business. Then came the release of conversations with a reporter, who secretly recorded Ms. Kim suggesting that she was deeply involved in her husband’s campaign​. She called Mr. Yoon “a fool” who “can’t do anything without me.”​ She also declared that she would retaliate against unfriendly media “if I take power.”</w:t>
        <w:br/>
      </w:r>
    </w:p>
    <w:p>
      <w:r>
        <w:t>在曾任检察官的尹锡悦2021年竞选总统期间，金建希曾为夸大简历，以推销自己的艺术展览业务而道歉。后来，她与一名记者的对话被公开，在记者偷偷录制的对话中，金建希暗示自己深入参与了丈夫的竞选活动​。她将尹锡悦称为“傻瓜”，“没有我什么都做不了”。她还宣称，“如果我掌权的话”，将对不友好的媒体进行报复。</w:t>
        <w:br/>
      </w:r>
    </w:p>
    <w:p>
      <w:r>
        <w:t>Ms. Kim has also faced allegations that she was involved in a stock price manipulation scheme before Mr. Yoon’s election. In December, the opposition-controlled Parliament passed a bill that would have mandated a special prosecutor to investigate the claims. Mr. Yoon, 63, who like Ms. Kim, 51, has denied the accusations, vetoed the bill.</w:t>
        <w:br/>
      </w:r>
    </w:p>
    <w:p>
      <w:r>
        <w:t>金建希还面临指控，称她在尹锡悦当选之前参与了股价操纵计划。去年12月，反对派控制的韩国国会通过了一项法案，将授权一名特别检察官对这些指控进行调查。63岁的尹锡悦和51岁的金建希都否认了这些指控，尹锡悦否决了那项法案。</w:t>
        <w:br/>
      </w:r>
    </w:p>
    <w:p>
      <w:r>
        <w:t>Mr. Yoon, who has said his “happiest memory” was of marrying Ms. Kim in 2012, has not been able to move on from the Dior footage.</w:t>
        <w:br/>
      </w:r>
    </w:p>
    <w:p>
      <w:r>
        <w:t>尹锡悦说过，他“最幸福的记忆”是2012年与金建希结婚。而他如今一直无法摆脱那段迪奥手袋视频的影响。</w:t>
        <w:br/>
      </w:r>
    </w:p>
    <w:p>
      <w:r>
        <w:t>The video was taken in September 2022 by a Korean American pastor named Choi Jae-young with a camera hidden inside a wristwatch. The first news report of the episode came more than a year later, from a left-leaning YouTube channel called the Voice of Seoul, the same outlet that released Ms. Kim’s chat with a reporter.</w:t>
        <w:br/>
      </w:r>
    </w:p>
    <w:p>
      <w:r>
        <w:t>这个视频是名叫崔在荣（音）的韩裔美国牧师在2022年9月用隐藏在手表里的摄像头拍摄的。一年多后，YouTube上的一个名为“首尔之声”的左翼频道首次报道了该视频，金建希与记者谈话的录音也是这个频道公开的。</w:t>
        <w:br/>
      </w:r>
    </w:p>
    <w:p>
      <w:r>
        <w:t>The footage shows Mr. Choi visiting Ms. Kim in her personal office outside the presidential compound and presenting her with the gift.</w:t>
        <w:br/>
      </w:r>
    </w:p>
    <w:p>
      <w:r>
        <w:t>视频显示，崔先生在总统府外金建希的私人办公室里拜访了她，并向她赠送了礼物。</w:t>
        <w:br/>
      </w:r>
    </w:p>
    <w:p>
      <w:r>
        <w:t>“Why do you keep bringing these?” Ms. Kim is heard saying. “Please, you don’t need to do this.”</w:t>
        <w:br/>
      </w:r>
    </w:p>
    <w:p>
      <w:r>
        <w:t>“你为什么老带这些东西来？”金建希在视频中说。“请你不要再这么做了。”</w:t>
        <w:br/>
      </w:r>
    </w:p>
    <w:p>
      <w:r>
        <w:t>Mr. Choi advocates friendly relations between North and South Korea, while Mr. Yoon has taken a more aggressive stance toward the North. He said he got to know Ms. Kim when Mr. Yoon was running for president and received an invitation to Mr. Yoon’s inauguration in May 2022. He visited Ms. Kim’s office a month later to thank her and said he gave her a $1,300 Chanel cosmetics gift set.</w:t>
        <w:br/>
      </w:r>
    </w:p>
    <w:p>
      <w:r>
        <w:t>崔先生主张朝韩建立友好关系，但尹锡悦已对朝鲜采取了更好斗的立场。崔先生说，他是在尹锡悦竞选总统期间认识金建希的，并收到了参加尹锡悦2022年5月就职典礼的邀请。一个月后，为了表示感谢，他在金建希的办公室里拜访了后者，他还说，自己把价值1300美元的香奈儿化妆礼物套组送给了金建希。</w:t>
        <w:br/>
      </w:r>
    </w:p>
    <w:p>
      <w:r>
        <w:t>During that meeting, Mr. Choi said that he overheard a conversation in which Ms. Kim appeared to be playing a role in the appointment of a senior government official. He said that is when he decided to “expose” her. A Voice of Seoul reporter provided him with the spy cam and the cloud blue calfskin Dior pouch, and Mr. Choi sent a photo of the Dior bag to Ms. Kim, asking for another meeting.</w:t>
        <w:br/>
      </w:r>
    </w:p>
    <w:p>
      <w:r>
        <w:t>崔先生说，他在那次见面时无意中听到一段对话，给他的印象是金建希似乎对一名高级政府官员的任命起了作用。他说，他那时做出了“揭露”金建希的决定。“首尔之声”的记者向他提供了隐蔽摄像头和云蓝色的小牛皮迪奥手袋，崔先生把迪奥手袋的照片发给了金建希，请求再次见她。</w:t>
        <w:br/>
      </w:r>
    </w:p>
    <w:p>
      <w:r>
        <w:t>Mr. Choi said that although he had asked to meet the first lady several times, he was granted an audience only twice and only when he let her know in advance that he was bringing expensive gifts. Government officials and their spouses are banned from accepting a gift worth more than $750 even if no potential conflict of interest is involved.</w:t>
        <w:br/>
      </w:r>
    </w:p>
    <w:p>
      <w:r>
        <w:t>崔先生说，虽然他曾多次向第一夫人提出见面请求，但只有两次获得了准予，而且都是在他提前告知金建希他将带着昂贵礼物之后。即使不存在潜在的利益冲突，韩国政府官员及其配偶也不得接受价值超过750美元的礼物。</w:t>
        <w:br/>
      </w:r>
    </w:p>
    <w:p>
      <w:r>
        <w:t>“The gift was a ticket to an audience with her,” Mr. Choi said.</w:t>
        <w:br/>
      </w:r>
    </w:p>
    <w:p>
      <w:r>
        <w:t>“礼物是见她的门票，”崔先生说。</w:t>
        <w:br/>
      </w:r>
    </w:p>
    <w:p>
      <w:r>
        <w:t>In the video, Ms. Kim also expressed her desire to “involve myself actively in South-North Korean relations,” raising fears that she was overstepping her role.</w:t>
        <w:br/>
      </w:r>
    </w:p>
    <w:p>
      <w:r>
        <w:t>在视频中，金建希还表达了自己对“积极参与韩朝关系”的渴望，引发了人们对她僭越总统夫人角色的担忧。</w:t>
        <w:br/>
      </w:r>
    </w:p>
    <w:p>
      <w:r>
        <w:t>As the scandal has raged, Ms. Kim has avoided public appearances for one and a half months. Mr. Yoon’s office, when asked if the president and Ms. Kim had any comment on the matter, said that it had “nothing to share.”</w:t>
        <w:br/>
      </w:r>
    </w:p>
    <w:p>
      <w:r>
        <w:t>随着丑闻迅速蔓延，金建希已有一个半月未公开露面。当被问及总统和金建希对此事有何评论时，尹锡悦的办公室表示“没什么可分享的”。</w:t>
        <w:br/>
      </w:r>
    </w:p>
    <w:p>
      <w:r>
        <w:t>Ms. Kim has not publicly commented on the various allegations against her since her 2021 apology, when she said she would “stick to ​a wife’s role” if Mr. Yoon was elected. But ​during a rare interview, with Artnet News​ last year, she signaled a shift, saying that she wanted to become “a K-culture salesperson​” and support​ Mr. Yoon and his government in “cultural diplomacy.​”</w:t>
        <w:br/>
      </w:r>
    </w:p>
    <w:p>
      <w:r>
        <w:t>自2021年道歉以来，金建希一直未曾公开评论过针对自己的各种指控。她当时表示，如果尹锡悦当选总统，她将“固守妻子的角色”。但在一次罕见采访中（采访是Artnet News​去年进行的），金建希发出了要改变做法的信号，说她想成为“韩国文化的推销员”，并在“文化外交”方面支持尹锡悦及其政府。​</w:t>
        <w:br/>
      </w:r>
    </w:p>
    <w:p>
      <w:r>
        <w:t>In the conversations recorded by Mr. Choi and Voice of Seoul, she appeared to deny claims of wrongdoing, characterizing them as political smear campaigns​.</w:t>
        <w:br/>
      </w:r>
    </w:p>
    <w:p>
      <w:r>
        <w:t>在崔先生和“首尔之声”录下的对话中，金建希似乎否认了有关不当行为的指控，并将指控描述为政治抹黑。</w:t>
        <w:br/>
      </w:r>
    </w:p>
    <w:p>
      <w:r>
        <w:t>Some officials from Mr. Yoon’s People Power Party have accused Mr. Choi of setting a “trap” for Ms. Kim and timing the release of the video to influence the April election. They have also said that Ms. Kim has not used the bag, which has been stored in a presidential repository.</w:t>
        <w:br/>
      </w:r>
    </w:p>
    <w:p>
      <w:r>
        <w:t>尹锡悦所在的国民力量党的一些官员指责崔先生给金建希设了一个“陷阱”，并刻意挑选视频的发布时间，以影响今年4月的国会选举。他们还说，金建希没有用过那个手袋，手袋目前存放在总统府的一个储藏库里。</w:t>
        <w:br/>
      </w:r>
    </w:p>
    <w:p>
      <w:r>
        <w:t>A majority of South Koreans, in surveys, say it was inappropriate for Ms. Kim to accept the pouch and say they want an investigation and an explanation from Mr. Yoon.</w:t>
        <w:br/>
      </w:r>
    </w:p>
    <w:p>
      <w:r>
        <w:t>大多数韩国人在民调中表示，金建希接受这个手袋是不恰当的，并表示，他们希望尹锡悦对此事进行调查并做出解释。</w:t>
        <w:br/>
      </w:r>
    </w:p>
    <w:p>
      <w:r>
        <w:t>​ “This is an explosive issue” because it reminds South Koreans of the recurring corruption that has disgraced most of the country’s former presidents, said Ahn Byong-jin, a political scientist at Kyung Hee University in Seoul​.</w:t>
        <w:br/>
      </w:r>
    </w:p>
    <w:p>
      <w:r>
        <w:t>“这是个爆炸性的问题”，因为它让韩国人想起反复发生的让该国多名前总统蒙羞的腐败，庆熙大学首尔校区的政治学家安炳镇（音）说。</w:t>
        <w:br/>
      </w:r>
    </w:p>
    <w:p>
      <w:r>
        <w:t>Some members of Mr. Yoon’s party have demanded an apology from Ms. Kim as damage control. The opposition accused Ms. Kim of influence-peddling and “manipulating government affairs.” Mr. Yoon, they added, was being excessively protective of his wife, in stark contrast to his government’s aggressive pursuit of corruption charges against Lee Jae-myung, the opposition leader.</w:t>
        <w:br/>
      </w:r>
    </w:p>
    <w:p>
      <w:r>
        <w:t>尹锡悦所在政党的一些成员已要求金建希为控制损害出面道歉。反对派指责金建希以权谋私，“操纵政府事务”。他们还说，尹锡悦过度保护妻子，与他的政府声势浩大地对在野党领导人李在明提出腐败指控的做法形成鲜明对比。</w:t>
        <w:br/>
      </w:r>
    </w:p>
    <w:p>
      <w:r>
        <w:t>Mr. Yoon was also faulted by his allies in the media.</w:t>
        <w:br/>
      </w:r>
    </w:p>
    <w:p>
      <w:r>
        <w:t>尹锡悦也受到了他在媒体的盟友的指责。</w:t>
        <w:br/>
      </w:r>
    </w:p>
    <w:p>
      <w:r>
        <w:t>“The conservatives of this country can no longer carry the ‘Kim Keon Hee risk,’” said a columnist in the conservative daily Dong-A Ilbo.</w:t>
        <w:br/>
      </w:r>
    </w:p>
    <w:p>
      <w:r>
        <w:t>“这个国家的保守派再也承受不起‘金建希风险’了，”保守派日报《东亚日报》的专栏作家写道。</w:t>
        <w:br/>
      </w:r>
    </w:p>
    <w:p>
      <w:r>
        <w:t>With pressure mounting, the chairman of the P.P.P., Kim Gi-hyeon, stepped down. Mr. Yoon replaced him with a close ally, Han Dong-hoon. But Mr. Han has appeared to criticize the administration’s handling of the scandal and appointed the senior official who went on to compare Ms. Kim to Marie Antoinette, a criticism that resonated widely among the public.</w:t>
        <w:br/>
      </w:r>
    </w:p>
    <w:p>
      <w:r>
        <w:t>国民力量党委员长金基贤在不断增长的压力下卸任。尹锡悦任命亲密盟友韩东勋为紧急对策委员长。但韩东勋似乎也对政府处理丑闻的方式持批评态度，他任命的一名高级官员后来把金建希比作玛丽·安托瓦内特，这个说法在公众中引起了广泛的共鸣。</w:t>
        <w:br/>
      </w:r>
    </w:p>
    <w:p>
      <w:r>
        <w:t>Mr. Yoon then demanded Mr. Han’s resignation, according to local media, but by last week the two men appeared to have stuck an uneasy truce.</w:t>
        <w:br/>
      </w:r>
    </w:p>
    <w:p>
      <w:r>
        <w:t>据当地媒体报道，尹锡悦随后要求韩东勋辞职，但两人似乎已在上周勉强同意暂停争吵。</w:t>
        <w:br/>
      </w:r>
    </w:p>
    <w:p>
      <w:r>
        <w:t>Their handling of the scandal has shown how much influence Ms. Kim wields within Mr. Yoon’s office, political analysts said. This is why South Koreans joke, Mr. Ahn said, that “there are two V.I.P.s in Yoon’s office and V.I.P. No. 1 is Kim Keon Hee.”</w:t>
        <w:br/>
      </w:r>
    </w:p>
    <w:p>
      <w:r>
        <w:t>政治分析人士称，对丑闻的处理显示了金建希在尹锡悦总统府的影响力有多大。政治学家安炳镇说，这就是为什么韩国人会开玩笑说，“尹锡悦总统府里有两名要人，头号要人是金建希。”</w:t>
        <w:br/>
      </w:r>
    </w:p>
    <w:p>
      <w:pPr>
        <w:pStyle w:val="Heading1"/>
        <w:spacing w:before="0" w:after="280"/>
      </w:pPr>
      <w:r>
        <w:rPr>
          <w:rFonts w:ascii="Times New Roman" w:hAnsi="Times New Roman" w:eastAsia="宋体"/>
          <w:b/>
          <w:sz w:val="52"/>
        </w:rPr>
        <w:t>红海危机背后，北京一场冷漠自私的游戏</w:t>
      </w:r>
    </w:p>
    <w:p>
      <w:r>
        <w:t>There has been plenty of hand-wringing in the West about the prospect of China displacing — or at least rivaling — the United States as the world’s leading superpower. But the evolving security crisis in the Red Sea makes clear that this remains a distant prospect.</w:t>
        <w:br/>
      </w:r>
    </w:p>
    <w:p>
      <w:r>
        <w:t>对于中国取代美国——或者至少是与美国竞争——成为世界头号超级大国的前景，西方有很多人感到忧心忡忡。但红海不断演变的安全危机清楚地表明，这样的前景依然很遥远。</w:t>
        <w:br/>
      </w:r>
    </w:p>
    <w:p>
      <w:r>
        <w:t>China, with a trade-led economy dependent on the free flow of commerce through chokepoints like the Bab el-Mandeb strait off Yemen, relies on the United States to protect international sea lanes. The U.S.-led military response to the Houthi militia attacks on international shipping may not ultimately be the answer to the current crisis — the Houthis, so far, appear undeterred — but the United States has at least demonstrated a clear commitment to keeping open vital trade routes that connect China to the Middle East and Europe.</w:t>
        <w:br/>
      </w:r>
    </w:p>
    <w:p>
      <w:r>
        <w:t>中国以贸易为主导的经济依赖于通过也门的曼德海峡等咽喉要道的商业自由流动，因此依靠美国来保护国际海上通道。在美国带领下对胡塞武装袭击国际航运做出的军事回应，可能并不能最终解决当前的危机——胡塞武装到目前为止似乎还没有被吓阻——但美国至少已经明确承诺，要保持连接中国与中东和欧洲的重要贸易路线的畅通。</w:t>
        <w:br/>
      </w:r>
    </w:p>
    <w:p>
      <w:r>
        <w:t>Rather than acting like the global leader it purports to be, China has made no appreciable move to shoulder the costs or risks of ensuring security in the Red Sea, despite having its sole declared overseas military base in Djibouti, adjacent to the strait. Nor has it publicly offered a viable alternative to America’s actions. Instead, it seems content to largely sit back and offer veiled criticism of the U.S. military response.</w:t>
        <w:br/>
      </w:r>
    </w:p>
    <w:p>
      <w:r>
        <w:t>尽管在毗邻红海海峡的吉布提拥有其唯一公开宣布的海外军事基地，尽管中国自称全球领导者，但并未像其自称的那样采取任何明显的行动承担确保红海安全的成本或风险。它也没有公开提出可以替代美国行动的可行方案。相反，它似乎满足于坐视不管，并且对美国的军事反应提出隐晦的批评。</w:t>
        <w:br/>
      </w:r>
    </w:p>
    <w:p>
      <w:r>
        <w:t>Beijing is playing a cynical game, free-riding on the same American power that it holds in contempt, trying to have it both ways.</w:t>
        <w:br/>
      </w:r>
    </w:p>
    <w:p>
      <w:r>
        <w:t>北京正在玩一场冷漠自私的游戏，免费搭乘它所鄙视的美国力量的便车，打算两全其美。</w:t>
        <w:br/>
      </w:r>
    </w:p>
    <w:p>
      <w:r>
        <w:t>For China’s leaders, there is a certain strategic logic to this. The Red Sea crisis distracts the United States from focusing on Asia, buying China time to marshal its capabilities in the western Pacific while presenting itself as a benevolent power that does not meddle in other countries’ affairs. In at least one important way, it’s working: Houthi leaders have allowed Chinese commercial ships to sail unscathed through the Red Sea, apparently in return for China’s noninterference in the conflict.</w:t>
        <w:br/>
      </w:r>
    </w:p>
    <w:p>
      <w:r>
        <w:t>对中国领导人来说，这有一定的战略逻辑。红海危机分散了美国对亚洲的关注，为中国在西太平洋集结力量赢得了时间，同时将自己塑造成一个不干涉其他国家事务的仁慈大国形象。至少在一个重要的方面，它起了作用：胡塞领导人允许中国商船毫发无损地通过红海，这显然是对中国不干涉冲突的回报。</w:t>
        <w:br/>
      </w:r>
    </w:p>
    <w:p>
      <w:r>
        <w:t>Jake Sullivan, President Biden’s national security adviser, was due to meet with Chinese Foreign Minister Wang Yi in Thailand on Friday and Saturday to discuss the situation, according to U.S. officials. The United States must call out China for its duplicity and pressure it to start acting like a responsible power — and in its own self-interest — by sharing some of the burden of protecting trade routes and using its influence on Iran to end the Houthi attacks on shipping.</w:t>
        <w:br/>
      </w:r>
    </w:p>
    <w:p>
      <w:r>
        <w:t>据美国官员说，拜登总统的国家安全顾问沙利文定于周五和周六在泰国与中国外交部长王毅会面，讨论局势。美国必须谴责中国的表里不一，并向中国施压，要求它开始像一个负责任的大国那样行事——而且这是为了它自身的利益——分担一些保护贸易路线的责任，并利用其对伊朗的影响力来结束胡塞武装对航运的袭击。</w:t>
        <w:br/>
      </w:r>
    </w:p>
    <w:p>
      <w:r>
        <w:t>Chinese leaders aspire to greater status in the region. President Xi Jinping has promised to “contribute Chinese wisdom to promoting peace and tranquillity in the Middle East” and has unveiled a raft of corresponding security and development initiatives in recent years. In reality, however, China’s actions in the Middle East are driven partly by a desire to challenge U.S. power. In the Israel-Gaza war, for instance, China has joined Russia and Iran in throwing nominal support behind Hamas and refusing to denounce the group’s Oct. 7 attacks on Israel.</w:t>
        <w:br/>
      </w:r>
    </w:p>
    <w:p>
      <w:r>
        <w:t>中国领导人渴望在该地区获得更高的地位。习近平主席承诺“为促进中东地区和平安宁贡献中国智慧”，并在近几年推出了一系列相应的安全和发展举措。然而，实际上，中国在中东的行动部分是出于挑战美国实力的愿望。例如，在以色列-加沙战争中，中国加入了俄罗斯和伊朗的行列，对哈马斯给予名义上的支持，并拒绝谴责该组织10月7日对以色列的袭击。</w:t>
        <w:br/>
      </w:r>
    </w:p>
    <w:p>
      <w:r>
        <w:t>The deteriorating security situation in the Middle East shows how ineffectual Mr. Xi’s promotion of peace and tranquillity has been, and it’s coming back to bite China. About half of its imported oil comes from the Middle East, and the Red Sea provides critical access to Europe, one of China’s largest export markets. Even with the Houthis giving a pass to ships flying the Chinese flag, the country’s shipping and exporters are being squeezed by the commercial disruption.</w:t>
        <w:br/>
      </w:r>
    </w:p>
    <w:p>
      <w:r>
        <w:t>中东日益恶化的安全形势表明，习近平对和平与安宁的推动是多么的无力，而这也反过来正影响着中国。中国大约一半的进口石油来自中东，而红海是通往欧洲的关键通道，欧洲则是中国最大的出口市场之一。尽管胡塞武装允许悬挂中国国旗的船只通行，但中国的航运和出口商正受到贸易扰动的挤压。</w:t>
        <w:br/>
      </w:r>
    </w:p>
    <w:p>
      <w:r>
        <w:t>A prolonged regional crisis could heighten pressure on the Communist Party at home, where its economy already faces strong headwinds and can ill afford the risks of tangled supply chains and soaring shipping and insurance rates. In the longer-term, Beijing’s reputation may suffer if it comes off looking like an opportunistic non-player in the region.</w:t>
        <w:br/>
      </w:r>
    </w:p>
    <w:p>
      <w:r>
        <w:t>一场旷日持久的地区危机可能会加大中国共产党在国内的压力，因为中国经济已经面临强劲的逆风，无法承受供应链混乱以及航运和保险费率飙升的风险。从长期来看，如果北京在该地区表现得像一个投机取巧的不参与者，它的声誉可能会受损。</w:t>
        <w:br/>
      </w:r>
    </w:p>
    <w:p>
      <w:r>
        <w:t>The crisis in the Red Sea is a reminder of the vulnerability of the world’s commercial trade and the shared responsibility to protect it. Washington has a fundamental interest in safeguarding the freedom of the seas, both as a basic international norm and for American economic benefit. But a stable, open maritime trading system is a public good that demands more active burden-sharing from stakeholders like China.</w:t>
        <w:br/>
      </w:r>
    </w:p>
    <w:p>
      <w:r>
        <w:t>红海危机提醒人们世界商业贸易的脆弱性以及保护它的共同责任。维护海洋自由符合华盛顿的根本利益，这既是一项基本国际准则，也是为了美国的经济利益。但是，一个稳定、开放的海上贸易体系是一项公共事业，需要像中国这样的利益相关者更积极地分担责任。</w:t>
        <w:br/>
      </w:r>
    </w:p>
    <w:p>
      <w:r>
        <w:t>Publicly, China has said little about the Houthi attacks on international shipping, aside from issuing vague calls for an end to the “harassment” of civilian vessels. Its role as Iran’s economic lifeline affords China with substantial influence. But Beijing seems unwilling or unable to restrain Tehran from pouring more fuel on the regional fire or providing support to the Houthi militias, undermining China’s effectiveness as a security patron; by taking advantage of its free pass through the Red Sea, China is also tacitly lending legitimacy to the Houthi attacks against civilian targets.</w:t>
        <w:br/>
      </w:r>
    </w:p>
    <w:p>
      <w:r>
        <w:t>中国对胡塞武装袭击国际航运的事件鲜有公开表态，只是含糊地呼吁停止对民用船只的“袭扰”。中国作为伊朗经济命脉的角色赋予了它巨大的影响力。但北京似乎不愿或无法阻止德黑兰为地区局势火上加油，或向胡塞武装提供支持，从而削弱了中国作为安全保护人的效力；在利用其在红海的自由通行权的同时，中国也默许了胡塞武装对平民目标发动袭击的合法性。</w:t>
        <w:br/>
      </w:r>
    </w:p>
    <w:p>
      <w:r>
        <w:t>China’s fledgling overseas forces may lack the confidence to take on a greater role in contested seas, and there are reasonable questions about whether encouraging a more forceful Chinese military presence in international waters is desirable from the Western standpoint. But this needn’t prompt too much worry in the West — there is so far little indication that China can or intends to project the level of military power abroad that the United States now does, beyond protecting its own commercial ships from piracy, as it has for more than a decade.</w:t>
        <w:br/>
      </w:r>
    </w:p>
    <w:p>
      <w:r>
        <w:t>中国羽翼未丰的海外军事力量可能缺乏在争议海域发挥更大作用的信心，而且从西方的角度来看，鼓励中国在国际水域加强军事存在是否可取，也存在合理的疑问。但这并不需要引起西方的过多担忧——迄今为止，几乎没有迹象表明中国能够或打算像美国现在这样，在海外投射军事力量，除了像十几年来那样，保护自己的商船免受海盗袭击。</w:t>
        <w:br/>
      </w:r>
    </w:p>
    <w:p>
      <w:r>
        <w:t>The United States should remind Beijing that its own long-term energy security and supply chains are at stake in the Red Sea and press it to act accordingly, as a constructive player, by, for instance, participating in coordinated crisis diplomacy to help resolve a mess that generates disproportionate risks for China. Washington should demonstrate a willingness to work with Beijing toward stability in the Middle East and encourage a greater Chinese commitment of its economic, diplomatic and perhaps even military weight to counter shared security threats.</w:t>
        <w:br/>
      </w:r>
    </w:p>
    <w:p>
      <w:r>
        <w:t>美国应该提醒北京，红海问题关系到它自身的长期能源安全和供应链，并敦促它作为建设性的参与者，采取相应的行动。例如，参与协调危机外交，帮助解决给中国带来过大风险的混乱。华盛顿应该表现出与北京合作维护中东稳定的意愿，并鼓励中国在经济、外交甚至军事方面做出更大的承诺，以应对共同的安全威胁。</w:t>
        <w:br/>
      </w:r>
    </w:p>
    <w:p>
      <w:r>
        <w:t>As the world’s top trading state, China has long been and will remain a primary beneficiary of an open global trading system. America’s commitment to protecting that system cannot be guaranteed in perpetuity, especially if Beijing’s narrative of declining U.S. power is to be believed.</w:t>
        <w:br/>
      </w:r>
    </w:p>
    <w:p>
      <w:r>
        <w:t>作为世界第一大贸易国，中国一直是并将继续是开放全球贸易体系的主要受益者。美国保护这一体系的承诺不能永远得到保证，尤其是如果中国政府认为美国的实力正在下降的说法是可信的。</w:t>
        <w:br/>
      </w:r>
    </w:p>
    <w:p>
      <w:r>
        <w:t>China’s seeming indifference to the Red Sea crisis reinforces the United States’ role as the world’s predominant power, and demonstrates that China’s capabilities and strategic objectives beyond its own region remain narrow and dependent on America’s global leadership.</w:t>
        <w:br/>
      </w:r>
    </w:p>
    <w:p>
      <w:r>
        <w:t>中国对红海危机的漠不关心强化了美国作为世界主导力量的角色，并表明中国在自身地区之外的能力和战略目标仍然是狭隘的，还要依赖于美国的全球领导地位。</w:t>
        <w:br/>
      </w:r>
    </w:p>
    <w:p>
      <w:pPr>
        <w:pStyle w:val="Heading1"/>
        <w:spacing w:before="0" w:after="280"/>
      </w:pPr>
      <w:r>
        <w:rPr>
          <w:rFonts w:ascii="Times New Roman" w:hAnsi="Times New Roman" w:eastAsia="宋体"/>
          <w:b/>
          <w:sz w:val="52"/>
        </w:rPr>
        <w:t>恒大被勒令清盘，接下来会发生什么</w:t>
      </w:r>
    </w:p>
    <w:p>
      <w:r>
        <w:t>After nearly two years of false starts, last-ditch proposals and pleas for more time, China Evergrande, a massive property company, has been ordered to dismantle itself. It’s a big moment. Evergrande’s collapse in 2021 sent China’s housing market into a tailspin. The worries in real estate, where most households put their savings, helped tip the economy into a downturn.</w:t>
        <w:br/>
      </w:r>
    </w:p>
    <w:p>
      <w:r>
        <w:t>经过近两年的失败尝试、最后方案和争取更多时间的请求之后，巨型房地产公司中国恒大已被勒令清盘。这是一个重要时刻。恒大2021年的崩盘使中国房地产市场陷入困境。中国大多数家庭将储蓄放在房地产，人们对房地产的担忧已导致中国经济下滑。</w:t>
        <w:br/>
      </w:r>
    </w:p>
    <w:p>
      <w:r>
        <w:t>The scale of Evergrande’s empire is enormous: Its developments cover hundreds of cities. It controls dozens of business and is more than $300 billion in debt — a sum far greater than most believe its assets are worth. The company’s liquidation puts it in the same universe as Lehman Brothers, the U.S. bank that filed for bankruptcy in 2008 with $600 billion in debt.</w:t>
        <w:br/>
      </w:r>
    </w:p>
    <w:p>
      <w:r>
        <w:t>恒大帝国的规模巨大：它在几百个城市有开发项目。它控制着数十家企业，负债超过两万亿元——远高于大多数人对其资产的估值。对恒大的清算使它与美国银行雷曼兄弟处于同一境地，后者2008年申请破产时负债6000亿美元。</w:t>
        <w:br/>
      </w:r>
    </w:p>
    <w:p>
      <w:r>
        <w:t>The Evergrande bankruptcy will play out in Hong Kong and China. Courts in those two jurisdictions may determine the winners and losers among the company’s creditors. Ultimately, government officials in Beijing could get involved. The process will last years and is sure to be complicated.</w:t>
        <w:br/>
      </w:r>
    </w:p>
    <w:p>
      <w:r>
        <w:t>恒大破产案将在香港和中国大陆展开。这两个司法管辖区的法院有可能确定该公司债权人中的赢家和输家。中国中央政府的官员最终可能会参与进来。有关的法律程序将持续几年，而且肯定错综复杂。</w:t>
        <w:br/>
      </w:r>
    </w:p>
    <w:p>
      <w:r>
        <w:t>What’s the latest?</w:t>
        <w:br/>
      </w:r>
    </w:p>
    <w:p>
      <w:r>
        <w:t>有什么最新进展？</w:t>
        <w:br/>
      </w:r>
    </w:p>
    <w:p>
      <w:r>
        <w:t>A Hong Kong judge, Linda Chan, on Monday ordered Evergrande’s liquidation and appointed Alvarez &amp; Marsal, a firm that specializes in bankruptcy cases, to manage the unwinding. The firm’s role will be to help creditors — particularly overseas investors who made loans to Evergrande — get some of their money back. Speaking to reporters outside the Hong Kong’s High Court, executives from Alvarez &amp; Marsal said they will meet with the company to determine the next steps.</w:t>
        <w:br/>
      </w:r>
    </w:p>
    <w:p>
      <w:r>
        <w:t>香港法官陈静芬(Linda Chan)周一下令对恒大集团进行清算，并委任专门处理破产案的安迈顾问有限公司负责清算工作。安迈的角色是帮助债权人——尤其是为恒大提供过贷款的海外投资者——取回部分资金。安迈高管在香港高等法院外对记者表示，他们将与恒大管理层开会，以确定下一步的行动。</w:t>
        <w:br/>
      </w:r>
    </w:p>
    <w:p>
      <w:r>
        <w:t>“Our priority is to see as much of the business retained, restructured or remain operational,” said Tiffany Wong, a managing director at the restructuring firm. She added that it would work with Evergrande’s executives to get creditors their money in a way that “minimizes disruption.”</w:t>
        <w:br/>
      </w:r>
    </w:p>
    <w:p>
      <w:r>
        <w:t>“我们的首要任务是尽可能保留、重组或者继续营运恒大的业务，”负责恒大清盘的安迈公司董事总经理黄咏诗(Tiffany Wong)说。她还表示，安迈将与恒大管理层合作，以“尽可能减少干扰”的方式让债权人获得还款。</w:t>
        <w:br/>
      </w:r>
    </w:p>
    <w:p>
      <w:r>
        <w:t>Alvarez &amp; Marsal will need the cooperation of Evergrande’s executives to figure out what assets remain and how to distribute them to creditors. If that doesn’t go smoothly, the firm can take its case to a mainland China court.</w:t>
        <w:br/>
      </w:r>
    </w:p>
    <w:p>
      <w:r>
        <w:t>在搞清楚恒大剩下的资产、以及如何将其分配给债权人方面，安迈需要与恒大管理层合作。如果清算进行得不顺利的话，安迈可以将案件提交给中国大陆的法院。</w:t>
        <w:br/>
      </w:r>
    </w:p>
    <w:p>
      <w:r>
        <w:t>Hong Kong has long had a semiautonomous status within China that distinguishes it from the rest of the country. By mutual agreement between Hong Kong and Beijing, courts in mainland China can recognize rulings by Hong Kong judges. In this case, recognition from a mainland court could in effect allow Evergrande’s foreign creditors to make a claim over the company’s assets.</w:t>
        <w:br/>
      </w:r>
    </w:p>
    <w:p>
      <w:r>
        <w:t>香港长期以来在中国享有半自治地位，有别于中国其他地区。经香港和中央政府双方同意，中国大陆法院可以承认香港法官的裁决。就本案而言，大陆法院的承认实际上会允许恒大的外国债权人对该公司的资产索取债权。</w:t>
        <w:br/>
      </w:r>
    </w:p>
    <w:p>
      <w:r>
        <w:t>Who’s in charge of Evergrande now?</w:t>
        <w:br/>
      </w:r>
    </w:p>
    <w:p>
      <w:r>
        <w:t>恒大现在归谁管？</w:t>
        <w:br/>
      </w:r>
    </w:p>
    <w:p>
      <w:r>
        <w:t>The easy answer is Alvarez &amp; Marsal, which will replace the board of directors of China Evergrande Group, the parent company that oversees the core property development business and many other entities, including one that develops electric vehicles.</w:t>
        <w:br/>
      </w:r>
    </w:p>
    <w:p>
      <w:r>
        <w:t>简单的回答是安迈，安迈将取代中国恒大集团的董事会，恒大集团是母公司，管理核心房地产业务以及许多其他实体，包括一家电动汽车开发公司。</w:t>
        <w:br/>
      </w:r>
    </w:p>
    <w:p>
      <w:r>
        <w:t>There’s another answer: The Chinese government looms over the entire process. Generally, Beijing has control over foreign investors within China. If the Chinese authorities don’t want Evergrande’s creditors to try to claim assets in China, the courts can block the creditors.</w:t>
        <w:br/>
      </w:r>
    </w:p>
    <w:p>
      <w:r>
        <w:t>另一个回答是：中国政府在整个过程中扮演重要角色。一般来说，中国政府控制着其境内的外国投资者。如果中国当局不想让恒大的债权人索取该公司在中国的资产，法院可以阻止债权人。</w:t>
        <w:br/>
      </w:r>
    </w:p>
    <w:p>
      <w:r>
        <w:t>Alvarez &amp; Marsal could try to physically take over Evergrande’s Chinese subsidiaries by replacing their legal representatives. But Evergrande has hundreds of subsidiaries and the local authorities of those units, or even employees of the subsidiaries, could try to block any takeovers.</w:t>
        <w:br/>
      </w:r>
    </w:p>
    <w:p>
      <w:r>
        <w:t>安迈可以试图通过更换恒大在中国子公司的法人，从而实际上对它们进行接管。但恒大有几百家子公司，这些子公司所在的地方当局，甚至子公司的员工都可能试图阻止接管。</w:t>
        <w:br/>
      </w:r>
    </w:p>
    <w:p>
      <w:r>
        <w:t>What is Beijing’s stake in the fate of Evergrande?</w:t>
        <w:br/>
      </w:r>
    </w:p>
    <w:p>
      <w:r>
        <w:t>恒大的命运与中国政府有什么关系？</w:t>
        <w:br/>
      </w:r>
    </w:p>
    <w:p>
      <w:r>
        <w:t>China’s government plays a major role in all aspects of the economy, but especially in the real estate sector. What has become a deep and alarming slowdown in home sales began when Beijing restricted an industry borrowing binge. The government wanted to take the heat out of the property boom.</w:t>
        <w:br/>
      </w:r>
    </w:p>
    <w:p>
      <w:r>
        <w:t>中国政府在国内经济的各个方面发挥重要作用，尤其是在房地产领域。房地产销售发生惊人的严重放缓，就是中国政府限制该行业疯狂借贷之际发生的，因为中国政府想给房地产疯狂增值的热潮降温。</w:t>
        <w:br/>
      </w:r>
    </w:p>
    <w:p>
      <w:r>
        <w:t>This led to the culling of dozens of private real estate developers. Many defaulted on their debts — Evergrande was the biggest by far. Along the way, developers desperate for cash started to make perilous decisions, like selling apartments before they were built. Now, hundreds of thousands of home buyers have paid for apartments that have not been completed from companies that no longer exist. Beijing needs someone to foot the bill.</w:t>
        <w:br/>
      </w:r>
    </w:p>
    <w:p>
      <w:r>
        <w:t>这已导致几十家私人房地产开发商被淘汰。许多开发商都发生了债务违约问题，恒大是其中最大的一家。为了还债，急需现金的开发商们开始做出危险的决定，比如在公寓楼建成前就将其出售。现在，几十万购房者为尚未盖好的公寓付了款，但这些房地产的开发商们已不复存在。中国政府需要有人来承担这个代价。</w:t>
        <w:br/>
      </w:r>
    </w:p>
    <w:p>
      <w:r>
        <w:t>Evergrande is one company. Why does this matter for a country the size of China?</w:t>
        <w:br/>
      </w:r>
    </w:p>
    <w:p>
      <w:r>
        <w:t>恒大只是一家公司。对中国这么大的国家来说，为什么这件事很重要？</w:t>
        <w:br/>
      </w:r>
    </w:p>
    <w:p>
      <w:r>
        <w:t>It matters because Evergrande’s liquidation will be a litmus test for foreign investors in Chinese companies that have run into trouble. It’s also a trial of China’s legal system and its willingness to accept the rule of law in Hong Kong. For years, China has benefited from Hong Kong’s status as a global financial capital, and the predictability of its legal system helped establish that.</w:t>
        <w:br/>
      </w:r>
    </w:p>
    <w:p>
      <w:r>
        <w:t>这是因为，对于陷入困境的中国公司的外国投资者来说，恒大的清算将成为一种试金石。恒大的清算也是对中国大陆的司法体系、以及它在多大程度上愿意接受香港法治的考验。多年来，中国一直受益于香港作为全球金融中心的地位，香港司法体系的可预测性曾经有助于确立该地位。</w:t>
        <w:br/>
      </w:r>
    </w:p>
    <w:p>
      <w:r>
        <w:t>Restructuring deals and liquidations involving Chinese property companies are relatively new. They involve some of the world’s biggest investors, including firms that manage the pension funds of American workers. There are dozens of cases like Evergrande’s winding through courts in Hong Kong.</w:t>
        <w:br/>
      </w:r>
    </w:p>
    <w:p>
      <w:r>
        <w:t>涉及中国房地产公司的重组交易和清算是相对较新的事物，涉及到一些世界上最大的投资者，包括管理美国工人养老基金的公司。香港法院里还有几十起与恒大类似的案件在审理中。</w:t>
        <w:br/>
      </w:r>
    </w:p>
    <w:p>
      <w:r>
        <w:t>“Its crisis is symptomatic of property companies and the property market generally,” said David Goodman, director of the China Studies Center at the University of Sydney. “We should care because the Chinese economy is at the heart of the world economy and even small economic shocks can destabilize it.”</w:t>
        <w:br/>
      </w:r>
    </w:p>
    <w:p>
      <w:r>
        <w:t>“这场危机表明了房地产公司和房地产市场的普遍症状，”悉尼大学中国问题研究中心主任戴维·古德曼说。“我们应该关心，因为中国经济是世界经济的要害，即使是很小的意外也会破坏世界经济的稳定。”</w:t>
        <w:br/>
      </w:r>
    </w:p>
    <w:p>
      <w:pPr>
        <w:pStyle w:val="Heading1"/>
        <w:spacing w:before="0" w:after="280"/>
      </w:pPr>
      <w:r>
        <w:rPr>
          <w:rFonts w:ascii="Times New Roman" w:hAnsi="Times New Roman" w:eastAsia="宋体"/>
          <w:b/>
          <w:sz w:val="52"/>
        </w:rPr>
        <w:t>“美国正受到攻击”：反DEI运动在反对些什么</w:t>
      </w:r>
    </w:p>
    <w:p>
      <w:r>
        <w:t>In late 2022, a group of conservative activists and academics set out to abolish the diversity, equity and inclusion programs at Texas’ public universities.</w:t>
        <w:br/>
      </w:r>
    </w:p>
    <w:p>
      <w:r>
        <w:t>2022年底，一群保守派活动人士和学者开始着手废除得克萨斯州公立大学的多元、公平与共融项目(DEI)。</w:t>
        <w:br/>
      </w:r>
    </w:p>
    <w:p>
      <w:r>
        <w:t>They linked up with a former aide to the state’s powerful lieutenant governor, Dan Patrick, who made banning DEI initiatives one of his top priorities. Setting their sights on well-known schools like Texas A&amp;M, they researched which offices and employees should be expunged. A well-connected alumnus conveyed their findings to the A&amp;M chancellor; the former Patrick aide cited them before a state Senate committee.</w:t>
        <w:br/>
      </w:r>
    </w:p>
    <w:p>
      <w:r>
        <w:t>他们与手握重权的副州长丹·帕特里克的一名前助手建立了合作，后者将禁止DEI倡议作为他的首要任务之一。他们把目光投向了得克萨斯农工大学这样的知名学校，研究了哪些办公室和员工应该被抹去。一位人脉很广的校友向农工大学校长转达了他们的发现；帕特里克的前助手在州参议院委员会面前引用了这些证据。</w:t>
        <w:br/>
      </w:r>
    </w:p>
    <w:p>
      <w:r>
        <w:t>The campaign quickly yielded results: In May, Texas approved legislation banishing all such programs from public institutions of higher learning.</w:t>
        <w:br/>
      </w:r>
    </w:p>
    <w:p>
      <w:r>
        <w:t>这项运动很快取得了成效：5月，得克萨斯州通过了一项立法，禁止公立高等院校开设所有此类项目。</w:t>
        <w:br/>
      </w:r>
    </w:p>
    <w:p>
      <w:r>
        <w:t>Gathering strength from a backlash against Black Lives Matter and fueled by criticism that doctrines such as critical race theory had made colleges engines of progressive indoctrination, the eradication of DEI programs has become both a cause and a message suffusing the American right. In 2023, more than 20 states considered or approved new laws taking aim at DEI, even as polling has shown that diversity initiatives remain popular.</w:t>
        <w:br/>
      </w:r>
    </w:p>
    <w:p>
      <w:r>
        <w:t>由于对“黑人的命也是命”的反弹，加上有人批评称批判种族理论等学说已使大学成为灌输进步主义的引擎，取消DEI项目已成为美国右翼的一项事业和姿态。2023年，20多个州考虑或批准了针对DEI的新法律，尽管民意调查显示多元化举措仍然很受欢迎。</w:t>
        <w:br/>
      </w:r>
    </w:p>
    <w:p>
      <w:r>
        <w:t>Thousands of documents obtained by The New York Times cast light on the playbook and the thinking underpinning one nexus of the anti-DEI movement: the activists and intellectuals who helped shape Texas’ new law, along with measures in at least three other states. The material, which includes casual correspondence with like-minded allies around the country, also reveals unvarnished views on race, sexuality and gender roles. And despite the movement’s marked success in some Republican-dominated states, the documents chart the activists’ struggle to gain traction with broader swaths of voters and officials.</w:t>
        <w:br/>
      </w:r>
    </w:p>
    <w:p>
      <w:r>
        <w:t>《纽约时报》获得的数千份文件揭示了反DEI运动的策略和思维：这些活动人士和知识分子帮助制定了得克萨斯州的新法律，以及至少其他三个州的措施。这些材料包括与全国各地志同道合的盟友的非正式通信也揭示了他们对种族、性和性别角色的毫不掩饰的看法。尽管该运动在一些共和党主导的州取得了显著的成功，但这些文件显示，活动人士很难获得更广泛的选民和官员的支持。</w:t>
        <w:br/>
      </w:r>
    </w:p>
    <w:p>
      <w:r>
        <w:t>Centered at the Claremont Institute, a California-based think tank with close ties to the Donald Trump movement and to Gov. Ron DeSantis of Florida, the group coalesced roughly three years ago around a sweeping ambition: to strike a killing blow against “the leftist social justice revolution” by eliminating “social justice education” from American schools.</w:t>
        <w:br/>
      </w:r>
    </w:p>
    <w:p>
      <w:r>
        <w:t>该组织以克莱蒙特研究所为中心，这是一家总部位于加利福尼亚州的智库，与特朗普的运动和佛罗里达州州长罗恩·德桑蒂斯关系密切。大约三年前，该组织围绕着一个宏大的目标凝聚在一起：通过消除美国学校中的“社会正义教育”，对“左翼社会正义革命”进行致命一击。</w:t>
        <w:br/>
      </w:r>
    </w:p>
    <w:p>
      <w:r>
        <w:t>The documents — grant proposals, budgets, draft reports and correspondence, obtained through public records requests — show how the activists formed a loose network of think tanks, political groups and Republican operatives in at least a dozen states.</w:t>
        <w:br/>
      </w:r>
    </w:p>
    <w:p>
      <w:r>
        <w:t>这些文件包括拨款提案、预算、报告草案和通信，是通过公开记录请求获得的。它们显示了活动人士如何在至少十几个州组建了一个由智库、政治团体和共和党操盘手组成的松散网络。</w:t>
        <w:br/>
      </w:r>
    </w:p>
    <w:p>
      <w:r>
        <w:t>They sought funding from a range of right-leaning philanthropies and family foundations and from one of the largest individual donors to Republican campaigns in the country. They exchanged model legislation, published a slew of public reports and coordinated with other conservative advocacy groups.</w:t>
        <w:br/>
      </w:r>
    </w:p>
    <w:p>
      <w:r>
        <w:t>他们寻求资助的对象包括一系列有右翼倾向的慈善机构和家族基金会，以及全国最大的共和党竞选活动个人捐助者之一。他们交换了立法范本，发表了一系列公开报告，并与其他保守派倡导团体开展了协调行动。</w:t>
        <w:br/>
      </w:r>
    </w:p>
    <w:p>
      <w:r>
        <w:t>In public, some individuals and groups involved in the effort joined calls to protect diversity of thought and intellectual freedom, embracing the argument that DEI efforts had made universities intolerant and narrow. They claimed to stand for meritocratic ideals and against ideologies that divided Americans. They argued that DEI programs made Black and Hispanic students feel less welcome instead of more.</w:t>
        <w:br/>
      </w:r>
    </w:p>
    <w:p>
      <w:r>
        <w:t>在公开场合，一些参与其中的个人和团体加入了保护思想多元和知识自由的呼声，并接受了DEI使大学变得不宽容和狭隘的论点。他们声称支持任人唯贤的理念，反对分裂美国人的意识形态。他们认为，DEI项目反而让黑人和西班牙裔学生感到不受欢迎。</w:t>
        <w:br/>
      </w:r>
    </w:p>
    <w:p>
      <w:r>
        <w:t>Yet even as they or their allies publicly advocated more academic freedom, some of those involved privately expressed their hope of purging liberal ideas, professors and programming wherever they could. In candid private conversations, some wrote favorably of laws criminalizing homosexuality.</w:t>
        <w:br/>
      </w:r>
    </w:p>
    <w:p>
      <w:r>
        <w:t>然而，即使他们或他们的盟友在公开场合倡导更多学术自由，其中一些人私下里也表示希望尽可能地清除自由主义思想、教授和课程。在坦率的私人谈话中，一些人赞赏将同性恋定为犯罪的法律。</w:t>
        <w:br/>
      </w:r>
    </w:p>
    <w:p>
      <w:r>
        <w:t>In a statement for this article, Claremont said it was “proud to be a leader in the fight against DEI, since the ideology from which it flows conflicts with America’s Founding principles, constitutional government and equality under the law. Those are the things we believe in. Without them there is no America. You cannot have those things with DEI.”</w:t>
        <w:br/>
      </w:r>
    </w:p>
    <w:p>
      <w:r>
        <w:t>克莱蒙特研究所在为本文撰写的一份声明中表示，“我们很自豪能够成为反对DEI的领导者，因为催生DEI的意识形态与美国的建国原则、宪政和法律面前人人平等的原则相冲突。这是我们的信仰。没有这些，就没有美国。它们和DEI互不相容”。</w:t>
        <w:br/>
      </w:r>
    </w:p>
    <w:p>
      <w:r>
        <w:t>The institute added, “Repeatedly, and in public, we make these arguments to preserve justice, competence and the progress of science.”</w:t>
        <w:br/>
      </w:r>
    </w:p>
    <w:p>
      <w:r>
        <w:t>研究所还表示，“我们反复而公开地进行这些论证，以求保守公正、胜任力和科学的进步。”</w:t>
        <w:br/>
      </w:r>
    </w:p>
    <w:p>
      <w:r>
        <w:t>In recent decades, amid concerns about the underrepresentation of racial minorities on campus, American universities have presided over a vast expansion of diversity programs. These have come to play a powerful — and increasingly controversial — role in academic and student life. Critics have come to view them as tools for advancing left-wing ideas about gender and race, or for stifling the free discussion of ideas.</w:t>
        <w:br/>
      </w:r>
    </w:p>
    <w:p>
      <w:r>
        <w:t>有鉴于少数族裔在校园中的代表不足，近几十年里，美国大学的多元化项目进行了大幅扩展。这对学术和学生生活产生了巨大的——且越来越有争议的——影响。在批评者看来，这些项目已经成了推行左派性别和种族理念的工具，或者是要扼杀对理念的自由讨论。</w:t>
        <w:br/>
      </w:r>
    </w:p>
    <w:p>
      <w:r>
        <w:t>In response, officials in some states have banned DEI offices altogether. Others have limited classroom discussion of concepts like identity politics or systemic racism. A growing number of states and schools have also begun eliminating requirements that job applicants furnish “diversity statements” — written commitments to particular ideas about diversity and how to achieve it that, at some institutions, have functionally served as litmus tests in hiring.</w:t>
        <w:br/>
      </w:r>
    </w:p>
    <w:p>
      <w:r>
        <w:t>为此，一些州的官员开始彻底禁止设立DEI办公室。还有的限制了对身份政治或系统性种族主义等概念的课堂讨论。越来越多的州和学校不再要求求职者做出“多元化声明”——即就多元理念以及如何实现多元做出书面的承诺，在有些机构的录用程序中，这种声明起到了试金石的作用。</w:t>
        <w:br/>
      </w:r>
    </w:p>
    <w:p>
      <w:r>
        <w:t>But in early 2021, in the wake of the George Floyd protests and Trump’s reelection defeat, the Claremont organizers were on the defensive. The documents show them debating how to frame their attacks: They needed not only to persuade the political middle but to energize conservative politicians and thinkers, many of whom they regarded as too timid, or even complicit with a liberal regime infecting U.S. government and business.</w:t>
        <w:br/>
      </w:r>
    </w:p>
    <w:p>
      <w:r>
        <w:t>然而到了2021年初，乔治·弗洛伊德事件引起的抗议活动以及特朗普的连任失败之后，克莱蒙特的组织者们转入守势。文件显示他们在讨论攻击的大致思路：他们不仅要劝说政治中间派，还要把保守派政治和思想人物鼓动起来，他们认为这些人过于腼腆，甚至在和感染了美国政府与商业的自由派政权同流合污。</w:t>
        <w:br/>
      </w:r>
    </w:p>
    <w:p>
      <w:r>
        <w:t>Thomas Klingenstein, a New York investor who is both Claremont’s chair and a top Republican donor, offered a glum perspective in March that year.</w:t>
        <w:br/>
      </w:r>
    </w:p>
    <w:p>
      <w:r>
        <w:t>克莱蒙特的主席、纽约投资人托马斯·科林恩斯蒂恩是共和党中数一数二的捐款人，他在当年3月表达了一个相当悲观的看法。</w:t>
        <w:br/>
      </w:r>
    </w:p>
    <w:p>
      <w:r>
        <w:t>“Rhetorically, our side is getting absolutely murdered,” Klingenstein wrote to Scott Yenor, a conservative Idaho professor who would come to lead the anti-DEI project for Claremont, and another Claremont official. “We have not even come up with an agreed-on name for the enemy.”</w:t>
        <w:br/>
      </w:r>
    </w:p>
    <w:p>
      <w:r>
        <w:t>“我方在话语上完全任人宰割，”科林恩斯蒂恩在给斯科特·耶诺尔的信中说，后者是爱达荷州的一位保守派教授，也是克莱蒙特的官员，日后将负责克莱蒙特的一个反DEI项目。“我们连管敌人叫什么都没有达成一致。”</w:t>
        <w:br/>
      </w:r>
    </w:p>
    <w:p>
      <w:r>
        <w:t>One problem, Yenor reported to his colleagues, was that many lawmakers were reluctant to take on anything called “diversity and inclusion.” Terms like “diversity,” he argued, needed to be saddled with more negative connotations.</w:t>
        <w:br/>
      </w:r>
    </w:p>
    <w:p>
      <w:r>
        <w:t>耶诺尔向同僚们报告了一个问题，那就是许多立法者不愿意跟任何名叫“多元和共融”的东西作对。他认为，需要给“多元”这样的词捆绑更多的贬义。</w:t>
        <w:br/>
      </w:r>
    </w:p>
    <w:p>
      <w:r>
        <w:t>“I obviously think social justice is what we should call it,” he wrote. “We should use the term that is most likely to stigmatize the movement that is accurate and arises from common life.” While nobody wanted to seem in favor of discrimination, he argued, “social justice” could be “stigmatized so that when people hear it they can act on their suspicions.”</w:t>
        <w:br/>
      </w:r>
    </w:p>
    <w:p>
      <w:r>
        <w:t>“我当然认为我们应该称之为社会正义，”他写道。“我们应该用这个词，这样一个准确的、来自日常生活的词，最有机会把这场运动污名化。”他认为，没人愿意显得在为歧视者说话，但“社会正义”可以在“经过污名化后，让人一听到这个词就会在疑虑的驱使下行事。”</w:t>
        <w:br/>
      </w:r>
    </w:p>
    <w:p>
      <w:r>
        <w:t>At the time, a like-minded activist, Christopher Rufo of the Manhattan Institute, was popularizing an alternative catchall with his attacks on “critical race theory” — a once-obscure academic framework that examines how racism can be structurally embedded in seemingly neutral laws or institutions.</w:t>
        <w:br/>
      </w:r>
    </w:p>
    <w:p>
      <w:r>
        <w:t>在当时，曼哈顿研究所的克里斯托弗·鲁佛，一位与他志同道合的活动人士，正在通过对“批判性种族理论”（简称CRT）的攻击，让又一个总括性的词流行起来，这种理论本是鲜为人知的学术框架，意在考察种族主义如何严丝合缝地嵌入到看似中立的法律或体制之中。</w:t>
        <w:br/>
      </w:r>
    </w:p>
    <w:p>
      <w:r>
        <w:t>In short order, Republican officials and activists around the country set out to ban critical race theory — or anything that could be successfully labeled “CRT” — from schools. But Yenor believed such bans were not far-reaching enough. To combat leftism in America, conservatives would need to wage a much broader war. The Claremont group kept tinkering.</w:t>
        <w:br/>
      </w:r>
    </w:p>
    <w:p>
      <w:r>
        <w:t>很快，全国各地的共和党官员和活动人士开始在学校禁止批判性种族理论——或一切可以成功打上“CRT”标签的东西。然而耶诺尔认为这样的禁令打击面还不够广。要想对抗美国的左翼主义，保守派需要在远为广阔的领域里发起战争。克莱蒙特人不断做出改进。</w:t>
        <w:br/>
      </w:r>
    </w:p>
    <w:p>
      <w:r>
        <w:t>By 2022, as Claremont and allies like the Maine Policy Institute and a Tennessee group called Velocity Convergence rolled out early research, the approach had changed. Their public reports began to borrow from Rufo’s rhetoric, attacking “critical social justice” or “critical social justice education.”</w:t>
        <w:br/>
      </w:r>
    </w:p>
    <w:p>
      <w:r>
        <w:t>到了2022年，克莱蒙特以及包括缅因政策研究所、田纳西组织“速度交汇”在内的盟友拿出了初步研究成果，行动策略已经变了。它们的公开报告开始借用鲁佛的措辞，攻击“批判性社会正义”或“批判性社会正义教育”。</w:t>
        <w:br/>
      </w:r>
    </w:p>
    <w:p>
      <w:r>
        <w:t>When Claremont and the Texas Public Policy Foundation turned to the state’s public universities in early 2023, they circled back to “diversity,” but with a twist.</w:t>
        <w:br/>
      </w:r>
    </w:p>
    <w:p>
      <w:r>
        <w:t>2023年初克莱蒙特和得克萨斯公共政策基金会转向州公立大学的时候，回到了“多元”这个词上，但稍有改动。</w:t>
        <w:br/>
      </w:r>
    </w:p>
    <w:p>
      <w:r>
        <w:t>“Academics and administrators are no longer merely pushing progressive politics but are transforming universities into institutions dedicated to political activism and indoctrinating students with a hateful ideology,” warned a report on Texas A&amp;M. “That ideology is Diversity, Equity, and Inclusion (DEI).”</w:t>
        <w:br/>
      </w:r>
    </w:p>
    <w:p>
      <w:r>
        <w:t>“学校的学术与行政人士已经不只是在推广进步派政治，他们要把大学转变为政治行动主义的专门机构，用来向学生灌输仇恨意识形态，”一份关于得州农工大学的报告警告道。“这种意识形态就是多元、公平与共融（DEI）。”</w:t>
        <w:br/>
      </w:r>
    </w:p>
    <w:p>
      <w:r>
        <w:t>Liberals dominated the world of higher education, the Claremont proposals said. What was needed was a frontal attack on public university systems in states where conservatives dominated the legislatures.</w:t>
        <w:br/>
      </w:r>
    </w:p>
    <w:p>
      <w:r>
        <w:t>自由派主宰了高等教育世界，克莱蒙特的计划书上说。现在需要做的是在保守派主导立法机构的州对公立大学系统发起正面攻击。</w:t>
        <w:br/>
      </w:r>
    </w:p>
    <w:p>
      <w:r>
        <w:t>Claremont officials would partner with state think tanks and with the hundreds of former fellows scattered through conservative institutions and on Capitol Hill. They would catalog the DEI programs and personnel honeycombed through public universities. Then they would lobby sympathetic public officials to gut them.</w:t>
        <w:br/>
      </w:r>
    </w:p>
    <w:p>
      <w:r>
        <w:t>克莱蒙特官员会与州智库以及散布于各保守派机构、国会的数百名前研究员合作。他们会对渗透到公立大学中的DEI项目和人员进行编目整理。而后游说偏向本方的公职官员对其进行裁撤。</w:t>
        <w:br/>
      </w:r>
    </w:p>
    <w:p>
      <w:r>
        <w:t>The Claremont effort seemed to diverge from others on the right who had long urged academic institutions to renew their commitment to ideological diversity. In one exchange, some of those involved discussed how to marshal political power to replace left-wing orthodoxies with more “patriotic,” traditionalist curricula.</w:t>
        <w:br/>
      </w:r>
    </w:p>
    <w:p>
      <w:r>
        <w:t>克莱蒙特的这些行动似乎与其他右翼人士背道而驰，后者长期以来一直敦促学术机构重申对意识形态多元的承诺。在一次交流中，一些参与者讨论了如何调动政治力量，用更“爱国”的传统主义课程取代左翼正统。</w:t>
        <w:br/>
      </w:r>
    </w:p>
    <w:p>
      <w:r>
        <w:t>“In support of ridding schools of CRT, the Right argues that we want nonpolitical education,” Klingenstein wrote in August 2021. “No we don’t. We want our politics. All education is political.”</w:t>
        <w:br/>
      </w:r>
    </w:p>
    <w:p>
      <w:r>
        <w:t>“为了支持废除学校的CRT，右翼人士认为我们需要非政治教育，”科林恩斯蒂恩在2021年8月写道。“不，我们不想。我们想要我们的政治。所有的教育都是政治性的。”</w:t>
        <w:br/>
      </w:r>
    </w:p>
    <w:p>
      <w:r>
        <w:t>Yenor appeared to agree, responding with some ideas for reshaping K-12 education. “An alternative vision of education must replace the current vision of education,” he wrote back, adding, “In the short-term, state legislatures could get out of the business of banning and get into the business of demanding — demanding the certain conclusions about American history be delivered.”</w:t>
        <w:br/>
      </w:r>
    </w:p>
    <w:p>
      <w:r>
        <w:t>耶诺尔似乎同意，并提出了一些重塑K-12教育的想法。“必须用另一种教育愿景取代当前的教育愿景，”他回信说，并补充说，“在短期内，州立法机构可以从封禁转向提要求——要求教育中传达关于美国历史的某些结论。”</w:t>
        <w:br/>
      </w:r>
    </w:p>
    <w:p>
      <w:r>
        <w:t>State legislatures, he proposed, could strip “educational professionals” of the power to decide what to teach and even shorten the school day so that young people would spend less time in class. They might pass laws letting private citizens sue school board members with financial ties to the “education industry.”</w:t>
        <w:br/>
      </w:r>
    </w:p>
    <w:p>
      <w:r>
        <w:t>他建议，州立法机构可以剥夺“教育专业人士”决定教什么的权力，甚至缩短上课时间，这样年轻人在课堂上的时间就会减少。他们可以通过法案，允许公民个人起诉与“教育产业”有经济关系的学校董事会成员。</w:t>
        <w:br/>
      </w:r>
    </w:p>
    <w:p>
      <w:r>
        <w:t>Since 2021, the network’s anti-DEI campaign has spread to at least a dozen states, according to the documents.</w:t>
        <w:br/>
      </w:r>
    </w:p>
    <w:p>
      <w:r>
        <w:t>文件显示，自2021年以来，该网络的反DEI运动已蔓延到至少十几个州。</w:t>
        <w:br/>
      </w:r>
    </w:p>
    <w:p>
      <w:r>
        <w:t>In Tennessee, where Claremont partnered with Velocity Convergence, one of the anti-DEI reports they produced reportedly circulated among Republican state lawmakers as they worked to pass a bill limiting how universities could teach or train students about “divisive concepts.” A spokesperson for the University of Tennessee said in a statement that the report’s conclusions “seem to be based on subjective criteria, made-up definitions and the opinions of the authors” who obtained information from online searches and public records but “made no attempt to understand the information through questions or interviews.” Tennessee’s governor signed the new law in April 2022.</w:t>
        <w:br/>
      </w:r>
    </w:p>
    <w:p>
      <w:r>
        <w:t>在田纳西州，共和党州议员努力通过一项限制大学向学生教授或培训“分裂概念”的法案时，据说他们当中流传着克莱蒙特研究所与速度交汇组织合作编写的反DEI报告。田纳西大学发言人在一份声明中说，该报告的结论“似乎是基于主观标准、杜撰的定义和作者的观点”，作者从网上搜索和公共记录中获取信息，但“没有试图通过提问或访谈来了解信息”。田纳西州州长于2022年4月签署了这项新法案。</w:t>
        <w:br/>
      </w:r>
    </w:p>
    <w:p>
      <w:r>
        <w:t>Susan Kaestner, Velocity’s founder and a veteran Republican operative in the state, said that “the obsessive focus on diversity, equity and inclusion is effectively reducing viewpoint diversity on Tennessee campuses.”</w:t>
        <w:br/>
      </w:r>
    </w:p>
    <w:p>
      <w:r>
        <w:t>速度交汇组织创始人苏珊·凯斯特纳是共和党在该州的资深活动人士，她说“对多样性、公平性和包容性的执迷实际上正在减少田纳西州校园中观点的多样性”。</w:t>
        <w:br/>
      </w:r>
    </w:p>
    <w:p>
      <w:r>
        <w:t>Last year, Claremont organizers forged connections with the Arkansas Senate’s Republican leader. In Alabama, they partnered with a group called Alabamians for Academic Excellence and Integrity. Jeff Sessions, a former U.S. attorney general and a supporter of the Alabama group, was among those who provided funds for a Claremont report, “Going Woke in Dixie?,” that focused on Auburn University and the University of Alabama.</w:t>
        <w:br/>
      </w:r>
    </w:p>
    <w:p>
      <w:r>
        <w:t>去年，克莱蒙特研究所的组织者与阿肯色州参议院的共和党领袖建立了联系。在阿拉巴马州，他们与一个名为“阿拉巴马学术卓越与诚信”的组织合作。前美国司法部部长杰夫·塞申斯是该组织的支持者，他也是为克莱蒙特研究所的报告《在迪克西觉醒？》提供资金的人之一，该报告重点关注奥本大学和阿拉巴马大学。</w:t>
        <w:br/>
      </w:r>
    </w:p>
    <w:p>
      <w:r>
        <w:t>After it was released last summer, according to another email, Samuel Ginn, a wealthy Auburn alumnus and donor to both the school and Claremont, confronted the university’s president, Christopher Roberts, and pressed him to address the report’s findings.</w:t>
        <w:br/>
      </w:r>
    </w:p>
    <w:p>
      <w:r>
        <w:t>一封电子邮件显示，该报告去年夏天发布后，奥本大学的富裕校友、该校和克莱蒙特研究所的捐赠人塞缪尔·吉恩与该校校长克里斯托弗·罗伯茨对峙，要求他回应报告的调查结果。</w:t>
        <w:br/>
      </w:r>
    </w:p>
    <w:p>
      <w:r>
        <w:t>“The president then told him, ‘Things will change,’” a Claremont fundraiser wrote to Yenor and other officials there.</w:t>
        <w:br/>
      </w:r>
    </w:p>
    <w:p>
      <w:r>
        <w:t>“校长当时告诉他，‘会有改变的’，”一位克莱蒙特研究所的筹款人写信给耶诺尔和那里的其他官员。</w:t>
        <w:br/>
      </w:r>
    </w:p>
    <w:p>
      <w:r>
        <w:t>An Auburn spokesperson said in an email that Roberts “has no recollection of the comment that was attributed to him.” Efforts to contact Ginn were unsuccessful.</w:t>
        <w:br/>
      </w:r>
    </w:p>
    <w:p>
      <w:r>
        <w:t>奥本大学发言人在一封电子邮件中表示，罗伯茨“不记得他说过的那番话”。记者未能与吉恩取得联系。</w:t>
        <w:br/>
      </w:r>
    </w:p>
    <w:p>
      <w:r>
        <w:t>The anti-DEI campaign has gained ground in more Republican-leaning states. Claremont has claimed credit for helping pass the most wide-ranging bans, in Florida as well as Texas. Gov. Sarah Huckabee Sanders of Arkansas issued an executive order banning “indoctrination and critical race theory in schools.” In North Carolina, Republicans passed a law banning public universities and other agencies from requiring employees to state their opinions on social issues, a move Democratic lawmakers said was aimed at DEI programs more broadly. Oklahoma’s Republican governor, Kevin Stitt, issued a similar executive order in December.</w:t>
        <w:br/>
      </w:r>
    </w:p>
    <w:p>
      <w:r>
        <w:t>在更倾向于共和党的州中，反DEI运动的声势越来越大。克莱蒙特研究所声称自己帮助佛罗里达州和得克萨斯州通过了范围最广的禁令。阿肯色州州长萨拉·赫卡比·桑德斯发布行政命令，禁止“在学校灌输和教授批判性种族理论”。在北卡罗来纳州，共和党人通过了一项法律，禁止公立大学和其他机构要求员工就公共问题发表意见，民主党立法者称此举是为了更广泛地针对DEI项目。俄克拉荷马州共和党州长凯文·斯蒂特也在12月发布了类似的行政命令。</w:t>
        <w:br/>
      </w:r>
    </w:p>
    <w:p>
      <w:r>
        <w:t>Last year, Claremont officials also courted DeSantis, then a leading contender for the Republican presidential nomination and the governor most closely associated with anti-DEI policies. The institute dispatched Yenor to Florida to run a new office in Tallahassee, appointing him as its “senior director of state coalitions.” (On Sunday, DeSantis suspended his presidential bid.)</w:t>
        <w:br/>
      </w:r>
    </w:p>
    <w:p>
      <w:r>
        <w:t>去年，克莱蒙特研究所的官员还向当时共和党总统候选人提名的主要竞争者、与反DEI政策关系最密切的州长德桑蒂斯示好。研究所派遣耶诺尔前往佛罗里达州塔拉哈西市管理一个新的办事处，任命他为州联盟高级主管。（德桑蒂斯中止了总统竞选）。</w:t>
        <w:br/>
      </w:r>
    </w:p>
    <w:p>
      <w:r>
        <w:t>But as DeSantis’ presidential bid sputtered and conservative campaigns against left-wing education began to lose traction in some parts of the country, people involved in the anti-DEI effort began to retool once again. In June, the American Principles Project circulated a memo detailing the results of several focus groups held to test different culture war messages.</w:t>
        <w:br/>
      </w:r>
    </w:p>
    <w:p>
      <w:r>
        <w:t>然而，随着德桑蒂斯的总统竞选陷入停滞，以及保守派反对左翼教育的运动在美国一些地区开始失去影响力，参与反DEI努力的人们开始再次重新调整。6月，美国原则项目分发了一份备忘录，详细说明了为测试不同文化战争信息而建立的几个焦点小组的调查结果。</w:t>
        <w:br/>
      </w:r>
    </w:p>
    <w:p>
      <w:r>
        <w:t>For all the conservative attacks on diversity programs, the group found, “the idea of woke or DEI received generally positive scores.” Most voters didn’t know the difference between equality and the more voguish term “equity,” oft-mocked on the right, which signifies policies intended to achieve equal outcomes for different people, not simply equal opportunities.</w:t>
        <w:br/>
      </w:r>
    </w:p>
    <w:p>
      <w:r>
        <w:t>它们发现，尽管保守派大肆攻击多元化计划，但“觉醒或DEI的理念总体上得到了积极的评价”。大多数参与调查的人不知道“平等”与右派经常嘲讽的、一度流行的“公平”之间的区别，后者所指的政策旨在为不同人群实现平等的结果，而不仅仅是机会平等。</w:t>
        <w:br/>
      </w:r>
    </w:p>
    <w:p>
      <w:r>
        <w:t>“DEI was thought to consist more of comfort with diverse workplaces than affirmative action or anti-white hiring practices. When we got into the details of specific DEI initiatives (race-based quotas, affirmative action, diversity for diversity’s sake), they were mostly opposed.”</w:t>
        <w:br/>
      </w:r>
    </w:p>
    <w:p>
      <w:r>
        <w:t>“人们认为，DEI更多在于多元化工作场所的舒适感，而不是平权行动或反白人的招聘做法。当我们谈到具体的DEI举措（基于种族的配额、平权行动、为多元化而多元化）的细节时，他们大多表示反对。”</w:t>
        <w:br/>
      </w:r>
    </w:p>
    <w:p>
      <w:r>
        <w:t>The memo was sent by an associate to Klingenstein and Claremont’s president, Ryan Williams, along with an undated draft speech apparently written for Rep. Jim Banks, R-Ind., who founded the House Anti-Woke Caucus last January. (Banks’ spokesperson did not reply to an email seeking comment.)</w:t>
        <w:br/>
      </w:r>
    </w:p>
    <w:p>
      <w:r>
        <w:t>该备忘录由一名助理发送给科林恩斯蒂恩和克莱蒙特研究所的主席瑞安·威廉姆斯，同时发送的还有一份未注明日期的演讲稿，显然是为去年1月成立众议院反觉醒核心小组的印第安纳州众议员吉姆·班克斯所写。（班克斯的发言人没有回复要求置评的电子邮件）。</w:t>
        <w:br/>
      </w:r>
    </w:p>
    <w:p>
      <w:r>
        <w:t>For Banks and other Republicans, the controversies over antisemitism on campus this fall provided a fresh opportunity to make their case. With some student protesters defending or even valorizing the Oct. 7 terrorist attacks on Israel by Hamas, criticisms of campus DEI programs began to gain more of an audience among liberals.</w:t>
        <w:br/>
      </w:r>
    </w:p>
    <w:p>
      <w:r>
        <w:t>对于班克斯和其他共和党人来说，今年秋天校园里的反犹太主义争议为他们提供了一个新的机会来阐述自己的观点。随着一些学生抗议者为哈马斯10月7日对以色列的恐怖袭击辩护，甚至为之喝彩，对校园DEI项目的批评开始在自由派中获得更多的听众。</w:t>
        <w:br/>
      </w:r>
    </w:p>
    <w:p>
      <w:r>
        <w:t>As the presidential election looms, Republicans are embarking on a renewed campaign against the higher education institutions they have long criticized, now under the banner of eradicating anti-Jewish hate. The House Committee on Education and the Workforce is investigating Harvard University and other schools, and the scope of the inquiry is expected to expand.</w:t>
        <w:br/>
      </w:r>
    </w:p>
    <w:p>
      <w:r>
        <w:t>随着总统大选临近，共和党人打着消除反犹太仇恨的旗号，对他们长期批评的高等教育机构再次发起攻击。众议院教育和劳动力委员会正在调查哈佛大学和其他学校，预计调查范围还将扩大。</w:t>
        <w:br/>
      </w:r>
    </w:p>
    <w:p>
      <w:pPr>
        <w:pStyle w:val="Heading1"/>
        <w:spacing w:before="0" w:after="280"/>
      </w:pPr>
      <w:r>
        <w:rPr>
          <w:rFonts w:ascii="Times New Roman" w:hAnsi="Times New Roman" w:eastAsia="宋体"/>
          <w:b/>
          <w:sz w:val="52"/>
        </w:rPr>
        <w:t>留学生激增在加拿大引发变化和焦虑</w:t>
      </w:r>
    </w:p>
    <w:p>
      <w:r>
        <w:t>The education consultant in India didn’t reveal to Maninderjit Kaur, a Canada-bound student, where exactly, relative to Toronto, the college she had enrolled in was.</w:t>
        <w:br/>
      </w:r>
    </w:p>
    <w:p>
      <w:r>
        <w:t>印度的留学顾问没有向曼茵德吉特·考尔透露，她将去加拿大就读的学校相对于多伦多在什么具体位置。</w:t>
        <w:br/>
      </w:r>
    </w:p>
    <w:p>
      <w:r>
        <w:t>Ms. Kaur told my colleague, Norimitsu Onishi, that after a never-ending Uber ride — eight hours and 800 Canadian dollars later — she had ended up in Timmins, Ontario, a place she had never heard of.</w:t>
        <w:br/>
      </w:r>
    </w:p>
    <w:p>
      <w:r>
        <w:t>考尔告诉我的同事大西哲光，她乘坐的Uber车没完没了地开了八个小时，耗费了她800加元后，她最终到达了安大略省的蒂明斯，一个她从未听说过的地方。</w:t>
        <w:br/>
      </w:r>
    </w:p>
    <w:p>
      <w:r>
        <w:t>But, as Nori reported, finishing a degree in this remote city was perhaps less of an isolating experience given that 82 percent of students at Northern College in Timmins are foreign nationals, mostly from India.</w:t>
        <w:br/>
      </w:r>
    </w:p>
    <w:p>
      <w:r>
        <w:t>但正如诺里报道的那样，在这个偏远城市完成学位也许并不是那么孤立无援，因为蒂明斯北方学院82%的学生都是外国人，其中大部分来自印度。</w:t>
        <w:br/>
      </w:r>
    </w:p>
    <w:p>
      <w:r>
        <w:t>[Read Nori’s story: In Remote Canada, a College Becomes a Magnet for Indian Students]</w:t>
        <w:br/>
      </w:r>
    </w:p>
    <w:p>
      <w:r>
        <w:t>[阅读诺里的报道：在加拿大偏远之处，一所学院成了吸引印度学生的地方]</w:t>
        <w:br/>
      </w:r>
    </w:p>
    <w:p>
      <w:r>
        <w:t>Recruiting foreign students who pay higher tuition fees — roughly five times as much as Canadians to obtain an undergraduate degree, according to the census agency — has always been attractive to the country’s institutions. It has also become increasingly important for the federal government, which is vying to hit a lofty goal of attracting 1.45 million immigrants between 2023 and 2025.</w:t>
        <w:br/>
      </w:r>
    </w:p>
    <w:p>
      <w:r>
        <w:t>招收外国学生一直对加拿大的院校具有吸引力，因为外国学生支付更高的学杂费，据人口普查机构的数据，外国学生在加拿大获得本科学位的学费大约是本国学生的五倍。招收外国学生对加拿大联邦政府来说也已变得越来越重要，因为联邦政府正在努力实现2023至2025年间争取145万人移民该国的极高目标。</w:t>
        <w:br/>
      </w:r>
    </w:p>
    <w:p>
      <w:r>
        <w:t>By announcing this record-breaking target in November 2022, as part of a strategy to plug national labor shortages, Canada signaled that it was headed in the opposite direction from many Western governments that are curtailing migration, as I reported at the time. (As of this week, most foreign students in Britain will no longer be allowed to bring their families, a move that the country’s Home Office said delivered on its commitment to “a decisive cut in migration.”)</w:t>
        <w:br/>
      </w:r>
    </w:p>
    <w:p>
      <w:r>
        <w:t>政府在2022年11月宣布了这个创纪录的目标，这是解决全国劳动力短缺战略的一部分，这表明它加拿大在走向与许多限制移民的西方政府相反的方向，正如我当时报道的那样。 （从本周起，大多数在英国留学的外国学生将不再允许携带家属，英国内政部表示，此举是在兑现其“果断削减移民”的承诺。）</w:t>
        <w:br/>
      </w:r>
    </w:p>
    <w:p>
      <w:r>
        <w:t>In Canada, the surge of overseas students has fanned concerns about the readiness of university and college communities to adequately host them, and about efforts to ensure that their labor and their finances are not exploited. The immigration minister, Marc Miller, recently announced a handful of measures taking effect this month for foreign students.</w:t>
        <w:br/>
      </w:r>
    </w:p>
    <w:p>
      <w:r>
        <w:t>在加拿大，外国学生的激增令人们担心大学和学院所在社区是否对留学生的到来做好了充分准备、是否能确保他们的劳动力和财务不受剥削。移民部长马克·米勒最近宣布了几项针对留学生的措施，将于本月生效。</w:t>
        <w:br/>
      </w:r>
    </w:p>
    <w:p>
      <w:r>
        <w:t>For the first time since the early 2000s, the government has increased the savings threshold that foreign students must have to qualify for a study permit to about 20,600 Canadian dollars, up from 10,000 dollars. And it will continue, until at least April, to allow international students to work more than 20 hours per week, a policy it had previously walked back.</w:t>
        <w:br/>
      </w:r>
    </w:p>
    <w:p>
      <w:r>
        <w:t>自2000年代初以来，政府首次将外国学生获得学习许可所需的存款门槛从1万加元提高到了约2.06万加元。至少到今年4月，政府将继续允许国际学生每周工作20个小时以上，该政策此前曾被撤回。</w:t>
        <w:br/>
      </w:r>
    </w:p>
    <w:p>
      <w:r>
        <w:t>Without providing details, Mr. Miller’s ministry said it was also looking into ways that it could ensure colleges and universities, which are provincially regulated, accept only as many students as they can assist in finding housing.</w:t>
        <w:br/>
      </w:r>
    </w:p>
    <w:p>
      <w:r>
        <w:t>米勒领导的移民、难民及公民部表示，正在研究如何确保大专院校接收的学生数量不超过它们能够帮助找到住房的人数，但没有提供细节。加拿大的大专院校受省级政府监管。</w:t>
        <w:br/>
      </w:r>
    </w:p>
    <w:p>
      <w:r>
        <w:t>“Ahead of September 2024, we are prepared to take necessary measures, including significantly limiting visas, to ensure that designated learning institutions provide adequate and sufficient student supports,” Mr. Miller said last month at a news conference in which he announced the changes. He accused some institutions of operating the “diploma equivalent of puppy mills,” depriving those foreign students of a positive academic experience in the face of outsize hardships and a lack of intervention by provincial governments.</w:t>
        <w:br/>
      </w:r>
    </w:p>
    <w:p>
      <w:r>
        <w:t>“在2024年9月之前，我们准备采取必要措施，包括大幅限制签证签发数量，以确保接受留学生的认定机构给学生提供合乎需要的足够支持，”米勒上个月在宣布这些变化的新闻发布会上说。他指责一些院校经营“相当于幼犬犬舍的文凭工厂”，剥夺了外国留学生积极的学术体验，让他们面临特别大的困难，而省级政府却不出面干预。</w:t>
        <w:br/>
      </w:r>
    </w:p>
    <w:p>
      <w:r>
        <w:t>“Enough is enough,” Mr. Miller added. “If provinces and territories cannot do this, we will do it for them, and they will not like the bluntness of the instruments that we use.”</w:t>
        <w:br/>
      </w:r>
    </w:p>
    <w:p>
      <w:r>
        <w:t>“这种情况不该再继续下去，”米勒还说。“如果各省和地区级政府不管的话，我们将代它们做这件事，它们不会喜欢我们使用的直率手段。”</w:t>
        <w:br/>
      </w:r>
    </w:p>
    <w:p>
      <w:r>
        <w:t>The number of international students in Canada has skyrocketed over the last three years, with a 60 percent increase in the number of study permits processed by the immigration ministry. It completed more than one million new study permit applications and extensions in 2023, a record, up from 838,000 in 2022 and 560,000 in 2021.</w:t>
        <w:br/>
      </w:r>
    </w:p>
    <w:p>
      <w:r>
        <w:t>来加拿大读书的国际学生数量在过去三年猛增，移民部签发的学习许可数量增加了60%。2023年，移民部批准的新学习许可和现有许可延期申请达到了创纪录的100多万份，高于2022年的83.8万份，2021年的56万份。</w:t>
        <w:br/>
      </w:r>
    </w:p>
    <w:p>
      <w:r>
        <w:t>Study permits aren’t strictly capped, but permanent residencies do adhere to annual quotas. In 2022, Canada welcomed about 432,000 permanent residents, and of those, 95,000 were previously international students, according to a September 2023 report by four Canadian senators urging the government to address “program integrity issues.” Those include an increasing perception that aiming for a Canadian degree is a sure pathway to citizenship.</w:t>
        <w:br/>
      </w:r>
    </w:p>
    <w:p>
      <w:r>
        <w:t>学习许可没有严格的上限，但永久居留权的批准需要遵守年度配额。据加拿大上议院的四名议员在2023年9月发布的报告，2022年，加拿大迎来了约43.2万名永久居民，其中的9.5万名以前是国际学生，这些议员呼吁政府解决“项目诚信问题”。其中包括越来越普遍的一种看法，即在加拿大取得学位是通往公民身份的可靠道路。</w:t>
        <w:br/>
      </w:r>
    </w:p>
    <w:p>
      <w:r>
        <w:t>“It’s not a pathway — it’s a minefield,” said Syed Hussan, executive director of the Migrant Workers Alliance for Change, a migrant-led organization, similar to a union, based in Toronto.</w:t>
        <w:br/>
      </w:r>
    </w:p>
    <w:p>
      <w:r>
        <w:t>“这不是道路，而是雷区，”移民工人争取变革联盟的执行主任赛义德·胡桑说，这个类似于工会的组织总部位于多伦多，由移民领导。</w:t>
        <w:br/>
      </w:r>
    </w:p>
    <w:p>
      <w:r>
        <w:t>He characterized the changes as minor “tweaks” to a system that was probably due for an overhaul.</w:t>
        <w:br/>
      </w:r>
    </w:p>
    <w:p>
      <w:r>
        <w:t>他把移民部提出的变化描述为对一个可能需要彻底改造的系统做出的微小“调整”。</w:t>
        <w:br/>
      </w:r>
    </w:p>
    <w:p>
      <w:r>
        <w:t>“We’re constantly hearing issues around high tuition fees, difficulty being able to get permanent resident status, exploitation of work and exploitation by landlords,” Mr. Hussan said.</w:t>
        <w:br/>
      </w:r>
    </w:p>
    <w:p>
      <w:r>
        <w:t>“我们不断听到有关高昂学杂费、难以获得永久居民身份、受雇主和房东剥削的问题，”胡桑说。</w:t>
        <w:br/>
      </w:r>
    </w:p>
    <w:p>
      <w:r>
        <w:t>Placing firm caps on student permits is not the answer, said Anna Triandafyllidou, a migration researcher and professor at Toronto Metropolitan University, but she added that the government should do a better job of regulating migrant flow to avoid stoking “cutthroat” competition to stay in Canada.</w:t>
        <w:br/>
      </w:r>
    </w:p>
    <w:p>
      <w:r>
        <w:t>严格限制学生许可的数量不是解决问题的办法，在多伦多城市大学研究移民问题的安娜·特里安达菲莉杜教授说，但她还说，政府应该更好地监管移民流动问题，避免他们为留在加拿大而引发“残酷”的竞争。</w:t>
        <w:br/>
      </w:r>
    </w:p>
    <w:p>
      <w:r>
        <w:t>“Otherwise you create this huge bottleneck where you admit 600,000 international students, but these have to compete with everyone else for 450,000 permanent residence permits,” she said.</w:t>
        <w:br/>
      </w:r>
    </w:p>
    <w:p>
      <w:r>
        <w:t>“否则会产生这个巨大的瓶颈，每年招收60万名国际学生，但这些学生必须与其他人竞争每年的45万份永久居留许可，”她说。</w:t>
        <w:br/>
      </w:r>
    </w:p>
    <w:p>
      <w:r>
        <w:t>It is becoming more common for migrants to spend some time living in the country before becoming permanent residents, a process known as two-step immigration, which is seen almost as a taboo in Canada, Professor Triandafyllidou told me.</w:t>
        <w:br/>
      </w:r>
    </w:p>
    <w:p>
      <w:r>
        <w:t>特里安达菲莉杜告诉我，移民在成为永久居民之前先在加拿大生活一段时间，这种做法已变得越来越普遍，这一过程被称为两步移民，在加拿大几乎被视为禁忌。</w:t>
        <w:br/>
      </w:r>
    </w:p>
    <w:p>
      <w:r>
        <w:t>Canada should recognize it has “a two-step system and just make sure that it works properly,” she said.</w:t>
        <w:br/>
      </w:r>
    </w:p>
    <w:p>
      <w:r>
        <w:t>加拿大应该认识到本国已经有了“一个两步移民系统，并确保其适当地运转，”她说。</w:t>
        <w:br/>
      </w:r>
    </w:p>
    <w:p>
      <w:pPr>
        <w:pStyle w:val="Heading1"/>
        <w:spacing w:before="0" w:after="280"/>
      </w:pPr>
      <w:r>
        <w:rPr>
          <w:rFonts w:ascii="Times New Roman" w:hAnsi="Times New Roman" w:eastAsia="宋体"/>
          <w:b/>
          <w:sz w:val="52"/>
        </w:rPr>
        <w:t>台积电，世界上最重要的公司</w:t>
      </w:r>
    </w:p>
    <w:p>
      <w:r>
        <w:t>“If China takes Taiwan, they will turn the world off, potentially,” Donald Trump told Fox News recently, apparently referring to a potential seizure of one company that is central to, well, pretty much everything. Indeed, it’s arguably the most important company in the world.</w:t>
        <w:br/>
      </w:r>
    </w:p>
    <w:p>
      <w:r>
        <w:t>最近，特朗普在接受福克斯新闻采访时表示：“如果中国占领台湾，他们可能会令整个世界停摆。”显然，他指的是失去一家对几乎所有事情都至关重要的公司。事实上，它堪称世界上最重要的公司。</w:t>
        <w:br/>
      </w:r>
    </w:p>
    <w:p>
      <w:r>
        <w:t>The company Trump alluded to, Taiwan Semiconductor Manufacturing Company, or T.S.M.C., is the only corporation I can think of in history that could cause a global depression if it were forced to halt production.</w:t>
        <w:br/>
      </w:r>
    </w:p>
    <w:p>
      <w:r>
        <w:t>特朗普提到的是台积电，它是我所能想到的历史上唯一一家如果被迫停产可能导致全球经济萧条的企业。</w:t>
        <w:br/>
      </w:r>
    </w:p>
    <w:p>
      <w:r>
        <w:t>These days it seems impossible to have a conversation about geopolitics or economics without coming back to T.S.M.C., which makes about 90 percent of the world’s most advanced chips. If the lights went out here in Hsinchu, in the company’s ultraclean and ultrasecure buildings, you might not be able to buy a new phone, car or watch. Armies could run out of precision-guided missiles and hospitals could struggle to replace advanced X-ray and M.R.I. machines. It might be like the Covid-19 supply chain chip disruption — times 10 — and T.S.M.C., unfortunately, is situated in a region where war is possible and could threaten production.</w:t>
        <w:br/>
      </w:r>
    </w:p>
    <w:p>
      <w:r>
        <w:t>如今，谈论地缘政治或经济似乎绕不开台积电，世界上约九成最先进的芯片都是来自该公司。在新竹，如果该公司超干净、超安全的大楼里灯光熄灭，你可能就买不到新手机、汽车或手表了。军队的精确制导导弹可能会消耗殆尽，医院可能难以更换先进的X光和核磁共振成像仪。这可能就像新冠病毒导致的供应链芯片中断——再乘以10倍——不幸的是，台积电位于一个可能发生战争的地区，其生产可能会受到威胁。</w:t>
        <w:br/>
      </w:r>
    </w:p>
    <w:p>
      <w:r>
        <w:t>“Taiwan Semiconductor is one of the best-managed companies and important companies in the world,” Warren Buffett said last year. But he sold his $4 billion stake in T.S.M.C. because, he said, “I don’t like its location.”</w:t>
        <w:br/>
      </w:r>
    </w:p>
    <w:p>
      <w:r>
        <w:t>“台积电是世界上管理最好的公司之一，也是重要的公司，”沃伦·巴菲特去年表示。但他卖掉了持有的台积电价值40亿美元的股份，因为他说，“我不喜欢它的地理位置。”</w:t>
        <w:br/>
      </w:r>
    </w:p>
    <w:p>
      <w:r>
        <w:t>Some believe — it appears this may be Trump’s view — that T.S.M.C. is so valuable that it might tempt China to try to grab Taiwan, and then bring the world to its knees.</w:t>
        <w:br/>
      </w:r>
    </w:p>
    <w:p>
      <w:r>
        <w:t>有些人认为——这似乎也是特朗普的观点——台积电非常有价值，可能会诱使中国试图占领台湾，然后让世界屈服。</w:t>
        <w:br/>
      </w:r>
    </w:p>
    <w:p>
      <w:r>
        <w:t>“The more you talk about silicon, the less rational people become,” Mark Liu, the chairman of T.S.M.C., told me.</w:t>
        <w:br/>
      </w:r>
    </w:p>
    <w:p>
      <w:r>
        <w:t>“硅这个东西，谈得越多，人就越不理性，”台积电董事长刘德音告诉我。</w:t>
        <w:br/>
      </w:r>
    </w:p>
    <w:p>
      <w:r>
        <w:t>So let’s try to have a nuanced conversation about T.S.M.C., its significance and its vulnerabilities.</w:t>
        <w:br/>
      </w:r>
    </w:p>
    <w:p>
      <w:r>
        <w:t>所以，让我们试着对台积电进行细致的讨论，谈谈它的重要性和弱点。</w:t>
        <w:br/>
      </w:r>
    </w:p>
    <w:p>
      <w:r>
        <w:t>For starters, T.S.M.C.’s factories, or fabs, would probably be useless to China after an invasion, even if engineers remained on the job and even if the fabs weren’t bombed by American or Taiwanese defenders to keep them out of China’s hands. That’s because the chips are designed in other countries and require international networks to keep production going. To China, T.S.M.C. would be about as useful as a dead phone.</w:t>
        <w:br/>
      </w:r>
    </w:p>
    <w:p>
      <w:r>
        <w:t>首先，台积电的工厂（即晶圆厂）在中国入侵后可能对中国毫无用处，即使工程师们留在那里工作，即使这些晶圆厂没有被美台守军轰炸以防落入中国手中。这是因为，这些芯片是在其他国家设计的，需要国际网络来维持生产。对中国来说，台积电就跟一部没电的手机差不多。</w:t>
        <w:br/>
      </w:r>
    </w:p>
    <w:p>
      <w:r>
        <w:t>What happens in these fabs — 24 hours a day, seven days a week, for the work is done by nonunion, unprotesting machines — is astonishing. T.S.M.C. has transformed an industry that now measures its work in nanometers (billionths of a meter). A human red blood cell is around 7,000 nanometers wide, and T.S.M.C. is now developing 1.4-nanometer chips.</w:t>
        <w:br/>
      </w:r>
    </w:p>
    <w:p>
      <w:r>
        <w:t>在这些工厂里，每天24小时、每周7天的工作是由没有工会、不会抗议的机器完成的，这些工厂里发生的事情令人震惊。台积电已经改变了一个以纳米（一米的十亿分之一）计量的行业。一个人类红细胞的宽度约为7000纳米，而台积电目前正在开发1.4纳米的芯片。</w:t>
        <w:br/>
      </w:r>
    </w:p>
    <w:p>
      <w:r>
        <w:t>“There’s nothing like the T.S.M.C. plants,” Matt Pottinger, a longtime Asia hand who was deputy national security adviser under Trump, told me. “It’s really black magic.”</w:t>
        <w:br/>
      </w:r>
    </w:p>
    <w:p>
      <w:r>
        <w:t>“没有什么能与台积电的工厂相提并论，”资深的亚洲事务专家、曾在特朗普政府担任国家安全副顾问的博明(Matthew Pottinger)告诉我。“这真的是黑魔法。”</w:t>
        <w:br/>
      </w:r>
    </w:p>
    <w:p>
      <w:r>
        <w:t>But black magic requires enormous amounts of energy — T.S.M.C. single-handedly consumes perhaps 7 percent of Taiwan’s electricity — and that creates a risk. Even if China couldn’t take over T.S.M.C. fabs, it could disrupt production as a way of putting pressure on Taiwan and the West simply with cyberattacks on the grid.</w:t>
        <w:br/>
      </w:r>
    </w:p>
    <w:p>
      <w:r>
        <w:t>但是黑魔法需要大量的能源——台积电这一家企业就消耗了台湾大约7%的电力——这就带来了风险。即使中国无法接管台积电的晶圆厂，它也可以通过对电网进行网络攻击来破坏生产，以此向台湾和西方施加压力。</w:t>
        <w:br/>
      </w:r>
    </w:p>
    <w:p>
      <w:r>
        <w:t>“It’d be pretty easy for China to bring down the power networks,” Pottinger said. Alternatively, China could impose a partial blockade with the same effect. Either could quickly ripple through the global economy.</w:t>
        <w:br/>
      </w:r>
    </w:p>
    <w:p>
      <w:r>
        <w:t>博明说：“对中国来说，摧毁电网很容易。”或者，中国可以实施部分封锁，达到同样的效果。无论哪种方式，都可能迅速波及全球经济。</w:t>
        <w:br/>
      </w:r>
    </w:p>
    <w:p>
      <w:r>
        <w:t>Which means it would also ripple through China’s economy. T.S.M.C. chips are crucial inputs for Chinese manufacturing, so Taiwan’s president, Tsai Ing-wen, and others have described the chip industry as Taiwan’s “silicon shield” — meaning that China wouldn’t dare attack because that would destroy its own economy.</w:t>
        <w:br/>
      </w:r>
    </w:p>
    <w:p>
      <w:r>
        <w:t>这意味着中国经济也将受到影响。台积电的芯片是中国制造业不可或缺的投入资源，因此台湾总统蔡英文和其他人将芯片产业形容为台湾的“硅盾”——这意味着中国不敢攻击，因为会破坏自己的经济。</w:t>
        <w:br/>
      </w:r>
    </w:p>
    <w:p>
      <w:r>
        <w:t>I’m as skeptical of this argument as I am of the notion that China will invade Taiwan to grab T.S.M.C. The silicon shield reminds me of the 1909 best-selling book “The Great Illusion,” which was translated into 25 languages and predicted that Europe was so economically interdependent that warfare was obsolete. World War I and World War II killed its sales.</w:t>
        <w:br/>
      </w:r>
    </w:p>
    <w:p>
      <w:r>
        <w:t>我对这种说法持怀疑态度，就像我怀疑中国将入侵台湾以夺取台积电的观点一样。硅盾让我想起了1909年的畅销书《大幻觉》(The Great Illusion)，这本书被翻译成25种语言，预言欧洲在经济上相互依存，战争已经过时。第一次世界大战和第二次世界大战令它的预言破灭了。</w:t>
        <w:br/>
      </w:r>
    </w:p>
    <w:p>
      <w:r>
        <w:t>It’s definitely not optimal that the global economy depends on chips from an area vulnerable to earthquakes and war. That’s one reason America is investing some $39 billion through the CHIPS Act to manufacture chips domestically. But bringing a big chunk of advanced chipmaking back to America is already proving more difficult than passing the legislation.</w:t>
        <w:br/>
      </w:r>
    </w:p>
    <w:p>
      <w:r>
        <w:t>全球经济依赖于一个易受地震和战争影响的地区的芯片，这绝对不是最佳选择。这也是美国通过《芯片法案》投资390亿美元在国内生产芯片的原因之一。但事实证明，将一大部分先进的芯片制造工艺带回美国比通过这项立法要困难得多。</w:t>
        <w:br/>
      </w:r>
    </w:p>
    <w:p>
      <w:r>
        <w:t>It’s immensely challenging for America to replicate the ecosystem in Taiwan that supports chip manufacturing, from the expertise in constructing fabs to the companies that clean the gowns worn inside them. And America is a plodding bureaucracy where it’s harder and more expensive to get environmental approvals and building permits than it is in other countries.</w:t>
        <w:br/>
      </w:r>
    </w:p>
    <w:p>
      <w:r>
        <w:t>对美国来说，复制台湾支持芯片制造的生态系统是一项巨大的挑战，从建造晶圆厂的专业技术到清洗晶圆厂工作人员所穿工作服的公司，不一而足。美国是一个办事迟缓的官僚主义国家，与其他国家相比，获得环境审批和建筑许可要更困难，成本也更高。</w:t>
        <w:br/>
      </w:r>
    </w:p>
    <w:p>
      <w:r>
        <w:t>A sign of trouble: Both T.S.M.C. and Samsung have already had to delay plans for new plants in the United States. There’s some uncertainty about how advanced those American-made chips will be, and 18 months after President Biden signed the CHIPS Act into law, the American subsidies are slow going out the door.</w:t>
        <w:br/>
      </w:r>
    </w:p>
    <w:p>
      <w:r>
        <w:t>一个麻烦的迹象是，台积电和三星都不得不推迟在美国的建厂计划。这些美国制造的芯片将有多先进还存在一些不确定性，在拜登总统签署《芯片法案》成为法律18个月后，美国的补贴迟迟没有到位。</w:t>
        <w:br/>
      </w:r>
    </w:p>
    <w:p>
      <w:r>
        <w:t>And a cautionary tale: T.S.M.C. built a fab in Washington State in the late 1990s, and for many years it was an expensive headache.</w:t>
        <w:br/>
      </w:r>
    </w:p>
    <w:p>
      <w:r>
        <w:t>还有一个让人警醒的故事：上世纪90年代末，台积电在华盛顿州建了一家晶圆厂，多年来，它成本高昂，是个令人头疼麻烦。</w:t>
        <w:br/>
      </w:r>
    </w:p>
    <w:p>
      <w:r>
        <w:t>“It was just a series of ugly surprises,” Morris Chang, the founder of T.S.M.C., said on a podcast in 2022. Despite enormous effort and 25 years of experience, the costs of production at that plant are still 50 percent higher than in Taiwan, Chang added.</w:t>
        <w:br/>
      </w:r>
    </w:p>
    <w:p>
      <w:r>
        <w:t>“这只是一系列丑陋的意外，”台积电创始人张忠谋在2022年的一个播客上说。他还说，尽管付出了巨大的努力，积累了25年的经验，该工厂的生产成本仍然比台湾高出50%。</w:t>
        <w:br/>
      </w:r>
    </w:p>
    <w:p>
      <w:r>
        <w:t>Perhaps because he’s 92 years old and retired, Chang is candid about the challenges of the American strategy.</w:t>
        <w:br/>
      </w:r>
    </w:p>
    <w:p>
      <w:r>
        <w:t>也许是因为他已经92岁，并且已经退休，张忠谋对美国战略所面临的挑战直言不讳。</w:t>
        <w:br/>
      </w:r>
    </w:p>
    <w:p>
      <w:r>
        <w:t>“I think it will be a very expensive exercise in futility,” he said of the U.S. efforts. “The U.S. will increase onshore manufacturing of semiconductors somewhat. But all of that will be very high cost increase, high unit cost. It will be noncompetitive in the world markets.”</w:t>
        <w:br/>
      </w:r>
    </w:p>
    <w:p>
      <w:r>
        <w:t>“我认为这将是一项耗资巨大、徒劳无功的行动，”他在谈到美国的努力时说。“美国将在一定程度上增加国内半导体制造。但所有这些都会带来很高的成本增长，很高的单位成本。这将在世界市场上失去竞争力。”</w:t>
        <w:br/>
      </w:r>
    </w:p>
    <w:p>
      <w:r>
        <w:t>Perhaps it makes sense for the United States to manufacture noncompetitive chips to safeguard access to them, but let’s recognize that there are trade-offs: The tens of billions of dollars spent on fabs subsidies would also boost American competitiveness if they were spent to reduce child poverty and improve American education. If Americans were as good at math as the Taiwanese, our fabs might work better, too.</w:t>
        <w:br/>
      </w:r>
    </w:p>
    <w:p>
      <w:r>
        <w:t>也许美国制造没有竞争力的芯片以确保获得这些芯片是有道理的，但这让我们认识到，这是有代价的：如果花在晶圆厂补贴上的数百亿美元用于减少儿童贫困和改善美国教育，也会提高美国的竞争力。如果美国人的数学和台湾人一样好，我们的晶圆厂可能也会更好。</w:t>
        <w:br/>
      </w:r>
    </w:p>
    <w:p>
      <w:r>
        <w:t>Given how difficult it is to move production, the best way to safeguard the manufacturing of chips may be to work harder than ever to deter and avoid war in the Taiwan Strait. More on that in a forthcoming column.</w:t>
        <w:br/>
      </w:r>
    </w:p>
    <w:p>
      <w:r>
        <w:t>考虑到转移生产的难度，保护芯片制造的最佳方式可能是比以往任何时候都更加努力地遏制和避免台湾海峡的战争。我们将在后面的专栏中继续探讨。</w:t>
        <w:br/>
      </w:r>
    </w:p>
    <w:p>
      <w:pPr>
        <w:pStyle w:val="Heading1"/>
        <w:spacing w:before="0" w:after="280"/>
      </w:pPr>
      <w:r>
        <w:rPr>
          <w:rFonts w:ascii="Times New Roman" w:hAnsi="Times New Roman" w:eastAsia="宋体"/>
          <w:b/>
          <w:sz w:val="52"/>
        </w:rPr>
        <w:t>耗尽积蓄、无薪实习：中国年轻人找工作有多难</w:t>
      </w:r>
    </w:p>
    <w:p>
      <w:r>
        <w:t>THEY KNEW the job market would be tough. None were prepared for just how tough it proved to be.</w:t>
        <w:br/>
      </w:r>
    </w:p>
    <w:p>
      <w:r>
        <w:t>他们知道就业市场很艰难。但没有人想到竟会如此艰难。</w:t>
        <w:br/>
      </w:r>
    </w:p>
    <w:p>
      <w:r>
        <w:t>China’s economy is struggling through a sustained slowdown, with real estate developers mired in debt, families fearful of spending and entrepreneurs hesitating to take risks. Joblessness levels among young people have hit record highs.</w:t>
        <w:br/>
      </w:r>
    </w:p>
    <w:p>
      <w:r>
        <w:t>中国经济正在持续放缓中挣扎，房地产开发商深陷债务泥沼，家庭不敢支出，企业家犹豫是否要冒险。年轻人的失业率创下历史新高。</w:t>
        <w:br/>
      </w:r>
    </w:p>
    <w:p>
      <w:r>
        <w:t>We spoke to five young Chinese about what it took to find their jobs amid such uncertainty. They described moving home with their parents, exhausting their savings, taking on unpaid internships or working two jobs.</w:t>
        <w:br/>
      </w:r>
    </w:p>
    <w:p>
      <w:r>
        <w:t>我们采访了五位中国年轻人，了解他们在这种不确定性下如何找到工作。他们描述了搬回父母家、耗尽积蓄、接受无薪实习或同时打两份工等情况。</w:t>
        <w:br/>
      </w:r>
    </w:p>
    <w:p>
      <w:r>
        <w:t>They also spoke of a generational disillusionment. Born in the headiest years of China’s economic boom, they grew up with more opportunities and more comforts than their parents — and also higher expectations. They were told that, with hard work and the right education, their futures were all but guaranteed.</w:t>
        <w:br/>
      </w:r>
    </w:p>
    <w:p>
      <w:r>
        <w:t>他们还谈到了一代人的幻灭。他们出生在中国经济最繁荣的时期，成长过程中比他们的父母拥有更多的机会，生活更加舒适，也有着更高的期望。他们被告知，通过努力工作和良好的教育，他们的未来几乎是有保障的。</w:t>
        <w:br/>
      </w:r>
    </w:p>
    <w:p>
      <w:r>
        <w:t>Now, those boom years are fading, as are many young people’s hopes — with unpredictable consequences for China and the world.</w:t>
        <w:br/>
      </w:r>
    </w:p>
    <w:p>
      <w:r>
        <w:t>如今，那些繁荣岁月正在消逝，许多年轻人的希望也在消逝——这给中国和世界带来了不可预测的后果。</w:t>
        <w:br/>
      </w:r>
    </w:p>
    <w:p>
      <w:r>
        <w:t>Nadia Yang, Class of 2019</w:t>
        <w:br/>
      </w:r>
    </w:p>
    <w:p>
      <w:r>
        <w:t>纳迪亚·杨（音），2019届</w:t>
        <w:br/>
      </w:r>
    </w:p>
    <w:p>
      <w:r>
        <w:t>TO FIND HER ideal job, Nadia Yang shelled out more than $5,000, moved from a prosperous coastal city to her hometown and spent 20 months doing little but studying.</w:t>
        <w:br/>
      </w:r>
    </w:p>
    <w:p>
      <w:r>
        <w:t>为了找到理想的工作，纳迪亚·杨花费了约3.5万元，从繁荣的沿海城市搬回家乡，在20个月的时间里，除了学习之外几乎什么都没做。</w:t>
        <w:br/>
      </w:r>
    </w:p>
    <w:p>
      <w:r>
        <w:t>All for a position that paid less than half what she used to make. But that was OK, because it was a job in the government.</w:t>
        <w:br/>
      </w:r>
    </w:p>
    <w:p>
      <w:r>
        <w:t>这一切都是为了得到一个工资还不到她以前收入一半的职位。但这不要紧，因为那是一份政府工作。</w:t>
        <w:br/>
      </w:r>
    </w:p>
    <w:p>
      <w:r>
        <w:t>Jobs in the civil service in China are often low-paying and unglamorous. But they are seen as the epitome of job security — which appealed to Ms. Yang after the once-booming field of private tutoring, where she used to work, was suddenly wiped out by a government crackdown in 2021.</w:t>
        <w:br/>
      </w:r>
    </w:p>
    <w:p>
      <w:r>
        <w:t>中国的公务员工作往往收入较低且乏味。但它们被视为有保障的工作的典型——这对杨女士来说很有吸引力，她曾从事的私人补习行业一度蓬勃发展，但在2021年突然被政府的打压所摧毁。</w:t>
        <w:br/>
      </w:r>
    </w:p>
    <w:p>
      <w:r>
        <w:t>Ms. Yang was not alone: Record numbers of young Chinese have taken the civil service examination in recent years, as government crackdowns and the slowing economy have caused large-scale layoffs in the private sector.</w:t>
        <w:br/>
      </w:r>
    </w:p>
    <w:p>
      <w:r>
        <w:t>杨女士的经历并不罕见：近年来，随着政府的打压和经济放缓导致私营部门大规模裁员，参加公务员考试的中国年轻人数量创下了历史新高。</w:t>
        <w:br/>
      </w:r>
    </w:p>
    <w:p>
      <w:r>
        <w:t>To prepare for the exam, Ms. Yang left the city of Hangzhou, where she’d lived for two years, and moved in with her parents. After exhausting her own savings, she relied on them for money. She paid $200 for study material. She signed up for 15 exams — each city had its own — paying an additional $210 in registration fees.</w:t>
        <w:br/>
      </w:r>
    </w:p>
    <w:p>
      <w:r>
        <w:t>为了准备考试，杨女士离开她居住了两年的杭州，搬去和父母同住。在花光了自己的积蓄后，她开始靠父母资助。她花了约1400元购买学习材料。她报名参加了15场考试（每个城市都有自己的考试）——再支付1500元的报名费。</w:t>
        <w:br/>
      </w:r>
    </w:p>
    <w:p>
      <w:r>
        <w:t>Because China’s Covid restrictions were still in place, she also had to pay for a total of three weeks of quarantine accommodations while traveling between cities.</w:t>
        <w:br/>
      </w:r>
    </w:p>
    <w:p>
      <w:r>
        <w:t>由于中国的新冠限制措施当时仍然存在，她还必须负担跨城市出行总共三周的隔离住宿费用。</w:t>
        <w:br/>
      </w:r>
    </w:p>
    <w:p>
      <w:r>
        <w:t>And yet for months, Ms. Yang struggled to advance past the initial rounds.</w:t>
        <w:br/>
      </w:r>
    </w:p>
    <w:p>
      <w:r>
        <w:t>然而几个月以来，杨女士一直苦于无法通过初试进入下一轮。</w:t>
        <w:br/>
      </w:r>
    </w:p>
    <w:p>
      <w:r>
        <w:t>“You feel like you’ve forced yourself down a dead end,” she said.</w:t>
        <w:br/>
      </w:r>
    </w:p>
    <w:p>
      <w:r>
        <w:t>“你会觉得自己把自己逼入了一个死胡同，”她说。</w:t>
        <w:br/>
      </w:r>
    </w:p>
    <w:p>
      <w:r>
        <w:t>In October 2022, more than a year after she started studying, she found out she had made it to the final round for a job in the small northern city of Yanan. In preparation, she signed up for a weeklong course there on preparing for job interviews, which cost $2,300. She bought new leather shoes, makeup and clothes. And she waited — for an agonizing five months.</w:t>
        <w:br/>
      </w:r>
    </w:p>
    <w:p>
      <w:r>
        <w:t>2022年10月，开始学习一年多后，她发现自己进入了北方小城市延安一份工作的最后一轮面试。为了做好准备，她报名参加了为期一周的面试准备课程，费用为1.6万元。她买了新皮鞋、化妆品和衣服。然后是等待——持续痛苦的五个月的等待。</w:t>
        <w:br/>
      </w:r>
    </w:p>
    <w:p>
      <w:r>
        <w:t>In March, Ms. Yang finally had her interview and was hired by the Yanan transportation bureau the same month.</w:t>
        <w:br/>
      </w:r>
    </w:p>
    <w:p>
      <w:r>
        <w:t>今年3月，杨女士终于通过面试，并于同月被延安市交通运输局录用。</w:t>
        <w:br/>
      </w:r>
    </w:p>
    <w:p>
      <w:r>
        <w:t>Her monthly salary was only $420, compared with the $1,000 she had earned in Hangzhou. But she works regular hours, and doesn’t worry about being laid off. Housing and meals are covered. The peace of mind is worth it — at least for now.</w:t>
        <w:br/>
      </w:r>
    </w:p>
    <w:p>
      <w:r>
        <w:t>她的月薪只有约3000元，而她在杭州的工资是7000元左右。但现在她工作时间正常，不用担心被解雇。住房和餐费均有补贴。内心的平静是值得的——至少现在是这样。</w:t>
        <w:br/>
      </w:r>
    </w:p>
    <w:p>
      <w:r>
        <w:t>“Be content with what you have,” she said. “What else can you do?”</w:t>
        <w:br/>
      </w:r>
    </w:p>
    <w:p>
      <w:r>
        <w:t>“我就是说知足常乐，”她说。“不然怎么办？”</w:t>
        <w:br/>
      </w:r>
    </w:p>
    <w:p>
      <w:r>
        <w:t>Fiona Qin, Class of 2023</w:t>
        <w:br/>
      </w:r>
    </w:p>
    <w:p>
      <w:r>
        <w:t>菲奥娜·秦（音），2023届</w:t>
        <w:br/>
      </w:r>
    </w:p>
    <w:p>
      <w:r>
        <w:t>UNTIL RECENTLY, Fiona Qin had always had a plan. She wanted to get into a good college, then a top graduate school, then find work as a journalist at a news outlet in a big city.</w:t>
        <w:br/>
      </w:r>
    </w:p>
    <w:p>
      <w:r>
        <w:t>直到最近，菲奥娜·秦一直都有自己的计划。她想考上一所好大学，然后是一所顶尖的研究生院，最后在大城市的新闻机构找到一份记者的工作。</w:t>
        <w:br/>
      </w:r>
    </w:p>
    <w:p>
      <w:r>
        <w:t>She seemed well on her way in the fall of 2022, as graduation approached. While finishing her master’s program in Beijing, she completed several internships. She set a target of submitting applications to 100 jobs — surely enough, she thought, to net an offer.</w:t>
        <w:br/>
      </w:r>
    </w:p>
    <w:p>
      <w:r>
        <w:t>2022年秋，随着毕业临近，似乎一切都在按计划进行。在北京攻读硕士的同时，她还完成了几份实习。她设定的目标是向100份职位递交申请，她觉得这肯定足以让她获得一份工作。</w:t>
        <w:br/>
      </w:r>
    </w:p>
    <w:p>
      <w:r>
        <w:t>But soon, her plans started to unravel. That fall, as Covid spread widely, China imposed another round of mass lockdowns. Ms. Qin couldn’t predict whether she’d be able to leave her home the next day, let alone where she’d be in a few months.</w:t>
        <w:br/>
      </w:r>
    </w:p>
    <w:p>
      <w:r>
        <w:t>但很快，她的计划开始崩塌。那年秋天，随着新冠病毒的广泛传播，中国实施了新一轮的大规模封锁。秦女士连第二天是否能离开家都无法预测，更不用说几个月后她会在哪里了。</w:t>
        <w:br/>
      </w:r>
    </w:p>
    <w:p>
      <w:r>
        <w:t>Most of her job applications went unanswered, as the broader economy flailed. Ms. Qin started applying to any field she thought might take her — not just journalism but also tech, publishing houses, even retail brands.</w:t>
        <w:br/>
      </w:r>
    </w:p>
    <w:p>
      <w:r>
        <w:t>由于经济大环境不景气，她的大部分求职申请都没有得到回复。秦女士开始申请任何她认为可能会要她的领域，不仅是新闻业，还有科技行业、出版社，甚至零售品牌。</w:t>
        <w:br/>
      </w:r>
    </w:p>
    <w:p>
      <w:r>
        <w:t>Ms. Qin was overwhelmed by a sense of helplessness. “Submitting 100 résumés and hardly getting any response, it was terrifying,” she said.</w:t>
        <w:br/>
      </w:r>
    </w:p>
    <w:p>
      <w:r>
        <w:t>无助感让她不知所措。她说：“你想，投一百个，没什么回复，这是很恐怖的一个事情。”</w:t>
        <w:br/>
      </w:r>
    </w:p>
    <w:p>
      <w:r>
        <w:t>In January, finally, a Shanghai news outlet offered her an unpaid internship. She moved to the city and signed a $370-a-month lease, relying on her savings and money from her parents.</w:t>
        <w:br/>
      </w:r>
    </w:p>
    <w:p>
      <w:r>
        <w:t>今年1月，上海一家新闻媒体终于向她提供了一份无薪实习机会。她依靠自己的积蓄和父母的资助搬到了这座城市，签下了一个月2600元的租约。</w:t>
        <w:br/>
      </w:r>
    </w:p>
    <w:p>
      <w:r>
        <w:t>But where Ms. Qin might have previously tried to game out how to maximize her odds of staying in Shanghai — applying to other jobs, for example — she decided to focus only on the internship at hand. If it turned into a permanent job, she’d be thrilled. If not, she would figure things out then.</w:t>
        <w:br/>
      </w:r>
    </w:p>
    <w:p>
      <w:r>
        <w:t>不过，秦女士以前可能会想办法尽可能增加留在上海的机会——比如申请其他工作——但她现在决定只专注于手头的实习。如果实习变成长期工作，她会很高兴。如果没有，她会到时候再想办法。</w:t>
        <w:br/>
      </w:r>
    </w:p>
    <w:p>
      <w:r>
        <w:t>A few months later, she was offered a full-time position. But even now, Ms. Qin is skeptical of making any long-term plans.</w:t>
        <w:br/>
      </w:r>
    </w:p>
    <w:p>
      <w:r>
        <w:t>几个月后，她获得了一个全职职位。但即使是现在，秦女士也对制定任何长期计划持怀疑态度。</w:t>
        <w:br/>
      </w:r>
    </w:p>
    <w:p>
      <w:r>
        <w:t>“Life is too unpredictable,” she said. “I just want to do well in this moment.”</w:t>
        <w:br/>
      </w:r>
    </w:p>
    <w:p>
      <w:r>
        <w:t>“有太多意外了，”她说。“现在尽量做好当下。”</w:t>
        <w:br/>
      </w:r>
    </w:p>
    <w:p>
      <w:r>
        <w:t>Ethan Yi, Class of 2022</w:t>
        <w:br/>
      </w:r>
    </w:p>
    <w:p>
      <w:r>
        <w:t>伊森·易（音），2022届</w:t>
        <w:br/>
      </w:r>
    </w:p>
    <w:p>
      <w:r>
        <w:t>LOOKING BACK, Ethan Yi thinks he had been a little entitled, or at least naive.</w:t>
        <w:br/>
      </w:r>
    </w:p>
    <w:p>
      <w:r>
        <w:t>回想起来，伊森·易觉得自己有点自以为是，至少是太天真了。</w:t>
        <w:br/>
      </w:r>
    </w:p>
    <w:p>
      <w:r>
        <w:t>Mr. Yi, who graduated in June 2022 with a bachelor’s degree in management, had always been told that a college education came with certain benefits. He wouldn’t need to toil as his parents had, working as vegetable wholesalers. He could expect good pay and respect.</w:t>
        <w:br/>
      </w:r>
    </w:p>
    <w:p>
      <w:r>
        <w:t>易先生于2022年6月毕业，获得了管理学学士学位。他一直听别人说，大学学位会带来一定的好处，他不需要像父母那样辛苦地做蔬菜批发商。他可以得到高薪和尊重。</w:t>
        <w:br/>
      </w:r>
    </w:p>
    <w:p>
      <w:r>
        <w:t>At first, his expectations seemed borne out. He landed a job at the Chinese car company Geely, earning nearly $1,000 a month, above average for a fresh grad like himself.</w:t>
        <w:br/>
      </w:r>
    </w:p>
    <w:p>
      <w:r>
        <w:t>起初，他的期望似乎得到了证实。他在中国吉利汽车公司找到了一份工作，月薪近7000元，高于像他这样的应届毕业生的平均水平。</w:t>
        <w:br/>
      </w:r>
    </w:p>
    <w:p>
      <w:r>
        <w:t>But when he started the role, he was assigned mostly administrative tasks, like filing expenses, that Mr. Yi considered beneath him. After five months, he quit.</w:t>
        <w:br/>
      </w:r>
    </w:p>
    <w:p>
      <w:r>
        <w:t>但刚入职时，分配给他的主要是行政工作，比如申报费用，易先生认为这些工作配不上自己。五个月后，他辞职了。</w:t>
        <w:br/>
      </w:r>
    </w:p>
    <w:p>
      <w:r>
        <w:t>While looking for another job, Mr. Yi applied for temporary work. His disappointment followed him. He quit after just three days as a waiter, and soon left other jobs at a hotel and an amusement park.</w:t>
        <w:br/>
      </w:r>
    </w:p>
    <w:p>
      <w:r>
        <w:t>在寻找下一份工作期间，他做了一些临时的工作。失望随之而来。他只做了三天服务员就辞职了，不久又离开了在一家酒店和一座游乐园的工作。</w:t>
        <w:br/>
      </w:r>
    </w:p>
    <w:p>
      <w:r>
        <w:t>“At the end of the day, I’m a college graduate,” he said. “If you want me to go serve others, I think that’s a bit too low, to be honest.”</w:t>
        <w:br/>
      </w:r>
    </w:p>
    <w:p>
      <w:r>
        <w:t>“我好歹也是个本科生，”他说。“你让我去给别人当服务员，我觉得有点卑躬屈膝，说实话。”</w:t>
        <w:br/>
      </w:r>
    </w:p>
    <w:p>
      <w:r>
        <w:t>Mr. Yi had run into an emerging problem in China: A college degree isn’t the golden ticket it used to be. For decades, the government has pushed, successfully, to expand university enrollment. Yet the supply of jobs that matches graduates’ qualifications has not kept pace.</w:t>
        <w:br/>
      </w:r>
    </w:p>
    <w:p>
      <w:r>
        <w:t>易先生遭遇的是一个中国的新问题：大学文凭不再是像过去那样的敲门砖。几十年来，政府成功地推动了大学扩招。然而，与毕业生资质相匹配的工作岗位供应却没有跟上步伐。</w:t>
        <w:br/>
      </w:r>
    </w:p>
    <w:p>
      <w:r>
        <w:t>As headlines about unemployment proliferated, though, Mr. Yi began to wonder if his expectations were the problem. Other young people working jobs that were less than ideal seemed able to tough things out.</w:t>
        <w:br/>
      </w:r>
    </w:p>
    <w:p>
      <w:r>
        <w:t>不过，随着有关失业的新闻越来越多，易先生开始怀疑问题是不是在于自己的期望太高。其他做着不理想工作的年轻人似乎就能坚持下去。</w:t>
        <w:br/>
      </w:r>
    </w:p>
    <w:p>
      <w:r>
        <w:t>In September, Mr. Yi decided to try his luck in Shanghai. This time, he vowed, he would make it stick, even if it meant taking jobs he once wouldn’t have considered.</w:t>
        <w:br/>
      </w:r>
    </w:p>
    <w:p>
      <w:r>
        <w:t>去年9月，易先生决定到上海碰碰运气。他发誓，这一次他一定要坚持下去，即使这意味着要做一些他曾经不会考虑的工作。</w:t>
        <w:br/>
      </w:r>
    </w:p>
    <w:p>
      <w:r>
        <w:t>“If others pick me, that’s enough. I’m not qualified to be picky,” he said.</w:t>
        <w:br/>
      </w:r>
    </w:p>
    <w:p>
      <w:r>
        <w:t>“其实我有时候会想凭什么我去挑，别人挑我就算了，我没有什么太大资格去挑别人，”他说。</w:t>
        <w:br/>
      </w:r>
    </w:p>
    <w:p>
      <w:r>
        <w:t>Two weeks after arriving, he was hired by an agricultural chemical company, for $730 a month. He rented an apartment on the outskirts of the city and threw himself into training.</w:t>
        <w:br/>
      </w:r>
    </w:p>
    <w:p>
      <w:r>
        <w:t>两周后，他被一家农业化学公司录用，月薪5200元。他在市郊租了一套公寓，全身心投入到培训中。</w:t>
        <w:br/>
      </w:r>
    </w:p>
    <w:p>
      <w:r>
        <w:t>“I’ll see how things go, take it slow,” he said. “Making fast money is impossible. I see that now.”</w:t>
        <w:br/>
      </w:r>
    </w:p>
    <w:p>
      <w:r>
        <w:t>“发展怎么样就再慢慢来，”他说。“挣快钱是不可能的，我现在想到了这一点。”</w:t>
        <w:br/>
      </w:r>
    </w:p>
    <w:p>
      <w:r>
        <w:t>Phoebe Liu, Class of 2022</w:t>
        <w:br/>
      </w:r>
    </w:p>
    <w:p>
      <w:r>
        <w:t>菲比·刘（音），2022届</w:t>
        <w:br/>
      </w:r>
    </w:p>
    <w:p>
      <w:r>
        <w:t>PHOEBE LIU badly wanted to work at ByteDance, the Chinese tech company behind TikTok. So when she landed an interview there, she decided to go all out.</w:t>
        <w:br/>
      </w:r>
    </w:p>
    <w:p>
      <w:r>
        <w:t>菲比·刘十分想在TikTok背后的中国科技公司字节跳动工作。于是，当她获得了在这家公司的面试时，她决定全力以赴。</w:t>
        <w:br/>
      </w:r>
    </w:p>
    <w:p>
      <w:r>
        <w:t>She hired an online interview coach who, for $35, would give her a one-hour mock interview session and feedback.</w:t>
        <w:br/>
      </w:r>
    </w:p>
    <w:p>
      <w:r>
        <w:t>她花250元雇了一个线上面试辅导，会给她进行一个小时的模拟面试，并给她反馈。</w:t>
        <w:br/>
      </w:r>
    </w:p>
    <w:p>
      <w:r>
        <w:t>Many university students typically land job offers during the fall campus recruitment period. But this was ending, and Ms. Liu had nothing lined up despite sending dozens of applications. She grew so stressed that her skin broke out badly, and she visited a doctor, forking out about $70.</w:t>
        <w:br/>
      </w:r>
    </w:p>
    <w:p>
      <w:r>
        <w:t>许多大学生通常会在秋季校园招聘期间拿到工作机会。但现在情况不同了，尽管发出了数十份简历，但刘女士一个工作都没定下来。由于压力太大，她开始严重爆痘，于是她去看了医生，花了大概500元。</w:t>
        <w:br/>
      </w:r>
    </w:p>
    <w:p>
      <w:r>
        <w:t>The costs were adding up. She was already paying about $400 in rent for a shared bedroom in Beijing, where she was doing an internship at Xiaohongshu, another tech company. The salary there was about $20 a day — barely enough to cover half of one online coaching session.</w:t>
        <w:br/>
      </w:r>
    </w:p>
    <w:p>
      <w:r>
        <w:t>花出去的钱越来越多。在北京，她在另一家科技公司小红书实习，为在这个城市一间与他人合住的房间本来就要支付大约3000元房租。实习工资为大约150元一天——几乎不够线上面试辅导费用的一半。</w:t>
        <w:br/>
      </w:r>
    </w:p>
    <w:p>
      <w:r>
        <w:t>But Ms. Liu was desperate. When she advanced to the second round of the ByteDance interview, she paid for another coaching session. Then she advanced again — hence, another session.</w:t>
        <w:br/>
      </w:r>
    </w:p>
    <w:p>
      <w:r>
        <w:t>但刘女士很是迫切。进入了字节跳动第二轮面试后，她又花钱买了一次辅导。然后她又进了下一轮面试——于是，又买了一次辅导。</w:t>
        <w:br/>
      </w:r>
    </w:p>
    <w:p>
      <w:r>
        <w:t>“You’ll do anything you can to buy yourself some security and peace of mind,” she said.</w:t>
        <w:br/>
      </w:r>
    </w:p>
    <w:p>
      <w:r>
        <w:t>“人就会在这个时候想尽一切办法，买一个保底和心安，”她说。</w:t>
        <w:br/>
      </w:r>
    </w:p>
    <w:p>
      <w:r>
        <w:t>Ms. Liu ultimately did not get the ByteDance job. She took time off from her internship to prepare for other interviews, forgoing a half day’s pay each time. She visited the doctor again, bringing her medical bills to about $140.</w:t>
        <w:br/>
      </w:r>
    </w:p>
    <w:p>
      <w:r>
        <w:t>刘女士最终没能获得字节跳动的工作。为了准备别的面试，她需要跟实习单位请假，每次都要放弃半天的工资。她又去看了医生，导致她在医疗方面花的钱已经达到了约1000元。</w:t>
        <w:br/>
      </w:r>
    </w:p>
    <w:p>
      <w:r>
        <w:t>Finally, in December, Ms. Liu received a full-time offer out of her internship at Xiaohongshu. The salary was above average, at nearly $3,000 a month.</w:t>
        <w:br/>
      </w:r>
    </w:p>
    <w:p>
      <w:r>
        <w:t>最终在12月，刘女士凭借着她在小红书的实习获得了一份全职工作。她拿到的薪水高于平均值，年薪约为25万元。</w:t>
        <w:br/>
      </w:r>
    </w:p>
    <w:p>
      <w:r>
        <w:t>Still, Ms. Liu was rattled by how hard it was to get her first full-time job. Other traditional benchmarks of adulthood, like buying a house, felt more out of reach than ever, especially in a city as expensive as Beijing. While her father had succeeded as a businessman as China’s economy boomed, she doubted that she would be as upwardly mobile.</w:t>
        <w:br/>
      </w:r>
    </w:p>
    <w:p>
      <w:r>
        <w:t>但找到自己第一份全职工作是如此之难，令刘女士感到心有余悸。例如买房等其他成年生活的传统指标感觉更难以企及了，尤其是在北京这个如此昂贵的城市。尽管她经商的父亲在中国经济繁荣发展时颇为成功，但她对自己是否能像父亲一样向上流动感到怀疑。</w:t>
        <w:br/>
      </w:r>
    </w:p>
    <w:p>
      <w:r>
        <w:t>“Even if I work my hardest for 10 or 20 years, will I really make as much as them?” she said of her parents’ generation. “Now you can’t accomplish the same things through your own hard work.”</w:t>
        <w:br/>
      </w:r>
    </w:p>
    <w:p>
      <w:r>
        <w:t>“我想，我自己奋斗10年20年，真的会变得那么有钱吗？”她谈到自己的父母一辈时说。“现在你靠努力或者什么的，你绝对不可能这样去实现。”</w:t>
        <w:br/>
      </w:r>
    </w:p>
    <w:p>
      <w:r>
        <w:t>Tsuki Jin, Class of 2020</w:t>
        <w:br/>
      </w:r>
    </w:p>
    <w:p>
      <w:r>
        <w:t>苏琪·金（音），2020届</w:t>
        <w:br/>
      </w:r>
    </w:p>
    <w:p>
      <w:r>
        <w:t>TSUKI JIN grew up in a small city in inland China, but had long wanted to experience life outside. And in April, she decided to make that dream happen — tough job market or not.</w:t>
        <w:br/>
      </w:r>
    </w:p>
    <w:p>
      <w:r>
        <w:t>苏琪·金在中国内陆一个小城长大，但一直都想体验外面的生活。4月，她决定实现这一梦想——不管外面好不好找工作。</w:t>
        <w:br/>
      </w:r>
    </w:p>
    <w:p>
      <w:r>
        <w:t>Ms. Jin, who asked to be identified by her family name and a nickname, quit the human resources job she had worked for two years and moved to Shanghai, with nothing new lined up and roughly $700 in savings.</w:t>
        <w:br/>
      </w:r>
    </w:p>
    <w:p>
      <w:r>
        <w:t>金女士要求文中只用她的姓氏和别名。她辞去了已做了两年的人力资源工作，在下一份工作还没着落且仅有约5000元积蓄的情况下搬到了上海。</w:t>
        <w:br/>
      </w:r>
    </w:p>
    <w:p>
      <w:r>
        <w:t>“I think it’s not good for young people to be too comfortable,” she said. “It’s good to go out and see things.”</w:t>
        <w:br/>
      </w:r>
    </w:p>
    <w:p>
      <w:r>
        <w:t>“我觉得年轻人不应该过得太舒适，”她说。“去外面看看挺好的。”</w:t>
        <w:br/>
      </w:r>
    </w:p>
    <w:p>
      <w:r>
        <w:t>Ms. Jin’s path shows how some young Chinese are able to hold on to their ambitions: being willing to compromise on almost everything else.</w:t>
        <w:br/>
      </w:r>
    </w:p>
    <w:p>
      <w:r>
        <w:t>金女士走的路体现出一些年轻中国人是如何坚守自己的抱负的：他们愿意在其他几乎所有事情上妥协。</w:t>
        <w:br/>
      </w:r>
    </w:p>
    <w:p>
      <w:r>
        <w:t>She quickly accepted another human resources job, even though it paid only $700 a month, barely higher than what she had earned at home, where the cost of living was much lower. She hunted for part-time jobs, working weekends as a cashier at a games arcade.</w:t>
        <w:br/>
      </w:r>
    </w:p>
    <w:p>
      <w:r>
        <w:t>她迅速接受了另一份人力资源工作，尽管那份工作工资每月只有约5000元，只比她在老家挣得多一点，而老家的生活成本要低得多。她找了兼职工作，周末在游戏厅做收银员。</w:t>
        <w:br/>
      </w:r>
    </w:p>
    <w:p>
      <w:r>
        <w:t>Ms. Jin cut down on expenses wherever possible. Her primary goal was to stay in Shanghai. Everything else was secondary, including what she looked for in a job.</w:t>
        <w:br/>
      </w:r>
    </w:p>
    <w:p>
      <w:r>
        <w:t>金女士尽可能地减少支出。她的主要目标是留在上海。其他都是次要的，包括对工作的要求。</w:t>
        <w:br/>
      </w:r>
    </w:p>
    <w:p>
      <w:r>
        <w:t>“My requirements aren’t high,” she said. “There are a lot of people who are more accomplished.”</w:t>
        <w:br/>
      </w:r>
    </w:p>
    <w:p>
      <w:r>
        <w:t>“我的要求不高，”她说。“有许多人要优秀得多。”</w:t>
        <w:br/>
      </w:r>
    </w:p>
    <w:p>
      <w:r>
        <w:t>Her pragmatism made it possible for her to keep taking new risks. She quit her first job after several weeks to look for a higher-paying one, because she knew that she would have no problem turning back to less glamorous work if needed.</w:t>
        <w:br/>
      </w:r>
    </w:p>
    <w:p>
      <w:r>
        <w:t>她的实用主义让她一直有底气冒新风险。她在第一份工作做了几周后就辞职，以寻找一份薪水更高的工作，因为她知道如果有必要，她完全可以回去做不那么光鲜的工作。</w:t>
        <w:br/>
      </w:r>
    </w:p>
    <w:p>
      <w:r>
        <w:t>About a month after that, she switched again to her current job, which pays $1,270 a month — double what she’d earned at home.</w:t>
        <w:br/>
      </w:r>
    </w:p>
    <w:p>
      <w:r>
        <w:t>大约一个月后，她又换了现在这份工资约为每月9000元的工作——比她在老家挣的多了一倍。</w:t>
        <w:br/>
      </w:r>
    </w:p>
    <w:p>
      <w:r>
        <w:t>Even with her new job, though, Ms. Jin is already thinking ahead to her next adventure. After a few years in Shanghai, she wants to try other cities.</w:t>
        <w:br/>
      </w:r>
    </w:p>
    <w:p>
      <w:r>
        <w:t>即便是有了这份新工作，金女士还是已经在提前思考她的下一个冒险了。在上海工作几年后，她想试试其他城市。</w:t>
        <w:br/>
      </w:r>
    </w:p>
    <w:p>
      <w:r>
        <w:t>“It’s all life experience,” she said.</w:t>
        <w:br/>
      </w:r>
    </w:p>
    <w:p>
      <w:r>
        <w:t>“都是人生经验，”她说。</w:t>
        <w:br/>
      </w:r>
    </w:p>
    <w:p>
      <w:pPr>
        <w:pStyle w:val="Heading1"/>
        <w:spacing w:before="0" w:after="280"/>
      </w:pPr>
      <w:r>
        <w:rPr>
          <w:rFonts w:ascii="Times New Roman" w:hAnsi="Times New Roman" w:eastAsia="宋体"/>
          <w:b/>
          <w:sz w:val="52"/>
        </w:rPr>
        <w:t>从地中海到波斯湾，伊朗为何卷入中东地区多场冲突</w:t>
      </w:r>
    </w:p>
    <w:p>
      <w:r>
        <w:t>Iran has emerged as the chief architect in multiple conflicts strafing the Middle East, from the Mediterranean to the Persian Gulf.</w:t>
        <w:br/>
      </w:r>
    </w:p>
    <w:p>
      <w:r>
        <w:t>从地中海到波斯湾，伊朗已成为中东地区多场冲突的主要策划者。</w:t>
        <w:br/>
      </w:r>
    </w:p>
    <w:p>
      <w:r>
        <w:t>It trained and helped arm the Iraqi militias that killed three U.S. service members with a drone in Jordan this weekend. It supplied Hamas and Hezbollah in their clashes with Israel. It launched missiles at anti-Iranian militants inside Pakistan in response to the bombing of a local police station in December. And it has helped Houthi warriors in Yemen attack container ships in the Red Sea to protest the war in Gaza. All of which, taken together, threaten a wider war.</w:t>
        <w:br/>
      </w:r>
    </w:p>
    <w:p>
      <w:r>
        <w:t>它训练并帮助武装伊拉克民兵，这些民兵本周末在约旦用无人机杀死了三名美国军人。在哈马斯和真主党与以色列的冲突中，它为前者提供物资。它向巴基斯坦境内的反伊朗武装分子发射导弹，作为对去年12月当地一个警察局遭到轰炸的回应。它还帮助也门胡塞武装袭击红海的集装箱船，以此抗议加沙的战争。所有这一切加在一起，可能会引发一场更广泛的战争。</w:t>
        <w:br/>
      </w:r>
    </w:p>
    <w:p>
      <w:r>
        <w:t>Why is Iran suddenly involved in so many conflicts? Today’s newsletter will try to answer that question.</w:t>
        <w:br/>
      </w:r>
    </w:p>
    <w:p>
      <w:r>
        <w:t>为什么伊朗突然卷入这么多冲突？本文将试着回答这个问题。</w:t>
        <w:br/>
      </w:r>
    </w:p>
    <w:p>
      <w:r>
        <w:t>Since the 1979 takeover of Iran by Ayatollah Ruhollah Khomeini, the country’s Islamic revolutionary government has had one overriding ambition: to be the lead player shaping the future of the Middle East. Seen another way, it wants Israel weaker and the United States gone from the region after decades of primacy.</w:t>
        <w:br/>
      </w:r>
    </w:p>
    <w:p>
      <w:r>
        <w:t>自1979年阿亚图拉鲁霍拉·霍梅尼接管伊朗以来，该国的伊斯兰革命政府一直有一个压倒一切的雄心：成为塑造中东未来的主角。从另一个角度来看，伊朗希望以色列变得更弱，希望美国在该地区占据主导地位几十年后离开。</w:t>
        <w:br/>
      </w:r>
    </w:p>
    <w:p>
      <w:r>
        <w:t>Like Israel, Iran sees existential threats everywhere and seeks to counter them. Iran, which has a Shiite majority, has wary, if not hostile, Sunni Arab neighbors. Its archenemy, Israel, has the reach to damage Iran. And since 2003, Iran has been surrounded by U.S. troops in Afghanistan, Iraq, the Persian Gulf and more recently in Syria. The troops in Afghanistan are gone now, but the rest remain, including the ones attacked by drone on Sunday.</w:t>
        <w:br/>
      </w:r>
    </w:p>
    <w:p>
      <w:r>
        <w:t>和以色列一样，伊朗也认为生存威胁无处不在，并寻求反制。伊朗是什叶派占多数的国家，它的逊尼派阿拉伯邻国即使不抱敌意，也对它心怀戒备。它的死敌以色列有能力对它造成破坏。自2003年以来，伊朗一直被阿富汗、伊拉克、波斯湾以及最近的驻叙利亚美军包围。阿富汗的美军现在已经撤离，但剩下的部队还在，包括周日被无人机袭击的部队。</w:t>
        <w:br/>
      </w:r>
    </w:p>
    <w:p>
      <w:r>
        <w:t>To achieve regional hegemony and safeguard its theocracy, Iran has responded on three fronts: military, diplomatic and economic. Those efforts have become more assertive in the past year, especially since the Oct. 7 attack by Hamas.</w:t>
        <w:br/>
      </w:r>
    </w:p>
    <w:p>
      <w:r>
        <w:t>为了实现地区霸权并维护神权政治，伊朗在军事、外交和经济三个方面采取应对措施。这些努力在过去一年里更加强硬，尤其是在哈马斯于10月7日发动袭击之后。</w:t>
        <w:br/>
      </w:r>
    </w:p>
    <w:p>
      <w:r>
        <w:t>Military power</w:t>
        <w:br/>
      </w:r>
    </w:p>
    <w:p>
      <w:r>
        <w:t>军事力量</w:t>
        <w:br/>
      </w:r>
    </w:p>
    <w:p>
      <w:r>
        <w:t>Militarily, Iran’s government wants to project strength without drawing fire on its own territory, which could jeopardize its already tenuous popular support. Its strategy has been to build up regional proxy forces so that it rarely launches attacks from its own soil.</w:t>
        <w:br/>
      </w:r>
    </w:p>
    <w:p>
      <w:r>
        <w:t>在军事方面，伊朗政府希望投射力量，但又不想给自己的领土招来炮火，因为这可能会危及本已脆弱的民众支持。它的战略一直是建立地区代理部队，从而很少从它的本土发动攻击。</w:t>
        <w:br/>
      </w:r>
    </w:p>
    <w:p>
      <w:r>
        <w:t>Those forces include Hezbollah in Lebanon, the Houthis in Yemen, Hamas in Gaza and a handful of Shiite militias in Iraq. Each has its own goals, but all are in agreement with Iran about combating Western troops in the region and diminishing Israel’s standing. The United States designates each of them as a foreign terrorist organization. Since the October attack on Israel, these groups have targeted Israel’s northern front, U.S. positions in Iraq and Syria, U.S. warships and international cargo ships in the Red Sea.</w:t>
        <w:br/>
      </w:r>
    </w:p>
    <w:p>
      <w:r>
        <w:t>这些武装包括黎巴嫩的真主党、也门的胡塞武装、加沙的哈马斯和伊拉克的少数什叶派民兵武装。每个武装都有自己的目标，但都与伊朗在该地区打击西方军队，削弱以色列地位的目标一致。美国将它们统统定位为外国恐怖组织。自去年10月袭击以色列以来，这些组织的袭击目标包括以色列北部前线、美国在伊拉克和叙利亚的阵地、美国军舰以及红海的国际货船。</w:t>
        <w:br/>
      </w:r>
    </w:p>
    <w:p>
      <w:r>
        <w:t>Israel is the region’s only nuclear-armed power. But in the past year, Tehran has accelerated its uranium enrichment efforts — bringing it close to creating a nuclear bomb if it wants. Iran insists it doesn’t want one. But it’s clear that the government sees the ability to make one as both a deterrent and a claim to pre-eminence among other Middle Eastern countries.</w:t>
        <w:br/>
      </w:r>
    </w:p>
    <w:p>
      <w:r>
        <w:t>以色列是该地区唯一拥有核武器的国家。但是在过去的一年里，德黑兰加快了铀浓缩工作的步伐，接近了一旦有意愿就能制造核弹的程度。伊朗坚称自己不想要核弹。但很明显，伊朗政府认为制造核弹的能力是一种威慑，也是在其他中东国家中占据优势所需。</w:t>
        <w:br/>
      </w:r>
    </w:p>
    <w:p>
      <w:r>
        <w:t>Diplomatic power</w:t>
        <w:br/>
      </w:r>
    </w:p>
    <w:p>
      <w:r>
        <w:t>外交力量</w:t>
        <w:br/>
      </w:r>
    </w:p>
    <w:p>
      <w:r>
        <w:t>Iran’s foreign policy is designed to try to reverse its image as an isolated nation — particularly after the U.S. intensified sanctions in 2018. Even before Oct. 7, it was cultivating its Arab neighbors as well as Russia and China. Early in 2023, for the first time in decades, Iran normalized relations with Saudi Arabia, repairing a rift between the two countries in a deal brokered by China.</w:t>
        <w:br/>
      </w:r>
    </w:p>
    <w:p>
      <w:r>
        <w:t>伊朗的外交政策旨在扭转其孤立国家的形象，尤其是在2018年美国加强制裁之后。甚至在10月7日之前，它就已经在努力与俄罗斯和中国，以及阿拉伯邻国发展关系。2023年初，在中国的斡旋下，伊朗与沙特实现了几十年来的首次关系正常化，修复了两国之间的裂痕。</w:t>
        <w:br/>
      </w:r>
    </w:p>
    <w:p>
      <w:r>
        <w:t>Iran is a vocal defender of the Palestinian national cause. It believes it draws legitimacy from the contrast with its neighbors, many of which have opened friendlier relations with Israel while Iran’s proxies are still fighting it. Iran has worked since late fall alongside its neighbors — including formerly hostile Egypt, Saudi Arabia and the United Arab Emirates — for a U.N. cease-fire resolution for Gaza.</w:t>
        <w:br/>
      </w:r>
    </w:p>
    <w:p>
      <w:r>
        <w:t>伊朗一直发声捍卫巴勒斯坦民族事业。伊朗认为自己的合法性来自于与邻国的差异——它的许多邻国与以色列建立了友好关系，而伊朗的代理人仍在与以色列作战。自去年秋天以来，伊朗一直与邻国——包括曾经敌对的埃及、沙特阿拉伯和阿拉伯联合酋长国——一道，努力争取联合国通过加沙停火决议。</w:t>
        <w:br/>
      </w:r>
    </w:p>
    <w:p>
      <w:r>
        <w:t>Economic survival</w:t>
        <w:br/>
      </w:r>
    </w:p>
    <w:p>
      <w:r>
        <w:t>经济生存</w:t>
        <w:br/>
      </w:r>
    </w:p>
    <w:p>
      <w:r>
        <w:t>Economically, Iran has had far more limited success dodging U.S. sanctions, leaving many Iranians poorer and more resentful of the government. The regime faced widespread protests in 2022 and 2023 over hijab mandates, and the nation’s supreme leader has been urging women to vote in upcoming elections, signaling his concern that the government has antagonized them.</w:t>
        <w:br/>
      </w:r>
    </w:p>
    <w:p>
      <w:r>
        <w:t>在经济上，伊朗在规避美国制裁方面所取得的成功要有限得多，这让许多伊朗人变得更加贫困，对政府也更加不满。该政权在2022年和2023年面临着针对头巾规定的广泛抗议，该国最高领导人一直敦促女性在即将到来的选举中投票，这表明他担心政府已经与女性对立。</w:t>
        <w:br/>
      </w:r>
    </w:p>
    <w:p>
      <w:r>
        <w:t>Still, Iran has found ways to take advantage of a rising tide of anti-U.S. feeling among many countries. Tehran joined the Shanghai Cooperation Organization, which is led by Russia and China, and another partnership that includes Brazil and India. These deals open the door to investment and trade opportunities, although they supply few short-term economic solutions.</w:t>
        <w:br/>
      </w:r>
    </w:p>
    <w:p>
      <w:r>
        <w:t>尽管如此，伊朗还是找到了办法利用很多国家日益高涨的反美情绪。德黑兰加入了由俄罗斯和中国主导的上海合作组织，以及包括巴西和印度在内的另一个伙伴关系。这些协议为投资和贸易机会打开了大门，尽管它们几乎不能提供短期的经济解决方案。</w:t>
        <w:br/>
      </w:r>
    </w:p>
    <w:p>
      <w:r>
        <w:t>“There’s a good case to be made that Iran is a major winner from this conflict,” said Dalia Dassa Kaye, a political scientist at the Burkle Center for International Relations at the University of California, Los Angeles. “The war is in many ways boosting Iranians’ domestic, regional and global situation.”</w:t>
        <w:br/>
      </w:r>
    </w:p>
    <w:p>
      <w:r>
        <w:t>“有充分的理由表明，伊朗是这场冲突的主要赢家，”加州大学洛杉矶分校伯克尔国际关系研究中心的政治学家达利亚·达萨·凯说。“这场战争在很多方面都改善了伊朗的国内、地区和全球局势。”</w:t>
        <w:br/>
      </w:r>
    </w:p>
    <w:p>
      <w:r>
        <w:t>She added, “So far, Iran has been able to gain all these benefits without paying direct costs.”</w:t>
        <w:br/>
      </w:r>
    </w:p>
    <w:p>
      <w:r>
        <w:t>她还说，“到目前为止，伊朗得以在不付出直接代价的情况下获得所有这些好处。”</w:t>
        <w:br/>
      </w:r>
    </w:p>
    <w:p>
      <w:r>
        <w:t>More on the drone attack</w:t>
        <w:br/>
      </w:r>
    </w:p>
    <w:p>
      <w:r>
        <w:t>更多关于无人机袭击的报道</w:t>
        <w:br/>
      </w:r>
    </w:p>
    <w:p>
      <w:r>
        <w:t>• American forces spotted the Iraqi militants’ drone before the attack but mistook it for a U.S. aircraft and did not shoot it down, officials said.</w:t>
        <w:br/>
      </w:r>
    </w:p>
    <w:p>
      <w:r>
        <w:t>· 官员们表示，美国军队在袭击前发现了伊拉克武装分子的无人机，但误认为是美国无人机，没有将其击落。</w:t>
        <w:br/>
      </w:r>
    </w:p>
    <w:p>
      <w:r>
        <w:t>• The U.S. identified the three slain service members as Army Reservists from Georgia, part of an engineering company trained to build infrastructure for the military on short notice.</w:t>
        <w:br/>
      </w:r>
    </w:p>
    <w:p>
      <w:r>
        <w:t>· 美国确认三名遇害的军人是来自佐治亚州的预备役军人，隶属于一个工程连，接受过在短时间内为军方建造基础设施的培训。</w:t>
        <w:br/>
      </w:r>
    </w:p>
    <w:p>
      <w:r>
        <w:t>• An Iranian official rebuffed accusations that Iran had ordered the strikes and said militias acted independently to oppose “any aggression and occupation.”</w:t>
        <w:br/>
      </w:r>
    </w:p>
    <w:p>
      <w:r>
        <w:t>· 一名伊朗官员否认了伊朗下令发动袭击的指控，并表示民兵采取独立行动，是为了反对“任何侵略和占领”。</w:t>
        <w:br/>
      </w:r>
    </w:p>
    <w:p>
      <w:pPr>
        <w:pStyle w:val="Heading1"/>
        <w:spacing w:before="0" w:after="280"/>
      </w:pPr>
      <w:r>
        <w:rPr>
          <w:rFonts w:ascii="Times New Roman" w:hAnsi="Times New Roman" w:eastAsia="宋体"/>
          <w:b/>
          <w:sz w:val="52"/>
        </w:rPr>
        <w:t>《外籍人士》：一部在香港拍摄，却无法在香港播出的美剧</w:t>
      </w:r>
    </w:p>
    <w:p>
      <w:r>
        <w:t>At the height of Hong Kong’s Covid restrictions, the government gave Nicole Kidman and several others a rare exemption from the weeks of hotel quarantine required for travelers so that they could film a series about the malaise of privileged expatriates.</w:t>
        <w:br/>
      </w:r>
    </w:p>
    <w:p>
      <w:r>
        <w:t>在香港新冠大流行管控最严厉的时候，政府罕见地豁免了妮可·基德曼和其他几人数周的酒店隔离，让他们可以拍摄一部关于特权外籍人士不安情绪的电视剧。</w:t>
        <w:br/>
      </w:r>
    </w:p>
    <w:p>
      <w:r>
        <w:t>That series from Amazon Prime, “Expats,” which stars Ms. Kidman, aired its first two episodes last week in what it described as a worldwide release. For Hong Kong viewers, they appeared as “currently unavailable.”</w:t>
        <w:br/>
      </w:r>
    </w:p>
    <w:p>
      <w:r>
        <w:t>这部由基德曼主演的亚马逊Prime剧集《外籍人士》(Expats)于上周播出了前两集，被称为全球发行。但对于香港观众来说，这两集被显示为“目前无法观看”。</w:t>
        <w:br/>
      </w:r>
    </w:p>
    <w:p>
      <w:r>
        <w:t>The reasons are unknown. Amazon Studios declined to comment. A spokesman for the Hong Kong government said it had facilitated the filming of some street scenes in “Expats” but would not comment on the “operational arrangement of individual businesses.”</w:t>
        <w:br/>
      </w:r>
    </w:p>
    <w:p>
      <w:r>
        <w:t>其中的原因尚不清楚。亚马逊工作室拒绝发表评论。香港政府发言人表示，香港政府为《外籍人士》中一些街景的拍摄提供了便利，但不会就“个别企业的运营安排”发表评论。</w:t>
        <w:br/>
      </w:r>
    </w:p>
    <w:p>
      <w:r>
        <w:t>The show is being released after several years of transformation in the city, a Chinese territory. Hong Kong was largely closed off to the world during three years of pandemic restrictions, and speech and dissent have become severely restricted after a mass protest movement was squashed in 2019.</w:t>
        <w:br/>
      </w:r>
    </w:p>
    <w:p>
      <w:r>
        <w:t>该剧播出之时，作为中国领土的香港已经历了数年转型。在三年的疫情限制期间，香港基本上与世隔绝，而在2019年一场大规模抗议运动被镇压后，言论和异议受到了严格限制。</w:t>
        <w:br/>
      </w:r>
    </w:p>
    <w:p>
      <w:r>
        <w:t>Based on Janice Y.K. Lee’s novel “The Expatriates,” the show follows three American women living in the freer Hong Kong of 2014. Street protests demanding more democratic elections took over major roads in the city for months that year. Scenes from the show depict demonstrations from that movement, known as the Umbrella Revolution.</w:t>
        <w:br/>
      </w:r>
    </w:p>
    <w:p>
      <w:r>
        <w:t>该剧根据李伦京(Janice Y.K. Lee)的小说《外籍人士》(The Expatriates)改编，讲述了三位美国女性生活在2014年更加自由的香港的故事。当年，要求更民主选举的街头抗议者占据了香港的主要道路，长达数月之久。剧中的场景描绘了这场被称为“雨伞革命”的示威运动。</w:t>
        <w:br/>
      </w:r>
    </w:p>
    <w:p>
      <w:r>
        <w:t>In 2019, Hong Kong was swept again by months of mass protests, which sometimes turned violent, and Beijing imposed a national security law on the city the following year. In 2021, the authorities enacted a law allowing censors to ban the screening of films deemed to be “contrary to national security interests.”</w:t>
        <w:br/>
      </w:r>
    </w:p>
    <w:p>
      <w:r>
        <w:t>2019年，香港再次受到长达数月的大规模抗议活动冲击，抗议活动有时甚至变得暴力，次年，北京对香港实施了国家安全法。2021年，当局颁布法律，允许审查人员禁止放映被认为“违反国家安全利益”的电影。</w:t>
        <w:br/>
      </w:r>
    </w:p>
    <w:p>
      <w:r>
        <w:t>Though the censorship law does not directly apply to online streaming, episodes of other shows with politically sensitive speech are notably absent from streaming services in the city. Two episodes of “The Simpsons” — one ridiculing government censorship efforts and another referring to “forced labor” in China — are not available on the Disney+ streaming service in Hong Kong.</w:t>
        <w:br/>
      </w:r>
    </w:p>
    <w:p>
      <w:r>
        <w:t>虽然审查法并不直接适用于在线流媒体，但在香港观众使用的流媒体服务中，明显看不到其他带有政治敏感言论的节目剧集。两集《辛普森一家》(The Simpsons)在香港的迪士尼+流媒体服务上无法播放，其中一集嘲讽政府的审查工作，另一集提到中国的“强迫劳动”。</w:t>
        <w:br/>
      </w:r>
    </w:p>
    <w:p>
      <w:r>
        <w:t>Tenky Tin Kai-man, the former chairman of the Federation of Hong Kong Filmmakers, suggested that producers might have decided not to release “Expats” in Hong Kong to avoid running afoul of local laws about depicting protests.</w:t>
        <w:br/>
      </w:r>
    </w:p>
    <w:p>
      <w:r>
        <w:t>香港电影工作者总会前主席田启文认为，制片方可能是为了避免触犯当地有关描述抗议活动的法律，所以决定不在香港播出《外籍人士》。</w:t>
        <w:br/>
      </w:r>
    </w:p>
    <w:p>
      <w:r>
        <w:t>In an interview with the BBC, the show’s director, Lulu Wang, said that she had worked with legal teams to determine which protest-related elements could be shown and that the protest scenes had been filmed in Los Angeles. She indicated she was concerned about any consequences the production could have for Hong Kong residents who worked on it.</w:t>
        <w:br/>
      </w:r>
    </w:p>
    <w:p>
      <w:r>
        <w:t>该剧导演王子逸(Lulu Wang)在接受英国广播公司采访时说，她已与法律团队合作，确定哪些与抗议有关的内容可以播出，而且剧中的抗议场景都是在洛杉矶拍摄的。她表示，她担心该剧会对参与制作的香港居民造成任何影响。</w:t>
        <w:br/>
      </w:r>
    </w:p>
    <w:p>
      <w:r>
        <w:t>“You have to do it responsibly also, and there’s so many people who are working on it who live in Hong Kong,” she said. “But it was very important to me to be able to show this particular moment in this year in Hong Kong very accurately.”</w:t>
        <w:br/>
      </w:r>
    </w:p>
    <w:p>
      <w:r>
        <w:t>“也必须以负责任的态度来做这件事，有很多住在香港的人参与了它的制作。”她说。“但对我来说，能够准确地展现香港这一年的那个特殊时刻是非常重要的。”</w:t>
        <w:br/>
      </w:r>
    </w:p>
    <w:p>
      <w:r>
        <w:t>When “Expats” was being filmed, travelers to Hong Kong were required to quarantine for weeks in a hotel. Ms. Kidman and four crew members were granted an exemption, the government said at the time, to perform “designated professional work,” describing it as necessary to the local economy.</w:t>
        <w:br/>
      </w:r>
    </w:p>
    <w:p>
      <w:r>
        <w:t>在《外籍人士》拍摄期间，前往香港的旅客必须在酒店隔离数周。政府当时表示，基德曼和四名剧组成员因从事“指定的专业工作”而获得豁免，并称这对当地经济是必要的。</w:t>
        <w:br/>
      </w:r>
    </w:p>
    <w:p>
      <w:r>
        <w:t>The special treatment angered residents, who saw it as unfair and an example of the type of privilege the show said it would examine. The exemption was also criticized at the time by Hong Kong lawmakers, including Michael Tien, who publicly questioned why Ms. Kidman should be given special treatment.</w:t>
        <w:br/>
      </w:r>
    </w:p>
    <w:p>
      <w:r>
        <w:t>这种特殊待遇激怒了当地居民，他们认为这是不公平的，而且正是该剧声称要审视的那种特权。当时，包括田北辰在内的香港立法者也对这一豁免提出了批评，他们公开质疑为什么基德曼应该得到特殊待遇。</w:t>
        <w:br/>
      </w:r>
    </w:p>
    <w:p>
      <w:r>
        <w:t>On Monday, Mr. Tien said it didn’t matter that the show was not accessible in Hong Kong because the hope was that Ms. Kidman’s star power could raise the stature of Hong Kong elsewhere.</w:t>
        <w:br/>
      </w:r>
    </w:p>
    <w:p>
      <w:r>
        <w:t>本周一，田北辰表示，在香港无法观看该剧并不重要，因为希望基德曼的明星效应能在其他地方提升香港的地位。</w:t>
        <w:br/>
      </w:r>
    </w:p>
    <w:p>
      <w:r>
        <w:t>“It’s more important for the series to be streamed overseas than it is to be streamed in Hong Kong,” he said on Monday.</w:t>
        <w:br/>
      </w:r>
    </w:p>
    <w:p>
      <w:r>
        <w:t>他在周一表示：“对于这部剧来说，在海外播出比在香港播更重要。”</w:t>
        <w:br/>
      </w:r>
    </w:p>
    <w:p>
      <w:r>
        <w:t>The city’s top leader, John Lee, has in recent years embarked on a campaign to “tell the Hong Kong story well” and has been trying to draw celebrities to the city since pandemic restrictions were dropped in 2023.</w:t>
        <w:br/>
      </w:r>
    </w:p>
    <w:p>
      <w:r>
        <w:t>香港最高领导人李家超近年来一直在开展“讲好香港故事”的活动，自2023年取消大流行限制以来一直努力吸引名人来港。</w:t>
        <w:br/>
      </w:r>
    </w:p>
    <w:p>
      <w:r>
        <w:t>Dominic Lee, a lawmaker who leads a nongovernment online coalition that seeks to challenge criticism of China, said on Monday that the government should have done more to determine whether Hong Kong would be portrayed in a flattering light before granting quarantine exemptions.</w:t>
        <w:br/>
      </w:r>
    </w:p>
    <w:p>
      <w:r>
        <w:t>立法者李梓敬领导的非政府网络联盟旨在挑战外界对中国的批评，他在周一表示，政府在给予隔离豁免之前，应该做更多的工作，来确保香港在该剧中的形象被描绘成正面的。</w:t>
        <w:br/>
      </w:r>
    </w:p>
    <w:p>
      <w:r>
        <w:t>Mr. Tin, of the filmmakers federation, said he had sought an explanation from people associated with “Expats” for its absence from Hong Kong but hadn’t gotten a response. “Since it was filmed in Hong Kong, Hong Kong audiences would also want a chance to watch it,” he said.</w:t>
        <w:br/>
      </w:r>
    </w:p>
    <w:p>
      <w:r>
        <w:t>田启文说，他曾询问《外籍人士》的相关人员该剧为何没有在香港播出，但没有得到回应。"他说：“既然是在香港拍摄的，香港观众也希望有机会看到”。</w:t>
        <w:br/>
      </w:r>
    </w:p>
    <w:p>
      <w:pPr>
        <w:pStyle w:val="Heading1"/>
        <w:spacing w:before="0" w:after="280"/>
      </w:pPr>
      <w:r>
        <w:rPr>
          <w:rFonts w:ascii="Times New Roman" w:hAnsi="Times New Roman" w:eastAsia="宋体"/>
          <w:b/>
          <w:sz w:val="52"/>
        </w:rPr>
        <w:t>FBI称中国正瞄准美国基础设施，意图在冲突中制造混乱</w:t>
      </w:r>
    </w:p>
    <w:p>
      <w:r>
        <w:t>Christopher A. Wray, director of the Federal Bureau of Investigation, warned on Wednesday that China was ramping up an extensive hacking operation geared at taking down the United States’ power grid, oil pipelines and water systems in the event of a conflict over Taiwan.</w:t>
        <w:br/>
      </w:r>
    </w:p>
    <w:p>
      <w:r>
        <w:t>美国联邦调查局局长克里斯托弗·雷周三警告，中国正在加强进行大规模的黑客攻击行动，目的是在台湾问题一旦引发冲突的情况下破坏美国的电网、石油管道和供水系统。</w:t>
        <w:br/>
      </w:r>
    </w:p>
    <w:p>
      <w:r>
        <w:t>Mr. Wray, appearing before a House subcommittee on China, offered an alarming assessment of the Chinese Communist Party’s efforts. Its intent is to sow confusion, sap the United States’ will to fight and hamper the American military from deploying resources if the dispute over Taiwan, a major flashpoint between the two superpowers, escalates into a war, he added.</w:t>
        <w:br/>
      </w:r>
    </w:p>
    <w:p>
      <w:r>
        <w:t>雷在众议院中国问题小组委员会上对中国共产党的行动做出了这番令人震惊的评估。他补充说，中共的意图是制造混乱，削弱美国的战斗意志，并在两个超级大国之间的主要引爆点——台湾争端——升级为战争时，阻碍美军部署资源。</w:t>
        <w:br/>
      </w:r>
    </w:p>
    <w:p>
      <w:r>
        <w:t>Before his testimony, F.B.I. and Justice Department officials revealed that last month, they had obtained a court order that authorized them to gain access to servers infiltrated by Volt Typhoon, a Beijing-directed hacking network that has targeted a range of critical infrastructure systems, often by infiltrating small businesses, contractors or local government networks.</w:t>
        <w:br/>
      </w:r>
    </w:p>
    <w:p>
      <w:r>
        <w:t>在他作证之前，联邦调查局和司法部官员透露，上个月，他们获得了一项法庭命令，授权他们访问被“伏特台风”入侵的服务器。伏特台风是一个由中国政府指挥的黑客网络，把一系列关键基础设施系统作为入侵目标，通常是通过入侵小型企业、承包商或地方政府网络。</w:t>
        <w:br/>
      </w:r>
    </w:p>
    <w:p>
      <w:r>
        <w:t>“China’s hackers are positioning on American infrastructure in preparation to wreak havoc and cause real-world harm to American citizens and communities, if or when China decides the time has come to strike,” said Mr. Wray, who pressed the committee to increase funding for the bureau.</w:t>
        <w:br/>
      </w:r>
    </w:p>
    <w:p>
      <w:r>
        <w:t>“中国的黑客正在对美国的基础设施进行定位，准备在中国决定发动攻击的时候，对美国公民和社区造成破坏和实际伤害。”雷说，他敦促该委员会增加对联邦调查局的拨款。</w:t>
        <w:br/>
      </w:r>
    </w:p>
    <w:p>
      <w:r>
        <w:t>“Low blows against civilians are part of China’s plan,” he added.</w:t>
        <w:br/>
      </w:r>
    </w:p>
    <w:p>
      <w:r>
        <w:t>他补充说：“对平民的低程度打击是中国计划的一部分。”</w:t>
        <w:br/>
      </w:r>
    </w:p>
    <w:p>
      <w:r>
        <w:t>Hackers for Volt Typhoon compromised hundreds of Cisco and NetGear routers, many of them outdated models no longer supported by manufacturer updates or security patches, in an effort to embed an army of sleeper cells that would be activated in a crisis.</w:t>
        <w:br/>
      </w:r>
    </w:p>
    <w:p>
      <w:r>
        <w:t>伏特台风的黑客入侵了数百台思科和美国网件的路由器，其中许多都是过期型号，制造商不再进行更新或安全补丁支持，黑客的目的是嵌入一支潜伏部队，以便在危机中启动。</w:t>
        <w:br/>
      </w:r>
    </w:p>
    <w:p>
      <w:r>
        <w:t>In May, U.S. officials warned business, local governments and foreign allies that the group was taking aim at “networks across U.S. critical infrastructure sectors” and was likely to apply the same techniques against other countries.</w:t>
        <w:br/>
      </w:r>
    </w:p>
    <w:p>
      <w:r>
        <w:t>去年5月，美国官员警告企业、地方政府和外国盟友，该黑客组织正在瞄准“美国关键基础设施部门的网络”，并有可能对其他国家使用同样的技术。</w:t>
        <w:br/>
      </w:r>
    </w:p>
    <w:p>
      <w:r>
        <w:t>The operation was stopped before it affected the “legitimate functions” of infrastructure agencies and China did not seem to have collected “content information” from the routers.</w:t>
        <w:br/>
      </w:r>
    </w:p>
    <w:p>
      <w:r>
        <w:t>这一行动在影响基础设施机构的“正常功能”之前就被制止了，中国似乎也没有从路由器中收集到“内容信息”。</w:t>
        <w:br/>
      </w:r>
    </w:p>
    <w:p>
      <w:r>
        <w:t>The government is informing owners of the equipment, officials said.</w:t>
        <w:br/>
      </w:r>
    </w:p>
    <w:p>
      <w:r>
        <w:t>官员们说，美国政府正在通知这些设备的所有者。</w:t>
        <w:br/>
      </w:r>
    </w:p>
    <w:p>
      <w:r>
        <w:t>Speaking to reporters a day earlier, Gen Paul M. Nakasone, the director of the National Security Agency and the head of Cyber Command, said his organizations were working with partners to better understand what China was doing with the Volt Typhoon intrusions on critical infrastructure. “We have found the Chinese in our critical infrastructure and that’s just wrong,” he said.</w:t>
        <w:br/>
      </w:r>
    </w:p>
    <w:p>
      <w:r>
        <w:t>一天前，美国国家安全局局长兼网络司令部司令保罗·中曾根上将在接受记者采访时表示，美国国家安全局正在与合作伙伴协作，以更好地了解中国利用伏特台风入侵关键基础设施的行动。他说：“我们在关键基础设施中发现了中国人的行为痕迹，他们这样是不对的。”</w:t>
        <w:br/>
      </w:r>
    </w:p>
    <w:p>
      <w:r>
        <w:t>In his testimony, Mr. Wray said a major hurdle in countering Chinese hacking operations was the reluctance of small business owners and local governments to inform the F.B.I. of suspicious activity on their networks, which could “prevent the attack from metastasizing to other sectors and other businesses.”</w:t>
        <w:br/>
      </w:r>
    </w:p>
    <w:p>
      <w:r>
        <w:t>雷在证词中说，打击中国黑客行动的一个主要障碍是，小企业主和地方政府不愿向联邦调查局通报其网络上的可疑活动，而这可以“防止攻击扩散到其他部门和其他企业”。</w:t>
        <w:br/>
      </w:r>
    </w:p>
    <w:p>
      <w:r>
        <w:t>Also on Wednesday, the department unsealed an indictment against four Chinese citizens. They are accused of operating a yearslong conspiracy to smuggle electronic components from the United States to Iran, in violation of longstanding sanctions and restrictions on the export of military technology to the Islamic Republic.</w:t>
        <w:br/>
      </w:r>
    </w:p>
    <w:p>
      <w:r>
        <w:t>同样在周三，联邦调查局公布了对四名中国公民的起诉书。他们被指控实施了一项长达数年的阴谋，从美国向伊朗走私电子元件，违反了长期以来对向这个伊斯兰共和国出口军事技术的制裁和限制。</w:t>
        <w:br/>
      </w:r>
    </w:p>
    <w:p>
      <w:r>
        <w:t>The suspects, who all live in China, are charged with using front companies to funnel components that could be used to build drones and ballistic missile systems to Iran from 2007 to at least 2020, according to the indictment in Federal District Court in Washington.</w:t>
        <w:br/>
      </w:r>
    </w:p>
    <w:p>
      <w:r>
        <w:t>根据华盛顿联邦地区法院的起诉书，这些嫌疑人都住在中国，他们被控在2007年到至少2020年期间利用幌子公司向伊朗输送可用于制造无人机和弹道导弹系统的零部件。</w:t>
        <w:br/>
      </w:r>
    </w:p>
    <w:p>
      <w:r>
        <w:t>As a result, a “vast amount” of U.S. technology was diverted to Iran, prosecutors said. They did not specify the potential harm to national security.</w:t>
        <w:br/>
      </w:r>
    </w:p>
    <w:p>
      <w:r>
        <w:t>检察官说，“大量”美国技术因此被转移到伊朗。他们没有具体说明对国家安全的潜在危害。</w:t>
        <w:br/>
      </w:r>
    </w:p>
    <w:p>
      <w:r>
        <w:t>In recent months, the F.B.I. and Justice Department have intensified their warnings about malicious activity by China, Iran and Russia inside the United States. Those include murder-for-hire plots against dissidents, efforts to infiltrate U.S. law enforcement agencies, election interference, intellectual property theft and online breaches like those Mr. Wray and cybersecurity officials identified at the hearing on Wednesday.</w:t>
        <w:br/>
      </w:r>
    </w:p>
    <w:p>
      <w:r>
        <w:t>近几个月来，联邦调查局和司法部加强了对中国、伊朗和俄罗斯在美国境内从事恶意活动的警告。这些活动包括针对持不同政见者的雇凶杀人计划、试图渗透美国执法机构、干扰选举、盗窃知识产权，以及像雷和网络安全官员在周三听证会上指出的那种网络入侵。</w:t>
        <w:br/>
      </w:r>
    </w:p>
    <w:p>
      <w:r>
        <w:t>Mr. Wray has for years emphasized the threat from China, describing it as existential.</w:t>
        <w:br/>
      </w:r>
    </w:p>
    <w:p>
      <w:r>
        <w:t>雷多年来一直强调来自中国的威胁，将其描述为关乎存亡。</w:t>
        <w:br/>
      </w:r>
    </w:p>
    <w:p>
      <w:r>
        <w:t>“It’s a threat to our economic security — and by extension, to our national security,” Mr. Wray said in 2020.</w:t>
        <w:br/>
      </w:r>
    </w:p>
    <w:p>
      <w:r>
        <w:t>“这威胁到我们的经济安全，进而威胁到我们的国家安全，”雷在2020年说。</w:t>
        <w:br/>
      </w:r>
    </w:p>
    <w:p>
      <w:r>
        <w:t>China has often taken aim at the weakest links in the country’s business and government networks, particularly outdated home-office routers that allow them to hack into more sophisticated computer systems, officials said.</w:t>
        <w:br/>
      </w:r>
    </w:p>
    <w:p>
      <w:r>
        <w:t>官员们说，中国经常瞄准美国商业和政府网络中最薄弱的环节，特别是过时的家庭办公路由器，因为这些路由器使得他们可以入侵更复杂的计算机系统。</w:t>
        <w:br/>
      </w:r>
    </w:p>
    <w:p>
      <w:r>
        <w:t>The goal is to “induce societal panic” to discourage the United States from supporting Taiwan or more aggressively confronting Beijing on other geopolitical and economic issues, said Jen Easterly, the director of the federal Cybersecurity and Infrastructure Security Agency.</w:t>
        <w:br/>
      </w:r>
    </w:p>
    <w:p>
      <w:r>
        <w:t>美国联邦网络安全和基础设施安全局局长珍·伊斯特里表示，这样做的目的是“引起社会恐慌”，阻止美国支持台湾或在其他地缘政治和经济问题上更积极地对抗北京。</w:t>
        <w:br/>
      </w:r>
    </w:p>
    <w:p>
      <w:r>
        <w:t>Ms. Easterly suggested that officials in Beijing might have been motivated to focus on civilian infrastructure after the 2021 ransomware attack on Colonial Pipeline by a Russian hacking collective.</w:t>
        <w:br/>
      </w:r>
    </w:p>
    <w:p>
      <w:r>
        <w:t>伊斯特里认为，在2021年俄罗斯黑客组织对“殖民管道”公司发起勒索软件攻击之后，北京的官员可能已经开始关注民用基础设施。</w:t>
        <w:br/>
      </w:r>
    </w:p>
    <w:p>
      <w:r>
        <w:t>“Imagine that on a massive scale — imagine not one pipeline, but many pipelines disrupted,” she said. “Telecommunications going down so people can’t use their cellphone. People start getting sick from polluted water. Trains get derailed.”</w:t>
        <w:br/>
      </w:r>
    </w:p>
    <w:p>
      <w:r>
        <w:t>“想象一下大规模地发生这种情况——不是一条输油管道，而是许多输油管道中断，”她说。“电信中断，人们无法使用手机。开始因为水污染而生病。火车出轨。”</w:t>
        <w:br/>
      </w:r>
    </w:p>
    <w:p>
      <w:r>
        <w:t>Beijing has long denied targeting U.S. civilian infrastructure, and senior Chinese officials recently told the national security adviser, Jake Sullivan, that they would not influence the outcome of the 2024 election by infiltrating networks.</w:t>
        <w:br/>
      </w:r>
    </w:p>
    <w:p>
      <w:r>
        <w:t>中国政府长期以来一直否认以美国民用基础设施为目标，中国高级官员最近告诉国家安全顾问杰克·沙利文，他们不会通过渗透网络来影响2024年大选的结果。</w:t>
        <w:br/>
      </w:r>
    </w:p>
    <w:p>
      <w:r>
        <w:t>American hackers target China’s military and government servers, but have historically avoided the kind of infrastructure attacks directed by Beijing, General Nakasone said in his testimony on Wednesday.</w:t>
        <w:br/>
      </w:r>
    </w:p>
    <w:p>
      <w:r>
        <w:t>中曾根将军在周三的证词中说，美国黑客会把中国的军事和政府服务器作为目标，但历来避免了中国政府现在指挥的那种基础设施攻击。</w:t>
        <w:br/>
      </w:r>
    </w:p>
    <w:p>
      <w:r>
        <w:t>“Responsible cyberactors of democracies like our own do not target the civilian infrastructure,” he said. “There’s no reason for them to be in our water. There’s no reason for them to be in our power. This is a decision by an actor to actually focus on civilian targets.”</w:t>
        <w:br/>
      </w:r>
    </w:p>
    <w:p>
      <w:r>
        <w:t>“在像我们这样的民主国家，负责任的网络行为者不会以民用基础设施为目标，”他说。“他们没有理由进入我们的民用水。他们没有理由进入我们的电力系统。这个决定说明行动者真的要针对民用目标。”</w:t>
        <w:br/>
      </w:r>
    </w:p>
    <w:p>
      <w:pPr>
        <w:pStyle w:val="Heading1"/>
        <w:spacing w:before="0" w:after="280"/>
      </w:pPr>
      <w:r>
        <w:rPr>
          <w:rFonts w:ascii="Times New Roman" w:hAnsi="Times New Roman" w:eastAsia="宋体"/>
          <w:b/>
          <w:sz w:val="52"/>
        </w:rPr>
        <w:t>中国股市螺旋式下滑，日股表现强劲引发关注</w:t>
      </w:r>
    </w:p>
    <w:p>
      <w:r>
        <w:t>There’s a shift underway in Asia that’s reverberating through global financial markets.</w:t>
        <w:br/>
      </w:r>
    </w:p>
    <w:p>
      <w:r>
        <w:t>亚洲发生的转变正在影响全球金融市场。</w:t>
        <w:br/>
      </w:r>
    </w:p>
    <w:p>
      <w:r>
        <w:t>Japan’s stock market, overlooked by investors for decades, is making a furious comeback. The benchmark Nikkei 225 index is edging closer to the record it set on Dec. 29, 1989, which effectively marked the peak of Japan’s economic ascendancy before a collapse that led to decades of low growth.</w:t>
        <w:br/>
      </w:r>
    </w:p>
    <w:p>
      <w:r>
        <w:t>被投资者忽视了几十年的日本股市正在疯狂反弹。日经225指数正逐渐接近1989年12月29日创下的纪录。那一天实际上标志着日本经济上升期的顶峰，但随后的崩溃导致了数十年的低增长。</w:t>
        <w:br/>
      </w:r>
    </w:p>
    <w:p>
      <w:r>
        <w:t>China, long an impossible-to-ignore market, has been spiraling downward. Stocks in China recently touched lows not seen since a rout in 2015, and Hong Kong’s Hang Seng Index was the worst-performing major market in the world last year. Stocks stemmed their slide only when Beijing recently signaled its intention to intervene but remain far below previous highs.</w:t>
        <w:br/>
      </w:r>
    </w:p>
    <w:p>
      <w:r>
        <w:t>长期以来，中国一直是一个不容忽视的市场，但它一直在螺旋式下滑。中国股市最近触及了自2015年暴跌以来的最低点，而香港恒生指数是去年全球表现最差的主要市场。直到北京最近表示有意干预，股市才止住跌势，但仍远低于前期高点。</w:t>
        <w:br/>
      </w:r>
    </w:p>
    <w:p>
      <w:r>
        <w:t>This year was set to be a tumultuous one for global markets, with unpredictable swings as economic fortunes diverge and voters in more than 50 countries go to the polls. But there’s one unforeseen reversal already underway: a change in perception among investors about China and Japan.</w:t>
        <w:br/>
      </w:r>
    </w:p>
    <w:p>
      <w:r>
        <w:t>对全球市场来说，今年注定是动荡的一年。随着经济命运的分化，以及50多个国家的选民进行投票，全球市场将出现不可预测的波动。但一个意想不到的逆转已经出现：投资者对中国和日本的看法发生了变化。</w:t>
        <w:br/>
      </w:r>
    </w:p>
    <w:p>
      <w:r>
        <w:t>Seizing on this shift, Japan’s prime minister, Fumio Kishida, addressed more than 3,000 global financiers gathered in Hong Kong this week for a conference sponsored by Goldman Sachs. It was the first time a Japanese prime minister had given a keynote address at the event.</w:t>
        <w:br/>
      </w:r>
    </w:p>
    <w:p>
      <w:r>
        <w:t>日本首相岸田文雄抓住了这个契机，本周他在高盛主办的香港会议上向3000多名全球金融家发表讲话。这是日本首相首次在该活动上发表主题演讲。</w:t>
        <w:br/>
      </w:r>
    </w:p>
    <w:p>
      <w:r>
        <w:t>“Now Japan has a golden opportunity to completely overcome low economic growth and a deflationary environment that have persisted for a quarter of a century,” Mr. Kishida said in a video recording. His government, he said, would “demonstrate to all of you Japan’s transition to a new economic stage by mobilizing all the policy tools.”</w:t>
        <w:br/>
      </w:r>
    </w:p>
    <w:p>
      <w:r>
        <w:t>岸田文雄在一段视频录像中说，“现在，日本有一个绝好的机会，去彻底克服持续了25年的低经济增长和通缩环境。”他说，他的政府将“动员所有政策工具，向大家展示日本向新经济阶段的过渡”。</w:t>
        <w:br/>
      </w:r>
    </w:p>
    <w:p>
      <w:r>
        <w:t>It’s the kind of message that Japan has been honing for a decade, and now investors want to hear more of it. Foreign investors pumped $2.6 billion into the Japanese stock market last week, adding to $6.5 billion the week before, according to data from Japan Exchange Group. That is a stark shift from the roughly $3.6 billion that was yanked out in December.</w:t>
        <w:br/>
      </w:r>
    </w:p>
    <w:p>
      <w:r>
        <w:t>这是日本十年来一直在打造的讯息，现在投资者希望听到更多这样的讯息。根据日本交易所集团的数据，外国投资者上周向日本股市注入了26亿美元，上上周则是65亿美元。这和撤出了约36亿美元的12月可谓天壤之别。</w:t>
        <w:br/>
      </w:r>
    </w:p>
    <w:p>
      <w:r>
        <w:t>All that money has sent Tokyo’s Nikkei 225 surging about 8 percent this month. The market is up over 30 percent over the past 12 months. This week, Toyota rose to a record market value for a Japanese company, about $330 billion, surpassing the mark set in 1987 by the telecom conglomerate NTT.</w:t>
        <w:br/>
      </w:r>
    </w:p>
    <w:p>
      <w:r>
        <w:t>所有这些资金促使东京的日经225指数本月飙升了约8%。股市在过去12个月里上涨了30%以上。本周，丰田的市值升至3300亿美元左右，超过了日本电信集团NTT在1987年创下的纪录。</w:t>
        <w:br/>
      </w:r>
    </w:p>
    <w:p>
      <w:r>
        <w:t>A combination of factors has contributed to Japan’s recent success. A weak yen has made stocks look cheap to foreign investors, and it has been a boon to exporters and multinationals based in Japan that make their profits overseas. Important reforms to the corporate sector have given shareholders more rights, enabling them to call for changes in strategy and management. Unlike inflation in other parts of the world, rising inflation in Japan has been a sign that things are headed in the right direction, after decades of falling prices and sluggish economic growth dampened appetite among consumers and companies to spend.</w:t>
        <w:br/>
      </w:r>
    </w:p>
    <w:p>
      <w:r>
        <w:t>日本近期的成功是多种因素共同作用的结果。日元走软令外国投资者觉得日本股票很便宜，这对总部设在日本、在海外赚取利润的出口商和跨国公司来说是个福音。企业部门的重要改革赋予了股东更多权利，使他们能够要求改变战略和管理。与世界其他地区的通货膨胀不同，日本通胀率的上升表明，在经历了数十年的物价下跌和经济增长乏力，消费者和企业的消费欲望受到抑制之后，日本正朝着正确的方向发展。</w:t>
        <w:br/>
      </w:r>
    </w:p>
    <w:p>
      <w:r>
        <w:t>And there is one additional factor: geopolitics. The longer-term prospects for Japan, the third-largest economy, are looking good when parts of the world are souring on the second-largest economy, China.</w:t>
        <w:br/>
      </w:r>
    </w:p>
    <w:p>
      <w:r>
        <w:t>还有一个额外因素：地缘政治。在世界部分地区对第二大经济体中国感到不满之际，全球第三大经济体日本的长期前景看起来还不错。</w:t>
        <w:br/>
      </w:r>
    </w:p>
    <w:p>
      <w:r>
        <w:t>“One of the best things to happen to Japan is China,” said Seth Fischer, the founder and chief investment officer at Oasis Management, a hedge fund based in Hong Kong.</w:t>
        <w:br/>
      </w:r>
    </w:p>
    <w:p>
      <w:r>
        <w:t>“对日本来说，最大利好之一就是中国，”香港对冲基金绿洲管理公司(Oasis Management)的创始人兼首席投资官赛斯·费舍尔说。</w:t>
        <w:br/>
      </w:r>
    </w:p>
    <w:p>
      <w:r>
        <w:t>“Japan has for 10 years been working on creating a more productive corporate environment and a better place to be an equity investor through consistently trying to improve value,” Mr. Fischer said. “People don’t believe the same about China.”</w:t>
        <w:br/>
      </w:r>
    </w:p>
    <w:p>
      <w:r>
        <w:t>“10年来，日本一直在努力创造一个更高效的企业环境，通过不断努力提高价值，为股票投资者创造一个更好的地方，”费希尔说。“人们不相信中国也会如此。”</w:t>
        <w:br/>
      </w:r>
    </w:p>
    <w:p>
      <w:r>
        <w:t>In a recent survey of global fund managers by Bank of America, selling Chinese stocks and buying Japanese stocks were two of the three most popular trade ideas. (The other was to load up on high-flying U.S. tech stocks.)</w:t>
        <w:br/>
      </w:r>
    </w:p>
    <w:p>
      <w:r>
        <w:t>美国银行最近对全球基金经理进行的一项调查显示，卖出中国股票和买入日本股票是最受欢迎的三个交易概念中的两个。（还有一种是增持涨势迅猛的美国科技股。）</w:t>
        <w:br/>
      </w:r>
    </w:p>
    <w:p>
      <w:r>
        <w:t>China’s ruling Communist Party has sought to insert itself into the business sector in recent years, leaving investors worried that politics often trumps the bottom line for many of China’s corporate titans. The blurring of politics and business has also raised concerns in Washington and in European capitals, leading to regulations that have prevented foreign investments into certain sectors and companies.</w:t>
        <w:br/>
      </w:r>
    </w:p>
    <w:p>
      <w:r>
        <w:t>近年来，执政的中国共产党一直试图介入商业领域，这让投资者担心，对许多中国企业巨头来说，政治往往胜过利润。政治和商业的模糊也引起了华盛顿和欧洲各国政府的担忧，导致出台了阻止外国投资进入某些行业和公司的法规。</w:t>
        <w:br/>
      </w:r>
    </w:p>
    <w:p>
      <w:r>
        <w:t>China has not struggled for economic growth like Japan, but a protracted property market collapse has shredded consumer and investor confidence. Lingering issues with China’s economy have exacerbated weakness in the country’s currency, the yuan.</w:t>
        <w:br/>
      </w:r>
    </w:p>
    <w:p>
      <w:r>
        <w:t>中国不像日本那样为经济增长而苦苦挣扎，但旷日持久的房地产市场崩溃粉碎了消费者和投资者的信心。中国经济挥之不去的问题加剧了人民币的疲软。</w:t>
        <w:br/>
      </w:r>
    </w:p>
    <w:p>
      <w:r>
        <w:t>Much of the negative sentiment has played out in Hong Kong, an open market where global investors traditionally place their bets on China and its companies. The market was pummeled last year, and it slipped further over the first three weeks of this year.</w:t>
        <w:br/>
      </w:r>
    </w:p>
    <w:p>
      <w:r>
        <w:t>大量悲观情绪来自香港，这里是一个开放的市场，全球投资者历来都在这里押注中国和中国企业。香港市场去年遭受重创，今年前三周进一步下滑。</w:t>
        <w:br/>
      </w:r>
    </w:p>
    <w:p>
      <w:r>
        <w:t>Beijing intervened this week to try to reverse the sell-off. On Monday, the country’s No. 2 official, Premier Li Qiang, called on the authorities to be more “forceful” and take more measures to “improve market confidence.” His speech lifted stocks, as did a report from Bloomberg, citing unnamed officials, that the authorities were contemplating a $278 billion market rescue.</w:t>
        <w:br/>
      </w:r>
    </w:p>
    <w:p>
      <w:r>
        <w:t>北京本周进行了干预，试图扭转抛售趋势。周一，中国第二号官员、总理李强呼吁当局更加“有力”，采取更多措施来“稳市场、稳信心”。他的讲话提振了股市，彭博社援引未具名官员的话报道称，当局正在考虑一项2780亿美元的救市计划。</w:t>
        <w:br/>
      </w:r>
    </w:p>
    <w:p>
      <w:r>
        <w:t>Then on Wednesday, the central bank, the People’s Bank of China, freed commercial banks to do more lending, essentially pumping $139 billion into the market by lowering the amount of money banks are required to keep in reserve. Regulators also loosened rules for how indebted property developers could pay back loans.</w:t>
        <w:br/>
      </w:r>
    </w:p>
    <w:p>
      <w:r>
        <w:t>然后在周三，中国央行——中国人民银行放开了商业银行的放贷，通过降低银行的存款准备金率，实际上等于向市场注入了1390亿美元。监管机构还放松了对负债累累的房地产开发商如何偿还贷款的规定。</w:t>
        <w:br/>
      </w:r>
    </w:p>
    <w:p>
      <w:r>
        <w:t>The words and actions propelled the market higher this week, with the Hang Seng Index posting three of its best days this year. China’s Shanghai and Shenzhen markets also bounced, though not by as much.</w:t>
        <w:br/>
      </w:r>
    </w:p>
    <w:p>
      <w:r>
        <w:t>这些言论和行动推动股市本周走高，恒生指数创下今年以来最好的三个交易日。中国上海和深圳股市也出现反弹，不过幅度没有那么大。</w:t>
        <w:br/>
      </w:r>
    </w:p>
    <w:p>
      <w:r>
        <w:t>But many investors say the measures have failed to address a much bigger problem: China’s economic trajectory. They remain disappointed with China’s response to its broader economic slump and its perceived reluctance to pull off a showstopping stimulus, as it did in previous periods of economic stress.</w:t>
        <w:br/>
      </w:r>
    </w:p>
    <w:p>
      <w:r>
        <w:t>但许多投资者表示，这些措施未能解决一个更大的问题：中国的经济走向。他们仍然对中国应对大范围经济衰退的方式感到失望，也对中国被认为不愿像以往经济紧张时期那样推出引人注目的刺激措施感到失望。</w:t>
        <w:br/>
      </w:r>
    </w:p>
    <w:p>
      <w:r>
        <w:t>“We hope it will still happen,” said Daniel Morris, an analyst at BNP Paribas, referring to a more substantial effort to prop up markets. “But we don’t have confidence that it will. I honestly would have thought that at the end of last year all the bad news had to be priced in, and yet we have fallen further again this year.”</w:t>
        <w:br/>
      </w:r>
    </w:p>
    <w:p>
      <w:r>
        <w:t>法国巴黎银行分析师丹尼尔·莫里斯表示：“我们希望它仍然会发生。”他指的是政府为提振市场而做出的更大努力。“但我们对此没有信心。老实说，我本以为去年年底所有的坏消息都已经反映在价格中了，但今年我们又进一步下跌了。”</w:t>
        <w:br/>
      </w:r>
    </w:p>
    <w:p>
      <w:r>
        <w:t>Economists, financiers and corporate executives around the world looked to China last year for an economic rebound after its government scrapped its “zero Covid” policy, punishing lockdowns that at times put the country into an economic freeze. But Chinese consumers didn’t participate in the kind of “revenge spending” seen elsewhere after reopenings, and a property crisis has weighed on families, many of whom have nearly three-quarters of their savings tied up in real estate.</w:t>
        <w:br/>
      </w:r>
    </w:p>
    <w:p>
      <w:r>
        <w:t>去年，在中国政府取消了严厉封锁、令中国经济陷入冻结的“清零”政策之后，世界各地的经济学家、金融家和企业高管都在期待中国经济反弹。但中国消费者并没有像其他地方那样，在经济开放后进行“报复性消费”，而且房地产危机给家庭带来了压力，许多家庭将近四分之三的储蓄都投入了房地产。</w:t>
        <w:br/>
      </w:r>
    </w:p>
    <w:p>
      <w:r>
        <w:t>“There is not much confidence domestically, and then you have a government that isn’t very interested in supporting the economy,” said Louis Kuijs, chief Asia economist at S&amp;P Global Ratings. “Markets somehow had expected much more and are becoming increasingly disappointed and disillusioned.”</w:t>
        <w:br/>
      </w:r>
    </w:p>
    <w:p>
      <w:r>
        <w:t>“国内信心不足，政府对支持经济也不太感兴趣，”标普全球评级首席亚洲经济学家高路易(Louis Kuijs)表示。“市场本来有更高的预期，现在正变得越来越失望和幻灭。”</w:t>
        <w:br/>
      </w:r>
    </w:p>
    <w:p>
      <w:r>
        <w:t>And the ranks of the disillusioned include some Chinese investors, who have been moving money into exchange-traded funds that track Japanese stocks. At times these funds’ prices have traded far above the value of their underlying assets, a sign of investors’ enthusiasm to invest.</w:t>
        <w:br/>
      </w:r>
    </w:p>
    <w:p>
      <w:r>
        <w:t>失望的人群中包括一些中国投资者，他们纷纷将资金转入追踪日本股票的交易所交易基金。有时，这些基金的交易价格远高于其标的资产的价值，这表明了投资者的投资热情。</w:t>
        <w:br/>
      </w:r>
    </w:p>
    <w:p>
      <w:pPr>
        <w:pStyle w:val="Heading1"/>
        <w:spacing w:before="0" w:after="280"/>
      </w:pPr>
      <w:r>
        <w:rPr>
          <w:rFonts w:ascii="Times New Roman" w:hAnsi="Times New Roman" w:eastAsia="宋体"/>
          <w:b/>
          <w:sz w:val="52"/>
        </w:rPr>
        <w:t>访问台湾后，我最担心的不是中国，而是美国</w:t>
      </w:r>
    </w:p>
    <w:p>
      <w:r>
        <w:t>Michael Mullen, the former chairman of the Joint Chiefs of Staff, is concerned enough about the risk of war between the United States and China that he is listening to the audiobook version of Barbara Tuchman’s “The Guns of August,” the classic history of how the major powers in 1914 stumbled into World War I.</w:t>
        <w:br/>
      </w:r>
    </w:p>
    <w:p>
      <w:r>
        <w:t>对美中开战的担忧已经促使前参谋长联席会议主席迈克尔·马伦听起了芭芭拉·图赫曼的《八月的枪声》(The Guns of August)有声书，该书讲述的是大国在1914年如何陷入第一次世界大战的经典历史。</w:t>
        <w:br/>
      </w:r>
    </w:p>
    <w:p>
      <w:r>
        <w:t>“I think this is the most dangerous time since I was a kid in 1962,” during the Cuban missile crisis, he told me. “The world war potential is really, really significant.”</w:t>
        <w:br/>
      </w:r>
    </w:p>
    <w:p>
      <w:r>
        <w:t>“我认为上一次我们处于如此危险的时刻，我还是个小孩子，那是1962年，”也就是古巴导弹危机期间，他对我说。“世界大战的可能性真的非常大。”</w:t>
        <w:br/>
      </w:r>
    </w:p>
    <w:p>
      <w:r>
        <w:t>I came to Taiwan to gauge that risk and assess how to manage it better. For what it’s worth, I greatly respect Admiral Mullen — few people know as much about global hot spots and how wars happen — but my best guess is that Americans may be overestimating the risk of conflict, particularly of an all-out invasion of Taiwan by China.</w:t>
        <w:br/>
      </w:r>
    </w:p>
    <w:p>
      <w:r>
        <w:t>我来台湾就是为了衡量这种风险，并评估如何更好地管理这种风险。事实上，我非常尊敬马伦将军，很少有人像他那样了解全球热点以及战争是如何发生的，但我的猜测是，美国人可能高估了冲突的风险，尤其是中国全面入侵台湾的风险。</w:t>
        <w:br/>
      </w:r>
    </w:p>
    <w:p>
      <w:r>
        <w:t>Moreover, I worry that American anxiety about the risk of war with China may inadvertently exacerbate it. “The Guns of August” is, as Mullen noted, a useful prism for reminding us how miscalculation, misunderstanding and escalation created a world war that no one wanted. So we should be alert not only to the risk that China poses to peace in the region but also to the risk we Americans unintentionally pose, and to the possibility that our legitimate efforts to confront China can lead to accidents at sea or air that lead to war.</w:t>
        <w:br/>
      </w:r>
    </w:p>
    <w:p>
      <w:r>
        <w:t>此外，我担心对美中开战风险的焦虑可能会无意中加剧这种风险。正如马伦所指出的，《八月的枪声》是一面有用的多棱镜，它提醒我们误判、误解和战争升级如何造成了一场谁也不希望发生的世界大战。因此，我们不仅要警惕中国给地区和平带来的风险，也要警惕我们美国人无意中带来的风险，更要警惕我们对抗中国的正当努力可能导致海空事故，进而引发战争。</w:t>
        <w:br/>
      </w:r>
    </w:p>
    <w:p>
      <w:r>
        <w:t>There is a fine line between deterring China and provoking it. My take is that while we should do significantly more to help Taiwan boost defenses and deter aggression, we should do so quietly, without needlessly humiliating China. Sometimes Americans loudly embrace Taiwan in ways that inflame tensions at times when we should be hoping to lower them.</w:t>
        <w:br/>
      </w:r>
    </w:p>
    <w:p>
      <w:r>
        <w:t>威慑中国与挑衅中国之间存在着微妙的界线。我的看法是，虽然我们应该做更多的事情来帮助台湾加强防御和遏制侵略，但我们做的时候应该不动声色，而不是无谓地让中国难堪。有时，美国人大声支持台湾的方式会加剧紧张局势，而我们本应希望缓和局势。</w:t>
        <w:br/>
      </w:r>
    </w:p>
    <w:p>
      <w:r>
        <w:t>Let me also make the case that we think too much in terms of an invasion — when the greater risk may be China’s taking lesser nibbles to pressure Taiwan, leading to the possibility of accidents and escalation that could drag us into an unintended world war, as happened in 1914.</w:t>
        <w:br/>
      </w:r>
    </w:p>
    <w:p>
      <w:r>
        <w:t>我还想说的是，我们过多地从入侵的角度来考虑问题，而更大的风险可能是中国以较小规模的蚕食来向台湾施压，导致意外和升级的可能性，从而把我们拖入一场意外的世界大战，就像1914年发生的那样。</w:t>
        <w:br/>
      </w:r>
    </w:p>
    <w:p>
      <w:r>
        <w:t>It’s disorienting to go from talking to American security experts, deeply worried about war with China, to Taiwan, where most people seem to perceive the risks as lower. Taiwan’s outgoing president, Tsai Ing-wen, said at The New York Times’s DealBook Summit in November that China was probably too overwhelmed with domestic problems to take on an invasion. And the former Taiwan president Ma Ying-jeou, on the other end of the political spectrum, agreed, telling me: “I don’t think China is in any mood to start a war to conquer Taiwan.”</w:t>
        <w:br/>
      </w:r>
    </w:p>
    <w:p>
      <w:r>
        <w:t>我和美国安全专家谈话时，他们对与中国开战忧心忡忡，而在台湾，这里的大多数人似乎认为风险较低，这种差异让人无所适从。台湾即将卸任的总统蔡英文在11月举行的《纽约时报》交易录峰会上表示，中国可能被国内问题压得喘不过气来，无法开展入侵。站在政治光谱另一端的台湾前总统马英九也同意这一观点，他告诉我：“我不认为中国有心思发动战争征服台湾。”</w:t>
        <w:br/>
      </w:r>
    </w:p>
    <w:p>
      <w:r>
        <w:t>Many prominent people in Taiwan told me that while they appreciate American moral and military support, they also fear that hotheaded, China-bashing Americans don’t understand the region and may make things worse.</w:t>
        <w:br/>
      </w:r>
    </w:p>
    <w:p>
      <w:r>
        <w:t>台湾的许多知名人士告诉我，虽然他们感谢美国的道义和军事支持，但他们也担心头脑发热、抨击中国的美国人并不了解这个地区，可能会让事情变得更糟。</w:t>
        <w:br/>
      </w:r>
    </w:p>
    <w:p>
      <w:r>
        <w:t>“Quite a few Americans, opinion leaders or particular members of Congress, made ridiculous statements over Taiwan,” President Ma told me.</w:t>
        <w:br/>
      </w:r>
    </w:p>
    <w:p>
      <w:r>
        <w:t>马总统告诉我：“不少美国人、舆论领袖或一些国会议员在台湾问题上发表了荒谬的言论。”</w:t>
        <w:br/>
      </w:r>
    </w:p>
    <w:p>
      <w:r>
        <w:t>Efforts to help the island sometimes backfire. One example often comes up in conversations in Taiwan: Nancy Pelosi’s high-profile visit to Taiwan in 2022, when she was speaker of the House. It was a gesture of moral support, but it didn’t obviously boost Taiwan’s defenses. And China’s response was to move military ships closer to Taiwan in ways that increase the risk of conflict.</w:t>
        <w:br/>
      </w:r>
    </w:p>
    <w:p>
      <w:r>
        <w:t>帮助台湾的努力有时会适得其反。在台湾发生的谈话中经常会提到一个例子：南希·佩洛西在2022年担任众议院议长时曾高调访问台湾。这是一种道义支持的姿态，但并没有明显提升台湾的防御能力。而中国的回应是将军舰开到离台湾更近的地方，从而增加了冲突的风险。</w:t>
        <w:br/>
      </w:r>
    </w:p>
    <w:p>
      <w:r>
        <w:t>For that reason, 62 percent of Taiwanese said in a poll last year that they thought the Pelosi visit had made Taiwan less secure.</w:t>
        <w:br/>
      </w:r>
    </w:p>
    <w:p>
      <w:r>
        <w:t>因此，62%的台湾人在去年的一项民意调查中表示，他们认为佩洛西的访问降低了台湾的安全性。</w:t>
        <w:br/>
      </w:r>
    </w:p>
    <w:p>
      <w:r>
        <w:t xml:space="preserve"> Just as American officials read fiery speeches by Chinese officials and grow alarmed, imagine what Chinese leaders thought when an American Air Force general, Michael Minihan, declared last year that he anticipated war with China soon: “My gut tells me we will fight in 2025.”</w:t>
        <w:br/>
      </w:r>
    </w:p>
    <w:p>
      <w:r>
        <w:t>正如美国官员读到中国官员的激烈言辞而感到警惕一样，想象一下，当美国空军上将迈克尔·米尼汉去年宣布他预计很快将与中国开战，声称“直觉告诉我，我们将在2025年开打”时，中国的领导人会怎么想。</w:t>
        <w:br/>
      </w:r>
    </w:p>
    <w:p>
      <w:r>
        <w:t>Beijing must also have been unnerved when Ely Ratner, a senior Pentagon official, described Taiwan as a strategic asset for the United States. The implication was that America may try to use Taiwan as a military bulwark against China; what such comments and high-level visits like Pelosi’s have in common is that they aggravate the paranoia in Beijing.</w:t>
        <w:br/>
      </w:r>
    </w:p>
    <w:p>
      <w:r>
        <w:t>当五角大楼高级官员伊利·拉特纳将台湾描述为美国的战略资产时，北京肯定也感到不安。言下之意是，美国可能试图利用台湾作为对抗中国的军事堡垒。这些言论和佩洛西这样的高层访问的共同之处在于，它们加剧了北京的怀疑。</w:t>
        <w:br/>
      </w:r>
    </w:p>
    <w:p>
      <w:r>
        <w:t>Instead, we need to solidify the status quo. That means China doesn’t use military force against Taiwan, and Taiwan isn’t seen as slipping away forever into America’s orbit. Taiwanese officials, including President-elect Lai Ching-te, are prudent enough to say they will maintain that status quo — messy and unsatisfactory though it is — and Washington should as well.</w:t>
        <w:br/>
      </w:r>
    </w:p>
    <w:p>
      <w:r>
        <w:t>其实，我们需要做的是巩固现状。也就是中国不会对台湾动武，台湾也不会被视为永远滑向美国的轨道。包括当选总统赖清德在内的台湾官员足够谨慎，他们表示将维持现状——尽管现状如此混乱且不尽人意——华盛顿也应如此。</w:t>
        <w:br/>
      </w:r>
    </w:p>
    <w:p>
      <w:r>
        <w:t>But perhaps the single best way to discourage Xi Jinping from attacking Taiwan is to help Ukraine against Russia. The more the West is united in making Russia pay a stiff price for Vladimir Putin’s invasion, the less inclined Xi will be to take a whack at Taiwan. Yet some Republicans who in theory are hostile to China nonetheless resist funding for Ukraine.</w:t>
        <w:br/>
      </w:r>
    </w:p>
    <w:p>
      <w:r>
        <w:t>不过，阻止习近平攻击台湾的最好办法也许就是帮助乌克兰对抗俄罗斯。西方国家越是团结一致，让俄罗斯为普京的入侵付出沉重代价，习近平就越不愿意对台湾动手。然而，一些理论上敌视中国的共和党人却抵制资助乌克兰。</w:t>
        <w:br/>
      </w:r>
    </w:p>
    <w:p>
      <w:r>
        <w:t>As for President Biden, he has done an excellent job in leading the Western alliance against Putin. But he let himself be intimidated by Putin’s nuclear saber-rattling, especially early in the war, refusing to provide some advanced arms to Ukraine for fear that Putin would respond with tactical nuclear weapons. Xi may thus have absorbed the lesson that nuclear threats work.</w:t>
        <w:br/>
      </w:r>
    </w:p>
    <w:p>
      <w:r>
        <w:t>至于拜登总统，他在领导西方联盟对抗普京方面做得非常出色。但他让自己被普京的核武威胁所威慑，尤其是在战争初期，他拒绝向乌克兰提供一些先进武器，因为担心普京会以战术核武器作为回应。这样一来，习近平可能已经学到了，核威胁是奏效的。</w:t>
        <w:br/>
      </w:r>
    </w:p>
    <w:p>
      <w:r>
        <w:t>Granted, my argument that the risk of war is overblown may be wrong. A rule of thumb in following China is always to distrust people who assert with confidence what will happen. “A China expert is an oxymoron,” Winston Lord, a former ambassador to China, likes to say. In truth, there are legitimate reasons to fear what China might do.</w:t>
        <w:br/>
      </w:r>
    </w:p>
    <w:p>
      <w:r>
        <w:t>当然，我的这种认为战争风险被夸大的观点也可能是错的。关注中国的一个经验法则是，始终不要相信那些自信地断言会发生什么的人。前驻华大使温斯屯·洛德喜欢说：“中国问题专家是个自相矛盾的概念。”事实上，对中国可能会有何举动的担忧并非杞人忧天。</w:t>
        <w:br/>
      </w:r>
    </w:p>
    <w:p>
      <w:r>
        <w:t>“Xi Jinping has been different from his predecessors in how he talks about Taiwan, in ways that we would be unwise to ignore,” noted Matt Pottinger, a Chinese speaker who was deputy national security adviser under President Donald Trump. Xi has shown greater urgency about “recovering” Taiwan, and has linked this to his own legacy, while matching his talk with a military modernization that targets Taiwan and the United States.</w:t>
        <w:br/>
      </w:r>
    </w:p>
    <w:p>
      <w:r>
        <w:t>曾在特朗普总统手下担任副国家安全顾问、会说中文的马特·波廷格(Matt Pottinger)指出：“习近平在谈论台湾问题时与他的前任们有所不同，我们忽视这一点是不明智的。”习近平对“收复”台湾表现出了更多的紧迫感，并将此与他自己的政治遗产联系在一起，而他在针对台湾和美国的军事现代化上采取的行动与他的言论是相符的。</w:t>
        <w:br/>
      </w:r>
    </w:p>
    <w:p>
      <w:r>
        <w:t>“When I look at the military China is building, it is not a general-purpose military,” said Air Force Secretary Frank Kendall III. “It is designed around the goal of being able to take Taiwan and keep the U.S. out.”</w:t>
        <w:br/>
      </w:r>
    </w:p>
    <w:p>
      <w:r>
        <w:t>“当我看到中国正在建设的军队时，它不是一支普通用途的军队。”空军部长弗兰克·肯德尔三世说。“它的设计目标是为了攻占台湾并将美国挡在门外。”</w:t>
        <w:br/>
      </w:r>
    </w:p>
    <w:p>
      <w:r>
        <w:t>Also : The Times has reported that China appears to have inserted malware into computer networks that operate electrical grids, telecommunications and water supplies that serve United States bases, including those that would respond to an attack on Taiwan.</w:t>
        <w:br/>
      </w:r>
    </w:p>
    <w:p>
      <w:r>
        <w:t>同样不祥的是，《纽约时报》报道称，中国似乎已将恶意软件植入了为美国基地操作电网、电信和供水系统的计算机网络，包括那些应对攻击台湾的基地。</w:t>
        <w:br/>
      </w:r>
    </w:p>
    <w:p>
      <w:r>
        <w:t>Yet the basic reason to be skeptical that war is coming is that it’s not in China’s interest or Xi’s (although it’s also true that plenty of nations have started wars that didn’t serve their interests).</w:t>
        <w:br/>
      </w:r>
    </w:p>
    <w:p>
      <w:r>
        <w:t>然而，对战争即将来临持怀疑态度，根本原因是这不符合中国或习近平的利益（尽管很多国家也曾发动过不符合自身利益的战争）。</w:t>
        <w:br/>
      </w:r>
    </w:p>
    <w:p>
      <w:r>
        <w:t>An amphibious operation to conquer Taiwan would be an enormous challenge and might well fail. Taiwan is nearly 100 miles from China, without many beaches to offer easy landing. A surprise invasion in Normandy was possible in 1944, but would not be feasible in an age of satellites and drones.</w:t>
        <w:br/>
      </w:r>
    </w:p>
    <w:p>
      <w:r>
        <w:t>两栖作战征服台湾将是一个巨大的挑战，很可能会失败。台湾距离中国大陆近160公里，没有很多便于登陆的海滩。对诺曼底的突袭在1944年是可能的，但在卫星和无人机时代是不可行的。</w:t>
        <w:br/>
      </w:r>
    </w:p>
    <w:p>
      <w:r>
        <w:t>China’s military is inexperienced — the People’s Liberation Army’s last “combat” came when it fired on fellow citizens during the 1989 pro-democracy protests — and deeply corrupt. Well-connected Chinese friends have told me how officers are regularly promoted based on the bribes they pay. Xi is a risk taker, but even he must know that an all-out invasion would be a dangerous roll of the dice.</w:t>
        <w:br/>
      </w:r>
    </w:p>
    <w:p>
      <w:r>
        <w:t>中国军队缺乏经验——中国人民解放军最后一次“作战”是在1989年民主抗议期间向同胞开枪——而且腐败严重。一些人脉很广的中国朋友告诉我，军官们是如何通过行贿获得定期晋升。习近平是个敢于冒险的人，然而即便是他也一定知道全面入侵将是一次危险的掷骰子行为。</w:t>
        <w:br/>
      </w:r>
    </w:p>
    <w:p>
      <w:r>
        <w:t>“Just out of prudence, I think he’s unlikely to do something in the next few years as the alarmists have been promoting in Washington,” said Joseph Nye, a retired Harvard professor with long experience in Pacific strategy.</w:t>
        <w:br/>
      </w:r>
    </w:p>
    <w:p>
      <w:r>
        <w:t>“出于谨慎考虑，未来几年，我认为他不太可能去做一些华盛顿的危言耸听者一直宣传的事情，”在太平洋战略方面拥有长期经验的哈佛退休教授约瑟夫·奈说。</w:t>
        <w:br/>
      </w:r>
    </w:p>
    <w:p>
      <w:r>
        <w:t>One step that might make Chinese aggression more likely to succeed — and thus a greater possibility — is a Trump victory in November. Trump has expressed uncertainty about helping Taiwan, and it’s difficult to imagine him coordinating allies to press China to back off.</w:t>
        <w:br/>
      </w:r>
    </w:p>
    <w:p>
      <w:r>
        <w:t>有一件事可能会让中国的侵略更有可能得逞——因此可能性更大——那就是特朗普在11月的胜利。特朗普已表示不确定是否会帮助台湾，很难想象他会协调盟友向中国施压。</w:t>
        <w:br/>
      </w:r>
    </w:p>
    <w:p>
      <w:r>
        <w:t>Alexander C. Huang, a Taiwan strategist, said he took part in a war game set in early 2025 that assumed that Trump was president. The war game was supposed to last three hours, but it was over after two — even before shots were fired — because China and America were making demands that Taiwan couldn’t meet and that were beyond the scope of the game. These included a timetable for unification in China’s case and pressure to spend more on the military from the U.S. War games should always be regarded with some skepticism, and Taiwan did not end here in ashes — but given the possibility of a Trump election, the war game did conclude ominously.</w:t>
        <w:br/>
      </w:r>
    </w:p>
    <w:p>
      <w:r>
        <w:t>台湾策略人士黄介正说，他参加了一场战棋推演，背景设在2025年初，假设特朗普是总统。这场军事演习原定持续三个小时，但两小时后就结束了——甚至还没等开炮就结束了——因为中国和美国提出了台湾无法满足的要求，这超出了推演的范围。其中包括中国统一的时间表，以及美国要求台湾花费更多军费的压力。对战棋推演的结果一向需要带有一些怀疑，而且台湾并没有化为灰烬——但考虑到特朗普当选的可能性，这场推演确实以不祥的方式结束。</w:t>
        <w:br/>
      </w:r>
    </w:p>
    <w:p>
      <w:r>
        <w:t>“Taiwan was toast,” Huang said.</w:t>
        <w:br/>
      </w:r>
    </w:p>
    <w:p>
      <w:r>
        <w:t>“台湾麻烦大了，”黄说。</w:t>
        <w:br/>
      </w:r>
    </w:p>
    <w:p>
      <w:r>
        <w:t>In the United States, there are calls to adopt a formal policy of defending Taiwan, replacing the present “strategic ambiguity” of a U.S. response (which Biden has in any case undercut by saying four times that the United States would defend Taiwan).</w:t>
        <w:br/>
      </w:r>
    </w:p>
    <w:p>
      <w:r>
        <w:t>在美国，有人呼吁实施一项正式的保卫台湾政策，取代美国目前的“战略模糊”反应（拜登曾经四次强调美国将会保卫台湾，多少削弱了“战略模糊”的政策）。</w:t>
        <w:br/>
      </w:r>
    </w:p>
    <w:p>
      <w:r>
        <w:t>For the United States to formally say that America would back Taiwan militarily would be a mistake, I believe, partly because of its effect on Taiwan. If Taiwan were confident that the American cavalry would ride to the rescue, it might be less worried about provoking China and do less to defend itself.</w:t>
        <w:br/>
      </w:r>
    </w:p>
    <w:p>
      <w:r>
        <w:t>我认为，如果美国正式表示将在军事上支持台湾，那将是一个错误，部分原因在于它对台湾的影响。如果台湾有信心美国侠士会前来救援，它可能就不会那么担心激怒中国，也不会在防务上做那么多。</w:t>
        <w:br/>
      </w:r>
    </w:p>
    <w:p>
      <w:r>
        <w:t>The truth is that Taiwan hasn’t been willing to make deep sacrifices for its own security. It’s a wonderful place, partly because it’s much more Athens than Sparta. It allocates a smaller share of G.D.P. to defense than the United States, Israel or Estonia; it is only now requiring a year of military conscription (for men); and it is phasing out nuclear power plants, which are critical for resilience in a blockade because they provide homegrown power when imports provide 98 percent of energy.</w:t>
        <w:br/>
      </w:r>
    </w:p>
    <w:p>
      <w:r>
        <w:t>事实是，台湾不愿意为自己的安全做出重大牺牲。台湾是个美妙的地方，部分原因在于它更像雅典，而不是斯巴达。与美国、以色列或爱沙尼亚相比，台湾的国防拨款占国民生产总值的比例较低；现在只要求一年兵役（男性）；此外，台湾正在逐步淘汰核电站。而核电站对适应封锁的能力至关重要，因为在台湾进口能源占98%的情况下，核电站可以提供自产电力。</w:t>
        <w:br/>
      </w:r>
    </w:p>
    <w:p>
      <w:r>
        <w:t>In any case, a tighter squeeze on Taiwan — including a blockade — seems a more likely scenario than a sudden invasion. China could hold high-intensity military exercises that rattle Taiwan. It could cut undersea cables carrying the internet to Taiwan. It could also seize one of the Taiwan-controlled islands, like Taiping.</w:t>
        <w:br/>
      </w:r>
    </w:p>
    <w:p>
      <w:r>
        <w:t>无论如何，比起突然入侵，更有可能的情况是对台湾进行更凶狠的挤压——包括封锁。中国可能会举行高强度的军事演习，让台湾感到不安。它可以切断向台湾传输互联网的海底电缆。它还可能夺取台湾控制的一个岛屿，比如太平岛。</w:t>
        <w:br/>
      </w:r>
    </w:p>
    <w:p>
      <w:r>
        <w:t>China broached one alarming idea last year: It announced inspections of ships traveling from Taiwan to the Taiwan-controlled islands of Kinmen and Matsu. It never actually conducted inspections, but the announcement offered a clue to what it may be planning.</w:t>
        <w:br/>
      </w:r>
    </w:p>
    <w:p>
      <w:r>
        <w:t>中国去年提出了一个令人担忧的想法：宣布对从台湾驶向台湾控制的金门和马祖的船只进行检查。虽然中国从未实际进行过检查，但从中可以看到它可能在计划些什么。</w:t>
        <w:br/>
      </w:r>
    </w:p>
    <w:p>
      <w:r>
        <w:t>What if Xi moved toward a partial blockade of Taiwan, saying: The world recognizes that Taiwan is a part of China, so ships bound for Taiwan are now subject to Chinese customs inspections. The Chinese Coast Guard will board ships periodically, to ensure that papers are in order.</w:t>
        <w:br/>
      </w:r>
    </w:p>
    <w:p>
      <w:r>
        <w:t>如果习近平打算部分封锁台湾，声称既然全世界都承认台湾是中国的一部分，前往台湾的船只现在必须接受中国海关的检查。中国海警将定期登船，以确保文件齐全，那会怎样呢？</w:t>
        <w:br/>
      </w:r>
    </w:p>
    <w:p>
      <w:r>
        <w:t>This kind of gradual approach, a salami slicing of Taiwan’s autonomy, is how China neutered Hong Kong.</w:t>
        <w:br/>
      </w:r>
    </w:p>
    <w:p>
      <w:r>
        <w:t>这种循序渐进的方式，会像切香肠一样切掉台湾的自治，这也是中国阉割香港的方式。</w:t>
        <w:br/>
      </w:r>
    </w:p>
    <w:p>
      <w:r>
        <w:t>Maj. Gen. Sun Li-fang of the Taiwan armed forces told me that China is particularly ramping up its efforts to demoralize the Taiwanese people and gain an advantage through what’s called “cognitive warfare,” including manipulation of public opinion and the release of fake photos and information. He described it as an update of the strategy for how to win without fighting a battle depicted by the ancient Chinese military strategist Sun Tzu in “The Art of War.”</w:t>
        <w:br/>
      </w:r>
    </w:p>
    <w:p>
      <w:r>
        <w:t>台湾军方的孙立方少将告诉我，中国正在加紧打击台湾人民的士气，并通过所谓“认知战”获得优势，包括操纵公众舆论和发布虚假照片及信息。他称这是中国古代军事家孙子在《孙子兵法》中所描述的“不战而屈人之兵”战略的更新版。</w:t>
        <w:br/>
      </w:r>
    </w:p>
    <w:p>
      <w:r>
        <w:t>“The threat is not just coming from guns, artillery, rockets, missiles, warships,” General Sun said. “They’re trying to influence our minds as well.”</w:t>
        <w:br/>
      </w:r>
    </w:p>
    <w:p>
      <w:r>
        <w:t>“威胁不仅仅来自枪炮、火箭、导弹和军舰，”孙立方说。“他们还在试图影响我们的思想。”</w:t>
        <w:br/>
      </w:r>
    </w:p>
    <w:p>
      <w:r>
        <w:t>What Taiwan needs is more practical help — anti-ship missiles, military training, coordination with allies, better cyberdefenses. Meanwhile, the United States needs to boost the capacity of industry to produce munitions rapidly in a crisis.</w:t>
        <w:br/>
      </w:r>
    </w:p>
    <w:p>
      <w:r>
        <w:t>台湾需要的是更实际的帮助——反舰导弹、军事训练、与盟友的协调、更好的网络防御。与此同时，美国需要提高工业生产能力，以便在危机中迅速生产军火。</w:t>
        <w:br/>
      </w:r>
    </w:p>
    <w:p>
      <w:r>
        <w:t>The Biden administration has worked very effectively with Japan, South Korea, Australia and the Philippines to prepare for joint action to constrain China. That enhances deterrence. Washington could also do more to help Taiwan cultivate cyberwarfare: If the grid goes out in Taipei, Shanghai should lose power, too. If Taipei’s internet cables are cut, then China’s great firewall should cave so ordinary Chinese are able to read about their leaders’ corruption.</w:t>
        <w:br/>
      </w:r>
    </w:p>
    <w:p>
      <w:r>
        <w:t>拜登政府与日本、韩国、澳大利亚和菲律宾进行了非常有效的合作，准备采取联合行动遏制中国。这增强了威慑力。华盛顿还可以做更多的事情来帮助台湾培养网络战能力：如果台北电网崩溃，上海也应该断电。如果台北的互联网电缆被切断，那么中国的防火墙也应该瘫痪，这样普通中国人就能看到他们领导人的腐败。</w:t>
        <w:br/>
      </w:r>
    </w:p>
    <w:p>
      <w:r>
        <w:t>Maybe the best recommendation I heard came from Mark Liu, the chairman of Taiwan Semiconductor Manufacturing Company. He offered this useful advice for Americans aiming to help Taiwan’s security: “Do more. Talk less.”</w:t>
        <w:br/>
      </w:r>
    </w:p>
    <w:p>
      <w:r>
        <w:t>也许我听到的最好的建议来自台积电的董事长刘德音。他向希望帮助台湾安全的美国人说了这样一句很有用的话：“多做少说。”</w:t>
        <w:br/>
      </w:r>
    </w:p>
    <w:p>
      <w:r>
        <w:t>That advice might have helped the major powers in August 1914 avoid a cataclysmic and unnecessary war. It remains sound counsel today.</w:t>
        <w:br/>
      </w:r>
    </w:p>
    <w:p>
      <w:r>
        <w:t>放在1914年8月，这一建议或许有助于各国避免一场灾难性的、不必要的战争。时至今日，这仍然是一则明智的忠告。</w:t>
        <w:br/>
      </w:r>
    </w:p>
    <w:p>
      <w:pPr>
        <w:pStyle w:val="Heading1"/>
        <w:spacing w:before="0" w:after="280"/>
      </w:pPr>
      <w:r>
        <w:rPr>
          <w:rFonts w:ascii="Times New Roman" w:hAnsi="Times New Roman" w:eastAsia="宋体"/>
          <w:b/>
          <w:sz w:val="52"/>
        </w:rPr>
        <w:t>中国房地产危机“尚未触底”</w:t>
      </w:r>
    </w:p>
    <w:p>
      <w:r>
        <w:t>The unwavering belief of Chinese home buyers that real estate was a can’t-lose investment propelled the country’s property sector to become the backbone of its economy.</w:t>
        <w:br/>
      </w:r>
    </w:p>
    <w:p>
      <w:r>
        <w:t>中国的买房者们曾坚定地相信房子是最安全的投资，这种信念曾推动该国房地产行业成为经济的支柱。</w:t>
        <w:br/>
      </w:r>
    </w:p>
    <w:p>
      <w:r>
        <w:t>But over the last two years, as firms crumbled under the weight of massive debts and sales of new homes plunged, Chinese consumers have demonstrated an equally unshakable belief: Real estate has become a losing investment.</w:t>
        <w:br/>
      </w:r>
    </w:p>
    <w:p>
      <w:r>
        <w:t>但在过去的两年里，随着房地产商们在巨额债务的重压下崩盘，新房销售骤降，中国的消费者们已展现出一种同样不可动摇的信念：房子已成为赔钱的投资。</w:t>
        <w:br/>
      </w:r>
    </w:p>
    <w:p>
      <w:r>
        <w:t>This sharp loss of faith in property, the main store of wealth for many Chinese families, is a growing problem for Chinese policymakers who are pulling out all the stops to revive the ailing industry — to very little effect. The troubles of the country’s real estate sector were laid bare on Monday when a Hong Kong court ordered China Evergrande to wind up operations and liquidate the company, which is saddled with over $300 billion in debt.</w:t>
        <w:br/>
      </w:r>
    </w:p>
    <w:p>
      <w:r>
        <w:t>许多中国家庭财产的主要部分是房子，对房地产的信心快速丧失是中国决策者们面临的一个日益严重的问题，他们正在竭尽全力重振这个陷入困境的行业，但收效甚微。香港一家法院周一下令负债逾两万亿元的中国恒大停盘进入清算过程，这家公司的问题充分暴露了中国房地产行业的困境。</w:t>
        <w:br/>
      </w:r>
    </w:p>
    <w:p>
      <w:r>
        <w:t>Like the industry it once ruled, Evergrande limped along for two years after defaulting on payments it owed investors. Evergrande, lacking the cash to pay creditors, tried to exude confidence that its apartments remained a sound investment. The market would surely bounce back, as it had during past downturns.</w:t>
        <w:br/>
      </w:r>
    </w:p>
    <w:p>
      <w:r>
        <w:t>在未能偿还投资者贷款后，恒大以及其曾领军的房地产行业已艰难维持了两年。恒大缺少用于偿债的现金，曾试图对其开发的公寓楼仍是一项稳健投资表现出信心，认为房地产肯定会出现反弹，就像该市场以前在度过了低迷时期之后那样。</w:t>
        <w:br/>
      </w:r>
    </w:p>
    <w:p>
      <w:r>
        <w:t>But the downturn, already the longest on record, is not only dragging on — it is accelerating.</w:t>
        <w:br/>
      </w:r>
    </w:p>
    <w:p>
      <w:r>
        <w:t>但这次的房地产衰退已是有记录以来时间最长的，不仅仍在持续，而且还在加速。</w:t>
        <w:br/>
      </w:r>
    </w:p>
    <w:p>
      <w:r>
        <w:t>In 2023, China’s housing sales fell 6.5 percent. In December alone, sales were down 17.1 percent from a year earlier, according to Dongxing Securities, a Chinese investment bank. Investment for new projects also slowed. Real estate development fell 9.6 percent last year.</w:t>
        <w:br/>
      </w:r>
    </w:p>
    <w:p>
      <w:r>
        <w:t>中国2023年的房屋销售额同比下降了6.5%。据中国投资银行东兴证券的数据，仅去年12月的月销售额就比去年同期下降了17.1%。新项目的投资也已放缓。去年的房地产开发投资比上年下降了9.6%。</w:t>
        <w:br/>
      </w:r>
    </w:p>
    <w:p>
      <w:r>
        <w:t>“The market has not touched bottom yet,” said Alicia Garcia-Herrero, chief economist for the Asia-Pacific region at Natixis. “There is still a long way to go.”</w:t>
        <w:br/>
      </w:r>
    </w:p>
    <w:p>
      <w:r>
        <w:t>“市场尚未触底，”NatixisNatixis亚洲区首席经济学家艾丽西亚·加西亚·耶赫雷罗说。“还有很长的路要走。”</w:t>
        <w:br/>
      </w:r>
    </w:p>
    <w:p>
      <w:r>
        <w:t>Last year, even as China’s economy was expected to benefit from pent-up consumer demand after the lifting of pandemic restrictions, the property market weighed on growth. Real estate accounts for roughly one-quarter of China’s economy.</w:t>
        <w:br/>
      </w:r>
    </w:p>
    <w:p>
      <w:r>
        <w:t>去年，就在人们预计中国解除了新冠病毒限制措施后，经济会从被压抑的消费需求中受益时，房地产市场却拖累了经济增长。房地产业约占中国经济产出的25%。</w:t>
        <w:br/>
      </w:r>
    </w:p>
    <w:p>
      <w:r>
        <w:t>The property sector started to stall after Beijing, worried about a housing bubble and its impact on the financial system, rolled out a series of rules in 2020 aimed at curbing the excessive borrowing of real estate developers. Without easy access to debt, developers struggled to pay off loans and finish building properties that were sold in advance to home buyers.</w:t>
        <w:br/>
      </w:r>
    </w:p>
    <w:p>
      <w:r>
        <w:t>由于担心房地产泡沫及其对金融体系的影响，中国政府在2020年推出了一系列旨在遏制房地产开发商过度借贷的法规，此后房地产行业开始进入停滞状态。不再能轻松地获得贷款，开发商在偿还现有贷款、完成已卖给购房者的楼盘建设上遇到困难。</w:t>
        <w:br/>
      </w:r>
    </w:p>
    <w:p>
      <w:r>
        <w:t>Nomura Securities, a Japanese financial services firm, estimates that there are still 20 million units of presold homes waiting to be finished, which would require $450 billion in funding to complete.</w:t>
        <w:br/>
      </w:r>
    </w:p>
    <w:p>
      <w:r>
        <w:t>据日本金融服务公司野村证券估计，中国仍有2000万套待完工的预售房，这些房的完工将需要逾三万亿元的资金。</w:t>
        <w:br/>
      </w:r>
    </w:p>
    <w:p>
      <w:r>
        <w:t>Now China has walked back many of those restrictions. Financial regulators are urging banks to lend more to property developers. Last week, Xiao Yuanqi, deputy director of China’s National Financial Regulatory Administration, said the country’s financial institutions had “an inescapable responsibility to provide strong support” to the property sector.</w:t>
        <w:br/>
      </w:r>
    </w:p>
    <w:p>
      <w:r>
        <w:t>现在，中国已取消了2020年实施的限制中的多条。金融监管者们已敦促银行向房地产开发商提供更多贷款。上周，中国国家金融监督管理总局副局长肖远企表示，对房地产行业“金融业责无旁贷，必须大力支持”。</w:t>
        <w:br/>
      </w:r>
    </w:p>
    <w:p>
      <w:r>
        <w:t>Banks should not immediately cut off loans to troubled projects, but should find ways to support them by extending time to repay the loans or float additional funds, Mr. Xiao added. Last week, China’s central bank and finance regulator said that it would allow some developers to use bank loans for commercial properties to repay other loans or bonds.</w:t>
        <w:br/>
      </w:r>
    </w:p>
    <w:p>
      <w:r>
        <w:t>肖远企还说，银行不得对陷入困境的开发项目马上断贷，而是要通过延长还款时间、提供新增贷款等方法来加大支持力度。中国央行和金融监管机构已在上周表示，将允许一些开发商把从银行获得的经营性物业贷款用于偿还其他房地产贷款或债券。</w:t>
        <w:br/>
      </w:r>
    </w:p>
    <w:p>
      <w:r>
        <w:t>Since 2021, more than 50 Chinese property firms have defaulted on debt, including the two firms that once dominated the country’s housing market: Evergrande and Country Garden. Once Evergrande’s main rival for industry leadership, Country Garden effectively defaulted in October. The company’s situation has worsened because its sales have collapsed.</w:t>
        <w:br/>
      </w:r>
    </w:p>
    <w:p>
      <w:r>
        <w:t>2021年以来，已有50多家中国房地产企业出现了债务违约，包括曾经主导中国房地产市场的两家企业：恒大和碧桂园。碧桂园曾是与恒大竞争行业领导地位的主要对手，实际上已在去年10月出现了债务违约。销售额大幅下滑已使公司的处境更加恶化。</w:t>
        <w:br/>
      </w:r>
    </w:p>
    <w:p>
      <w:r>
        <w:t>Country Garden said presales of unfinished apartments, an important indicator of future revenue, fell for a ninth straight month in December, to 6.91 billion yuan, or $962 million. That was down 69 percent from a year earlier. In the second half of 2023, presales were down 74 percent from a year earlier.</w:t>
        <w:br/>
      </w:r>
    </w:p>
    <w:p>
      <w:r>
        <w:t>碧桂园表示，去年12月的未完工公寓预售额为69.1亿元人民币，与上年同期相比下降了69%。这个公司未来收入的重要指标已连续九个月下降。公司2023年下半年的预售额与上年同期相比下降了74%。</w:t>
        <w:br/>
      </w:r>
    </w:p>
    <w:p>
      <w:r>
        <w:t>In a research note this month, Larry Hu, chief China economist for Macquarie Group, said the property slump was “self-fulfilling,” because the debt woes of property developers kept buyers away and pressured home sales, while the dearth of new business only deepened the financial problems of those firms.</w:t>
        <w:br/>
      </w:r>
    </w:p>
    <w:p>
      <w:r>
        <w:t>麦格理集团中国经济研究部主管胡伟俊(Larry Hu)在本月的一份研究报告中表示，房地产市场低迷带有“自我应验的”性质，因为房地产开发商的债务困境让买家望而却步，给房屋销售带来压力，而新业务的缺乏进一步加深了这些开发商的财务问题。</w:t>
        <w:br/>
      </w:r>
    </w:p>
    <w:p>
      <w:r>
        <w:t>“The key thing to watch in 2024 is if and when the central government would step in and take the main responsibility to stop the contagion,” Mr. Hu wrote. He said the Chinese authorities could bail out property developers, similar to how the U.S. government stepped in during the global financial crisis with the Troubled Asset Relief Program, or TARP.</w:t>
        <w:br/>
      </w:r>
    </w:p>
    <w:p>
      <w:r>
        <w:t>“2024年需要留意的一个关键是，中央政府是否以及何时会介入，承担起阻止低迷蔓延的主要责任，”胡伟俊写道。他说，中国当局能为房地产开发商提供救助，就像美国政府在全球金融危机期间介入，推出了问题资产救助计划（简称TARP）那样。</w:t>
        <w:br/>
      </w:r>
    </w:p>
    <w:p>
      <w:r>
        <w:t>When China moved to cool real estate several years ago, one step it took was to limit speculators from buying homes. Home buyers were required to make large down payments, discouraging people from buying additional properties.</w:t>
        <w:br/>
      </w:r>
    </w:p>
    <w:p>
      <w:r>
        <w:t>中国几年前开始给房地产降温时采取的措施之一是限制投机者买房。购房者被要求支付大笔首付，这阻止了人们购买更多的房产。</w:t>
        <w:br/>
      </w:r>
    </w:p>
    <w:p>
      <w:r>
        <w:t>Suzhou, a city in eastern China, lifted most of its home purchase restrictions, removing limits on the number of homes one person could purchase and waiving any residency requirements, state-run media reported on Tuesday.</w:t>
        <w:br/>
      </w:r>
    </w:p>
    <w:p>
      <w:r>
        <w:t>据中国官媒周二报道，中国东部城市苏州已取消了大部分购房限制，取消了个人可购买的房屋数量限制，不再要求购房者有当地户籍。</w:t>
        <w:br/>
      </w:r>
    </w:p>
    <w:p>
      <w:r>
        <w:t>But even easing the rules has not helped to lift the market. China’s outstanding mortgage loans fell 1.6 percent last year over 2022, a year when businesses and residents in many cities were still contending with pandemic lockdowns. This, according to the Chinese business magazine Caixin, was the first decline in almost two decades. Mortgages had been growing by more than 10 percent annually until 2021.</w:t>
        <w:br/>
      </w:r>
    </w:p>
    <w:p>
      <w:r>
        <w:t>即便购房限制放宽也无助于提振房地产市场。中国去年的未偿还房贷总额与2022年相比下降了1.6%，而2022年时，许多城市的企业和居民仍在应对疫情防控措施。据中国商业杂志财新报道，这是未偿还房贷总额近20年来的首次下降。抵押贷款数额曾一直以每年超过10%的速度增长，直到2021年。</w:t>
        <w:br/>
      </w:r>
    </w:p>
    <w:p>
      <w:r>
        <w:t>A lingering cause for concern for some potential home buyers remains the large quantities of unfinished, presold apartments. For years, home buyers would agree to purchase new apartments and start paying a mortgage years before the units were built. It caused an uproar when some property developers suspended construction on presold apartments because they lacked the funds to pay contractors and builders.</w:t>
        <w:br/>
      </w:r>
    </w:p>
    <w:p>
      <w:r>
        <w:t>对一些潜在的购房者来说，一个挥之不去的担忧仍是大量未完工的预售公寓。多年来，购房者会同意购买新公寓，并在楼盘建成的好几年前开始还房贷。一些房地产开发商因缺乏资金支付承包商和建筑商导致预售公寓的建设暂停，曾引起了轩然大波。</w:t>
        <w:br/>
      </w:r>
    </w:p>
    <w:p>
      <w:r>
        <w:t>While the government has pushed firms to finish construction on presold apartments, there are still many projects that are not complete.</w:t>
        <w:br/>
      </w:r>
    </w:p>
    <w:p>
      <w:r>
        <w:t>尽管政府已要求企业完成预售公寓的建设，但仍有许多项目尚未完成。</w:t>
        <w:br/>
      </w:r>
    </w:p>
    <w:p>
      <w:r>
        <w:t>Nydia Duan, a 19-year-old college student in Zhuhai, in the southern province of Guangdong, said her family offered to buy her a home when she turned 18, but she resisted because she was concerned in part about buying an unfinished apartment.</w:t>
        <w:br/>
      </w:r>
    </w:p>
    <w:p>
      <w:r>
        <w:t>广东省珠海市19岁的大学生妮蒂亚·段（音）说，她家人曾提出在她18岁时给她买一套房子，但她拒绝了，部分原因是不想购买一套尚未盖好的房子。</w:t>
        <w:br/>
      </w:r>
    </w:p>
    <w:p>
      <w:r>
        <w:t>While housing prices have plummeted in recent years, Ms. Duan said that she was generally pessimistic about the outlook for real estate, and that she preferred to keep her family’s money in cash.</w:t>
        <w:br/>
      </w:r>
    </w:p>
    <w:p>
      <w:r>
        <w:t>虽然房价近年来已在暴跌，但段女士说，她对房地产前景总体上持悲观的态度，她更愿意将家里的钱存为现金。</w:t>
        <w:br/>
      </w:r>
    </w:p>
    <w:p>
      <w:r>
        <w:t>“I’m still reluctant to buy one,” she said. “I’ll consider it when the property market is more stable.”</w:t>
        <w:br/>
      </w:r>
    </w:p>
    <w:p>
      <w:r>
        <w:t>“还是不太敢买房，”她说。“等到楼市稳定些，我会考虑买的。”</w:t>
        <w:br/>
      </w:r>
    </w:p>
    <w:p>
      <w:pPr>
        <w:pStyle w:val="Heading1"/>
        <w:spacing w:before="0" w:after="280"/>
      </w:pPr>
      <w:r>
        <w:rPr>
          <w:rFonts w:ascii="Times New Roman" w:hAnsi="Times New Roman" w:eastAsia="宋体"/>
          <w:b/>
          <w:sz w:val="52"/>
        </w:rPr>
        <w:t>香港启动《基本法》23条立法，列举五项危害国安罪名</w:t>
      </w:r>
    </w:p>
    <w:p>
      <w:r>
        <w:t>The Hong Kong government will enact a long-shelved security law to curb foreign influence and expand the definition of offenses like stealing state secrets and treason, officials announced on Tuesday, in a move expected to further silence dissent in the once-freewheeling Chinese territory.</w:t>
        <w:br/>
      </w:r>
    </w:p>
    <w:p>
      <w:r>
        <w:t>香港官员周二宣布，香港政府将启动一项被长期搁置的安全法，旨在遏制外国影响和扩大对危害国安行为的定义，例如窃取国家机密和叛国等。外界预计此举将进一步令这片曾经自由的中国领土上的异见人士噤声。</w:t>
        <w:br/>
      </w:r>
    </w:p>
    <w:p>
      <w:r>
        <w:t>The proposed law would lay out five major areas of offenses: treason, insurrection, theft of state secrets, sabotage and external interference. Some of the definitions would echo mainland Chinese treatments of those offenses.</w:t>
        <w:br/>
      </w:r>
    </w:p>
    <w:p>
      <w:r>
        <w:t>这项拟议中的法律将列出五个危害国家安全行为的范围：叛国、叛乱、窃取国家机密、破坏活动和境外干预。一些定义与大陆针对相关危害国安行为的处理类似。</w:t>
        <w:br/>
      </w:r>
    </w:p>
    <w:p>
      <w:r>
        <w:t>“Foreign intelligence organizations, the C.I.A. and British intelligence agencies have publicly stated that they are doing a lot of work against China and Hong Kong,” the city’s leader, John Lee, said at a news conference announcing the push. Internally, the city is also still facing “the seed of unrest,” he continued.</w:t>
        <w:br/>
      </w:r>
    </w:p>
    <w:p>
      <w:r>
        <w:t>“包括美国中情局和英国情报单位，已公开讲会做大量工作去针对中国和香港，”香港领导人李家超在宣布推进立法的新闻发布会上说。这座城市内部仍面临着“潜伏性的对抗”，他继续道。</w:t>
        <w:br/>
      </w:r>
    </w:p>
    <w:p>
      <w:r>
        <w:t>The law, he said, “is to protect us from attacks by foreign forces and by foreign countries.”</w:t>
        <w:br/>
      </w:r>
    </w:p>
    <w:p>
      <w:r>
        <w:t>他表示该法律“立法只是保护香港免受外国攻击”。</w:t>
        <w:br/>
      </w:r>
    </w:p>
    <w:p>
      <w:r>
        <w:t>The proposal, known as Article 23 legislation, has long been a major political flashpoint in Hong Kong, a former British colony that was promised certain freedoms when it returned to Chinese control in 1997. The government first tried to enact it in 2003, but backed down after major protests by residents who worried that it would limit civil liberties. Since then, successive leaders put off attempts to revive the legislation, which is required by Hong Kong’s mini-constitution, wary of triggering further backlash.</w:t>
        <w:br/>
      </w:r>
    </w:p>
    <w:p>
      <w:r>
        <w:t>这项拟议条例被称为《基本法》第23条立法，长期以来一直是香港政治一大引爆点。作为前英国殖民地，香港在1997年重新由中国控制之后曾被许诺会获得一定的自由。港府最早在2003年试图启动该立法程序，但担忧该法将限制公民自由的当地居民发起了大型抗议后，港府作出退让。自那之后，由于担忧会引发进一步反弹，继任领导人均推迟了启动这条“小宪法”规定的立法程序的尝试。</w:t>
        <w:br/>
      </w:r>
    </w:p>
    <w:p>
      <w:r>
        <w:t>But in 2020, the central Chinese government imposed a sweeping national security law of its own on Hong Kong, after months of fierce street protests against Beijing’s growing influence in the city. In the past three years, the authorities have used that law to virtually wipe out the city’s political opposition, reshape its elections and severely limit the media and free expression.</w:t>
        <w:br/>
      </w:r>
    </w:p>
    <w:p>
      <w:r>
        <w:t>但在2020年，经过数月反对北京在香港日益增加影响力的激烈街头抗议后，中国的中央政府将自己的全面国家安全法强加于香港。过去三年，当局已用国安法基本上抹除了这座城市的政治反对派、重塑香港选举，并严重限制了媒体和言论自由。</w:t>
        <w:br/>
      </w:r>
    </w:p>
    <w:p>
      <w:r>
        <w:t>Hong Kong officials say the new law will complement Beijing’s law and weed out what Mr. Lee said were hostile forces “still lurking in our society.” Critics say it will ensure a further decimation of human rights.</w:t>
        <w:br/>
      </w:r>
    </w:p>
    <w:p>
      <w:r>
        <w:t>香港官员表示新法将是国安法的补充，并且消除李家超所说的“潜伏在我们社会”的敌对势力。批评人士表示这势必将导致人权进一步受挫。</w:t>
        <w:br/>
      </w:r>
    </w:p>
    <w:p>
      <w:r>
        <w:t>“The purpose is to have total control of Hong Kong’s activities, including freedom of expression,” said Patrick Poon, a visiting researcher at the University of Tokyo who is from Hong Kong. He studies freedom of expression in Hong Kong and China.</w:t>
        <w:br/>
      </w:r>
    </w:p>
    <w:p>
      <w:r>
        <w:t>“目的为了全面控制香港的活动，包括言论自由，”来自香港、现为东京大学访问学者的潘嘉伟说。他研究的领域是香港和中国的言论自由。</w:t>
        <w:br/>
      </w:r>
    </w:p>
    <w:p>
      <w:r>
        <w:t>“It’s something we already expected would happen back in 2003, and that’s why half a million people took to the streets to try to stop it,” Mr. Poon added.</w:t>
        <w:br/>
      </w:r>
    </w:p>
    <w:p>
      <w:r>
        <w:t>“这是我们在2003年就已经预见到的，这也是为什么50万人为了阻止它而上街，”潘嘉伟说。</w:t>
        <w:br/>
      </w:r>
    </w:p>
    <w:p>
      <w:r>
        <w:t>The government has not released a full draft of the proposed law. Instead, it published a lengthy “public consultation document,” which laid out officials’ justifications for the law and general proposals for its contents. It said residents would be able to submit comments on the document over the next month.</w:t>
        <w:br/>
      </w:r>
    </w:p>
    <w:p>
      <w:r>
        <w:t>港府尚未公布拟议法律的草案全文，而是公布了一份冗长的《23条立法公众咨询文件》，其中列出了官员对该法的解释理由和对其内容的总体提案。港府表示香港居民将可以在未来的一个月提交对这份文件的意见。</w:t>
        <w:br/>
      </w:r>
    </w:p>
    <w:p>
      <w:r>
        <w:t>But many of the proposals would create a future in which criticism of policies such as this one would be increasingly risky.</w:t>
        <w:br/>
      </w:r>
    </w:p>
    <w:p>
      <w:r>
        <w:t>但这份拟议立法中的许多内容将创造出一个未来，在其中对类似这项政策的批评都会愈发带来风险。</w:t>
        <w:br/>
      </w:r>
    </w:p>
    <w:p>
      <w:r>
        <w:t>The new “external interference” offense, for example, would make it a crime to collaborate with an “external force” to influence “the formulation or execution of any policy or measure.” External forces, the proposal said, could include foreign governments or political organizations.</w:t>
        <w:br/>
      </w:r>
    </w:p>
    <w:p>
      <w:r>
        <w:t>例如，新的“境外干预”罪将配合“境外势力”不当“影响施政”列为犯罪。咨询文件显示，外部势力包括外国政府或政治组织。</w:t>
        <w:br/>
      </w:r>
    </w:p>
    <w:p>
      <w:r>
        <w:t>The state secrets provision also explicitly nods to legislative language in mainland China that gives the authorities sweeping power to classify critical voices as a national security threat. Last year, Beijing introduced a revised counterespionage law that broadened the category of what constitutes spying; in recent months, China’s state security agency has suggested that negative commentary on China’s economy could be a national security threat.</w:t>
        <w:br/>
      </w:r>
    </w:p>
    <w:p>
      <w:r>
        <w:t>国家机密条款还明确赞同了中国大陆的相关立法措辞，这些立法赋予当局将批评性声音归类为国家安全威胁的广泛权力。去年，北京引入了新修订的反间谍法，其中扩大了构成间谍的类目。近几个月，中国的国家安全机构暗示对中国经济的负面评论可能构成国家安全威胁。</w:t>
        <w:br/>
      </w:r>
    </w:p>
    <w:p>
      <w:r>
        <w:t>The proposed Hong Kong law would widen the potential scope of state secrets to potentially include anything involving “major policy decisions,” “economic and social development,” or “the relationship between the central authorities” and the Hong Kong government.</w:t>
        <w:br/>
      </w:r>
    </w:p>
    <w:p>
      <w:r>
        <w:t>这条拟议的香港法律将扩大国家机密的可能范畴。国家机密可能被扩展至包括任何囊括“重大政策决定”、“经济或社会发展”或香港政府与“中央政府的关系”的内容。</w:t>
        <w:br/>
      </w:r>
    </w:p>
    <w:p>
      <w:r>
        <w:t>“It’s very arbitrary and broad,” said Mr. Poon, noting in particular the vague definitions used to describe state secrets and interference.</w:t>
        <w:br/>
      </w:r>
    </w:p>
    <w:p>
      <w:r>
        <w:t>“都非常随意和宽泛，”潘嘉伟说，尤其是用于描述国家机密和影响的模糊定义。</w:t>
        <w:br/>
      </w:r>
    </w:p>
    <w:p>
      <w:r>
        <w:t>Officials said the new law was necessary, even after Beijing had enacted its own security law, because external threats had not been entirely eradicated. The government’s proposal listed nine perceived dangers to national security, including “incitement of public hatred” against the state and “barbaric and gross interference” from foreign governments.</w:t>
        <w:br/>
      </w:r>
    </w:p>
    <w:p>
      <w:r>
        <w:t>官员表示即便是在北京已经颁布了自己的国家安全法，新法仍是必要的，因为外部威胁仍未被完全消除。港府的拟议法律列出了九项被视为对国家安全构成危害的危险，其中包括“煽动对政府的仇恨”和外国政府“野蛮粗暴干涉中国内政”。</w:t>
        <w:br/>
      </w:r>
    </w:p>
    <w:p>
      <w:r>
        <w:t>“Although social order has been restored since the implementation” of Beijing’s security law, the proposal continued, “some criminals still have not given up and are waiting for an opportunity to launch violent attacks or carry out terrorist activities.”</w:t>
        <w:br/>
      </w:r>
    </w:p>
    <w:p>
      <w:r>
        <w:t>“虽然《香港国安法》实施以来，社会秩序重回正轨，”拟议法案显示，“但仍有部分犯罪分子依然死心不息，伺机随时发动暴力袭击或实施恐怖活动。”</w:t>
        <w:br/>
      </w:r>
    </w:p>
    <w:p>
      <w:r>
        <w:t>Hong Kong and Beijing officials have fervently denied that they are infringing on civil liberties, arguing that countries that have criticized the security legislation, including the United States, also have national security laws. Mr. Lee accused critics of “bad mouthing and political attacks.”</w:t>
        <w:br/>
      </w:r>
    </w:p>
    <w:p>
      <w:r>
        <w:t>香港和北京官员一直严辞否认他们在侵犯公民自由，提出包括美国在内对国安法提出过批评的国家自身也有国安法。李家超指责批评声为“诽谤和政治攻击”。</w:t>
        <w:br/>
      </w:r>
    </w:p>
    <w:p>
      <w:r>
        <w:t>He said he would set up a “rebuttal team” to push back against criticisms of the law. The government would also reach out to foreign consulates and chambers of commerce to explain how the law would benefit businesses, he said.</w:t>
        <w:br/>
      </w:r>
    </w:p>
    <w:p>
      <w:r>
        <w:t>他表示将组建一个“反驳团队”以回击那些对该法的批评。他说，港府还将联系外国领事馆和商会，向其解释该法将如何对商业有益。</w:t>
        <w:br/>
      </w:r>
    </w:p>
    <w:p>
      <w:r>
        <w:t>“I want the government to be up and in full gear to explain what we are doing here, loud and clear, confidently and rightly, to tell the world we are just protecting ourselves from your attacks,” Mr. Lee said. “Don’t attack us.”</w:t>
        <w:br/>
      </w:r>
    </w:p>
    <w:p>
      <w:r>
        <w:t>“我希望政府能全速前进，大声、清晰、自信、正确解说我们在这里做的事情，告诉世界我们只是在保护自己不受你们的攻击，”李家超说。“不要攻击我们。”</w:t>
        <w:br/>
      </w:r>
    </w:p>
    <w:p>
      <w:r>
        <w:t>“I think eventually when people see that this law will bring security and stability,” he added, “They will love it.”</w:t>
        <w:br/>
      </w:r>
    </w:p>
    <w:p>
      <w:r>
        <w:t>“我认为最终当人们看到该法将带来安全和稳定，”他接着说道，“人们会喜欢它的。”</w:t>
        <w:br/>
      </w:r>
    </w:p>
    <w:p>
      <w:pPr>
        <w:pStyle w:val="Heading1"/>
        <w:spacing w:before="0" w:after="280"/>
      </w:pPr>
      <w:r>
        <w:rPr>
          <w:rFonts w:ascii="Times New Roman" w:hAnsi="Times New Roman" w:eastAsia="宋体"/>
          <w:b/>
          <w:sz w:val="52"/>
        </w:rPr>
        <w:t>机会背后的隐忧：从“合肥模式”看中国经济现状</w:t>
      </w:r>
    </w:p>
    <w:p>
      <w:r>
        <w:t>Ultramodern factories churn out electric cars and solar panels in Hefei, an industrial center in the heart of central China. Broad avenues link office towers and landscaped parks. Subway lines open at a brisk pace.</w:t>
        <w:br/>
      </w:r>
    </w:p>
    <w:p>
      <w:r>
        <w:t>工业城市合肥位于中国中部心脏地带，这里有生产电动汽车和太阳能电池板的超现代化工厂，将办公楼和景观公园连接起来的宽阔大道，还有快速落成开通的地铁线路。</w:t>
        <w:br/>
      </w:r>
    </w:p>
    <w:p>
      <w:r>
        <w:t>Yet at Hefei’s market for construction materials, which fills 10 city blocks, local merchants are gloomy. Wu Junlin, a vendor of doors, has closed two of his three stores and laid off all but one of his dozen employees.</w:t>
        <w:br/>
      </w:r>
    </w:p>
    <w:p>
      <w:r>
        <w:t>然而，在占据了合肥十个街区的建筑材料市场，当地商户们却很悲观。房门经销商吴俊林（音）已关闭了三个商店中的两个，解雇了十几名员工，只留下一名雇员。</w:t>
        <w:br/>
      </w:r>
    </w:p>
    <w:p>
      <w:r>
        <w:t>“I have been doing this for 20 years — after all these years, this year is the worst,” he said, sitting in his last store with no customers in sight.</w:t>
        <w:br/>
      </w:r>
    </w:p>
    <w:p>
      <w:r>
        <w:t>“我干这行已经20年了，这么多年里，今年是最糟糕的，”他坐在自己仅剩的那家店里等待客户光临时说。</w:t>
        <w:br/>
      </w:r>
    </w:p>
    <w:p>
      <w:r>
        <w:t>Nowhere better showcases the opportunities and vulnerabilities of China’s economy than Hefei.</w:t>
        <w:br/>
      </w:r>
    </w:p>
    <w:p>
      <w:r>
        <w:t>没有什么地方比合肥更能体现中国经济的机会和脆弱性了。</w:t>
        <w:br/>
      </w:r>
    </w:p>
    <w:p>
      <w:r>
        <w:t>Government-directed growth in industries like electric vehicles and solar panels has turned China into the world’s export superpower, making Hefei a model for other Chinese cities. But a nationwide decline in real estate has devastated the finances of millions of families and small businesses — including in Hefei.</w:t>
        <w:br/>
      </w:r>
    </w:p>
    <w:p>
      <w:r>
        <w:t>政府主导的电动汽车和太阳能电池板等行业的增长使中国成为世界的超级出口大国，也使合肥成为中国其他城市的榜样。但全国范围内的房地产行业衰落破坏了数以百万计家庭和小企业的财务状况，合肥也不例外。</w:t>
        <w:br/>
      </w:r>
    </w:p>
    <w:p>
      <w:r>
        <w:t>Hefei and nearby towns have become an E.V. manufacturing hub, with overall car production nearly tripling since 2019 and now exceeding Michigan’s. Hefei’s industrial policies have been so successful in nurturing technology manufacturers that the country’s central government has embraced tenets of what is known as the Hefei model.</w:t>
        <w:br/>
      </w:r>
    </w:p>
    <w:p>
      <w:r>
        <w:t>合肥及周边的城镇成了电动汽车制造中心，这里的汽车总产量自2019年以来几乎增长了两倍，现已超过密歇根州的汽车总产量。合肥的产业政策在扶植技术制造商方面非常成功，以至于中国的中央政府将所谓“合肥模式”奉为信条。</w:t>
        <w:br/>
      </w:r>
    </w:p>
    <w:p>
      <w:r>
        <w:t>Now so many cities are subsidizing electric vehicle factories that the industry faces severe overcapacity and heavy losses.</w:t>
        <w:br/>
      </w:r>
    </w:p>
    <w:p>
      <w:r>
        <w:t>现在，很多城市都在为电动汽车工厂提供补贴，这导致该行业产能严重过剩，亏损严重。</w:t>
        <w:br/>
      </w:r>
    </w:p>
    <w:p>
      <w:r>
        <w:t>“Some localities and enterprises are still blindly launching and duplicating new energy vehicle projects — these require our great attention, and effective measures should be taken to solve them,” Xin Guobin, a vice minister at China’s Ministry of Industry and Information Technology, said at a news briefing last week.</w:t>
        <w:br/>
      </w:r>
    </w:p>
    <w:p>
      <w:r>
        <w:t>“部分地方和企业还存在盲目上马、重复建设新能源汽车项目情况，这些都需要引起我们高度重视，要采取有力措施来加以解决，”工业和信息化部副部长辛国斌在上周的新闻发布会上说。</w:t>
        <w:br/>
      </w:r>
    </w:p>
    <w:p>
      <w:r>
        <w:t>The Hefei model consists of using government money to buy newly issued shares in manufacturers and start-ups that need cash. Officials also arrange loans with attractive interest rates from state-controlled banks to finance new factories.</w:t>
        <w:br/>
      </w:r>
    </w:p>
    <w:p>
      <w:r>
        <w:t>合肥模式包括使用政府资金购买需要现金的制造商和初创企业新发行的股票。官员们还从国有银行安排利率优惠的贷款，为新工厂提供资金。</w:t>
        <w:br/>
      </w:r>
    </w:p>
    <w:p>
      <w:r>
        <w:t>Over two decades, Hefei has been transformed by the municipal government’s bets on companies like BOE Technology Group, a flat-panel display manufacturer, and Nio, a maker of electric cars. When Nio nearly ran out of cash in 2020, the Hefei government injected $1 billion for a 24 percent stake and state-controlled lenders pumped in another $1.6 billion.</w:t>
        <w:br/>
      </w:r>
    </w:p>
    <w:p>
      <w:r>
        <w:t>由于市政府押注平板显示器制造商京东方科技集团和电动汽车制造商蔚来汽车等公司，合肥在20年时间里发生了翻天覆地的变化。2020年，在蔚来汽车几乎将现金耗尽的时候，合肥市政府为其注资70亿元人民币，拿到了公司24%的股份，国有银行还另外向其授信104亿元。</w:t>
        <w:br/>
      </w:r>
    </w:p>
    <w:p>
      <w:r>
        <w:t>A provincial capital in a previously impoverished farming area, Hefei has leaped up the income rankings of Chinese cities. Local government cadres, urban economists and institutional investors visit Hefei to study its methods.</w:t>
        <w:br/>
      </w:r>
    </w:p>
    <w:p>
      <w:r>
        <w:t>合肥是安徽的省会，这个以农业为主的省份曾经属于贫困地区，如今，合肥已在中国城市收入排名中跃居前列。地方政府干部、城市经济学家和机构投资人纷纷前往合肥考察学习。</w:t>
        <w:br/>
      </w:r>
    </w:p>
    <w:p>
      <w:r>
        <w:t>Hefei has an $86 billion municipal holding company that has put money into struggling but technologically advanced companies. The holding company, the fourth-largest of its kind in China, buys company shares on the cheap when few other investors want them.</w:t>
        <w:br/>
      </w:r>
    </w:p>
    <w:p>
      <w:r>
        <w:t>合肥拥有总资产6135.84亿元的市建设投资控股（集团）有限公司，它向陷入困境但拥有先进技术的公司投资。合肥城投是中国同类公司中的第四大公司，它在其他投资者还不愿出手的时候以低价购买公司的股票。</w:t>
        <w:br/>
      </w:r>
    </w:p>
    <w:p>
      <w:r>
        <w:t>These companies sometimes recover, as BOE Technology and Nio did after Hefei’s investments. The city then provides incentives for these companies’ suppliers and customers to relocate to Hefei as well, said Li Bo, an assistant professor at the Guanghua School of Management at Peking University.</w:t>
        <w:br/>
      </w:r>
    </w:p>
    <w:p>
      <w:r>
        <w:t>这些公司有时能够复苏，就像合肥投资后的京东方科技和蔚来汽车那样。那之后，合肥市还会向这些公司的供应商和客户提供激励措施，鼓励它们迁到合肥来，北京大学光华管理学院的助理教授李波说。</w:t>
        <w:br/>
      </w:r>
    </w:p>
    <w:p>
      <w:r>
        <w:t>“Hefei has a clear understanding of local industries — the government-led investment fund is tailored to companies’ needs,” she said.</w:t>
        <w:br/>
      </w:r>
    </w:p>
    <w:p>
      <w:r>
        <w:t>“合肥对当地产业有清晰的了解，政府主导的投资基金是根据企业的需求量身定制的，”她说。</w:t>
        <w:br/>
      </w:r>
    </w:p>
    <w:p>
      <w:r>
        <w:t>Hefei sits atop several industrial supply chains. A fifth of the world’s liquid crystal displays for consumer electronics are made in Hefei. So are many Lenovo laptop and notebook computers. Hefei produces a tenth of China’s home appliances. The city government has provided $2 billion of the $2.5 billion needed to build China’s first factories for an advanced kind of computer memory chips.</w:t>
        <w:br/>
      </w:r>
    </w:p>
    <w:p>
      <w:r>
        <w:t>合肥位于多个产业供应链的顶端。全球20%的消费电子液晶显示器是在合肥制造的。许多联想笔记本电脑和平板电脑也在合肥制造。合肥生产了中国10%的家电产品。合肥市政府为建设中国第一家先进计算机存储芯片工厂所需的180亿元提供了144亿元。</w:t>
        <w:br/>
      </w:r>
    </w:p>
    <w:p>
      <w:r>
        <w:t>Hefei’s output of electric cars quadrupled last year, and that will soar further this year as Volkswagen ramps up production at a giant new factory. An electric car battery manufacturer partly owned by VW, the Gotion High-tech Company, has also built a factory in Hefei.</w:t>
        <w:br/>
      </w:r>
    </w:p>
    <w:p>
      <w:r>
        <w:t>去年，合肥的电动汽车产量翻了四倍，随着大众汽车的一家巨型新工厂提高产量，合肥今年的电动汽车产量还将进一步飙升。大众汽车部分控股的电动汽车电池制造商国轩高科公司也在合肥建了一家工厂。</w:t>
        <w:br/>
      </w:r>
    </w:p>
    <w:p>
      <w:r>
        <w:t>Other Chinese carmakers are following. BYD, which is vying with Tesla to be the world’s largest maker of electric cars, has nearly completed a $5.6 billion factory complex with a planned capacity of 1.3 million cars a year.</w:t>
        <w:br/>
      </w:r>
    </w:p>
    <w:p>
      <w:r>
        <w:t>其他中国汽车制造商也紧随其后。比亚迪正在与特斯拉争夺全球最大电动汽车制造商地位，它在合肥建的工厂园区耗资150亿元、计划每年生产130万辆汽车，目前即将完工。</w:t>
        <w:br/>
      </w:r>
    </w:p>
    <w:p>
      <w:r>
        <w:t>Hefei owes much of its success to a top engineering university, in much the same way that Carnegie Mellon University has fostered the tech renaissance of Pittsburgh. Most of China’s top universities are in Beijing or Shanghai. But leaders at the University of Science and Technology of China relocated the institution from Beijing during the chaos of Mao’s Cultural Revolution, and it ended up in relatively tranquil Hefei in 1970.</w:t>
        <w:br/>
      </w:r>
    </w:p>
    <w:p>
      <w:r>
        <w:t>合肥的成功很大程度上归功于该市的一所顶尖工程大学，就像卡内基梅隆大学促进了匹兹堡的科技复兴一样。中国大多数顶尖大学在北京或上海。但在毛泽东领导的“文化大革命”的动乱时期，中国科学技术大学的领导人将学校迁出北京，最终于1970年迁至相对平静的合肥。</w:t>
        <w:br/>
      </w:r>
    </w:p>
    <w:p>
      <w:r>
        <w:t>In 2005, a new municipal leader in Hefei, Sun Jinlong, pioneered the city’s focus on tech manufacturing. BOE Technology was mainly in Beijing then but struggling financially. The city persuaded the company to build factories in Hefei, offering more than $1 billion in investment and loans.</w:t>
        <w:br/>
      </w:r>
    </w:p>
    <w:p>
      <w:r>
        <w:t>2005年，合肥市新任市委书记孙金龙提出将合肥的重点放在发展科技制造上。京东方当时的生产主要在北京，但财务状况不佳。市政府说服了京东方在合肥建厂，并帮助其筹集了100亿元的投资和贷款。</w:t>
        <w:br/>
      </w:r>
    </w:p>
    <w:p>
      <w:r>
        <w:t>BOE Technology’s later company statements show that from 2011 through 2016, it collected another $250 million in direct subsidies from the city. BOE Technology is now one of the world’s largest makers of flat-panel displays.</w:t>
        <w:br/>
      </w:r>
    </w:p>
    <w:p>
      <w:r>
        <w:t>京东方在后来的公司报告中显示，从2011年到2016年，公司还从合肥市政府获得了18亿元的直接补贴。京东方现已成为全球最大的平板显示器制造商之一。</w:t>
        <w:br/>
      </w:r>
    </w:p>
    <w:p>
      <w:r>
        <w:t>Hefei had a powerful ally in promoting its success. Li Keqiang, China’s second-highest official and premier until his retirement nearly a year ago, grew up in Hefei.</w:t>
        <w:br/>
      </w:r>
    </w:p>
    <w:p>
      <w:r>
        <w:t>合肥还曾有一名推动其成功的强大盟友。近一年前从总理职位上退下来的李克强曾是中国第二号高官，他是在合肥长大的。</w:t>
        <w:br/>
      </w:r>
    </w:p>
    <w:p>
      <w:r>
        <w:t>During a trip to the city in 2015, Mr. Li promoted his “Made in China 2025” plan. That plan called for replacing many imported advanced manufactured goods with Chinese production by 2025, using industrial policies that echoed Hefei’s. Mr. Li died in October.</w:t>
        <w:br/>
      </w:r>
    </w:p>
    <w:p>
      <w:r>
        <w:t>李克强2015年访问合肥时宣传过他的《中国制造2025》方案。该方案要求中国到2025年时用国产品取代许多进口的先进制成品，该方案采用的产业政策与合肥的政策相呼应。李克强于去年10月去世。</w:t>
        <w:br/>
      </w:r>
    </w:p>
    <w:p>
      <w:r>
        <w:t>Hefei still faces challenges. Automakers have had trouble persuading executives and engineers to leave the glitter of Shanghai or Beijing for quieter lives in Hefei, despite the low cost of living. BOE Technology has kept its headquarters in Beijing.</w:t>
        <w:br/>
      </w:r>
    </w:p>
    <w:p>
      <w:r>
        <w:t>合肥仍面临一些挑战。虽然那里的生活成本较低，但汽车制造商难以说服高管和工程师离开上海或北京的繁华，来合肥过更安静的生活。京东方的总部仍在北京。</w:t>
        <w:br/>
      </w:r>
    </w:p>
    <w:p>
      <w:r>
        <w:t>But Hefei’s biggest problem lies in housing.</w:t>
        <w:br/>
      </w:r>
    </w:p>
    <w:p>
      <w:r>
        <w:t>但合肥最大的问题是房地产。</w:t>
        <w:br/>
      </w:r>
    </w:p>
    <w:p>
      <w:r>
        <w:t>Until China’s housing crisis reached Hefei two years ago, construction and real estate development were slightly bigger than manufacturing in the city. Apartment buildings, office towers and hotels loom over small farms left from the city’s recent agricultural past.</w:t>
        <w:br/>
      </w:r>
    </w:p>
    <w:p>
      <w:r>
        <w:t>中国的房地产危机两年前波及合肥，在此之前，该市的建筑和房地产开发行业的规模略大于制造业。公寓楼、办公楼和酒店高耸在这座不久前还以农业为主的城市遗留下来的农田上。</w:t>
        <w:br/>
      </w:r>
    </w:p>
    <w:p>
      <w:r>
        <w:t>That dependence on construction is hurting Hefei now.</w:t>
        <w:br/>
      </w:r>
    </w:p>
    <w:p>
      <w:r>
        <w:t>这种对建筑业的依赖现在正在给合肥造成伤害。</w:t>
        <w:br/>
      </w:r>
    </w:p>
    <w:p>
      <w:r>
        <w:t>According to the China Index Academy, a property market data provider, the number of new apartments sold each month in Hefei has plummeted. By November, sales were down 45 percent from a year earlier.</w:t>
        <w:br/>
      </w:r>
    </w:p>
    <w:p>
      <w:r>
        <w:t>房地产市场数据提供商中指研究院的数据显示，合肥的月销售新房数量已大幅下降。截至11月，销售额与上年同期相比下降了45%。</w:t>
        <w:br/>
      </w:r>
    </w:p>
    <w:p>
      <w:r>
        <w:t>The nosedive in sales is crippling the ability of debt-laden real estate developers to finance new projects. The total floor area of new projects last year plummeted 57 percent from 2022.</w:t>
        <w:br/>
      </w:r>
    </w:p>
    <w:p>
      <w:r>
        <w:t>房地产销售的急剧下降严重损害了负债累累的房地产开发商们为新项目融资的能力。去年的新项目总建筑面积较2022年锐减57%。</w:t>
        <w:br/>
      </w:r>
    </w:p>
    <w:p>
      <w:r>
        <w:t>As developers run out of money, they buy fewer land leases from the government. Sales of these leases, the cornerstone of local government budgets in China, typically cover half of Hefei’s municipal spending. Lease sales fell 38 percent in Hefei last year, imperiling government programs.</w:t>
        <w:br/>
      </w:r>
    </w:p>
    <w:p>
      <w:r>
        <w:t>随着房地产开发商的资金耗尽，他们从政府购买土地租赁合同的数量减少。销售土地租赁合同是中国地方政府预算的主要来源，通常占合肥市市政支出的一半。去年，合肥的土地租赁合同销售额下降了38%，让政府支持的项目陷入危险。</w:t>
        <w:br/>
      </w:r>
    </w:p>
    <w:p>
      <w:r>
        <w:t>Small businesses say that the local government, previously a big customer, has stopped placing orders.</w:t>
        <w:br/>
      </w:r>
    </w:p>
    <w:p>
      <w:r>
        <w:t>小企业主们表示，地方政府以前是他们的大客户，现已停止下订单。</w:t>
        <w:br/>
      </w:r>
    </w:p>
    <w:p>
      <w:r>
        <w:t>“The government is out of money — emptied out,” said Tao Yingcheng, the owner of a flooring business in Hefei.</w:t>
        <w:br/>
      </w:r>
    </w:p>
    <w:p>
      <w:r>
        <w:t>“政府没钱了，腰包掏空了，”合肥一家地板企业的老板陶英成（音）说。</w:t>
        <w:br/>
      </w:r>
    </w:p>
    <w:p>
      <w:r>
        <w:t>Some local workers also complain that they lack the skills to compete for jobs. Companies like Nio and Volkswagen rely increasingly on robots and other automation tools, and hire graduates from the best universities elsewhere.</w:t>
        <w:br/>
      </w:r>
    </w:p>
    <w:p>
      <w:r>
        <w:t>一些本地的工人也抱怨他们缺乏竞争工作岗位的技能。蔚来和大众等公司越来越多地依赖机器人和其他自动化工具，并雇佣其他地方最好大学的毕业生。</w:t>
        <w:br/>
      </w:r>
    </w:p>
    <w:p>
      <w:r>
        <w:t>“The current employment environment is not very good,” said Xu Mingyi, a Hefei resident who studied computer programming and still has not been able to find work in his field. He is working instead as a ride-hail driver. “These companies in Hefei need talents such that ordinary people hardly meet the requirements.”</w:t>
        <w:br/>
      </w:r>
    </w:p>
    <w:p>
      <w:r>
        <w:t>“现在的就业环境不太好，”合肥居民徐明义（音）说，他学的是计算机编程，但至今仍未找到本专业的工作，目前靠当网约车司机谋生。“合肥这些企业需要的人才条件，普通人很难满足。”</w:t>
        <w:br/>
      </w:r>
    </w:p>
    <w:p>
      <w:pPr>
        <w:pStyle w:val="Heading1"/>
        <w:spacing w:before="0" w:after="280"/>
      </w:pPr>
      <w:r>
        <w:rPr>
          <w:rFonts w:ascii="Times New Roman" w:hAnsi="Times New Roman" w:eastAsia="宋体"/>
          <w:b/>
          <w:sz w:val="52"/>
        </w:rPr>
        <w:t>中国国家安全面临的新威胁：“恶意唱衰”经济的中国人</w:t>
      </w:r>
    </w:p>
    <w:p>
      <w:r>
        <w:t>China’s top intelligence agency issued an ominous warning last month about an emerging threat to the country’s national security: Chinese people who criticize the economy.</w:t>
        <w:br/>
      </w:r>
    </w:p>
    <w:p>
      <w:r>
        <w:t>中国最高情报机构上个月发布了一个不祥的警告，称中国国家安全面临新的威胁：批评经济的中国人。</w:t>
        <w:br/>
      </w:r>
    </w:p>
    <w:p>
      <w:r>
        <w:t>In a series of posts on its official WeChat account, the Ministry of State Security implored citizens to grasp President Xi Jinping’s economic vision and not be swayed by those who sought to “denigrate China’s economy” through “false narratives.” To combat this risk, the ministry said, security agencies will focus on “strengthening economic propaganda and public opinion guidance.”</w:t>
        <w:br/>
      </w:r>
    </w:p>
    <w:p>
      <w:r>
        <w:t>国家安全部在其官方微信账号上发布了一系列帖子，要求公民把握习近平主席的经济愿景，不要被那些试图通过“虚假叙事”“唱衰中国经济”的人所左右。国安部表示，为了应对这种风险，安全部门将把重点放在“加强经济宣传和舆论引导”上。</w:t>
        <w:br/>
      </w:r>
    </w:p>
    <w:p>
      <w:r>
        <w:t>China is intensifying its crackdown while struggling to reclaim the dynamism and rapid economic growth of the past. Beijing has censored and tried to intimidate renowned economists, financial analysts, investment banks and social media influencers for bearish assessments of the economy and the government’s policies. In addition, news articles about people experiencing financial struggles or the poor living standards for migrant workers are being removed.</w:t>
        <w:br/>
      </w:r>
    </w:p>
    <w:p>
      <w:r>
        <w:t>中国正在加大打击力度，同时努力恢复过去的活力和快速经济增长。北京方面审查并试图恐吓那些对经济和政府政策做出悲观评估的知名经济学家、金融分析师、投资银行和社交媒体红人。此外，关于人们遭遇经济困难或农民工生活水平低下的新闻文章正在被删除。</w:t>
        <w:br/>
      </w:r>
    </w:p>
    <w:p>
      <w:r>
        <w:t>China has continued to offer a rosy outlook for the economy, noting that it beat its forecast for economic growth of 5 percent last year without resorting to risky, expensive stimulus measures. Beyond the numbers, however, its financial industry is struggling to contain enormous amounts of local government debt, its stock market is reeling and its property sector is in crisis. China Evergrande, the high-flying developer felled by over $300 billion in debt, was ordered into liquidation on Monday.</w:t>
        <w:br/>
      </w:r>
    </w:p>
    <w:p>
      <w:r>
        <w:t>中国继续为经济描绘美好前景，指出去年中国经济增长超过了5%的预期，而且没有采取风险高、成本高的刺激措施。然而，在这些数字之外，中国金融业正竭力遏制巨额地方政府债务，中国股市步履蹒跚，房地产行业陷入危机。雄心勃勃的开发商中国恒大负债超过3000亿美元，周一被勒令清盘。</w:t>
        <w:br/>
      </w:r>
    </w:p>
    <w:p>
      <w:r>
        <w:t>The new information campaign is wider in scope than the usual work of the government’s censors, who have always closely monitored online chatter about the economy. Their efforts now extend to mainstream economic commentary that was permitted in the past. The involvement of security agencies also underscores the ways in which business and economic interests fall under Mr. Xi’s increasingly expansive view of what constitutes a threat to national security.</w:t>
        <w:br/>
      </w:r>
    </w:p>
    <w:p>
      <w:r>
        <w:t>新的信息运动比政府审查者通常的工作范围更广，他们一直密切监视网上关于经济的讨论。现在，他们的工作范围延伸到了过去被受到允许的主流经济评论。安全机构的介入也凸显出，习近平对构成国家安全威胁的事物的概念越来越宽泛，商业和经济利益也受制于此。</w:t>
        <w:br/>
      </w:r>
    </w:p>
    <w:p>
      <w:r>
        <w:t>In November, the state security ministry, calling itself “staunch guardians of financial security,” said other countries used finance as a weapon in geopolitical games.</w:t>
        <w:br/>
      </w:r>
    </w:p>
    <w:p>
      <w:r>
        <w:t>去年11月，国家安全部自称“金融安全的坚定守护者”，它表示，其他国家将金融作为地缘政治游戏的武器。</w:t>
        <w:br/>
      </w:r>
    </w:p>
    <w:p>
      <w:r>
        <w:t>“Some people with ulterior motives try to stir up trouble and profit from the chaos,” the ministry wrote. “These are not only ‘bears’ and ‘short sellers.’ These market doomsayers are trying to shake the international community’s investment confidence in China and trigger domestic financial turmoil in our country.”</w:t>
        <w:br/>
      </w:r>
    </w:p>
    <w:p>
      <w:r>
        <w:t>“一些居心叵测者妄图兴风作浪、趁乱牟利，不仅有‘看空者’‘做空者’，还有‘唱空者’‘掏空者’，企图动摇国际社会对华投资信心，妄图引发我国内金融动荡，”该部写道。</w:t>
        <w:br/>
      </w:r>
    </w:p>
    <w:p>
      <w:r>
        <w:t>Over the last year, China has targeted consulting and advisory firms with foreign ties through raids, detainments and arrests. These firms, which helped businesses assess investments in the country, have become collateral damage in Mr. Xi’s drive to bolster national security. Such efforts to curb the flow of information, curtail the release of unfavorable economic data and limit critical financial discourse seem to only deepen the concerns of investors and foreign businesses about the true state of China’s economy.</w:t>
        <w:br/>
      </w:r>
    </w:p>
    <w:p>
      <w:r>
        <w:t>在过去的一年里，中国通过突击搜查、拘留和逮捕的方式，将目标对准与外国有联系的咨询和顾问公司。这些公司帮助企业评估在中国的投资，却成为习近平加强国家安全的附带损害。这些限制信息流动、限制不利经济数据发布、限制批评性金融言论的努力，似乎只会加深投资者和外国企业对中国经济真实状况的担忧。</w:t>
        <w:br/>
      </w:r>
    </w:p>
    <w:p>
      <w:r>
        <w:t>“In my view, the more the government suppresses negative information about the economy, the less confidence people have in the actual economic situation,” said Xiao Qiang, a research scientist at the School of Information at the University of California, Berkeley.</w:t>
        <w:br/>
      </w:r>
    </w:p>
    <w:p>
      <w:r>
        <w:t>“在我看来，政府越是压制有关经济的负面信息，人们对实际经济形势的信心就越低，”加州大学伯克利分校信息学院的研究科学家萧强说。</w:t>
        <w:br/>
      </w:r>
    </w:p>
    <w:p>
      <w:r>
        <w:t>New foreign investment in China fell 8 percent in 2023 to its lowest level in three years. China’s CSI 300 index, which tracks the biggest companies listed in Shanghai and Shenzhen, fell 12 percent last year, compared with a 24 percent gain in the S&amp;P 500. The Chinese index is down another 5 percent this year to nearly five-year lows.</w:t>
        <w:br/>
      </w:r>
    </w:p>
    <w:p>
      <w:r>
        <w:t>2023年，新到中国的外国投资下降了8%，达到三年来的最低水平。追踪在上海和深圳上市的最大公司的中国沪深300指数去年下跌了12%，而标准普尔500指数上涨了24%。中国股指今年又下跌了5%，跌至近五年来的最低点。</w:t>
        <w:br/>
      </w:r>
    </w:p>
    <w:p>
      <w:r>
        <w:t>Premier Li Qiang called on Monday for more effective measures to stabilize the stock market against the backdrop of reports of a possible rescue package for the equity market.</w:t>
        <w:br/>
      </w:r>
    </w:p>
    <w:p>
      <w:r>
        <w:t>中国总理李强周一呼吁采取更有效的措施稳定股市，与此同时，有报道称股市救助计划可能出台。</w:t>
        <w:br/>
      </w:r>
    </w:p>
    <w:p>
      <w:r>
        <w:t>Mr. Xiao, the research scientist, said he started noticing in the latter half of 2023 that Chinese censors were quicker to take down many financial news articles. Among them: a December article on the financial news site Yicai that cited research stating that 964 million Chinese people earned less than $280 a month.</w:t>
        <w:br/>
      </w:r>
    </w:p>
    <w:p>
      <w:r>
        <w:t>研究科学家萧强说，他在2023年下半年开始注意到，中国的审查机构更快地删除了许多财经新闻文章。其中包括财经新闻网站“第一财经”去年12月的一篇文章，该文章援引一项研究称，9.64亿中国人的月收入低于2000元。</w:t>
        <w:br/>
      </w:r>
    </w:p>
    <w:p>
      <w:r>
        <w:t>This month, a documentary from NetEase News about migrant workers enduring extremely low living standards was also taken down from the internet. Search results of the documentary, “Working Like This for 30 Years,” were also restricted on Weibo, a social media site similar to X.</w:t>
        <w:br/>
      </w:r>
    </w:p>
    <w:p>
      <w:r>
        <w:t>本月，网易新闻的一部关于农民工生活水平极低的纪录片也被下架。这部名为《如此打工30年》的纪录片在微博上的搜索结果受到限制。</w:t>
        <w:br/>
      </w:r>
    </w:p>
    <w:p>
      <w:r>
        <w:t>Since June, Weibo has restricted dozens of accounts from posting after, it said, they “published remarks bad-mouthing the economy” or “distorted” or “smeared” China’s economic, financial and real estate policies.</w:t>
        <w:br/>
      </w:r>
    </w:p>
    <w:p>
      <w:r>
        <w:t>自6月以来，微博已经限制了数十个账户的发帖，称他们“发布唱衰经济言论”或“歪曲”、“抹黑”中国的经济、金融和房地产政策。</w:t>
        <w:br/>
      </w:r>
    </w:p>
    <w:p>
      <w:r>
        <w:t>Weibo warned users in November not to be “maliciously pessimistic” about the economy or spread negative sentiments. Last month, the company said it hoped users would help “boost confidence” in the economy’s development.</w:t>
        <w:br/>
      </w:r>
    </w:p>
    <w:p>
      <w:r>
        <w:t>去年11月，微博警告用户不要对经济“恶意唱衰”或传播负面情绪。上个月，该公司表示，希望用户能够帮助“提振经济发展信心”。</w:t>
        <w:br/>
      </w:r>
    </w:p>
    <w:p>
      <w:r>
        <w:t>Other social media services, too, are moving to censor negative speech about the economy. Douyin, the Chinese version of TikTok, has specific rules prohibiting the “malicious misinterpretation of real-estate-related policies.”</w:t>
        <w:br/>
      </w:r>
    </w:p>
    <w:p>
      <w:r>
        <w:t>其他社交媒体服务也开始审查有关经济的负面言论。抖音是中国版的TikTok，它有明确的规定，禁止“恶意曲解房地产相关政策”。</w:t>
        <w:br/>
      </w:r>
    </w:p>
    <w:p>
      <w:r>
        <w:t>Liu Jipeng, a dean at China University of Political Science and Law in Beijing, was prohibited from posting or adding new followers on Douyin and Weibo last month after he said in an interview that it wasn’t the right time to put money into stocks. He also wrote on Weibo, where he has more than 500,000 followers, that it was difficult for ordinary people to invest safely because there were so many unethical institutions. His Douyin account, where he has more than 700,000 followers, stated that the user “is banned from being followed due to a violation of community rules.”</w:t>
        <w:br/>
      </w:r>
    </w:p>
    <w:p>
      <w:r>
        <w:t>上个月，中国政法大学院长刘纪鹏在接受采访时说，现在不是投资股市的好时机，因此他被禁止在抖音和微博上发帖，也不能增加新粉丝。他还在拥有50多万粉丝的微博上写道，由于有太多不道德的机构，普通人很难安全投资。他的抖音账号拥有70多万粉丝，该账号称该用户“因违反社区规则被禁止被关注”。</w:t>
        <w:br/>
      </w:r>
    </w:p>
    <w:p>
      <w:r>
        <w:t>Banks and securities firms are also under intense scrutiny for the content of their economic research. In June, the Shenzhen Securities Regulatory Bureau warned China Merchants Securities, a Shenzhen-based brokerage, about a “carelessly produced” report a year earlier warning that domestic stocks would remain under pressure because of the economy.</w:t>
        <w:br/>
      </w:r>
    </w:p>
    <w:p>
      <w:r>
        <w:t>银行和证券公司的经济研究内容也受到严格审查。去年6月，深圳证券监管局就一年前一份“制作不审慎”的报告向总部位于深圳的招商证券股份有限公司发出警告，该报告警告称，由于经济原因，国内股市将继续承压。</w:t>
        <w:br/>
      </w:r>
    </w:p>
    <w:p>
      <w:r>
        <w:t>In July, Goldman Sachs sparked a sell-off of Chinese bank stocks after one of its research reports put a “sell” rating on three major lenders and warned that banks might struggle to maintain dividends because of losses from local government debt. The Securities Times, a state-owned financial newspaper, struck back, saying that the report was based on a “misinterpretation of the facts” and that “it is not advisable to misunderstand the fundamentals of Chinese banks.”</w:t>
        <w:br/>
      </w:r>
    </w:p>
    <w:p>
      <w:r>
        <w:t>去年7月，高盛在一份研究报告中将三家主要银行的评级定为“卖出”，并警告称，由于地方政府债务的亏损，银行可能难以维持股息，引发了对中国银行股的抛售。国有财经报纸《证券时报》予以回击，称该报道是基于“误解”，“看空我国银行基本面并不可取”。</w:t>
        <w:br/>
      </w:r>
    </w:p>
    <w:p>
      <w:r>
        <w:t>One economist at a foreign securities firm said a Chinese government official had recently asked the economist to be “more thoughtful” when writing research reports, especially if the content may be construed negatively. The economist asked not to be identified for fear of reprisal.</w:t>
        <w:br/>
      </w:r>
    </w:p>
    <w:p>
      <w:r>
        <w:t>一家外国证券公司的一位经济学家表示，一位中国政府官员最近要求这位经济学家在撰写研究报告时“多加思考”，尤其是在内容可能被负面解读的情况下。由于担心遭到报复，这位经济学家要求匿名。</w:t>
        <w:br/>
      </w:r>
    </w:p>
    <w:p>
      <w:r>
        <w:t>Even once acceptable commentary has become problematic in light of China’s current economic challenges.</w:t>
        <w:br/>
      </w:r>
    </w:p>
    <w:p>
      <w:r>
        <w:t>考虑到中国目前面临的经济挑战，即使是曾经可以接受的评论也变得有问题了。</w:t>
        <w:br/>
      </w:r>
    </w:p>
    <w:p>
      <w:r>
        <w:t>In a 2012 interview, a year before Mr. Xi assumed power, Wu Jinglian, a famous Chinese economist, warned that the country was at an inflection point. He said China could move forward with a market economy ruled by law, or it could be swayed by those who sought an alternative agenda of heavy government involvement.</w:t>
        <w:br/>
      </w:r>
    </w:p>
    <w:p>
      <w:r>
        <w:t>2012年，在习近平上台前一年，中国最著名的经济学家吴敬琏在接受采访时警告说，中国正处于一个拐点。他说，中国可以继续推进依法治国的市场经济，也可能会被那些寻求政府大量参与的另一议程者所左右。</w:t>
        <w:br/>
      </w:r>
    </w:p>
    <w:p>
      <w:r>
        <w:t>China’s societal problems, Mr. Wu said in the interview, “are fundamentally the result of incomplete economic reforms, serious lag in political reforms and intensified administrative power to suppress and interfere with legitimate private economic activities.”</w:t>
        <w:br/>
      </w:r>
    </w:p>
    <w:p>
      <w:r>
        <w:t>吴敬琏在采访中说，中国的社会问题“从根本上说是缘于经济改革没有完全到位、政治改革严重滞后、行政权力变本加厉地压制和干预民间正当经济活动，造成广泛寻租活动的结果。。”</w:t>
        <w:br/>
      </w:r>
    </w:p>
    <w:p>
      <w:r>
        <w:t>The interview was reposted last year to mark the 45th anniversary of China’s opening up its economy. It was widely shared and called a rebuke of Mr. Xi’s economic policies — which have pushed for greater state control at the expense of market reforms — before it was taken down from WeChat.</w:t>
        <w:br/>
      </w:r>
    </w:p>
    <w:p>
      <w:r>
        <w:t>去年，为纪念中国经济开放45周年，这篇采访被重新发表。它被广泛分享，并被称为是对习近平经济政策的抨击——习近平的经济政策以牺牲市场改革为代价，推动了更大的国家控制——之后，这篇访谈从微信上被撤下。</w:t>
        <w:br/>
      </w:r>
    </w:p>
    <w:p>
      <w:r>
        <w:t>But the pressure campaign has intensified so much that it is turning some who are usually defending Beijing’s policies into critics. Hu Xijin, an influential commentator and a former editor in chief of Global Times, a Communist Party newspaper, wrote on Weibo that it was the job of influencers to “constructively help” the government identify problems, “rather than actively covering them up and creating public opinion that is not real.”</w:t>
        <w:br/>
      </w:r>
    </w:p>
    <w:p>
      <w:r>
        <w:t>但这种施压运动的力度如此之大，以至于一些通常为北京政策辩护的人变成了批评者。有影响力的评论者、中共党报《环球时报》前总编辑胡锡进在微博上写道，有影响力的人的工作是“建设性地帮助”政府发现问题，“而不是主动掩盖它们，营造不真实的民意”。</w:t>
        <w:br/>
      </w:r>
    </w:p>
    <w:p>
      <w:pPr>
        <w:pStyle w:val="Heading1"/>
        <w:spacing w:before="0" w:after="280"/>
      </w:pPr>
      <w:r>
        <w:rPr>
          <w:rFonts w:ascii="Times New Roman" w:hAnsi="Times New Roman" w:eastAsia="宋体"/>
          <w:b/>
          <w:sz w:val="52"/>
        </w:rPr>
        <w:t>香港法院向恒大发出清盘令</w:t>
      </w:r>
    </w:p>
    <w:p>
      <w:r>
        <w:t>Months after China Evergrande ran out of cash and defaulted in 2021, investors around the world scooped up the property developer’s discounted I.O.U.’s, betting that the Chinese government would eventually step in to bail it out.</w:t>
        <w:br/>
      </w:r>
    </w:p>
    <w:p>
      <w:r>
        <w:t>中国恒大在2021年现金耗尽并违约数月后，全球投资者纷纷抢购这家房地产开发商的折价欠条，押注中国政府最终会出手拯救它。</w:t>
        <w:br/>
      </w:r>
    </w:p>
    <w:p>
      <w:r>
        <w:t>On Monday it became clear just how misguided that bet was. After two years in limbo, and with over $300 billion in debt, Evergrande was ordered by a court in Hong Kong to liquidate, a move that will set off a race by lawyers to try to find and grab anything belonging to Evergrande that can be sold.</w:t>
        <w:br/>
      </w:r>
    </w:p>
    <w:p>
      <w:r>
        <w:t>在周一已经可以清楚地看到，这样的押注何其不明智。经过两年的悬而不决，以及逾2万亿元的负债，恒大终于被一家香港法院下令清算，此举将引发律师们竞相试图寻找和抢夺恒大任何可以出售的资产。</w:t>
        <w:br/>
      </w:r>
    </w:p>
    <w:p>
      <w:r>
        <w:t>In a small courtroom on the 12th floor of Hong Kong’s High Court building, Evergrande’s lawyers pushed for a last-minute deal. They argued that a liquidation would hurt Evergrande’s business and not help creditors get their money back. They wanted more time to try to make a deal with Evergrande’s creditors.</w:t>
        <w:br/>
      </w:r>
    </w:p>
    <w:p>
      <w:r>
        <w:t>在香港高等法院大楼12层的一间小型法庭，恒大的律师仍努力想在最后一刻达成协议。他们提出清算会伤害到恒大的业务，无法帮助债权人拿回他们的资金。他们想要更多时间来与恒大的债权人达成协议。</w:t>
        <w:br/>
      </w:r>
    </w:p>
    <w:p>
      <w:r>
        <w:t>But after 40 minutes of debate, Linda Chan, the bankruptcy judge presiding over the case, made her decision to issue an order telling Evergrande to wind up its operations, citing the company’s inability to bring a concrete proposal to the court for one and a half years.</w:t>
        <w:br/>
      </w:r>
    </w:p>
    <w:p>
      <w:r>
        <w:t>但经过了40分钟的辩论后，主审本案的破产法官陈静芬(Linda Chan)作出了裁决，以恒大未能在过去一年半来向法庭提交一份切实计划为由，下令让恒大停止运营。</w:t>
        <w:br/>
      </w:r>
    </w:p>
    <w:p>
      <w:r>
        <w:t>“I think it would be a situation where the court would say, enough is enough,” Ms. Chan said.</w:t>
        <w:br/>
      </w:r>
    </w:p>
    <w:p>
      <w:r>
        <w:t>“我想以现在的情况，应该是本庭说到此为止的时候了，”陈静芬说。</w:t>
        <w:br/>
      </w:r>
    </w:p>
    <w:p>
      <w:r>
        <w:t>The order means that Evergrande, which has been limping along for two years, unable to pay its debts or function normally but still in operation, will now likely face a protracted period dismantling a massive business with projects that span hundreds of cities and unrelated businesses like an electric vehicle company.</w:t>
        <w:br/>
      </w:r>
    </w:p>
    <w:p>
      <w:r>
        <w:t>过去两年恒大步履蹒跚，无法偿还债务或正常运转，但仍在运营中。该清盘令意味着，恒大在接下来的一段漫长时期里需要拆分这家公司的庞大业务，其项目遍布数百座城市，还有和房地产不相关的业务，例如电动汽车公司。</w:t>
        <w:br/>
      </w:r>
    </w:p>
    <w:p>
      <w:r>
        <w:t>The order sent shock waves through the company’s publicly listed shares in Hong Kong, pushing the stock price down by more than 20 percent before trading was halted. The court decision is likely to reverberate through China’s beleaguered property sector and financial markets that are already skittish about China’s economy.</w:t>
        <w:br/>
      </w:r>
    </w:p>
    <w:p>
      <w:r>
        <w:t>清盘令给该公司在香港上市的股票造成冲击，在暴跌超过20%后暂停交易。香港高院的决定很可能会在中国深陷困境的房地产行业和金融市场产生深远影响。后者已经对中国经济感到紧张。</w:t>
        <w:br/>
      </w:r>
    </w:p>
    <w:p>
      <w:r>
        <w:t>There isn’t a lot left in Evergrande’s sprawling empire that still has value. And any assets that are valuable may be off limits because property in China has become intertwined with politics.</w:t>
        <w:br/>
      </w:r>
    </w:p>
    <w:p>
      <w:r>
        <w:t>在恒大庞大的帝国中，有价值的资产所剩无几。就算是有价值的资产可能也指望不上，因为中国的房地产已经与政治交织在一起。</w:t>
        <w:br/>
      </w:r>
    </w:p>
    <w:p>
      <w:r>
        <w:t>Evergrande, as well as other developers, overbuilt and over promised, taking money for apartments that had not been finished and leaving hundreds of thousands of home buyers waiting on their units. Dozens of these companies have defaulted, the government is frantically trying to force them to finish the apartments, putting contractors and builders in a tough spot because they have not been paid for years.</w:t>
        <w:br/>
      </w:r>
    </w:p>
    <w:p>
      <w:r>
        <w:t>恒大以及其他许多开发商过度建设、过度承诺，通过尚未建成的公寓获取现金，导致数十万购房者仍在等待公寓完工。现在，这些公司中有几十家已经违约，政府正在急切地强迫他们完成公寓项目的施工，这让承包商和建筑商陷入困境，因为他们已经多年没有拿到钱。</w:t>
        <w:br/>
      </w:r>
    </w:p>
    <w:p>
      <w:r>
        <w:t>What happens next in the unwinding of Evergrande will test the belief long held by foreign investors that China will treat them fairly. The outcome could help spur or further tamp down the flow of money into Chinese markets when global confidence in China is already shaken.</w:t>
        <w:br/>
      </w:r>
    </w:p>
    <w:p>
      <w:r>
        <w:t>恒大清算一事接下来将考验外国投资者长期以来对中国的信心，看看这个国家是否会公平对待他们。在全球对中国的信心已经动摇的情况下，这一结果可能会刺激或进一步抑制资金流入中国市场。</w:t>
        <w:br/>
      </w:r>
    </w:p>
    <w:p>
      <w:r>
        <w:t>“People will be watching closely to see whether creditor rights are being respected,” said Dan Anderson, a partner and restructuring specialist at the law firm Freshfields Bruckhaus Deringer. “Whether they are respected will have long term implications for investment into China.”</w:t>
        <w:br/>
      </w:r>
    </w:p>
    <w:p>
      <w:r>
        <w:t>“人们将密切关注债权人的权利是否得到尊重，”富而德律师事务所合伙人、重组专家丹·安德森(Dan Anderson)说。“这些权利是否得到尊重将对中国得到的投资产生长期影响。”</w:t>
        <w:br/>
      </w:r>
    </w:p>
    <w:p>
      <w:r>
        <w:t>China needs investments from foreign investors now more than ever in its recent history.</w:t>
        <w:br/>
      </w:r>
    </w:p>
    <w:p>
      <w:r>
        <w:t>如今，中国比近代历史上任何时候都更需要外国投资者的投资。</w:t>
        <w:br/>
      </w:r>
    </w:p>
    <w:p>
      <w:r>
        <w:t>Financial markets in mainland China and Hong Kong - a city that has for years been an entry point for foreign investment - have received such a blow that officials are scrambling to find policy measures like a stock market rescue fund to shore up confidence. On Sunday, they moved to stop short selling, a practice that allows investors to bet against a stock.</w:t>
        <w:br/>
      </w:r>
    </w:p>
    <w:p>
      <w:r>
        <w:t>多年来，香港金融市场一直是外商投资的切入点，但现在它和大陆金融市场共同受到沉重的打击，官员们正在争相寻找政策措施，比如设立股市救市基金来支撑信心。</w:t>
        <w:br/>
      </w:r>
    </w:p>
    <w:p>
      <w:r>
        <w:t>And China’s housing market shows little signs of returning to the boom days, in part because Beijing wants to redirect economic growth from construction and investment.</w:t>
        <w:br/>
      </w:r>
    </w:p>
    <w:p>
      <w:r>
        <w:t>中国的房地产市场几乎没有恢复繁荣的迹象，部分原因是中国政府希望让经济增长脱离依赖建设和投资的模式。</w:t>
        <w:br/>
      </w:r>
    </w:p>
    <w:p>
      <w:r>
        <w:t>Rising diplomatic tensions between the United States and China, which have led to large outflows of foreign money from China, is not helping.</w:t>
        <w:br/>
      </w:r>
    </w:p>
    <w:p>
      <w:r>
        <w:t>中美外交关系日趋紧张导致大量外资流出中国，也是在火上浇油。</w:t>
        <w:br/>
      </w:r>
    </w:p>
    <w:p>
      <w:r>
        <w:t>Investors are looking to the resolution of the Evergrande case to see how China will handle disputes over its deadbeat companies, of which there are dozens in the property sector alone.</w:t>
        <w:br/>
      </w:r>
    </w:p>
    <w:p>
      <w:r>
        <w:t>投资者正关注恒大事件的解决，以了解中国将如何处理其不良公司的纠纷，仅房地产行业就有数十家不良公司。</w:t>
        <w:br/>
      </w:r>
    </w:p>
    <w:p>
      <w:r>
        <w:t>Specifically, they will want to see whether the people who are now tasked with carrying out the liquidation will be recognized by a court in mainland China, something that historically has not happened.</w:t>
        <w:br/>
      </w:r>
    </w:p>
    <w:p>
      <w:r>
        <w:t>具体来说，他们想知道现在负责执行清算的人是否会得到中国大陆法院的承认，而这在历史上是从未发生过的。</w:t>
        <w:br/>
      </w:r>
    </w:p>
    <w:p>
      <w:r>
        <w:t>Under a mutual agreement signed in 2021 between Hong Kong and Beijing, a mainland Chinese court would recognize the Hong Kong court-appointed liquidator to allow creditors to take control of Evergrande assets in mainland China. But so far only one of five such requests to local Chinese courts has been granted.</w:t>
        <w:br/>
      </w:r>
    </w:p>
    <w:p>
      <w:r>
        <w:t>根据香港和北京在2021年签署的双方协议，中国大陆法院将承认香港法院指定的清算人，允许债权人控制恒大在中国大陆的资产。但迄今为止，向中国当地法院提出的五项此类请求中，只有一项获得批准。</w:t>
        <w:br/>
      </w:r>
    </w:p>
    <w:p>
      <w:r>
        <w:t>Monday’s decision had already been delayed multiple times over the past two years as creditors and other parties agreed to adjourn to give the company more time to reach an agreement with creditors on how much they might be paid.</w:t>
        <w:br/>
      </w:r>
    </w:p>
    <w:p>
      <w:r>
        <w:t>周一的裁决在近两年中已被多次推迟，因为债权人和其他各方同意延期，以便该公司有更多时间与债权人就可能获得的赔偿金额达成协议。</w:t>
        <w:br/>
      </w:r>
    </w:p>
    <w:p>
      <w:r>
        <w:t>As recently as last summer, it seemed as though Evergrande’s management team and some of its offshore creditors that had lent the company money in U.S. dollars in Hong Kong were closing in on a deal. The talks hit the brakes in September when several high level executives were arrested and, eventually, the founder and chairman, Hui Ka Yan, was detained by police.</w:t>
        <w:br/>
      </w:r>
    </w:p>
    <w:p>
      <w:r>
        <w:t>就在去年夏天，恒大的管理团队和一些在香港以美元贷款给恒大的海外债权人似乎已经接近达成交易。9月，几位高层管理人员被捕，最终恒大创始人兼董事长许家印被警方拘留，谈判也随之戛然而止。</w:t>
        <w:br/>
      </w:r>
    </w:p>
    <w:p>
      <w:r>
        <w:t>The court’s decision on Monday was “a big bang,” Mr. Anderson said, that will “lead to something of a whimper as liquidators chase assets.”</w:t>
        <w:br/>
      </w:r>
    </w:p>
    <w:p>
      <w:r>
        <w:t xml:space="preserve">法院周一的裁决是“一声巨响”，安德森说。但到了“清算人追踪资产时就只是一声呜咽了”。 </w:t>
        <w:br/>
      </w:r>
    </w:p>
    <w:p>
      <w:r>
        <w:t>Speaking to reporters outside the courtroom on Monday, a lawyer representing the main group of creditors said they were not surprised by Ms. Chan’s ruling.</w:t>
        <w:br/>
      </w:r>
    </w:p>
    <w:p>
      <w:r>
        <w:t>周一，在法庭外对记者发言时，一名代表主要债权人团体的律师表示他们对陈静芬的裁决并不感到意外。</w:t>
        <w:br/>
      </w:r>
    </w:p>
    <w:p>
      <w:r>
        <w:t>“We’ve been ready, willing and able for the entire process to reach a deal with the company,” said Fergus Saurin, a partner from Kirkland &amp; Ellis, which is advising the creditors. “There has been a history of last-minute engagement, which has gone nowhere, and in the circumstances, the company only has itself to blame for being wound up.”</w:t>
        <w:br/>
      </w:r>
    </w:p>
    <w:p>
      <w:r>
        <w:t>“整个过程中我们一直做好准备与该公司达成协议，也很愿意以及能够做到这一点，”为债权人提供咨询的凯易律师事务所(Kirkland &amp; Ellis)的合伙人弗格斯·索林说。“以前曾有过在最后关头的对话，但毫无结果，在这种情况下，公司被清盘只能是怪自己。”</w:t>
        <w:br/>
      </w:r>
    </w:p>
    <w:p>
      <w:pPr>
        <w:pStyle w:val="Heading1"/>
        <w:spacing w:before="0" w:after="280"/>
      </w:pPr>
      <w:r>
        <w:rPr>
          <w:rFonts w:ascii="Times New Roman" w:hAnsi="Times New Roman" w:eastAsia="宋体"/>
          <w:b/>
          <w:sz w:val="52"/>
        </w:rPr>
        <w:t>睡眠、护理、疗愈：新妈妈们在韩国产后中心能得到什么</w:t>
      </w:r>
    </w:p>
    <w:p>
      <w:r>
        <w:t>Four mothers sat quietly in the nursing room around midnight, breastfeeding their newborn babies. As one mother nodded off, her eyelids heavy after giving birth less than two weeks earlier, a nurse came in and whisked her baby away. The exhausted new mom returned to her private room to sleep.</w:t>
        <w:br/>
      </w:r>
    </w:p>
    <w:p>
      <w:r>
        <w:t>午夜时分，四位母亲安静地坐在哺乳室里，给她们刚出生的婴儿喂奶。一位母亲不到两周前刚刚生下孩子，她眼皮沉重，打起了瞌睡。一名护士走进来，把她的孩子抱走。这位疲惫不堪的新妈妈回到自己的房间去睡觉。</w:t>
        <w:br/>
      </w:r>
    </w:p>
    <w:p>
      <w:r>
        <w:t>Sleep is just one of the luxuries provided by South Korea’s postpartum care centers.</w:t>
        <w:br/>
      </w:r>
    </w:p>
    <w:p>
      <w:r>
        <w:t>睡眠只是韩国产后护理中心提供的奢侈品之一。</w:t>
        <w:br/>
      </w:r>
    </w:p>
    <w:p>
      <w:r>
        <w:t>The country may have the world’s lowest birthrate, but it is also home to perhaps some of its best postpartum care. At centers like St. Park, a small, boutique postpartum center, or joriwon, in Seoul, new moms are pampered for a few weeks after giving birth and treated to hotel-like accommodations.</w:t>
        <w:br/>
      </w:r>
    </w:p>
    <w:p>
      <w:r>
        <w:t>这个国家的出生率可能是全球最低的，但该国也许拥有全球最好的产后护理。首尔的St. Park是一家小型精品产后中心（也被称为joriwon），在这样的中心内，新妈妈们可以得到数周的呵护，并享受酒店般的住宿环境。</w:t>
        <w:br/>
      </w:r>
    </w:p>
    <w:p>
      <w:r>
        <w:t>Fresh meals are delivered three times a day, and there are facials, massages and child-care classes. Nurses watch over the babies around the clock.</w:t>
        <w:br/>
      </w:r>
    </w:p>
    <w:p>
      <w:r>
        <w:t>这里一日三餐奉上新鲜餐点，并提供面部护理、按摩和育儿课程。护士全天候看护婴儿。</w:t>
        <w:br/>
      </w:r>
    </w:p>
    <w:p>
      <w:r>
        <w:t>New moms are summoned from their rooms only when it is time to breastfeed in the communal nursing room, where they are watched by the nurses. Women who choose not to breastfeed are free to spend their time focused on healing. (The babies are kept in the nursery throughout the day, though mothers can request their newborns be sent to their rooms at any time.)</w:t>
        <w:br/>
      </w:r>
    </w:p>
    <w:p>
      <w:r>
        <w:t>只有在公共哺乳室母乳喂养的时间，新妈妈们才会被从自己的房间叫出来，护士会在那里照看她们。选择不进行母乳喂养的女性可以自由支配时间，进行产后疗愈。（婴儿全天都待在婴儿室里，但妈妈们可以随时要求将新生儿送到自己的房间。）</w:t>
        <w:br/>
      </w:r>
    </w:p>
    <w:p>
      <w:r>
        <w:t>Staying at a joriwon can cost from a few thousand to tens of thousands of dollars, depending on the length of stay, which is often 21 days, the amount of time it takes for a woman’s body to heal after childbirth, according to Korean custom. But the centers weren’t always so luxurious, said Soohyun Sarah Kim, 46, the owner of St. Park.</w:t>
        <w:br/>
      </w:r>
    </w:p>
    <w:p>
      <w:r>
        <w:t>入住产后中心的费用从几千美元到数万美元不等，取决于入住时间的长短——通常为21天，因为根据韩国习俗，这是女性产后身体恢复所需的时间。但46岁的St. Park所有者萨拉·金松韵（音）表示，这些产后中心并不是从一开始就那么豪华。</w:t>
        <w:br/>
      </w:r>
    </w:p>
    <w:p>
      <w:r>
        <w:t>“When I had my first child, there was no place to go,” she said. “Normally in Korea, the grandmother should take care of the new baby, but my mom didn’t have the skill, so we decided to go to a joriwon.”</w:t>
        <w:br/>
      </w:r>
    </w:p>
    <w:p>
      <w:r>
        <w:t>“生第一个孩子时，我没地方可去，”她说。“通常在韩国，应该是外婆照顾新生婴儿，但我妈妈不会照顾，所以我们决定去产后护理中心。”</w:t>
        <w:br/>
      </w:r>
    </w:p>
    <w:p>
      <w:r>
        <w:t>In 2007, when Ms. Kim was pregnant with her first child, joriwons were not yet popular. The joriwon she toured was in an office building. The elevator was shared by workers returning from daily smoke breaks. The room was small and uncomfortable. “At that time, there was no nurse to take care of the baby,” Ms. Kim said.</w:t>
        <w:br/>
      </w:r>
    </w:p>
    <w:p>
      <w:r>
        <w:t>2007年，金松韵怀第一个孩子时，产后护理中心还没流行起来。她参观的产后中心位于一座办公楼内，白天需要和出去抽烟回来的工人们共用电梯。房间很小而且不舒服。“当时没有护士照顾婴儿，”金松韵说。</w:t>
        <w:br/>
      </w:r>
    </w:p>
    <w:p>
      <w:r>
        <w:t>She opened St. Park in 2008 with a mission of providing exceptional care for new mothers in a Bali-inspired retreat. It became one of the first high-end joriwons in Seoul. “It’s kind of like we are the transition between hospital and home,” Ms. Kim said. “We don’t want moms to run into trouble at home, that’s our approach.”</w:t>
        <w:br/>
      </w:r>
    </w:p>
    <w:p>
      <w:r>
        <w:t>她于2008年创办了St. Park，旨在让新妈妈们在一个巴厘岛风格的静修之所中享受卓越的护理。St. Park成了首尔最早一批高端产后护理中心之一。“我们有点像是在医院和回归家庭之间的过渡，”金松韵说。“我们不希望妈妈们在家里遇到麻烦，这就是我们要解决的。”</w:t>
        <w:br/>
      </w:r>
    </w:p>
    <w:p>
      <w:r>
        <w:t>Throughout the hallways of St. Park, workers quietly collect dirty laundry and deliver food, including the requisite miyeok guk, or seaweed soup, a post-birth Korean staple.</w:t>
        <w:br/>
      </w:r>
    </w:p>
    <w:p>
      <w:r>
        <w:t>在St. Park的走廊里，工人们静静地收集脏衣服和送餐，包括必备的海带汤，这是韩国人产后的常见餐食。</w:t>
        <w:br/>
      </w:r>
    </w:p>
    <w:p>
      <w:r>
        <w:t>In the lactation room, beads of sweat run down the forehead of a lactation specialist who squeezes drops of breast milk out of nipples — not always gently — to help with production. A limber Pilates instructor offers tips on body alignment and recovery during classes on the roof.</w:t>
        <w:br/>
      </w:r>
    </w:p>
    <w:p>
      <w:r>
        <w:t>在哺乳室里，一名哺乳专员的额头淌下汗珠，她帮助妈妈们从乳头中挤出母乳——动作并不总是轻柔。一位身段柔软的普拉提教练在屋顶上课，提供有关身体调整和恢复的建议。</w:t>
        <w:br/>
      </w:r>
    </w:p>
    <w:p>
      <w:r>
        <w:t>While Ms. Kim recommends guests stay for 21 days, she has mostly abandoned the folk customs that were still in style when she had her first child, like making sure a new mother’s hands are never put into cold water and avoiding air-conditioning, even in the summer.</w:t>
        <w:br/>
      </w:r>
    </w:p>
    <w:p>
      <w:r>
        <w:t>虽然金松韵建议客人在这里住上21天，但她基本上已经摒弃了她生第一个孩子时还在流行的民间习俗，比如确保新妈妈的手绝不能放进冷水，即使夏天也要避免开空调。</w:t>
        <w:br/>
      </w:r>
    </w:p>
    <w:p>
      <w:r>
        <w:t>“We have air-conditioning,” she said.</w:t>
        <w:br/>
      </w:r>
    </w:p>
    <w:p>
      <w:r>
        <w:t>“我们会开空调，”她说。</w:t>
        <w:br/>
      </w:r>
    </w:p>
    <w:p>
      <w:r>
        <w:t>The new class of joriwon also hired nurses, nutritionists and pediatricians, and as the overall quality of care improved at the centers, more moms, especially first-time mothers, booked stays.</w:t>
        <w:br/>
      </w:r>
    </w:p>
    <w:p>
      <w:r>
        <w:t>新一批的产后护理中心还聘请了护士、营养师和儿科医生。随着这里的整体护理水准提高，越来越多的妈妈，尤其是初为人母的妈妈预约入住。</w:t>
        <w:br/>
      </w:r>
    </w:p>
    <w:p>
      <w:r>
        <w:t>Now eight out of 10 South Korean mothers go to a joriwon after giving birth, and private centers like St. Park are known among Korean women as one of the best parts of childbirth recovery. Pregnant women clamor to get into their joriwon of choice, and the competition has become so stiff that some moms send in booking requests as soon as they see the double lines on their pregnancy test.</w:t>
        <w:br/>
      </w:r>
    </w:p>
    <w:p>
      <w:r>
        <w:t>现在，每10个韩国母亲中就有八个在分娩后去产后护理中心，而像St. Park这样的私立护理院在韩国女性当中被誉为产后恢复的最佳机构之一。孕妇们争先恐后地想要进入自己心仪的护理中心，竞争变得异常激烈，有些妈妈一看到验孕棒上的两条线就立刻提交预约申请。</w:t>
        <w:br/>
      </w:r>
    </w:p>
    <w:p>
      <w:r>
        <w:t>Chun Hye-rim, who is expecting her first child in March, said her husband had to use two phones to make a reservation at Heritage Cheongdam, one of the top joriwons in Seoul. Trinity Yongsan, another sought-after center, put her on the wait list. “They were like, ‘You called now?’” Ms. Chun said. She was just seven weeks pregnant at the time.</w:t>
        <w:br/>
      </w:r>
    </w:p>
    <w:p>
      <w:r>
        <w:t>全惠林（音）将于3月迎来自己的第一个孩子，她说她的丈夫用上了两部电话，只求在首尔最顶级的产后护理中心之一Heritage Cheongdam预约。另一个受追捧的护理中心Trinity Yongsan也把她排进了等候名单。“他们说：‘你现在才打电话？’”全惠林说，预约时她刚怀孕七周。</w:t>
        <w:br/>
      </w:r>
    </w:p>
    <w:p>
      <w:r>
        <w:t>Part of the appeal of booking a joriwon is the chance to spend time with other first-time moms who have children of the same age. Anidar, a Seoul joriwon that opened in October, says its goal is to help moms stay connected even after they receive their postpartum care. “We bring together mothers with similar interests and personalities,” said Jeong Minyu, the chief executive officer of Anidar.</w:t>
        <w:br/>
      </w:r>
    </w:p>
    <w:p>
      <w:r>
        <w:t>预约产后护理中心的吸引力之一在于，客人有机会认识其他生下同龄孩子的新妈妈。Anidar是首尔一家于去年10月开业的护理中心，它称自己的目标是帮助妈妈们在结束产后护理后继续保持联系。Anidar的首席执行官郑珉奎（音）说：“我们把兴趣和性格相似的妈妈们聚在一起。”</w:t>
        <w:br/>
      </w:r>
    </w:p>
    <w:p>
      <w:r>
        <w:t>Ms. Chun pointed out that she chose Heritage because it was recommended to her by friends. “People try to make good friends at joriwon,” she said. “That culture continues throughout the child’s life.”</w:t>
        <w:br/>
      </w:r>
    </w:p>
    <w:p>
      <w:r>
        <w:t>全惠林说，她选择Heritage护理中心是因为朋友的推荐。“人们都想在护理中心交到好朋友，”她说。“这种文化会贯穿孩子的一生。”</w:t>
        <w:br/>
      </w:r>
    </w:p>
    <w:p>
      <w:r>
        <w:t>“You kind of want to get your children to get along with people in the same social class,” she added.</w:t>
        <w:br/>
      </w:r>
    </w:p>
    <w:p>
      <w:r>
        <w:t>她还说：“你比较会想让你的孩子和同一阶层的人相处。”</w:t>
        <w:br/>
      </w:r>
    </w:p>
    <w:p>
      <w:r>
        <w:t>The issue of class, and cost, is highly sensitive in South Korea, where inequality is on the rise. Two weeks at St. Park — not including massages, facials and hair treatments — costs more than $6,000. Insurance does not cover the fees, but they can be subsidized by the government through a stipend meant to encourage more families to have babies.</w:t>
        <w:br/>
      </w:r>
    </w:p>
    <w:p>
      <w:r>
        <w:t>在不平等日益加剧的韩国，阶级和费用问题非常敏感。在St. Park疗养两周（不包括按摩、面部护理和头发护理）的费用超过6000美元保险不覆盖这些费用，但可以通过一项旨在鼓励更多家庭生育的政府津贴来补贴。</w:t>
        <w:br/>
      </w:r>
    </w:p>
    <w:p>
      <w:r>
        <w:t>As pricey as some joriwons can be, their cost is but a blip in the overall expense of raising a child in South Korea, a fact that may help explain the country’s birthrate.</w:t>
        <w:br/>
      </w:r>
    </w:p>
    <w:p>
      <w:r>
        <w:t>虽然有些护理中心价格不菲，但在韩国养育孩子的总成本中，这些费用只是九牛一毛，这或许有助于解释韩国出生率低的原因。</w:t>
        <w:br/>
      </w:r>
    </w:p>
    <w:p>
      <w:r>
        <w:t>“One of the reasons people don’t want to give birth is because all the postpartum care that’s so great here, it’s only for two weeks, and then there’s the life after that, which is forever,” Ms. Chun said.</w:t>
        <w:br/>
      </w:r>
    </w:p>
    <w:p>
      <w:r>
        <w:t>全惠林说：“人们不愿意生孩子的原因之一是，虽然这里的产后护理非常好，但只有两周，之后却还有一辈子。”</w:t>
        <w:br/>
      </w:r>
    </w:p>
    <w:p>
      <w:r>
        <w:t>Allison Kang, a Korean American living in Seoul, had her first child in March. She said being at a joriwon helped her recover from her complicated delivery. “I think why it works in Korea is because there is such an emphasis on recovery, and I really wish there was the same emphasis in the United States, or anywhere,” she said.</w:t>
        <w:br/>
      </w:r>
    </w:p>
    <w:p>
      <w:r>
        <w:t>居住在首尔的韩裔美国人艾莉森·姜（音）今年3月生了第一个孩子。她说，在产后中心有助于她从艰难的分娩中恢复过来。她说：“我认为，这种模式之所以能在韩国成功，是因为韩国非常重视产妇的恢复，我真希望美国或任何其他地方也能这样。”</w:t>
        <w:br/>
      </w:r>
    </w:p>
    <w:p>
      <w:r>
        <w:t>Some moms say newborns are too vulnerable to be left in the care of strangers in the joriwon system. But Ms. Kang said that her room was just steps away from her daughter in the nursery and that she never felt far away. “It’s incredibly important to allow ourselves to be able to be rested and not feel bad if we need to get better,” she said.</w:t>
        <w:br/>
      </w:r>
    </w:p>
    <w:p>
      <w:r>
        <w:t>有些妈妈说，新生儿太脆弱，不能交给产后护理系统的陌生人照顾。但艾莉森·姜说，她的房间距离育婴室里的女儿只有几步之遥，她从未觉得自己离女儿有多远。她说：“如果我们要想恢复，让自己能够得到休息，不要感到内疚，这是非常重要的。”</w:t>
        <w:br/>
      </w:r>
    </w:p>
    <w:p>
      <w:r>
        <w:t>Standing in front of St. Park on a recent afternoon, Ms. Kim, the owner, said that even though her business was profit-driven, she still thinks “as a mom.”</w:t>
        <w:br/>
      </w:r>
    </w:p>
    <w:p>
      <w:r>
        <w:t>最近的一个下午，St. Park的所有者金松韵站在护理中心门前说，尽管她的生意以盈利为目的，但她仍然“以一个母亲的身份”思考问题。</w:t>
        <w:br/>
      </w:r>
    </w:p>
    <w:p>
      <w:r>
        <w:t>“Every mom when they check out,” she added, “they always cry.”</w:t>
        <w:br/>
      </w:r>
    </w:p>
    <w:p>
      <w:r>
        <w:t>她还说：“离开这里的时候，每一个妈妈都会哭。”</w:t>
        <w:br/>
      </w:r>
    </w:p>
    <w:p>
      <w:pPr>
        <w:pStyle w:val="Heading1"/>
        <w:spacing w:before="0" w:after="280"/>
      </w:pPr>
      <w:r>
        <w:rPr>
          <w:rFonts w:ascii="Times New Roman" w:hAnsi="Times New Roman" w:eastAsia="宋体"/>
          <w:b/>
          <w:sz w:val="52"/>
        </w:rPr>
        <w:t>为何硅谷科技巨头仍然在裁员</w:t>
      </w:r>
    </w:p>
    <w:p>
      <w:r>
        <w:t>After a year of big layoffs, job cuts at the tech industry’s largest companies trickled into the first month of 2024.</w:t>
        <w:br/>
      </w:r>
    </w:p>
    <w:p>
      <w:r>
        <w:t>经历了一年的大规模裁员之后，科技行业最大几家公司裁员工作在2024年的第一个月悄然展开。</w:t>
        <w:br/>
      </w:r>
    </w:p>
    <w:p>
      <w:r>
        <w:t>Google started the year with layoffs of several hundred employees and a promise of more cuts to come. Amazon followed by trimming hundreds of jobs in its Prime Video department. Meta quietly thinned out middle management. Microsoft also cut 1.900 jobs in its video game division.</w:t>
        <w:br/>
      </w:r>
    </w:p>
    <w:p>
      <w:r>
        <w:t>今年年初，谷歌裁员数百人，并指出将进一步裁员。随后，亚马逊在Prime视频部门裁减了数以百计个工作岗位。Meta悄悄地精简了中层管理人员。微软也在视频游戏部门裁员1900人。</w:t>
        <w:br/>
      </w:r>
    </w:p>
    <w:p>
      <w:r>
        <w:t>The layoffs continued even as sales and profits jumped and share prices spiked. That disconnect, tech insiders and analysts say, is reflective of an industry facing two big challenges: coming to terms with frenetic work force expansion during the pandemic while also making an aggressive move into building artificial intelligence.</w:t>
        <w:br/>
      </w:r>
    </w:p>
    <w:p>
      <w:r>
        <w:t>尽管销售额和利润大幅增长，股价飙升，裁员仍在继续。科技业内人士和分析人士表示，这种反差反映了行业面临的两大挑战：一方面要适应疫情期间疯狂的劳动力扩张，另一方面要积极进军人工智能领域。</w:t>
        <w:br/>
      </w:r>
    </w:p>
    <w:p>
      <w:r>
        <w:t>Now, instead of hiring thousands of people every quarter, the companies are spending billions to build A.I. technology that they believe could one day be worth trillions.</w:t>
        <w:br/>
      </w:r>
    </w:p>
    <w:p>
      <w:r>
        <w:t>现在，这些公司不再每个季度招聘数千员工，而是投入数十亿美元开发人工智能技术，他们认为这些技术有朝一日可能价值数万亿美元。</w:t>
        <w:br/>
      </w:r>
    </w:p>
    <w:p>
      <w:r>
        <w:t>Mark Zuckerberg, the chief executive of Meta, said in a call with analysts last week that his company had to lay off employees and control costs “so we can invest in these long-term, ambitious visions around A.I.” He added that he had come to realize that “we operate better as a leaner company.”</w:t>
        <w:br/>
      </w:r>
    </w:p>
    <w:p>
      <w:r>
        <w:t>Meta的首席执行官马克·扎克伯格上周在与分析师的电话会议上表示，他的公司必须裁员并控制成本，“这样我们才能投资于这些围绕人工智能的长期、雄心勃勃的愿景”。他还说，他已经意识到，“我们作为一家更精简的公司，运营得更好”。</w:t>
        <w:br/>
      </w:r>
    </w:p>
    <w:p>
      <w:r>
        <w:t>From the end of 2019 to 2023, tech companies scrambled to keep up with an explosion of consumer demand, as people stuck at home splurged on new computers and spent much more time online. Apple, Amazon, Meta, Microsoft and Alphabet, Google’s parent company, added a total of more than 900,000 jobs.</w:t>
        <w:br/>
      </w:r>
    </w:p>
    <w:p>
      <w:r>
        <w:t>从2019年底到2023年，科技公司争先恐后地跟上消费者需求的爆炸式增长，因为宅在家里的人们纷纷购买新电脑，上网时间也大大增加。苹果、亚马逊、Meta、微软和谷歌的母公司Alphabet总共增加了90多万个就业岗位。</w:t>
        <w:br/>
      </w:r>
    </w:p>
    <w:p>
      <w:r>
        <w:t>When that boom ended, they were forced to adjust. Meta, Amazon, Microsoft, Google and Apple cut about 112,000 jobs from their respective peaks in 2021 and 2022. But they were still much bigger and more profitable than before the pandemic began.</w:t>
        <w:br/>
      </w:r>
    </w:p>
    <w:p>
      <w:r>
        <w:t>这一繁荣期结束后，他们被迫进行调整。Meta、亚马逊、微软、谷歌和苹果分别在2021年和2022年削减了约11.2万个工作岗位。但与疫情开始之前相比，它们的规模和利润仍然要大得多。</w:t>
        <w:br/>
      </w:r>
    </w:p>
    <w:p>
      <w:r>
        <w:t>Today, the five companies employ 2.16 million people, 71 percent more than they had before the pandemic. Combined, they generated $1.63 trillion in sales in their most recent fiscal years, about 81 percent more revenue than five years earlier.</w:t>
        <w:br/>
      </w:r>
    </w:p>
    <w:p>
      <w:r>
        <w:t>如今，这五家公司雇佣了216万人，比疫情前增加了71%。在最近的一个财政年度里，它们总共创造了1.63万亿美元的销售额，比五年前增长了约81%。</w:t>
        <w:br/>
      </w:r>
    </w:p>
    <w:p>
      <w:r>
        <w:t>Wall Street has rewarded them. Over the past year, Meta, Amazon, Microsoft, Google and Apple have gained nearly $3.5 trillion in market value.</w:t>
        <w:br/>
      </w:r>
    </w:p>
    <w:p>
      <w:r>
        <w:t>华尔街奖励了他们。在过去的一年里，Meta、亚马逊、微软、谷歌和苹果的市值增长了近3.5万亿美元。</w:t>
        <w:br/>
      </w:r>
    </w:p>
    <w:p>
      <w:r>
        <w:t>Employment in the broader tech industry, despite notable cuts at a number of other companies, is still positioned for a rebound. In January, tech delivered its second month of job growth, adding 18,000 workers, according to CompTIA, a technology education and research organization. Its unemployment rate of 3.3 percent is below the national average of 3.7 percent.</w:t>
        <w:br/>
      </w:r>
    </w:p>
    <w:p>
      <w:r>
        <w:t>尽管其他一些公司也有大幅裁员，但整个科技行业的就业仍有望反弹。根据技术教育和研究机构CompTIA的数据，今年1月，科技行业的就业岗位连续第二个月出现增长，增加了1.8万名员工。它的失业率为3.3%，低于3.7%的全国平均水平。</w:t>
        <w:br/>
      </w:r>
    </w:p>
    <w:p>
      <w:r>
        <w:t>“We go through these cycles where you see this intense focus on innovation and then the pendulum swings and there’s an intense focus on the bottom line,” said Tim Herbert, CompTIA’s chief research officer. “But when I read that Amazon is cutting back on Alexa workers or Google is cutting staff on its Pixel phone, it tells me there is a focus on margins. They’re trimming where they can and redeploying resources.”</w:t>
        <w:br/>
      </w:r>
    </w:p>
    <w:p>
      <w:r>
        <w:t>“我们经历了这样的周期，你会看到对创新的强烈关注，然后钟摆摆动，人们会强烈关注收支平衡，”CompTIA首席研究官蒂姆·赫伯特表示。“但当我看到亚马逊正在裁减Alexa员工，或者谷歌正在裁减其Pixel手机的员工时，我就知道，他们关注的是利润率。他们正在尽可能地裁员，并重新部署资源。”</w:t>
        <w:br/>
      </w:r>
    </w:p>
    <w:p>
      <w:r>
        <w:t>Generative artificial intelligence has altered everyone’s business priorities. The technology, which can answer questions, create images and write code, became an overnight sensation after OpenAI’s chatbot, ChatGPT, exploded in popularity.</w:t>
        <w:br/>
      </w:r>
    </w:p>
    <w:p>
      <w:r>
        <w:t>生成式人工智能已经改变了所有人的业务重点。在OpenAI的聊天机器人ChatGPT爆红后，这项可以回答问题、创建图像和编写代码的技术一夜之间引起了轰动。</w:t>
        <w:br/>
      </w:r>
    </w:p>
    <w:p>
      <w:r>
        <w:t>Tech’s biggest companies are rushing to hire engineers to build A.I. systems. Last year, there were 180,000 job postings in the United States related to A.I., including roles in software development, semiconductor engineering and cloud computing, according to CompTIA. The number of A.I. job openings has expanded this year.</w:t>
        <w:br/>
      </w:r>
    </w:p>
    <w:p>
      <w:r>
        <w:t>最大的科技公司都在争相招聘工程师来构建人工智能系统。根据CompTIA的数据，去年美国有18万个与人工智能相关的职位，包括软件开发、半导体工程和云计算方面的职位。今年，人工智能领域的职位空缺有所增加。</w:t>
        <w:br/>
      </w:r>
    </w:p>
    <w:p>
      <w:r>
        <w:t>Those employees are helping Microsoft, Google, Amazon and Meta improve chatbots and build other A.I. systems. Apple is hiring for A.I. engineers, as the company develops its own A.I. offering to release later this year.</w:t>
        <w:br/>
      </w:r>
    </w:p>
    <w:p>
      <w:r>
        <w:t>这些员工正在帮助微软、谷歌、亚马逊和Meta改进聊天机器人，并构建其他人工智能系统。苹果正在招聘人工智能工程师，该公司正在开发自己的人工智能产品，将于今年晚些时候发布。</w:t>
        <w:br/>
      </w:r>
    </w:p>
    <w:p>
      <w:r>
        <w:t>“Our M.O., if you will, has always been to do work and then talk about work and not to get out in front of ourselves,” Tim Cook, the chief executive of Apple, said on a call with analysts last week. “But we’ve got some things that we’re incredibly excited about.”</w:t>
        <w:br/>
      </w:r>
    </w:p>
    <w:p>
      <w:r>
        <w:t>“可以说，我们的做法一直是先做工作，然后再谈论工作，而不是事先就吹嘘。”苹果首席执行官蒂姆·库克上周在与分析师的电话会议上说， “但我们已经有了一些让我们非常兴奋的东西。”</w:t>
        <w:br/>
      </w:r>
    </w:p>
    <w:p>
      <w:r>
        <w:t>The companies are spending billions of dollars on the expensive chips and supercomputers necessary to train and build A.I. systems. By the end of the year, Meta expects to have purchased 350,000 of specialized chips from the chip maker Nvidia, which cost an estimated $30,000 each.</w:t>
        <w:br/>
      </w:r>
    </w:p>
    <w:p>
      <w:r>
        <w:t>这些公司正在花费数十亿美元购买训练和构建人工智能系统所需的昂贵芯片和超级计算机。到今年年底，Meta预计将从芯片制造商英伟达购买35万个专用芯片，每个芯片的成本估计为3万美元。</w:t>
        <w:br/>
      </w:r>
    </w:p>
    <w:p>
      <w:r>
        <w:t>The push into generative A.I. has coincided with cuts elsewhere. Google’s layoffs reduced the number of people working on augmented reality technology. Meta, which laid off nearly 20,000 people last year, has been cutting some of its program managers, who oversee different projects and are responsible for keeping teams on schedule.</w:t>
        <w:br/>
      </w:r>
    </w:p>
    <w:p>
      <w:r>
        <w:t>在推动生成式人工智能发展的同时，其他领域则在裁员。谷歌减少了从事增强现实技术的人数。Meta去年裁掉了近2万人，它一直在裁掉一些项目经理，这些人负责监督不同的项目，并确保团队的工作进度。</w:t>
        <w:br/>
      </w:r>
    </w:p>
    <w:p>
      <w:r>
        <w:t>Over two years, 2020 and 2021, Amazon doubled its work force to 1.6 million employees as it tried to keep up with a surge of e-commerce orders. The hiring included increasing the number of corporate jobs to 380,000 from 200,000. It has since cut about 30,000 corporate jobs and about 50,000 other jobs, according to a person with knowledge of the changes, and its leadership has made clear that those jobs won’t return any time soon.</w:t>
        <w:br/>
      </w:r>
    </w:p>
    <w:p>
      <w:r>
        <w:t>在2020年和2021年的两年时间里，亚马逊的员工人数翻了一番，达到160万人，因为它试图跟上电子商务订单的激增。那次的雇用高潮将企业职位从20万个增加到38万个。据一位知情人士透露，此后该公司削减了约3万个企业职位和约5万个其他职位。该公司领导层明确表示，这些职位不会很快恢复。</w:t>
        <w:br/>
      </w:r>
    </w:p>
    <w:p>
      <w:r>
        <w:t>“We’re looking to hold the line on head count,” Brian Olsavsky, the chief financial officer of Amazon, said during a media call last week.</w:t>
        <w:br/>
      </w:r>
    </w:p>
    <w:p>
      <w:r>
        <w:t>亚马逊首席财务官布莱恩·奥尔萨夫斯基上周在一次媒体电话会议上表示：“我们希望控制员工人数。”</w:t>
        <w:br/>
      </w:r>
    </w:p>
    <w:p>
      <w:r>
        <w:t>After laying off more than a thousand employees in January, Google warned employees that rolling layoffs could continue through the year. The exception would be bringing aboard top engineers, Ruth Porat, chief financial officer of Alphabet, Google’s parent company, said during a call with analysts last week.</w:t>
        <w:br/>
      </w:r>
    </w:p>
    <w:p>
      <w:r>
        <w:t>在1月份解雇了1000多名员工后，谷歌警告员工，滚动裁员可能会持续到今年。谷歌母公司Alphabet的首席财务官露丝·波拉特上周在与分析师的电话会议上表示，引进顶级工程师是个例外。</w:t>
        <w:br/>
      </w:r>
    </w:p>
    <w:p>
      <w:r>
        <w:t>In contrast with its peers, Apple showed restraint with hiring during the pandemic. But last year, as sales of iPhones, iPads and Macs dropped, the company began to shrink its work force. For the first time in at least 15 years, it reported that its total number of employees declined, even as it avoided making major layoffs.</w:t>
        <w:br/>
      </w:r>
    </w:p>
    <w:p>
      <w:r>
        <w:t>与同类公司相比，苹果在疫情期间对招聘采取克制态度。但去年，随着iPhone、iPad和Mac销量下降，该公司开始缩减员工规模。至少15年来，该公司首次报告称其员工总数有所减少，尽管它避免了大规模裁员。</w:t>
        <w:br/>
      </w:r>
    </w:p>
    <w:p>
      <w:r>
        <w:t>The 3,000 fewer jobs that Apple reported at the end of its most recent fiscal year were eliminated largely through attrition, and by encouraging some managers to give tougher annual reviews, according to three people with knowledge of the company’s strategy.</w:t>
        <w:br/>
      </w:r>
    </w:p>
    <w:p>
      <w:r>
        <w:t>据三名了解苹果战略的人士透露，苹果在最近一个财年结束时宣布裁员3000人，主要是通过自然减员，以及鼓励一些管理人员给出更严格的年度评估来实现的。</w:t>
        <w:br/>
      </w:r>
    </w:p>
    <w:p>
      <w:r>
        <w:t>An Apple spokesman declined to comment.</w:t>
        <w:br/>
      </w:r>
    </w:p>
    <w:p>
      <w:r>
        <w:t>苹果发言人拒绝置评。</w:t>
        <w:br/>
      </w:r>
    </w:p>
    <w:p>
      <w:r>
        <w:t>Microsoft is the only tech company that didn’t report a reduction in its total number of employees. The company employed 221,000 people at the end of its 2023 fiscal year, equal to its post-pandemic peak.</w:t>
        <w:br/>
      </w:r>
    </w:p>
    <w:p>
      <w:r>
        <w:t>微软是唯一一家没有报告员工总数减少的科技公司。该公司在2023财年末雇佣了22.1万名员工，与疫情后的峰值持平。</w:t>
        <w:br/>
      </w:r>
    </w:p>
    <w:p>
      <w:r>
        <w:t>Investors have rewarded Microsoft’s stability. Last month, it dethroned Apple as the world’s most valuable company. Its market value is now more than $3 trillion.</w:t>
        <w:br/>
      </w:r>
    </w:p>
    <w:p>
      <w:r>
        <w:t>投资者对微软的稳定给予了回报。上个月，它取代苹果成为世界上最有价值的公司，市值目前超过3万亿美元。</w:t>
        <w:br/>
      </w:r>
    </w:p>
    <w:p>
      <w:pPr>
        <w:pStyle w:val="Heading1"/>
        <w:spacing w:before="0" w:after="280"/>
      </w:pPr>
      <w:r>
        <w:rPr>
          <w:rFonts w:ascii="Times New Roman" w:hAnsi="Times New Roman" w:eastAsia="宋体"/>
          <w:b/>
          <w:sz w:val="52"/>
        </w:rPr>
        <w:t>中美重回谈判桌，但言辞分歧凸显双边关系脆弱性</w:t>
      </w:r>
    </w:p>
    <w:p>
      <w:r>
        <w:t>China and the United States are back at the negotiating table. Whether they can agree on much is another matter.</w:t>
        <w:br/>
      </w:r>
    </w:p>
    <w:p>
      <w:r>
        <w:t>中国和美国又回到了谈判桌上。但它们能不能达成共识就是另一回事了。</w:t>
        <w:br/>
      </w:r>
    </w:p>
    <w:p>
      <w:r>
        <w:t>In Bangkok, China’s top diplomat last week discussed North Korea and Iran with President Biden’s national security adviser. Days later, in Beijing, officials restarted long-stalled talks on curbing the flow of fentanyl to the United States. And the White House says Mr. Biden plans to speak by phone with China’s leader, Xi Jinping, in the spring.</w:t>
        <w:br/>
      </w:r>
    </w:p>
    <w:p>
      <w:r>
        <w:t>上周，中国最高外交官在曼谷与拜登总统的国家安全顾问讨论了朝鲜和伊朗问题。几天后，官员们在北京重启了长期停滞的关于遏制芬太尼流向美国的会谈。白宫表示，拜登计划在春季与中国领导人习近平通电话。</w:t>
        <w:br/>
      </w:r>
    </w:p>
    <w:p>
      <w:r>
        <w:t>The developments point to a tentative détente struck by Mr. Biden and Mr. Xi at a summit near San Francisco in November — and both the potential and the limitations of that thaw in relations. Even as the world’s two superpowers are working to manage frictions, the diplomacy has also exposed the chasm at the heart of the tensions: how to define the relationship.</w:t>
        <w:br/>
      </w:r>
    </w:p>
    <w:p>
      <w:r>
        <w:t>事态的发展表明，拜登和习近平在去年11月旧金山附近的那场峰会上达成了初步的和解，也表明了两国关系解冻的潜力和局限性。即使这两个超级大国正在努力处理摩擦，外交活动也暴露了紧张局势的核心问题：如何界定两国关系。</w:t>
        <w:br/>
      </w:r>
    </w:p>
    <w:p>
      <w:r>
        <w:t>The Biden administration has maintained that the countries are strategic competitors, and that the meetings are crucial to ensuring that the rivalry does not veer into conflict. Chinese officials, however, reject that framing, seeing competition as code for containment. In the meetings, they have pushed a new catchphrase, the “San Francisco Vision,” claiming that Mr. Xi and Mr. Biden agreed at the summit to stabilize relations and put competition aside.</w:t>
        <w:br/>
      </w:r>
    </w:p>
    <w:p>
      <w:r>
        <w:t>拜登政府坚持认为，中美两国是战略竞争对手，会谈对于确保两国竞争不演变为冲突至关重要。然而，中国官员拒绝接受这种说法，认为竞争就等同于遏制。在会谈中，他们提出了一个新的口号——“旧金山愿景”，称习近平和拜登在峰会上同意稳定两国关系，搁置竞争。</w:t>
        <w:br/>
      </w:r>
    </w:p>
    <w:p>
      <w:r>
        <w:t>The divergence in rhetoric highlights the fragility of the current reset, especially in an election year when Mr. Biden will come under pressure to be tough on China, and as concerns rise over warnings by the Federal Bureau of Investigation that Chinese hackers were ramping up plans to infiltrate U.S. infrastructure in the event of a war.</w:t>
        <w:br/>
      </w:r>
    </w:p>
    <w:p>
      <w:r>
        <w:t>言辞上的分歧凸显了当前重启双方关系这一努力的脆弱性，尤其是在大选年，拜登将面临要他对华强硬的压力，而且联邦调查局警告，中国黑客正在加紧制定计划，以便在战争爆发时攻击美国的基础设施。</w:t>
        <w:br/>
      </w:r>
    </w:p>
    <w:p>
      <w:r>
        <w:t>For Mr. Biden, the talks on fentanyl in Beijing are one of the few outcomes of the San Francisco summit that he can point to as a win. China is the main source of chemicals used to make fentanyl, a synthetic opioid that kills 100,000 Americans a year. U.S. officials have long wanted China to do more to restrict exports of those chemicals, known as precursors, but Beijing stopped cooperating as ties deteriorated in recent years.</w:t>
        <w:br/>
      </w:r>
    </w:p>
    <w:p>
      <w:r>
        <w:t>对拜登来说，在北京就芬太尼问题举行会谈是旧金山峰会为数不多的、他可以称之为胜利的成果之一。中国是用于制造芬太尼的化学品的主要来源国，芬太尼是一种合成阿片类药物，每年造成10万美国人死亡。长期以来，美国官员一直希望中国采取更多措施限制这些被称为“前体”的化学品的出口，但随着近年来中美关系恶化，中国政府停止了合作。</w:t>
        <w:br/>
      </w:r>
    </w:p>
    <w:p>
      <w:r>
        <w:t>To get China to resume regular talks on fentanyl, Washington agreed in November to Beijing’s demand that U.S. sanctions be lifted on a forensics institute run by China’s Ministry of Public Security. The institute was placed on a trade blacklist in 2020, accused of complicity in abuses against ethnic minorities in China like the Uyghurs. The Biden administration said lifting the sanctions was justified because China had shut down some companies exporting fentanyl precursors and closed their bank accounts.</w:t>
        <w:br/>
      </w:r>
    </w:p>
    <w:p>
      <w:r>
        <w:t>为了让中国恢复有关芬太尼的定期谈判，华盛顿在11月同意了中国政府的要求，解除对中国公安部下属的一家法医研究所的制裁。该机构于2020年被列入贸易黑名单，被指控参与虐待维吾尔族等中国少数民族。拜登政府表示，解除制裁是合理的，因为中国已经关闭了一些出口芬太尼前体的公司，并关闭了它们的银行账户。</w:t>
        <w:br/>
      </w:r>
    </w:p>
    <w:p>
      <w:r>
        <w:t>Beijing has moved to lower tensions in other areas, too. In December, it restarted talks between the two countries’ militaries, which Washington has pushed for in the hope of lowering the risk of an accidental conflict in contested areas like the East China Sea and South China Sea. The countries are also expected to hold talks soon on mitigating the risks of artificial intelligence technology.</w:t>
        <w:br/>
      </w:r>
    </w:p>
    <w:p>
      <w:r>
        <w:t>北京也在其他领域采取行动缓和紧张局势。12月，中国重启了两国军方之间的会谈，这是华盛顿所推动的，希望借此降低在东海和南海等有争议地区发生意外冲突的风险。预计两国还将很快就降低人工智能技术风险举行会谈。</w:t>
        <w:br/>
      </w:r>
    </w:p>
    <w:p>
      <w:r>
        <w:t>For China, such diplomacy is partly aimed at reassuring the world that it is a responsible global player and that it is doing its part to steady relations, analysts say.</w:t>
        <w:br/>
      </w:r>
    </w:p>
    <w:p>
      <w:r>
        <w:t>分析人士称，对中国来说，这些外交行动的部分目的是让世界确信，中国是一个负责任的全球参与者，并在尽自己的努力稳定两国关系。</w:t>
        <w:br/>
      </w:r>
    </w:p>
    <w:p>
      <w:r>
        <w:t>“If China and the United States increase their cooperation in international affairs, it may make Washington realize Chinese international influence can be constructive and helpful to U.S. interests,” said Wu Xinbo, the dean of the Institute of International Studies at Fudan University in Shanghai.</w:t>
        <w:br/>
      </w:r>
    </w:p>
    <w:p>
      <w:r>
        <w:t>上海复旦大学国际问题研究院院长吴心伯说：“如果中美加强在国际事务中的合作，可能会让华盛顿意识到，中国的国际影响力对美国的利益是有建设性和有帮助的。</w:t>
        <w:br/>
      </w:r>
    </w:p>
    <w:p>
      <w:r>
        <w:t>But on other, more complicated geopolitical issues, such as the widening crisis in the Middle East and tensions on the Korean Peninsula, the rapprochement may have limited effect, analysts say. China has influence over Iran and North Korea as one of the world’s only major nations to maintain robust diplomatic and trade ties with the two heavily sanctioned countries.</w:t>
        <w:br/>
      </w:r>
    </w:p>
    <w:p>
      <w:r>
        <w:t>但分析人士称，在其他更复杂的地缘政治问题上，如中东危机的扩大和朝鲜半岛的紧张局势等，中美关系的缓和可能效果有限。中国是世界上唯一与伊朗和朝鲜这两个受到严厉制裁的国家保持稳固外交和贸易关系的主要国家之一，因此对这两个国家具有影响力。</w:t>
        <w:br/>
      </w:r>
    </w:p>
    <w:p>
      <w:r>
        <w:t>Last week, Jake Sullivan, the U.S. national security adviser, urged Foreign Minister Wang Yi of China to pressure Iran to rein in the Houthi rebels attacking commercial ships in the Red Sea and persuade North Korea to dial back its threats of war.</w:t>
        <w:br/>
      </w:r>
    </w:p>
    <w:p>
      <w:r>
        <w:t>上周，美国国家安全顾问杰克·沙利文敦促中国外交部长王毅向伊朗施压，促使该国控制在红海袭击商船的胡塞叛军，以及敦促中国说服朝鲜收回战争威胁。</w:t>
        <w:br/>
      </w:r>
    </w:p>
    <w:p>
      <w:r>
        <w:t>But Beijing can only do so much without hurting its own interests, analysts say.</w:t>
        <w:br/>
      </w:r>
    </w:p>
    <w:p>
      <w:r>
        <w:t>但分析人士认为，在不损害自身利益的情况下，中国政府能做的有限。</w:t>
        <w:br/>
      </w:r>
    </w:p>
    <w:p>
      <w:r>
        <w:t>China’s priority on the Korean Peninsula is to preserve the North Korean leader Kim Jong-un’s regime so that his country remains a critical buffer between the Chinese border and U.S. troops stationed in South Korea. That makes Beijing reluctant to push Pyongyang too hard, and it makes Mr. Kim less susceptible to Chinese pressure.</w:t>
        <w:br/>
      </w:r>
    </w:p>
    <w:p>
      <w:r>
        <w:t>中国在朝鲜半岛的首要任务是维护朝鲜领导人金正恩的政权，使朝鲜继续成为中国边境和驻韩美军之间的重要缓冲地带。这使得中国政府不愿对平壤施加过大的压力，也使得金正恩不太会受中国的压力影响。</w:t>
        <w:br/>
      </w:r>
    </w:p>
    <w:p>
      <w:r>
        <w:t>As for the Red Sea, China has an interest in reducing tensions there, having invested billions of dollars in logistics and energy to expand trade in the region. China has said that it has been communicating with “various parties” to bring an end to the attacks on commercial shipping.</w:t>
        <w:br/>
      </w:r>
    </w:p>
    <w:p>
      <w:r>
        <w:t>至于红海，中国有意缓解那里的紧张局势，该国已在物流和能源方面投资数十亿美元，以扩大在该地区的贸易。中国表示，它一直在与“各方”沟通，以结束对商船的袭击。</w:t>
        <w:br/>
      </w:r>
    </w:p>
    <w:p>
      <w:r>
        <w:t>But Beijing must balance any pressure it places on Iran with its bid to court countries in the Middle East to counter U.S. global dominance. It has sought to avoid siding too closely with Washington in a region where it has won good will for voicing more sympathy for the Palestinian cause and blaming American support for Israel as the root cause of persistent conflict in the Middle East.</w:t>
        <w:br/>
      </w:r>
    </w:p>
    <w:p>
      <w:r>
        <w:t>但北京必须在对伊朗施加压力与示好中东国家以对抗美国全球主导地位之间取得平衡。中国一直努力避免在中东问题上与华盛顿过于紧密地站在一起，通过对巴勒斯坦的事业表示更多同情，并指责美国对以色列的支持是中东地区持续冲突的根源，中国在该地区赢得了好感。</w:t>
        <w:br/>
      </w:r>
    </w:p>
    <w:p>
      <w:r>
        <w:t>Beijing’s recent rhetoric toward the United States underscores that it is still trying to strike a tough posture and act on its own terms, while also seeking something in return for cooperating with Washington.</w:t>
        <w:br/>
      </w:r>
    </w:p>
    <w:p>
      <w:r>
        <w:t>北京最近对美国的言辞凸显出，它仍在试图摆出强硬姿态，按自己的意愿行事，同时也在寻求与华盛顿合作的回报。</w:t>
        <w:br/>
      </w:r>
    </w:p>
    <w:p>
      <w:r>
        <w:t>Mr. Wang told Mr. Sullivan during their meeting that the United States and China should treat each other as “equals rather than being condescending.” The White House has said that it is trying to arrange a call between Mr. Biden and Mr. Xi in the coming months. China, however, has yet to confirm any such plan.</w:t>
        <w:br/>
      </w:r>
    </w:p>
    <w:p>
      <w:r>
        <w:t>王毅在会谈中告诉沙利文，中美之间应该”平等相待，而不是居高临下“。白宫表示，正在努力安排拜登和习近平在未来几个月内通话。然而，中国尚未证实任何此类计划。</w:t>
        <w:br/>
      </w:r>
    </w:p>
    <w:p>
      <w:r>
        <w:t>Chinese propaganda organs such as Global Times, a Communist Party newspaper, published editorials this week that said Washington should “cherish China’s good will” in agreeing to discuss the fentanyl issue. Another editorial suggested that the United States should “talk to China nicely” if it wants Beijing’s help in pressuring Iran.</w:t>
        <w:br/>
      </w:r>
    </w:p>
    <w:p>
      <w:r>
        <w:t>中共党报《环球时报》等中国宣传机构本周发表社论称，中国同意讨论芬太尼问题，华盛顿应“珍惜中国的善意”。另一篇社论提出，如果美国希望中国帮助向伊朗施压，就应该“与中国好好谈谈”。</w:t>
        <w:br/>
      </w:r>
    </w:p>
    <w:p>
      <w:r>
        <w:t>At the same time, inaction poses a risk for Beijing. China has tried to cast itself as a more credible global peacemaker than the United States by shunning security alliances and calling for dialogue to resolve crises, not military interventions like the American and British strikes on the Houthis. Yet Beijing has been unable, or unwilling, to try to restrain partners such as Russia, Iran, North Korea and Pakistan at a time when they are at the center of some of the world’s most dangerous conflicts.</w:t>
        <w:br/>
      </w:r>
    </w:p>
    <w:p>
      <w:r>
        <w:t>与此同时，不作为对北京来说也会带来风险。通过避免组建安全联盟并呼吁对话解决危机，而不是进行像美国和英国打击胡塞武装一样的军事干预，中国已试图将自己树立为一个比美国更可靠的全球调停者。但当俄罗斯、伊朗、朝鲜和巴基斯坦这样的合作伙伴处于世界上一些最为危险的冲突中心时，北京一直无法或不愿试图遏制它们。</w:t>
        <w:br/>
      </w:r>
    </w:p>
    <w:p>
      <w:r>
        <w:t>“If Beijing isn’t able to keep its closest friends from shooting at each other, its narrative that China is an architect of global security and a stabilizing force could have mounting credibility problems,” said Sheena Greitens, a political scientist who studies Asian security at the University of Texas, Austin.</w:t>
        <w:br/>
      </w:r>
    </w:p>
    <w:p>
      <w:r>
        <w:t>“如果北京无法阻止其最亲密的朋友对彼此开枪，它关于中国是全球安全的设计者和一股稳定性力量的说法可能会越来越不可信，”在得克萨斯大学奥斯汀分校研究亚洲安全的政治科学家希娜·格里藤斯说。</w:t>
        <w:br/>
      </w:r>
    </w:p>
    <w:p>
      <w:r>
        <w:t>Ultimately, the détente with the United States could be a way for China to buy itself more breathing room.</w:t>
        <w:br/>
      </w:r>
    </w:p>
    <w:p>
      <w:r>
        <w:t>最终，与美国关系的改善可能是中国为自己争取一些喘息空间的方式。</w:t>
        <w:br/>
      </w:r>
    </w:p>
    <w:p>
      <w:r>
        <w:t>Danny Russel, a vice president of the Asia Society Policy Institute and a former U.S. assistant secretary of state, said Beijing’s easing of tensions with Washington was a “tactical pause in the struggle with the West” to allow Mr. Xi to devote more attention to his country’s struggling economy. China has seen a collapse in foreign investment and confidence because of rising debt, a property crisis and geopolitical tensions.</w:t>
        <w:br/>
      </w:r>
    </w:p>
    <w:p>
      <w:r>
        <w:t>亚洲协会政策研究所副所长、前美国助理国务卿丹尼·拉塞尔表示，北京与华盛顿紧张关系的缓和是“与西方斗争的战术性暂停”，让习近平得以将更多精力投入本国陷入困境的经济中。由于不断攀升的债务、房地产危机和地缘政治紧张关系，中国已经经历了外国投资和信心崩溃。</w:t>
        <w:br/>
      </w:r>
    </w:p>
    <w:p>
      <w:r>
        <w:t>“The tactical pause, which serves several of Xi’s interests at the moment, should not be confused with a softening of Xi’s resolve on so-called ‘core interests,’” Mr. Russel said, referring to what Beijing has cast as nonnegotiable issues, such as its claim to Taiwan and the Communist Party’s right to maintain its rule over China.</w:t>
        <w:br/>
      </w:r>
    </w:p>
    <w:p>
      <w:r>
        <w:t>“这个战术性暂停目前能为习近平好几个利益服务，不应被习近平对所谓‘核心利益’的态度软化混淆，”拉塞尔说。他指的是被北京列为毫无商量余地的问题，例如对台湾的主权要求和中国共产党维持对中国的统治。</w:t>
        <w:br/>
      </w:r>
    </w:p>
    <w:p>
      <w:pPr>
        <w:pStyle w:val="Heading1"/>
        <w:spacing w:before="0" w:after="280"/>
      </w:pPr>
      <w:r>
        <w:rPr>
          <w:rFonts w:ascii="Times New Roman" w:hAnsi="Times New Roman" w:eastAsia="宋体"/>
          <w:b/>
          <w:sz w:val="52"/>
        </w:rPr>
        <w:t>冰冻雨雪天气扰乱中国春运</w:t>
      </w:r>
    </w:p>
    <w:p>
      <w:r>
        <w:t>Snow and freezing rain in China were disrupting travel on Monday and had already caused hundreds of rail and flight cancellations, as millions of people traveled across the country before lunar new year holiday begins this weekend.</w:t>
        <w:br/>
      </w:r>
    </w:p>
    <w:p>
      <w:r>
        <w:t>周一，中国的冰冻雨雪天气扰乱人们的出行，本周末的农历新年假期开始前，数千万人往来全国各地，而天气已导致大量航班取消、铁路停运。</w:t>
        <w:br/>
      </w:r>
    </w:p>
    <w:p>
      <w:r>
        <w:t>For many years, heavy travel within and into China ahead of the holiday, known as Spring Festival in Chinese, produced the world’s largest annual migration.</w:t>
        <w:br/>
      </w:r>
    </w:p>
    <w:p>
      <w:r>
        <w:t>多年来，在这个被称为春节的节日开始前会出现大量的国内外旅行，这产生了世界上最大的年度人口流动。</w:t>
        <w:br/>
      </w:r>
    </w:p>
    <w:p>
      <w:r>
        <w:t>During the coronavirus pandemic, fear of lockdowns, quarantines and other rules deterred many from traveling. Last year, the authorities abruptly lifted those rules weeks before lunar new year after facing widespread protests, but many would-be travelers stayed put because they were anxious about spreading the virus.</w:t>
        <w:br/>
      </w:r>
    </w:p>
    <w:p>
      <w:r>
        <w:t>新冠大流行期间，对封城、隔离等其他规定的担心让许多人不敢出行。去年，在面临大范围抗议后，当局突然在春节前数周前解除相关规定，但许多原本会出行的人由于担心会传播新冠病毒，因此没有出行。</w:t>
        <w:br/>
      </w:r>
    </w:p>
    <w:p>
      <w:r>
        <w:t>This year was supposed to mark a return to normal levels of holiday travel. China’s aviation regulator said that it had scheduled 2,500 extra international flights ahead of the holiday on Saturday, and transport officials said that they expected 480 million rail trips during the 40-day travel surge, a nearly 40 percent increase from last year.</w:t>
        <w:br/>
      </w:r>
    </w:p>
    <w:p>
      <w:r>
        <w:t>今年预计将回归节假日出行正常水平。中国航空监管机构表示，在本周六春节到来前已安排2500个额外的国际航班，交通官员表示，在为期40天的出行人数激增期间，他们预计将有4.8亿人次通过铁路出行，比去年增长近40%。</w:t>
        <w:br/>
      </w:r>
    </w:p>
    <w:p>
      <w:r>
        <w:t>But the bad weather, which began last week and is forecast to last several more days, was already getting in the way.</w:t>
        <w:br/>
      </w:r>
    </w:p>
    <w:p>
      <w:r>
        <w:t>但从上周开始的恶劣天气成了阻碍。预计这样的天气还会持续几天。</w:t>
        <w:br/>
      </w:r>
    </w:p>
    <w:p>
      <w:r>
        <w:t>“I’m seriously concerned about my trip back home now,” said Mei Huang, 45, a saleswoman in Beijing who planned to spend the holiday at her hometown in the central province of Hubei for the first time since the pandemic. “My way home doesn’t look as smooth as it used to.”</w:t>
        <w:br/>
      </w:r>
    </w:p>
    <w:p>
      <w:r>
        <w:t>“我回家这趟，我现在认真担心了，”45岁的黄梅说，她是在北京工作的销售人员，计划在湖北的老家度过春节假期，这还是疫情以来的头一次。“回家的路没以前好走了。”</w:t>
        <w:br/>
      </w:r>
    </w:p>
    <w:p>
      <w:r>
        <w:t>The National Meteorological Center issued warnings in recent days for snowstorms and blizzards in several provinces and cities in central and eastern China, including Chongqing, Guizhou, Hubei and Anhui.</w:t>
        <w:br/>
      </w:r>
    </w:p>
    <w:p>
      <w:r>
        <w:t>中央气象台发布了华中、华东多个省份和城市的大雪、暴雪预警，包括重庆、贵州、湖北和安徽等。</w:t>
        <w:br/>
      </w:r>
    </w:p>
    <w:p>
      <w:r>
        <w:t>Transport officials have deployed thousands of employees to shovel snow and defrost railways and roads. Police officers helped push cars trapped by the frozen roads. Nearly 100 highway toll stations in Anhui have blocked cars from entering because of snow and freezing conditions.</w:t>
        <w:br/>
      </w:r>
    </w:p>
    <w:p>
      <w:r>
        <w:t>交通方面的官员已部署了数以千计员工铲雪、解冻铁轨和道路。警方帮助推动由于道路结冰被困的车辆。由于下雪和结冰，安徽近100个高速收费站禁止车辆进入。</w:t>
        <w:br/>
      </w:r>
    </w:p>
    <w:p>
      <w:r>
        <w:t>The national rail operator, China State Railway Group, which handled an average of more than 11 million daily journeys in the week after the annual rush began in late January, said on Saturday that it had either put trains out of service or restricted their speeds in Shanghai and parts of Hunan, Hubei and Guangdong provinces. The operator said it was also inspecting key routes, bridges, tunnels and other critical infrastructure.</w:t>
        <w:br/>
      </w:r>
    </w:p>
    <w:p>
      <w:r>
        <w:t>在1月底一年一度的春运高峰开始一周后，中国铁路运营机构中国中铁每天承运1100万人次，周六，它表示已在上海和湖南、湖北和广东省部分地区停运列车，或限制列车的运行速度。该机构表示，它还在对重要路线、桥梁、隧道等关键基础设施进行检查。</w:t>
        <w:br/>
      </w:r>
    </w:p>
    <w:p>
      <w:r>
        <w:t>The country’s aviation regulator said that hundreds of flights had been disrupted in recent days. Two runways were closed at the Wuhan Tianhe Airport on Sunday, leading to the cancellation of more than two hundred flights. There were also mass flight cancellations or delays at airports in Anhui and Hubei provinces.</w:t>
        <w:br/>
      </w:r>
    </w:p>
    <w:p>
      <w:r>
        <w:t>中国航空监管机构表示，近几日，数以百计的航班遭到扰乱。周日，武汉天河机场两条跑道被关闭，导致超过200架航班取消。安徽和湖北的机场也有大规模航班取消或延误的情况。</w:t>
        <w:br/>
      </w:r>
    </w:p>
    <w:p>
      <w:r>
        <w:t>Ms. Huang, the saleswoman in Beijing, said that she had decided to avoid traveling home to Hubei last lunar new year because she worried about contracting and spreading the coronavirus. She said she still hoped to make back this year, as long as snow and slippery didn’t disrupt her plans.</w:t>
        <w:br/>
      </w:r>
    </w:p>
    <w:p>
      <w:r>
        <w:t>北京的销售员黄梅表示，她去年春节决定不回家，因为她当时担心自己会感染和传播新冠病毒。她说，只要下雪和湿滑路况不影响她的计划，今年她仍然希望能回家。</w:t>
        <w:br/>
      </w:r>
    </w:p>
    <w:p>
      <w:pPr>
        <w:pStyle w:val="Heading1"/>
        <w:spacing w:before="0" w:after="280"/>
      </w:pPr>
      <w:r>
        <w:rPr>
          <w:rFonts w:ascii="Times New Roman" w:hAnsi="Times New Roman" w:eastAsia="宋体"/>
          <w:b/>
          <w:sz w:val="52"/>
        </w:rPr>
        <w:t>中国通缩警报：居民消费价格创14年来最大跌幅</w:t>
      </w:r>
    </w:p>
    <w:p>
      <w:r>
        <w:t>Consumer prices fell last month in China by the most since the global financial crisis in 2009, the latest sign that weak spending and a glut of output from factories and farms are forcing businesses to offer discounts.</w:t>
        <w:br/>
      </w:r>
    </w:p>
    <w:p>
      <w:r>
        <w:t>中国上个月的居民消费价格创下2009年全球金融危机以来的最大降幅，这是消费疲软以及工厂和农场产出过剩，迫使企业提供折扣的最新迹象。</w:t>
        <w:br/>
      </w:r>
    </w:p>
    <w:p>
      <w:r>
        <w:t>The decline in consumer prices was mostly confined to food and electric cars. But wholesale prices charged by factories and other producers also fell last month, and have been down from their levels a year earlier in every month since October 2022.</w:t>
        <w:br/>
      </w:r>
    </w:p>
    <w:p>
      <w:r>
        <w:t>居民消费价格的下降主要体现在食品和电动汽车。但工厂和其他生产商的批发价格在上个月也有所下降，而且自2022年10月以来，每月的批发价格都低于上年同期水平。</w:t>
        <w:br/>
      </w:r>
    </w:p>
    <w:p>
      <w:r>
        <w:t>A broad decline in the overall level of prices, a phenomenon known as deflation, could be very troublesome for the economy. Falling prices make it hard for households and companies to keep up on monthly payments for mortgages, corporate loans and other debts.</w:t>
        <w:br/>
      </w:r>
    </w:p>
    <w:p>
      <w:r>
        <w:t>居民消费价格总体水平的普遍下降，即所谓的通货紧缩现象，会给经济造成很大的麻烦。物价下跌会使家庭和企业难以每月支付抵押贷款、企业贷款和其他债务。</w:t>
        <w:br/>
      </w:r>
    </w:p>
    <w:p>
      <w:r>
        <w:t>“The deflation data add to a raft of other economic indicators that, on top of a struggling stock market and unraveling property market, pose an extraordinary challenge to the command and control approach of the Chinese government,” said Eswar Prasad, a professor of trade and economics at Cornell University.</w:t>
        <w:br/>
      </w:r>
    </w:p>
    <w:p>
      <w:r>
        <w:t>“通货紧缩数据是对一系列其他经济指标的补充，再加上挣扎中的股市和崩塌的房地产市场，这都对中国政府的指挥和控制方式构成了非同寻常的挑战，”康奈尔大学贸易与经济学教授埃斯瓦尔·普拉萨德说。</w:t>
        <w:br/>
      </w:r>
    </w:p>
    <w:p>
      <w:r>
        <w:t>China’s stock markets have fallen sharply this year, although they have trimmed their losses this week. China said on Wednesday that the official most directly responsible for oversight of the stock markets, Yi Huiman, had been replaced as leader of the China Securities Regulatory Commission. Mr. Yi, 59, was replaced by Wu Qing, a longtime regulator.</w:t>
        <w:br/>
      </w:r>
    </w:p>
    <w:p>
      <w:r>
        <w:t>今年以来，中国股市大幅下跌，不过本周跌幅有所收窄。中国政府周三表示，最直接负责监管股市的官员易会满已被撤换，不再担任中国证券监督管理委员会的领导职务。59岁的易会满被长期担任监管者的吴清取代。</w:t>
        <w:br/>
      </w:r>
    </w:p>
    <w:p>
      <w:r>
        <w:t>The decline in prices does have one silver lining for China: It makes Chinese goods even more competitive in overseas markets. As many Chinese families have become increasingly wary of spending, manufacturers of everything from electric cars to solar panels are ramping up their exports to distant markets.</w:t>
        <w:br/>
      </w:r>
    </w:p>
    <w:p>
      <w:r>
        <w:t>不过居民消费价格的下降也给中国带来了一线希望：它使中国商品在海外市场更具竞争力。由于许多中国家庭对消费变得越来越谨慎，从电动车到太阳能电池板等各种产品的制造商都在加大对远方市场的出口。</w:t>
        <w:br/>
      </w:r>
    </w:p>
    <w:p>
      <w:r>
        <w:t>Consumer prices dropped 0.8 percent in January from a year earlier, a much larger drop than expected. That decline was driven by falling food prices, including a plunge of 17.3 percent in the price of pork.</w:t>
        <w:br/>
      </w:r>
    </w:p>
    <w:p>
      <w:r>
        <w:t>1月居民消费价格环比下降0.8%，降幅远大于预期。这主要是受食品价格下跌的影响，其中猪肉价格下降17.3%。</w:t>
        <w:br/>
      </w:r>
    </w:p>
    <w:p>
      <w:r>
        <w:t>The price of pork can be volatile, especially around Lunar New Year when family celebrations tend to push up demand. In 2023 the holiday fell in late January, likely pushing pork prices higher for the month. This year it’s nearly three weeks later, meaning prices could jump in February.</w:t>
        <w:br/>
      </w:r>
    </w:p>
    <w:p>
      <w:r>
        <w:t>猪肉价格可能会出现波动，尤其是在农历新年前后，因为过年往往会推高需求。2023年的农历新年在1月下旬，可能推高了当月的猪肉价格。今年春节晚了将近三周，这意味着2月的价格可能会跳涨。</w:t>
        <w:br/>
      </w:r>
    </w:p>
    <w:p>
      <w:r>
        <w:t>Excluding food, consumer prices were up 0.4 percent. Falling prices for electric cars were offset by slowly rising prices for clothing, health care and tourism.</w:t>
        <w:br/>
      </w:r>
    </w:p>
    <w:p>
      <w:r>
        <w:t>除食品外，居民消费价格上涨了0.4%。电动车价格的下降被服装、医疗保健和旅游价格的缓慢上涨所抵消。</w:t>
        <w:br/>
      </w:r>
    </w:p>
    <w:p>
      <w:pPr>
        <w:pStyle w:val="Heading1"/>
        <w:spacing w:before="0" w:after="280"/>
      </w:pPr>
      <w:r>
        <w:rPr>
          <w:rFonts w:ascii="Times New Roman" w:hAnsi="Times New Roman" w:eastAsia="宋体"/>
          <w:b/>
          <w:sz w:val="52"/>
        </w:rPr>
        <w:t>查尔斯患癌症后，英国王室如何运转</w:t>
      </w:r>
    </w:p>
    <w:p>
      <w:r>
        <w:t>Queen Elizabeth II liked to say that she needed to be seen to be believed. Now it falls to her son King Charles III to test that principle, after a cancer diagnosis that will force him out of the public eye for the foreseeable future.</w:t>
        <w:br/>
      </w:r>
    </w:p>
    <w:p>
      <w:r>
        <w:t>英国女王伊丽莎白二世曾喜欢说，她需要被人看到，才能被人相信。如今，检验这个准则的责任落在她儿子查尔斯三世身上，因为被确诊患有癌症，在短期内，他将不得不离开公众的视线。</w:t>
        <w:br/>
      </w:r>
    </w:p>
    <w:p>
      <w:r>
        <w:t>For a family that has cultivated its public image through thousands of appearances a year — ribbon-cuttings, ship launchings, gala benefits, investiture ceremonies, and so on — the sidelining of Charles may finally force the royals to rethink how they project themselves in a social-media age.</w:t>
        <w:br/>
      </w:r>
    </w:p>
    <w:p>
      <w:r>
        <w:t>对于这个靠着每年几千次的公开露面——剪彩、船舶下水、公益晚会、授勋仪式等——来建立公众形象的家庭来说，查尔斯暂停公开露面也许最终会迫使王室成员们重新思考如何在社交媒体时代展现自己。</w:t>
        <w:br/>
      </w:r>
    </w:p>
    <w:p>
      <w:r>
        <w:t>The king’s illness is the latest blow to the British royal family, which has seen its ranks depleted by death (Elizabeth and her husband, Prince Philip), scandal (Prince Andrew), self-exile (Prince Harry and his wife, Meghan), and other health woes (Catherine, the wife of Prince William).</w:t>
        <w:br/>
      </w:r>
    </w:p>
    <w:p>
      <w:r>
        <w:t>国王患病是对英国王室的最新打击，王室的主要成员已经减少，有的是因为死亡（伊丽莎白和丈夫菲利普亲王），有的是因为丑闻（安德鲁王子），有的是因为自我流放（哈里王子和妻子梅根），还有的是因为其他健康问题（威廉王子的妻子凯瑟琳）。</w:t>
        <w:br/>
      </w:r>
    </w:p>
    <w:p>
      <w:r>
        <w:t>Charles, who is 75, took part in 425 royal engagements in 2023, his first full year on the throne, according to a count by The Daily Telegraph. That made him the second hardest-working royal after his younger sister, Princess Anne, who did 457. Both were busier than in the previous year, when Elizabeth, though in the twilight of her life, still appeared in public sporadically.</w:t>
        <w:br/>
      </w:r>
    </w:p>
    <w:p>
      <w:r>
        <w:t>据《每日电讯报》(The Daily Telegraph)统计，现年75岁的查尔斯2023年（他登基后的第一个全年）总共参加了425场王室活动。这使他成为第二勤奋的王室成员，排名第一的是他的妹妹安妮公主，她在2023年总共参加了457次王室活动。两人都比上年更忙，虽然2022年，伊丽莎白女王的生命已进入末期，但仍偶尔出现在公众面前。</w:t>
        <w:br/>
      </w:r>
    </w:p>
    <w:p>
      <w:r>
        <w:t>While Anne, 73, shows little sign of slowing down and William plans to return to public duties while his wife convalesces at home from abdominal surgery, even a temporary absence of the king from the public stage would put heavy pressure on the family’s skeleton crew of working royals.</w:t>
        <w:br/>
      </w:r>
    </w:p>
    <w:p>
      <w:r>
        <w:t>现年73岁的安妮几乎没有放慢脚步的迹象，威廉也计划在妻子腹部手术后在家休养期间重返公务职责，但即使国王只是暂时缺席公开活动，也会给承担公务职责的少数王室成员带来沉重的压力。</w:t>
        <w:br/>
      </w:r>
    </w:p>
    <w:p>
      <w:r>
        <w:t>“There aren’t that many of them,” said Peter Hunt, a former royal correspondent for the BBC. “There are only two of them who are under 50. They’ve got to decide whether to continue to deliver on the queen’s mantra. What is the core minimum of engagements they need to do to do that?”</w:t>
        <w:br/>
      </w:r>
    </w:p>
    <w:p>
      <w:r>
        <w:t>“承担公务职责的成员没几个，”曾在英国广播公司负责王室报道的记者彼得·亨特说。“他们中只有两名不到50岁。他们需要决定是否继续践行女王的格言。如果要继续那样做的话，他们需要做的最低限度的核心工作是什么？”</w:t>
        <w:br/>
      </w:r>
    </w:p>
    <w:p>
      <w:r>
        <w:t>The answer to that riddle, royal watchers argue, may lie in technology and social media. During the coronavirus pandemic, when Elizabeth was sequestered at Windsor Castle, she conducted meetings via Zoom calls, becoming comfortable enough with it that she cracked jokes with the pixelated faces on her computer screen.</w:t>
        <w:br/>
      </w:r>
    </w:p>
    <w:p>
      <w:r>
        <w:t>观察王室的人士认为，问题的答案也许要靠技术和社交媒体。新冠病毒大流行期间，伊丽莎白女王被隔离在温莎城堡时，她用Zoom召开视频会议，对该技术运用自如，还拿电脑屏幕上的像素化面孔开玩笑。</w:t>
        <w:br/>
      </w:r>
    </w:p>
    <w:p>
      <w:r>
        <w:t>Buckingham Palace’s use of social media can also amplify the in-person exposure of family members. The royal family’s Instagram account claims more than 13 million followers and its account on X well over five million.</w:t>
        <w:br/>
      </w:r>
    </w:p>
    <w:p>
      <w:r>
        <w:t>白金汉宫也能通过社交媒体来扩大王室成员的亲身曝光率。王室的Instagram帐号声称拥有逾1300万关注者，其X帐号也有远高于500万的关注者。</w:t>
        <w:br/>
      </w:r>
    </w:p>
    <w:p>
      <w:r>
        <w:t>For young people, who spend hours a day online and follow their favorite celebrities on social media, a royal turning up to dedicate a new primary school or neighborhood health clinic may not matter as much as it did to their parents or grandparents.</w:t>
        <w:br/>
      </w:r>
    </w:p>
    <w:p>
      <w:r>
        <w:t>对每天在网上花好几个小时，在社交媒体上关注心爱名人的年轻人来说，王室成员亲自出席一所新小学或社区医疗诊所的落成仪式也许不像对他们的父母或祖父母们那么重要。</w:t>
        <w:br/>
      </w:r>
    </w:p>
    <w:p>
      <w:r>
        <w:t>The greatest burden of the king’s illness is likely to fall on his 41-year-old heir, William. He has worked to carve out a role on issues from climate change to homelessness. How much time he will be able to devote to those causes while he is also functioning as an understudy for his father is not clear.</w:t>
        <w:br/>
      </w:r>
    </w:p>
    <w:p>
      <w:r>
        <w:t>国王患病的最大负担可能会落在他的继承人、现年41岁的威廉身上。威廉已努力在气候变化和无家可归者等问题上发挥作用。在为父亲担任替补的同时，他能把多少时间投在这些事业上，目前还不清楚。</w:t>
        <w:br/>
      </w:r>
    </w:p>
    <w:p>
      <w:r>
        <w:t>Ed Owens, a royal historian who recently published “After Elizabeth: Can the Monarchy Save Itself?,” argues that the royals should step back from these charitable pursuits in any event, because they interfere with the proper role of the government in society.</w:t>
        <w:br/>
      </w:r>
    </w:p>
    <w:p>
      <w:r>
        <w:t>研究王室历史的学者艾德·欧文斯最近出版了一本题为《伊丽莎白之后——君主制能拯救自己吗？》(After Elizabeth: Can the Monarchy Save Itself?)的书。他认为，不管怎样，王室成员应该不再搞这些公益事业，因为这干扰了政府在社会中的应有作用。</w:t>
        <w:br/>
      </w:r>
    </w:p>
    <w:p>
      <w:r>
        <w:t>“The culture of royal philanthropy,” Mr. Owens wrote, “has too often capitalized on the gaps left exposed in a broken welfare state.”</w:t>
        <w:br/>
      </w:r>
    </w:p>
    <w:p>
      <w:r>
        <w:t>“王室的慈善文化往往利用了破碎的福利国家体系所暴露出来的漏洞，”欧文斯写道。</w:t>
        <w:br/>
      </w:r>
    </w:p>
    <w:p>
      <w:r>
        <w:t>William has also jealously guarded his family’s privacy: Kensington Palace, where he has his office, offered few details about the condition of Catherine. There were no photographs of the couple’s three young children — George, Charlotte, and Louis — visiting their mother in the hospital.</w:t>
        <w:br/>
      </w:r>
    </w:p>
    <w:p>
      <w:r>
        <w:t>威廉也在精心保护家人的隐私：他的办公室所在的肯辛顿宫对凯瑟琳的状况几乎未提供任何细节。没有他们的三个孩子——乔治、夏洛特和路易斯——去医院探望母亲的照片。</w:t>
        <w:br/>
      </w:r>
    </w:p>
    <w:p>
      <w:r>
        <w:t>That approach stood in contrast to his father, who approved the disclosure of an unusual amount of detail about his prostate treatment, and more recent cancer diagnosis. The scrutiny of William will inevitably increase, experts said, as he occupies a more central place in the Windsor family hierarchy.</w:t>
        <w:br/>
      </w:r>
    </w:p>
    <w:p>
      <w:r>
        <w:t>威廉的做法与父亲的形成鲜明对比，他父亲批准了发布有关自己前列腺治疗、以及最近癌症诊断的大量细节。专家们说，随着威廉在温莎家族的地位上升到更核心的位置，对他的审视将不可避免地增长。</w:t>
        <w:br/>
      </w:r>
    </w:p>
    <w:p>
      <w:r>
        <w:t>Another question looms, over the role of Prince Harry, the king’s younger son, who fell out bitterly with his father and brother after he and Meghan withdrew from royal duties and moved to California in 2020.</w:t>
        <w:br/>
      </w:r>
    </w:p>
    <w:p>
      <w:r>
        <w:t>另一个迫在眉睫的问题是国王的小儿子哈里王子的角色。在他和妻子梅根2020年宣布不再承担王室职责并搬到美国加州后，他与父亲和哥哥的关系闹得很僵。</w:t>
        <w:br/>
      </w:r>
    </w:p>
    <w:p>
      <w:r>
        <w:t>Harry arrived in London on Tuesday to visit his father, leading royal watchers to muse that the crisis could prompt a reconciliation between him and his family. But Harry did not bring his own family and it was not even clear where he would stay; the king evicted him from his residence, Frogmore Cottage, last year.</w:t>
        <w:br/>
      </w:r>
    </w:p>
    <w:p>
      <w:r>
        <w:t>哈里已于周二抵达伦敦看望父亲，这让王室观察人士猜测，这场危机是否会促使他与家人和解。但哈里没有带他自己的家人来，外界甚至不清楚他将住在哪里；国王已在去年要求他搬出他在浮若阁摩尔庄园的住宅。</w:t>
        <w:br/>
      </w:r>
    </w:p>
    <w:p>
      <w:r>
        <w:t>While Charles will cede the public stage for now, the palace has taken pains to emphasize that he remains a fully vested constitutional sovereign. He will continue to meet weekly with Prime Minister Rishi Sunak and see other visitors. He will continue to plow through official documents, delivered to him daily in a traditional red box.</w:t>
        <w:br/>
      </w:r>
    </w:p>
    <w:p>
      <w:r>
        <w:t>虽然查尔斯现在将暂时退出公共舞台，但白金汉宫已煞费苦心地强调，他仍拥有君主立宪国家元首的所有权力。他将继续每周与首相里希·苏纳克会面，也将会见其他访客。他将继续处理每天用传统的红盒子装着送给他的官方文件。</w:t>
        <w:br/>
      </w:r>
    </w:p>
    <w:p>
      <w:r>
        <w:t>There are no current plans to name counselors of state, who could perform some of the king’s duties if he were he incapacitated by illness. Among those on the roster for that role are Queen Camilla and William.</w:t>
        <w:br/>
      </w:r>
    </w:p>
    <w:p>
      <w:r>
        <w:t>目前没有任命国务顾问的计划。如果国王因病无法工作，国务顾问可以履行国王的部分职责。候选名单上包括卡米拉王后和威廉。</w:t>
        <w:br/>
      </w:r>
    </w:p>
    <w:p>
      <w:r>
        <w:t>There are some rituals only a sitting monarch can perform. Charles must grant a request from the prime minister to dissolve the Parliament before a general election. He must also ask the leader of the party holding a majority to form a government.</w:t>
        <w:br/>
      </w:r>
    </w:p>
    <w:p>
      <w:r>
        <w:t>有些仪规只有在位君主才能履行。首相在大选前解散议会的请求必须由查尔斯批准。也必须由他来要求获得议会多数席位的政党领袖组建政府。</w:t>
        <w:br/>
      </w:r>
    </w:p>
    <w:p>
      <w:r>
        <w:t>None of this is hypothetical in a year that is expected to include an election, and one in which the opposition Labour Party currently has a roughly 20-point lead over the Conservatives in opinion polls.</w:t>
        <w:br/>
      </w:r>
    </w:p>
    <w:p>
      <w:r>
        <w:t>所有这些都不是假定的问题，预计英国将在今年举行大选，而且在野的工党目前在民意调查中领先保守党约20个百分点。</w:t>
        <w:br/>
      </w:r>
    </w:p>
    <w:p>
      <w:r>
        <w:t>Elizabeth viewed these duties as so solemn that she steeled herself, two days before her death at 96, to meet with Boris Johnson, the outgoing prime minister, and Liz Truss, his successor, at Balmoral Castle in Scotland.</w:t>
        <w:br/>
      </w:r>
    </w:p>
    <w:p>
      <w:r>
        <w:t>伊丽莎白女王认为这些职责极为庄严，以至于她在以96岁高龄去世的两天前，硬是坚持在位于苏格兰的巴尔莫勒尔堡与即将卸任的首相鲍里斯·约翰逊及其继任利兹·特拉斯会面。</w:t>
        <w:br/>
      </w:r>
    </w:p>
    <w:p>
      <w:r>
        <w:t>Mr. Sunak, who has spoken to Charles about his cancer, sought to soothe worries about the king’s prognosis. Speaking to BBC Radio 5 Live on Tuesday, he said, “Thankfully, this has been caught early.”</w:t>
        <w:br/>
      </w:r>
    </w:p>
    <w:p>
      <w:r>
        <w:t>苏纳克已与查尔斯讨论了后者的癌症，并试图缓解人们对国王预后的担忧。苏纳克在周二接受BBC Radio 5 Live的采访时说，“谢天谢地，发现得很早。”</w:t>
        <w:br/>
      </w:r>
    </w:p>
    <w:p>
      <w:r>
        <w:t>A spokesman at 10 Downing Street later clarified that Mr. Sunak was not passing on new information but referring to the palace’s statement, which took note of the “swift intervention” of Charles’ medical team.</w:t>
        <w:br/>
      </w:r>
    </w:p>
    <w:p>
      <w:r>
        <w:t>唐宁街10号的一名发言人后来澄清说，苏纳克并不是在传递新信息，而是在重复白金汉宫的声明，该声明提到为查尔斯治病的医疗团队进行了“迅速干预”。</w:t>
        <w:br/>
      </w:r>
    </w:p>
    <w:p>
      <w:r>
        <w:t>Whatever his prognosis, the king’s cancer thrusts the royal family into uncharted territory. Historians noted that when Charles’s grandfather, King George VI, had cancer surgery in 1951, the palace told the public almost nothing about his condition. He died five months later, putting his daughter Elizabeth on the throne, 72 years ago on Tuesday.</w:t>
        <w:br/>
      </w:r>
    </w:p>
    <w:p>
      <w:r>
        <w:t>无论国王的预后如何，他的癌症已使王室面临一个崭新局势。历史学家指出，查尔斯的祖父乔治六世国王1951年因癌症动了手术，当时，王宫几乎未向公众透露他的任何情况。五个月后，国王去世了，72年前的2月6日，他的女儿伊丽莎白继承了王位。</w:t>
        <w:br/>
      </w:r>
    </w:p>
    <w:p>
      <w:r>
        <w:t>When she died in September 2022, her death certificate listed the cause as “old age.” Gyles Brandreth, a friend of the royal family, said later in a biography of the queen that she had been suffering from a form of bone-marrow cancer.</w:t>
        <w:br/>
      </w:r>
    </w:p>
    <w:p>
      <w:r>
        <w:t>当伊丽莎白女王于2022年9月去世时，她死亡证明上写的死因是“年老”。王室的朋友盖尔斯·布兰德雷斯后来一部女王传记中写道，女王当时已患上一种骨髓癌。</w:t>
        <w:br/>
      </w:r>
    </w:p>
    <w:p>
      <w:r>
        <w:t>By opting to be more open about his health struggles, Charles has diverged from long family practice. He did so, the palace said, “in the hope it may assist public understanding for all those around the world who are affected by cancer.”</w:t>
        <w:br/>
      </w:r>
    </w:p>
    <w:p>
      <w:r>
        <w:t>查尔斯的行为与这个家庭的长期做法不同，他选择了更公开地谈论自己的健康问题。白金汉宫表示，他这样做是“希望帮助公众了解世界各地所有受癌症影响的人”。</w:t>
        <w:br/>
      </w:r>
    </w:p>
    <w:p>
      <w:r>
        <w:t>Whether the king can disprove the queen’s mantra about having to be seen to be believed is another question.</w:t>
        <w:br/>
      </w:r>
    </w:p>
    <w:p>
      <w:r>
        <w:t>国王能否推翻女王的说法——必须被亲眼所见才能让人相信——则是另一个问题了。</w:t>
        <w:br/>
      </w:r>
    </w:p>
    <w:p>
      <w:pPr>
        <w:pStyle w:val="Heading1"/>
        <w:spacing w:before="0" w:after="280"/>
      </w:pPr>
      <w:r>
        <w:rPr>
          <w:rFonts w:ascii="Times New Roman" w:hAnsi="Times New Roman" w:eastAsia="宋体"/>
          <w:b/>
          <w:sz w:val="52"/>
        </w:rPr>
        <w:t>特朗普被裁定在干预大选结果案中无豁免权</w:t>
      </w:r>
    </w:p>
    <w:p>
      <w:r>
        <w:t>A federal appeals court on Tuesday rejected former President Donald J. Trump’s claim that he was immune from prosecution on charges of plotting to subvert the results of the 2020 election, ruling that he must go to trial on a criminal indictment accusing him of seeking to overturn his loss to President Biden.</w:t>
        <w:br/>
      </w:r>
    </w:p>
    <w:p>
      <w:r>
        <w:t>一家联邦上诉法院周二驳回了前总统特朗普关于他可以免于被指控阴谋颠覆2020年大选结果的主张。他被指控试图推翻输给拜登总统的结果，法院裁定他必须就此刑事起诉接受审判。</w:t>
        <w:br/>
      </w:r>
    </w:p>
    <w:p>
      <w:r>
        <w:t>The unanimous ruling, by a three-judge panel of the U.S. Court of Appeals for the District of Columbia Circuit, handed Mr. Trump a significant defeat. But it was unlikely to be the final word on his claims of executive immunity: Mr. Trump, who is on a path to locking up the Republican presidential nomination, is expected to continue his appeal to the Supreme Court.</w:t>
        <w:br/>
      </w:r>
    </w:p>
    <w:p>
      <w:r>
        <w:t>美国哥伦比亚特区巡回上诉法院由三位法官组成的合议庭做出了一致裁决，这使特朗普遭遇重大挫败。但这不太可能是对其行政豁免权主张的最终裁决：有望锁定共和党总统候选人提名的特朗普将继续向最高法院提起上诉。</w:t>
        <w:br/>
      </w:r>
    </w:p>
    <w:p>
      <w:r>
        <w:t>Still, the panel’s 57-page ruling signaled an important moment in American jurisprudence, answering a question that had never been addressed by an appeals court: Can former presidents escape being held accountable by the criminal justice system for things they did while in office?</w:t>
        <w:br/>
      </w:r>
    </w:p>
    <w:p>
      <w:r>
        <w:t>尽管如此，该合议庭长达57页的裁决仍标志着美国法理学的一个重要时刻，回答了一个上诉法院从未解答过的问题：前总统能否逃脱刑事司法系统对其在任期间所做所为的问责？</w:t>
        <w:br/>
      </w:r>
    </w:p>
    <w:p>
      <w:r>
        <w:t>The question is novel because no former president until Mr. Trump had been indicted, so there was never an opportunity for a defendant to make — and courts to consider — the sweeping claim of executive immunity that he put forward.</w:t>
        <w:br/>
      </w:r>
    </w:p>
    <w:p>
      <w:r>
        <w:t>这个问题很新颖，因为在特朗普之前，还没有前总统被起诉过，所以从来没有机会让一名被告去提出特朗普提出的关于行政豁免权的全面主张，法院也从来没有机会去考虑这一问题。</w:t>
        <w:br/>
      </w:r>
    </w:p>
    <w:p>
      <w:r>
        <w:t>The panel, composed of two judges appointed by Democrats and one Republican appointee, said in its decision that, despite the privileges of the office he once held, Mr. Trump was subject to federal criminal law like any other American.</w:t>
        <w:br/>
      </w:r>
    </w:p>
    <w:p>
      <w:r>
        <w:t>该合议庭由两名民主党任命的法官和一名共和党任命的法官组成，他们在裁决中表示，尽管特朗普曾经拥有总统职位的特权，但和其他美国人一样，他也要遵守联邦刑法。</w:t>
        <w:br/>
      </w:r>
    </w:p>
    <w:p>
      <w:r>
        <w:t>“For the purpose of this criminal case, former President Trump has become citizen Trump, with all of the defenses of any other criminal defendant,” the panel wrote. “But any executive immunity that may have protected him while he served as president no longer protects him against this prosecution.”</w:t>
        <w:br/>
      </w:r>
    </w:p>
    <w:p>
      <w:r>
        <w:t>“就这起刑事案件而言，前总统特朗普已成为公民特朗普，拥有任何其他刑事被告的所有辩护权。”裁决写道。“但是，在他担任总统期间可能对他起到保护作用的任何行政豁免权都不再能保护他免受此次起诉。”</w:t>
        <w:br/>
      </w:r>
    </w:p>
    <w:p>
      <w:r>
        <w:t>The three judges cast Mr. Trump’s immunity claims as a danger to the nation’s constitutional system.</w:t>
        <w:br/>
      </w:r>
    </w:p>
    <w:p>
      <w:r>
        <w:t>三位法官认为，特朗普的豁免权主张是对国家宪法制度的一种威胁。</w:t>
        <w:br/>
      </w:r>
    </w:p>
    <w:p>
      <w:r>
        <w:t>“At bottom, former President Trump’s stance would collapse our system of separated powers by placing the president beyond the reach of all three branches,” they wrote. “Presidential immunity against federal indictment would mean that, as to the president, the Congress could not legislate, the executive could not prosecute and the judiciary could not review. We cannot accept that the office of the presidency places its former occupants above the law for all time thereafter.”</w:t>
        <w:br/>
      </w:r>
    </w:p>
    <w:p>
      <w:r>
        <w:t>“从根本上说，前总统特朗普的立场将使我们的三权分立制度崩溃，因为他将总统置于所有三个分支的管辖范围之外，”他们写道。“总统享有联邦起诉豁免权将意味着，对于总统，国会不能立法，行政部门不能起诉，司法部门不能审查。我们不能接受这样的说法，即总统职位使前任总统在此后的任何时间里都凌驾于法律之上。”</w:t>
        <w:br/>
      </w:r>
    </w:p>
    <w:p>
      <w:r>
        <w:t>A spokesman for Jack Smith, the special counsel who brought the case against Mr. Trump, declined to comment on the decision.</w:t>
        <w:br/>
      </w:r>
    </w:p>
    <w:p>
      <w:r>
        <w:t>对特朗普提起诉讼的特别检察官杰克·史密斯的发言人拒绝对此裁决发表评论。</w:t>
        <w:br/>
      </w:r>
    </w:p>
    <w:p>
      <w:r>
        <w:t>Steven Cheung, a spokesman for Mr. Trump’s campaign, said the former president “respectfully disagrees” with the decision and would appeal it.</w:t>
        <w:br/>
      </w:r>
    </w:p>
    <w:p>
      <w:r>
        <w:t>特朗普竞选团队的发言人史蒂文·张（音）表示，这位前总统“恕难同意”这一决定，并将提出上诉。</w:t>
        <w:br/>
      </w:r>
    </w:p>
    <w:p>
      <w:r>
        <w:t>“If immunity is not granted to a president, every future president who leaves office will be immediately indicted by the opposing party,” Mr. Cheung said. “Without complete immunity, a president of the United States would not be able to properly function.”</w:t>
        <w:br/>
      </w:r>
    </w:p>
    <w:p>
      <w:r>
        <w:t>“如果不给予总统豁免权，今后每一位卸任总统都会立即被对立的党派起诉，”他说。“如果没有完全的豁免权，美国总统将无法正常履行职责。”</w:t>
        <w:br/>
      </w:r>
    </w:p>
    <w:p>
      <w:r>
        <w:t>The panel’s ruling came nearly a month after it heard arguments on the immunity issue from Mr. Trump’s legal team and from prosecutors working for Mr. Smith. While the decision was quick by the standards of a normal appeal, what happens next will be arguably more important in determining not only when a trial on the election subversion charges will take place, but also on the timing of Mr. Trump’s three other criminal trials.</w:t>
        <w:br/>
      </w:r>
    </w:p>
    <w:p>
      <w:r>
        <w:t>在听取了特朗普律师团队和为特别检察官史密斯工作的检察官就豁免权问题进行的辩论近一个月后，合议庭做出了裁决。虽然按照普通上诉的标准，这一裁决是迅速作出的，但接下来发生的事情可以说更为重要，它不仅将决定颠覆选举指控的审判何时进行，还将决定特朗普其他三项刑事审判的时间安排。</w:t>
        <w:br/>
      </w:r>
    </w:p>
    <w:p>
      <w:r>
        <w:t>In addition to the federal indictment charging him with seeking to overturn his election loss in 2020, he faces similar charges brought by a district attorney in Georgia. In a footnote, the panel stressed that its decision did not address the separate question of whether state prosecutors could charge a former president over official actions.</w:t>
        <w:br/>
      </w:r>
    </w:p>
    <w:p>
      <w:r>
        <w:t>除了联邦起诉指控特朗普试图推翻2020年的选举失利之外，他还面临佐治亚州地方检察官提出的类似指控。合议庭在脚注中强调，其裁决并未涉及州检察官是否可以对前总统在任期内的职务行为提出指控这一单独问题。</w:t>
        <w:br/>
      </w:r>
    </w:p>
    <w:p>
      <w:r>
        <w:t>Mr. Smith, the special counsel appointed to oversee the federal prosecutions, has also brought a case in Florida accusing Mr. Trump of mishandling highly sensitive classified documents after leaving office and obstructing efforts to retrieve them. And Mr. Trump is scheduled to go on trial next month in Manhattan on charges related to hush-money payments to a porn star during the 2016 campaign.</w:t>
        <w:br/>
      </w:r>
    </w:p>
    <w:p>
      <w:r>
        <w:t>被任命监督联邦起诉的特别检察官史密斯还在佛罗里达州提起诉讼，指控特朗普在卸任后对高度敏感的机密文件处理不当，并阻挠政府收回这些文件。特朗普还定于下月在曼哈顿受审，罪名与2016年竞选期间向一名色情明星支付封口费有关。</w:t>
        <w:br/>
      </w:r>
    </w:p>
    <w:p>
      <w:r>
        <w:t>When Mr. Trump first sought to have the federal election case dismissed on grounds of immunity, it was an attempt to expand the protections the Supreme Court had already granted to sitting and former presidents against civil lawsuits concerning their official actions.</w:t>
        <w:br/>
      </w:r>
    </w:p>
    <w:p>
      <w:r>
        <w:t>当特朗普首次以豁免权为由，要求驳回联邦法庭的颠覆选举案时，其目的是试图扩大最高法院已经给予现任和前任总统的保护，这种保护使其免受有关其职务行为的民事诉讼。</w:t>
        <w:br/>
      </w:r>
    </w:p>
    <w:p>
      <w:r>
        <w:t>While not accepting that Mr. Trump’s actions were official — the panel noted that presidents have no constitutionally prescribed role in counting electoral college votes — the judges rejected his arguments about being immune from criminal charges.</w:t>
        <w:br/>
      </w:r>
    </w:p>
    <w:p>
      <w:r>
        <w:t>法官们不承认特朗普的行为是职务行为——合议庭指出，宪法没有规定总统在计算选举人团选票时的职责——同时法官们驳回了他关于免于刑事指控的论点。</w:t>
        <w:br/>
      </w:r>
    </w:p>
    <w:p>
      <w:r>
        <w:t>“We cannot accept former President Trump’s claim that a president has unbounded authority to commit crimes that would neutralize the most fundamental check on executive power — the recognition and implementation of election results,” the judges wrote. “Nor can we sanction his apparent contention that the executive has carte blanche to violate the rights of individual citizens to vote and to have their votes count.”</w:t>
        <w:br/>
      </w:r>
    </w:p>
    <w:p>
      <w:r>
        <w:t>“我们不能接受前总统特朗普的说法，即总统拥有不受限制的权力，可以犯下抵消对行政权力最根本的制约——承认和执行选举结果——的罪行，”法官们写道。“我们也不能认可他的明显论点，即行政部门可以全权侵犯公民个人的投票权和计票权。”</w:t>
        <w:br/>
      </w:r>
    </w:p>
    <w:p>
      <w:r>
        <w:t>The unsigned decision was issued by all three judges: Karen L. Henderson, an appointee of former President George H.W. Bush, and two appointees of President Biden, Judges Florence Y. Pan and J. Michelle Childs.</w:t>
        <w:br/>
      </w:r>
    </w:p>
    <w:p>
      <w:r>
        <w:t>这项未署名的裁决是由三名法官一致做出的：由前总统乔治·H·W·布什任命的卡伦·亨德森法官，由拜登总统任命的弗洛伦斯·潘法官和米歇尔·蔡尔兹法官。</w:t>
        <w:br/>
      </w:r>
    </w:p>
    <w:p>
      <w:r>
        <w:t>During the arguments last month, the judges signaled particular concern after Mr. Trump’s lawyer argued that a former president could avoid criminal prosecution even for ordering SEAL Team 6, an elite group of Navy commandos, to assassinate one of his political rivals unless the Senate had first convicted him at an impeachment trial.</w:t>
        <w:br/>
      </w:r>
    </w:p>
    <w:p>
      <w:r>
        <w:t>在上个月的辩论中，特朗普的律师提出，除非参议院在弹劾审判中首先对他定罪，否则前总统即使下令海豹突击队六分队（一支由海军突击队员组成的精英队伍）暗杀他的一名政治对手，他也可以免受刑事起诉。法官们对此表示尤为关注。</w:t>
        <w:br/>
      </w:r>
    </w:p>
    <w:p>
      <w:r>
        <w:t>The panel rejected the Trump legal team’s arguments about the necessity of an impeachment conviction before bringing criminal charges.</w:t>
        <w:br/>
      </w:r>
    </w:p>
    <w:p>
      <w:r>
        <w:t>合议庭驳回了特朗普法律团队关于在提起刑事指控之前必须先进行弹劾定罪的论点。</w:t>
        <w:br/>
      </w:r>
    </w:p>
    <w:p>
      <w:r>
        <w:t>And in another significant part of their decision, the three appellate judges also circumscribed Mr. Trump’s ability to use further appeals to waste more time and delay the election case from going to trial — a strategy the former president has pursued since the indictment against him was filed in August in Federal District Court in Washington.</w:t>
        <w:br/>
      </w:r>
    </w:p>
    <w:p>
      <w:r>
        <w:t>在判决的另一个重要部分，三位上诉法官还限制了特朗普利用进一步上诉来浪费更多时间并推迟选举案开审的能力——自8月份华盛顿联邦地区法院对他提起诉讼以来，这位前总统一直在采取这一策略。</w:t>
        <w:br/>
      </w:r>
    </w:p>
    <w:p>
      <w:r>
        <w:t>The panel said that Mr. Trump had until Monday to ask the Supreme Court to get involved in the case and continue a stay of all the underlying proceedings. The case was initially put on hold by the trial judge in December.</w:t>
        <w:br/>
      </w:r>
    </w:p>
    <w:p>
      <w:r>
        <w:t>合议庭表示，特朗普必须在周一之前请求最高法院介入此案，并继续暂停所有相关程序。该案最初于12月被初审法官搁置。</w:t>
        <w:br/>
      </w:r>
    </w:p>
    <w:p>
      <w:r>
        <w:t>But the panel imposed a rule designed to discourage Mr. Trump from making an intermediate challenge to the full court of appeals. It said that if Mr. Trump instead took that route, trial preparations could begin again after Feb. 12.</w:t>
        <w:br/>
      </w:r>
    </w:p>
    <w:p>
      <w:r>
        <w:t>但合议庭制定了一项规则，旨在阻止特朗普向上诉法院全体法官提出中间上诉。合议庭表示，如果特朗普采取这一途径，庭审准备工作可在2月12日后重新开始。</w:t>
        <w:br/>
      </w:r>
    </w:p>
    <w:p>
      <w:r>
        <w:t>If the question does reach the Supreme Court, the justices will first have to decide whether to accept the case or to reject it and allow the appeals court’s ruling against Mr. Trump to stand.</w:t>
        <w:br/>
      </w:r>
    </w:p>
    <w:p>
      <w:r>
        <w:t>如果这个问题提交到最高法院，大法官们首先必须决定是接受此案，还是驳回此案，并允许上诉法院作出不利于特朗普的裁决。</w:t>
        <w:br/>
      </w:r>
    </w:p>
    <w:p>
      <w:r>
        <w:t>If they decline to hear the issue, the case would be sent directly back to the trial judge, Tanya S. Chutkan. She scrapped her initial March 4 date for the trial last week, but has otherwise shown every sign of wanting to move the charges toward trial as quickly as possible.</w:t>
        <w:br/>
      </w:r>
    </w:p>
    <w:p>
      <w:r>
        <w:t>如果他们拒绝审理此案，此案将被直接送回初审法官塔尼娅·丘特坎手中。她上周取消了原定于3月4日的庭审，但在其他方面却表现出希望尽快将指控提交庭审的种种迹象。</w:t>
        <w:br/>
      </w:r>
    </w:p>
    <w:p>
      <w:r>
        <w:t>If, however, the Supreme Court does accept the case, the crucial question will become how quickly the justices act in asking for briefs and in scheduling arguments. Should they move rapidly to hear the case and issue a decision, there remains the chance that a trial on the election charges will occur before the general election in November.</w:t>
        <w:br/>
      </w:r>
    </w:p>
    <w:p>
      <w:r>
        <w:t>如果最高法院真的受理此案，关键问题将是大法官们在要求提交辩护状和安排辩论时间方面的行动有多迅速。如果他们迅速审理此案并做出裁决，那么在11月大选之前对选举指控进行庭审的可能性仍然存在。</w:t>
        <w:br/>
      </w:r>
    </w:p>
    <w:p>
      <w:r>
        <w:t>But if the justices take their time, it is possible a trial could be delayed until after the election. If that were to happen and Mr. Trump were to win, he would be in a position to ask his Justice Department to dismiss the case or even seek to pardon himself.</w:t>
        <w:br/>
      </w:r>
    </w:p>
    <w:p>
      <w:r>
        <w:t>但如果大法官们没有迅速行动，审判有可能推迟到大选之后。如果出现这种情况，而特朗普最终胜选，他将有资格要求司法部驳回此案，甚至寻求赦免自己。</w:t>
        <w:br/>
      </w:r>
    </w:p>
    <w:p>
      <w:r>
        <w:t>Even though Mr. Trump put three of the justices on the bench, the Supreme Court has not shown much of an appetite for wading into issues related to his efforts to tinker with the mechanics of American democracy.</w:t>
        <w:br/>
      </w:r>
    </w:p>
    <w:p>
      <w:r>
        <w:t>尽管特朗普任命了三名大法官，但是对于介入特朗普试图篡改美国民主机制有关的问题，最高法院并没有表现出太大的兴趣。</w:t>
        <w:br/>
      </w:r>
    </w:p>
    <w:p>
      <w:r>
        <w:t>But the question of how to handle Mr. Trump’s immunity claim is heading the Supreme Court’s way as it prepares for arguments on Thursday about another momentous question related to the former president: whether he can be disqualified from the ballot for having engaged in an act of insurrection by encouraging his supporters to storm the Capitol on Jan. 6, 2021.</w:t>
        <w:br/>
      </w:r>
    </w:p>
    <w:p>
      <w:r>
        <w:t>面临如何处理特朗普的豁免权主张问题之际，最高法院正准备在周四就另一个与这位前总统有关的重大问题进行辩论：是否可以因他在2021年1月6日鼓动支持者冲击国会大厦的叛乱行为而取消他的竞选资格。</w:t>
        <w:br/>
      </w:r>
    </w:p>
    <w:p>
      <w:pPr>
        <w:pStyle w:val="Heading1"/>
        <w:spacing w:before="0" w:after="280"/>
      </w:pPr>
      <w:r>
        <w:rPr>
          <w:rFonts w:ascii="Times New Roman" w:hAnsi="Times New Roman" w:eastAsia="宋体"/>
          <w:b/>
          <w:sz w:val="52"/>
        </w:rPr>
        <w:t>微短剧爆火，拥有中国“血统”的ReelShort能征服美国吗</w:t>
      </w:r>
    </w:p>
    <w:p>
      <w:r>
        <w:t>When Albee Zhang received an offer to produce cheesy short-form features made for phones last spring, she was skeptical, and so, she declined.</w:t>
        <w:br/>
      </w:r>
    </w:p>
    <w:p>
      <w:r>
        <w:t>去年春天，当艾碧·张（音）收到邀请，让她为在手机上看的俗套短片当制片人时，她持怀疑态度，因此拒绝了。</w:t>
        <w:br/>
      </w:r>
    </w:p>
    <w:p>
      <w:r>
        <w:t>But the offers kept coming. Finally, Ms. Zhang, who has been a producer for 12 years, realized it could be a profitable new way of storytelling and said yes.</w:t>
        <w:br/>
      </w:r>
    </w:p>
    <w:p>
      <w:r>
        <w:t>但这种邀请没完没了。最终，已经当了12年制片人的张女士意识到，这种讲故事的新方式可能有利可图，所以接受了邀请。</w:t>
        <w:br/>
      </w:r>
    </w:p>
    <w:p>
      <w:r>
        <w:t>Since last summer, she has produced two short-form features and is working on four more for several apps that are creating cookie-cutter content aimed at women.</w:t>
        <w:br/>
      </w:r>
    </w:p>
    <w:p>
      <w:r>
        <w:t>自去年夏天起，她已制作了两部单集微短剧，并正在为几款应用程序创作针对女性观众、内容千篇一律的内容。</w:t>
        <w:br/>
      </w:r>
    </w:p>
    <w:p>
      <w:r>
        <w:t>Think: Lifetime movie cut up into TikTok videos. Think: soap opera, but for the short attention span of the internet age.</w:t>
        <w:br/>
      </w:r>
    </w:p>
    <w:p>
      <w:r>
        <w:t>这种微短剧像是把有关人生的电影剪辑成TikTok短视频，或是为注意力短暂的互联网时代制作的肥皂剧。</w:t>
        <w:br/>
      </w:r>
    </w:p>
    <w:p>
      <w:r>
        <w:t>The biggest player in this new genre is ReelShort, an app that offers melodramatic content in minute-long, vertically shot episodes and is hoping to bring a successful formula established abroad to the United States by hooking millions of people on its short-form content.</w:t>
        <w:br/>
      </w:r>
    </w:p>
    <w:p>
      <w:r>
        <w:t>这种新剧种的最大参与者是ReelShort，这款手机应用为用户提供每集最长几分钟、竖屏画面的情节剧内容，并希望通过吸引数百万美国人观看短剧内容，把在国外建立的成功模式引入美国。</w:t>
        <w:br/>
      </w:r>
    </w:p>
    <w:p>
      <w:r>
        <w:t>ReelShort is owned by Crazy Maple Studio, a company in Northern California that is backed by the Beijing-based digital publisher COL Group.</w:t>
        <w:br/>
      </w:r>
    </w:p>
    <w:p>
      <w:r>
        <w:t>ReelShort的所有者是总部设在加利福尼亚州北部的Crazy Maple Studio，其背后有中国数字出版商中文在线集团的支持。</w:t>
        <w:br/>
      </w:r>
    </w:p>
    <w:p>
      <w:r>
        <w:t>ReelShort’s titles include “The Double Life of My Billionaire Husband,” “I Got Married Without You” and “Bound by Vendetta: Sleeping With the Enemy.” The shows are formulaic: The plotlines include romance and revenge, the characters are archetypical and the dialogues are simple.</w:t>
        <w:br/>
      </w:r>
    </w:p>
    <w:p>
      <w:r>
        <w:t>ReelShort制作的微短剧包括《亿万富翁丈夫的双重生活》(The Double Life of My Billionaire Husband)、《没你我也能嫁人》(I Got Married Without You)，以及《仇杀之缚：与敌同眠》(Bound by Vendetta: Sleeping With the Enemy)。这些短剧很公式化，情节包括浪漫与复仇，有典型的人物和简单的对话。</w:t>
        <w:br/>
      </w:r>
    </w:p>
    <w:p>
      <w:r>
        <w:t>The extremely short genre became popular in the Asia-Pacific region during the pandemic, and Joey Jia, the chief executive of Crazy Maple Studio, took notice.</w:t>
        <w:br/>
      </w:r>
    </w:p>
    <w:p>
      <w:r>
        <w:t>微短剧是新冠病毒大流行期间在亚太地区火起来的，Crazy Maple Studio的首席执行官贾毅注意到了这点。</w:t>
        <w:br/>
      </w:r>
    </w:p>
    <w:p>
      <w:r>
        <w:t>ReelShort aims to get people hooked as quickly as possible, with much of the action happening in the first few super short episodes. “This is a pay-as-you-go model,” Mr. Jia said. “If people are confused by the story, they leave.”</w:t>
        <w:br/>
      </w:r>
    </w:p>
    <w:p>
      <w:r>
        <w:t>ReelShort力求让人们尽快上瘾，大部分情节都发生在微短剧的前几集里。“这是个现收现付的模式，”贾毅说。“如果故事把人们弄糊涂了，他们就不会看下去了。”</w:t>
        <w:br/>
      </w:r>
    </w:p>
    <w:p>
      <w:r>
        <w:t>The cost of making these features is relatively low, $300,000 or less, according to Crazy Maple Studios. The crews are small and partly made up of recent film graduates in Los Angeles, according to actors who worked on the productions.</w:t>
        <w:br/>
      </w:r>
    </w:p>
    <w:p>
      <w:r>
        <w:t>据Crazy Maple Studios称，制作这些微短剧的成本相对较低，只需30万美元或更少。据参与制作的演员说，剧组规模不大，其中一些人是住在洛杉矶的电影专业近期毕业生。</w:t>
        <w:br/>
      </w:r>
    </w:p>
    <w:p>
      <w:r>
        <w:t>Viewers can watch dozens of minute-long episodes on ReelShort for free via multiple platforms, including YouTube and TikTok. But at some point, they must either pay or watch ads to unlock subsequent episodes.</w:t>
        <w:br/>
      </w:r>
    </w:p>
    <w:p>
      <w:r>
        <w:t>人们可以在YouTube和TikTok等多个平台上免费看到ReelShort提供的十几段一分钟长的剧集。但看了前几集后，他们需要付费或看广告才能看到后面发生的事情。</w:t>
        <w:br/>
      </w:r>
    </w:p>
    <w:p>
      <w:r>
        <w:t>Sometimes people pay as much as $10 or $20 to keep watching, Ms. Zhang, the producer, said. “Isn’t that a crazy business?”</w:t>
        <w:br/>
      </w:r>
    </w:p>
    <w:p>
      <w:r>
        <w:t>制片人艾碧·张说，有时人们会花10或20美元一直看下去。“这笔生意有点不可思议，不是吗？”</w:t>
        <w:br/>
      </w:r>
    </w:p>
    <w:p>
      <w:r>
        <w:t>In December, Mr. Jia told The Wall Street Journal that the company had already made $22 million in revenue.</w:t>
        <w:br/>
      </w:r>
    </w:p>
    <w:p>
      <w:r>
        <w:t>贾毅去年12月对《华尔街日报》说，他的公司已取得了2200万美元的收入。</w:t>
        <w:br/>
      </w:r>
    </w:p>
    <w:p>
      <w:r>
        <w:t>In the United States, ReelShort is trying to succeed where the short-form content company Quibi failed. Quibi launched in early 2020 and shut down that same year, partly because of what its founder Jeffrey Katzenberg called bad timing: The app offered five- to 10-minute videos of news and entertainment for people on the go, right as people stopped going anywhere because of pandemic lockdowns.</w:t>
        <w:br/>
      </w:r>
    </w:p>
    <w:p>
      <w:r>
        <w:t>美国曾有一个制作短视频版连续剧的公司Quibi，它在2020年初登场，同年停止运行，而ReelShort正尝试在Quibi失败的地方取得成功。Quibi失败的部分原因是其创始人杰弗里·卡岑伯格所说的时机不佳：该应用为在路上奔波的人们提供五到十分钟的新闻和娱乐视频，但推出的时间恰好在新冠病毒大流行后人们禁足家中，不再出门之时。</w:t>
        <w:br/>
      </w:r>
    </w:p>
    <w:p>
      <w:r>
        <w:t>And while Quibi focused on more highbrow content with A-list stars, ReelShort is doing the opposite: It’s giving people juicy plot points, from werewolves to evil step mothers to secret billionaire husbands to more werewolves.</w:t>
        <w:br/>
      </w:r>
    </w:p>
    <w:p>
      <w:r>
        <w:t>Quibi曾将注意力集中在有一线明星参与的格调高雅的内容上，但ReelShort正在反其道而行之：它为人们提供刺激的情节，从传说中的狼人到邪恶的继母，再到行动诡秘的亿万富翁丈夫和更多的狼人。</w:t>
        <w:br/>
      </w:r>
    </w:p>
    <w:p>
      <w:r>
        <w:t>“We learned a lot from Quibi,” said Mr. Jia, the Crazy Maple Studio executive. ReelShort isn’t trying to appeal to everyone, like Quibi tried to do, he added.</w:t>
        <w:br/>
      </w:r>
    </w:p>
    <w:p>
      <w:r>
        <w:t>“我们从Quibi学到了很多东西，”贾毅说道。他还表示，ReelShort无意像Quibi那样试图吸引所有人。</w:t>
        <w:br/>
      </w:r>
    </w:p>
    <w:p>
      <w:r>
        <w:t>“To build a successful mobile app, you need to find out your core audience,” he said. And that audience is women who love soap operas. (ReelShort’s audience is roughly 75 percent female, Mr. Jia said.)</w:t>
        <w:br/>
      </w:r>
    </w:p>
    <w:p>
      <w:r>
        <w:t>“要打造一款成功的移动应用程序，你需要找到你的核心受众，”他说。那个受众是喜欢肥皂剧的女性。（贾毅说，ReelShort的观众中约75%是女性。）</w:t>
        <w:br/>
      </w:r>
    </w:p>
    <w:p>
      <w:r>
        <w:t>Mr. Jia said he wasn’t trying to compete with streamers like Netflix. If you’re free to sit on your couch for a few hours, ReelShort is probably not the app you’re opening. It’s for those in-between moments: at a bus stop, in the bathroom.</w:t>
        <w:br/>
      </w:r>
    </w:p>
    <w:p>
      <w:r>
        <w:t>贾毅表示，他不想与网飞等流媒体公司竞争。如果你有时间在沙发上坐几个小时的话，ReelShort大概不是你会打开的应用。这款应用适合于那些“当中”时刻：在车站等公交车时，上卫生间时。</w:t>
        <w:br/>
      </w:r>
    </w:p>
    <w:p>
      <w:r>
        <w:t>“We are using a very different business model,” Mr. Jia said, “and serving a different time.”</w:t>
        <w:br/>
      </w:r>
    </w:p>
    <w:p>
      <w:r>
        <w:t>“我们采用的是一种非常不同的商业模式，”贾毅说，“服务的也是一个不同的时间段。”</w:t>
        <w:br/>
      </w:r>
    </w:p>
    <w:p>
      <w:r>
        <w:t>ReelShort is hardly the first app owned or partly owned by a Chinese company to break through in the United States. TikTok and the shopping apps Shein and Temu have been among the most downloaded in recent months in Apple’s American app store.</w:t>
        <w:br/>
      </w:r>
    </w:p>
    <w:p>
      <w:r>
        <w:t>ReelShort远非第一个由中国公司拥有或部分拥有，并在美国取得突破的应用程序。TikTok以及购物应用Shein和Temu都是近几个月来在苹果的美国应用商店下载量最高的应用。</w:t>
        <w:br/>
      </w:r>
    </w:p>
    <w:p>
      <w:r>
        <w:t>But for TikTok, which is owned by the Chinese company ByteDance, this has been problematic. Lawmakers in the United States, Europe and Canada have expressed concerns that TikTok and its parent company may put people’s sensitive personal information into the hands of the Chinese government, and they have worked to restrict access to the wildly popular app. ReelShort has not faced the same kind of pressure.</w:t>
        <w:br/>
      </w:r>
    </w:p>
    <w:p>
      <w:r>
        <w:t>但对被中国母公司字节跳动拥有的TikTok来说，这一直是个问题。美国、欧洲和加拿大的立法者已对TikTok及其母公司可能会将用户的敏感个人信息交给中国政府表示了担忧，并试图限制人们使用这款广受欢迎的应用程序。ReelShort尚未面临同样的压力。</w:t>
        <w:br/>
      </w:r>
    </w:p>
    <w:p>
      <w:r>
        <w:t>Last month, ReelShort was downloaded one million times and earned $5 million in revenue in Apple’s app store, according to the data firm Sensor Tower, and it was downloaded three million times in the Google Play Store, earning $3 million in revenue there. Since November, ReelShort has ranked somewhere in the top 15 of most popular entertainment apps in both app stores on most days. (For a few days in November, ReelShort even surpassed TikTok as the most popular entertainment app in Apple’s app store.)</w:t>
        <w:br/>
      </w:r>
    </w:p>
    <w:p>
      <w:r>
        <w:t>据数据公司Sensor Tower，上个月，ReelShort在苹果应用商店的下载量达到了100万次，收入达500万美元；在Google Play商店的下载量达到了300万次，收入达300万美元。在去年11月以来的大多数日子里，ReelShort在这两家应用商店的最受欢迎娱乐应用程序排名中都位居前15名。（在去年11月，ReelShort在苹果应用商店最受欢迎的娱乐应用排名中，曾有数天超过了TikTok。）</w:t>
        <w:br/>
      </w:r>
    </w:p>
    <w:p>
      <w:r>
        <w:t>In total, more than seven million people downloaded ReelShort in the United States in 2023, on Apple and Android phones combined, according to data.ai. Worldwide, there were more than 24 million downloads last year. After the United States, India is ReelShort’s next-largest market, followed by the Philippines.</w:t>
        <w:br/>
      </w:r>
    </w:p>
    <w:p>
      <w:r>
        <w:t>据data.ai的数据，2023年，美国总共有逾700万人在Apple手机或Android手机上下载了ReelShort。去年，它的全球下载量超过了2400万次。印度是继美国之后ReelShort的第二大市场，第三是菲律宾。</w:t>
        <w:br/>
      </w:r>
    </w:p>
    <w:p>
      <w:r>
        <w:t>Kasey Esser, a Los Angeles-based actor who has worked on short-form shows for ReelShort and other apps, described the format as this generation’s soap opera. He drew a comparison to channels with made-for-TV content, such as Hallmark.</w:t>
        <w:br/>
      </w:r>
    </w:p>
    <w:p>
      <w:r>
        <w:t>家住洛杉矶的演员凯西·埃瑟参加了ReelShort和其他应用程序的微短剧制作，他把这种形式描述为这一代人的肥皂剧。他还将其比作专门为电视制作内容的频道，比如Hallmark频道。</w:t>
        <w:br/>
      </w:r>
    </w:p>
    <w:p>
      <w:r>
        <w:t>“People know exactly the story they’re going to be getting, but they will still watch it,” Mr. Esser, 34, said. “They will still love it.”</w:t>
        <w:br/>
      </w:r>
    </w:p>
    <w:p>
      <w:r>
        <w:t>“观众完全清楚他们将会看到什么故事，但他们还是想看，”34岁的埃瑟说。“他们还是喜欢这种故事。”</w:t>
        <w:br/>
      </w:r>
    </w:p>
    <w:p>
      <w:r>
        <w:t>For the actress Samantha Drews, ReelShort was a chance to play different types of characters. “I can say now that I’ve been cast in 15 to 16 features in the last few years,” Ms. Drews, 25, said. “That’s not something every actor can say.”</w:t>
        <w:br/>
      </w:r>
    </w:p>
    <w:p>
      <w:r>
        <w:t>对演员萨曼莎·德鲁斯来说，ReelShort为她提供了扮演不同类型角色的机会。“我现在可以说，过去几年里，我在15到16部故事片中扮演过角色，”25岁的德鲁斯说。“不是每个演员都能这样说。”</w:t>
        <w:br/>
      </w:r>
    </w:p>
    <w:p>
      <w:r>
        <w:t>Camille James Harman, 57, had a supporting role in the 2018 movie “Vice,” the Dick Cheney biopic starring Christian Bale that received several Oscar nominations. But she said she received a lot more responses for her starring role as an evil stepmother in the 2023 ReelShort production “The Double Life of My Billionaire Husband.”</w:t>
        <w:br/>
      </w:r>
    </w:p>
    <w:p>
      <w:r>
        <w:t>57岁的卡米尔·詹姆斯·哈曼曾在2018年上映的电影《副总统》中担任过配角，该片是关于迪克·切尼的传记片，由克里斯蒂安·贝尔主演，获得了多项奥斯卡提名。但哈曼说，她因在ReelShort于2023年制作的《亿万富翁丈夫的双重生活》中饰演邪恶继母收到了更多的回应。</w:t>
        <w:br/>
      </w:r>
    </w:p>
    <w:p>
      <w:r>
        <w:t>Other apps with names that are still unknown to many — Sereal+, ShortTV, DramaBox, FlexTV — have started producing such features, hoping to cash in on ReelShort’s formula.</w:t>
        <w:br/>
      </w:r>
    </w:p>
    <w:p>
      <w:r>
        <w:t>还有一些许多人不知道名字的应用程序——Sereal+、ShortTV、DramaBox、FlexTV——也开始制作微短剧，希望能从ReelShort的模式中牟利。</w:t>
        <w:br/>
      </w:r>
    </w:p>
    <w:p>
      <w:r>
        <w:t>The quantity of new titles coming out on these platforms is greater than that of many traditional streaming services. And if it’s up to Mr. Jia, that will continue in 2024: “The goal this year is to deliver another 100 titles,” he said.</w:t>
        <w:br/>
      </w:r>
    </w:p>
    <w:p>
      <w:r>
        <w:t>这些平台上发布的新片数量多于许多传统流媒体服务。贾毅觉得，这种情况将在2024年继续：“今年的目标是再推出100部短剧，”他说。</w:t>
        <w:br/>
      </w:r>
    </w:p>
    <w:p>
      <w:r>
        <w:t>As ReelShort pumps out its content, the quality of the productions is getting better, said Leomax He, who directed three productions for the app last year. Some shoots now employ a stunt or intimacy coordinator.</w:t>
        <w:br/>
      </w:r>
    </w:p>
    <w:p>
      <w:r>
        <w:t>随着ReelShort不断推出内容，其作品的质量也在不断提高，何梓源说，他去年曾为该应用执导了三部短剧。有些拍摄场地现在会聘请特技演员或亲密行为协调员。</w:t>
        <w:br/>
      </w:r>
    </w:p>
    <w:p>
      <w:r>
        <w:t>“Budgets have gotten larger, the cameras are better, the crews are getting larger,” said Mr. He, 27.</w:t>
        <w:br/>
      </w:r>
    </w:p>
    <w:p>
      <w:r>
        <w:t>“预算已变得越来越大，摄像机越来越好，剧组人员越来越多，”27岁的何梓源说。</w:t>
        <w:br/>
      </w:r>
    </w:p>
    <w:p>
      <w:r>
        <w:t>Major studios have not yet dabbled in the genre, but some actors and filmmakers speculated that American companies would soon enough start creating their own short-form content.</w:t>
        <w:br/>
      </w:r>
    </w:p>
    <w:p>
      <w:r>
        <w:t>虽然大影业公司尚未涉足这个剧种，但一些演员和电影制片人推测，美国的电影公司很快会开始制作自己的短剧。</w:t>
        <w:br/>
      </w:r>
    </w:p>
    <w:p>
      <w:r>
        <w:t>“That’s why I am doing so many of these,” Mr. Esser, the actor, said. “It’s a unique opportunity to be the first guy known from these in the U.S.”</w:t>
        <w:br/>
      </w:r>
    </w:p>
    <w:p>
      <w:r>
        <w:t>“这就是我参加这么多微短剧制作的原因，”演员埃瑟说。“这是成为美国第一个因为这种类型的作品而出名的独特机会。”</w:t>
        <w:br/>
      </w:r>
    </w:p>
    <w:p>
      <w:pPr>
        <w:pStyle w:val="Heading1"/>
        <w:spacing w:before="0" w:after="280"/>
      </w:pPr>
      <w:r>
        <w:rPr>
          <w:rFonts w:ascii="Times New Roman" w:hAnsi="Times New Roman" w:eastAsia="宋体"/>
          <w:b/>
          <w:sz w:val="52"/>
        </w:rPr>
        <w:t>中国间谍？一只鸽子被印度“监禁”八个月</w:t>
      </w:r>
    </w:p>
    <w:p>
      <w:r>
        <w:t>Suspicion of foreign espionage, cursive messages in ancient Chinese, a sensitive microchip — and a suspect that could not be stopped at the border.</w:t>
        <w:br/>
      </w:r>
    </w:p>
    <w:p>
      <w:r>
        <w:t>外国间谍嫌疑、古汉语草书信息、敏感的微型芯片——还有一个在边境无法拦截的嫌犯。</w:t>
        <w:br/>
      </w:r>
    </w:p>
    <w:p>
      <w:r>
        <w:t>Ravindar Patil, the assistant Mumbai police sub-inspector assigned to the case, was scratching his head for answers. But first, he had to find a place to lock up the unusual captive.</w:t>
        <w:br/>
      </w:r>
    </w:p>
    <w:p>
      <w:r>
        <w:t>被指派负责此案的孟买警方助理副督察拉文达尔·帕蒂尔正在绞尽脑汁寻找答案。但首先，他必须找个地方把这个不寻常的嫌犯关起来。</w:t>
        <w:br/>
      </w:r>
    </w:p>
    <w:p>
      <w:r>
        <w:t>So he turned to a veterinary hospital in the Indian metropolis, asking it to retrieve a list of “very confidential and necessary” information about the suspect — a black pigeon caught lurking at a port where international vessels dock.</w:t>
        <w:br/>
      </w:r>
    </w:p>
    <w:p>
      <w:r>
        <w:t>于是，他向这个印度大都市里的一家兽医院求助，让医院提供一份关于嫌犯的“非常机密和必要的”信息清单，而这位嫌犯是一只潜伏在国际船只停靠港口的黑鸽子。</w:t>
        <w:br/>
      </w:r>
    </w:p>
    <w:p>
      <w:r>
        <w:t>“The police never came to check the pigeon,” said Dr. Mayur Dangar, the manager of the hospital.</w:t>
        <w:br/>
      </w:r>
    </w:p>
    <w:p>
      <w:r>
        <w:t>医院的经理马尤尔·丹格医生说：“警察从来没有来看过这只鸽子。”</w:t>
        <w:br/>
      </w:r>
    </w:p>
    <w:p>
      <w:r>
        <w:t>After eight months, the bird was finally set free this week, its innocence of spying for China long confirmed through crack detective work, but the jail doors flung open only after a newspaper report, repeated letters to the police by the veterinary hospital, and intervention from an animal rights group.</w:t>
        <w:br/>
      </w:r>
    </w:p>
    <w:p>
      <w:r>
        <w:t>八个月后，这只鸽子终于在本周获得了自由，它没有为中国从事间谍活动的清白早已通过侦破工作得到证实，但监狱的大门是通过报纸报道、兽医院多次致函警方以及动物保护组织的干预下才打开的。</w:t>
        <w:br/>
      </w:r>
    </w:p>
    <w:p>
      <w:r>
        <w:t>The group, PETA India, celebrated what it called the end of a “wrongful imprisonment.”</w:t>
        <w:br/>
      </w:r>
    </w:p>
    <w:p>
      <w:r>
        <w:t>善待动物组织(PETA)的印度分部庆祝了所谓“错误监禁”的结束。</w:t>
        <w:br/>
      </w:r>
    </w:p>
    <w:p>
      <w:r>
        <w:t>“PETA India handles 1,000 calls a week of animal emergencies, but this was our first case of a suspected spy who needed to be freed,” said Meet Ashar, who leads the organization’s cruelty response division.</w:t>
        <w:br/>
      </w:r>
    </w:p>
    <w:p>
      <w:r>
        <w:t>“印度PETA每周要处理1000个紧急求助电话，但这是我们第一例需要解救的间谍嫌犯，”该组织虐待应对部门的负责人米特·阿什尔说。</w:t>
        <w:br/>
      </w:r>
    </w:p>
    <w:p>
      <w:r>
        <w:t>Mr. Ashar said the case had put the hospital’s staff members in a dilemma: They didn’t want to expose a healthy bird to the sick and injured, but they also couldn’t set it free because “it was such a high-profile case and the charge was so serious.”</w:t>
        <w:br/>
      </w:r>
    </w:p>
    <w:p>
      <w:r>
        <w:t>阿什尔说，这起案件让医院的工作人员进退两难：他们不想让一只健康的鸽子出现在生病或受伤的动物面前，但他们也不能放走它，因为“这是一起如此引人注目的案件，指控如此严重”。</w:t>
        <w:br/>
      </w:r>
    </w:p>
    <w:p>
      <w:r>
        <w:t>It is not the first time that India has feared feathered infiltration, but the latest case was a sign of changing times and threats.</w:t>
        <w:br/>
      </w:r>
    </w:p>
    <w:p>
      <w:r>
        <w:t>这并不是印度第一次担心鸟类渗透，但最新的案件表明时代和威胁都在发生变化。</w:t>
        <w:br/>
      </w:r>
    </w:p>
    <w:p>
      <w:r>
        <w:t>In 2014, the authorities in the Himalayan region of Kashmir, at the center of tense relations between India and Pakistan, arrested a pigeon near the border on similar charges.</w:t>
        <w:br/>
      </w:r>
    </w:p>
    <w:p>
      <w:r>
        <w:t>2014年，位于印度和巴基斯坦关系紧张中心的喜马拉雅地区克什米尔当局以类似罪名在边境附近逮捕了一只鸽子。</w:t>
        <w:br/>
      </w:r>
    </w:p>
    <w:p>
      <w:r>
        <w:t>The bird in Mumbai suggested new twists — it had appeared in a city nowhere near a contested border, and the Chinese writing inked on its wings pointed to a more sophisticated and powerful rival that India has been grappling with in recent years.</w:t>
        <w:br/>
      </w:r>
    </w:p>
    <w:p>
      <w:r>
        <w:t>孟买的这只鸽子暗示着新的转折——它出现在一个不靠近有争议边界的城市，而它翅膀上墨迹斑斑的汉字则指向另一个对手，印度近年来一直在与这个更老练、更强大的对手周旋。</w:t>
        <w:br/>
      </w:r>
    </w:p>
    <w:p>
      <w:r>
        <w:t>Mr. Patil, the 39-year-old sub-inspector, had dealt with two animal cases before in his 12-year career: the death of two dogs, one in a suspected poisoning that required a postmortem, and the other in a road accident. Neither case had geopolitical ramifications.</w:t>
        <w:br/>
      </w:r>
    </w:p>
    <w:p>
      <w:r>
        <w:t>39岁的副督察帕蒂尔在12年的职业生涯中曾处理过两起动物案件：两只狗的死亡，一只疑似中毒，需要进行尸检，另一只死于交通事故。这两起案件都没有地缘政治影响。</w:t>
        <w:br/>
      </w:r>
    </w:p>
    <w:p>
      <w:r>
        <w:t>This time, however, “I had to ask advice from our intelligence colleagues,” he said in a phone interview.</w:t>
        <w:br/>
      </w:r>
    </w:p>
    <w:p>
      <w:r>
        <w:t>但这一次，“我不得不征求情报部门同事的意见”，他在接受电话采访时说。</w:t>
        <w:br/>
      </w:r>
    </w:p>
    <w:p>
      <w:r>
        <w:t>The bird had been spotted by guards with the Central Industrial Security Force, which watches over government facilities like ports. Not the first to cast a critical eye on a pigeon, the duty officer saw this one loitering alone — “it was just sitting there, and it all looked suspicious to them — chip, and ring on the feet,” Mr. Patil said. The guards informed the police.</w:t>
        <w:br/>
      </w:r>
    </w:p>
    <w:p>
      <w:r>
        <w:t>中央工业安全部队的警卫发现了这只鸽子，该部队负责监管港口等政府设施。值班人员通常不会怀疑一只鸽子，但他们看到这只鸽子独自徘徊，“它就坐在那里，他们觉得这很可疑——鸽子身上有芯片，脚上有环，”帕蒂尔说。于是警卫通知了警察。</w:t>
        <w:br/>
      </w:r>
    </w:p>
    <w:p>
      <w:r>
        <w:t>Once Mr. Patil found a place to lock up the bird, the slow work of investigation began. And he started piecing together clues.</w:t>
        <w:br/>
      </w:r>
    </w:p>
    <w:p>
      <w:r>
        <w:t>帕蒂尔找到一个地方把鸽子关起来后就开始了缓慢的调查工作。他开始拼凑线索。</w:t>
        <w:br/>
      </w:r>
    </w:p>
    <w:p>
      <w:r>
        <w:t>The rings on the bird’s legs, including one that had a chip, were sent to the forensic sciences lab.</w:t>
        <w:br/>
      </w:r>
    </w:p>
    <w:p>
      <w:r>
        <w:t>鸟腿上的环，包括一个带有芯片的环，都被送到了法医科学实验室。</w:t>
        <w:br/>
      </w:r>
    </w:p>
    <w:p>
      <w:r>
        <w:t>“The chip had details of the location coding — what it is, where it has come from,” he said.</w:t>
        <w:br/>
      </w:r>
    </w:p>
    <w:p>
      <w:r>
        <w:t>他说：“芯片上有详细的位置编码——它是什么，来自哪里。”</w:t>
        <w:br/>
      </w:r>
    </w:p>
    <w:p>
      <w:r>
        <w:t>“Nothing else turned out suspicious,” he added.</w:t>
        <w:br/>
      </w:r>
    </w:p>
    <w:p>
      <w:r>
        <w:t>“没有发现其他可疑之处，”他还说。</w:t>
        <w:br/>
      </w:r>
    </w:p>
    <w:p>
      <w:r>
        <w:t>He cross-checked the details with information online and concluded that the pigeon was a racing bird from Taiwan. In speaking to the guards at the port, which mostly receives oil vessels bringing crude for refining, he learned that Taiwanese ships were among those that docked there. He deduced that the bird had probably reached Mumbai on one of the ships.</w:t>
        <w:br/>
      </w:r>
    </w:p>
    <w:p>
      <w:r>
        <w:t>帕蒂尔根据网上的信息核对了细节，得出结论：这只鸽子是来自台湾的赛鸽。他在与港口警卫交谈时得知，停靠在这里的船只中有台湾船只。该港口主要停靠运送原油进行提炼的油轮。他推断，这只鸽子很可能是搭上其中一艘船到达孟买的。</w:t>
        <w:br/>
      </w:r>
    </w:p>
    <w:p>
      <w:r>
        <w:t>“It may have been weak and injured, and boarded the ship and off-boarded here,” he said.</w:t>
        <w:br/>
      </w:r>
    </w:p>
    <w:p>
      <w:r>
        <w:t>他说：“它可能身体虚弱，受了点伤，上船后在这里靠了岸。”</w:t>
        <w:br/>
      </w:r>
    </w:p>
    <w:p>
      <w:r>
        <w:t>As for the cursive Chinese writing on the wings?</w:t>
        <w:br/>
      </w:r>
    </w:p>
    <w:p>
      <w:r>
        <w:t>至于翅膀上的汉字草书？</w:t>
        <w:br/>
      </w:r>
    </w:p>
    <w:p>
      <w:r>
        <w:t>“It was not readable,” he said. “Because it came by sea, it may have faded.”</w:t>
        <w:br/>
      </w:r>
    </w:p>
    <w:p>
      <w:r>
        <w:t>“读不了，”他说。“因为是从海上过来的，可能已经褪色了。”</w:t>
        <w:br/>
      </w:r>
    </w:p>
    <w:p>
      <w:r>
        <w:t>Just why the bird remained in lockup for several months after Mr. Patil had completed his investigation is a matter of disagreement. The hospital and PETA say the police were not responsive and had essentially forgotten about the bird. Mr. Patil said the hospital had misread instructions that the pigeon should be freed once in good enough health.</w:t>
        <w:br/>
      </w:r>
    </w:p>
    <w:p>
      <w:r>
        <w:t>至于为什么在帕蒂尔完成调查后这只鸟还被关了几个月，各方都有自己的说法。医院和PETA说警方没有做出回应，基本上已经忘记了这只鸽子。帕蒂尔说，医院误读了指示，即一旦鸽子的健康状况足够好，就应该放了它。</w:t>
        <w:br/>
      </w:r>
    </w:p>
    <w:p>
      <w:r>
        <w:t>The pigeon “looked no different from our pigeons,” Dr. Dangar said, and had done well on a local diet of wheat, millet and rice. So after the police finally responded to inquiries from the hospital and PETA with a “no objection” letter, it was set free on Tuesday.</w:t>
        <w:br/>
      </w:r>
    </w:p>
    <w:p>
      <w:r>
        <w:t>丹格医生说，这只鸽子“看起来和我们的鸽子没什么两样”，而且吃当地的小麦、小米和大米过得很好。因此，在警方最终对医院和PETA的询问做出“无异议”答复后，这只鸽子于周二获释。</w:t>
        <w:br/>
      </w:r>
    </w:p>
    <w:p>
      <w:r>
        <w:t>Asked what he would say if the pigeon’s Taiwanese owners came to claim it, Mr. Patil said the bird had a new home in Indian skies.</w:t>
        <w:br/>
      </w:r>
    </w:p>
    <w:p>
      <w:r>
        <w:t>当被问及如果这只鸽子的台湾主人来认领，他会说些什么时，帕蒂尔表示，这只鸽子在印度的天空有了新家。</w:t>
        <w:br/>
      </w:r>
    </w:p>
    <w:p>
      <w:r>
        <w:t>“Now it belongs to us, here,” Mr. Patil said.</w:t>
        <w:br/>
      </w:r>
    </w:p>
    <w:p>
      <w:r>
        <w:t>帕蒂尔说：“现在，它是我们这里的了。”</w:t>
        <w:br/>
      </w:r>
    </w:p>
    <w:p>
      <w:pPr>
        <w:pStyle w:val="Heading1"/>
        <w:spacing w:before="0" w:after="280"/>
      </w:pPr>
      <w:r>
        <w:rPr>
          <w:rFonts w:ascii="Times New Roman" w:hAnsi="Times New Roman" w:eastAsia="宋体"/>
          <w:b/>
          <w:sz w:val="52"/>
        </w:rPr>
        <w:t>欢迎来到“大理福尼亚”：中国年轻人的“世外桃源”</w:t>
      </w:r>
    </w:p>
    <w:p>
      <w:r>
        <w:t>To find the dance circle in the bed-and-breakfast’s courtyard, drive north from the bedsheet factory converted into a crafts market, toward the vegan canteen urging diners to “walk barefoot in the soil and bathe in the sunshine.” If you see the unmanned craft beer bar where customers pay on the honor system, you’ve gone too far.</w:t>
        <w:br/>
      </w:r>
    </w:p>
    <w:p>
      <w:r>
        <w:t>要在这家民宿的院子里找到集体舞会，可以从改建成手工艺品市集的床单厂往北走，朝着素食食堂的方向行驶，这家食堂呼吁食客“赤脚走在泥土里，沐浴在阳光下”。如果你看到无人值守、顾客可以通过荣誉系统付款的精酿啤酒吧，那你就已经走过了。</w:t>
        <w:br/>
      </w:r>
    </w:p>
    <w:p>
      <w:r>
        <w:t>Welcome to the Chinese mountain city of Dali, also sometimes known as Dalifornia, an oasis for China’s disaffected, drifting or just plain curious.</w:t>
        <w:br/>
      </w:r>
    </w:p>
    <w:p>
      <w:r>
        <w:t>欢迎来到中国山城大理，它有时也被称为“大理福尼亚”，是中国特立独行、漂泊不定或纯粹好奇者的绿洲。</w:t>
        <w:br/>
      </w:r>
    </w:p>
    <w:p>
      <w:r>
        <w:t>The city’s nickname is a homage to California, and the easy-living, tree-hugging, sun-soaked stereotypes it evokes. It is also a nod to the influx of tech employees who have flocked there since the rise of remote work during the pandemic, to code amid the picturesque surroundings, nestled between snow-capped, 10,000-foot peaks in southwest China, on the shores of glistening Erhai Lake.</w:t>
        <w:br/>
      </w:r>
    </w:p>
    <w:p>
      <w:r>
        <w:t>这座城市的昵称致敬的是加州，也是对那里轻松自在、绿树成荫、阳光普照刻板印象的反映。同时，这也认可了一种趋势：自远程办公在疫情期间变得流行以来，大量科技行业从业者涌入了这座风景如画的城市，在中国西南部白雪皑皑、海拔三四千米的山峰之间，在波光粼粼的洱海之畔编程。</w:t>
        <w:br/>
      </w:r>
    </w:p>
    <w:p>
      <w:r>
        <w:t>The area has long been a hub for backpackers and artists, who were lured by its cheap rents and idyllic old town, where ancient city gates and white-walled courtyard homes point to the history of the Bai ethnic minority, who have lived there for thousands of years.</w:t>
        <w:br/>
      </w:r>
    </w:p>
    <w:p>
      <w:r>
        <w:t>这个地区长期以来一直是背包客和艺术家的聚集地，廉价的房租和田园诗般的古镇吸引着他们，古城门和白墙庭院昭示着白族的历史，这个民族已在这里生活了数千年。</w:t>
        <w:br/>
      </w:r>
    </w:p>
    <w:p>
      <w:r>
        <w:t>But recently, Dali has filled with a different crop of wandering souls: young people from China’s megacities, fleeing the intense lifestyles that so many of them once aspired to. Worn out by the high cost of living, cutthroat competition, record youth unemployment and increasingly suffocating political environment, they have turned Dali into China’s destination of the moment.</w:t>
        <w:br/>
      </w:r>
    </w:p>
    <w:p>
      <w:r>
        <w:t>但最近，大理聚集了另一批漂泊的灵魂：来自中国大城市的年轻人，他们逃离了许多人曾经向往的紧张生活方式。高昂的生活成本、残酷的竞争、创纪录的青年失业率，以及日益令人窒息的政治环境让他们疲惫不堪，他们把大理变成了中国当下的世外桃源。</w:t>
        <w:br/>
      </w:r>
    </w:p>
    <w:p>
      <w:r>
        <w:t>“Young people who can’t fit into the mainstream can only look for a city on the margins,” said Zhou Xiaoming, 28, who moved from Shanghai three years ago.</w:t>
        <w:br/>
      </w:r>
    </w:p>
    <w:p>
      <w:r>
        <w:t>28岁的周晓明（音）三年前从上海搬来大理，他说：“本身融入不了主流的年轻人就只能找边缘化城市。”</w:t>
        <w:br/>
      </w:r>
    </w:p>
    <w:p>
      <w:r>
        <w:t>Mr. Zhou, always a free spirit, had worked in Shanghai as a teacher at an alternative school. But he found life there too expensive and wanted to explore even more non-mainstream teaching methods. Dali had many to sample — an experimental kindergarten that taught students to hike, another focused on crafts, and many home-schoolers. Mr. Zhou now privately teaches one student, in a village nestled between tea fields on the outskirts of town.</w:t>
        <w:br/>
      </w:r>
    </w:p>
    <w:p>
      <w:r>
        <w:t>周先生向来崇尚自由，曾在上海一所采取创新教育方式的学校担任教师。但他发现那里的生活成本太高，而且想探索更多非主流的教学方法。大理有许多可供借鉴的——有教学生徒步的实验型幼儿园，有专注于手工制作的幼儿园，还有许多在家自学的人群。现在，周先生在城郊茶田之间的一个村庄里私下教授一名学生。</w:t>
        <w:br/>
      </w:r>
    </w:p>
    <w:p>
      <w:r>
        <w:t>“Dali is remote and pretty tolerant and very fluid, and it has all kinds of people. And most of those people are weird,” Mr. Zhou said.</w:t>
        <w:br/>
      </w:r>
    </w:p>
    <w:p>
      <w:r>
        <w:t>“大理应该属于比较边缘性的城市，或者说包容度比较高、流动性特别大，然后各种各样的人都有，大部分都是奇奇怪怪的人，”周晓明说。</w:t>
        <w:br/>
      </w:r>
    </w:p>
    <w:p>
      <w:r>
        <w:t>Depending on your point of view, Dali, population 560,000, can feel like paradise or a parody.</w:t>
        <w:br/>
      </w:r>
    </w:p>
    <w:p>
      <w:r>
        <w:t>人口56万的大理既可以是天堂，也可以是拙劣的模仿，这取决于你的看法。</w:t>
        <w:br/>
      </w:r>
    </w:p>
    <w:p>
      <w:r>
        <w:t>On a recent Wednesday, a Chinese fire dancer gyrated to the drone of a didgeridoo, an Indigenous Australian instrument, in the courtyard of an Israeli musician’s home. A few miles away, throngs of young people lining the streets of the old town peddled cheap fortunetelling, as pulsing music poured out of nearby bars. At a 24-hour bookstore, a reading group scattered on floor cushions discussed Shen Congwen, a prominent 20th-century writer.</w:t>
        <w:br/>
      </w:r>
    </w:p>
    <w:p>
      <w:r>
        <w:t>不久前的一个周三，在一位以色列音乐家的院子里，一名中国火舞演员随着澳大利亚土著乐器迪吉里杜管的嗡嗡声翩翩起舞。几公里外，成群的年轻人站在古城的街道两旁，兜售廉价的算命服务，附近的酒吧里传出阵阵音乐。在一家24小时营业的书店里，一个读书小组分散地坐在地垫上，讨论20世纪著名作家沈从文。</w:t>
        <w:br/>
      </w:r>
    </w:p>
    <w:p>
      <w:r>
        <w:t>A seemingly inescapable buzzword in Dali is healing. Healing yoga, healing camping trips, even healing coffee shops. At a co-working space on a recent Tuesday, about two dozen people listened to a presentation on combating loneliness. At the bed-and-breakfast’s dance circle, participants were encouraged to rediscover their inner child.</w:t>
        <w:br/>
      </w:r>
    </w:p>
    <w:p>
      <w:r>
        <w:t>在大理， “治愈”似乎是个绕不开的流行词。治愈瑜伽、治愈露营，甚至有治愈咖啡店。最近的一个周二，在一个联合办公空间里，有二十来人听了一场关于如何战胜孤独的演讲。在民宿的集体舞会上，参与者被鼓励重新发现自己内心的童真。</w:t>
        <w:br/>
      </w:r>
    </w:p>
    <w:p>
      <w:r>
        <w:t>The therapeutic atmosphere was especially thick at Veggie Ark, a sprawling complex north of the old town that houses the vegan canteen, yoga studios, gong lessons and a dye workshop. Eventually, it would also include a “self-sufficiency lab” that Tang Guanhua, 34, was building in the courtyard: a wooden dome, constructed by hand, that when completed would be powered by solar energy, and serve as an exhibition space for handicrafts made with local materials.</w:t>
        <w:br/>
      </w:r>
    </w:p>
    <w:p>
      <w:r>
        <w:t>素方舟的治愈氛围尤其浓厚。这是位于古城北部的一个庞大建筑群，里面有素食食堂、瑜伽室、锣鼓课和一个染料车间。将来，它还会有一个“自给自足实验室”，34岁的唐冠华正在院子里建造它，这是一个手工建造的木制穹顶，建成后将由太阳能供电，并作为用当地材料制作的手工艺品的展示空间。</w:t>
        <w:br/>
      </w:r>
    </w:p>
    <w:p>
      <w:r>
        <w:t>Mr. Tang wanted the lab to encourage visitors to try out more sustainable lifestyles. When he had pioneered back-to-nature living in China more than a decade ago, brewing homemade vinegar and generating his own electricity, many considered him strange. Now, eight people had paid to participate in building the dome.</w:t>
        <w:br/>
      </w:r>
    </w:p>
    <w:p>
      <w:r>
        <w:t>唐冠华希望该实验室能鼓励游客尝试更可持续的生活方式。十多年前，他在中国开创了回归自然的生活方式，自酿食醋，自己发电，许多人认为他很奇怪。现在，已经有八个人付费参与建造穹顶。</w:t>
        <w:br/>
      </w:r>
    </w:p>
    <w:p>
      <w:r>
        <w:t>“Before, everything was fine, everyone went to work. Now, so many things aren’t right,” he said over a dinner of vegan hot pot. “People are thinking about what to do with themselves.”</w:t>
        <w:br/>
      </w:r>
    </w:p>
    <w:p>
      <w:r>
        <w:t>“以前可能没事，都上着班。现在很多东西都不行了，”他在一顿素食火锅晚餐上说，“他们在考虑自己何去何从。”</w:t>
        <w:br/>
      </w:r>
    </w:p>
    <w:p>
      <w:r>
        <w:t>Some of the new arrivals say they want to stay forever; others acknowledge they are looking just to try on an alternative lifestyle before returning to the city grind.</w:t>
        <w:br/>
      </w:r>
    </w:p>
    <w:p>
      <w:r>
        <w:t>一些新来的人说，他们想永远呆在这里；还有一些人承认，他们只是想在回到城市之前尝试另一种生活方式。</w:t>
        <w:br/>
      </w:r>
    </w:p>
    <w:p>
      <w:r>
        <w:t>Still, even the most cynical observer would admit that the city feels tangibly more open and relaxed than most other places in China.</w:t>
        <w:br/>
      </w:r>
    </w:p>
    <w:p>
      <w:r>
        <w:t>不过，即使是最刻薄的观察家也会承认，与中国其他大多数地方相比，这座城市给人的感觉明显更加开放和放松。</w:t>
        <w:br/>
      </w:r>
    </w:p>
    <w:p>
      <w:r>
        <w:t>“People here won’t deliberately try to assign you labels. You can just be yourself and be seen,” said Joey Chen, a 22-year-old freelance writer who had dropped out of college and moved to Dali a month earlier from Jiangxi Province.</w:t>
        <w:br/>
      </w:r>
    </w:p>
    <w:p>
      <w:r>
        <w:t>“（这里的人）不会去刻意地识别你的身份标签，你能够真正做一个人，去真正地被看见，”22岁的自由撰稿人乔伊·陈（音）说。她从大学辍学，一个月前从江西搬到了大理。</w:t>
        <w:br/>
      </w:r>
    </w:p>
    <w:p>
      <w:r>
        <w:t>Ms. Chen was lounging in the attic reading nook of a bookstore, perusing the Simone de Beauvoir novel “All Men Are Mortal.” Downstairs, the walls were decorated with photos of Kafka and Che Guevara.</w:t>
        <w:br/>
      </w:r>
    </w:p>
    <w:p>
      <w:r>
        <w:t>当时，她正懒洋洋地躺在一家书店阁楼的阅读角里，细读着西蒙娜·德·波伏娃的小说《人都是要死的》(All Men Are Mortal)。楼下的墙上挂着卡夫卡和切·格瓦拉的照片。</w:t>
        <w:br/>
      </w:r>
    </w:p>
    <w:p>
      <w:r>
        <w:t>The openness extends to potentially sensitive topics, too. At another coffee shop, a rainbow flag was tucked into the rafters. A different bookstore offered volumes on religious topics, such as American Indian shamanism, Christianity and the history of Tibet.</w:t>
        <w:br/>
      </w:r>
    </w:p>
    <w:p>
      <w:r>
        <w:t>这种开放性也延伸到了潜在的敏感话题。在另一家咖啡店，房梁上插着一面彩虹旗。另一家书店提供有关宗教主题的书籍，比如美国印第安萨满教、基督教和西藏历史。</w:t>
        <w:br/>
      </w:r>
    </w:p>
    <w:p>
      <w:r>
        <w:t>The question is how long Dali can remain such a haven.</w:t>
        <w:br/>
      </w:r>
    </w:p>
    <w:p>
      <w:r>
        <w:t>问题是，大理还能充当多久的避风港。</w:t>
        <w:br/>
      </w:r>
    </w:p>
    <w:p>
      <w:r>
        <w:t>Tourists and influencers have flocked to Dali, wielding selfie sticks and posing in hot pink cars that businesses rent out for photo shoots. Throughout the old town, kitschy souvenir shops have replaced handicraft stalls and bookstores. The lakeshore teems with slickly designed bed-and-breakfasts that wouldn’t be out of place in Shanghai or Beijing, often run by moneyed arrivals from those very places.</w:t>
        <w:br/>
      </w:r>
    </w:p>
    <w:p>
      <w:r>
        <w:t>游客和网红们纷纷涌向大理，挥舞着自拍杆，在商家出租的粉色汽车里摆姿势拍照。在整个古城，俗气的纪念品商店取代了手工艺品摊和书店。湖边到处都是设计精美的民宿，放在上海或北京也不会显得逊色，经营者往往都是从这些地方来的有钱人。</w:t>
        <w:br/>
      </w:r>
    </w:p>
    <w:p>
      <w:r>
        <w:t>Rents have soared, driving longtime residents out of the old town, toward more remote villages.</w:t>
        <w:br/>
      </w:r>
    </w:p>
    <w:p>
      <w:r>
        <w:t>租金飙升，迫使老居民离开古城，迁往更偏远的村庄。</w:t>
        <w:br/>
      </w:r>
    </w:p>
    <w:p>
      <w:r>
        <w:t>And nowhere in China is truly immune to the tightening political climate — as Lucia Zhao, the owner of the bookstore where Ms. Chen was reading Beauvoir, recently learned.</w:t>
        <w:br/>
      </w:r>
    </w:p>
    <w:p>
      <w:r>
        <w:t>在中国，没有哪个地方能真正不受日益紧张的政治气候的影响——在乔伊·陈阅读波伏娃的那家书店，老板露西娅·赵（音）最近就体会到了这一点。</w:t>
        <w:br/>
      </w:r>
    </w:p>
    <w:p>
      <w:r>
        <w:t>Ms. Zhao, 33, moved to Dali from Chengdu in 2022 after being laid off from a tech company. She opened her bookstore, which focuses on art, feminism and philosophy, because she wanted to create a space where people could relearn to think critically, she said.</w:t>
        <w:br/>
      </w:r>
    </w:p>
    <w:p>
      <w:r>
        <w:t>33岁的露西娅·赵被一家科技公司解雇后，于2022年从成都搬到大理。她说，她开的这家书店专注于艺术、女权主义和哲学，因为她想创造一个人们可以重新学习批判性思考的空间。</w:t>
        <w:br/>
      </w:r>
    </w:p>
    <w:p>
      <w:r>
        <w:t>But in August, officials suddenly confiscated all her books, on the grounds that Ms. Zhao had applied for only a regular business license, not a license specifically for selling publications. She shut down for several months while applying for the license and rebuilding her inventory.</w:t>
        <w:br/>
      </w:r>
    </w:p>
    <w:p>
      <w:r>
        <w:t>但在8月，官员突然没收了她所有的书，理由是露西娅·赵只申请了普通的营业执照，而不是专门用于销售出版物的许可证。申请许可证和重建库存期间，她停业了几个月。</w:t>
        <w:br/>
      </w:r>
    </w:p>
    <w:p>
      <w:r>
        <w:t>She was now more cautious in her book selection. Local officials dropped in occasionally to inspect the store and had recently scrutinized a display of antiwar books she had put out.</w:t>
        <w:br/>
      </w:r>
    </w:p>
    <w:p>
      <w:r>
        <w:t>她现在在选书时更加谨慎了。当地官员偶尔会来店里视察，最近还仔细检查了她陈列的反战书籍。</w:t>
        <w:br/>
      </w:r>
    </w:p>
    <w:p>
      <w:r>
        <w:t>“You definitely have more latitude in Dali than in cities like Beijing and Chengdu,” Ms. Zhao said. “But compared to when I got here last year, the space is shrinking.”</w:t>
        <w:br/>
      </w:r>
    </w:p>
    <w:p>
      <w:r>
        <w:t>“我觉得它一定是（比成都、北京）有更大的自由度，”赵女士说。“但是跟我去年刚来的时候相比，它的尺度在缩小。”</w:t>
        <w:br/>
      </w:r>
    </w:p>
    <w:p>
      <w:r>
        <w:t>Still, for many people in Dali, politics seems to be one of the last things on their mind. And that may be less out of fear than the fact that they came to Dali precisely to avoid those kinds of worldly headaches.</w:t>
        <w:br/>
      </w:r>
    </w:p>
    <w:p>
      <w:r>
        <w:t>然而，对于大理的许多人来说，政治似乎是他们最不关心的事情之一。这可能不是出于恐惧，而是因为他们来大理正是为了避免那些世俗的烦恼。</w:t>
        <w:br/>
      </w:r>
    </w:p>
    <w:p>
      <w:r>
        <w:t>In the kitchen of a co-living space popular with coders and entrepreneurs, Li Bo, a 30-year-old programmer, recalled his own experience with the limits of Dali’s tolerance. He had moved to Dali in October after growing tired of his office job in Beijing and quickly befriended the other residents at the youth space. By day, they worked together on the rooftop patio; at night, they barhopped, laptops in tow.</w:t>
        <w:br/>
      </w:r>
    </w:p>
    <w:p>
      <w:r>
        <w:t>在一个深受程序员和创业者欢迎的合住空间的厨房里，30岁的程序员李波（音）回忆起自己在大理触犯容忍边界的经历。去年10月，他厌倦了在北京的办公室工作，搬到了大理，很快就和这个青年空间的其他居民成为了朋友。白天，他们一起在屋顶露台上工作；到了晚上，他们带着笔记本电脑去酒吧。</w:t>
        <w:br/>
      </w:r>
    </w:p>
    <w:p>
      <w:r>
        <w:t>Not long after arriving, on Halloween, he had dressed up as a Covid testing worker, the hazmat-suited figures who came to symbolize China’s three years of stringent restrictions. It was a lark, he insisted, not political, but he was detained briefly by the police.</w:t>
        <w:br/>
      </w:r>
    </w:p>
    <w:p>
      <w:r>
        <w:t>抵达后不久，在万圣节，他打扮成一名新冠病毒检测人员，这些身穿防护服的人物象征着中国三年来的严格限制。他坚称这是闹着玩，与政治无关，但他还是被警方短暂拘留了。</w:t>
        <w:br/>
      </w:r>
    </w:p>
    <w:p>
      <w:r>
        <w:t>But amid the bonfire parties, hikes and open mics the town had to offer, Mr. Li had better things to do than dwell on the negative. Like his latest project: developing an A.I. fortunetelling bot, which he planned to offer to fellow bargoers the next night for 70 cents per reading.</w:t>
        <w:br/>
      </w:r>
    </w:p>
    <w:p>
      <w:r>
        <w:t>但在小镇上的篝火派对、徒步旅行和公开演讲中，李波有更多的事情要做，而不是沉浸在负面情绪中。比如他的最新项目：开发一个人工智能算命机器人，他计划第二天晚上以每次五块钱的价格向酒吧里的朋友们提供服务。</w:t>
        <w:br/>
      </w:r>
    </w:p>
    <w:p>
      <w:pPr>
        <w:pStyle w:val="Heading1"/>
        <w:spacing w:before="0" w:after="280"/>
      </w:pPr>
      <w:r>
        <w:rPr>
          <w:rFonts w:ascii="Times New Roman" w:hAnsi="Times New Roman" w:eastAsia="宋体"/>
          <w:b/>
          <w:sz w:val="52"/>
        </w:rPr>
        <w:t>中国以间谍罪判处澳籍作家杨恒均死缓</w:t>
      </w:r>
    </w:p>
    <w:p>
      <w:r>
        <w:t>An Australian writer and businessman who has been detained in China since 2019 has been declared guilty of espionage and was given a death sentence with two years’ probation on Monday, in a blow to warming relations between Australia and China.</w:t>
        <w:br/>
      </w:r>
    </w:p>
    <w:p>
      <w:r>
        <w:t>周一，一位自2019年以来一直被关押在中国的澳大利亚作家兼商人被判犯有间谍罪，并被判处死刑，缓期两年执行，这对正在回暖的澳中关系是一个打击。</w:t>
        <w:br/>
      </w:r>
    </w:p>
    <w:p>
      <w:r>
        <w:t>The severe punishment for the businessman, Yang Hengjun, was first revealed by the Australian government, and then confirmed by China’s Ministry of Foreign Affairs in a daily briefing in Beijing. If Mr. Yang does not commit any crimes in those probationary two years, the sentence can be commuted to life imprisonment, Penny Wong, the Australian foreign minister, said in a statement. She described the verdict as “harrowing.”</w:t>
        <w:br/>
      </w:r>
    </w:p>
    <w:p>
      <w:r>
        <w:t>对商人杨恒均的严厉处罚最初由澳大利亚政府透露，后在北京的中国外交部例行记者会上得到了证实。澳大利亚外交部长黄英贤(Penny Wong)在一份声明中透露，如果杨恒均在缓刑两年期间没有犯罪，死刑可减为无期徒刑。她把这项判决描述为“令人痛心”。</w:t>
        <w:br/>
      </w:r>
    </w:p>
    <w:p>
      <w:r>
        <w:t>The long detention of Mr. Yang — who is also known by his legal name, Yang Jun — has been one of the sources of tensions between Australia and China. Now the severe sentence may again weigh on relations, which had been improving after the election of a new, center-left Labor government in Australia in 2022. The prime minister, Anthony Albanese, visited Beijing late last year and has pressed for Mr. Yang’s release.</w:t>
        <w:br/>
      </w:r>
    </w:p>
    <w:p>
      <w:r>
        <w:t>杨恒均法律上的正式姓名是杨军，中国对他的长期拘禁一直是澳中关系紧张的原因之一。现在，这个重判也许会再次影响两国关系。自从澳大利亚的中左翼政党工党在2022年胜选后组建新政府以来，澳大利亚一直在和中国改善关系。澳大利亚总理安瑟尼·阿尔巴尼斯去年年底访问了北京，并敦促释放杨恒均。</w:t>
        <w:br/>
      </w:r>
    </w:p>
    <w:p>
      <w:r>
        <w:t>“The Australian government will be communicating our response in the strongest terms,” Ms. Wong said, adding: “We have consistently called for basic standards of justice, procedural fairness and humane treatment for Dr. Yang, in accordance with international norms and China’s legal obligations.” She said she had directed officials to call in Xiao Qian, China’s ambassador to Australia.</w:t>
        <w:br/>
      </w:r>
    </w:p>
    <w:p>
      <w:r>
        <w:t>“澳大利亚政府将以最强烈的语言传达我们的回应，”黄英贤说，并补充说：“我们始终如一地呼吁按照国际准则和中国的法律义务，给予杨博士基本的司法标准、程序公平和人道待遇。”她说，她已指示官员召见中国驻澳大利亚大使肖千。</w:t>
        <w:br/>
      </w:r>
    </w:p>
    <w:p>
      <w:r>
        <w:t>Mr. Yang, 58, was born in China and became an Australian citizen in 2000, completing a dissertation there that focused on the internet and democratization in China. Mr. Yang described himself as a former employee of the Chinese foreign ministry, and also wrote a trilogy of novels about China’s espionage apparatus. He had been critical of human rights abuses under the Chinese government, but became more cautious in his public comments in the years before his detention, when dissent in China came under tighter control.</w:t>
        <w:br/>
      </w:r>
    </w:p>
    <w:p>
      <w:r>
        <w:t>现年58岁的杨恒均在中国出生，于2000年入籍澳大利亚，并在当地完成了一篇关于中国互联网和民主化的博士论文。据杨恒均的自我描述，他曾在中国外交部工作，写过一部中国间谍机构题材的三部曲小说。他曾批评中国政府侵犯人权的行为，但在被拘留前的几年里，随着中国更严格地控制异见，他的公开言论已变得更加谨慎。</w:t>
        <w:br/>
      </w:r>
    </w:p>
    <w:p>
      <w:r>
        <w:t>He vanished in early 2019, shortly after arriving in the southern Chinese city of Guangzhou from New York, where he had been a visiting scholar at Columbia University. He was detained for more than two years before he underwent a closed-door trial in May 2021, according to Ms. Wong’s statement. The final verdict and sentence had been subject to repeated delays.</w:t>
        <w:br/>
      </w:r>
    </w:p>
    <w:p>
      <w:r>
        <w:t>2019年初，他从纽约抵达中国南方城市广州不久后就失踪了，当时他是纽约哥伦比亚大学的访问学者。据黄英贤的声明，他被拘留了两年多后，于2021年5月接受了非公开审判。最终的判决和量刑一再推迟。</w:t>
        <w:br/>
      </w:r>
    </w:p>
    <w:p>
      <w:r>
        <w:t>The charges of espionage that Mr. Yang faced were “fabricated,” his friend Feng Chongyi, a professor at University of Technology Sydney who was himself detained by the Chinese authorities in 2017, said in an email.</w:t>
        <w:br/>
      </w:r>
    </w:p>
    <w:p>
      <w:r>
        <w:t>杨恒均面临的间谍指控“纯属捏造”，他的朋友、悉尼科技大学教授冯崇义在电子邮件中写道。冯崇义本人曾在2017年被中国当局拘留。</w:t>
        <w:br/>
      </w:r>
    </w:p>
    <w:p>
      <w:r>
        <w:t>“This is a serious case of injustice, but Dr. Yang won’t be able to appeal due to poor health,” he said. “Five years of arbitrary detention and torture have taken a heavy toll on his health. He is now critically ill. The top priority for Dr. Yang is to receive proper medical treatment on medical parole immediately.”</w:t>
        <w:br/>
      </w:r>
    </w:p>
    <w:p>
      <w:r>
        <w:t>“这是一起严重不公的案件，但杨博士由于健康状况不佳无法上诉，”冯崇义说。“五年的武断拘留和酷刑对他的健康造成了严重损害。他现在处于病危状态。当务之急是立即让杨博士保外就医。”</w:t>
        <w:br/>
      </w:r>
    </w:p>
    <w:p>
      <w:r>
        <w:t>Mr. Yang told supporters last year that a large cyst had developed in his kidney that he feared would kill him in prison without adequate treatment.</w:t>
        <w:br/>
      </w:r>
    </w:p>
    <w:p>
      <w:r>
        <w:t>杨恒均去年曾告诉支持者，他的肾脏出现了一个大囊肿，他担心如果得不到合格的治疗，他可能会死在监狱里。</w:t>
        <w:br/>
      </w:r>
    </w:p>
    <w:p>
      <w:r>
        <w:t>“The entire prosecution, which lasted for five years, was shrouded in secrecy and ridden with allegations of torture and ill treatment,” Yaqiu Wang, the research director for China for Freedom House, an advocacy group critical of the Chinese government’s record on human rights, said in a written response to questions. “Beijing’s complete disregard for international human rights laws and norms is now extended to citizens of other countries.”</w:t>
        <w:br/>
      </w:r>
    </w:p>
    <w:p>
      <w:r>
        <w:t>“整个起诉过程长达五年，一直处于保密状态，充满了酷刑和虐待的指控，”批评中国政府人权记录的倡导组织“自由之家”的中国议题研究主任王亚秋在书面回答记者提问时写道。“北京完全无视国际人权法律和规范的行为现在也延伸到了其他国家公民的身上。”</w:t>
        <w:br/>
      </w:r>
    </w:p>
    <w:p>
      <w:r>
        <w:t>In a September 2020 message that was passed to his family and supporters from a detention center in Beijing, Mr. Yang proclaimed his innocence and swore to fight to the end. “I will never confess to something I haven’t done,” he said.</w:t>
        <w:br/>
      </w:r>
    </w:p>
    <w:p>
      <w:r>
        <w:t>2020年9月，杨恒均从北京一处看守所向家人和支持者传递了口信，他宣称自己无罪，并发誓要抗争到底。“我永远不会承认做过那些我没做过的事情，”他说。</w:t>
        <w:br/>
      </w:r>
    </w:p>
    <w:p>
      <w:r>
        <w:t>The verdict comes as once-icy relations between Australia and China showed signs of thawing: The two nations have for months made moves toward rapprochement, starting with the change in the Australian government. That was followed by meetings between the two countries’ foreign ministers, the release in October of a detained Australian journalist and, in November, the first visit by an Australian premier to Beijing since 2016.</w:t>
        <w:br/>
      </w:r>
    </w:p>
    <w:p>
      <w:r>
        <w:t>对杨恒均的判决做出之际，澳大利亚与中国一度冰冷的关系出现了解冻迹象：在澳大利亚的新政府上任后的几个月里，两国关系已开始走向缓和。后来，两国的外交部长举行了会晤，去年10月，一名被中国拘留的澳大利亚记者获释，澳大利亚总理去年11月访问了北京，那是2016年以来澳大利亚总理首次访问中国。</w:t>
        <w:br/>
      </w:r>
    </w:p>
    <w:p>
      <w:r>
        <w:t>Richard McGregor, a senior fellow at the Lowy Institute in Sydney, who was formerly a journalist based in Beijing, said the harsh punishment of Mr. Yang appeared to show the influence of China’s Ministry of State Security, its main intelligence agency. The security ministry would have scant concern about the impact of the sentence on diplomacy between Beijing and Canberra, Mr. McGregor noted.</w:t>
        <w:br/>
      </w:r>
    </w:p>
    <w:p>
      <w:r>
        <w:t>悉尼洛伊研究所的高级研究员马利德(Richard McGregor)曾是驻北京的记者，他说，对杨恒均的重判看来显示了中国主要情报机构国家安全部的影响力。马利德指出，国安部不大关心这项判决对中澳外交的影响。</w:t>
        <w:br/>
      </w:r>
    </w:p>
    <w:p>
      <w:r>
        <w:t>“The Ministry of State Security was once secretive and low-profile,” he said in an email. “In recent times, they have started to express very public and hard-line views on foreign policy issues, and this verdict is in line with that trend.”</w:t>
        <w:br/>
      </w:r>
    </w:p>
    <w:p>
      <w:r>
        <w:t>“国家安全部曾经既神秘又低调，”他在电子邮件中写道。“最近一段时间，他们开始在外交政策问题上表达非常公开和强硬的观点，这项判决符合这一趋势。”</w:t>
        <w:br/>
      </w:r>
    </w:p>
    <w:p>
      <w:pPr>
        <w:pStyle w:val="Heading1"/>
        <w:spacing w:before="0" w:after="280"/>
      </w:pPr>
      <w:r>
        <w:rPr>
          <w:rFonts w:ascii="Times New Roman" w:hAnsi="Times New Roman" w:eastAsia="宋体"/>
          <w:b/>
          <w:sz w:val="52"/>
        </w:rPr>
        <w:t>英国国王查尔斯三世确诊癌症，将暂停公开活动</w:t>
      </w:r>
    </w:p>
    <w:p>
      <w:r>
        <w:t>King Charles III has been diagnosed with cancer and is suspending his public engagements to undergo treatment, casting a shadow over a busy reign that began less than 18 months ago after the death of his mother, Queen Elizabeth II.</w:t>
        <w:br/>
      </w:r>
    </w:p>
    <w:p>
      <w:r>
        <w:t>英国国王查尔斯三世被诊断出患有癌症，为了接受治疗，他将暂停公开活动。在不到18个月前、母亲伊丽莎白二世去世后，他就开始了繁忙的执政，患病给其统治蒙上了阴影。</w:t>
        <w:br/>
      </w:r>
    </w:p>
    <w:p>
      <w:r>
        <w:t>The announcement, made by Buckingham Palace on Monday evening, came a week after the 75-year-old sovereign was discharged from a London hospital, following a procedure to treat an enlarged prostate.</w:t>
        <w:br/>
      </w:r>
    </w:p>
    <w:p>
      <w:r>
        <w:t>白金汉宫于周一晚间宣布了这一消息，一周前，这位75岁的君主在伦敦一家医院接受了前列腺增生治疗后出院。</w:t>
        <w:br/>
      </w:r>
    </w:p>
    <w:p>
      <w:r>
        <w:t>The palace did not disclose what form of cancer Charles has, but a palace official said it was not prostate cancer. Doctors detected the cancer during that procedure, and the king began treatment on Monday.</w:t>
        <w:br/>
      </w:r>
    </w:p>
    <w:p>
      <w:r>
        <w:t>王宫没有透露查尔斯患的是哪种癌症，但王室的一名官员表示不是前列腺癌。医生在手术时发现了癌症，国王已于周一开始接受治疗。</w:t>
        <w:br/>
      </w:r>
    </w:p>
    <w:p>
      <w:r>
        <w:t>News of Charles’ diagnosis reverberated through Britain, which, after seven decades of Elizabeth’s reign, has begun to get comfortable with her son. Charles waited longer to ascend the throne than anyone in the history of the British monarchy, and he was a familiar figure, with a personal life relentlessly dissected by the British media by the time he became the sovereign.</w:t>
        <w:br/>
      </w:r>
    </w:p>
    <w:p>
      <w:r>
        <w:t>查尔斯确诊的消息在英国引发强烈反响，在伊丽莎白二世统治了70年之后，这个国家已经开始适应她的儿子作为统治者。查尔斯比英国君主制历史上任何一位君主等待登基的时间都要长，而且他是一个大家都熟悉的人物，成为君主时，他的个人生活已经被英国媒体无情地剖析过了。</w:t>
        <w:br/>
      </w:r>
    </w:p>
    <w:p>
      <w:r>
        <w:t>As king, however, Charles has become a confident elder statesman, putting a subtle but unmistakable stamp on the monarchy. He has traveled widely and spoken out on issues like climate change that have long been important to him.</w:t>
        <w:br/>
      </w:r>
    </w:p>
    <w:p>
      <w:r>
        <w:t>然而，作为国王，查尔斯已成为一位自信的老政治家，为君主制打上了微妙但明确无误的烙印。他四处奔波，就气候变化等长期以来对他来说十分重要的问题发表意见。</w:t>
        <w:br/>
      </w:r>
    </w:p>
    <w:p>
      <w:r>
        <w:t>Anxiety for Charles mixed with hope that he would recover swiftly. But in the absence of details about his condition, there was, inevitably, speculation, as royal watchers parsed the palace’s four-paragraph announcement.</w:t>
        <w:br/>
      </w:r>
    </w:p>
    <w:p>
      <w:r>
        <w:t>人们为查尔斯感到担忧，并希望他尽快康复。王室观察人士对白金汉宫的四段公告进行了分析，但由于王室没有详细说明他的病情，因此难免会有各种猜测。</w:t>
        <w:br/>
      </w:r>
    </w:p>
    <w:p>
      <w:r>
        <w:t>“During the king’s recent hospital procedure for benign prostate enlargement, a separate issue of concern was noted,” the palace said. “Subsequent diagnostic tests have identified a form of cancer. His Majesty has today commenced a schedule of regular treatments, during which time he has been advised by doctors to postpone public-facing duties.”</w:t>
        <w:br/>
      </w:r>
    </w:p>
    <w:p>
      <w:r>
        <w:t>“国王最近在医院接受良性前列腺增生手术时，发现了另一个令人担忧的问题。”王宫表示。“随后的诊断检查发现了一种癌症。国王陛下今天开始接受定期治疗，医生建议他在此期间推迟公开活动。”</w:t>
        <w:br/>
      </w:r>
    </w:p>
    <w:p>
      <w:r>
        <w:t>Palace officials said the king would continue to carry out other duties, including his weekly meeting with the prime minister, as well as the daily pile of paperwork he completes as Britain’s head of state. Officials said there were no plans to appoint counselors of state to act in his place — a procedure that could signal that the sovereign was unable to fulfill his duties because of illness.</w:t>
        <w:br/>
      </w:r>
    </w:p>
    <w:p>
      <w:r>
        <w:t>王室官员称，国王将继续履行其他职责，包括每周与首相的会晤，以及作为英国国家元首每天要完成的大量文书工作。官员表示，目前还没有任命国务顾问代行国王职责的计划——这一程序可能意味着国王因病无法履行职责。</w:t>
        <w:br/>
      </w:r>
    </w:p>
    <w:p>
      <w:r>
        <w:t>The palace said Charles “remains wholly positive about his treatment” and that he looked forward to resuming public engagements. He returned to London from his country residence, Sandringham, to begin treatment as an outpatient, palace officials said.</w:t>
        <w:br/>
      </w:r>
    </w:p>
    <w:p>
      <w:r>
        <w:t>王室表示，查尔斯“对自己的治疗仍持完全积极的态度”，他期待着恢复公开活动。王室官员称，查尔斯已从乡间庄园桑德灵厄姆返回伦敦，开始接受门诊治疗。</w:t>
        <w:br/>
      </w:r>
    </w:p>
    <w:p>
      <w:r>
        <w:t>Charles, who ascended to the throne in September 2022, has generally been in good health. As a schoolboy, he suffered from recurring tonsillitis, but as an adult, he enjoyed vigorous sports like hiking, polo and skiing.</w:t>
        <w:br/>
      </w:r>
    </w:p>
    <w:p>
      <w:r>
        <w:t>查尔斯于2022年9月登上王位，健康状况一直很好。学生时代，他曾反复患扁桃体炎，但成年后，他喜欢徒步旅行、马球和滑雪等激烈运动。</w:t>
        <w:br/>
      </w:r>
    </w:p>
    <w:p>
      <w:r>
        <w:t>The king’s disclosure of the prostate treatment, and now of his cancer diagnosis, is unusual for the royal family, whose members often reveal little about their health. After the queen’s death at 96, the palace issued her death certificate, which listed her cause of death simply as “old age.”</w:t>
        <w:br/>
      </w:r>
    </w:p>
    <w:p>
      <w:r>
        <w:t>国王透露前列腺治疗以及现在的癌症诊断，这在王室中并不常见，因为王室成员通常很少透露自己的健康状况。96岁的前女王去世后，王宫出具了她的死亡证明，上面只简单地写道死因是“年老”。</w:t>
        <w:br/>
      </w:r>
    </w:p>
    <w:p>
      <w:r>
        <w:t>Still, palace officials on Monday made clear that they would not issue regular updates on the king’s condition, and they asked reporters not to attempt to contact those involved in his treatment.</w:t>
        <w:br/>
      </w:r>
    </w:p>
    <w:p>
      <w:r>
        <w:t>不过，王室官员周一明确表示，他们不会定期发布有关国王病情的最新消息，并要求记者不要试图联系参与国王治疗的人员。</w:t>
        <w:br/>
      </w:r>
    </w:p>
    <w:p>
      <w:r>
        <w:t>The palace said in its statement that the king had chosen to share his diagnosis “to prevent speculation and in the hope it may assist public understanding for all those around the world who are affected by cancer.”</w:t>
        <w:br/>
      </w:r>
    </w:p>
    <w:p>
      <w:r>
        <w:t>王宫在声明中表示，国王选择透露自己的诊断结果是“为了防止猜测，并希望这有助于公众理解全世界所有受癌症影响的人”。</w:t>
        <w:br/>
      </w:r>
    </w:p>
    <w:p>
      <w:r>
        <w:t>The king’s younger son, Prince Harry, has been in touch with his father and planned to travel to Britain to visit him, according to the BBC. Harry has been largely estranged from the royal family since he and his wife, Meghan, announced they were withdrawing from official duties and moved to California.</w:t>
        <w:br/>
      </w:r>
    </w:p>
    <w:p>
      <w:r>
        <w:t>据英国广播公司报道，国王的小儿子哈里王子一直与父亲保持联系，并计划前往英国探视。自从哈里和妻子梅根宣布退出官方职务并搬到加利福尼亚州后，他就基本上与王室疏远了。</w:t>
        <w:br/>
      </w:r>
    </w:p>
    <w:p>
      <w:r>
        <w:t>Palace officials said Queen Camilla would continue to carry out a full program of official engagements during her husband’s treatment. She was a frequent visitor during his hospitalization for prostate treatment at the London Clinic, an elite private hospital in the city’s Marylebone neighborhood.</w:t>
        <w:br/>
      </w:r>
    </w:p>
    <w:p>
      <w:r>
        <w:t>王室官员表示，卡米拉王后在丈夫治疗期间将继续执行完整的王室活动。在丈夫住院接受前列腺治疗期间，她常去伦敦诊所探视，这是位于玛丽勒本区的一家高级私立医院。</w:t>
        <w:br/>
      </w:r>
    </w:p>
    <w:p>
      <w:r>
        <w:t>Charles’s illness caps a period of troubling health news for the royal family. Catherine, the wife of Prince William, was hospitalized for almost two weeks after undergoing abdominal surgery. She was released last week, but Kensington Palace has released few details about her recovery, which is expected to last until after the Easter holiday.</w:t>
        <w:br/>
      </w:r>
    </w:p>
    <w:p>
      <w:r>
        <w:t>查尔斯的病情给已经被令人不安的健康相关新闻围绕的王室再添阴云。威廉王子的妻子凯瑟琳在接受腹部手术后住院近两周。她已于上周出院，但肯辛顿宫几乎没有公布有关她康复情况的细节，预计她的康复将持续到复活节假期之后。</w:t>
        <w:br/>
      </w:r>
    </w:p>
    <w:p>
      <w:r>
        <w:t>Sarah Ferguson, Duchess of York and ex-wife of the king’s younger brother, Prince Andrew, said recently that she had been diagnosed with melanoma, a serious type of skin cancer. It was her second cancer diagnosis within a year. Ms. Ferguson, 64, had spoken publicly about her decision to undergo a mastectomy and reconstructive surgery last year after a breast cancer diagnosis in the summer.</w:t>
        <w:br/>
      </w:r>
    </w:p>
    <w:p>
      <w:r>
        <w:t>约克公爵夫人萨拉·弗格森（查尔斯的弟弟安德鲁王子的前妻）最近说，她被诊断出患有黑色素瘤，这是一种严重的皮肤癌。这是她在一年内第二次被诊断出患有癌症。现年64岁的弗格森女士去年夏天被诊断出乳腺癌，后来曾公开谈论过她接受乳房切除术和重建手术的决定。</w:t>
        <w:br/>
      </w:r>
    </w:p>
    <w:p>
      <w:r>
        <w:t>The news of the king’s illness brought an outpouring of well wishes from British and world leaders, and other public figures.</w:t>
        <w:br/>
      </w:r>
    </w:p>
    <w:p>
      <w:r>
        <w:t>国王患病的消息传出后，英国和世界各国领导人以及其他公众人物纷纷致以祝福。</w:t>
        <w:br/>
      </w:r>
    </w:p>
    <w:p>
      <w:r>
        <w:t>“Wishing His Majesty a full and speedy recovery,” Prime Minister Rishi Sunak posted on social media. “I have no doubt that he’ll be back to full strength in no time and I know the whole country will be wishing him well.”</w:t>
        <w:br/>
      </w:r>
    </w:p>
    <w:p>
      <w:r>
        <w:t>英国首相苏纳克在社交媒体上发帖称，“祝愿国王陛下早日康复。我毫不怀疑，他很快就能完全恢复，我知道全国民众都会为他祝福。”</w:t>
        <w:br/>
      </w:r>
    </w:p>
    <w:p>
      <w:r>
        <w:t>President Biden, on a trip to Las Vegas, told reporters, “I’m concerned about him. Just heard about his diagnosis.” Mr. Biden, who was welcomed to Windsor Castle by the king last July, said he hoped to speak to Charles soon.</w:t>
        <w:br/>
      </w:r>
    </w:p>
    <w:p>
      <w:r>
        <w:t>拜登总统在前往拉斯维加斯途中告诉记者：“我很担心他。刚刚听说了他的诊断结果。”他还表示希望能尽快与查尔斯通话。去年7月，查尔斯曾在温莎城堡接待拜登。</w:t>
        <w:br/>
      </w:r>
    </w:p>
    <w:p>
      <w:r>
        <w:t>Michelle O’Neill, the Irish nationalist leader just named as first minister of Northern Ireland’s government, wrote on X, “I am very sorry to hear of King Charles illness and I want to wish him well for his treatment and a full and speedy recovery.”</w:t>
        <w:br/>
      </w:r>
    </w:p>
    <w:p>
      <w:r>
        <w:t>刚刚被任命为北爱尔兰首席部长的爱尔兰民族主义领导人米歇尔·奥尼尔在X上发帖写道：“听到查尔斯国王生病的消息我感到非常难过，希望他治疗顺利，早日康复。”</w:t>
        <w:br/>
      </w:r>
    </w:p>
    <w:p>
      <w:r>
        <w:t>Royal watchers were reluctant to speculate on how the king’s illness would affect the crown, given the paucity of information about his condition. Some pointed hopefully to the palace’s upbeat characterization of Charles’ mood.</w:t>
        <w:br/>
      </w:r>
    </w:p>
    <w:p>
      <w:r>
        <w:t>鉴于有关国王病情的信息很少，王室观察人士不愿猜测其病情会对王室产生怎样的影响。一些人满怀希望地指出了王室对查尔斯情绪的乐观描述。</w:t>
        <w:br/>
      </w:r>
    </w:p>
    <w:p>
      <w:r>
        <w:t>“If the king becomes seriously unwell, then there will be constitutional questions to answer,” said Ed Owens, a royal historian who recently published a book, “After Elizabeth: Can the Monarchy Save Itself?” “Likewise, a prolonged period out of the public eye will require the rest of the royal family — already overstretched — to do more.”</w:t>
        <w:br/>
      </w:r>
    </w:p>
    <w:p>
      <w:r>
        <w:t>“如果国王有严重的健康问题，我们将面临一系列宪法问题，”王室历史学家埃德·欧文斯说：“同样， 国王长期脱离公众视线将令王室其他成员做得更多，而他们现在就已经应付不过来了。”欧文斯最近出版了一本名为《伊丽莎白之后：君主制能否自救？》(After Elizabeth: Can the Monarchy Save Itself?)的著作。</w:t>
        <w:br/>
      </w:r>
    </w:p>
    <w:p>
      <w:r>
        <w:t>Mr. Owens said the king’s age made worries about his health inevitable, adding, “It is moments like these that bring into sharp focus the very human, and potentially fragile, qualities of the U.K.’s constitution.”</w:t>
        <w:br/>
      </w:r>
    </w:p>
    <w:p>
      <w:r>
        <w:t>欧文斯说，国王年事已高，对其健康状况的担忧在所难免，他补充说：“正是在这样的时刻，英国宪法的人性化特质和潜在的脆弱性才得以凸显。”</w:t>
        <w:br/>
      </w:r>
    </w:p>
    <w:p>
      <w:r>
        <w:t>In his brief time on the throne, Charles has been both a figure of continuity and change: conducting his life much as he has for decades, but embracing a more politically engaged role than his mother ever did.</w:t>
        <w:br/>
      </w:r>
    </w:p>
    <w:p>
      <w:r>
        <w:t>在继位以来的不长时间里，查尔斯既是一个延续性的君主，也是一个变革者：他过着与几十年来大致相同的生活，但比他的母亲更多地参与政治。</w:t>
        <w:br/>
      </w:r>
    </w:p>
    <w:p>
      <w:r>
        <w:t>Last year, he played host at Windsor Castle to the president of the European Commission, Ursula von der Leyen, after she signed a Northern Ireland trade agreement with Mr. Sunak. The timing drew criticism, since it appeared to give a royal imprimatur to the deal — in what some considered an improper intervention by the monarch in politics.</w:t>
        <w:br/>
      </w:r>
    </w:p>
    <w:p>
      <w:r>
        <w:t>去年，在欧盟委员会主席乌苏拉·冯德莱恩与苏纳克签署北爱尔兰贸易协定后，查尔斯在温莎城堡接待了她。这个时机招致了批评，因为这似乎是在为该协议打上王室的印记——一些人认为这是君主对政治的不当干预。</w:t>
        <w:br/>
      </w:r>
    </w:p>
    <w:p>
      <w:r>
        <w:t>The king made two highly successful state visits to Europe, addressing the German Parliament in serviceable German, and drawing excited crowds during a walkabout with President Emmanuel Macron of France.</w:t>
        <w:br/>
      </w:r>
    </w:p>
    <w:p>
      <w:r>
        <w:t>国王对欧洲进行了两次非常成功的国事访问，他用流利的德语向德国议会发表了讲话，并在与法国总统埃马纽埃尔·马克龙一起散步时吸引了激动的人群。</w:t>
        <w:br/>
      </w:r>
    </w:p>
    <w:p>
      <w:r>
        <w:t>In December, Charles addressed the opening ceremony of the United Nations climate summit in Dubai, listing a litany of climate-related natural disasters that had afflicted the world in the last year: wildfires in Canada; floods in India, Pakistan, and Bangladesh; cyclones in the Pacific; and a drought in East Africa.</w:t>
        <w:br/>
      </w:r>
    </w:p>
    <w:p>
      <w:r>
        <w:t>12月，查尔斯在迪拜举行的联合国气候峰会开幕式上发表讲话，列举了去年困扰全球的一系列与气候相关的自然灾害：加拿大的野火，印度、巴基斯坦和孟加拉国的洪水，太平洋地区的台风以及东非的干旱。</w:t>
        <w:br/>
      </w:r>
    </w:p>
    <w:p>
      <w:r>
        <w:t>“We are taking the natural world outside balanced norms and limits, and into dangerous uncharted territory,” he said. “Our choice now is a starker and darker one: How dangerous are we actually prepared to make our world?”</w:t>
        <w:br/>
      </w:r>
    </w:p>
    <w:p>
      <w:r>
        <w:t>“我们正在把自然世界带出平衡的规范和限制，进入危险的未知领域，”他说，“我们现在的选择更加严峻和黑暗： 我们究竟准备让我们的世界变得多危险？”</w:t>
        <w:br/>
      </w:r>
    </w:p>
    <w:p>
      <w:pPr>
        <w:pStyle w:val="Heading1"/>
        <w:spacing w:before="0" w:after="280"/>
      </w:pPr>
      <w:r>
        <w:rPr>
          <w:rFonts w:ascii="Times New Roman" w:hAnsi="Times New Roman" w:eastAsia="宋体"/>
          <w:b/>
          <w:sz w:val="52"/>
        </w:rPr>
        <w:t>美国强化法律行动，阻止中国等对手获取技术</w:t>
      </w:r>
    </w:p>
    <w:p>
      <w:r>
        <w:t>The U.S. government announced charges in two separate cases on Wednesday aimed at enforcing laws blocking the transfer of critical technologies, part of a broader campaign to hamper military efforts and weapons production in rival countries.</w:t>
        <w:br/>
      </w:r>
    </w:p>
    <w:p>
      <w:r>
        <w:t>美国政府周三宣布了两起不同案件的指控，旨在执行切断关键技术转让的法律。美国为阻碍竞争对手国家的军事努力和武器生产而采取了广泛行动，这是其中的一部分。</w:t>
        <w:br/>
      </w:r>
    </w:p>
    <w:p>
      <w:r>
        <w:t>One of the complaints was against a U.S. citizen born in China who has been arrested and accused of stealing trade secrets from a private company. The technology, according to court documents, “would be dangerous to U.S. national security if obtained by international actors.”</w:t>
        <w:br/>
      </w:r>
    </w:p>
    <w:p>
      <w:r>
        <w:t>其中一项起诉针对的是一名在中国出生的美国公民，他因从一家私营公司窃取商业机密的指控而被捕。根据法庭文件，该机密技术“如果被国际行为体获得，将危及美国国家安全”。</w:t>
        <w:br/>
      </w:r>
    </w:p>
    <w:p>
      <w:r>
        <w:t>A Justice Department complaint filed in U.S. District Court in California said the stolen material would help the development of technology that allows space-based systems to track ballistic and hypersonic missiles. U.S. officials said technology related to hypersonic missiles and missile tracking was among the Chinese military’s top priorities.</w:t>
        <w:br/>
      </w:r>
    </w:p>
    <w:p>
      <w:r>
        <w:t>司法部向加利福尼亚州美国地区法院提交的一份起诉书称，被盗材料将有助于开发一种使天基系统可以跟踪弹道导弹和高超音速导弹的技术。美国官员称，获取与高超音速导弹和导弹跟踪相关的技术是中国军方的首要任务之一。</w:t>
        <w:br/>
      </w:r>
    </w:p>
    <w:p>
      <w:r>
        <w:t>In the other complaint, the U.S. government accused two Iranian men of trying to illegally procure American goods and technology for Iran’s aerospace industry. The technology, according to court documents, involved firefighting equipment and flame detectors.</w:t>
        <w:br/>
      </w:r>
    </w:p>
    <w:p>
      <w:r>
        <w:t>在另一份起诉书中，美国政府指控两名伊朗男子试图为伊朗航空航天部门非法采购美国商品和技术。法庭文件显示，这些技术涉及消防设备和火焰探测器。</w:t>
        <w:br/>
      </w:r>
    </w:p>
    <w:p>
      <w:r>
        <w:t>The charges are the latest in a series of legal actions aimed at cutting off Iran, Russia and China from American technology. A year ago, the Justice and Commerce Departments formed the Disruptive Technology Strike Force to enforce export control laws and disrupt production of weaponry in Iran meant for Russia and Iranian proxy groups. It was also intended to stall China’s efforts to develop advanced military technology.</w:t>
        <w:br/>
      </w:r>
    </w:p>
    <w:p>
      <w:r>
        <w:t>这些指控是一系列旨在切断伊朗、俄罗斯和中国获取美国技术的法律行动的最新案例。一年前，美国司法部和商务部成立了“颠覆性技术打击力量小组”，以执行出口管制法，破坏伊朗为俄罗斯和伊朗代理组织进行的武器装备生产。这也是为了阻止中国发展先进军事技术。</w:t>
        <w:br/>
      </w:r>
    </w:p>
    <w:p>
      <w:r>
        <w:t>Officials from the strike force are meeting with Ukrainian representatives this week in Phoenix to discuss efforts to stop the flow of American technology and U.S.-designed components to Russia, Iran and China.</w:t>
        <w:br/>
      </w:r>
    </w:p>
    <w:p>
      <w:r>
        <w:t>打击力量小组的官员本周将在凤凰城与乌克兰代表会面，讨论如何切断美国技术和美国设计的部件流向俄罗斯、伊朗和中国。</w:t>
        <w:br/>
      </w:r>
    </w:p>
    <w:p>
      <w:r>
        <w:t>“Our mission is to keep our country’s most sensitive technology out of the world’s most dangerous hands,” said Matthew S. Axelrod, the Commerce Department’s assistant secretary for export enforcement. “Nation-state actors are attempting to acquire advanced U.S. technology so they can modernize their militaries to such a degree that they leapfrog ours and change the balance of power in the world. Those are the stakes.”</w:t>
        <w:br/>
      </w:r>
    </w:p>
    <w:p>
      <w:r>
        <w:t>“我们的任务是不让我们国家最敏感的技术落入世界上最危险的人手中，”商务部负责出口执法的助理部长马修·阿克塞尔罗德说。“民族国家行为者正试图获取美国的先进技术，以便使他们的军队现代化，从而超越我们的军队，改变世界的力量平衡。这就是利害关系所在。”</w:t>
        <w:br/>
      </w:r>
    </w:p>
    <w:p>
      <w:r>
        <w:t>American export controls aimed at Beijing have tried to block its government and Chinese companies from acquiring advanced chips that can be used to develop new military capabilities. Iran, however, is trying to acquire less sophisticated technology and chips, whose export to many other countries is not blocked.</w:t>
        <w:br/>
      </w:r>
    </w:p>
    <w:p>
      <w:r>
        <w:t>美国针对北京的出口管制试图阻止中国政府和中国公司获取可用于发展新军事能力的先进芯片。然而，伊朗正试图获取不那么尖端的技术和芯片，而这些技术和芯片对许多其他国家的出口并没有受到阻止。</w:t>
        <w:br/>
      </w:r>
    </w:p>
    <w:p>
      <w:r>
        <w:t>Iran uses those chips to build drones that it supplies to Russia for its war in Ukraine and to Hamas and Houthi rebels, who have used them to attack ships in the Red Sea.</w:t>
        <w:br/>
      </w:r>
    </w:p>
    <w:p>
      <w:r>
        <w:t>伊朗利用这些芯片制造无人机，提供给俄罗斯用于乌克兰战争，也提供给哈马斯和胡塞叛军，后者曾用这些无人机袭击红海的商船。</w:t>
        <w:br/>
      </w:r>
    </w:p>
    <w:p>
      <w:r>
        <w:t>“Iran’s malign activity is both destabilizing in the region and supports other malign actors like Russia,” said Matthew G. Olsen, the assistant attorney general for the national security division of the Justice Department.</w:t>
        <w:br/>
      </w:r>
    </w:p>
    <w:p>
      <w:r>
        <w:t>司法部负责国家安全事务的助理司法部长马修·奥尔森说：“伊朗的恶意活动既破坏了该地区的稳定，又支持了俄罗斯等其他恶意行为体。”</w:t>
        <w:br/>
      </w:r>
    </w:p>
    <w:p>
      <w:r>
        <w:t>When Mr. Olsen traveled to Kyiv in November, Ukrainian officials presented him with evidence of American technology being used in the Iranian-produced drones that had attacked Ukraine. He said the visit had expanded intelligence sharing between the countries to bolster the American legal investigations.</w:t>
        <w:br/>
      </w:r>
    </w:p>
    <w:p>
      <w:r>
        <w:t>在奥尔森11月访问基辅时，乌克兰官员向他出示了攻击乌克兰的伊朗产无人机使用美国技术的证据。他说，这次访问扩大了两国之间的情报共享，以支持美国的法律调查。</w:t>
        <w:br/>
      </w:r>
    </w:p>
    <w:p>
      <w:r>
        <w:t>American officials said it was hard to judge the direct effect of the export controls. Russian production of missiles, for example, was initially slowed by export restrictions. But as Moscow refocused its economy on wartime manufacturing, its missile-production level returned to, then exceeded, prewar capacity.</w:t>
        <w:br/>
      </w:r>
    </w:p>
    <w:p>
      <w:r>
        <w:t>美国官员表示，很难判断出口管制的直接效果。例如，俄罗斯的导弹生产最初因出口限制而放缓。但随着莫斯科重新将经济重点放在战时生产上，其导弹生产已恢复甚至超过了战前的能力。</w:t>
        <w:br/>
      </w:r>
    </w:p>
    <w:p>
      <w:r>
        <w:t>Iran’s drone production has fluctuated, potentially because of U.S. pressure on its supply chain. And American officials say they are at the least making it far more expensive and difficult for Iran to supply both its proxy forces and Russia.</w:t>
        <w:br/>
      </w:r>
    </w:p>
    <w:p>
      <w:r>
        <w:t>伊朗的无人机产量时高时低，可能是因为美国对其供应链施加了压力。美国官员称，这些措施至少使伊朗为其代理部队和俄罗斯供应无人机的成本和难度都大大增加。</w:t>
        <w:br/>
      </w:r>
    </w:p>
    <w:p>
      <w:r>
        <w:t>“When we’re enforcing sanctions and export control laws, we want to impose costs on the bad actors, including Russian and Iranian actors,” Mr. Olsen said. “We want to charge them, out them publicly and, if possible, arrest them.”</w:t>
        <w:br/>
      </w:r>
    </w:p>
    <w:p>
      <w:r>
        <w:t>“当我们执行制裁和出口管制法律时，我们希望让包括俄罗斯和伊朗在内的不良行为者付出代价，”奥尔森说。“我们要指控他们，公开揭发他们，如果可能的话，逮捕他们。”</w:t>
        <w:br/>
      </w:r>
    </w:p>
    <w:p>
      <w:r>
        <w:t>The enforcement actions also have ripple effects, Mr. Olsen said. Bigger companies see how Iran, Russia or China are trying to evade rules and adopt stronger compliance efforts to make sure they are not used in any effort to smuggle the chips.</w:t>
        <w:br/>
      </w:r>
    </w:p>
    <w:p>
      <w:r>
        <w:t>奥尔森说，执法行动也会产生连锁反应。大公司看到伊朗、俄罗斯或中国是如何试图规避规则的，就会采取更有力的合规措施，以确保它们不会被利用来走私芯片。</w:t>
        <w:br/>
      </w:r>
    </w:p>
    <w:p>
      <w:r>
        <w:t>“Companies take notice when there’s criminal enforcement and implement stronger compliance regimes,” he said.</w:t>
        <w:br/>
      </w:r>
    </w:p>
    <w:p>
      <w:r>
        <w:t>他说：“企业会注意到刑事执法，并实施更严格的合规制度。”</w:t>
        <w:br/>
      </w:r>
    </w:p>
    <w:p>
      <w:r>
        <w:t>In the China case unveiled on Wednesday, a 57-year-old man, Chenguang Gong, was charged with theft of trade secrets. Prosecutors accused Mr. Gong of stealing files last year from a technology company that was not identified. The government complaint does not say if the technology — to identify missile launches and track hard-to-detect objects from space — was sent to China.</w:t>
        <w:br/>
      </w:r>
    </w:p>
    <w:p>
      <w:r>
        <w:t>在本周三公布的这起涉及中国的案件中，57岁的男子龚晨光（音）被控窃取商业机密罪。检察官指控他在去年从一家科技公司窃取文件，但没有透露这家公司的名称。政府的起诉书没有说明该技术——用于识别导弹发射和追踪太空中难以探测的物体——是否被送到了中国。</w:t>
        <w:br/>
      </w:r>
    </w:p>
    <w:p>
      <w:r>
        <w:t>But Mr. Gong did not have the software to view the files he had taken from the company, prosecutors wrote in their complaint. Some of the documents were labeled proprietary, and others were labeled export controlled.</w:t>
        <w:br/>
      </w:r>
    </w:p>
    <w:p>
      <w:r>
        <w:t>但检察官在起诉书中写道，龚晨光没有软件查看他从公司拿走的文件。其中一些文件被标注为专有文件，另一些则被标注为出口管制文件。</w:t>
        <w:br/>
      </w:r>
    </w:p>
    <w:p>
      <w:r>
        <w:t>Mr. Gong, who had worked for defense contractors and had expertise in developing computer circuits, had previously sought funding from the Chinese government, contacting officials through its various “talent programs.” Beijing uses the programs to identify people who can help develop its economy and military capabilities.</w:t>
        <w:br/>
      </w:r>
    </w:p>
    <w:p>
      <w:r>
        <w:t>龚晨光曾为国防承包商工作，拥有开发计算机电路的专业知识，他此前曾寻求中国政府的资助，并通过各种人才计划与中国政府官员取得了联系。中国政府利用这些项目来发掘有助于发展经济和军事能力的人才。</w:t>
        <w:br/>
      </w:r>
    </w:p>
    <w:p>
      <w:r>
        <w:t>The Iran case was not directly related to the country’s drone production but was tied to its aerospace industry.</w:t>
        <w:br/>
      </w:r>
    </w:p>
    <w:p>
      <w:r>
        <w:t>涉及伊朗的案件与该国的无人机生产没有直接关系，但与该国的航空航天业有关。</w:t>
        <w:br/>
      </w:r>
    </w:p>
    <w:p>
      <w:r>
        <w:t>Abolfazi Bazzazi, 79, and his son, Mohammad Resa Bazzazi, 43, were accused of creating an intricate scheme to avoid export laws to send aerospace equipment to Iran, shipping the technology to Europe to hide its final destination.</w:t>
        <w:br/>
      </w:r>
    </w:p>
    <w:p>
      <w:r>
        <w:t>79岁的阿博尔法齐·巴扎齐和他43岁的儿子穆罕默德·雷萨·巴扎齐被指控制定了一项复杂的计划，以规避出口法律，将航空航天设备运往伊朗，并将技术运往欧洲以隐藏其最终目的地。</w:t>
        <w:br/>
      </w:r>
    </w:p>
    <w:p>
      <w:pPr>
        <w:pStyle w:val="Heading1"/>
        <w:spacing w:before="0" w:after="280"/>
      </w:pPr>
      <w:r>
        <w:rPr>
          <w:rFonts w:ascii="Times New Roman" w:hAnsi="Times New Roman" w:eastAsia="宋体"/>
          <w:b/>
          <w:sz w:val="52"/>
        </w:rPr>
        <w:t>裁员寒潮下的谷歌：“幸福”工作的时代结束了？</w:t>
      </w:r>
    </w:p>
    <w:p>
      <w:r>
        <w:t>When Diane Hirsh Theriault’s co-worker returned from lunch to Google’s Cambridge, Mass., office one afternoon in October, his work badge couldn’t open a turnstile. He quickly realized it was a sign that he had been laid off.</w:t>
        <w:br/>
      </w:r>
    </w:p>
    <w:p>
      <w:r>
        <w:t>去年10月的一个下午，当黛安·赫什·特里奥特的同事吃完午餐回到谷歌位于马萨诸塞州剑桥的办公室时，他刷工作证进不了公司大楼了。很快他就意识到，这是被解雇的信号。</w:t>
        <w:br/>
      </w:r>
    </w:p>
    <w:p>
      <w:r>
        <w:t>Dr. Hirsh Theriault soon learned that most of her fellow Google News engineers in Cambridge had also lost their jobs. More than 40 people in the news division were cut, a union at the company said, though a number of them were later offered jobs elsewhere inside Google.</w:t>
        <w:br/>
      </w:r>
    </w:p>
    <w:p>
      <w:r>
        <w:t>赫什·特里奥特博士很快得知，她在剑桥的大多数谷歌新闻工程师同事也失去了工作。谷歌的一个工会表示，新闻部门有40多人被裁，不过其中一些人后来在谷歌的其他部门找到了工作。</w:t>
        <w:br/>
      </w:r>
    </w:p>
    <w:p>
      <w:r>
        <w:t>Dr. Hirsh Theriault’s experience is increasingly common at Google, where rolling job cuts in recent months, after a year of significant layoffs, have employees on edge. The layoffs have slowed down projects and prompted employees to spend working hours trying to learn which work groups have been hit and who could be next, said 10 current and former Google employees, including some who asked for anonymity so they could speak candidly about their jobs.</w:t>
        <w:br/>
      </w:r>
    </w:p>
    <w:p>
      <w:r>
        <w:t>赫什·特里奥特的经历在谷歌越来越普遍，在经历了一年的大规模裁员后，谷歌最近几个月又在不断裁员，闹得人心惶惶。10名现任和前任谷歌员工表示，裁员拖慢了项目进度，并使员工不得不花费工作时间，去了解哪些工作小组受到冲击，谁可能是下一个被裁减的对象，其中一些员工要求匿名，以便坦率地谈论自己的工作。</w:t>
        <w:br/>
      </w:r>
    </w:p>
    <w:p>
      <w:r>
        <w:t>What’s more, the layoffs have shifted the narrative that long defined working at Google — that it was more of a tinker’ community than a workaday office, where creativity and thinking out of the box was encouraged. That it was a fun, different kind of place to work.</w:t>
        <w:br/>
      </w:r>
    </w:p>
    <w:p>
      <w:r>
        <w:t>更重要的是，裁员改变了外界长期以来对谷歌工作的看法——人们曾经认为它更像是一个体验型的社区，而不是一个常规的办公室，谷歌鼓励创造力和跳出常规思维，是一个有趣的、与众不同的工作场所。</w:t>
        <w:br/>
      </w:r>
    </w:p>
    <w:p>
      <w:r>
        <w:t>Sundar Pichai, Google’s chief executive, said more than a year ago that the company would cull 12,000 jobs, or 6 percent of the work force, describing it as “a difficult decision to set us up for the future.”</w:t>
        <w:br/>
      </w:r>
    </w:p>
    <w:p>
      <w:r>
        <w:t>谷歌首席执行官桑达尔·皮查伊一年多前表示，该公司将裁员1.2万人，占员工总数的6%，并称这是“为未来做好准备的一个艰难决定”。</w:t>
        <w:br/>
      </w:r>
    </w:p>
    <w:p>
      <w:r>
        <w:t>Those cuts have trickled into this year in what Mr. Pichai said could be much smaller, rolling layoffs throughout the year. Since early January, the company has cut more than a thousand jobs, affecting its ad sales division, YouTube and employees working on the company’s voice-operated assistant.</w:t>
        <w:br/>
      </w:r>
    </w:p>
    <w:p>
      <w:r>
        <w:t>皮查伊说，今年的裁员规模可能会小得多，将在全年滚动进行。自1月初以来，该公司已经裁员1000多人，受影响的有广告销售部门、YouTube和公司语音操作助手的员工。</w:t>
        <w:br/>
      </w:r>
    </w:p>
    <w:p>
      <w:r>
        <w:t>Alphabet, Google’s parent company, has said it is trying to shed expenses to pay for its growing investment in artificial intelligence. And Google is trying to reduce layers of bureaucracy so that employees can focus on the biggest company priorities, said Courtenay Mencini, a Google spokeswoman. The company added that it was not conducting a companywide layoff, and that reorganizations were part of the normal course of business.</w:t>
        <w:br/>
      </w:r>
    </w:p>
    <w:p>
      <w:r>
        <w:t>谷歌的母公司Alphabet表示，它正在努力削减开支，以支付在人工智能领域不断增长的投资。谷歌发言人科特妮·门奇尼表示，谷歌正在努力减少官僚机构的层级，这样员工就可以专注于公司最重要的事情。谷歌还表示，并非全公司范围的裁员，重组是正常业务过程的一部分。</w:t>
        <w:br/>
      </w:r>
    </w:p>
    <w:p>
      <w:r>
        <w:t>“The reality is that to create the capacity for this investment, we have to make tough choices,” Mr. Pichai wrote in a note to employees on Jan. 17. For some divisions, “this means reorganizing and, in some cases, eliminating roles.” Teams could still cut additional roles throughout the year, he added.</w:t>
        <w:br/>
      </w:r>
    </w:p>
    <w:p>
      <w:r>
        <w:t>“现实情况是，要为这项投资创造产能，我们必须做出艰难的选择，”皮查伊在1月17日给员工的一份备忘录中写道。对于一些部门来说，“这意味着重组，在某些情况下，还意味着取消角色。”他补充说，各团队全年仍有可能裁员。</w:t>
        <w:br/>
      </w:r>
    </w:p>
    <w:p>
      <w:r>
        <w:t>Employees say the workplace mood has turned glum. While Google has shifted into overdrive to develop artificial intelligence products and keep pace with competitors like Microsoft and the start-up OpenAI, some of the humans that build the company’s technology feel less important.</w:t>
        <w:br/>
      </w:r>
    </w:p>
    <w:p>
      <w:r>
        <w:t>员工们说，工作场所的气氛变得闷闷不乐。虽然谷歌已经开始加速开发人工智能产品，以跟上微软和初创公司OpenAI等竞争对手的步伐，但为该公司构建技术的一些人却感觉自己不再那么重要。</w:t>
        <w:br/>
      </w:r>
    </w:p>
    <w:p>
      <w:r>
        <w:t>Now “the buildings are half empty at 4:30,” Dr. Hirsh Theriault wrote in a LinkedIn post. “I know a lot of people, myself included, who used to happily do extra work evenings and weekends to get the demo done or just out of boredom. That’s gone.”</w:t>
        <w:br/>
      </w:r>
    </w:p>
    <w:p>
      <w:r>
        <w:t>现在“4点半的时候，大楼里有一半是空的”，赫什·特里奥特博士在领英的一篇帖子中写道。“我知道很多人，包括我自己，曾经为了完成演示版本而在晚上和周末加班，或者只是出于无聊。这种情况已经一去不复返了。”</w:t>
        <w:br/>
      </w:r>
    </w:p>
    <w:p>
      <w:r>
        <w:t>Google’s layoffs have been smaller than those at some other big tech companies like Meta. And as a percentage of the company’s total work force, they are far smaller than recent cuts at companies like Xerox and the livestreaming platform Twitch. Google’s full-time work force was 182,502 at the end of 2023, just 4 percent smaller than at the end of 2022. On Tuesday, the company said it had a $20.7 billion profit in the last quarter of 2023, up 52 percent from a year earlier.</w:t>
        <w:br/>
      </w:r>
    </w:p>
    <w:p>
      <w:r>
        <w:t>谷歌的裁员规模一直小于Meta等其他一些大型科技公司；从占公司员工总数的比例来看，也远低于施乐和直播平台Twitch等公司。截至2023年底，谷歌的全职员工人数为182502人，仅比2022年底减少了4%。周二，该公司表示，它在2023年最后一个季度实现了207亿美元的利润，同比增长52%。</w:t>
        <w:br/>
      </w:r>
    </w:p>
    <w:p>
      <w:r>
        <w:t>But Google’s job cuts have accompanied broader changes in how the company operated as it reshuffled work groups and removed management layers. Workers complain that reorganization has been chaotically carried out and poorly communicated.</w:t>
        <w:br/>
      </w:r>
    </w:p>
    <w:p>
      <w:r>
        <w:t>但在谷歌裁员的同时，该公司的运营方式也发生了更广泛的变化，它重组了工作小组，取消了某些管理层级。员工们抱怨说，重组工作很混乱，沟通也很糟糕。</w:t>
        <w:br/>
      </w:r>
    </w:p>
    <w:p>
      <w:r>
        <w:t>When YouTube laid off one of its vendor manager teams, which are responsible for approving purchase orders so that content moderation firms get paid, the company did not notify other groups that rely on the team, one person said, though some of the workers were offered the chance to get their jobs back.</w:t>
        <w:br/>
      </w:r>
    </w:p>
    <w:p>
      <w:r>
        <w:t>一名知情人士表示，YouTube解雇了一个供应商经理团队，该团队负责批准采购订单，以便内容审核公司获得报酬，但该公司没有通知其他依赖该团队的小组，尽管其中一些员工后来得以复职。</w:t>
        <w:br/>
      </w:r>
    </w:p>
    <w:p>
      <w:r>
        <w:t>When layoffs resumed in January, a Google worker in Switzerland started an internal document for employees to track the job cuts since the company has said little to them about where it is making the cuts. The document has become an essential source of information, employees said, along with news reports, social media and the old-fashioned office rumor mill.</w:t>
        <w:br/>
      </w:r>
    </w:p>
    <w:p>
      <w:r>
        <w:t>今年1月谷歌重新开始裁员后，瑞士的一名员工开始编写一份内部文件，让员工跟踪裁员情况，因为谷歌几乎没有向员工透露裁员的具体地点。员工们说，除了新闻报道、社交媒体和老式的办公室谣言外，这份文件已经成为一个重要的信息来源。</w:t>
        <w:br/>
      </w:r>
    </w:p>
    <w:p>
      <w:r>
        <w:t>“From an H.R. standpoint, this is a nightmare,” said Meghan M. Biro, whose firm, TalentCulture, creates content about best practices in human resources. “It completely reverses their image as a desirable employer.”</w:t>
        <w:br/>
      </w:r>
    </w:p>
    <w:p>
      <w:r>
        <w:t>“从人力资源的角度来看，这是一场噩梦，”梅根·比罗说。她的公司TalentCulture制作有关人力资源最佳实践的内容。“这完全颠覆了他们作为理想雇主的形象。”</w:t>
        <w:br/>
      </w:r>
    </w:p>
    <w:p>
      <w:r>
        <w:t>Google said leaders had communicated clearly to teams when they were undergoing changes.</w:t>
        <w:br/>
      </w:r>
    </w:p>
    <w:p>
      <w:r>
        <w:t>谷歌表示，当团队发生变化时，领导者已经与团队进行了清晰的沟通。</w:t>
        <w:br/>
      </w:r>
    </w:p>
    <w:p>
      <w:r>
        <w:t>Workers warned in interviews that some of the cuts could prove disruptive to parts of the business already struggling to complete thorny tasks. In January, Google cut hundreds of employees from its core engineering organization, responsible for its infrastructure and tools used across the company.</w:t>
        <w:br/>
      </w:r>
    </w:p>
    <w:p>
      <w:r>
        <w:t>员工们在接受采访时警告说，一些裁员可能会对已经在努力完成棘手任务的业务部门造成破坏。今年1月，谷歌从其核心工程部门裁减了数百名员工，这些员工负责整个公司使用的基础设施和工具。</w:t>
        <w:br/>
      </w:r>
    </w:p>
    <w:p>
      <w:r>
        <w:t>One of the core division’s main priorities is helping Google comply with the European Digital Markets Act when the law goes into effect on March 6. The law will make tech giants show consumers their choices for online services, such as web browsers, and force them to get consent to share user data within the company. But employees working on the efforts fear that the company is behind schedule and that it could be difficult for Google to be in full compliance by the deadline, two people with knowledge of the matter said.</w:t>
        <w:br/>
      </w:r>
    </w:p>
    <w:p>
      <w:r>
        <w:t>欧洲数字市场法案将于3月6日生效，该部门的核心任务之一是帮助谷歌遵守该法案。这项法律将迫使科技巨头向消费者表明它们对网络浏览器等在线服务的选择，并强制要求它们在公司内部共享用户数据时征得同意。但两位知情人士说，参与这项工作的员工担心，公司的进度落后，可能很难在最后期限前完全遵守规定。</w:t>
        <w:br/>
      </w:r>
    </w:p>
    <w:p>
      <w:r>
        <w:t>Google said it had already started rolling out consent screens to European users in January and expected to introduce more changes ahead of the deadline. It added that the recent job reductions in its core division would not affect the timing.</w:t>
        <w:br/>
      </w:r>
    </w:p>
    <w:p>
      <w:r>
        <w:t>谷歌表示，它已于今年1月开始向欧洲用户推出同意声明，预计将在截止日期前推出更多改变。该公司补充称，其核心部门最近的裁员不会影响时间安排。</w:t>
        <w:br/>
      </w:r>
    </w:p>
    <w:p>
      <w:r>
        <w:t>Google employees were for a long time encouraged to work on experimental projects. But doing something experimental has over the last year proved to be risky, said four workers who spoke on the condition of anonymity. The company has all but shuttered Area 120, its in-house incubator that tried to develop new products and services, and altered the strategy of X, a “moonshot factory” that tried to build new companies.</w:t>
        <w:br/>
      </w:r>
    </w:p>
    <w:p>
      <w:r>
        <w:t>长期以来，谷歌一直鼓励员工从事实验性项目。但四名不愿透露姓名的工作人员表示，在过去一年里，实验性工作被证明是有风险的。该公司几乎关闭了努力开发新产品和服务的内部孵化器Area 120，并改变了试图建立新公司的“登月工厂”X的战略。</w:t>
        <w:br/>
      </w:r>
    </w:p>
    <w:p>
      <w:r>
        <w:t>Google said employees were constantly doing “extraordinarily innovative, ambitious things across the company.”</w:t>
        <w:br/>
      </w:r>
    </w:p>
    <w:p>
      <w:r>
        <w:t>谷歌表示，员工们一直在“全公司范围内做着非常创新、雄心勃勃的事情”。</w:t>
        <w:br/>
      </w:r>
    </w:p>
    <w:p>
      <w:r>
        <w:t>Employees are more reluctant to ask for the so-called 20 percent, or side, projects, which used to be a way to explore an idea outside their regular work that they found compelling, five people said. That was a regrettable shift for Rupert Breheny, who spent 16 years at Google, mostly in Zurich, working on products like Google Street View in Maps.</w:t>
        <w:br/>
      </w:r>
    </w:p>
    <w:p>
      <w:r>
        <w:t>五名知情人士表示，员工更不愿意要求所谓的20%的兼职项目，过去，他们利用这些项目在日常工作之外探索他们认为有吸引力的想法。对于鲁珀特·布雷亨尼来说，这是一个令人遗憾的转变，他在谷歌工作了16年，大部分时间在苏黎世，从事谷歌街景地图等产品的开发。</w:t>
        <w:br/>
      </w:r>
    </w:p>
    <w:p>
      <w:r>
        <w:t>“The thing that took you to Google was passion,” said Mr. Breheny, who was laid off last summer. “You could have fun making stuff. It stayed like that for a long time.”</w:t>
        <w:br/>
      </w:r>
    </w:p>
    <w:p>
      <w:r>
        <w:t>“谷歌吸引你的是激情，”去年夏天被解雇的布雷亨尼说。“你可以享受创作东西的乐趣。很长一段时间都是如此。”</w:t>
        <w:br/>
      </w:r>
    </w:p>
    <w:p>
      <w:pPr>
        <w:pStyle w:val="Heading1"/>
        <w:spacing w:before="0" w:after="280"/>
      </w:pPr>
      <w:r>
        <w:rPr>
          <w:rFonts w:ascii="Times New Roman" w:hAnsi="Times New Roman" w:eastAsia="宋体"/>
          <w:b/>
          <w:sz w:val="52"/>
        </w:rPr>
        <w:t>报告称美国风投公司向中国芯片行业投资逾10亿美元</w:t>
      </w:r>
    </w:p>
    <w:p>
      <w:r>
        <w:t>A congressional investigation has determined that five American venture capital firms invested more than $1 billion in China’s semiconductor industry since 2001, fueling the growth of a sector that the United States government now regards as a national security threat.</w:t>
        <w:br/>
      </w:r>
    </w:p>
    <w:p>
      <w:r>
        <w:t>国会一项调查确认，自2001年以来，五家美国风险投资公司为中国的半导体行业总共投入逾10亿美元的资金，推动了这个如今被美国政府视为国家安全威胁的中国行业的发展。</w:t>
        <w:br/>
      </w:r>
    </w:p>
    <w:p>
      <w:r>
        <w:t>Funds supplied by the five firms — GGV Capital, GSR Ventures, Qualcomm Ventures, Sequoia Capital and Walden International — went to more than 150 Chinese companies, according to the report, which was released Thursday by both Republicans and Democrats on the House Select Committee on the Chinese Communist Party.</w:t>
        <w:br/>
      </w:r>
    </w:p>
    <w:p>
      <w:r>
        <w:t>这份由众议院美中战略竞争特别委员会的两党成员周四发布的报告显示，这五家公司——纪源资本、金沙江创业投资基金、高通风险投资、红杉资本和华登国际——为150多家中国公司提供了资金。</w:t>
        <w:br/>
      </w:r>
    </w:p>
    <w:p>
      <w:r>
        <w:t>The investments included roughly $180 million that went to Chinese firms that the committee said directly or indirectly support Beijing’s military. That includes companies that the U.S. government has said provide chips for China’s military research, equipment and weapons, such as Semiconductor Manufacturing International Corporation, or SMIC, China’s largest chipmaker.</w:t>
        <w:br/>
      </w:r>
    </w:p>
    <w:p>
      <w:r>
        <w:t>这些投资中约有1.8亿美元流向委员会所称的直接或间接支持北京军方的中国公司。其中包括美国政府所称为中国军事研究、设备和武器研制提供芯片的公司，例如中国最大的芯片制造商中芯国际。</w:t>
        <w:br/>
      </w:r>
    </w:p>
    <w:p>
      <w:r>
        <w:t>The report by the House committee focuses on investments made before the Biden administration imposed sweeping restrictions aimed at cutting off China’s access to American financing. It does not allege any illegality.</w:t>
        <w:br/>
      </w:r>
    </w:p>
    <w:p>
      <w:r>
        <w:t>这份众议院委员会的报告主要针对拜登政府为切断中国获得美国融资渠道而实施全面限制之前的投资。报告没有指控任何公司有非法行为。</w:t>
        <w:br/>
      </w:r>
    </w:p>
    <w:p>
      <w:r>
        <w:t>Last August, the Biden administration banned U.S. venture capital and private equity firms from investing in Chinese quantum computing, artificial intelligence and advanced semiconductors. It has also imposed worldwide limits on sales of advanced chips and chip-making machines to China, arguing that these technologies could help advance the capabilities of the Chinese military and spy agencies.</w:t>
        <w:br/>
      </w:r>
    </w:p>
    <w:p>
      <w:r>
        <w:t>去年8月，拜登政府禁止了美国风险投资和私募股权公司投资中国的量子计算、人工智能和先进半导体。拜登政府也已对向中国出售先进芯片和芯片制造设备施加了全球范围的限制，认为这些技术能帮助提高中国军事和间谍机构的能力。</w:t>
        <w:br/>
      </w:r>
    </w:p>
    <w:p>
      <w:r>
        <w:t>Since it was established a year ago, the committee has called for raising tariffs on China, targeted Ford Motor and others for doing business with Chinese companies, and spotlighted forced labor concerns involving Chinese shopping sites.</w:t>
        <w:br/>
      </w:r>
    </w:p>
    <w:p>
      <w:r>
        <w:t>自从一年前成立以来，该委员会一直呼吁对中国提高关税，将福特汽车和其他与中国公司一起开展业务的美国企业作为调查对象，并特别关注涉及中国购物网站的强迫劳动问题。</w:t>
        <w:br/>
      </w:r>
    </w:p>
    <w:p>
      <w:r>
        <w:t>The report recommended that Congress curb investments in all Chinese entities that are subject to certain U.S. trade restrictions or included on federal “red flag” lists, as well as their parent companies and subsidiaries. That would include companies that partner with the Chinese military or have ties to forced labor in China’s Xinjiang region. The U.S. government should also consider imposing controls on other industries, like biotechnology and fintech, the lawmakers said.</w:t>
        <w:br/>
      </w:r>
    </w:p>
    <w:p>
      <w:r>
        <w:t>报告建议，国会限制为所有受到美国某些贸易限制，或被列入联邦政府“红旗名单”的中国实体及其母公司和子公司的投资。这将包括与中国军方合作，或与中国新疆地区的强迫劳动有关的公司。这些立法者表示，美国政府也应该考虑对生物技术和金融科技等其他行业施行控制。</w:t>
        <w:br/>
      </w:r>
    </w:p>
    <w:p>
      <w:r>
        <w:t>Sequoia said last June, before the committee had announced its investigation into private funding, that it would separate its China arm from its U.S. operations and rename it HongShan. A few months later, GGV Capital said it would separate its Asia-focused business.</w:t>
        <w:br/>
      </w:r>
    </w:p>
    <w:p>
      <w:r>
        <w:t>去年6月，在该委员会宣布将对私人投资进行调查之前，红杉资本表示将把其中国业务与美国业务完全分开，独立运营的公司将使用红杉中国这一名称。几个月后，纪源资本宣布将其亚洲业务剥离出去独立运营。</w:t>
        <w:br/>
      </w:r>
    </w:p>
    <w:p>
      <w:r>
        <w:t>Walden did not respond to a request for comment. A representative from GSR declined to comment. GGV provided a list of corrections and clarifications to the report and stated it has been in compliance with all applicable laws. GGV is also trying to sell its stakes in three companies discussed in the report.</w:t>
        <w:br/>
      </w:r>
    </w:p>
    <w:p>
      <w:r>
        <w:t>华登没有回复置评请求。金沙江创投的代表拒绝置评。纪源资本对委员会的报告提供了一份更正和澄清清单，并表示公司一直遵守所有适用法律。纪源资本也正在试图出售其对报告中提到的三家公司所持的股份。</w:t>
        <w:br/>
      </w:r>
    </w:p>
    <w:p>
      <w:r>
        <w:t>A Sequoia spokeswoman said the firm takes U.S. national security issues seriously and has always had processes in place to ensure compliance with U.S. law. The firm finalized its split from HongShan on Dec. 31.</w:t>
        <w:br/>
      </w:r>
    </w:p>
    <w:p>
      <w:r>
        <w:t>红杉发言人表示，公司严肃对待美国的国家安全问题，并始终一直有相应的程序来确保遵守美国法律。红杉已在去年12月31日完成了与红杉中国的分拆。</w:t>
        <w:br/>
      </w:r>
    </w:p>
    <w:p>
      <w:r>
        <w:t>A Qualcomm spokeswoman said its investments were small compared to the venture capital firms and made up less than 2 percent of the investments discussed in the report.</w:t>
        <w:br/>
      </w:r>
    </w:p>
    <w:p>
      <w:r>
        <w:t>高通风投的发言人表示，与风险投资公司相比，该公司的投资规模很小，在特设委员会报告中讨论的投资额中只占不到2%。</w:t>
        <w:br/>
      </w:r>
    </w:p>
    <w:p>
      <w:r>
        <w:t>Officials in Washington increasingly see business ties even with private Chinese technology companies as problematic, arguing that China has tried to draw on the expertise of the private sector to modernize its military.</w:t>
        <w:br/>
      </w:r>
    </w:p>
    <w:p>
      <w:r>
        <w:t>美国政府官员们越来越多地认为，即使是与民营的中国技术企业的商业关系也存在问题，他们认为中国试图利用民营部门的专业知识来实现军队现代化。</w:t>
        <w:br/>
      </w:r>
    </w:p>
    <w:p>
      <w:r>
        <w:t>Committee leaders conceded that many of these investments were made when the United States was encouraging greater economic engagement with China.</w:t>
        <w:br/>
      </w:r>
    </w:p>
    <w:p>
      <w:r>
        <w:t>该委员会的领导人承认，报告中提到的许多投资是在美国鼓励与中国加强经济接触的时期进行的。</w:t>
        <w:br/>
      </w:r>
    </w:p>
    <w:p>
      <w:r>
        <w:t>“We all made this bet 20 years ago on China’s integration into the global economy, and it was logical,” said Representative Mike Gallagher of Wisconsin, the committee’s chairman. “It just happened to have failed.” He added, “Now, I just I think there’s no excuse anymore.”</w:t>
        <w:br/>
      </w:r>
    </w:p>
    <w:p>
      <w:r>
        <w:t>“20年前，我们都曾押注中国融入全球经济的好处，那是合乎逻辑的，”威斯康星州众议员、特设委员会主席迈克·加拉格尔说。“只不过后来我们赌输了。”他补充说，“现在，我只是觉得没有任何借口了。”</w:t>
        <w:br/>
      </w:r>
    </w:p>
    <w:p>
      <w:r>
        <w:t>The 57-page report draws on information provided to the committee by the firms about their investments, as well as interviews with senior executives at multiple firms.</w:t>
        <w:br/>
      </w:r>
    </w:p>
    <w:p>
      <w:r>
        <w:t>这份57页长的报告使用了这些公司向委员会提供的有关其投资的信息，以及对多家公司高管的走访。</w:t>
        <w:br/>
      </w:r>
    </w:p>
    <w:p>
      <w:r>
        <w:t>The committee’s report looked at just some of the funding flowing to China. Between 2016 and July 2023, Chinese semiconductor companies raised $8.7 billion in deals that included U.S. investment firms, according to PitchBook, which tracks start-up funding. That investment peaked in 2021.</w:t>
        <w:br/>
      </w:r>
    </w:p>
    <w:p>
      <w:r>
        <w:t>该委员会的报告只关注了流向中国资金中的一部分。据追踪初创企业融资的PitchBook，在自2016年到2023年7月的这段时间里，中国的半导体公司在包括美国投资公司在内的企业交易中总共筹集了87亿美元。这类投资在2021年达到了峰值。</w:t>
        <w:br/>
      </w:r>
    </w:p>
    <w:p>
      <w:r>
        <w:t>Venture capital firms pursued aggressive global expansion, particularly into Asia, for several decades. But they have known since the Trump administration took a more aggressive stance toward China that investments in Chinese companies would be subject to increasing scrutiny.</w:t>
        <w:br/>
      </w:r>
    </w:p>
    <w:p>
      <w:r>
        <w:t>几十年来，风险投资公司一直积极向全球，尤其是亚洲扩张业务。但自从特朗普政府对中国采取了更强硬的立场以来，它们已知道对中国企业投资将受到越来越严的审查。</w:t>
        <w:br/>
      </w:r>
    </w:p>
    <w:p>
      <w:r>
        <w:t>“No one is touching China now,” said Linus Liang, an investor at the venture firm Kyber Knight Capital.</w:t>
        <w:br/>
      </w:r>
    </w:p>
    <w:p>
      <w:r>
        <w:t>“现在没人碰中国，”风险投资公司骑士资本的投资人莱纳斯·梁（音）说。</w:t>
        <w:br/>
      </w:r>
    </w:p>
    <w:p>
      <w:r>
        <w:t>Splitting off investment entities with ties to China, as Sequoia and GGV did, may not resolve the committee’s concerns about American financing and technology ending up in Chinese companies, the report stated. Sequoia’s newly separated China-based firm, HongShan, counts U.S. investors among its backers. And HongShan and GGV’s new unit, GGV Asia, could still invest in U.S. start-ups, the report said.</w:t>
        <w:br/>
      </w:r>
    </w:p>
    <w:p>
      <w:r>
        <w:t>委员会的报告称，像红杉资本和纪源资本那样拆分与中国有联系的投资实体也许不能解决委员会对美国的资本和技术最终流入中国企业的担忧。最近从红杉分拆出去的红杉中国的投资人中有美国投资者。委员会的报告称，红杉中国、以及从纪源分离出去的纪源亚洲也能投资美国的初创企业。</w:t>
        <w:br/>
      </w:r>
    </w:p>
    <w:p>
      <w:r>
        <w:t>Much of the report focuses on Walden International, a California-based company that was one the earliest and most influential foreign investors in the Chinese chip sector. Walden is led by Lip-Bu Tan, the former chief executive of Cadence Design Systems, a chip design firm, and a current board member at Intel.</w:t>
        <w:br/>
      </w:r>
    </w:p>
    <w:p>
      <w:r>
        <w:t>报告的大部分内容关注的是华登国际，这家公司的总部设在加州，是中国芯片行业最早、最有影响力的外国投资者之一。华登由陈立武领导，他曾任芯片设计公司Cadence Design Systems的首席执行官，现任英特尔董事会成员。</w:t>
        <w:br/>
      </w:r>
    </w:p>
    <w:p>
      <w:r>
        <w:t>Walden International created various funds for the chip sector in partnership with the Chinese government and Chinese state-owned companies, including a prominent military supplier, the report said.</w:t>
        <w:br/>
      </w:r>
    </w:p>
    <w:p>
      <w:r>
        <w:t>委员会的报告称，华登国际与中国政府和中国国有企业（包括一家著名的军事供应商）合作，为中国芯片行业设立了各种各样的基金。</w:t>
        <w:br/>
      </w:r>
    </w:p>
    <w:p>
      <w:r>
        <w:t>It was a founding shareholder and early source of financing for SMIC, which is now subject to U.S. trade restrictions because of its ties to the Chinese military. Walden gave $52 million to SMIC over several decades, the committee found, as well as tens of millions of dollars to SMIC affiliates. Mr. Tan also served on SMIC’s board of directors.</w:t>
        <w:br/>
      </w:r>
    </w:p>
    <w:p>
      <w:r>
        <w:t>华登是中芯国际的创始股东和早期资金来源。中芯国际因其与中国军方的关系，现在受到美国的贸易限制。该委员会发现，华登在过去几十年里对中芯国际的投资达5200万美元，并对中芯国际下属的公司投入数千万美元的资金。陈立武还曾是中芯国际董事会成员。</w:t>
        <w:br/>
      </w:r>
    </w:p>
    <w:p>
      <w:r>
        <w:t>He is credited with bringing SMIC and other firms a combination of financing, tools and intellectual property for chip design, as well as profitable connections with customers.</w:t>
        <w:br/>
      </w:r>
    </w:p>
    <w:p>
      <w:r>
        <w:t>他为中芯国际和其他公司带来了芯片设计方面的融资、工具和知识产权，以及有益的客户人脉。</w:t>
        <w:br/>
      </w:r>
    </w:p>
    <w:p>
      <w:r>
        <w:t>While SMIC was labeled a “trusted customer” by the U.S. government in 2007, skepticism of the company’s activities has grown in Washington in more recent years. Today, the company is key to China’s ambitions to create a thriving chip sector and lessen its dependence on the United States.</w:t>
        <w:br/>
      </w:r>
    </w:p>
    <w:p>
      <w:r>
        <w:t>虽然中芯国际曾在2007年被美国政府称为“值得信赖的客户”，但近年来，华盛顿对这家公司的活动的怀疑有所增长。如今，中芯国际已成为中国实现芯片产业蓬勃发展、减少对美国依赖的关键。</w:t>
        <w:br/>
      </w:r>
    </w:p>
    <w:p>
      <w:r>
        <w:t>Walden, along with Qualcomm Ventures, the investing arm of chipmaker Qualcomm, invested tens of millions of dollars into Advanced Micro-Fabrication Equipment, or AMEC, a Chinese company that makes the machines needed to manufacture chips. AMEC, a supplier to SMIC and other Chinese chipmakers, is vital to China’s efforts to build up its chip making industry after the United States placed restrictions on selling China the most advanced chip making machines.</w:t>
        <w:br/>
      </w:r>
    </w:p>
    <w:p>
      <w:r>
        <w:t>华登以及芯片制造商高通的投资部门高通风投为中微半导体设备（上海）有限公司投了数千万美元的资金，这家中国公司生产制造芯片所需的机器。中微是中芯国际和其他中国芯片制造商的设备供应者，在美国限制向中国出售最先进的芯片制造设备后，该公司对中国发展芯片制造产业的努力至关重要。</w:t>
        <w:br/>
      </w:r>
    </w:p>
    <w:p>
      <w:r>
        <w:t>China’s semiconductor companies are well funded by the country’s government. But ties with U.S. venture capital firms provide Chinese companies with managerial expertise as well as access to technology and the American and European markets. American venture capital firms have also tried to sway U.S. officials and regulators on behalf of Chinese companies in their portfolio, like TikTok.</w:t>
        <w:br/>
      </w:r>
    </w:p>
    <w:p>
      <w:r>
        <w:t>中国的半导体公司得到政府的大力支持。但与美国风险投资公司的关系为它们提供了管理专业知识，以及获得技术、进入美国和欧洲市场的机会。美国风险投资公司也试图替其投资组合中像TikTok这样的中国公司说话，影响美国的官员和监管机构。</w:t>
        <w:br/>
      </w:r>
    </w:p>
    <w:p>
      <w:pPr>
        <w:pStyle w:val="Heading1"/>
        <w:spacing w:before="0" w:after="280"/>
      </w:pPr>
      <w:r>
        <w:rPr>
          <w:rFonts w:ascii="Times New Roman" w:hAnsi="Times New Roman" w:eastAsia="宋体"/>
          <w:b/>
          <w:sz w:val="52"/>
        </w:rPr>
        <w:t>习近平“核革命”背后的忧虑和雄心</w:t>
      </w:r>
    </w:p>
    <w:p>
      <w:r>
        <w:t>Nineteen days after taking power as China’s leader, Xi Jinping convened the generals overseeing the country’s nuclear missiles and issued a blunt demand. China had to be ready for possible confrontation with a formidable adversary, he said, signaling that he wanted a more potent nuclear capability to counter the threat.</w:t>
        <w:br/>
      </w:r>
    </w:p>
    <w:p>
      <w:r>
        <w:t>在成为中国领导人19天后，习近平将中国负责核弹的将军们召集起来，提出了一个直截了当的要求。他说，中国需要做好与一个强大对手发生可能冲突的准备，这表明他希望拥有更强的核能力来制衡这种威胁。</w:t>
        <w:br/>
      </w:r>
    </w:p>
    <w:p>
      <w:r>
        <w:t>Their force, he told the generals, was a “pillar of our status as a great power.” They must, Mr. Xi said, advance “strategic plans for responding under the most complicated and difficult conditions to military intervention by a powerful enemy,” according to an official internal summary of his speech in December 2012 to China’s nuclear and conventional missile arm, then called the Second Artillery Corps, which was verified by The New York Times.</w:t>
        <w:br/>
      </w:r>
    </w:p>
    <w:p>
      <w:r>
        <w:t>他对将军们说，他们的部队“是我大国地位的战略支撑”。据内部官方会议纪要，习近平在2012年12月对当时名为“第二炮兵”的中国核弹与传统导弹部队的讲话中说，我军必须“立足最复杂最困难情况搞好应对强敌军事干预的战略筹划”。《纽约时报》对讲话内容进行了确认。</w:t>
        <w:br/>
      </w:r>
    </w:p>
    <w:p>
      <w:r>
        <w:t>Publicly, Mr. Xi’s remarks on nuclear matters have been sparse and formulaic. But his comments behind closed doors, revealed in the speech, show that anxiety and ambition have driven his transformative buildup of China’s nuclear weapons arsenal in the past decade.</w:t>
        <w:br/>
      </w:r>
    </w:p>
    <w:p>
      <w:r>
        <w:t>习近平在公开场合很少谈核武器问题，提到时用的也是套话。但他在非公开场合的讲话中所透露的想法表明，忧虑和雄心已驱使他在过去十年里对中国的核武库进行了变革性的建设。</w:t>
        <w:br/>
      </w:r>
    </w:p>
    <w:p>
      <w:r>
        <w:t>From those early days, Mr. Xi signaled that a robust nuclear force was needed to mark China’s ascent as a great power. He also reflected fears that China’s relatively modest nuclear weaponry could be vulnerable against the United States — the “powerful enemy” — with its ring of Asian allies.</w:t>
        <w:br/>
      </w:r>
    </w:p>
    <w:p>
      <w:r>
        <w:t>从上任之初，习近平就发出了信号，大国崛起需要以一支强大的核部队为标识。他的讲话中也反映出一种担忧，即中国相对有限的核武器在“强大的敌人”美国及其一众亚洲盟友面前显得脆弱。</w:t>
        <w:br/>
      </w:r>
    </w:p>
    <w:p>
      <w:r>
        <w:t>Now, as China’s nuclear options have grown, its military strategists are looking to nuclear weapons as not only a defensive shield, but as a potential sword — to intimidate and subjugate adversaries. Even without firing a nuclear weapon, China could mobilize or brandish its missiles, bombers and submarines to warn other countries against the risks of escalating into brinkmanship.</w:t>
        <w:br/>
      </w:r>
    </w:p>
    <w:p>
      <w:r>
        <w:t>现在，随着核选择的增加，中国的军事策略师们不仅将核武器视为一种防御屏障，也视为震慑和制服对手的潜在攻击性武器。即使不动用核武器，中国也能通过调动或挑衅性地挥舞导弹、轰炸机和潜水艇等武器来警告他国，把对峙升级为边缘政策是有风险的。</w:t>
        <w:br/>
      </w:r>
    </w:p>
    <w:p>
      <w:r>
        <w:t>“A powerful strategic deterrent capability can force the enemy to pull back from rash action, subduing them without going to war,” Chen Jiaqi, a researcher at China’s National Defense University, wrote in a paper in 2021. “Whoever masters more advanced technologies, and develops strategic deterrent weapons that can leave others behind it in the dust, will have a powerful voice in times of peace and hold the initiative in times of war.”</w:t>
        <w:br/>
      </w:r>
    </w:p>
    <w:p>
      <w:r>
        <w:t>“强大的战略威慑能力就是让敌人不敢轻易动手，实现‘不战而屈人之兵’，”国防大学研究员陈家起2021年在一篇文章中写道。“谁掌握更加先进的技术，研制出性能‘一骑绝尘’的战略威慑武器，谁就能在和平时期拥有话语权，在战争时期掌握主动权。”</w:t>
        <w:br/>
      </w:r>
    </w:p>
    <w:p>
      <w:r>
        <w:t>This article draws on Mr. Xi’s internal speeches and dozens of People’s Liberation Army reports and studies, many in technical journals, to trace the motivations of China’s nuclear buildup. Some have been cited in recent studies of China’s nuclear posture; many others have not been brought up before.</w:t>
        <w:br/>
      </w:r>
    </w:p>
    <w:p>
      <w:r>
        <w:t>本文以习近平的内部讲话和中国军方发表的数十篇报告和研究（其中许多发表在专业刊物上）为材料，追溯了中国扩大核武库的动机。其中一些已被有关中国核态势的近期研究引用，其他的不少内容此前尚未有人提及。</w:t>
        <w:br/>
      </w:r>
    </w:p>
    <w:p>
      <w:r>
        <w:t>Mr. Xi has expanded the country’s atomic arsenal faster than any other Chinese leader, bringing his country closer to the big league of the United States and Russia. He has doubled the size of China’s arsenal to roughly 500 warheads, and at this rate, by 2035, it could have around 1,500 warheads — roughly as many as Washington and Moscow each now deploy, U.S. officials have said. (The United States and Russia each have thousands more warheads mothballed.)</w:t>
        <w:br/>
      </w:r>
    </w:p>
    <w:p>
      <w:r>
        <w:t>习近平扩张中国核武库的速度比之前所有的中国领导人都快，已使其接近与美国和俄罗斯这两个核大国的水平。他已将中国核武库的规模扩大了一倍，达到了近500枚核弹头的水平，美国官员表示，以这种速度发展下去，到2035年时，中国可能拥有约1500枚核弹头，大致相当于美俄目前各自部署的核弹数量（它们各自还有数千枚封存的核弹头）。</w:t>
        <w:br/>
      </w:r>
    </w:p>
    <w:p>
      <w:r>
        <w:t>China is also developing an increasingly sophisticated array of missiles, submarines, bombers and hypersonic vehicles that can deliver nuclear strikes. It has upgraded its nuclear test site in its far western Xinjiang region, clearing the way for possible new underground tests, perhaps if a superpower arms race breaks out.</w:t>
        <w:br/>
      </w:r>
    </w:p>
    <w:p>
      <w:r>
        <w:t>中国也在研发一批越来越先进、能实施核打击的导弹，以及潜艇、轰炸机和高超音速飞行器。它还对位于西部新疆地区的核试验基地进行了升级，为可能的新地下试验扫清了道路（如果爆发一场超级大国军备竞赛的话）。</w:t>
        <w:br/>
      </w:r>
    </w:p>
    <w:p>
      <w:r>
        <w:t>A major shift in China’s nuclear power and doctrine could deeply complicate its competition with the United States. China’s expansion has already set off intense debate in Washington about how to respond, and it has cast greater doubt on the future of major arms control treaties. All while U.S.-Russian antagonism is also raising the prospect of a new era of nuclear rivalry.</w:t>
        <w:br/>
      </w:r>
    </w:p>
    <w:p>
      <w:r>
        <w:t>中国核力量和核原则的重大改变有可能使其与美国的竞争变得更加复杂。中国的核扩张已在华盛顿引发了关于如何应对的激烈辩论，也让人们对几项主要军控条约的未来产生了更大的怀疑。与此同时，美俄的对抗情绪也增加了出现核竞争新时代的可能性。</w:t>
        <w:br/>
      </w:r>
    </w:p>
    <w:p>
      <w:r>
        <w:t>Mr. Xi and President Biden have calmed rancor since last year, but finding nuclear stability may be elusive if Beijing stays outside of major arms control treaties while Washington squares off against both Beijing and Moscow.</w:t>
        <w:br/>
      </w:r>
    </w:p>
    <w:p>
      <w:r>
        <w:t>虽然自去年以来，习近平和美国总统拜登已让中美之间的敌意缓和下来，但如果中国继续置身于主要军控条约之外，华盛顿继续与北京和莫斯科同时对峙的话，在核问题上寻求稳定性就可能面临困难。</w:t>
        <w:br/>
      </w:r>
    </w:p>
    <w:p>
      <w:r>
        <w:t>Crucially, China’s growing nuclear options could shape the future of Taiwan — the island democracy that Beijing claims as its own territory and that relies on the United States for security backing. In the coming years, Beijing may gain confidence that it can limit the intervention of Washington and its allies in any conflict.</w:t>
        <w:br/>
      </w:r>
    </w:p>
    <w:p>
      <w:r>
        <w:t>至关重要的是，中国不断增加的核武器选项可能会塑造台湾的未来，中国声称民主自治的台湾是其领土的一部分，台湾则在自身安全上依赖美国的支持。中国也许会在未来几年获得信心，相信自己能在任何台海冲突中限制华盛顿及其盟友的干预。</w:t>
        <w:br/>
      </w:r>
    </w:p>
    <w:p>
      <w:r>
        <w:t>In deciding Taiwan’s fate, China’s “trump card” could be a “powerful strategic deterrence force” to warn that “any external intervention will not succeed and cannot possibly succeed,” Ge Tengfei, a professor at China’s National University of Defense Technology, wrote in a Communist Party journal in 2022.</w:t>
        <w:br/>
      </w:r>
    </w:p>
    <w:p>
      <w:r>
        <w:t>在决定台湾命运的问题上，中国的“底牌”可能是一个警告“任何外部干涉都不会成功，也不可能成功”的“强大战略威慑力量体系”，中国国防科技大学教授葛腾飞2022年在一份中共刊物上写道。</w:t>
        <w:br/>
      </w:r>
    </w:p>
    <w:p>
      <w:r>
        <w:t>Xi’s Nuclear Revolution</w:t>
        <w:br/>
      </w:r>
    </w:p>
    <w:p>
      <w:r>
        <w:t>习近平的核革命</w:t>
        <w:br/>
      </w:r>
    </w:p>
    <w:p>
      <w:r>
        <w:t>Since China first tested an atomic bomb in 1964, its leaders have said that they would never be “the first to use nuclear weapons” in a war. China, they reasoned, needed only a relatively modest set of nuclear weapons to credibly threaten potential adversaries that if their country was ever attacked with nuclear arms, it could wipe out enemy cities.</w:t>
        <w:br/>
      </w:r>
    </w:p>
    <w:p>
      <w:r>
        <w:t>自从中国的第一颗原子弹1964年成功爆炸以来，该国领导人就一直表示，他们将始终恪守不在战争中“首先使用核武器”的承诺。他们的思考是，中国只需要数量相对少的核武器就能有效地威胁潜在对手，如果中国受到核武器攻击的话，它有能力摧毁敌对国家的城市。</w:t>
        <w:br/>
      </w:r>
    </w:p>
    <w:p>
      <w:r>
        <w:t>“In the long run, China’s nuclear weapons are just symbolic,” said Deng Xiaoping, China’s leader, in 1983, explaining Beijing’s stance to the visiting Canadian prime minister, Pierre Trudeau. “If China spent too much energy on them, we’d weaken ourselves.”</w:t>
        <w:br/>
      </w:r>
    </w:p>
    <w:p>
      <w:r>
        <w:t>“从长远来看，中国拥有核武器只是象征性的，”中国领导人邓小平1983年对来访的加拿大总理皮埃尔·特鲁多解释中国立场时说。“如果中国在这方面花的力量太多，也会削弱自己。”</w:t>
        <w:br/>
      </w:r>
    </w:p>
    <w:p>
      <w:r>
        <w:t>Even as China upgraded its conventional forces starting in the 1990s, its nuclear arsenal grew incrementally. When Mr. Xi took over as leader in 2012, China had about 60 intercontinental ballistic missiles capable of hitting the United States.</w:t>
        <w:br/>
      </w:r>
    </w:p>
    <w:p>
      <w:r>
        <w:t>尽管中国从20世纪90年代起开始对本国的常规力量进行升级，但其核武库增长缓慢。习近平2012年担任国家领导人时，中国曾拥有约60枚能打击美国本土的洲际弹道导弹。</w:t>
        <w:br/>
      </w:r>
    </w:p>
    <w:p>
      <w:r>
        <w:t>China was already increasingly challenging its neighbors in territorial disputes and saw danger in the Obama administration’s efforts to shore up U.S. power across the Asia-Pacific. In a speech in late 2012, Mr. Xi warned his commanders that the United States was “stepping up strategic containment and encirclement around us.”</w:t>
        <w:br/>
      </w:r>
    </w:p>
    <w:p>
      <w:r>
        <w:t>当时，中国在领土争端问题上已越来越多地对邻国发起挑战，并在奥巴马政府加强美国在亚太地区力量的努力中看到了危险。在2012年底的一次讲话中，习近平警告中国军队的指挥官，美国正在“千方百计对我国进行战略遏制和围堵”。</w:t>
        <w:br/>
      </w:r>
    </w:p>
    <w:p>
      <w:r>
        <w:t>Beijing worried, too, that its nuclear deterrent was weakening. Chinese military analysts warned that the People’s Liberation Army’s missiles were growing vulnerable to detection and destruction as the United States made advances in military technology and built alliances in Asia.</w:t>
        <w:br/>
      </w:r>
    </w:p>
    <w:p>
      <w:r>
        <w:t>北京也担心自己的核威慑力正在减弱。中国的军事分析人士警告说，随着美国在军事技术上取得进步并在亚洲建立联盟，解放军的导弹越来越容易被发现和摧毁。</w:t>
        <w:br/>
      </w:r>
    </w:p>
    <w:p>
      <w:r>
        <w:t>Official Chinese accounts of history reinforced that fear. People’s Liberation Army studies often dwell on the Korean War and crises over Taiwan in the 1950s, when American leaders hinted that they could drop atomic bombs on China. Such memories have entrenched views in Beijing that the United States is inclined to use “nuclear blackmail.”</w:t>
        <w:br/>
      </w:r>
    </w:p>
    <w:p>
      <w:r>
        <w:t>中国对历史的官方叙述加剧了这种恐惧。解放军的研究经常提到朝鲜战争和20世纪50年代的台湾海峡危机，美国当时的领导人曾暗示可能对中国发动核打击。这些记忆牢固确立了中国认为美国会倾向于使用“核讹诈”的看法。</w:t>
        <w:br/>
      </w:r>
    </w:p>
    <w:p>
      <w:r>
        <w:t>“We must have sharp weapons to protect ourselves and killer maces that others will fear,” Mr. Xi told People’s Liberation Army armaments officers in late 2014.</w:t>
        <w:br/>
      </w:r>
    </w:p>
    <w:p>
      <w:r>
        <w:t>“必须有防身利器，必须有人家惧怕的杀手锏，”习近平2014年底对解放军装备官员发表讲话时说。</w:t>
        <w:br/>
      </w:r>
    </w:p>
    <w:p>
      <w:r>
        <w:t>Late in 2015, he took a big step in upgrading China’s nuclear force. In his green suit as chairman of China’s military, he presided over a ceremony in which the Second Artillery Corps, the custodian of China’s nuclear missiles, was reborn as the Rocket Force, elevated to a service alongside the army, navy and air force.</w:t>
        <w:br/>
      </w:r>
    </w:p>
    <w:p>
      <w:r>
        <w:t>2015年底，他在升级中国核力量方面迈出了一大步。身穿绿色军装的中央军委主席习近平主持了将中国核导弹的守护者第二炮兵部队升级为火箭军的仪式，使其具有与海陆空三军并列的地位。</w:t>
        <w:br/>
      </w:r>
    </w:p>
    <w:p>
      <w:r>
        <w:t>The Rocket Force’s mission, Mr. Xi told its commanders, included “enhancing a credible and reliable nuclear deterrent and nuclear counterstrike capability” — that is, an ability to survive an initial attack and hit back with devastating force.</w:t>
        <w:br/>
      </w:r>
    </w:p>
    <w:p>
      <w:r>
        <w:t>习近平对指挥员们说，火箭军的使命包括“增强可信可靠的核威慑和核反击能力”，后者指的是遭受最初的核攻击后仍保存着进行反击的毁灭性力量。</w:t>
        <w:br/>
      </w:r>
    </w:p>
    <w:p>
      <w:r>
        <w:t>From Tunnels to Silo Fields</w:t>
        <w:br/>
      </w:r>
    </w:p>
    <w:p>
      <w:r>
        <w:t>从隧道到发射井场</w:t>
        <w:br/>
      </w:r>
    </w:p>
    <w:p>
      <w:r>
        <w:t>China is not only on a quest for more warheads. It is also focused on concealing and shielding the warheads, and on being able to launch them more quickly and from land, sea or air. The newly elevated Rocket Force has added a powerful voice to that effort.</w:t>
        <w:br/>
      </w:r>
    </w:p>
    <w:p>
      <w:r>
        <w:t>中国不仅寻求拥有更多的核弹头，还把注意力放在隐藏和保护这些弹头，将其更快地从陆地、海上或空中发射的能力上。地位新近得到提高的火箭军为这一努力增添了强有力的声音。</w:t>
        <w:br/>
      </w:r>
    </w:p>
    <w:p>
      <w:r>
        <w:t>Researchers from the Rocket Force wrote in a study in 2017 that China should emulate the United States and seek “nuclear forces sufficient to balance the new global situation, and ensure that our country can win the initiative in future wars.”</w:t>
        <w:br/>
      </w:r>
    </w:p>
    <w:p>
      <w:r>
        <w:t>来自火箭军的研究人员曾在2017年的一份研究报告中写道，中国应该效仿美国，寻求“足以平衡世界新格局的核力量，确保国家在未来战争中赢得先机”。</w:t>
        <w:br/>
      </w:r>
    </w:p>
    <w:p>
      <w:r>
        <w:t>China’s nuclear deterrent long relied heavily on units dug into tunnels deep in remote mountains. Soldiers are trained to go into hiding in tunnels for weeks or months, deprived of sunlight, regular sleep and fresh air while they try to stay undetected by enemies, according to medical studies of their grueling routine.</w:t>
        <w:br/>
      </w:r>
    </w:p>
    <w:p>
      <w:r>
        <w:t>长期以来，中国的核威慑力量主要靠在偏远山区深处挖掘隧道的部队。据对士兵艰苦日常生活的医学研究，接受这种训练的士兵们要在隧道里躲藏数周或数月，看不到阳光、没有正常的睡眠，难以呼吸到新鲜空气，还要尽量避免被敌人发现。</w:t>
        <w:br/>
      </w:r>
    </w:p>
    <w:p>
      <w:r>
        <w:t>“If war comes,” said a Chinese state television report in 2018, “this nuclear arsenal that shuttles underground will break cover where the enemy least expects and fire off its missiles.”</w:t>
        <w:br/>
      </w:r>
    </w:p>
    <w:p>
      <w:r>
        <w:t>中国国家电视台曾在2018年的一则报道中说，“一旦战争来临，这个穿梭于地下的核武库就会在敌人想不到的地方破土而出发射导弹。”</w:t>
        <w:br/>
      </w:r>
    </w:p>
    <w:p>
      <w:r>
        <w:t>The Rocket Force expanded quickly, adding at least 10 new brigades, an increase of about one-third, within a few years, according to a study published by the U.S. Air Force’s China Aerospace Studies Institute. China has also added more road- and rail-mobile missile launchers to try to outfox American satellites and other detection technology.</w:t>
        <w:br/>
      </w:r>
    </w:p>
    <w:p>
      <w:r>
        <w:t>据美国空军的中国航天研究院发表的一项研究，火箭军迅速扩大，在几年时间里新增加了至少10个旅，比以前的数量增加了约三分之一。中国还增加了公路和铁路机动型导弹发射器，试图避开美国的卫星和其他侦查技术。</w:t>
        <w:br/>
      </w:r>
    </w:p>
    <w:p>
      <w:r>
        <w:t>Chinese fears of American abilities have nonetheless remained. Even as China was rolling out road-mobile missiles, some experts from the People’s Liberation Army argued that they could be tracked by ever more sophisticated satellites.</w:t>
        <w:br/>
      </w:r>
    </w:p>
    <w:p>
      <w:r>
        <w:t>尽管如此，中国对美国能力的担忧依然存在。就在中国部署公路机动型导弹的同时，解放军的一些专家认为，这些导弹可能被更先进的卫星跟踪。</w:t>
        <w:br/>
      </w:r>
    </w:p>
    <w:p>
      <w:r>
        <w:t>A solution, some analysts from the Rocket Force argued in 2021, was to also build clusters of launch silos for missiles, forcing U.S. forces to try to detect which ones housed real missiles and which ones had dummies, making it “even harder to wipe them out in one blow.”</w:t>
        <w:br/>
      </w:r>
    </w:p>
    <w:p>
      <w:r>
        <w:t>火箭军的一些分析师曾在2021年提出一个解决方案，那就是建设导弹发射井群，迫使美军努力侦查出哪些是有真导弹的发射井，哪些里面是假导弹，从而让武器“更难以一次性全部摧毁”。</w:t>
        <w:br/>
      </w:r>
    </w:p>
    <w:p>
      <w:r>
        <w:t>Other Chinese studies made similar arguments for silos, and Mr. Xi and his commanders seemed to heed them. The boldest move so far in his nuclear expansion has been three vast fields of 320 or so missile silos built in northern China. The silos, safely distant from U.S. conventional missiles, can hold missiles capable of hitting the United States.</w:t>
        <w:br/>
      </w:r>
    </w:p>
    <w:p>
      <w:r>
        <w:t>中国的其他研究也提出了部署发射井场的类似建议。习近平和火箭军指挥官们似乎听从了这些建议。到目前为止，习近平的核扩张中最明显的做法是在中国北方建了三片拥有320个左右导弹发射井的巨大场地。这些远离美国常规导弹的发射井能容纳有能力打击美国的导弹。</w:t>
        <w:br/>
      </w:r>
    </w:p>
    <w:p>
      <w:r>
        <w:t>The expansion, though, has hit turbulence. Last year, Mr. Xi abruptly replaced the Rocket Force’s two top commanders, an unexplained shake-up that suggests its growth has been troubled by corruption. This year, nine senior Chinese military officers were expelled from the legislature, indicating a widening investigation.</w:t>
        <w:br/>
      </w:r>
    </w:p>
    <w:p>
      <w:r>
        <w:t>但火箭军的扩张遭遇了动荡。去年，习近平突然更换了火箭军的两名高级指挥员，这次不明原因的人事变动暗示火箭军的发展受到了腐败的困扰。今年，中国立法机构罢免了九名高级军官的代表资格，表明腐败调查的范围正在扩大。</w:t>
        <w:br/>
      </w:r>
    </w:p>
    <w:p>
      <w:r>
        <w:t>The upheaval could slow China’s nuclear weapons plans in the short term, but Mr. Xi’s long-term ambitions appear set. At a Communist Party congress in 2022, he declared that China must keep building its “strategic deterrence forces.”</w:t>
        <w:br/>
      </w:r>
    </w:p>
    <w:p>
      <w:r>
        <w:t>虽然人事变动可能会在短期内放慢中国的核武器计划，但习近平的长期目标似乎已经确定。他在2022年的中共“二十大”上宣布，中国必须继续建设“战略威慑力量”。</w:t>
        <w:br/>
      </w:r>
    </w:p>
    <w:p>
      <w:r>
        <w:t>And even with hundreds of new silos, Chinese military analysts find new sources of worry. Last year, Chinese rocket engineers proposed reinforcing silos to better shield missiles from precision attacks. “Only that can make sure that the our side is able to deliver a lethal counterstrike in the event of a nuclear attack,” they wrote.</w:t>
        <w:br/>
      </w:r>
    </w:p>
    <w:p>
      <w:r>
        <w:t>尽管已有好几百个新发射井，但中国的军事分析人士仍找到了新的可担忧的事情。去年，中国的火箭工程师们提出了加固发射井，以更好地保护导弹免受精准打击的建议。“如此才能确保己方在遭受核打击之后能够给对方致命的反击，”他们写道。</w:t>
        <w:br/>
      </w:r>
    </w:p>
    <w:p>
      <w:r>
        <w:t>Tough Decisions</w:t>
        <w:br/>
      </w:r>
    </w:p>
    <w:p>
      <w:r>
        <w:t>艰难的决定</w:t>
        <w:br/>
      </w:r>
    </w:p>
    <w:p>
      <w:r>
        <w:t>Chinese leaders have said that they want peaceful unification with Taiwan, but may use force if they deem that other options are spent. If Beijing moved to seize Taiwan, the United States could intervene to defend the island, and China may calculate that its expanded nuclear arsenal could present a potent warning.</w:t>
        <w:br/>
      </w:r>
    </w:p>
    <w:p>
      <w:r>
        <w:t>虽然中国领导人已表示希望两岸和平统一，但如果他们认为没有其他选择的话，也保留使用武力的可能性。如果中国采取行动攻台，美国可能会介入，中国也许认为扩大本国的核武库会对美国发出强有力的警告。</w:t>
        <w:br/>
      </w:r>
    </w:p>
    <w:p>
      <w:r>
        <w:t>Chinese military officers have issued blustery warnings of nuclear retaliation over Taiwan before. Now, China’s threats could carry more weight.</w:t>
        <w:br/>
      </w:r>
    </w:p>
    <w:p>
      <w:r>
        <w:t>中国的军官们已在台湾问题上发出了进行核报复的严厉警告。如今，中国的这种威胁可能已更有份量。</w:t>
        <w:br/>
      </w:r>
    </w:p>
    <w:p>
      <w:r>
        <w:t>Its expanding array of missiles, submarines and bombers could convey credible threats to not just cities in the continental United States, but to American military bases on, say, Japan or Guam. The risk of a conventional clash spiraling into nuclear confrontation could hang over decisions. Chinese military analysts have argued that Russian nuclear warnings constrained NATO countries in their response to the invasion of Ukraine.</w:t>
        <w:br/>
      </w:r>
    </w:p>
    <w:p>
      <w:r>
        <w:t>中国不断扩大的导弹、潜艇和轰炸机体系不仅能对美国大陆的城市，还能对比如日本或关岛的美国军事基地传递可信的威胁。常规冲突升级为核对抗的风险可能会影响决策。中国的军事分析人士提出理由说，俄罗斯的核警告制约了北约国家对俄乌战争的反应。</w:t>
        <w:br/>
      </w:r>
    </w:p>
    <w:p>
      <w:r>
        <w:t>“The ladder of escalation that they can apply now is much more nuanced,” said Bates Gill, the executive director of Asia Society Policy Institute’s Center for China Analysis. “The implicit message is not just: ‘We could nuke Los Angeles.’ Now it’s also: ‘We could wipe out Guam, and you don’t want to risk escalation if we do.’”</w:t>
        <w:br/>
      </w:r>
    </w:p>
    <w:p>
      <w:r>
        <w:t>“他们现在能用的升级阶梯(ladder of escalation)要微妙得多，”亚洲协会政策研究所中国分析中心执行主任季北慈(Bates Gill)说。“不直接言明的信息不仅是：‘我们能把核武器打到洛杉矶。’这个信息现在也是：‘我们能彻底消灭关岛，如果我们那样做的话，你们不敢冒险升级。’”</w:t>
        <w:br/>
      </w:r>
    </w:p>
    <w:p>
      <w:r>
        <w:t>Beijing’s options include 200 or so DF-26 missile launchers, which can swap between conventional and nuclear warheads and hit targets across Asia. Chinese official media have described Rocket Force units practicing such swaps, and boasted during a military parade about the missile’s dual convention-nuclear role — the kind of disclosure meant to spook rivals.</w:t>
        <w:br/>
      </w:r>
    </w:p>
    <w:p>
      <w:r>
        <w:t>中国的选择包括200个左右的东风-26导弹发射器，该导弹既能携带常规弹头，也能携带核弹头，打击亚洲各地的目标。中国官媒描述过火箭军部队进行这种核常转换的演习，并在一次阅兵式上吹嘘这种导弹的核常双重作用——这种披露是为了吓唬竞争对手。</w:t>
        <w:br/>
      </w:r>
    </w:p>
    <w:p>
      <w:r>
        <w:t>In a real confrontation, Washington could face difficult decisions over whether potential targets for strikes in China may include nuclear-armed missile units, and in an extreme whether an incoming DF-26 missile may be nuclear.</w:t>
        <w:br/>
      </w:r>
    </w:p>
    <w:p>
      <w:r>
        <w:t>在真正的对抗中，华盛顿可能面临艰难的决定：中国境内的潜在打击目标是否也可能包括有核武器的导弹部队，在极端情况下，向美国袭来的东风-26导弹是否可能携带核弹头。</w:t>
        <w:br/>
      </w:r>
    </w:p>
    <w:p>
      <w:r>
        <w:t>“That’s going to be a really tough decision for any U.S. president — to trust that whatever advice he’s getting is not risking nuclear escalation for the sake of Taiwan,” said John K. Culver, a former C.I.A. senior analyst who studies the Chinese military. “As soon as the U.S. starts bombing mainland China, no one is going to be able to tell the U.S. president with conviction exactly where China’s line is.”</w:t>
        <w:br/>
      </w:r>
    </w:p>
    <w:p>
      <w:r>
        <w:t>“对于任何一位美国总统来说，这都将是一个非常艰难的决定——相信他得到的任何建议都不会因台湾冒下升级为核战争的风险，”曾在中央情报局担任中国军事问题资深分析师的约翰·卡尔弗说。“一旦美国开始对中国大陆进行轰炸，没有人能信心十足地告诉美国总统，中国的底线在哪里。”</w:t>
        <w:br/>
      </w:r>
    </w:p>
    <w:p>
      <w:pPr>
        <w:pStyle w:val="Heading1"/>
        <w:spacing w:before="0" w:after="280"/>
      </w:pPr>
      <w:r>
        <w:rPr>
          <w:rFonts w:ascii="Times New Roman" w:hAnsi="Times New Roman" w:eastAsia="宋体"/>
          <w:b/>
          <w:sz w:val="52"/>
        </w:rPr>
        <w:t>中美关系改变贸易格局：中国已不是美国最大进口国</w:t>
      </w:r>
    </w:p>
    <w:p>
      <w:r>
        <w:t>In the depths of the pandemic, as global supply chains buckled and the cost of shipping a container to China soared nearly twentyfold, Marco Villarreal spied an opportunity.</w:t>
        <w:br/>
      </w:r>
    </w:p>
    <w:p>
      <w:r>
        <w:t>在新冠病毒大流行最严重的时候，随着全球供应链的崩溃，将集装箱运往中国的成本飙升了近20倍，而马可·比利亚雷亚尔发现了一个机会。</w:t>
        <w:br/>
      </w:r>
    </w:p>
    <w:p>
      <w:r>
        <w:t>In 2021, Mr. Villarreal resigned as Caterpillar’s director general in Mexico and began nurturing ties with companies looking to shift manufacturing from China to Mexico. He found a client in Hisun, a Chinese producer of all-terrain vehicles, which hired Mr. Villarreal to establish a $152 million manufacturing site in Saltillo, an industrial hub in northern Mexico.</w:t>
        <w:br/>
      </w:r>
    </w:p>
    <w:p>
      <w:r>
        <w:t>2021年，比利亚雷亚尔辞去了卡特彼勒的墨西哥总经理一职，开始与那些考虑将制造业从中国转移到墨西哥的公司建立联系。他找到的一个客户是中国全地形车生产商环松，该公司聘请比利亚雷亚尔在墨西哥北部的工业中心萨尔蒂约建一个 价值1.52亿美元的制造业基地。</w:t>
        <w:br/>
      </w:r>
    </w:p>
    <w:p>
      <w:r>
        <w:t>Mr. Villarreal said foreign companies, particularly those seeking to sell within North America, saw Mexico as a viable alternative to China for several reasons, including the simmering trade tensions between the United States and China.</w:t>
        <w:br/>
      </w:r>
    </w:p>
    <w:p>
      <w:r>
        <w:t>比利亚雷亚尔说，外国公司，尤其是那些寻求在北美销售的公司，将墨西哥视为中国之外的另一个可行选择，原因有几个，其中一个是美中日益紧张的贸易关系。</w:t>
        <w:br/>
      </w:r>
    </w:p>
    <w:p>
      <w:r>
        <w:t>“The stars are aligning for Mexico,” he said.</w:t>
        <w:br/>
      </w:r>
    </w:p>
    <w:p>
      <w:r>
        <w:t>“目前的情况对墨西哥有利，”他说。</w:t>
        <w:br/>
      </w:r>
    </w:p>
    <w:p>
      <w:r>
        <w:t>New data released on Wednesday showed that Mexico outpaced China to become America’s top source of official imports for the first time in 20 years — a significant shift that highlights how increased tensions between Washington and Beijing are altering trade flows.</w:t>
        <w:br/>
      </w:r>
    </w:p>
    <w:p>
      <w:r>
        <w:t>周三公布的新数据显示，墨西哥已在20年来首次超过中国，在官方统计中成为美国最大的进口来源国，这个重大转变凸显了中美日益紧张的关系正在如何改变贸易流动。</w:t>
        <w:br/>
      </w:r>
    </w:p>
    <w:p>
      <w:r>
        <w:t>The United States’ trade deficit with China narrowed significantly last year, with goods imports from the country dropping 20 percent to $427.2 billion, the data shows. American consumers and businesses turned to Mexico, Europe, South Korea, India, Canada and Vietnam for auto parts, shoes, toys and raw materials.</w:t>
        <w:br/>
      </w:r>
    </w:p>
    <w:p>
      <w:r>
        <w:t>数据显示，美国去年的对华贸易逆差大幅收窄，美国从中国进口的商品额为4272亿美元，同比下降了20%。美国的消费者和企业转向墨西哥、欧洲、韩国、印度、加拿大和越南，购买汽车零部件、鞋子、玩具和原材料。</w:t>
        <w:br/>
      </w:r>
    </w:p>
    <w:p>
      <w:r>
        <w:t>Mexican exports to the United States were roughly the same as last year, at $475.6 billion.</w:t>
        <w:br/>
      </w:r>
    </w:p>
    <w:p>
      <w:r>
        <w:t>墨西哥对美国的出口额为4756亿美元，与2022年大致持平。</w:t>
        <w:br/>
      </w:r>
    </w:p>
    <w:p>
      <w:r>
        <w:t>America’s total trade deficit in goods and services, which consists of exports minus imports, narrowed 18.7 percent. Overall U.S. exports to the world increased slightly in 2023 from the previous year, despite a strong dollar and a soft global economy.</w:t>
        <w:br/>
      </w:r>
    </w:p>
    <w:p>
      <w:r>
        <w:t>美国的商品和服务贸易逆差总额（总出口额减去总进口额）缩小了18.7%。尽管美元走强，全球经济疲软，美国2023年对世界的总出口额却较上年略有增长。</w:t>
        <w:br/>
      </w:r>
    </w:p>
    <w:p>
      <w:r>
        <w:t>U.S. imports fell annually as Americans bought less crude oil and chemicals and fewer consumer goods, including cellphones, clothes, camping gear, toys and furniture.</w:t>
        <w:br/>
      </w:r>
    </w:p>
    <w:p>
      <w:r>
        <w:t>随着美国人购买的原油和化学品减少，手机、衣服、露营装备、玩具和家具等消费品也在减少，美国的进口额逐年下降。</w:t>
        <w:br/>
      </w:r>
    </w:p>
    <w:p>
      <w:r>
        <w:t>The recent weakness in imports, and drop-off in trade with China, has partially been a reflection of the pandemic. American consumers stuck at home during the pandemic snapped up Chinese-made laptops, toys, Covid tests, athleisure, furniture and home exercise equipment.</w:t>
        <w:br/>
      </w:r>
    </w:p>
    <w:p>
      <w:r>
        <w:t>美国最近的进口额以及对华贸易的下降在一定程度上反映了新冠病毒大流行期间的异常情况。疫情期间，困在家里的美国消费者购买了大量中国制造的笔记本电脑、玩具、新冠病毒检测盒、运动休闲服装、家具，以及家庭健身器材。</w:t>
        <w:br/>
      </w:r>
    </w:p>
    <w:p>
      <w:r>
        <w:t>Even as concerns about the coronavirus faded in 2022, the United States continued to import a lot of Chinese products, as bottlenecks at congested U.S. ports finally cleared and businesses restocked their warehouses.</w:t>
        <w:br/>
      </w:r>
    </w:p>
    <w:p>
      <w:r>
        <w:t>尽管2022年人们对新冠病毒的担忧逐渐消失，但随着造成美国港口拥堵的物流瓶颈终于恢复畅通，企业补充了仓库存货，美国仍继续进口了大量中国产品。</w:t>
        <w:br/>
      </w:r>
    </w:p>
    <w:p>
      <w:r>
        <w:t>“The world couldn’t get access to enough Chinese goods in ’21, and it gorged on Chinese goods in ’22,” said Brad Setser, an economist and senior fellow at the Council on Foreign Relations. “Everything has been normalizing since then.”</w:t>
        <w:br/>
      </w:r>
    </w:p>
    <w:p>
      <w:r>
        <w:t>“由于世界在2021年无法得到足够多的中国商品，它在2022年大肆购买中国货，”美国外交关系委员会的经济学家和高级研究员布拉德·塞策说。“那之后，一切已恢复正常。”</w:t>
        <w:br/>
      </w:r>
    </w:p>
    <w:p>
      <w:r>
        <w:t>But beyond the unusual swings in annual patterns in the last few years, trade data is beginning to provide compelling evidence that years of heightened tensions have significantly chipped away at America’s trading relationship with China.</w:t>
        <w:br/>
      </w:r>
    </w:p>
    <w:p>
      <w:r>
        <w:t>但贸易数据不仅表现了过去几年的异常大起大落，也提供了令人信服的证据，表明多年来的紧张局势已显著削弱了美中贸易关系。</w:t>
        <w:br/>
      </w:r>
    </w:p>
    <w:p>
      <w:r>
        <w:t>In 2023, U.S. quarterly imports from China were at roughly the same level as they were 10 years ago, despite a decade of growth in the American economy and rising U.S. imports from elsewhere in the world.</w:t>
        <w:br/>
      </w:r>
    </w:p>
    <w:p>
      <w:r>
        <w:t>2023年，美国从中国的季度进口额与十年前的水平大致相同，尽管美国经济十年来一直在增长，而且美国从世界其他地方的进口不断增加。</w:t>
        <w:br/>
      </w:r>
    </w:p>
    <w:p>
      <w:r>
        <w:t>“We are decoupling, and that’s weighing heavily on trade flows,” Mark Zandi, the chief economist of Moody’s Analytics, said of the United States and China.</w:t>
        <w:br/>
      </w:r>
    </w:p>
    <w:p>
      <w:r>
        <w:t>“我们正在脱钩，这对贸易流动有重大影响，”穆迪分析公司的首席经济学家马克·赞迪在谈到美国和中国时说。</w:t>
        <w:br/>
      </w:r>
    </w:p>
    <w:p>
      <w:r>
        <w:t>Economists say the relative decrease in trade with China is clearly linked to the tariffs imposed by the Trump administration and then maintained by the Biden administration.</w:t>
        <w:br/>
      </w:r>
    </w:p>
    <w:p>
      <w:r>
        <w:t>经济学家说，美中贸易的相对下降与加征关税有明显的关系，关税是特朗普政府加征的，之后的拜登政府维持了关税。</w:t>
        <w:br/>
      </w:r>
    </w:p>
    <w:p>
      <w:r>
        <w:t>Research by Caroline Freund, the dean of the University of California at San Diego’s School of Global Policy and Strategy, showed that trade with China fell for products that have high tariffs, like screwdrivers and smoke detectors, while trade in products that do not have tariffs, like hair dryers and microwave ovens, continued to grow.</w:t>
        <w:br/>
      </w:r>
    </w:p>
    <w:p>
      <w:r>
        <w:t>加州大学圣迭哥分校的全球政策与战略学院院长卡罗琳·弗罗因德的研究显示，美国从中国进口的螺丝刀和烟雾探测器等高关税产品减少，与此同时，吹风机和微波炉等未加征关税产品的进口额继续增长。</w:t>
        <w:br/>
      </w:r>
    </w:p>
    <w:p>
      <w:r>
        <w:t>Ralph Ossa, the chief economist for the World Trade Organization, said that trade between the United States and China had not collapsed, but that it had been growing about 30 percent more slowly than trade between those countries and the rest of the world.</w:t>
        <w:br/>
      </w:r>
    </w:p>
    <w:p>
      <w:r>
        <w:t>世界贸易组织的首席经济学家拉尔夫·奥萨说，美中贸易虽然没有崩溃，但增长速度比两国与世界其他国家之间的贸易增长速度要慢30%左右。</w:t>
        <w:br/>
      </w:r>
    </w:p>
    <w:p>
      <w:r>
        <w:t>There were two episodes in recent history where U.S. trade with China slowed notably, he said. The first was when trade tensions between the countries escalated in 2018. The second was when Russia invaded Ukraine, prompting the United States and its allies to impose strict sanctions and further reshuffling global trade relationships.</w:t>
        <w:br/>
      </w:r>
    </w:p>
    <w:p>
      <w:r>
        <w:t>他说，近期历史上有过两次中美贸易显着放缓的情况。第一次是2018年两国的贸易紧张局势升级。第二次是俄罗斯入侵乌克兰，导致美国及其盟友严厉制裁俄罗斯，全球贸易关系进一步重新洗牌。</w:t>
        <w:br/>
      </w:r>
    </w:p>
    <w:p>
      <w:r>
        <w:t>“There was a period where geopolitics didn’t really matter for trade much, but as uncertainty increases in the world, we do see that trade becomes more sensitive to these positions,” said Stela Rubinova, a research economist at the World Trade Organization.</w:t>
        <w:br/>
      </w:r>
    </w:p>
    <w:p>
      <w:r>
        <w:t>“曾有过一段地缘政治对贸易没有多大影响的时间，但随着世界上不确定性的增加，我们的确看到贸易变得对这些问题更敏感，”在世贸组织研究经济的学者斯特拉·鲁宾诺娃说。</w:t>
        <w:br/>
      </w:r>
    </w:p>
    <w:p>
      <w:r>
        <w:t>Some economists caution that the U.S. reduction in trade with China might not be as sharp as bilateral data shows. That is because like Hisun, the Chinese vehicle producer, some multinationals have shifted portions of their manufacturing out of China and into other countries but continued sourcing some raw materials and parts from China.</w:t>
        <w:br/>
      </w:r>
    </w:p>
    <w:p>
      <w:r>
        <w:t>一些经济学家警告，美国对华贸易的减少也许并不像双边贸易数据显示的那么严重。这是因为，与中国汽车生产商环松一样，一些跨国公司已将部分制造业务从中国转移到了其他国家，但它们继续从中国采购一些原材料和零部件。</w:t>
        <w:br/>
      </w:r>
    </w:p>
    <w:p>
      <w:r>
        <w:t>In other cases, companies may simply be routing goods that are actually made in China through other countries to avoid U.S. tariffs.</w:t>
        <w:br/>
      </w:r>
    </w:p>
    <w:p>
      <w:r>
        <w:t>还有些情况是，公司可能只是将实际上在中国制造的商品通过其他国家运往美国，以避免关税。</w:t>
        <w:br/>
      </w:r>
    </w:p>
    <w:p>
      <w:r>
        <w:t>U.S. trade statistics do not record such products as coming from China, even though a significant portion of their value would have been created there.</w:t>
        <w:br/>
      </w:r>
    </w:p>
    <w:p>
      <w:r>
        <w:t>美国的贸易统计数据并没有将这类进口产品归为来自中国，尽管其价值的很大一部分是中国创造的。</w:t>
        <w:br/>
      </w:r>
    </w:p>
    <w:p>
      <w:r>
        <w:t>Ms. Freund, who wrote a recent paper on the subject, said the two countries’ trade relationship was “definitely being attenuated, but not as much as the official statistics suggest.”</w:t>
        <w:br/>
      </w:r>
    </w:p>
    <w:p>
      <w:r>
        <w:t>弗罗因德最近写过一篇有关这个问题的论文，她说，美中贸易关系“肯定是在减弱，但不像官方统计数据显示的那么严重”。</w:t>
        <w:br/>
      </w:r>
    </w:p>
    <w:p>
      <w:r>
        <w:t>Still, geopolitical risks are clearly pushing companies to look to other markets, particularly those with low costs and stable trading relationships with the United States, like Mexico.</w:t>
        <w:br/>
      </w:r>
    </w:p>
    <w:p>
      <w:r>
        <w:t>尽管如此，地缘政治风险正在明显地推动企业转向其他市场，尤其是那些制造成本低、与美国贸易关系稳定的市场，例如墨西哥。</w:t>
        <w:br/>
      </w:r>
    </w:p>
    <w:p>
      <w:r>
        <w:t>Jesús Carmona, the president for Mexico and Central America at Schneider Electric, the French electrical equipment giant, said that the Biden administration’s 2022 climate law and geopolitical tensions stemming from the war in Ukraine were both factors pushing companies toward Mexico.</w:t>
        <w:br/>
      </w:r>
    </w:p>
    <w:p>
      <w:r>
        <w:t>法国电气设备巨头施耐德电气的墨西哥和中美洲总裁赫苏斯·卡莫纳表示，拜登政府2022年通过的气候法、俄乌战争引发的地缘政治紧张局势，都是推动企业转向墨西哥的因素。</w:t>
        <w:br/>
      </w:r>
    </w:p>
    <w:p>
      <w:r>
        <w:t>When China appeared to align with Russia in the conflict, “it triggered all sorts of alarms,” Mr. Carmona said. “People realized we cannot have such dependencies on China, which we built up over the last 40 years as we were making China the factory of the world.”</w:t>
        <w:br/>
      </w:r>
    </w:p>
    <w:p>
      <w:r>
        <w:t>中国在俄乌战争中似乎站在俄罗斯一边，“引起了各种各样的警觉，”卡莫纳说。“人们意识到，我们不能如此依赖中国，这种依赖是我们在过去40年里形成的，我们让中国变成了世界工厂。”</w:t>
        <w:br/>
      </w:r>
    </w:p>
    <w:p>
      <w:r>
        <w:t>Schneider, which already had a substantial presence in Mexico with nine factories and nearly 12,000 employees, decided in 2021 that it needed to grow further in the country. Now, after opening new manufacturing sites and expanding existing plants, the company has about 16,000 employees in Mexico, with plans for that number to soon reach about 20,000.</w:t>
        <w:br/>
      </w:r>
    </w:p>
    <w:p>
      <w:r>
        <w:t>施耐德在墨西哥已经有了庞大的业务规模，它在那里有九家工厂和近1.2万名员工，并于2021年决定在墨西哥进一步发展。在建设了新生产基地、扩建了现有工厂后，施耐德目前在墨西哥有大约1.6万名员工，并计划很快将员工人数增加到约2万名。</w:t>
        <w:br/>
      </w:r>
    </w:p>
    <w:p>
      <w:r>
        <w:t>Schneider sends about 75 percent to 80 percent of its production in Mexico to the United States, including an array of products like circuit breakers and panels used to distribute and regulate electrical power.</w:t>
        <w:br/>
      </w:r>
    </w:p>
    <w:p>
      <w:r>
        <w:t>施耐德把在墨西哥生产的产品中的约75%至80%销往美国，其中包括用于配电和电力调节的断路器和面板等一系列产品。</w:t>
        <w:br/>
      </w:r>
    </w:p>
    <w:p>
      <w:r>
        <w:t>While foreign direct investment in developing countries fell 9 percent in 2023, the flow of such investment to Mexico surged 21 percent last year, according the United Nations Conference on Trade and Development.</w:t>
        <w:br/>
      </w:r>
    </w:p>
    <w:p>
      <w:r>
        <w:t>据联合国贸易和发展会议的数据，尽管发展中国家的外国直接投资2023年下降了9%，但流向墨西哥的此类投资去年激增了21%。</w:t>
        <w:br/>
      </w:r>
    </w:p>
    <w:p>
      <w:r>
        <w:t>Another economy caught in the shifting tides between the United States and China has been South Korea. Like Mexico, South Korea is subject to lower tariffs because it has a free trade deal with the United States. In December, U.S. imports from South Korea were the highest on record.</w:t>
        <w:br/>
      </w:r>
    </w:p>
    <w:p>
      <w:r>
        <w:t>另一个受美中贸易变化趋势影响的经济体是韩国。韩国与墨西哥一样，享有美国的低关税待遇，因为韩国与美国签订了自由贸易协定。去年12月，美国从韩国的进口额创下了历史新高。</w:t>
        <w:br/>
      </w:r>
    </w:p>
    <w:p>
      <w:r>
        <w:t>South Korean firms have also particularly benefited from President Biden’s new climate legislation. The U.S. government is offering tax credits for consumers who buy electric vehicles, but it has set certain limits on sourcing parts of those cars from China.</w:t>
        <w:br/>
      </w:r>
    </w:p>
    <w:p>
      <w:r>
        <w:t>韩国企业尤其从拜登的新气候法中受益。美国政府为鼓励购买电动汽车向消费者提供税收抵免，但对从中国采购这些汽车的零部件设置了一定的限制。</w:t>
        <w:br/>
      </w:r>
    </w:p>
    <w:p>
      <w:r>
        <w:t>As major manufacturers of electric vehicle batteries and components, South Korean firms have seized the opportunity to participate in newly expanding U.S. vehicle supply chains. One Korean battery manufacturer, SK On, has invested $2.6 billion in a factory in Georgia and is building new facilities in Georgia, Tennessee and Kentucky in partnership with Hyundai and Ford.</w:t>
        <w:br/>
      </w:r>
    </w:p>
    <w:p>
      <w:r>
        <w:t>作为电动汽车电池和零部件的主要制造商，韩国企业抓住这个机会，加入到最近正在扩张的美国本土汽车供应链的行列。韩国电池制造商SK On投资26亿美元在佐治亚州建厂，并正在与现代和福特合作，在佐治亚州、田纳西州和肯塔基州建新工厂。</w:t>
        <w:br/>
      </w:r>
    </w:p>
    <w:p>
      <w:r>
        <w:t>Min Sung, the chief commercial officer of SK On, said that China was getting more restrictive for Korean businesses. Meanwhile, the U.S. constraints on China benefiting from electric vehicle tax credits had given Korean businesses “more space to play.”</w:t>
        <w:br/>
      </w:r>
    </w:p>
    <w:p>
      <w:r>
        <w:t>SK On的首席商务官成敏（音）表示，中国对韩国企业的限制越来越多。与此同时，美国限制中国从电动汽车税收抵免中受益的做法给了韩国企业“更多发挥作用的空间”。</w:t>
        <w:br/>
      </w:r>
    </w:p>
    <w:p>
      <w:r>
        <w:t>“In order for business to survive, you always find the market that’s got more potential,” Mr. Sung said.</w:t>
        <w:br/>
      </w:r>
    </w:p>
    <w:p>
      <w:r>
        <w:t>“为了企业生存，总要去寻找更有潜力的市场，”成敏说。</w:t>
        <w:br/>
      </w:r>
    </w:p>
    <w:p>
      <w:r>
        <w:t>As major Korean companies like SK, LG, Samsung and Hyundai build new facilities to make products in the United States, that also appears to be increasing U.S. trade with South Korea since companies are importing some materials, machinery and parts from their home countries to supply the new facilities.</w:t>
        <w:br/>
      </w:r>
    </w:p>
    <w:p>
      <w:r>
        <w:t>随着SK、LG、三星和现代等韩国大公司在美国建新厂生产产品，美国与韩国的贸易似乎也在增加，因为这些韩国公司为供应新设施，正在从本国进口一些材料、机械和零部件。</w:t>
        <w:br/>
      </w:r>
    </w:p>
    <w:p>
      <w:r>
        <w:t>In December, Korean exports to the United States surpassed Korean exports to China for the first time in 20 years, driven by shipments of vehicles, electric batteries and other parts.</w:t>
        <w:br/>
      </w:r>
    </w:p>
    <w:p>
      <w:r>
        <w:t>去年12月，在汽车、电池和其他零部件出口的推动下，韩国对美国的出口额20年来首次超过了韩国对中国的出口额。</w:t>
        <w:br/>
      </w:r>
    </w:p>
    <w:p>
      <w:r>
        <w:t>Mr. Sung agreed that increasing American skepticism of China was pushing the United States and South Korea closer together.</w:t>
        <w:br/>
      </w:r>
    </w:p>
    <w:p>
      <w:r>
        <w:t>成敏同意这个说法：美国对中国日益增长的怀疑正在将美国与韩国推得更近。</w:t>
        <w:br/>
      </w:r>
    </w:p>
    <w:p>
      <w:r>
        <w:t>“It’s never been stronger than the last couple of years between two allies,” he said.</w:t>
        <w:br/>
      </w:r>
    </w:p>
    <w:p>
      <w:r>
        <w:t>“两个盟国之间的关系从未像过去几年这样紧密，”他说。</w:t>
        <w:br/>
      </w:r>
    </w:p>
    <w:p>
      <w:pPr>
        <w:pStyle w:val="Heading1"/>
        <w:spacing w:before="0" w:after="280"/>
      </w:pPr>
      <w:r>
        <w:rPr>
          <w:rFonts w:ascii="Times New Roman" w:hAnsi="Times New Roman" w:eastAsia="宋体"/>
          <w:b/>
          <w:sz w:val="52"/>
        </w:rPr>
        <w:t>全球生育率下降，少子化危机何解？</w:t>
      </w:r>
    </w:p>
    <w:p>
      <w:r>
        <w:t>The baby bust that we all know about has gotten worse in a way that isn’t yet widely understood.</w:t>
        <w:br/>
      </w:r>
    </w:p>
    <w:p>
      <w:r>
        <w:t>我们都知道的婴儿出生率骤降以一种尚未被广泛理解的方式变得更糟。</w:t>
        <w:br/>
      </w:r>
    </w:p>
    <w:p>
      <w:r>
        <w:t>Birthrates, which have been falling for decades, declined even more during the Covid pandemic. And they have continued to fall since, according to a report to clients by James Pomeroy, a global economist for HSBC, the London-based bank. It’s titled, “The Baby Bust Intensifies: How Bad Could It Get?” (Sorry, no link.)</w:t>
        <w:br/>
      </w:r>
    </w:p>
    <w:p>
      <w:r>
        <w:t>几十年来一直下降的出生率在新冠疫情期间下降得更厉害了。根据总部位于伦敦的汇丰银行的全球经济学家詹姆斯·波默罗伊给客户的报告，自那以来，出生率持续下跌。该报告的标题是：《婴儿出生率下跌：会有多糟糕？》（抱歉，没有链接。）</w:t>
        <w:br/>
      </w:r>
    </w:p>
    <w:p>
      <w:r>
        <w:t>Pomeroy didn’t wait for the official data collectors such as the United Nations to assemble data trickling in from national statistical agencies. He went out and collected the numbers from them himself. Some are provisional or don’t cover all the way through the end of 2023, and “some are produced from very interesting back corners of government statistics offices,” Pomeroy wrote to me in an email.</w:t>
        <w:br/>
      </w:r>
    </w:p>
    <w:p>
      <w:r>
        <w:t>波默罗伊没有等待联合国等官方数据收集机构汇总各国统计机构的数据，而是亲自去收集数据。波默罗伊在给我的电子邮件中写道，有些数据不是最终数据，或者没有涵盖到2023年底的所有数据，“有些数据来自政府统计办公室非常有趣的角落。”</w:t>
        <w:br/>
      </w:r>
    </w:p>
    <w:p>
      <w:r>
        <w:t>While the final numbers may come in marginally different, they’re unlikely to change the message of this chart below, which itself is slightly updated from the one that appeared in the bank’s report. In most of the countries for which Pomeroy managed to get data, the total number of births continued to fall steeply in 2023. The United States did better than most, with a decline of 1.9 percent. The Czech Republic, Ireland and Poland all experienced declines of 10 percent or more.</w:t>
        <w:br/>
      </w:r>
    </w:p>
    <w:p>
      <w:r>
        <w:t>虽然最终数据可能略有不同，但它们不太可能改变下面这张图表所传达的信息，比起汇丰银行报告中的数据，该表略有更新。在波默罗伊设法获得数据的大多数国家，2023年的出生总数继续急剧下降。美国的表现好于大多数国家，下降了1.9%。捷克共和国、爱尔兰和波兰的降幅都在10%或以上。</w:t>
        <w:br/>
      </w:r>
    </w:p>
    <w:p>
      <w:r>
        <w:t>To Pomeroy, the most “staggering” decline is the 8.1 percent drop in South Korea, because that nation already had the world’s lowest total fertility rate in 2022, at 0.78. (The total fertility rate is the number of children a woman would have over her lifetime if in each year of her life she experienced the birthrate that women of that age experience now. The total fertility rate required to keep a nation from shrinking over the long term in the absence of immigration is 2.1.)</w:t>
        <w:br/>
      </w:r>
    </w:p>
    <w:p>
      <w:r>
        <w:t>对波默罗伊来说，最“惊人”的是韩国8.1%的降幅，因为该国在2022年的总和生育率已经是世界上最低的，为0.78。（总和生育率是指，假设一名女性一生中每年的生育率都与同期同龄女性的生育率相同，那么她一生中将会生育的孩子数量。在没有移民的情况下，保持一个国家长期不萎缩所需的总和生育率是2.1。）</w:t>
        <w:br/>
      </w:r>
    </w:p>
    <w:p>
      <w:r>
        <w:t>Low fertility has become a national emergency in South Korea, where experts say that if the decline continues, the nation’s population could shrink by two-thirds by the end of the century. Korean newspapers are filled with stories about closing nursery schools, expanded baby bonuses and whether it will become necessary to conscript women into the armed forces to meet quotas.</w:t>
        <w:br/>
      </w:r>
    </w:p>
    <w:p>
      <w:r>
        <w:t>在韩国，低生育率已经成为国家紧急状况，专家表示，如果生育率继续下降，到本世纪末，韩国人口可能会减少三分之二。韩国报纸上充斥着关闭幼儿园、扩大生育婴儿奖金，以及是否有必要征召女性参军以满足定额的报道。</w:t>
        <w:br/>
      </w:r>
    </w:p>
    <w:p>
      <w:r>
        <w:t>If fertility in South Korea can fall so far, it’s “plausible,” Pomeroy said, to think that it might happen in other countries, including the United States, where the total fertility rate is still a bit above 1.6. The U.S. population is still growing slowly, mainly because of immigration.</w:t>
        <w:br/>
      </w:r>
    </w:p>
    <w:p>
      <w:r>
        <w:t>波默罗伊说，如果韩国的生育率能下降到如此地步，那么认为其他国家也可能出现这种情况就是“合理的”，包括总生育率仍略高于1.6的美国。美国人口仍在缓慢增长，主要原因是移民。</w:t>
        <w:br/>
      </w:r>
    </w:p>
    <w:p>
      <w:r>
        <w:t>What makes a baby bust so hard to fight is that its effects compound over the generations. Fewer births in one generation lead to fewer women in the next generation to give birth. A smaller population may put less stress on the environment, but an upside-down population pyramid leaves too few working young people to support the retired elderly.</w:t>
        <w:br/>
      </w:r>
    </w:p>
    <w:p>
      <w:r>
        <w:t>婴儿出生率下跌之所以难以对抗，是因为它的影响会随着世代加剧。一代人生育的减少会导致下一代生育的女性人数减少。人口减少可能会减轻对环境的压力，但倒置的人口金字塔导致工作的年轻人太少，无法养活退休的老年人。</w:t>
        <w:br/>
      </w:r>
    </w:p>
    <w:p>
      <w:r>
        <w:t>The politically preferred solution to a low birthrate is simply to raise the rate. But pronatalist policies such as bonuses for having babies, free child care and so on haven’t met expectations where they’ve been tried. If policymakers can’t get birthrates up, they will be left with an unappetizing set of choices: raise taxes, raise the retirement age, cut retirement and health care benefits for older adults or increase immigration.</w:t>
        <w:br/>
      </w:r>
    </w:p>
    <w:p>
      <w:r>
        <w:t>从政治上讲，解决低出生率的最好办法就是提高出生率。但生育奖励、免费托儿等生育政策在试行后并未达到预期效果。如果政策制定者不能提高出生率，他们将面临一系列令人不快的选择：提高税收、提高退休年龄、削减老年人的退休和医疗福利，或者增加移民。</w:t>
        <w:br/>
      </w:r>
    </w:p>
    <w:p>
      <w:r>
        <w:t>That last option, increasing immigration, has a lot going for it. It can benefit both the receiving nation and the sending nation. People who go abroad to work send remittances home. They may also bring back ideas for new businesses. The Philippines has a small but growing start-up culture that seems to have been energized by Filipinos who worked abroad, Pomeroy said.</w:t>
        <w:br/>
      </w:r>
    </w:p>
    <w:p>
      <w:r>
        <w:t>最后一种选择，即增加移民，有很多有利因素。它对接受国和派遣国都有利。出国工作的人往家里汇款。他们还可能带回创办新企业的想法。波默罗伊说，菲律宾的创业文化规模虽小，但正在不断壮大，这种文化似乎是由在国外工作的菲律宾人激发起来的。</w:t>
        <w:br/>
      </w:r>
    </w:p>
    <w:p>
      <w:r>
        <w:t>The challenge for rich nations with low birthrates is to integrate new arrivals both economically and socially. That requires the public’s support for investment in housing, education and other things immigrants need. In the United States, a nation of immigrants, support for immigration remains fairly strong despite the chaos on the southern border. But it’s weaker among older Americans, as this chart shows:</w:t>
        <w:br/>
      </w:r>
    </w:p>
    <w:p>
      <w:r>
        <w:t>低出生率的富裕国家面临的挑战是如何让新移民从经济和社会层面融入。这需要公众支持在住房、教育和移民需要的其他方面进行投资。在美国这个移民国家，尽管南部边境出现混乱，但对移民的支持仍然相当强烈。但在美国老年人中，这种支持相对较弱，如下图所示:</w:t>
        <w:br/>
      </w:r>
    </w:p>
    <w:p>
      <w:r>
        <w:t>Pomeroy views that chart as potentially good news. If today’s young people remain as pro-immigration when they get old as they are now — not a certain thing — then the United States (and perhaps other rich nations) will become increasingly receptive to newcomers, which would ameliorate the problems caused by declining birthrates.</w:t>
        <w:br/>
      </w:r>
    </w:p>
    <w:p>
      <w:r>
        <w:t>波默罗伊认为这张图表可能是个好消息。如果今天的年轻人在年老以后仍然像现在这样支持移民——这不是肯定的事情——那么美国（也许还有其他富裕国家）将越来越容易接受新移民，这将改善出生率下降造成的问题。</w:t>
        <w:br/>
      </w:r>
    </w:p>
    <w:p>
      <w:r>
        <w:t>I don’t want to play down what a mess immigration is right now. More needs to be done to stop unauthorized entry and bring the processing of would-be immigrants under control. But more legal immigration, if permitted, would relieve the shortages of people to fill low-wage jobs in agriculture, food service, construction and personal care, Giovanni Peri, director of the Global Migration Center at the University of California, Davis, told me. (I support restructuring such jobs to make them more productive and higher-paying, but even then they would be likely to appeal mostly to immigrants from lower-income nations.)</w:t>
        <w:br/>
      </w:r>
    </w:p>
    <w:p>
      <w:r>
        <w:t>我不想淡化目前移民问题的混乱程度。我们需要做更多的工作来阻止未经许可的入境，并控制对潜在移民的处理。但加州大学戴维斯分校全球移民中心主任乔瓦尼·佩里告诉我，如果允许更多的合法移民，将缓解农业、食品服务、建筑和个人护理等低薪工作岗位人手短缺的问题。（我支持对这类工作进行重组，以提高它们的生产率和薪酬，但即便如此，它们也可能主要吸引来自低收入国家的移民。）</w:t>
        <w:br/>
      </w:r>
    </w:p>
    <w:p>
      <w:r>
        <w:t>A generation from now, if current trends continue, people may look back at 2024 and wonder why Americans were trying so hard to keep people out instead of pleading with them to come in.</w:t>
        <w:br/>
      </w:r>
    </w:p>
    <w:p>
      <w:r>
        <w:t>如果目前的趋势继续下去，一代人之后，当人们回顾2024年的时候，可能会想知道为什么美国人如此努力地把人们拒之门外，而不是恳求他们进来。</w:t>
        <w:br/>
      </w:r>
    </w:p>
    <w:p>
      <w:pPr>
        <w:pStyle w:val="Heading1"/>
        <w:spacing w:before="0" w:after="280"/>
      </w:pPr>
      <w:r>
        <w:rPr>
          <w:rFonts w:ascii="Times New Roman" w:hAnsi="Times New Roman" w:eastAsia="宋体"/>
          <w:b/>
          <w:sz w:val="52"/>
        </w:rPr>
        <w:t>抢占iPhone生产份额，印度制造取代中国制造？</w:t>
      </w:r>
    </w:p>
    <w:p>
      <w:r>
        <w:t>India is quietly grabbing from China more manufacturing of Apple’s iPhones and other electronics gear.</w:t>
        <w:br/>
      </w:r>
    </w:p>
    <w:p>
      <w:r>
        <w:t>印度正在悄然从中国那里拿走更多苹果iPhones等电子设备的生产。</w:t>
        <w:br/>
      </w:r>
    </w:p>
    <w:p>
      <w:r>
        <w:t>It is happening in South Indian industrial areas on muddy plots that were once farmland.</w:t>
        <w:br/>
      </w:r>
    </w:p>
    <w:p>
      <w:r>
        <w:t>这一切发生在在南印度泥泞土地上的工业区，那里曾经是农田。</w:t>
        <w:br/>
      </w:r>
    </w:p>
    <w:p>
      <w:r>
        <w:t>In Sriperumbudur, people call Apple “the customer,” not daring to say the name of a company that prizes its secrets.</w:t>
        <w:br/>
      </w:r>
    </w:p>
    <w:p>
      <w:r>
        <w:t>在斯里佩鲁姆布杜尔，人们称苹果公司为“顾客”，不敢说出这家注重保密公司的名称。</w:t>
        <w:br/>
      </w:r>
    </w:p>
    <w:p>
      <w:r>
        <w:t>But some things are too big to hide. Two gigantic dormitory complexes are springing up from the earth. Once finished, each will be a tight block of 13 buildings with 24 rooms per floor around an L-shaped hallway. Every one of those pink-painted rooms will have beds for six workers, all women. The two blocks will house 18,720 workers apiece.</w:t>
        <w:br/>
      </w:r>
    </w:p>
    <w:p>
      <w:r>
        <w:t>但某些事大到藏不住。两个巨大的宿舍楼群正拔地而起。一旦竣工，每一个楼群都将是一个紧凑的街区，由13幢楼组成，每层有24个房间，围绕着一个L形走廊。房间漆成粉红色，每个房间有六张床，供六名女工居住。两个楼区各自能够容纳18720名工人。</w:t>
        <w:br/>
      </w:r>
    </w:p>
    <w:p>
      <w:r>
        <w:t>It’s a ready-made scene from Shenzhen or Zhengzhou, the Chinese cities famous for their iPhone production prowess. And it’s no wonder.</w:t>
        <w:br/>
      </w:r>
    </w:p>
    <w:p>
      <w:r>
        <w:t>这活脱脱是一幅来自深圳或郑州的场景，这两个中国城市因其生产iPhone的水准而闻名。这样的场景不足为奇。</w:t>
        <w:br/>
      </w:r>
    </w:p>
    <w:p>
      <w:r>
        <w:t>Sriperumbudur, in the state of Tamil Nadu, is the home of the expanding Indian fortress of Foxconn, the Taiwanese-based company that has long played the largest role in producing iPhones. And as recently as 2019, about 99 percent of them were made in China.</w:t>
        <w:br/>
      </w:r>
    </w:p>
    <w:p>
      <w:r>
        <w:t>斯里佩鲁姆布杜尔位于泰米尔纳德邦，是富士康在印度不断扩张的大本营。富士康这家总部位于台湾的公司长期以来一直在iPhone生产中发挥着最大作用。直到2019年，约99%的iPhone都是在中国生产的。</w:t>
        <w:br/>
      </w:r>
    </w:p>
    <w:p>
      <w:r>
        <w:t>India, as part of a national manufacturing drive, is chipping away at that dominance, when many companies are looking to spread their work to countries other than China. An estimated 13 percent of the world’s iPhones were assembled in India last year, and about three-quarters of those were made in Tamil Nadu. By next year, the volume produced in India is expected to double.</w:t>
        <w:br/>
      </w:r>
    </w:p>
    <w:p>
      <w:r>
        <w:t>随着许多公司都寻求将业务发展至中国以外的国家，作为国家制造业发展的一部分，印度正在日渐蚕食中国在生产iPhone方面的主导地位。去年，据估计，全球约有13%的iPhone是在印度组装的，其中约有四分之三是在泰米尔纳德邦生产。到了明年，预计印度的产量还将翻倍。</w:t>
        <w:br/>
      </w:r>
    </w:p>
    <w:p>
      <w:r>
        <w:t>But despite almost 10 years of a “Make in India” initiative promoted by the country’s powerful prime minister, Narendra Modi, manufacturing as a share of the economy has stalled out. At about 16 percent, it is a shade lower than when Mr. Modi took office in 2014, and far lower than that of China, or of Japan, Taiwan and South Korea when those Asian tigers took off.</w:t>
        <w:br/>
      </w:r>
    </w:p>
    <w:p>
      <w:r>
        <w:t>尽管权力巨大的印度总理纳伦德拉·莫迪推动“印度制造”计划已近10年，制造业在印度经济中所占份额仍然停滞不前，约为16%，略低于莫迪在2014年上台的数据，远低于中国或日本、台湾和韩国这些亚洲四小龙经济腾飞时的水平。</w:t>
        <w:br/>
      </w:r>
    </w:p>
    <w:p>
      <w:r>
        <w:t>India desperately needs more skilled jobs, and factory work creates them like nothing else. Last year, India overtook China to become the world’s most populous country, and its working-age population is speeding ahead. But turning that demographic bulge into an actual advantage means making India’s workers more productive. Half of them still depend on small farming.</w:t>
        <w:br/>
      </w:r>
    </w:p>
    <w:p>
      <w:r>
        <w:t>印度急需更多技术工作岗位，而工厂工作最能创造这样的机会。去年，印度超过中国，成为世界上人口最多的国家，而该国的劳动力人口正在加速增长。但将这一人口激增转化为实际优势，就意味着要让印度的工人更加高效。他们当中半数人仍然依赖小规模农业生产。</w:t>
        <w:br/>
      </w:r>
    </w:p>
    <w:p>
      <w:r>
        <w:t>Tamil Nadu might point the way forward. The state of 72 million people is now succeeding in ways that have eluded India as a whole. The national government started subsidizing electronics manufacturing across the country in 2021, setting off a gold rush in places like Noida, next to New Delhi.</w:t>
        <w:br/>
      </w:r>
    </w:p>
    <w:p>
      <w:r>
        <w:t>泰米尔纳德邦可能为前路指明了方向。这个有7200万人口的邦如今正在以印度整体未能实现的方式取得成功。2021年，印度政府开始为全国电子制造业进行补贴，在新德里附近的诺伊达等地引发了一阵“淘金热”。</w:t>
        <w:br/>
      </w:r>
    </w:p>
    <w:p>
      <w:r>
        <w:t>But for Tamil Nadu, that incentive is not an essential lure. T.R.B. Rajaa, Tamil Nadu’s minister of industries, can rattle off the state’s inbuilt advantages: schools, transport, engineering graduates.</w:t>
        <w:br/>
      </w:r>
    </w:p>
    <w:p>
      <w:r>
        <w:t>但对泰米尔纳德邦来说，这一激励并非必不可少的诱惑。泰米尔纳德邦工业部长T.R.B.拉贾说起该邦的天然优势总是滔滔不绝：学校、交通、工科毕业生。</w:t>
        <w:br/>
      </w:r>
    </w:p>
    <w:p>
      <w:r>
        <w:t>“We never compare our growth with other Indian states,” he said. “We chart ourselves to the growth of Scandinavian countries and how we can beat that.”</w:t>
        <w:br/>
      </w:r>
    </w:p>
    <w:p>
      <w:r>
        <w:t>“我们从不会把我们的发展和印度其他邦做比较，”他说。“我们对比的是斯堪的纳维亚国家的经济增长，看看我们怎么才能超过他们。”</w:t>
        <w:br/>
      </w:r>
    </w:p>
    <w:p>
      <w:r>
        <w:t>Mr. Rajaa and other boosters of Tamil Nadu are proud of the human capital their state has built up, and especially of its women. Many of them work in formal jobs, while few women in other states do: 43 percent of all Indian female factory employees work in Tamil Nadu, which is home to 5 percent of the national population.</w:t>
        <w:br/>
      </w:r>
    </w:p>
    <w:p>
      <w:r>
        <w:t>对于泰米尔纳德邦累积的人力资本，尤其是女性人力资本，拉贾和该邦的其他支持者都感到十分自豪。这些女性中许多人从事正式工作，其他邦的女性很少如此：印度工厂女工中的43%在泰米尔纳德邦工作，而该邦人口只占全国的5%。</w:t>
        <w:br/>
      </w:r>
    </w:p>
    <w:p>
      <w:r>
        <w:t>Parts of Tamil Nadu are already working as industrial champions. A long belt of car and car-part manufacturers stretches down the coast from its capital, Chennai. In the western Coimbatore valley, factories specialize in die-casting and pump manufacturing. There is a knitwear cluster in Tiruppur, and the country’s biggest maker of matchsticks is in Sivakasi.</w:t>
        <w:br/>
      </w:r>
    </w:p>
    <w:p>
      <w:r>
        <w:t>泰米尔纳德邦的一些地区已经成为工业重镇。一条狭长的汽车和汽车零部件制造商地带从首府金奈一直延伸至海岸线。在西部的哥印拜陀市山谷里，有专门从事压铸和泵制造的工厂。蒂鲁布尔市有一个针织品生产集群，西瓦卡西是全国最大的火柴制造商。</w:t>
        <w:br/>
      </w:r>
    </w:p>
    <w:p>
      <w:r>
        <w:t>It is striking that India is plunging into such high-end goods as the iPhone. India has never become internationally competitive making things like T-shirts or sneakers, getting its clock cleaned by smaller and formerly less developed countries like Bangladesh and Vietnam.</w:t>
        <w:br/>
      </w:r>
    </w:p>
    <w:p>
      <w:r>
        <w:t>惊人的是，印度正在大力发展iPhone等高端商品的生产。在制造T恤或球鞋等方面，印度从不具备国际竞争力，往往败给孟加拉国和越南等此前不太发达的小国。</w:t>
        <w:br/>
      </w:r>
    </w:p>
    <w:p>
      <w:r>
        <w:t>This is not the first time this century that India was expected to move up the ranks of high-value electronics manufacturing. Nor the first time that Tamil Nadu seemed like the best launchpad for it. In 2006, Finland’s Nokia, then a cellphone colossus, built a big factory at the center of Sriperumbudur’s government-planned industrial estate. It was supposed to make millions of phones a year, for India and the rest of the world. The smartphone, and the global financial crisis in 2009, knocked down those dreams.</w:t>
        <w:br/>
      </w:r>
    </w:p>
    <w:p>
      <w:r>
        <w:t>本世纪以来，外界已不是第一次预期印度将在高附加值电子产品制造方面提高地位，泰米尔纳德邦也不是第一次被视为这方面的最佳启动地。2006年，当时还是手机巨头的芬兰诺基亚在斯里佩鲁姆布杜尔政府规划的工业园区中心建造了一家大型工厂。它当时本应每年为印度和世界各地生产数以百万计的手机。但智能手机和2009年全球金融危机让这些美梦破灭了。</w:t>
        <w:br/>
      </w:r>
    </w:p>
    <w:p>
      <w:r>
        <w:t>But the roots never died. Sriperumbudur was initially attractive because of its experience in auto manufacturing. Hyundai had set up shop in 1996, soon after India opened up its economy to more foreign investment and Tamil Nadu formed its first state development agency. Glassmaking and basic electrical goods followed. After a lull, the old Nokia site was built over by Salcomp, a local company that makes high-end power chargers, now for companies like Apple. The plants of a dozen other known and rumored Apple suppliers have sprouted around it, along with Samsung, Dell and most other big multinational electronics companies.</w:t>
        <w:br/>
      </w:r>
    </w:p>
    <w:p>
      <w:r>
        <w:t>但当时的基础仍在。斯里佩鲁姆布杜尔最初之所以具备吸引力是因为它在汽车方面的制造经验。1996年，当印度对更多外国投资开放、泰米尔纳德邦成立首个邦发展机构不久后，现代汽车就在当地设立了工厂。紧随其后而来的是玻璃制造和基本电器。经过一段时间的沉寂之后，曾经的诺基亚厂址由赛尔康重建，这是一家生产高端充电器的公司，如今为苹果这样的公司进行生产。与三星、戴尔和其他许多大型跨国电器公司一道，还有十几个已知或据说为苹果供应商的工厂也在周边纷纷拔地而起。</w:t>
        <w:br/>
      </w:r>
    </w:p>
    <w:p>
      <w:r>
        <w:t>On Friday, India’s Republic Day, Young Liu, the chief executive of Foxconn, was in New Delhi to be awarded the Padma Bhushan, the country’s third-highest civilian honor. “Let’s do our part,” he said, “for manufacturing in India and for the betterment of society.”</w:t>
        <w:br/>
      </w:r>
    </w:p>
    <w:p>
      <w:r>
        <w:t>在周五的印度共和国日上，富士康董事长刘扬伟在新德里被授予该国第三级平民荣誉的莲花装勋章。“让我们为印度制造业和社会进步尽一份力，”他说。</w:t>
        <w:br/>
      </w:r>
    </w:p>
    <w:p>
      <w:r>
        <w:t>A flourishing network of small, medium and large businesses contributes to Tamil Nadu’s success. One of them is Sancraft Industries in Sriperumbudur, a company with about $5 million in revenue that makes molded plastic parts for a handful of companies that feed the iPhone machine.</w:t>
        <w:br/>
      </w:r>
    </w:p>
    <w:p>
      <w:r>
        <w:t>一个由大中小型企业构成的繁荣网络也是泰米尔纳德邦成功的原因之一。其中一个企业是斯里佩鲁姆布杜尔的Sancraft Industries。这家公司的收益约为500万美元，为几家向iPhone机器提供原料的公司生产模塑塑料部件。</w:t>
        <w:br/>
      </w:r>
    </w:p>
    <w:p>
      <w:r>
        <w:t>A company founder, Amit Gupta, said that Nokia had “brought the ecosystem here” and that its Finnish engineers had done a lot to usher in global standards. His experience working with an early client, Schneider Electric, a French company, taught him how to integrate his operations with more recent arrivals from South Korea, Taiwan and China.</w:t>
        <w:br/>
      </w:r>
    </w:p>
    <w:p>
      <w:r>
        <w:t>该公司的创始人阿米特·古普塔表示，诺基亚将“生态系统带到了这里”，并说诺基亚的芬兰工程师们在引入国际标准方面做了很多。他与公司早期客户法国施耐德电气的合作经历，让他学会了如何将自己的业务与近期来到这里的韩国、台湾和中国公司整合起来。</w:t>
        <w:br/>
      </w:r>
    </w:p>
    <w:p>
      <w:r>
        <w:t>As host to an international supply chain, Tamil Nadu has drawn restaurants and grocery stores catering to Western and East Asian tastes. “It’s like a small version of China here,” said Mr. Gupta, who worked in Shenzhen 15 years ago.</w:t>
        <w:br/>
      </w:r>
    </w:p>
    <w:p>
      <w:r>
        <w:t>作为国际供应链的所在地，泰米尔纳德邦吸引了迎合西方和东亚口味的餐馆和杂货店。“这里就像是缩小版的中国一样，”15年前曾在深圳工作过的古普塔说。</w:t>
        <w:br/>
      </w:r>
    </w:p>
    <w:p>
      <w:r>
        <w:t>In India and abroad, there is no shortage of excitement about the prospect of India’s supplanting China in at least some part of global supply chains. By last year, Tim Cook, Apple’s chief executive, was showing up in India with his palms pressed in namaste and a vermilion mark on his forehead, inaugurating the country’s first Apple stores.</w:t>
        <w:br/>
      </w:r>
    </w:p>
    <w:p>
      <w:r>
        <w:t>在印度和国外，对于印度在全球供应链至少某些方面取代中国的前景，人们都有着不少兴奋之情。去年，苹果首席执行官蒂姆·库克出现在印度，出席该国首个苹果专卖店的开幕仪式，他双手合十行礼，额头点着红点。</w:t>
        <w:br/>
      </w:r>
    </w:p>
    <w:p>
      <w:r>
        <w:t>All told, more than 130 Fortune 500 companies are doing business in Tamil Nadu.</w:t>
        <w:br/>
      </w:r>
    </w:p>
    <w:p>
      <w:r>
        <w:t>在财富500强公司中，共有超过130家在泰米尔纳德邦开展业务。</w:t>
        <w:br/>
      </w:r>
    </w:p>
    <w:p>
      <w:r>
        <w:t>The electronics campuses in Sriperumbur look remarkably alike. Gardened grounds and parking lots filled with dozens of white buses separate low-slung assembly plants. The buses shuttle thousands of workers to and from their homes, in villages 30 to 60 miles away.</w:t>
        <w:br/>
      </w:r>
    </w:p>
    <w:p>
      <w:r>
        <w:t>斯里佩鲁姆布杜尔的那些电子园区看起来非常相似，都有着花园式的场地，以及带有数十辆白色大巴的停车场，将低矮的组装工厂各自隔开。这些大巴从工厂到48公里至96公里外的村庄往返，接送数以千计的工人通勤。</w:t>
        <w:br/>
      </w:r>
    </w:p>
    <w:p>
      <w:r>
        <w:t>Inside one Apple supplier, blue-smocked workers in surgical masks walked past banks of white-aluminum-cladded machinery on paths marked by yellow arrows stuck on the floor. Low ceilings, long clear sightlines and placards exhorting good behavior in English and Tamil completed the effect.</w:t>
        <w:br/>
      </w:r>
    </w:p>
    <w:p>
      <w:r>
        <w:t>在一家苹果供应商内部，穿着工作服、戴着外科口罩的工人走在地上粘贴有黄色箭头的通道上，路过由白色铝合金包裹的机器。低矮的天花板、能清楚看到远处的视野，以及用英语和泰米尔语制作的守则标语牌都营造出良好的效果。</w:t>
        <w:br/>
      </w:r>
    </w:p>
    <w:p>
      <w:r>
        <w:t>There are more to come. Corning, the American glassmaker, is setting up a factory that could produce iPhone’s Gorilla Glass screens, and Vietnam’s VinFast Auto has announced a $2 billion facility to make electric vehicles.</w:t>
        <w:br/>
      </w:r>
    </w:p>
    <w:p>
      <w:r>
        <w:t>未来还不止这些。美国玻璃制造商康宁正在建立一家工厂，能够生产iPhone的大猩猩玻璃屏幕，越南的VinFast Auto已宣布将投资20亿美元，建造一家生产电动汽车的工厂。</w:t>
        <w:br/>
      </w:r>
    </w:p>
    <w:p>
      <w:r>
        <w:t>Mr. Rajaa, the state industry minister, isn’t stopping at $1,000 smartphones, either. He and other officials in Tamil Nadu are trying to attract more businesses making cheaper things, too, in greater volume. If the rest of the country could follow Tamil Nadu, India might be able to produce enough of the less-skilled jobs its young and growing population needs.</w:t>
        <w:br/>
      </w:r>
    </w:p>
    <w:p>
      <w:r>
        <w:t>该邦工业部长拉贾也并不满足于止步1000美元的智能手机。他和其他泰米尔纳德邦的官员正在试图吸引更多大量生产廉价商品的业务。如果该国其他地方能效仿泰米尔纳德邦，印度也许能提供足够多的较低技能工作，而这正是该国年轻、不断增长的人口所需要的。</w:t>
        <w:br/>
      </w:r>
    </w:p>
    <w:p>
      <w:r>
        <w:t>Mr. Rajaa spent the first week of January regaling foreign investors with plans that included a budding new industrial cluster, focused on non-leather footwear. About 140 miles south of Sriperumbudur, Nikes, Adidases and Crocs are just starting to roll off the lines in Perambalur.</w:t>
        <w:br/>
      </w:r>
    </w:p>
    <w:p>
      <w:r>
        <w:t>在1月的第一周，拉贾都在向外国投资者介绍一些计划，包括一个刚刚开始发展的新工业集群，主要生产非皮革鞋履。在斯里佩鲁姆布杜尔以南约225公里处，耐克、阿迪达斯和卡骆驰都刚刚开始在贝伦伯卢尔进行大量流水线生产。</w:t>
        <w:br/>
      </w:r>
    </w:p>
    <w:p>
      <w:pPr>
        <w:pStyle w:val="Heading1"/>
        <w:spacing w:before="0" w:after="280"/>
      </w:pPr>
      <w:r>
        <w:rPr>
          <w:rFonts w:ascii="Times New Roman" w:hAnsi="Times New Roman" w:eastAsia="宋体"/>
          <w:b/>
          <w:sz w:val="52"/>
        </w:rPr>
        <w:t>从丈夫手中接过战旗，纳瓦尔尼遗孀召集反对派继续抗争</w:t>
      </w:r>
    </w:p>
    <w:p>
      <w:r>
        <w:t>It was August 2020, and Yulia Navalnaya, the wife of Russia’s most famous opposition leader, was striding through the battered, gloomy hallways of a provincial Russian hospital, looking for the room where her husband lay in a coma.</w:t>
        <w:br/>
      </w:r>
    </w:p>
    <w:p>
      <w:r>
        <w:t>那是2020年8月，在俄罗斯一家地方上的医院，该国最著名的反对派领导人的妻子尤利娅·纳瓦尔纳亚大步走在破旧、阴暗的走廊里，寻找昏迷不醒的丈夫所在的病房。</w:t>
        <w:br/>
      </w:r>
    </w:p>
    <w:p>
      <w:r>
        <w:t>Aleksei A. Navalny had collapsed after being given what German medical investigators would later declare was a near-fatal dose of the nerve agent Novichok, and his wife, blocked by menacing policemen from moving around the hospital, turned to a cellphone camera held by one of his aides.</w:t>
        <w:br/>
      </w:r>
    </w:p>
    <w:p>
      <w:r>
        <w:t>据德国的医学调查人员后来的说法，阿列克谢·纳瓦尔尼昏倒是因为他被人下了近乎致命剂量的神经毒剂诺维乔克。恶警阻止纳瓦尔尼的妻子在医院里四处走动，她转向纳瓦尔尼的一名助理手持的手机摄像头。</w:t>
        <w:br/>
      </w:r>
    </w:p>
    <w:p>
      <w:r>
        <w:t>“We demand the immediate release of Aleksei, because right now in this hospital there are more police and government agents than doctors,” she said calmly in a riveting moment later included in an Oscar-winning documentary, “Navalny.”</w:t>
        <w:br/>
      </w:r>
    </w:p>
    <w:p>
      <w:r>
        <w:t>“我们要求立即释放阿列克谢，因为这家医院里现在警察和政府特工比医生都要多，”她对着镜头平静地说道，这个扣人心弦的时刻后来收录在获得奥斯卡获的纪录片《纳瓦尔尼》中。</w:t>
        <w:br/>
      </w:r>
    </w:p>
    <w:p>
      <w:r>
        <w:t>There was another such moment on Monday, when under even more tragic circumstances, Ms. Navalnaya faced a camera three days after the Russian government announced that her husband had died in a brutal Arctic maximum-security penal colony. His widow blamed President Vladimir V. Putin for the death and announced that she was taking up her husband’s cause, calling on Russians to join her.</w:t>
        <w:br/>
      </w:r>
    </w:p>
    <w:p>
      <w:r>
        <w:t>本周一又出现了一次类似的时刻，而且是在更为悲痛的情况下。俄罗斯政府宣布，她的丈夫在北极圈一个条件恶劣的最高戒备等级流放地死亡，三天后，纳瓦尔纳亚出现在镜头前。纳瓦尔纳的遗孀谴责普京总统应该对她丈夫的死亡负责，同时宣布她将继承丈夫的事业，并呼吁俄罗斯人加入她的行列中来。</w:t>
        <w:br/>
      </w:r>
    </w:p>
    <w:p>
      <w:r>
        <w:t>“In killing Aleksei, Putin killed half of me, half of my heart and half of my soul,” Ms. Navalnaya said in a short, prerecorded speech posted on social media. “But I have another half left — and it is telling me I have no right to give up.”</w:t>
        <w:br/>
      </w:r>
    </w:p>
    <w:p>
      <w:r>
        <w:t>“普京杀死了阿列克谢，杀死了我的一半、我的心和灵魂的一半，”纳瓦尔纳亚在社交媒体上发布的一段预先录制的简短讲话中说。“但我还有没死的另一半——它告诉我，我没有放弃的权利。”</w:t>
        <w:br/>
      </w:r>
    </w:p>
    <w:p>
      <w:r>
        <w:t>For more than two decades, Ms. Navalnaya has shunned any open political role for herself, saying that her purpose in life was to support her husband and to protect their two children. “I see my task is that nothing changes in our family: The children were children, and the home is a home,” she said in a rare interview in 2021 with the Russian edition of Harper’s Bazaar.</w:t>
        <w:br/>
      </w:r>
    </w:p>
    <w:p>
      <w:r>
        <w:t>20多年来，纳瓦尔纳亚一直避免让自己有任何公开的政治角色，她曾说，她的人生目标是支持丈夫，保护他们的两个孩子。“我认为我的任务是不让我们的家庭有任何变化：孩子是孩子，家是家，”她在2021年罕见地接受俄版《时尚芭莎》杂志采访时说。</w:t>
        <w:br/>
      </w:r>
    </w:p>
    <w:p>
      <w:r>
        <w:t>That changed on Monday.</w:t>
        <w:br/>
      </w:r>
    </w:p>
    <w:p>
      <w:r>
        <w:t>情况已在周一发生了改变。</w:t>
        <w:br/>
      </w:r>
    </w:p>
    <w:p>
      <w:r>
        <w:t>Ms. Navalnaya faces a distinct challenge in trying to rally a disheartened opposition movement from abroad, with hundreds of thousands of its adherents driven into exile by an increasingly repressive Kremlin that has responded to any criticism of its invasion of Ukraine two years ago with harsh jail sentences. Her husband’s political movement and his foundation, which exposed corruption in high places, were declared extremist organizations in 2021 and barred from operating in Russia.</w:t>
        <w:br/>
      </w:r>
    </w:p>
    <w:p>
      <w:r>
        <w:t>纳瓦尔纳亚面临着一个独特挑战，她正在试图从国外将心灰意冷的反对派运动召集起来，日益专制的克里姆林宫已迫使几十万反对派运动的追随者流亡境外，并用残酷的监禁回应任何批评俄罗斯两年前入侵乌克兰的人。她丈夫的政治运动和基金会已被政府在2021年宣布为极端主义组织，该基金会曾揭露过高层腐败，现被禁止在俄罗斯活动。</w:t>
        <w:br/>
      </w:r>
    </w:p>
    <w:p>
      <w:r>
        <w:t>While not dismissing the difficulties, friends and associates believe that Ms. Navalnaya, 47, has a shot at succeeding through what they call her combination of intelligence, poise, steely determination, resilience, pragmatism and star power.</w:t>
        <w:br/>
      </w:r>
    </w:p>
    <w:p>
      <w:r>
        <w:t>虽然朋友和同事们并不否认困难的存在，但他们相信，现年47岁的纳瓦尔纳亚拥有智慧、稳重、坚定的决心、韧性、务实以及明星影响力等综合能力，会设法把事情做成。</w:t>
        <w:br/>
      </w:r>
    </w:p>
    <w:p>
      <w:r>
        <w:t>She is also — unusually — a prominent female figure in a country where well-known women in politics are a rarity, despite their many accomplishments in other fields. Aside from the broad moral authority she has attained through her husband’s death, analysts said, she may benefit from a generational gap in Russia, where younger, post-Soviet Russians are more accepting of gender equality.</w:t>
        <w:br/>
      </w:r>
    </w:p>
    <w:p>
      <w:r>
        <w:t>她也是这个国家的著名女性人物，这不同寻常。虽然女性在俄罗斯其他领域取得了许多成就，但政坛的知名女性很少见。分析人士说，除了丈夫的死亡让她获得了广泛的道德权威之外，她也许能从俄罗斯的代际差异中受益，年轻的后苏联时代俄罗斯人更接受性别平等。</w:t>
        <w:br/>
      </w:r>
    </w:p>
    <w:p>
      <w:r>
        <w:t>As soon as Ms. Navalnaya made her declaration on Monday, the Russian state propaganda machine cranked into action, trying to portray her as a tool of Western intelligence agencies and someone who frequented resorts and celebrity parties.</w:t>
        <w:br/>
      </w:r>
    </w:p>
    <w:p>
      <w:r>
        <w:t>纳瓦尔纳亚周一发声之后，俄罗斯的国家宣传机器马上行动起来，试图将她描绘成西方情报机构的工具，经常出入度假村和名人派对。</w:t>
        <w:br/>
      </w:r>
    </w:p>
    <w:p>
      <w:r>
        <w:t>Ms. Navalnaya was born in Moscow into a middle-class family — her mother worked for a government ministry while her father was employed in a research institute. Her parents divorced early, and her father died when she was 18. She received a degree in international relations, then worked in a bank briefly before meeting Aleksei in 1998 and marrying him in 2000. Both were Russian Orthodox Christians.</w:t>
        <w:br/>
      </w:r>
    </w:p>
    <w:p>
      <w:r>
        <w:t>纳瓦尔纳亚出生在莫斯科的一个中产阶级家庭，母亲在政府部门工作，父亲是一家研究所的雇员。父母在她很小的时候就离婚了，父亲在她18岁时去世。她大学读的是国际关系学位，后来曾在一家银行短暂工作，在那之后的1998年，她与阿列克谢相识，两人于2000年结婚。他们都是信奉俄罗斯东正教的基督徒。</w:t>
        <w:br/>
      </w:r>
    </w:p>
    <w:p>
      <w:r>
        <w:t>A daughter, Daria, now a student in California, was born in 2001 and a son, Zakhar, in 2008. He attends school in Germany, where Ms. Navalnaya lives.</w:t>
        <w:br/>
      </w:r>
    </w:p>
    <w:p>
      <w:r>
        <w:t>女儿达莉亚出生于2001年，目前在美国加利福尼亚州上学；儿子扎哈尔出生于2008年，现在纳瓦尔纳亚居住的德国上学。</w:t>
        <w:br/>
      </w:r>
    </w:p>
    <w:p>
      <w:r>
        <w:t>Even if not openly political, Ms. Navalnaya always appeared at her husband’s side. She was with him at demonstrations and during his many court cases and jail sentences. She was with him again during his 2013 campaign for mayor of Moscow, and in 2017, when an attack with a green, chemical dye nearly blinded him in one eye.</w:t>
        <w:br/>
      </w:r>
    </w:p>
    <w:p>
      <w:r>
        <w:t>尽管不公开参与政治，纳瓦尔纳亚以前也总与丈夫一起出现，陪伴他参加示威活动，在他多次出庭受审、被判刑时，她都与他在一起。纳瓦尔尼2013年竞选莫斯科市长期间，她也在丈夫身边。2017年，纳瓦尔尼遭一种绿色化学染料袭击，几乎使他的一只眼睛失明，她当时也在现场。</w:t>
        <w:br/>
      </w:r>
    </w:p>
    <w:p>
      <w:r>
        <w:t>In 2020, when Mr. Navalny was poisoned, she publicly demanded of Mr. Putin that her husband be evacuated by air ambulance to Germany, and through his 18 days in a coma, she stayed at his side, talking to him and playing favorite songs like “Perfect Day” by Duran Duran. “Yulia, you saved me,” he wrote on social media after he regained consciousness.</w:t>
        <w:br/>
      </w:r>
    </w:p>
    <w:p>
      <w:r>
        <w:t>2020年，纳瓦尔尼被下毒后，她公开向普京提出要求，将丈夫用救护飞机撤到德国，而且在丈夫昏迷的18天里，她一直待在他的身边，与他交谈，播放一些他最喜欢的歌曲，比如杜兰杜兰乐队的《完美的一天》。“尤莉亚，你救了我，”他恢复知觉后在社交媒体上写道。</w:t>
        <w:br/>
      </w:r>
    </w:p>
    <w:p>
      <w:r>
        <w:t>Ms. Navalnaya herself endured a poisoning attempt in Kaliningrad a couple of months earlier that was surely meant for him, friends said, but she did not dwell on it.</w:t>
        <w:br/>
      </w:r>
    </w:p>
    <w:p>
      <w:r>
        <w:t>几个月前，纳瓦尔纳亚本人在加里宁格勒遭遇了一次下毒未遂事件，朋友们说，那肯定是针对她丈夫的，但她并没有纠结这件事情。</w:t>
        <w:br/>
      </w:r>
    </w:p>
    <w:p>
      <w:r>
        <w:t>Although she had many occasions to cry, Ms. Navalnaya said in an interview with a popular YouTube channel in 2021 that she always wrestled to maintain her composure in public, not least to avoid giving Russian government officials the satisfaction. “It should not get us down,” she said. “They want it to get us down.”</w:t>
        <w:br/>
      </w:r>
    </w:p>
    <w:p>
      <w:r>
        <w:t>纳瓦尔纳亚2021年接受一个YouTube热门频道采访时说，尽管有许多让她流泪的事情，但她总是努力在公众面前保持淡定，尤其不想让俄罗斯政府官员得意。“这些事情不应该让我们悲伤，”她说。“他们想让我们悲伤。”</w:t>
        <w:br/>
      </w:r>
    </w:p>
    <w:p>
      <w:r>
        <w:t>Friends and associates described her as Mr. Navalny’s protector, his sounding board, the shoulder he cried on and his closest adviser.</w:t>
        <w:br/>
      </w:r>
    </w:p>
    <w:p>
      <w:r>
        <w:t>朋友和同事们将她称为纳瓦尔尼的保护者、他的参谋、他倾诉的对象，以及他最亲密的顾问。</w:t>
        <w:br/>
      </w:r>
    </w:p>
    <w:p>
      <w:r>
        <w:t>“The politician Aleksei Navalny was always really two people: Yulia and Aleksei,” said Yevgenia Albats, a prominent Russian journalist now at Harvard University. Tall, attractive and with their strong connection clearly evident in public, “they always looked like a Hollywood couple,” said Mikhail Zygar, a Russian journalist and historian.</w:t>
        <w:br/>
      </w:r>
    </w:p>
    <w:p>
      <w:r>
        <w:t>“作为政治人士，阿列克谢·纳瓦尔尼实际上始终是两个人：尤利娅和阿列克谢，”现在哈佛大学访学的著名俄罗斯记者叶夫根尼娅·阿尔巴特说。两人都是高个子，都很有吸引力，他们的密切关系在公众面前十分显眼，“他们看上去总是像一对好莱坞情侣，”俄罗斯记者兼历史学家米哈伊尔·齐加尔说。</w:t>
        <w:br/>
      </w:r>
    </w:p>
    <w:p>
      <w:r>
        <w:t>Mr. Navalny was famous for his public spats with politicians, journalists and others, and his wife has been known to sharply rebuke those who attacked him. But overall, she comes with much less political baggage and thus has a better chance of getting the infamously fractious Russian opposition to work together, Mr. Zygar said.</w:t>
        <w:br/>
      </w:r>
    </w:p>
    <w:p>
      <w:r>
        <w:t>纳瓦尔尼曾以与政客、记者和其他人公开争吵而闻名，他的妻子也因严厉斥责那些攻击他的人而闻名。但总的来说，她带来的政治包袱要小得多，因此更有可能让四分五裂的俄罗斯反对派合作，齐加尔说。</w:t>
        <w:br/>
      </w:r>
    </w:p>
    <w:p>
      <w:r>
        <w:t>Ms. Navalnaya has been compared to other women who have picked up political battle flags from slain or imprisoned husbands. They include Corazon Aquino, whose husband was gunned down as he stepped off the plane from exile in the Philippines in 1983; she went on to defeat the entrenched, despotic President Ferdinand Marcos. There is also Sviatlana Tsikhanouskaya, who led the opposition in the 2020 presidential election in Russia’s neighbor Belarus after her husband was imprisoned. She herself was forced into exile.</w:t>
        <w:br/>
      </w:r>
    </w:p>
    <w:p>
      <w:r>
        <w:t>已有人将纳瓦尔纳亚与其他那些接下被杀或被监禁的丈夫手中政治战旗的女性做比较。这些女性包括科拉松·阿基诺，她的丈夫1983年结束自我流放返回菲律宾后，在下飞机时被枪杀；科拉松·阿基诺后来击败了地位曾经牢固的专制总统费迪南德·马科斯。她们当中还包括斯维亚特兰娜·齐哈努斯卡娅，她的丈夫入狱后，她曾在俄罗斯邻国白俄罗斯2020年的总统大选中领导反对派。她本人也被迫流亡。</w:t>
        <w:br/>
      </w:r>
    </w:p>
    <w:p>
      <w:r>
        <w:t>Ultimately, analysts suggested that a “normal person” with moral authority might succeed where a professional politician could not.</w:t>
        <w:br/>
      </w:r>
    </w:p>
    <w:p>
      <w:r>
        <w:t>分析人士认为，一名有道德权威的“正常人”也许最终能在职业政治人士做不到的地方取得成功。</w:t>
        <w:br/>
      </w:r>
    </w:p>
    <w:p>
      <w:r>
        <w:t>“She wants to accomplish the task that Alexei has tragically left incomplete: make Russia a free, democratic, peaceful and prosperous country,” said Sergei Guriev, a family friend and a prominent Russian economist who is the provost at the Paris Institute of Political Studies. “She is also going to show to Putin that removing Aleksei will not destroy his cause.”</w:t>
        <w:br/>
      </w:r>
    </w:p>
    <w:p>
      <w:r>
        <w:t>“她想完成阿列克谢不幸未能完成的事业：让俄罗斯成为一个自由、民主、和平、繁荣的国家，”俄罗斯著名经济学家谢尔盖·古里耶夫说，他是他们家的朋友，现任巴黎政治学院教务长。“她也将向普京表明，干掉阿列克谢并不能摧毁他的事业。”</w:t>
        <w:br/>
      </w:r>
    </w:p>
    <w:p>
      <w:pPr>
        <w:pStyle w:val="Heading1"/>
        <w:spacing w:before="0" w:after="280"/>
      </w:pPr>
      <w:r>
        <w:rPr>
          <w:rFonts w:ascii="Times New Roman" w:hAnsi="Times New Roman" w:eastAsia="宋体"/>
          <w:b/>
          <w:sz w:val="52"/>
        </w:rPr>
        <w:t>中国的“体育场外交”给非洲国家带来了什么</w:t>
      </w:r>
    </w:p>
    <w:p>
      <w:r>
        <w:t>The Alassane Ouattara stadium rises like a piece of sculpture from the dusty brown earth north of Ivory Coast’s largest city, its undulating roof and white columns towering over the empty landscape like a spaceship that has dropped onto a uninhabited planet.</w:t>
        <w:br/>
      </w:r>
    </w:p>
    <w:p>
      <w:r>
        <w:t>在科特迪瓦共和国最大城市的北部，阿拉萨内·瓦塔拉体育场就像一座雕塑，从尘土飞扬的棕色土地上拔地而起，起伏的屋顶和白色圆柱耸立在空旷的大地之上，如同一艘掉落在无人星球上的宇宙飞船。</w:t>
        <w:br/>
      </w:r>
    </w:p>
    <w:p>
      <w:r>
        <w:t>On Sunday, the three-and-a-half-year-old stadium will host its signature moment, when the national soccer teams of Ivory Coast and Nigeria compete in the final of Africa’s biggest sporting event, in front of tens of thousands of fans chanting and cheering in a stadium financed and built by China.</w:t>
        <w:br/>
      </w:r>
    </w:p>
    <w:p>
      <w:r>
        <w:t>本周日，这座建于三年半以前的体育场将迎来它的标志性时刻，科特迪瓦国家足球队和尼日利亚国家足球队将在这座由中国出资并建造的体育场内，在数万名球迷的呐喊和欢呼声中，角逐非洲最大体育赛事的决赛奖杯。</w:t>
        <w:br/>
      </w:r>
    </w:p>
    <w:p>
      <w:r>
        <w:t>While that is nothing new for the tournament, the Africa Cup of Nations, the arena is just the latest example of the contradictions that emerge from Chinese projects built on Chinese terms, and on African soil.</w:t>
        <w:br/>
      </w:r>
    </w:p>
    <w:p>
      <w:r>
        <w:t>虽然这对非洲国家杯这项赛事来说并不是什么新鲜事，但这个场馆却是按照中国的条件在非洲土地上建设中国项目导致矛盾的最新例证。</w:t>
        <w:br/>
      </w:r>
    </w:p>
    <w:p>
      <w:r>
        <w:t>Stadiums have been a cornerstone of China’s diplomatic reach into Africa since the 1970s, but their number has increased since the early 2000s, part of a larger Chinese strategy to build infrastructure — from highways to railroads, ports to presidential palaces and even the headquarters of the African Union — in exchange for diplomatic clout or access to natural resources.</w:t>
        <w:br/>
      </w:r>
    </w:p>
    <w:p>
      <w:r>
        <w:t>自20世纪70年代以来，体育场馆一直是中国在非洲开展外交活动的基石，但从21世纪初开始，体育场馆的数量不断增加，成为中国建设基础设施——从高速公路到铁路、港口到总统府，甚至非洲联盟会议中心——以换取外交影响力或自然资源的更大战略的一部分。</w:t>
        <w:br/>
      </w:r>
    </w:p>
    <w:p>
      <w:r>
        <w:t>Through that trillion-dollar program, known as the Belt and Road Initiative, China has become a central partner to the developing countries that benefit from expensive projects they might not otherwise be able to afford. But Chinese construction has sometimes been accompanied by charges of local corruption, and critics have questioned the value of the big-budget projects, noting they deliver dubious long-term economic benefits but very real debts that governments can struggle to repay.</w:t>
        <w:br/>
      </w:r>
    </w:p>
    <w:p>
      <w:r>
        <w:t>通过这项被称为“一带一路”倡议的万亿美元计划，中国已成为发展中国家的核心合作伙伴，这些国家可以受益于它们本来可能无力承担的昂贵项目。但是，中国的建设有时也伴随着地方的腐败指控，批评者质疑这些大预算项目的价值，指出它们带来的长期经济效益存疑，但却带来了让政府苦于无法偿还的真实债务。</w:t>
        <w:br/>
      </w:r>
    </w:p>
    <w:p>
      <w:r>
        <w:t>“China doesn’t ask why you need a stadium,” said Itamar Dubinsky, a researcher at the African Studies Program at the Ben-Gurion University of the Negev, Israel. “It just finances and builds it.”</w:t>
        <w:br/>
      </w:r>
    </w:p>
    <w:p>
      <w:r>
        <w:t>“中国不会问你为什么需要一个体育场，”以色列内盖夫本·古里安大学非洲研究项目的研究员伊塔马尔·杜宾斯基说。“中国只会出资然后建造它。”</w:t>
        <w:br/>
      </w:r>
    </w:p>
    <w:p>
      <w:r>
        <w:t>Over the past two decades, Chinese companies have built or renovated dozens of stadiums across Africa, including, in the past 15 years, nearly half of those that have hosted matches in the Africa Cup of Nations. That total includes three of the six used for this year’s tournament, whose showpiece is the 60,000-seat Ouattara stadium, designed and built by two Chinese state-owned companies.</w:t>
        <w:br/>
      </w:r>
    </w:p>
    <w:p>
      <w:r>
        <w:t>在过去二十年里，中国公司在非洲各地建造或翻新了数十座体育场馆，其中近一半在过去15年里举办过非洲国家杯比赛，今年比赛使用的六座体育场中有三座，其代表作是由两家中国国有企业设计和建造的可容纳60000人的瓦塔拉体育场。</w:t>
        <w:br/>
      </w:r>
    </w:p>
    <w:p>
      <w:r>
        <w:t>Its exterior of white columns and curving arches — inset with panels tinted green and orange, the national colors of Ivory Coast — is a stylistic improvement from earlier projects on the continent, which critics have derided as drab concrete monoliths.</w:t>
        <w:br/>
      </w:r>
    </w:p>
    <w:p>
      <w:r>
        <w:t>它的外观由白色圆柱和弧形拱门构成，镶嵌着科特迪瓦的国家色——绿色和橙色——的面板，与非洲大陆早期的项目相比，在风格造型上有所改进，那些早期场馆被评论家讥讽为单调乏味的混凝土巨石。</w:t>
        <w:br/>
      </w:r>
    </w:p>
    <w:p>
      <w:r>
        <w:t>But three years after the stadium hosted its first game, the new road leading to it still hasn’t opened, forcing fans to walk for up to an hour to reach or leave the arena, and the sports city around it has yet to materialize. That, critics say, is another regular feature of the projects. Chinese-built stadiums are rarely delivered with the infrastructure to support them, or the know-how to maintain them.</w:t>
        <w:br/>
      </w:r>
    </w:p>
    <w:p>
      <w:r>
        <w:t>但在体育场举办了其首场比赛三年后，通往体育场的新路仍未开通，球迷们不得不步行长达一小时才能到达或离开体育场，而体育场周围的体育城也尚未建成。批评人士说，这也是这些项目的另一个常见特点。中国建造的体育场馆很少有配套的基础设施和维护相关的技术。</w:t>
        <w:br/>
      </w:r>
    </w:p>
    <w:p>
      <w:r>
        <w:t>Yet for countless fans who watched games over the past month, what mattered lay elsewhere. Ivory Coast, bouncing back from civil war and boasting one of West Africa’s largest economies and a dynamic middle class, has showcased its ability to host a major tournament in state-of-the-art facilities.</w:t>
        <w:br/>
      </w:r>
    </w:p>
    <w:p>
      <w:r>
        <w:t>然而，对于过去一个月观看比赛的无数球迷来说，重点在其他方面。从内战中恢复过来的科特迪瓦拥有西非最大的经济体之一，以及充满活力的中产阶级，该国展示了其在先进设施内举办大型赛事的能力。</w:t>
        <w:br/>
      </w:r>
    </w:p>
    <w:p>
      <w:r>
        <w:t>“One can only be impressed,” one fan, Halima Duret, said as she scanned the stands on a recent evening. An interior designer living in Abidjan, Ms. Duret was attending a soccer game for the first time, and it was a special one. Her home country’s team, Guinea, had reached the quarterfinals. “What a beauty,” she added.</w:t>
        <w:br/>
      </w:r>
    </w:p>
    <w:p>
      <w:r>
        <w:t>“一定会给人留下深刻印象，”最近一个晚上，一位名叫哈利玛·杜雷特的球迷看着场馆的看台时说。杜雷特是住在阿比让的一名室内设计师，这是她第一次观看足球比赛，而且是一场特殊的比赛。她的祖国几内亚队进入了四分之一决赛。她还说：“太美了。”</w:t>
        <w:br/>
      </w:r>
    </w:p>
    <w:p>
      <w:r>
        <w:t>The partnership between China and Ivory Coast, a major producer of rubber and cocoa, is emblematic of the way China has eagerly pursued ties with resource-rich African countries.</w:t>
        <w:br/>
      </w:r>
    </w:p>
    <w:p>
      <w:r>
        <w:t>科特迪瓦是橡胶和可可的主要生产国，它与中国的合作关系，是后者热切寻求与资源丰富的非洲国家建立联系的体现。</w:t>
        <w:br/>
      </w:r>
    </w:p>
    <w:p>
      <w:r>
        <w:t>As Chinese and Ivorian workers were building the stadium in Ebimpé, on the outskirts of Abidjan, President Alassane Ouattara visited his Chinese counterpart, Xi Jinping, in Beijing in 2018 to strengthen the countries’ relations. Since then, Ivory Coast has increased its exports of rubber and crude oil to China, which has become Ivory Coast’s largest trading partner. China is also financing the expansion of Abidjan’s port, one of its largest Belt and Road Initiative projects in West Africa.</w:t>
        <w:br/>
      </w:r>
    </w:p>
    <w:p>
      <w:r>
        <w:t>就在中国和科特迪瓦工人在阿比让郊区的埃宾佩修建体育场时，阿拉萨内·瓦塔拉总统于2018年前往北京访问国家主席习近平，以加强两国关系。此后，科特迪瓦增加了对中国的橡胶和原油出口，中国已成为该国最大的贸易伙伴。中国还在资助阿比让港口的扩建，这是其在西非最大的“一带一路”倡议项目之一。</w:t>
        <w:br/>
      </w:r>
    </w:p>
    <w:p>
      <w:r>
        <w:t>When China’s foreign minister, Wang Yi, visited Ivory Coast during the Africa Cup of Nations last month, he thanked Mr. Ouattara for his country’s support to China’s “vital interests,” including on Taiwan. Mr. Ouattara vowed to deepen the bilateral relationship and said the countries shared a similar vision of the world order.</w:t>
        <w:br/>
      </w:r>
    </w:p>
    <w:p>
      <w:r>
        <w:t>在上个月非洲国家杯期间访问科特迪瓦时，中国外交部长王毅感谢瓦塔拉总统的国家支持中国的“重大利益”，包括在台湾问题上的利益。瓦塔拉总统誓言要深化双边关系，并表示两国对世界秩序有着相似的愿景。</w:t>
        <w:br/>
      </w:r>
    </w:p>
    <w:p>
      <w:r>
        <w:t>While stadiums might not be the biggest infrastructure projects, or the most worthwhile, they are popular, at least at first, experts on China-Africa relations said.</w:t>
        <w:br/>
      </w:r>
    </w:p>
    <w:p>
      <w:r>
        <w:t>研究中非关系的专家认为，虽然体育场馆可能不是最大的基础设施项目，也不是最有价值的项目，但至少在一开始，它们很受欢迎。</w:t>
        <w:br/>
      </w:r>
    </w:p>
    <w:p>
      <w:r>
        <w:t>“A stadium is one of the most eye-catching signs of China’s ability to contribute to the development of African countries,” said Filomène Ebi, an Ivorian Sinologist and associate researcher at the National Taiwan University. “Most people in Ivory Coast know that China built the Ouattara stadium,” she said.</w:t>
        <w:br/>
      </w:r>
    </w:p>
    <w:p>
      <w:r>
        <w:t>科特迪瓦汉学家、国立台湾大学副研究员菲洛梅娜·埃比说：“体育场是中国有能力为非洲国家发展做出贡献的最醒目标志之一。”她说：“大多数科特迪瓦人都知道中国建造了瓦塔拉体育场。”</w:t>
        <w:br/>
      </w:r>
    </w:p>
    <w:p>
      <w:r>
        <w:t>As mass consumption of sports booms in Africa, other countries have joined the game. A Turkish construction company built Senegal’s new national soccer stadium, which will host the Youth Olympic Games in 2026. And “Visit Saudi Arabia” is the main sponsor of a new pan-African soccer league.</w:t>
        <w:br/>
      </w:r>
    </w:p>
    <w:p>
      <w:r>
        <w:t>随着大众体育消费在非洲蓬勃发展，其他国家也加入了这一行列。一家土耳其建筑公司建造了塞内加尔的国家足球场，该体育场将于2026年举办青年奥运会。“来沙特旅游”(Visit Saudi Arabia)是一个新的泛非足球联赛的主要赞助商。</w:t>
        <w:br/>
      </w:r>
    </w:p>
    <w:p>
      <w:r>
        <w:t>Western companies and governments are also playing: The French oil company Total Energies is the Africa Cup of Nations’ main sponsor, and the N.B.A. is a main backer of the Basketball Africa League.</w:t>
        <w:br/>
      </w:r>
    </w:p>
    <w:p>
      <w:r>
        <w:t>西方公司和政府也参与其中：法国道达尔能源公司是非洲国家杯的主要赞助商，美国国家篮球协会是非洲篮球联赛的主要支持者。</w:t>
        <w:br/>
      </w:r>
    </w:p>
    <w:p>
      <w:r>
        <w:t>But no country has poured more effort into embedding itself into Africa’s sports scene than China, and countries hosting the Cup of Nations have been favored recipients. All of the stadiums built for recent editions of the tournament in Angola and Gabon were built by Chinese companies. And in Kenya’s capital, Nairobi, a Chinese company is renovating the stadium where President William Ruto was inaugurated, and which will host soccer games for the 2027 edition of the cup.</w:t>
        <w:br/>
      </w:r>
    </w:p>
    <w:p>
      <w:r>
        <w:t>但是在融入非洲体育界方面，没有哪个国家比中国投入了更多努力，而非洲杯的主办国一直是最受青睐的受资助者。在安哥拉和加蓬主办的最近几届非洲杯赛事的所有体育场都是由中国公司建造的。在肯尼亚首都内罗毕，一家中国公司正在翻修总统威廉·鲁托就职的体育场，该体育场将作为2027年非洲杯的举办地。</w:t>
        <w:br/>
      </w:r>
    </w:p>
    <w:p>
      <w:r>
        <w:t>Most stadiums are donations from China, or financed through soft loans from Chinese banks. “A soccer stadium is a small price to pay for potentially much larger benefits,” said Simon Chadwick, a professor of sport and geopolitical economy at the Skema Business School in Paris.</w:t>
        <w:br/>
      </w:r>
    </w:p>
    <w:p>
      <w:r>
        <w:t>大多数体育场都是中国捐赠的，或者通过中国一些银行的优惠贷款提供资金。巴黎斯科玛商学院体育和地缘政治经济学教授西蒙·查德威克表示：“对于可能获得的更大利益来说，一座足球场只是很小的代价。”</w:t>
        <w:br/>
      </w:r>
    </w:p>
    <w:p>
      <w:r>
        <w:t>But many African governments have let stadiums that were initially a point of pride fall into disrepair. A Chinese-built stadium in the capital of Gabon, Libreville, has been mostly abandoned since it hosted the final of the Cup of Nations in 2017. The Chinese-built national stadium of the Central African Republic, one of the world’s poorest countries, cannot even host the games of its own national team.</w:t>
        <w:br/>
      </w:r>
    </w:p>
    <w:p>
      <w:r>
        <w:t>但很多非洲政府对这些最初引以为傲的体育场疏于维护。加蓬首都利伯维尔的一座中国建造的体育场自2017年举办非洲杯决赛以来已基本废弃。在世界上最贫穷的国家之一中非共和国，中国建造的国家体育场甚至无法用来举办该国国家队的比赛。</w:t>
        <w:br/>
      </w:r>
    </w:p>
    <w:p>
      <w:r>
        <w:t>Even Ivory Coast’s shiny stadium has imperfections: Its grass field doesn’t extend far enough beyond the playing surface, so organizers have had to patch its perimeter with artificial turf to keep players in cleats from slipping on the adjacent running track.</w:t>
        <w:br/>
      </w:r>
    </w:p>
    <w:p>
      <w:r>
        <w:t>即使是科特迪瓦那座光鲜的体育场也有缺陷：其草地在比赛场地之外延伸过窄，组织者不得不用人造草坪修补外缘，以防止穿着钉鞋的球员在场边的跑道上滑倒。</w:t>
        <w:br/>
      </w:r>
    </w:p>
    <w:p>
      <w:r>
        <w:t>The future of the smaller stadiums built across Ivory Coast also appears uncertain.</w:t>
        <w:br/>
      </w:r>
    </w:p>
    <w:p>
      <w:r>
        <w:t>科特迪瓦各地修建的小型体育场的未来似乎也充满了不确定性。</w:t>
        <w:br/>
      </w:r>
    </w:p>
    <w:p>
      <w:r>
        <w:t>Government officials said local teams would use the infrastructure once the tournament was over, but in the resort town of San Pedro, home to a new 20,000-seat stadium built by a Chinese company, the city’s main soccer club said the facility was too big for its needs.</w:t>
        <w:br/>
      </w:r>
    </w:p>
    <w:p>
      <w:r>
        <w:t>政府官员表示，非洲杯结束后，地方球队将继续使用这些基础设施。但在度假小镇圣佩德罗，当地的主要足球俱乐部表示，中国公司修建的那座可以容纳2万观众的体育场对他们来说太大了。</w:t>
        <w:br/>
      </w:r>
    </w:p>
    <w:p>
      <w:r>
        <w:t>“At best we might manage to fill it at 30 percent,” said Abdelkarim Bouaziz, an executive at F.C. San Pedro, which plays in Ivory Coast’s top league. “But we won’t be able to pay for its maintenance.”</w:t>
        <w:br/>
      </w:r>
    </w:p>
    <w:p>
      <w:r>
        <w:t>圣佩德罗足球俱乐部是科特迪瓦顶级联赛中的一只球队。“最好的情况下我们能填满30%的座位。”该俱乐部官员阿卜杜勒卡里姆·布阿齐兹说。“但我们无法支付其维护费用。”</w:t>
        <w:br/>
      </w:r>
    </w:p>
    <w:p>
      <w:r>
        <w:t>Ivory Coast invested more than $1 billion in the organization of the tournament, but it has also struggled to fill its stadiums’ shiny seats, raising questions about whether it made sense to construct such large venues for a monthlong event.</w:t>
        <w:br/>
      </w:r>
    </w:p>
    <w:p>
      <w:r>
        <w:t>科特迪瓦在非洲杯赛事组织上投入了超过10亿美元，但仍然难以填满体育场内闪亮的座位，这引发了人们对为了为期一个月的赛事建造如此大型的场馆是否合理的疑问。</w:t>
        <w:br/>
      </w:r>
    </w:p>
    <w:p>
      <w:r>
        <w:t>During the opening game, which featured the host nation, the Ouattara stadium was about two-thirds full. In San Pedro, the town hall was recently awash with unsold tickets, which the mayor, Nakaridja Cissé, said she was distributing free in an effort to invite residents into the new arena.</w:t>
        <w:br/>
      </w:r>
    </w:p>
    <w:p>
      <w:r>
        <w:t>在东道主队的揭幕战中，瓦塔拉体育场内大约坐了三分之二的观众。在圣佩德罗，市政厅内最近堆满了未售出的门票，市长纳卡里贾·西塞表示，她正在免费分发这些门票，以邀请居民们踏入这座新的体育场。</w:t>
        <w:br/>
      </w:r>
    </w:p>
    <w:p>
      <w:r>
        <w:t>Ivorian officials say they have a post-tournament strategy for the new or renovated infrastructure. Ousmane Gbané, the head of the National Office for Sports, said local clubs like F.C. San Pedro would finally leave Abidjan, where they have trained and played for years, and use the new facilities. International hotel chains, Mr. Gbané said, had expressed interest in managing the residences built for the tournament’s teams.</w:t>
        <w:br/>
      </w:r>
    </w:p>
    <w:p>
      <w:r>
        <w:t>科特迪瓦官员表示，他们对新建成和那些翻新的基础设施制定了非洲杯后的战略。国家体育办公室主任奥斯曼·巴内表示，像圣佩德罗队这样的当地俱乐部最终会离开他们训练和比赛了多年的阿比让，转而使用新的设施。巴内表示，已有国际连锁酒店对管理为非洲杯球队建造的住所表达了兴趣。</w:t>
        <w:br/>
      </w:r>
    </w:p>
    <w:p>
      <w:r>
        <w:t>“We’ve learned from the mistakes of others,” Mr. Gbané said. In only a few weeks, he said confidently, “the infrastructure we built for Afcon will have a new life.”</w:t>
        <w:br/>
      </w:r>
    </w:p>
    <w:p>
      <w:r>
        <w:t>“我们从其他人的错误中吸取了教训，”巴内说。他自信地表示，几周后，“那些为非洲杯建设的基础设施会获得新的生命”。</w:t>
        <w:br/>
      </w:r>
    </w:p>
    <w:p>
      <w:pPr>
        <w:pStyle w:val="Heading1"/>
        <w:spacing w:before="0" w:after="280"/>
      </w:pPr>
      <w:r>
        <w:rPr>
          <w:rFonts w:ascii="Times New Roman" w:hAnsi="Times New Roman" w:eastAsia="宋体"/>
          <w:b/>
          <w:sz w:val="52"/>
        </w:rPr>
        <w:t>“润”出中国后，他们开始“重建中国”</w:t>
      </w:r>
    </w:p>
    <w:p>
      <w:r>
        <w:t>On a rainy Saturday afternoon in central Tokyo, 50 or so Chinese people packed into a gray, nondescript office that doubles as a bookstore. They came for a seminar about Qiu Jin, a Chinese feminist poet and revolutionary who was beheaded more than a century ago for conspiring to overthrow the Qing dynasty.</w:t>
        <w:br/>
      </w:r>
    </w:p>
    <w:p>
      <w:r>
        <w:t>一个下着雨的周六下午，大约50名中国人挤在东京市中心一间不起眼的灰色办公室里，这里也兼作书店。他们前来参加一场关于秋瑾的研讨会。秋瑾是一位中国女权主义诗人和革命家，一个多世纪前因密谋推翻清朝而被斩首。</w:t>
        <w:br/>
      </w:r>
    </w:p>
    <w:p>
      <w:r>
        <w:t>Like them, Ms. Qiu had lived as an immigrant in Japan. The lecture’s title, “Rebuilding China in Tokyo,” said as much about the aspirations of the people in the room as it did about Ms. Qiu’s life.</w:t>
        <w:br/>
      </w:r>
    </w:p>
    <w:p>
      <w:r>
        <w:t>和他们一样，秋瑾也曾作为移民生活在日本。演讲的标题是《在东京重建中国》，这既反映了在场人士的愿望，也描绘了秋瑾的人生。</w:t>
        <w:br/>
      </w:r>
    </w:p>
    <w:p>
      <w:r>
        <w:t>Public discussions like this one used to be common in big cities in China but have increasingly been stifled over the past decade. The Chinese public is discouraged from organizing and participating in civic activities.</w:t>
        <w:br/>
      </w:r>
    </w:p>
    <w:p>
      <w:r>
        <w:t>类似这样的公开讨论在中国大城市里曾经很常见，但在过去十年里，它们越来越受到压制。中国不鼓励公众组织和参与公民活动。</w:t>
        <w:br/>
      </w:r>
    </w:p>
    <w:p>
      <w:r>
        <w:t>In the past year, a new type of Chinese public life has emerged — outside China’s borders in places like Japan.</w:t>
        <w:br/>
      </w:r>
    </w:p>
    <w:p>
      <w:r>
        <w:t>去年，一种新型的中国人的公共生活在日本等境外地区出现。</w:t>
        <w:br/>
      </w:r>
    </w:p>
    <w:p>
      <w:r>
        <w:t>“With so many Chinese relocating to Japan,” said Li Jinxing, a human rights lawyer who organized the event in January, “there’s a need for a place where people can vent, share their grievances, then think about what to do next.” Mr. Li himself moved to Tokyo from Beijing last September over concerns for his safety. “People like us have a mission to drive the transformation of China,” he said.</w:t>
        <w:br/>
      </w:r>
    </w:p>
    <w:p>
      <w:r>
        <w:t>“这么多中国人来日本，”1月组织该活动的人权律师李金星说，“大家需要一个地方苦水倒尽，牢骚发够，然后我们再反思怎么办。”出于对自身安全的担忧，李金星本人于去年9月从北京搬到了东京。“我们这些人对于推动中国转型是有使命的，”他说。</w:t>
        <w:br/>
      </w:r>
    </w:p>
    <w:p>
      <w:r>
        <w:t>From Tokyo and Chiang Mai, Thailand, to Amsterdam and New York, members of the Chinese diaspora are building public lives that are forbidden in China and training themselves to be civic-minded citizens — the type of Chinese the Communist Party doesn’t want them to be. They are opening Chinese bookstores, holding seminars and organizing civic groups.</w:t>
        <w:br/>
      </w:r>
    </w:p>
    <w:p>
      <w:r>
        <w:t>从东京、清迈到阿姆斯特丹和纽约，海外华人正在构建在中国遭到禁止的公共生活，培养自己的公民意识——而这正是共产党不希望看到的。他们开设中文书店、举办研讨会并组织民间团体。</w:t>
        <w:br/>
      </w:r>
    </w:p>
    <w:p>
      <w:r>
        <w:t>These émigrés are creating an alternative China, a more hopeful society. In the process, they’re redefining what it means to be Chinese.</w:t>
        <w:br/>
      </w:r>
    </w:p>
    <w:p>
      <w:r>
        <w:t>这些移民正在创造一个不同的中国，一个更有希望的社会。在此过程中，他们正在重新定义作为中国人的意义。</w:t>
        <w:br/>
      </w:r>
    </w:p>
    <w:p>
      <w:r>
        <w:t>Four Chinese bookstores opened in Tokyo last year. A monthly feminist open-mic comedy show that started in New York in 2022 was so successful that feminists in at least four other U.S. cities, as well as London, Amsterdam and Vancouver, British Columbia, are staging similar shows. Chinese immigrants in Europe established dozens of nonprofit organizations focused on L.G.B.T.Q., protest and other issues.</w:t>
        <w:br/>
      </w:r>
    </w:p>
    <w:p>
      <w:r>
        <w:t>去年有四家中文书店在东京开业。在美国至少四个城市以及伦敦、阿姆斯特丹和温哥华，受到2022年纽约成功举办的月度女权主义开放麦克风表演鼓舞，女权主义者也在举办类似的演出。在欧洲的中国移民建立了数十个专注于LGBTQ、抗议和其他议题的非营利组织。</w:t>
        <w:br/>
      </w:r>
    </w:p>
    <w:p>
      <w:r>
        <w:t>Most of these events and organizations are not overtly political or aimed at trying to overthrow the Chinese government, though some participants hope they will be able to return to a democratic China someday. But the immigrants organizing them say they believe it’s important to learn to live without fear, to trust one another and pursue a life of purpose.</w:t>
        <w:br/>
      </w:r>
    </w:p>
    <w:p>
      <w:r>
        <w:t>大多数这样的活动和组织并不带有明显的政治性，也不以推翻中国政府为宗旨，尽管一些参与者希望有一天能够回到一个民主的中国。但组织这些活动的移民表示，他们认为学会无所畏惧地生活、相互信任并追求一个有目标的生活非常重要。</w:t>
        <w:br/>
      </w:r>
    </w:p>
    <w:p>
      <w:r>
        <w:t>Far too many Chinese, even after leaving, were for years too fearful of the government to attend public events not aligned with mainstream Communist Party rhetoric.</w:t>
        <w:br/>
      </w:r>
    </w:p>
    <w:p>
      <w:r>
        <w:t>即使在离开之后，许多中国人仍有很长时间会对政府过于恐惧，不敢参加与共产党主流论调不符的公共活动。</w:t>
        <w:br/>
      </w:r>
    </w:p>
    <w:p>
      <w:r>
        <w:t>But in 2022, the White Paper protests that erupted in China to object to the country’s pandemic restrictions prompted demonstrations in other countries. People realized they weren’t alone, and started looking for like-minded people.</w:t>
        <w:br/>
      </w:r>
    </w:p>
    <w:p>
      <w:r>
        <w:t>但到了2022年，中国爆发的反对疫情限制措施的白纸运动引发人们在其他国家举行示威活动。大家意识到自己并不孤单，并开始寻找志同道合的人。</w:t>
        <w:br/>
      </w:r>
    </w:p>
    <w:p>
      <w:r>
        <w:t>Yilimai, a young professional who has lived in Japan for a decade, said that since the 2022 protests he had been organizing and participating in protests and seminars in Tokyo.</w:t>
        <w:br/>
      </w:r>
    </w:p>
    <w:p>
      <w:r>
        <w:t>在日本生活了十年的年轻专业人士“一粒麦”表示，自2022年抗议活动以来，他一直在东京组织和参与抗议活动和讲座。</w:t>
        <w:br/>
      </w:r>
    </w:p>
    <w:p>
      <w:r>
        <w:t>Last June, he came to a talk I gave about my Chinese language podcast, “I Don’t Understand,” and was surprised to find that he was among about 300 people. (I was surprised, too. Who would want to listen to a journalist talking about her podcast?) He said he had met and stayed connected with about a dozen people at the event.</w:t>
        <w:br/>
      </w:r>
    </w:p>
    <w:p>
      <w:r>
        <w:t>去年6月，他参加了我关于自己的中文播客《不明白播客》的谈话活动，并惊讶地发现现场大约有300人。（我也很惊讶。谁愿意听记者谈论她的播客？）他说他在活动中认识了大约十几个人，并和他们保持着联系。</w:t>
        <w:br/>
      </w:r>
    </w:p>
    <w:p>
      <w:r>
        <w:t>“Engaging in public life is a virtue in itself,” said Yilimai, who used his online nickname because he feared government reprisal. It means “a grain of wheat,” a biblical reference about resurrection.</w:t>
        <w:br/>
      </w:r>
    </w:p>
    <w:p>
      <w:r>
        <w:t>“参与公共生活是一种美德，”“一粒麦”说，因为担心政府报复，他要求使用自己的网络昵称，这个称呼源自圣经中关于重生的内容。</w:t>
        <w:br/>
      </w:r>
    </w:p>
    <w:p>
      <w:r>
        <w:t>China once had, in the 2000s and early 2010s, what the German philosopher Jürgen Habermas called a public sphere. The authorities allowed room for lively, if censored, public conversation alongside the state-sanctioned cultural and social life.</w:t>
        <w:br/>
      </w:r>
    </w:p>
    <w:p>
      <w:r>
        <w:t>中国在2000年代和2010年代初曾经拥有德国哲学家贝马斯所说的公共领域。在国家认可的文化和社会生活存在的同时，当局也允许有活跃的、尽管受到审查的公共对话空间。</w:t>
        <w:br/>
      </w:r>
    </w:p>
    <w:p>
      <w:r>
        <w:t>At bookstores in big Chinese cities, Alexis de Tocqueville’s “Democracy in America” and Friedrich Hayek’s “The Road to Serfdom” were best sellers. A book club in Beijing started by Ren Zhiqiang, a real estate tycoon, drew China’s top entrepreneurs, intellectuals and officials. Shanghai Pride, an annual celebration of L.G.B.T.Q. rights, attracted thousands of participants. Feminist activists staged movements such as “occupy men’s toilets,” and official news outlets covered them as progressive forces. Independent films, documentaries and underground magazines explored topics that the Communist Party didn’t like but tolerated: history, sexuality and inequality.</w:t>
        <w:br/>
      </w:r>
    </w:p>
    <w:p>
      <w:r>
        <w:t>在中国大城市的书店里，托克维尔的《美国的民主》和哈耶克的《通往奴役之路》都曾是畅销书。房地产大亨任志强在北京创办的一个读书俱乐部，吸引了中国顶尖企业家、知识分子和官员。一年一度的L.G.B.T.Q庆祝活动上海骄傲节吸引了数以千计参与者。女权活动人士发起了诸如“攻占男厕所”等活动，当时官方新闻报道称她们是进步的力量。独立电影、纪录片和地下杂志探讨了共产党不喜欢但容忍的话题：历史、性别和不平等。</w:t>
        <w:br/>
      </w:r>
    </w:p>
    <w:p>
      <w:r>
        <w:t>In the decade after Xi Jinping took over the country’s leadership in late 2012, all of these initiatives were crushed. Investigative journalists lost outlets for their work, human rights lawyers were jailed or disbarred, and bookstores were forced to shut their doors. Ren Zhiqiang, the property tycoon who started the book club, is serving 18 years in jail for criticizing Mr. Xi. Organizers of nongovernmental organizations and L.G.B.T.Q. and feminist activists were harassed, silenced or forced into exile.</w:t>
        <w:br/>
      </w:r>
    </w:p>
    <w:p>
      <w:r>
        <w:t>2012年底，习近平接任国家领导人，在之后十年里，所有这些倡议都被粉碎了。调查记者失去了发表作品的渠道，人权律师被监禁或被取消律师资格，书店被迫关门。创办读书俱乐部的房地产大亨任志强因批评习近平而被判入狱18年。非政府组织、LGBTQ的组织者和女权活动人士受到骚扰、被噤声或被迫流亡。</w:t>
        <w:br/>
      </w:r>
    </w:p>
    <w:p>
      <w:r>
        <w:t>In turn, a growing number of Chinese have fled their home country, its government and its propaganda to places that allowed them freedom. Now they can connect with one another and give platforms for Chinese inside and outside the country to communicate and imagine a different future.</w:t>
        <w:br/>
      </w:r>
    </w:p>
    <w:p>
      <w:r>
        <w:t>而越来越多的中国人逃离祖国、政府和那些宣传，前往能给他们自由的地方。现在他们可以相互联系，为国内外华人提供交流的平台，畅想一个不同未来。</w:t>
        <w:br/>
      </w:r>
    </w:p>
    <w:p>
      <w:r>
        <w:t>Anne Jieping Zhang, a mainland-born journalist who worked in Hong Kong for two decades before moving to Taiwan during the pandemic, started a bookstore in Taipei in 2022. She opened a branch in Chiang Mai, Thailand, last December and is planning to open in Tokyo and Amsterdam this year.</w:t>
        <w:br/>
      </w:r>
    </w:p>
    <w:p>
      <w:r>
        <w:t>张洁平是出生在中国大陆的记者，曾在香港工作20年，新冠疫情期间移居台湾。2022年她在台北创办了一家书店。去年12月，她在泰国清迈开设了一家分店，并计划今年在东京和阿姆斯特丹开设分店。</w:t>
        <w:br/>
      </w:r>
    </w:p>
    <w:p>
      <w:r>
        <w:t>“I want my bookstore to be a place where Chinese all over the world can come and exchange ideas,” Ms. Zhang said.</w:t>
        <w:br/>
      </w:r>
    </w:p>
    <w:p>
      <w:r>
        <w:t>张洁平说：“我希望我的书店成为一个全球华人交流的地方。”</w:t>
        <w:br/>
      </w:r>
    </w:p>
    <w:p>
      <w:r>
        <w:t>Her bookstore, called Nowhere, issues passports of the Republic of Nowhere to its valued customers, who are called citizens, not members.</w:t>
        <w:br/>
      </w:r>
    </w:p>
    <w:p>
      <w:r>
        <w:t>她的书店名为“飞地”(Nowhere)，会向顾客发放“飞地共和国”护照，这些顾客被称为“公民"，而不是“成员”。</w:t>
        <w:br/>
      </w:r>
    </w:p>
    <w:p>
      <w:r>
        <w:t>Nowhere’s Taipei branch held 138 events last year. The Chiang Mai branch held about 20 events in its first six weeks. Themes were wide-ranging: war, feminism, Hong Kong protests and cities and relationships. I spoke at both branches about my podcast.</w:t>
        <w:br/>
      </w:r>
    </w:p>
    <w:p>
      <w:r>
        <w:t>飞地台北店去年举办了138场活动。清迈店在最初的六周内举办了约20场活动。主题非常广泛：战争、女权主义、香港抗议活动以及城市和人际关系。我在两个店都谈论了我的播客节目。</w:t>
        <w:br/>
      </w:r>
    </w:p>
    <w:p>
      <w:r>
        <w:t>Ms. Zhang said she didn’t want her bookstores to be only for dissidents and young rebels, but for any Chinese person who was curious about the world.</w:t>
        <w:br/>
      </w:r>
    </w:p>
    <w:p>
      <w:r>
        <w:t>张洁平说，她不希望自己的书店只面向持不同政见者和青年叛逆者，而是面向所有对世界充满好奇的华人。</w:t>
        <w:br/>
      </w:r>
    </w:p>
    <w:p>
      <w:r>
        <w:t>“What matters is not what you oppose but what kind of life you desire,” she said. “If the Chinese or the Chinese diaspora cannot rebuild a society in places without top-down restrictions, even if we undergo a change of regime, we definitely won’t be able to lead better lives.”</w:t>
        <w:br/>
      </w:r>
    </w:p>
    <w:p>
      <w:r>
        <w:t>“重要的就是不只是你反对什么，而是你想要的那个生活是什么样子，”她说。“如果中国人也好，华人也好，在一个没有自上而下的限制的地方，都不能重建社会的话，那我们就算改朝换代了，绝对也不会过上更好的生活的。”</w:t>
        <w:br/>
      </w:r>
    </w:p>
    <w:p>
      <w:r>
        <w:t>Ms. Zhang and Mr. Li, the human rights lawyer who is better known for his pen name, Wu Lei, said the Chinese émigrés were very different from their predecessors in the 1980s, who were mostly economic immigrants. The new émigrés are better off and better educated. They care about their economic well-being as well as their sense of belonging in something bigger than themselves.</w:t>
        <w:br/>
      </w:r>
    </w:p>
    <w:p>
      <w:r>
        <w:t>张洁平和以笔名吴磊为人所知的人权律师李金星说，如今的中国移民与上世纪80年代的那一代人大不相同，后者大多是经济移民。而新移民经济条件更好，受教育程度更高。他们关心自己的经济福祉，也关心对比自身更大的东西的归属感。</w:t>
        <w:br/>
      </w:r>
    </w:p>
    <w:p>
      <w:r>
        <w:t>Both Ms. Zhang and Mr. Li started their ventures with their own money. The monthly rent for Mr. Li’s roughly 700-square-foot space, which he uses mainly for events, is about $1,300. He said he could afford it.</w:t>
        <w:br/>
      </w:r>
    </w:p>
    <w:p>
      <w:r>
        <w:t>张洁平和李金星都是用自己的钱开始创业的。李金星的店面占地约65平方米，主要用于举办活动，月租金约1300美元。他说自己还负担得起。</w:t>
        <w:br/>
      </w:r>
    </w:p>
    <w:p>
      <w:r>
        <w:t>Ms. Zhang, currently a Nieman fellow at the Harvard Kennedy School, is subsidizing the Chiang Mai branch with her savings. The Taipei branch made a profit last year. A rising source of its income is mailing books to Chinese all over the world.</w:t>
        <w:br/>
      </w:r>
    </w:p>
    <w:p>
      <w:r>
        <w:t>张洁平目前是哈佛大学肯尼迪学院的尼曼研究员，她用自己的积蓄补贴清迈分店。台北店去年实现了盈利。其收入的一个新来源是向世界各地的华人邮寄书籍，但中国大陆除外，因为购买禁书在那里可能会受到刑事指控。</w:t>
        <w:br/>
      </w:r>
    </w:p>
    <w:p>
      <w:r>
        <w:t>On the same Saturday in January as the seminar at Mr. Li’s bookstore in Tokyo, eight young Chinese sat around a dining table in the house of a Japanese professor to discuss the Taiwan election that was held the previous weekend. They’ve been meeting at public and private events since last year.</w:t>
        <w:br/>
      </w:r>
    </w:p>
    <w:p>
      <w:r>
        <w:t>1月的一个星期六，也就是李金星的东京书店举办研讨会的同一天，八名年轻的中国人围坐在一位日本教授家中的餐桌旁，讨论上周末举行的台湾大选。自去年以来，他们一直在公共和私人活动中聚会，并参加了从女权主义到非暴力交流等各种主题的兴趣小组。</w:t>
        <w:br/>
      </w:r>
    </w:p>
    <w:p>
      <w:r>
        <w:t>“We’re preparing ourselves for China’s democratization,” said Umi, a graduate student who moved to Japan in 2022 and participated in the White Paper protests. “We need to ask ourselves,” she said, “If the Chinese Communist Party collapses tomorrow, are we ready to be good citizens?”</w:t>
        <w:br/>
      </w:r>
    </w:p>
    <w:p>
      <w:r>
        <w:t>“我们现在是在为中国民主化做准备，”2022年移居日本并参加了白纸抗议的研究生羽美（音）说。“如果明天CCP倒台，我们有没有做好公民的可能？”</w:t>
        <w:br/>
      </w:r>
    </w:p>
    <w:p>
      <w:pPr>
        <w:pStyle w:val="Heading1"/>
        <w:spacing w:before="0" w:after="280"/>
      </w:pPr>
      <w:r>
        <w:rPr>
          <w:rFonts w:ascii="Times New Roman" w:hAnsi="Times New Roman" w:eastAsia="宋体"/>
          <w:b/>
          <w:sz w:val="52"/>
        </w:rPr>
        <w:t>美国动物园将再次迎来中国大熊猫</w:t>
      </w:r>
    </w:p>
    <w:p>
      <w:r>
        <w:t>Giant pandas from China could be arriving in the United States again soon, as Beijing is planning to continue its panda diplomacy with Western countries, according to a statement from the Chinese Embassy in the United States.</w:t>
        <w:br/>
      </w:r>
    </w:p>
    <w:p>
      <w:r>
        <w:t>根据中国驻美国大使馆的声明，随着北京计划继续与西方国家的熊猫外交，中国的大熊猫可能很快会再次抵达美国。</w:t>
        <w:br/>
      </w:r>
    </w:p>
    <w:p>
      <w:r>
        <w:t>The China Wildlife Conservation Association reached agreements with the San Diego Zoo in California and the Madrid Zoo in Spain “on a new round of international giant panda conservation cooperation,” according to the statement.</w:t>
        <w:br/>
      </w:r>
    </w:p>
    <w:p>
      <w:r>
        <w:t>声明称，中国野生动物保护协会与加州圣地亚哥动物园和西班牙马德里动物园就“新一轮大熊猫国际保护合作事宜”达成协议。</w:t>
        <w:br/>
      </w:r>
    </w:p>
    <w:p>
      <w:r>
        <w:t>The agreement would keep alive a more than five-decade old tradition of China lending pandas to American zoos in a gesture of friendly diplomacy between the two countries. The return of several pandas to China from the United States over the last several years had raised questions about whether the practice was ending.</w:t>
        <w:br/>
      </w:r>
    </w:p>
    <w:p>
      <w:r>
        <w:t>这项协议将延续50多年来中国向美国动物园出借大熊猫的传统，作为两国友好外交的一种姿态。过去几年中，有几只大熊猫从美国返回中国，令人们怀疑这样的出借即将结束。</w:t>
        <w:br/>
      </w:r>
    </w:p>
    <w:p>
      <w:r>
        <w:t>China is also negotiating with the National Zoo in Washington, D.C., and the Schönbrunn Zoo in Vienna, Austria, according to the embassy’s statement.</w:t>
        <w:br/>
      </w:r>
    </w:p>
    <w:p>
      <w:r>
        <w:t>根据大使馆的声明，中国还在与华盛顿的国家动物园和奥地利维也纳的美泉宫动物园进行谈判。</w:t>
        <w:br/>
      </w:r>
    </w:p>
    <w:p>
      <w:r>
        <w:t>“It’s always been our intention and hope to have giant pandas at the Zoo in the future and continue our research here and conservation work in China,” Dr. Brandie Smith, the director of the Smithsonian’s National Zoo and Conservation Biology Institute, said in a statement. She added that the National Zoo was in discussion with the China Wildlife Conservation Association “to develop a future giant panda program.”</w:t>
        <w:br/>
      </w:r>
    </w:p>
    <w:p>
      <w:r>
        <w:t>史密森尼国家动物园和保护生物学研究所所长布兰迪·史密斯博士在声明中说，“我们一直打算和希望未来能在本动物园饲养大熊猫，并继续在这里开展研究，在中国开展保护工作。”她还说，国家动物园正在与中国野生动物保护协会讨论“制定未来的大熊猫项目”。</w:t>
        <w:br/>
      </w:r>
    </w:p>
    <w:p>
      <w:r>
        <w:t>Dr. Megan Owen, the vice president of conservation science at the San Diego Zoo, said in a statement that the zoo was “taking important steps to ensure we are prepared for a potential return.”</w:t>
        <w:br/>
      </w:r>
    </w:p>
    <w:p>
      <w:r>
        <w:t>圣地亚哥动物园负责保护科学的副主席梅根·欧文博士在声明中说，动物园正在“采取重要措施，确保我们为可能的回归做好准备”。</w:t>
        <w:br/>
      </w:r>
    </w:p>
    <w:p>
      <w:r>
        <w:t>The new round of what the Chinese Embassy called “cooperative research” will focus on controlling and preventing disease among giant pandas and more, according to the announcement.</w:t>
        <w:br/>
      </w:r>
    </w:p>
    <w:p>
      <w:r>
        <w:t>根据公告，中国大使馆所称的新一轮“合作事宜”将侧重于大熊猫的疾病控制和预防等问题。</w:t>
        <w:br/>
      </w:r>
    </w:p>
    <w:p>
      <w:r>
        <w:t>The San Diego Zoo sent its last pandas back to China in 2019. And last April, the Memphis Zoo returned its female giant panda, Ya Ya. Animal welfare activists were alarmed by videos and photos of Ya Ya at the time, in which she had mangy fur and looked somewhat thin. Animal rights groups had campaigned for her release and had blamed the zoo for the death of Ya Ya’s mate, Le Le. The Memphis Zoo and Chinese officials denied any mistreatment.</w:t>
        <w:br/>
      </w:r>
    </w:p>
    <w:p>
      <w:r>
        <w:t>圣地亚哥动物园于2019年将最后一只熊猫送回了中国。去年4月，孟菲斯动物园将雌性大熊猫丫丫送回中国。动物福利活动人士当时对丫丫的视频和照片感到震惊，其中丫丫毛发蓬乱，看起来有点消瘦。动物权利组织一直呼吁送还丫丫，并指责动物园对丫丫的伴侣乐乐的死亡负有责任。孟菲斯动物园和中国官员否认存在任何虐待行为。</w:t>
        <w:br/>
      </w:r>
    </w:p>
    <w:p>
      <w:r>
        <w:t>Then, last November, the Smithsonian’s National Zoo in Washington sent its two aging adult pandas, Mei Xiang and Tian Tian, and their cub, Xiao Qi Ji, back to China on a 19-hour FedEx flight, the Panda Express.</w:t>
        <w:br/>
      </w:r>
    </w:p>
    <w:p>
      <w:r>
        <w:t>去年11月，位于华盛顿的史密森尼国家动物园将两只年迈的成年大熊猫美香和添添，以及它们的幼崽小奇迹，通过联邦快递19个小时的“联邦熊猫快递号”送回了中国。</w:t>
        <w:br/>
      </w:r>
    </w:p>
    <w:p>
      <w:r>
        <w:t>That move spurred speculation that rising tensions between the American and Chinese governments were the reason behind the return of the pandas in Washington, but National Zoo officials and scientists said each of the three pandas was at an age when they should be returning to China.</w:t>
        <w:br/>
      </w:r>
    </w:p>
    <w:p>
      <w:r>
        <w:t>此举引发了人们的猜测，认为中美两国政府之间日益紧张的关系是华盛顿的大熊猫被送回的原因，但国家动物园的官员和科学家表示，这三只大熊猫都到了应该返回中国的年龄。</w:t>
        <w:br/>
      </w:r>
    </w:p>
    <w:p>
      <w:r>
        <w:t>The departure of the pandas made Atlanta the sole place in the United States where giant pandas (two adults and two babies) could be observed, although those bears were supposed to return to China sometime this year.</w:t>
        <w:br/>
      </w:r>
    </w:p>
    <w:p>
      <w:r>
        <w:t>大熊猫的离开使得亚特兰大成为美国唯一可以看到大熊猫的地方（包括两只成年大熊猫和两只幼年大熊猫），然而这些大熊猫也会在今年的某个时候返回中国。</w:t>
        <w:br/>
      </w:r>
    </w:p>
    <w:p>
      <w:r>
        <w:t>Panda diplomacy between the United States and China dates to the 1970s. It began after President Nixon made a landmark visit to China in 1972, normalizing relations between the two countries. Within two months, China had sent a female and male panda to the National Zoo. Those original pandas, Ling-Ling and Hsing-Hsing, lived together at the zoo, producing five cubs, none of whom survived.</w:t>
        <w:br/>
      </w:r>
    </w:p>
    <w:p>
      <w:r>
        <w:t>中美之间的熊猫外交可以追溯到上世纪70年代。1972年，尼克松总统对中国进行了具有里程碑意义的访问，使两国关系正常化。在两个月内，中国向国家动物园送去了一只雌性和一只雄性熊猫。这两只大熊猫玲玲和兴兴一起生活在动物园里，生下了五只幼崽，但没有一只存活下来。</w:t>
        <w:br/>
      </w:r>
    </w:p>
    <w:p>
      <w:r>
        <w:t>Zoos receiving pandas from China pay an annual fee to keep the animals, and generally do so for at least a few years. The zoos that have hosted the pandas in the United States over the decades negotiate their own contracts with conservation groups in China.</w:t>
        <w:br/>
      </w:r>
    </w:p>
    <w:p>
      <w:r>
        <w:t>从中国接收大熊猫的动物园每年都要支付饲养费用，而且通常至少要维持几年。几十年来，在美国饲养大熊猫的动物园一直与中国的保护组织分别谈判合同。</w:t>
        <w:br/>
      </w:r>
    </w:p>
    <w:p>
      <w:r>
        <w:t>While the furry diplomats chew their bamboo, unaware of their geopolitical significance, critics have said that panda diplomacy has been used by China to soften its authoritarian image and divert attention away from its record of human rights abuses.</w:t>
        <w:br/>
      </w:r>
    </w:p>
    <w:p>
      <w:r>
        <w:t>这些毛茸茸的外交官们嚼着竹子，对自己的地缘政治意义一无所知，然而批评人士说，熊猫外交被中国用来软化其威权形象，转移人们对其侵犯人权记录的关注。</w:t>
        <w:br/>
      </w:r>
    </w:p>
    <w:p>
      <w:r>
        <w:t>China’s leader, Xi Jinping, hinted in a speech last fall that more giant pandas could be coming to American zoos. “We are ready to continue our cooperation with the United States on panda conservation, and do our best to meet the wishes of the Californians so as to deepen the friendly ties between our two peoples,” Mr. Xi said at the time.</w:t>
        <w:br/>
      </w:r>
    </w:p>
    <w:p>
      <w:r>
        <w:t>中国领导人习近平在去年秋天的讲话中暗示，可能会有更多的大熊猫来到美国动物园。“我们愿继续同美国开展大熊猫保护合作，努力满足加州人民的愿望，增进两国人民友好感情，”习近平当时说。</w:t>
        <w:br/>
      </w:r>
    </w:p>
    <w:p>
      <w:r>
        <w:t>There are just over 1,860 pandas in the wild, according to the World Wildlife Fund, as the species remains vulnerable after being on the edge of extinction in the 1990s. They mostly live in temperate forests in the mountains of southwest China, where they subsist on bamboo, of which they need between 26 and 84 pounds a day.</w:t>
        <w:br/>
      </w:r>
    </w:p>
    <w:p>
      <w:r>
        <w:t>这个物种在20世纪90年代一度濒临灭绝，至今仍属易危，根据世界自然基金会的数据，目前野生大熊猫数量将将超过1860只。它们大多生活在中国西南部山区的温带森林中，以竹子为食，每天需要进食大约12至38公斤。</w:t>
        <w:br/>
      </w:r>
    </w:p>
    <w:p>
      <w:pPr>
        <w:pStyle w:val="Heading1"/>
        <w:spacing w:before="0" w:after="280"/>
      </w:pPr>
      <w:r>
        <w:rPr>
          <w:rFonts w:ascii="Times New Roman" w:hAnsi="Times New Roman" w:eastAsia="宋体"/>
          <w:b/>
          <w:sz w:val="52"/>
        </w:rPr>
        <w:t>不一样的《肖申克》：一部由外国演员出演的中文话剧</w:t>
      </w:r>
    </w:p>
    <w:p>
      <w:r>
        <w:t>When a stage production of “The Shawshank Redemption” opened recently in China, it was cast entirely with Western actors speaking fluent Mandarin Chinese. But that may have been the least surprising part of the show.</w:t>
        <w:br/>
      </w:r>
    </w:p>
    <w:p>
      <w:r>
        <w:t>最近，话剧《肖申克的救赎》在中国公演，演员全部由能说流利普通话的西方演员担任。不过，这或许是整个演出最不令人惊讶的地方。</w:t>
        <w:br/>
      </w:r>
    </w:p>
    <w:p>
      <w:r>
        <w:t>That the show — an adaptation of the Stephen King novella that became one of the most beloved movies of all time — was staged at all seemingly flew in the face of several trends in China’s cultural sphere.</w:t>
        <w:br/>
      </w:r>
    </w:p>
    <w:p>
      <w:r>
        <w:t>该剧改编自斯蒂芬·金的中篇小说，这本小说后来被拍成有史以来最受观众喜爱的电影之一。而该剧能够上演本身，似乎就与中国文化领域当下的一些趋势背道而驰。</w:t>
        <w:br/>
      </w:r>
    </w:p>
    <w:p>
      <w:r>
        <w:t>Chinese audiences’ interest in Hollywood films is fading, with moviegoers turning to homegrown productions. China’s authoritarian government has stoked nationalism and cast Western influence as a political pollutant. Censorship of the arts has tightened.</w:t>
        <w:br/>
      </w:r>
    </w:p>
    <w:p>
      <w:r>
        <w:t>中国观众对好莱坞电影的兴趣正在消退，开始转向国产电影。中国的专制政府煽动民族主义，将西方影响视为政治污染，对艺术的审查日益严格。</w:t>
        <w:br/>
      </w:r>
    </w:p>
    <w:p>
      <w:r>
        <w:t>Yet the production reflects how some artists are trying to navigate the changing landscape of both what is permissible and what is marketable in China. And its success shows the appetite that many Chinese still have for cultural exchange.</w:t>
        <w:br/>
      </w:r>
    </w:p>
    <w:p>
      <w:r>
        <w:t>然而，这部作品反映了一些艺术家正试图驾驭不断变化的环境，探索什么是被允许的，什么是被市场接受的。该剧的成功也表明，许多中国人仍然对文化交流怀有浓厚兴趣。</w:t>
        <w:br/>
      </w:r>
    </w:p>
    <w:p>
      <w:r>
        <w:t>“The Shawshank Redemption” — the story of a man wrongfully convicted of murder who defies prison officials’ tyranny and eventually pulls off a daring escape — has been a target for Chinese censors before. Mentions of it were briefly censored online in 2012, after a prominent Chinese dissident escaped house arrest and fled to the American Embassy. In general, the Chinese authorities have shown little tolerance for calls, artistic or otherwise, for freedom and resistance to injustice.</w:t>
        <w:br/>
      </w:r>
    </w:p>
    <w:p>
      <w:r>
        <w:t>《肖申克的救赎》讲述了一个被误判谋杀罪的人反抗监狱官的暴政，最终成功惊险越狱的故事，它曾在中国受到审查。2012年，一名著名的中国持不同政见者逃脱软禁，逃往美国大使馆后，网上对该片的提及曾一度遭到审查。总的来说，中国政府对呼吁自由和反抗不公正的行为，无论是艺术作品还是其他形式，都表现出了极低的容忍度。</w:t>
        <w:br/>
      </w:r>
    </w:p>
    <w:p>
      <w:r>
        <w:t>There were also logistical challenges. The production team wanted to use foreign actors to make the adaptation feel more authentic. But the number of expatriates in China has plummeted in recent years, making wrangling enough foreigners who could speak stage-worthy Mandarin — a small pool to begin with — even more difficult. China’s economic slowdown has also made audiences reluctant to spend on the theater.</w:t>
        <w:br/>
      </w:r>
    </w:p>
    <w:p>
      <w:r>
        <w:t>此外还有选角方面的挑战。制作团队希望使用外国演员，让这次的改编更原汁原味。但近年来，在中国的外籍人士数量急剧下降，这使得找到足够多普通话说得可以登台表演的外国人变得更加困难，而且符合条件的外国人本就不多。中国经济的放缓也使得观众减少了看话剧的支出。</w:t>
        <w:br/>
      </w:r>
    </w:p>
    <w:p>
      <w:r>
        <w:t>All of which made the show’s arrival in China maybe not as tricky as a prison escape, but certainly not a sure bet.</w:t>
        <w:br/>
      </w:r>
    </w:p>
    <w:p>
      <w:r>
        <w:t>所有这一切都使得该剧在中国上演也许不像越狱那样艰难，但肯定也不是稳操胜券。</w:t>
        <w:br/>
      </w:r>
    </w:p>
    <w:p>
      <w:r>
        <w:t>“I did accept the project thinking, ‘This sounds like a great idea, if they can pull it off,’” said Mark Rowswell, a Canadian comedian and television personality who played Red, the jailhouse smuggler immortalized in the film by Morgan Freeman.</w:t>
        <w:br/>
      </w:r>
    </w:p>
    <w:p>
      <w:r>
        <w:t>加拿大喜剧演员和电视名人大山(Mark Rowswell)说：“我接受这个项目时确实是这样想的，‘这听起来是个好主意，如果他们能成功的话。’”他扮演了在同名电影中因摩根·弗里曼的演绎成为经典角色的监狱走私犯瑞德。</w:t>
        <w:br/>
      </w:r>
    </w:p>
    <w:p>
      <w:r>
        <w:t>“But you have to be prepared, you just never know,” continued Mr. Rowswell, who is widely known in China by his stage name, Dashan. He has been performing in the country since the 1980s, when he was one of the few foreigners fluent enough. “You might do two months of rehearsal and the whole thing gets canceled.”</w:t>
        <w:br/>
      </w:r>
    </w:p>
    <w:p>
      <w:r>
        <w:t>大山还说：“但你必须做好准备，因为你不知道会怎么样”。大山这个名字在中国广为人知。他从20世纪80年代起就在中国演出，当时他是为数不多能说流利汉语的外国人之一。他说，“你可能排练两个月，结果整个演出都被取消了。”</w:t>
        <w:br/>
      </w:r>
    </w:p>
    <w:p>
      <w:r>
        <w:t>After initially slow ticket sales in Shenzhen, the show’s four-night run in Beijing last month, in a 1,600-seat theater, nearly sold out. The production had a rating of 7.8 on Douban, a crowdsourced review site, and a nationwide tour is planned for the spring.</w:t>
        <w:br/>
      </w:r>
    </w:p>
    <w:p>
      <w:r>
        <w:t>该剧最初在深圳的售票情况并不理想，但上个月在北京一个容纳1600人的剧场连演四晚时，门票几乎售罄。该剧在豆瓣上的评分高达7.8分，并计划在春季进行全国巡演。</w:t>
        <w:br/>
      </w:r>
    </w:p>
    <w:p>
      <w:r>
        <w:t>Casts from overseas productions have long toured in China, and Chinese actors have played Mandarin-language adaptations of roles that originated abroad. But this was billed as the first Mandarin production to feature an all-foreign cast.</w:t>
        <w:br/>
      </w:r>
    </w:p>
    <w:p>
      <w:r>
        <w:t>长久以来，海外制作团队的演员会来中国巡演，中国演员也会扮演改编自国外作品的中文版。但这是第一部全部由外国演员出演的中文话剧。</w:t>
        <w:br/>
      </w:r>
    </w:p>
    <w:p>
      <w:r>
        <w:t>The genesis of the idea, in the production team’s telling, was simple: The “Shawshank” film was hugely popular in China, so surely theatergoers would want to see it, too. And since it was a foreign story, why not find foreign actors?</w:t>
        <w:br/>
      </w:r>
    </w:p>
    <w:p>
      <w:r>
        <w:t>根据制作团队的说法，这个想法的起源很简单：电影版《肖申克的救赎》在中国大受欢迎，因此剧院观众肯定也想看。既然是外国故事，为什么不找外国演员呢？</w:t>
        <w:br/>
      </w:r>
    </w:p>
    <w:p>
      <w:r>
        <w:t>That seemingly straightforward calculus, though, created a host of questions about translation, both linguistic and cultural.</w:t>
        <w:br/>
      </w:r>
    </w:p>
    <w:p>
      <w:r>
        <w:t>然而，这种看似简单的考虑却带来了大量有关翻译的问题，有语言方面的，也有文化方面的。</w:t>
        <w:br/>
      </w:r>
    </w:p>
    <w:p>
      <w:r>
        <w:t>The director, Zhang Guoli, is a prominent Chinese actor and director who was trained in xiangsheng, a form of classical Chinese comedy. The 11 actors came from eight countries, including the United States, Finland and Russia. Fluency in Mandarin was more important than professional stage experience; the hero Andy Dufresne was played by James Clarke, a national director with the Australia China Business Council.</w:t>
        <w:br/>
      </w:r>
    </w:p>
    <w:p>
      <w:r>
        <w:t>该剧的导演张国立是中国著名演员和导演，曾接受过相声的训练，这是一种中国古典喜剧形式。11名演员来自8个国家，包括美国、芬兰和俄罗斯。与专业舞台经验相比，流利的普通话更为重要；主人公安迪·杜佛兰由澳大利亚中国工商业委员会的会长柯雅各(James Clarke)扮演。</w:t>
        <w:br/>
      </w:r>
    </w:p>
    <w:p>
      <w:r>
        <w:t>During rehearsals, actors had to reconcile a more vernacular style of theater often found in the West with Mr. Zhang’s classical training.</w:t>
        <w:br/>
      </w:r>
    </w:p>
    <w:p>
      <w:r>
        <w:t>在排练过程中，演员们必须将西方常见的白话戏剧风格与张国立的古典训练相协调。</w:t>
        <w:br/>
      </w:r>
    </w:p>
    <w:p>
      <w:r>
        <w:t>There were also thornier questions of adaptation, particularly, what would get by China’s censors.</w:t>
        <w:br/>
      </w:r>
    </w:p>
    <w:p>
      <w:r>
        <w:t>此外，还有更棘手的改编问题，尤其是什么能通过中国的审查。</w:t>
        <w:br/>
      </w:r>
    </w:p>
    <w:p>
      <w:r>
        <w:t>The script the Chinese production used was a translation of a 2009 stage adaptation by two writers from the United Kingdom, Owen O’Neill and Dave Johns. Both the 2009 script and the Hollywood film are filled with profanities and include explicit references to the sexual violence that Andy endures in prison.</w:t>
        <w:br/>
      </w:r>
    </w:p>
    <w:p>
      <w:r>
        <w:t>中方使用的剧本，译自2009年两位英国编剧欧文·奥尼尔和戴夫·约翰斯改编的舞台剧版。2009年的剧本和好莱坞的电影版都充斥着脏话，并包含安迪在狱中遭受性暴力的直接描述。</w:t>
        <w:br/>
      </w:r>
    </w:p>
    <w:p>
      <w:r>
        <w:t>The Chinese version used only mild profanity. One character used the word rape, but briefly. Unlike in the movie and original play, there was no mention of homosexuality.</w:t>
        <w:br/>
      </w:r>
    </w:p>
    <w:p>
      <w:r>
        <w:t>中文版话剧只使用了最低限度的脏话。一个角色用到了“强奸”这个词，但一晃而过。与电影和原剧不同的是，中文版没有提及同性恋。</w:t>
        <w:br/>
      </w:r>
    </w:p>
    <w:p>
      <w:r>
        <w:t>During publicity interviews, the cast and crew leaned into the story’s theme of hope, without emphasizing freedom, said Yao Yi, the show’s producer, knowing the latter could be considered sensitive.</w:t>
        <w:br/>
      </w:r>
    </w:p>
    <w:p>
      <w:r>
        <w:t>该剧的出品人姚怡说，在宣传采访中，演职人员都强调了故事的主题“希望”，而没有强调“自由”，因为他们知道后者可能会被视为敏感话题。</w:t>
        <w:br/>
      </w:r>
    </w:p>
    <w:p>
      <w:r>
        <w:t>Still, other parts that may have been difficult to include in a contemporary Chinese play remained intact. Characters recited Bible verses. The overall plot — and its sympathetic portrayal of the prisoners — remained unchanged.</w:t>
        <w:br/>
      </w:r>
    </w:p>
    <w:p>
      <w:r>
        <w:t>不过，其他一些在当代中国戏剧中很难出现的部分仍然保留了下来。剧中人物会背诵《圣经》经文。整体情节，以及对囚犯的同情刻画都保持不变。</w:t>
        <w:br/>
      </w:r>
    </w:p>
    <w:p>
      <w:r>
        <w:t>Stage productions are often less tightly regulated than movies, given their smaller audiences. Copyright laws also limited how much the production team could alter.</w:t>
        <w:br/>
      </w:r>
    </w:p>
    <w:p>
      <w:r>
        <w:t>由于受众相对较少，对话剧的监管往往没有电影那么严格。版权法也限制了制作团队能够做的改动程度。</w:t>
        <w:br/>
      </w:r>
    </w:p>
    <w:p>
      <w:r>
        <w:t>The use of foreign actors may also have reassured the authorities that it was “a purely Western story,” and “not an allegory after all,” Mr. Rowswell said.</w:t>
        <w:br/>
      </w:r>
    </w:p>
    <w:p>
      <w:r>
        <w:t>大山说，使用外国演员也可能让当局放心，这是“一个纯粹的西方故事”，而“不是比喻性的故事”。</w:t>
        <w:br/>
      </w:r>
    </w:p>
    <w:p>
      <w:r>
        <w:t>Ms. Yao said she was confident audiences would be receptive to the story, too.</w:t>
        <w:br/>
      </w:r>
    </w:p>
    <w:p>
      <w:r>
        <w:t>姚怡说，她相信观众也会接受这个故事。</w:t>
        <w:br/>
      </w:r>
    </w:p>
    <w:p>
      <w:r>
        <w:t>“The Shawshank Redemption” is still the highest-rated movie — of all films, not just foreign ones — on Douban, showing that Chinese audiences had not entirely turned away from Hollywood, she said. And Chinese theatergoers especially were a self-selecting group, hungry for more international perspectives, she said. “People who go watch plays,” she said, “are looking for a kind of spiritual fulfillment.”</w:t>
        <w:br/>
      </w:r>
    </w:p>
    <w:p>
      <w:r>
        <w:t>她说，《肖申克的救赎》仍然是豆瓣评分最高的电影——在所有电影中，不仅仅是外国电影——这表明中国观众并没有对好莱坞完全失去兴趣。而且中国的话剧观众尤其是一个会做自我选择的群体，他们渴望更多的国际视角。她说：“话剧观众是有精神追求的。”</w:t>
        <w:br/>
      </w:r>
    </w:p>
    <w:p>
      <w:r>
        <w:t>But cast members also acknowledged the need to adapt to Chinese audiences’ changing tastes.</w:t>
        <w:br/>
      </w:r>
    </w:p>
    <w:p>
      <w:r>
        <w:t>但剧组成员也承认，需要适应中国观众不断变化的口味。</w:t>
        <w:br/>
      </w:r>
    </w:p>
    <w:p>
      <w:r>
        <w:t>Ben Hubley, an American who played the young inmate Tommy, said he hoped the production would be a “subtle but important” bridge between the United States and China amid deteriorating relations. Yet he doubted the show would have been as popular if it had merely been performed in English.</w:t>
        <w:br/>
      </w:r>
    </w:p>
    <w:p>
      <w:r>
        <w:t>在剧中扮演年轻囚犯汤米的美国人胡柏立(Ben Hubley)说，他希望该剧能在中美关系不断恶化的情况下，成为中美之间一座“微妙而重要”的桥梁。但他怀疑如果该剧仅以英语演出，是否还会如此受欢迎。</w:t>
        <w:br/>
      </w:r>
    </w:p>
    <w:p>
      <w:r>
        <w:t>“It feels like the intention behind it is much clearer than just, like, a big American production coming in,” Mr. Hubley said. “I think we’ve gotten to a point where if you want to come here, your intention behind the project is super important.”</w:t>
        <w:br/>
      </w:r>
    </w:p>
    <w:p>
      <w:r>
        <w:t>“感觉这部剧背后的意图要比一部单纯的美国大制作更加明确，”胡柏立说，“我认为现在已经到了这样一个地步：如果你想来这里，项目背后的意图就格外重要。”</w:t>
        <w:br/>
      </w:r>
    </w:p>
    <w:p>
      <w:r>
        <w:t>After one of the shows in Beijing, the question of how to categorize the production seemed far from many audience members’ minds. As the crowd — which included children, young adults and grandparents — spilled into the lobby of Beijing Tianqiao Performing Arts Center, taking photos with cardboard cutouts of the actors and posing with prop beer bottles, several theatergoers said they went simply because they loved the movie.</w:t>
        <w:br/>
      </w:r>
    </w:p>
    <w:p>
      <w:r>
        <w:t>在北京的一场演出结束后，许多观众似乎并没有考虑如何归类这部作品的问题。北京天桥演艺中心的大厅里挤满了观众，其中有儿童、年轻人和祖父母，他们纷纷与演员的纸板剪影合影，并拿着道具啤酒瓶摆出各种姿势，好几个观众说他们来这里是因为他们热爱那部电影。</w:t>
        <w:br/>
      </w:r>
    </w:p>
    <w:p>
      <w:r>
        <w:t>Li Zuyi, a recent college graduate, said he at first hadn’t known the cast was foreign. He has seen ‘Shawshank’ more than 10 times — a still of Andy after his escape was his phone background — and he would have gone to see the play regardless.</w:t>
        <w:br/>
      </w:r>
    </w:p>
    <w:p>
      <w:r>
        <w:t>刚刚大学毕业的李祖义（音）说，他一开始并不知道演员都是外国人。他已经看过十多遍《肖申克的救赎》——安迪越狱后的剧照是他的手机背景图——无论如何，他都会来看这部话剧。</w:t>
        <w:br/>
      </w:r>
    </w:p>
    <w:p>
      <w:r>
        <w:t>But another audience member, Annie Dong, 28, said the novelty of seeing foreign actors speaking Mandarin had attracted her. She did want to see overseas stories “localized,” she said, adding that the script’s incorporation of Chinese slang made it feel more relatable.</w:t>
        <w:br/>
      </w:r>
    </w:p>
    <w:p>
      <w:r>
        <w:t>但另一位28岁的观众安妮·董（音）说，看到外国演员说普通话的新奇感吸引了她。她说，她确实希望看到“本土化”的海外故事，并说，剧本中融入的中国俚语让人感觉更亲切。</w:t>
        <w:br/>
      </w:r>
    </w:p>
    <w:p>
      <w:r>
        <w:t>She hoped eventually to see foreigners acting not only in adaptations of foreign plays, but in Chinese ones too. “This kind of cultural blending and collision is something I look forward to,” she said.</w:t>
        <w:br/>
      </w:r>
    </w:p>
    <w:p>
      <w:r>
        <w:t>她希望最终不仅能看到外国人改编外国戏剧，也能看到他们改编中国戏剧。她说：“这种文化的交融和碰撞，我觉得是挺期待的。”</w:t>
        <w:br/>
      </w:r>
    </w:p>
    <w:p>
      <w:r>
        <w:t>But the factors that made this production hard-won may continue to be an obstacle.</w:t>
        <w:br/>
      </w:r>
    </w:p>
    <w:p>
      <w:r>
        <w:t>然而，使这部剧来之不易的因素，可能仍将是一个障碍。</w:t>
        <w:br/>
      </w:r>
    </w:p>
    <w:p>
      <w:r>
        <w:t>The number of Americans learning Mandarin has fallen in recent years, and the population of foreigners in cities like Beijing and Shanghai has not recovered from its drop during the pandemic. Many Westerners also remain wary of traveling to China amid its inward turn.</w:t>
        <w:br/>
      </w:r>
    </w:p>
    <w:p>
      <w:r>
        <w:t>近年来，学习普通话的美国人数量有所下降，北京和上海等城市的外国人数量也没有从疫情期间的下降中恢复过来。在中国更加内转的过程中，许多西方人也对前往该国旅行保持警惕。</w:t>
        <w:br/>
      </w:r>
    </w:p>
    <w:p>
      <w:r>
        <w:t>Mr. Rowswell was in Canada when he was approached for this play, and until then, he had not known when he would return.</w:t>
        <w:br/>
      </w:r>
    </w:p>
    <w:p>
      <w:r>
        <w:t>收到这部话剧的邀约时，大山还在加拿大，那时候他不知道自己何时才能回到中国。</w:t>
        <w:br/>
      </w:r>
    </w:p>
    <w:p>
      <w:r>
        <w:t>“Perhaps it’s something that will become more difficult in the future, not easier,” he said of similar productions.</w:t>
        <w:br/>
      </w:r>
    </w:p>
    <w:p>
      <w:r>
        <w:t>对于类似的制作，他说：“也许今后会变得更困难，而不是更容易。”</w:t>
        <w:br/>
      </w:r>
    </w:p>
    <w:p>
      <w:pPr>
        <w:pStyle w:val="Heading1"/>
        <w:spacing w:before="0" w:after="280"/>
      </w:pPr>
      <w:r>
        <w:rPr>
          <w:rFonts w:ascii="Times New Roman" w:hAnsi="Times New Roman" w:eastAsia="宋体"/>
          <w:b/>
          <w:sz w:val="52"/>
        </w:rPr>
        <w:t>艾未未《十二生肖》：一场神秘的记忆之旅</w:t>
      </w:r>
    </w:p>
    <w:p>
      <w:r>
        <w:t>As the Year of the Dragon dawns, the Chinese artist Ai Weiwei has released “Zodiac,” a “graphic memoir” of scenes from his career — both real (hanging with Allen Ginsberg, the O.G. of Beat poets, in 1980s Greenwich Village) and imagined (debating Xi Jinping, China’s paramount leader). Each chapter frames the artist’s take on traditional beliefs about the characteristics humans share with the 12 animals of the Chinese lunar calendar. Gianluca Costantini’s intricate line drawings pair with Elettra Stamboulis’s comic-bubble text to help expand Ai’s lifelong campaign for free expression to a new medium for a new generation. Ai spoke with Jonathan Landreth about parents and parenting, punk rock and the passage of time, all via video chat last week from Berlin.</w:t>
        <w:br/>
      </w:r>
    </w:p>
    <w:p>
      <w:r>
        <w:t>龙年来临之际，中国艺术家艾未未发表了《十二生肖》，这是一部“图文回忆录”，记录了他职业生涯中的真实场景（在上世纪八十年代的格林威治村，与垮掉派元老诗人艾伦·金斯堡廝混）和想象场景（与中国最高领导人习近平辩论）。每一章都体现了这位艺术家如何理解传统观念——人类与中国农历十二生肖的共同特征。吉安卢卡·科斯坦蒂尼的复杂线描与埃莱特拉·斯坦布利斯的漫画泡泡文字相得益彰，将艾未未毕生追求自由表达的运动扩展到了新的媒介，面向新的一代。上周，艾未未在柏林与乔纳森·兰德雷斯用视频对话，谈论了父母、养育子女、朋克摇滚，还有时间的流逝。</w:t>
        <w:br/>
      </w:r>
    </w:p>
    <w:p>
      <w:r>
        <w:t>This conversation has been edited for length and clarity.</w:t>
        <w:br/>
      </w:r>
    </w:p>
    <w:p>
      <w:r>
        <w:t>由于篇幅所限以及为了文字的清晰，对话经过了编辑。</w:t>
        <w:br/>
      </w:r>
    </w:p>
    <w:p>
      <w:r>
        <w:t>A zodiac cycle ago, in 2012, you were just out of jail and tired of Beijing trying to silence you. “Twitter is my city,” you told me. Now you live in Berlin, Cambridge and Portugal. Where’s your city today?</w:t>
        <w:br/>
      </w:r>
    </w:p>
    <w:p>
      <w:r>
        <w:t>一轮生肖之前，也就是2012年，你刚刚出狱，厌倦了北京试图让你保持沉默的做法。你对我说，“Twitter是我的城”。现在你住在柏林、剑桥和葡萄牙。今天，你的城在哪？</w:t>
        <w:br/>
      </w:r>
    </w:p>
    <w:p>
      <w:r>
        <w:t>Twitter was my city because it was the only place for my expression at that time. Since 2015, when I left China, conditions have changed. I was under such pressure in China. Suddenly, I came to the so-called free world and Twitter was not so important. It was just one of the tools.</w:t>
        <w:br/>
      </w:r>
    </w:p>
    <w:p>
      <w:r>
        <w:t>Twitter曾经是我的城，因为它是我当时唯一可以表达的地方。2015年我离开中国后，情况发生了变化。我在中国承受着巨大的压力。突然之间，我来到了所谓的自由世界，Twitter变得不那么重要了。它只是一个工具。</w:t>
        <w:br/>
      </w:r>
    </w:p>
    <w:p>
      <w:r>
        <w:t>I consider nowhere home. Not China and not outside China. It’s strange. I just came back from New York. I consider none of these cities home. Home means you close your eyes and imagine the street and recognize a few names you grew up with. None of these places have this.</w:t>
        <w:br/>
      </w:r>
    </w:p>
    <w:p>
      <w:r>
        <w:t>我觉得哪里都算不上家。不是中国，也不是中国以外的地方。这很奇怪。我刚从纽约回来。我认为这些城市都不是我的家。家意味着你闭上眼睛，可以想象街道的样子，认出几个和你一起长大的人。这些地方都没有这种感觉。</w:t>
        <w:br/>
      </w:r>
    </w:p>
    <w:p>
      <w:r>
        <w:t>In “Zodiac,” you teach your son, Ai Lao, the legend of the Jade Emperor creating the calendar. What did you learn by explaining time?</w:t>
        <w:br/>
      </w:r>
    </w:p>
    <w:p>
      <w:r>
        <w:t>在《十二生肖》里，你给你的儿子艾老讲玉皇大帝创造历法的传说。你从解释时间这件事里学到了什么？</w:t>
        <w:br/>
      </w:r>
    </w:p>
    <w:p>
      <w:r>
        <w:t>Some say time is only an illusion. The illusion can be painful, or it can be happy. Some live in the past, and some struggle in the present. Someone may have no future. It’s hard to explain what time is about. The new generation needs some kind of reference when we talk about time. I can talk about the years I lived in Xinjiang, or the time my father was dying so I moved back to China from New York. You really need events to illustrate time. My son will turn 15 soon, so his time will be in China, then Germany, then England. That’s how he’ll understand it.</w:t>
        <w:br/>
      </w:r>
    </w:p>
    <w:p>
      <w:r>
        <w:t>有人说，时间只是一种幻觉。幻觉可以是痛苦的，也可以是快乐的。有的人活在过去，有的人挣扎在现在。有的人可能没有未来。时间是什么，很难说清楚。当我们谈论时间，新一代人需要某种参照。我可以谈我在新疆生活的那些年，也可以谈我父亲去世后，我从纽约搬回中国的日子。你真的需要事件来解释时间。我的儿子马上就要满15岁了，所以他的时间会是先在中国，然后在德国，最后在英国。他会这样理解。</w:t>
        <w:br/>
      </w:r>
    </w:p>
    <w:p>
      <w:r>
        <w:t>In a few “Zodiac” illustrations we see your son speaking with an image of your father, the poet Ai Qing, at his grave. Do you speak to him too?</w:t>
        <w:br/>
      </w:r>
    </w:p>
    <w:p>
      <w:r>
        <w:t>在几幅《十二生肖》插图里，我们看到你的儿子在你的父亲、诗人艾青的墓前与他交谈。你也会这样和他说话吗？</w:t>
        <w:br/>
      </w:r>
    </w:p>
    <w:p>
      <w:r>
        <w:t>It was an awkward situation. Ai Lao is a very independent boy. Perhaps it’s due to his experiences. He has his own perspective and independent way of thinking. Sometimes we tried not to let him voice his feelings, but he bowed to my father’s image, which we never do — head down to the ground. We never had that education and we never taught him to do that. How could a child do that? This surprised me. But it was natural, to show this kind of respect.</w:t>
        <w:br/>
      </w:r>
    </w:p>
    <w:p>
      <w:r>
        <w:t>这是个有点尴尬的事。艾老是一个非常独立的男孩。也许与他的经历有关。他有自己的观点和独立的思考方式。有时我们试着不让他说出自己的感受，但他会向我父亲的照片磕头，头磕到地上，而我们从来没有这样做过。我们从未受过这样的教育，也没有教他这样做。一个孩子怎么会这样做呢？这让我很惊讶。但这是自然而然的，是为了表现出尊敬。</w:t>
        <w:br/>
      </w:r>
    </w:p>
    <w:p>
      <w:r>
        <w:t>I don’t communicate with my father anymore. Not before he passed and not after. I regret I never asked him a solid question — what did he think about China or his time? I should have and it’s too late. Each generation bears the same situation. I wouldn’t want Ai Lao to ask me those questions. [But] his world will not be the same as mine. Probably my father never tried to pass his experience to me because he realized there was not much of a lesson to give to the next generation. That’s tragic. There’s a strong sense of loss that carries more value than any material life. It’s like being cut off from the most intimate relationship.</w:t>
        <w:br/>
      </w:r>
    </w:p>
    <w:p>
      <w:r>
        <w:t>我不和父亲交流。他去世前没有，去世后也没有。我很遗憾我从来没有问过他一个有份量的问题——他对中国或他所处的时代有什么看法？我应该问的，但已经晚了。每一代人都承受着同样的处境。我不希望艾老问我这些问题。（但）他的世界不会和我的一样。可能我父亲从来没有试图把他的经验传授给我，因为他意识到没有什么教训可以教给下一代。这很悲哀。有一种强烈的失落感，比任何物质生活都更有价值。就像被切断了最亲密的关系。</w:t>
        <w:br/>
      </w:r>
    </w:p>
    <w:p>
      <w:r>
        <w:t>Some of “Zodiac” looks drawn from photographs, and some seems to depict dreams. Describe the process and why you chose the graphic medium for the sequel to your 2021 prose memoir.</w:t>
        <w:br/>
      </w:r>
    </w:p>
    <w:p>
      <w:r>
        <w:t>《十二生肖》中的一些内容看起来是根据照片绘制的，还有一些似乎描绘的是梦境。请描述一下创作过程，以及你为什么选择用图形媒介来创作您的2021年散文回忆录的续集。</w:t>
        <w:br/>
      </w:r>
    </w:p>
    <w:p>
      <w:r>
        <w:t>Gianluca, the illustrator, and his wife, Elettra, and I sat together. The idea was to gather things from my memory, like a timeline, and offer mystical stories from China’s past. I explained it as a mix of memory and mythology. We thought this would relate not just my experience but general knowledge for whoever was interested. It’s a story with so much related to my situation that the publisher called it a memoir, but it’s not. Memory is subjective. We choose some things to remember and lots to forget.</w:t>
        <w:br/>
      </w:r>
    </w:p>
    <w:p>
      <w:r>
        <w:t>我和插画家吉安卢卡还有他的妻子埃莱特拉坐在一起。我们的想法是，从我的记忆里收集东西，就像一个时间轴，并提供来自中国历史上的神秘故事。我把它解释为记忆和神话的混合。我们认为这不仅和我的经历有关，还能为感兴趣的人提供知识。这是一个和我的处境密切相关的故事，出版商把它叫做回忆录，其实不是。记忆是主观的。我们选择记住一些事情，同时忘记很多事情。</w:t>
        <w:br/>
      </w:r>
    </w:p>
    <w:p>
      <w:r>
        <w:t>Most images in the book are related to photos because I post all my images on Instagram. They did the research. They asked questions and I answered. I never wrote a sentence but I did edit. All the dialogue in the book is based on my interviews.</w:t>
        <w:br/>
      </w:r>
    </w:p>
    <w:p>
      <w:r>
        <w:t>书里大部分图片都和照片有关，因为我把所有照片都发到Instagram上。他们做了研究。他们提问，我回答。我没有写过一个句子，但我做了编辑工作。书里所有对话都是基于我的采访。</w:t>
        <w:br/>
      </w:r>
    </w:p>
    <w:p>
      <w:r>
        <w:t>So it’s a collection of things you’ve said?</w:t>
        <w:br/>
      </w:r>
    </w:p>
    <w:p>
      <w:r>
        <w:t>所以，这是把你说过的话集合起来？</w:t>
        <w:br/>
      </w:r>
    </w:p>
    <w:p>
      <w:r>
        <w:t>Yes. It’s almost like an A.I. work.</w:t>
        <w:br/>
      </w:r>
    </w:p>
    <w:p>
      <w:r>
        <w:t>是的。几乎就像一个人工智能作品。</w:t>
        <w:br/>
      </w:r>
    </w:p>
    <w:p>
      <w:r>
        <w:t>Each animal represents a different characteristic. The mouse is a trickster and the ox is loyal. Does birth year determine personality and compatibility?</w:t>
        <w:br/>
      </w:r>
    </w:p>
    <w:p>
      <w:r>
        <w:t>每种动物代表不同的特征。老鼠老奸巨猾，牛忠诚。出生年份能决定性格和相处吗？</w:t>
        <w:br/>
      </w:r>
    </w:p>
    <w:p>
      <w:r>
        <w:t>When we were growing up as communists we didn’t have these superstitions. Gradually I realized through my zodiac artwork the profound meaning of this mythology to help understand individuals and society. It’s very different from the West, where you turn to the stars for meaning. Chinese relate to the animals around them. Only one of them is mystical, the dragon. This year, the Year of the Dragon, is supposed to be the most uneasy, uncertain, or dramatic year, which might be true. Us Chinese, we all believe in these animals, which, strangely enough, have often turned out to be more reliable about personal character, about who to associate with. It’s friendly knowledge, but the ones who believe in it really believe.</w:t>
        <w:br/>
      </w:r>
    </w:p>
    <w:p>
      <w:r>
        <w:t>我们从小受共产主义教育，不讲这些迷信。渐渐地，通过我的生肖艺术作品，我意识到这个神话对于理解个人和社会的深刻意义。这和西方非常不一样，西方人向星星寻求意义。中国人和他们周围的动物息息相关。其中只有一种动物是神秘的，那就是龙。今年是龙年，被认为是最不安、最不确定或者最戏剧性的一年，这可能是真的。我们中国人都相信这些动物，奇怪的是，事实证明，这些动物在判断人的性格、判断和谁交往这些方面，往往更可靠。这是一种友好的知识，但是相信它的人真的很相信。</w:t>
        <w:br/>
      </w:r>
    </w:p>
    <w:p>
      <w:r>
        <w:t>You’re a rooster who left China, which now is led by Xi Jinping, a snake — a rooster’s natural friend on the compatibility chart.</w:t>
        <w:br/>
      </w:r>
    </w:p>
    <w:p>
      <w:r>
        <w:t>你属鸡，你离开了中国，现在中国由习近平领导，而习近平属蛇——按照属相表，蛇和鸡应该是天然的朋友。</w:t>
        <w:br/>
      </w:r>
    </w:p>
    <w:p>
      <w:r>
        <w:t>We’re supposed to be friends but we’ve had no chance to meet yet. There are 100 million roosters and 100 million snakes in China.</w:t>
        <w:br/>
      </w:r>
    </w:p>
    <w:p>
      <w:r>
        <w:t>我们应该是朋友，但我们还没有机会见面。中国有一亿人属鸡，一亿人属蛇。</w:t>
        <w:br/>
      </w:r>
    </w:p>
    <w:p>
      <w:r>
        <w:t>Am I mistaken, or is there in “Zodiac” an imagining of you debating the snake?</w:t>
        <w:br/>
      </w:r>
    </w:p>
    <w:p>
      <w:r>
        <w:t>我没记错的话，《十二生肖》里有你和那条蛇辩论的想象画面？</w:t>
        <w:br/>
      </w:r>
    </w:p>
    <w:p>
      <w:r>
        <w:t>It’s a drawing by Gianluca. I think that face looks familiar to me. He is such a good illustrator. He can use simple lines to really capture the character.</w:t>
        <w:br/>
      </w:r>
    </w:p>
    <w:p>
      <w:r>
        <w:t>是吉安卢卡画的。我觉得那张面孔很眼熟。他是一个出色的插图画家。他可以用简单的线条来捕捉人物。</w:t>
        <w:br/>
      </w:r>
    </w:p>
    <w:p>
      <w:r>
        <w:t>If you met the snake, what would you say?</w:t>
        <w:br/>
      </w:r>
    </w:p>
    <w:p>
      <w:r>
        <w:t>如果你遇到那条蛇，你会说什么？</w:t>
        <w:br/>
      </w:r>
    </w:p>
    <w:p>
      <w:r>
        <w:t>“Be a nice snake.” In Chinese, every animal is not good or bad. They all can be nice.</w:t>
        <w:br/>
      </w:r>
    </w:p>
    <w:p>
      <w:r>
        <w:t>“做一条好的蛇。”在汉语中，每种动物都没有好坏之分。它们都可以是好的。</w:t>
        <w:br/>
      </w:r>
    </w:p>
    <w:p>
      <w:r>
        <w:t>As an example of a tiger, you name the Nobel Peace laureate Liu Xiaobo, who died in 2017 after his release from prison. Who are today’s courageous tigers?</w:t>
        <w:br/>
      </w:r>
    </w:p>
    <w:p>
      <w:r>
        <w:t>作为属虎的例子，你提到了诺贝尔和平奖得主刘晓波，他在2017年出狱后去世。谁是当今勇敢的老虎呢？</w:t>
        <w:br/>
      </w:r>
    </w:p>
    <w:p>
      <w:r>
        <w:t>Internationally, the U.S. is still the tiger, but it’s a pretty old tiger. We have a Chinese idiom, “Even a dead tiger still has power”— because it has that look, that skin. The U.S. is still alive, still dominates and affects the global situation. In China, the Communist Party is the tiger. The Party has existed for 103 years and reached almost 100 million people. No other party can be this big for this long and still function very well, even with tremendous internal problems. It’s a system which is not just a political structure but has inherited a fatalistic society from the Qin Dynasty 2,000 years ago. Now, under the so-called opening up, they have survived and are catching up in every aspect with a kind of state capitalism. They don’t have the disadvantages of classic capitalism. They have a longer strategy, a bigger plan. They can play the game differently.</w:t>
        <w:br/>
      </w:r>
    </w:p>
    <w:p>
      <w:r>
        <w:t>在国际上，美国仍然是那只老虎，但它是一只相当老的老虎。我们有一个中国俗语，“虎死不倒威”——因为它余威仍在，还有那张皮。美国仍然存在，仍然主导和影响着全球局势。在中国，共产党是老虎。中国共产党已经存在了103年，有近一亿党员。没有任何一个政党能够以这么大的规模，维持这么长的时间，并且在存在巨大内部问题的情况下仍然运转良好。这种制度不仅是一种政治结构，而且继承了2000年前秦朝的天命社会。现在，在所谓的对外开放之下，他们生存下来，并且在各个方面都在用一种国家资本主义的方式追上来。他们没有传统资本主义的弊端。他们有更长远的战略，更宏大的计划。他们可以用不一样的方式来玩游戏。</w:t>
        <w:br/>
      </w:r>
    </w:p>
    <w:p>
      <w:r>
        <w:t>But who are the individual tigers with courage to speak out like Liu Xiaobo?</w:t>
        <w:br/>
      </w:r>
    </w:p>
    <w:p>
      <w:r>
        <w:t>但是，作为个人，像刘晓波这样有勇气发声的老虎是谁呢？</w:t>
        <w:br/>
      </w:r>
    </w:p>
    <w:p>
      <w:r>
        <w:t>There’s no such person in China. Cats and tigers look the same, but China doesn’t even have cats.</w:t>
        <w:br/>
      </w:r>
    </w:p>
    <w:p>
      <w:r>
        <w:t>在中国没有这样的人。猫和老虎样子很像，但在中国连猫都没有。</w:t>
        <w:br/>
      </w:r>
    </w:p>
    <w:p>
      <w:r>
        <w:t>The rabbit represents immortality and art. With the time you have left will you, like the German artist Joseph Beuys, who is featured in “Zodiac,” plant trees that thrive outdoors in open, public spaces, for all to see, or will you continue to show indoors, at museums that charge admission and are subject to political pressures?</w:t>
        <w:br/>
      </w:r>
    </w:p>
    <w:p>
      <w:r>
        <w:t>兔子代表不朽和艺术。在你剩下来的时间里，你会像在《十二生肖》里出现的德国艺术家约瑟夫·博伊斯那样，在户外的开放公共空间里种植茂盛的树木，让所有人都能看到，还是继续在那些要收门票，还要承受政治压力的室内博物馆里展出呢？</w:t>
        <w:br/>
      </w:r>
    </w:p>
    <w:p>
      <w:r>
        <w:t>For artists today, there are so many possibilities to not repeat this old game, which has lost interest and doesn’t connect with our human experience any more. I used galleries, museums and art fairs only because I saw them as ready-made. They’re just platforms, but absolutely not necessary.</w:t>
        <w:br/>
      </w:r>
    </w:p>
    <w:p>
      <w:r>
        <w:t>对于今天的艺术家来说，有很多可能性不再重复这样的老游戏，它已经不再有趣味，不再与我们的人类经验相联系。我使用画廊、博物馆和艺术博览会，只是因为我认为它们是现成的。它们只是平台，但绝对不是必需的。</w:t>
        <w:br/>
      </w:r>
    </w:p>
    <w:p>
      <w:r>
        <w:t>After you posted a polarizing comment about the Israel-Hamas war, London’s Lisson Gallery delayed a show of your new art. (The tweet was deleted). When will the show open?</w:t>
        <w:br/>
      </w:r>
    </w:p>
    <w:p>
      <w:r>
        <w:t>在你发表了一篇关于以色列和哈马斯战争的极化评论后，伦敦的里森画廊推迟了你的新艺术展。（该推文已被删除）。这个展览什么时候开始？</w:t>
        <w:br/>
      </w:r>
    </w:p>
    <w:p>
      <w:r>
        <w:t>I have absolutely no sense. Show or no show, it doesn’t make any difference to me.</w:t>
        <w:br/>
      </w:r>
    </w:p>
    <w:p>
      <w:r>
        <w:t>我完全不知道。展览或不展览，对我来说都无所谓。</w:t>
        <w:br/>
      </w:r>
    </w:p>
    <w:p>
      <w:r>
        <w:t>You’ve long stuck your finger in the eye of authority and you remain committed to free speech. You arrived in New York in 1981 just before the British punk band the Clash stormed American radio with the song “Should I Stay or Should I Go?” That question appears in your chapter on the dragon, a symbol of individual freedom. Was that conscious?</w:t>
        <w:br/>
      </w:r>
    </w:p>
    <w:p>
      <w:r>
        <w:t>长期以来，你一直在指责权威，始终坚持言论自由。你在1981年来到纽约，当时英国朋克乐队“冲撞”(Clash)的《我该留下还是该离开》(Should I Stay or Should I Go?)这首歌正在美国电台风靡一时。这个问题也出现在你关于龙的章节中，而龙又是个人自由的象征。这是刻意的吗？</w:t>
        <w:br/>
      </w:r>
    </w:p>
    <w:p>
      <w:r>
        <w:t>It was a conscious choice by Elettra, who employed a lot of word play and verbal information.</w:t>
        <w:br/>
      </w:r>
    </w:p>
    <w:p>
      <w:r>
        <w:t>这是埃莱特拉刻意选的，她运用了大量的文字游戏和语言信息。</w:t>
        <w:br/>
      </w:r>
    </w:p>
    <w:p>
      <w:r>
        <w:t>How punk rock did you feel when you left China in 2015?</w:t>
        <w:br/>
      </w:r>
    </w:p>
    <w:p>
      <w:r>
        <w:t>2015年离开中国的时候，你觉得自己很朋克吗？</w:t>
        <w:br/>
      </w:r>
    </w:p>
    <w:p>
      <w:r>
        <w:t>I was a punk rock singer without a voice. I love that medium but I am the furthest I can be from being a musician.</w:t>
        <w:br/>
      </w:r>
    </w:p>
    <w:p>
      <w:r>
        <w:t>我是一个不唱歌的朋克摇滚歌手。我喜欢这种媒介，但我远谈不上是音乐人。</w:t>
        <w:br/>
      </w:r>
    </w:p>
    <w:p>
      <w:r>
        <w:t>Your art seems to express impatience with the world. Which artists in China share your impatience?</w:t>
        <w:br/>
      </w:r>
    </w:p>
    <w:p>
      <w:r>
        <w:t>你的艺术似乎表达了对这个世界的不耐烦。哪些中国艺术家和你一样？</w:t>
        <w:br/>
      </w:r>
    </w:p>
    <w:p>
      <w:r>
        <w:t>My art doesn’t actually express impatience with the world. In reality, the world is indifferent, so my impatience doesn’t hold much significance. Yet, there are frustrating moments in life, akin to a poorly written sentence that could be improved. My art is related to so-called contemporary practice, philosophy, or ethics. In China, almost nobody has experience with this kind of modernism or contemporary culture. They have good, meaningful, and skillful art, but it cannot be clearly discussed or interpreted. They are lost. The conversation is lost. It’s not good or bad. It’s just like the U.S.-China conversation, politically: also lost. They’re not talking on the same page.</w:t>
        <w:br/>
      </w:r>
    </w:p>
    <w:p>
      <w:r>
        <w:t>我的艺术实际上并没有表达对世界的不耐烦。在现实中，世界是冷漠的，所以我的急切没有多大意义。然而，生活中也有令人沮丧的时刻，就像一个写得不好的句子，可以加以改进。我的艺术与所谓的当代实践、哲学或伦理有关。在中国，几乎没有人经历过这种现代主义或当代文化。他们有好的、有意义的、有技巧的艺术，但无法清晰地加以讨论或解释。他们迷失了。对话失去了意义。没有好坏之分。这就像中美之间的对话一样，在政治上也失败了。他们不是在同一个层面交流。</w:t>
        <w:br/>
      </w:r>
    </w:p>
    <w:p>
      <w:pPr>
        <w:pStyle w:val="Heading1"/>
        <w:spacing w:before="0" w:after="280"/>
      </w:pPr>
      <w:r>
        <w:rPr>
          <w:rFonts w:ascii="Times New Roman" w:hAnsi="Times New Roman" w:eastAsia="宋体"/>
          <w:b/>
          <w:sz w:val="52"/>
        </w:rPr>
        <w:t>刘建超或接任中国外交部长，“战狼”将成过去式？</w:t>
      </w:r>
    </w:p>
    <w:p>
      <w:r>
        <w:t>Faced with declining foreign investment at home, China has sought to soften its image in the United States and Europe and make nice with some of its neighbors. One Communist Party official has played an unusually prominent role in the shift in tone.</w:t>
        <w:br/>
      </w:r>
    </w:p>
    <w:p>
      <w:r>
        <w:t>在境内外国投资不断减少的情况下，中国已经在寻求软化自己在美国和欧洲的形象，并改善与一些邻国的关系。在这个转变过程中，一名中国共产党官员发挥着不同寻常的重要作用。</w:t>
        <w:br/>
      </w:r>
    </w:p>
    <w:p>
      <w:r>
        <w:t>In New York, he told an audience of scholars and businesspeople that China did not seek to rewrite the United States-led global order. In Paris, he said that China’s modernization would benefit Europe and the world. In Beijing, he told the ambassador of India, a regional rival, that China hoped relations would “return to a healthy and stable” track.</w:t>
        <w:br/>
      </w:r>
    </w:p>
    <w:p>
      <w:r>
        <w:t>在纽约，他告诉台下的学者和商人，中国不寻求改写由美国领导的全球秩序。在巴黎，他说中国的现代化有益于欧洲和世界。在北京，他告诉印度这个区域竞争国的驻华大使，中国希望两国关系“重回健康稳定发展轨道”。</w:t>
        <w:br/>
      </w:r>
    </w:p>
    <w:p>
      <w:r>
        <w:t>The official, Liu Jianchao, heads the Communist Party’s diplomatic arm, a body that promotes the party’s ideology and influence abroad. His recent engagements suggest to analysts, however, that he has been auditioning for the role of China’s next foreign minister.</w:t>
        <w:br/>
      </w:r>
    </w:p>
    <w:p>
      <w:r>
        <w:t>这位官员是刘建超，中共对外联络部的领导人，该部门主要在海外宣传该党意识形态和提升其影响力。然而，分析人士认为，他近期的活动表明，他正在竞争中国下一任外交部长的职位。</w:t>
        <w:br/>
      </w:r>
    </w:p>
    <w:p>
      <w:r>
        <w:t>For Beijing, appointing a new foreign minister, potentially as soon as in March during a legislative meeting, would help steady the country’s diplomatic apparatus after a dramatic shake-up last year.</w:t>
        <w:br/>
      </w:r>
    </w:p>
    <w:p>
      <w:r>
        <w:t>对北京来说，在去年中国外交机关经历重大人员变动后，任命一名新外交部长可能有助于稳定局面。该任命最早可能在3月的一场立法会议期间下达。</w:t>
        <w:br/>
      </w:r>
    </w:p>
    <w:p>
      <w:r>
        <w:t>In July, the party abruptly ousted Qin Gang, then the foreign minister, amid speculation that he had been in a romantic relationship that potentially compromised national security. Mr. Qin’s predecessor, Wang Yi, was reappointed to the post; Mr. Wang is also the director of the party’s commission on foreign affairs, a position usually held by a different person than the foreign minister.</w:t>
        <w:br/>
      </w:r>
    </w:p>
    <w:p>
      <w:r>
        <w:t>去年7月，中共突然将时任外交部长秦刚解职，外界猜测他存在一段可能危及国家安全的浪漫关系。秦刚的前任王毅受命再次出任该职。他同时兼任中央外事工作委员会办公室主任，这一职务通常与外交部长由不同的人担任。</w:t>
        <w:br/>
      </w:r>
    </w:p>
    <w:p>
      <w:r>
        <w:t>Mr. Liu’s appointment would signal a departure from the abrasive “wolf warrior” diplomacy that has come to symbolize China’s assertive posture under China’s top leader, Xi Jinping, at least in tone, if not in substance.</w:t>
        <w:br/>
      </w:r>
    </w:p>
    <w:p>
      <w:r>
        <w:t>任命刘建超可能意味着中共不再沿袭刺耳的“战狼”外交，也就是成为最高领导人习近平领导下中国强硬姿态象征的那种外交政策——至少在语调上是如此，如果不是有实际行动的话。</w:t>
        <w:br/>
      </w:r>
    </w:p>
    <w:p>
      <w:r>
        <w:t>A fluent speaker of English who studied briefly at Oxford University, Mr. Liu has a knack for defending Beijing’s most ardent positions, like its claims to the self-governing island of Taiwan, without being acerbic. Mr. Liu is considered a trusted party loyalist, having burnished his reputation by helping lead a controversial campaign called Operation Fox Hunt to bring back corrupt businesspeople and officials from abroad.</w:t>
        <w:br/>
      </w:r>
    </w:p>
    <w:p>
      <w:r>
        <w:t>曾在牛津大学短暂学习的刘建超讲一口流利的英语，善于在不使用尖刻语言的情况下捍卫北京最为坚持的立场，例如对自治岛屿台湾的主权主张。刘建超对党的忠诚得到了认可，曾领导具有争议的“猎狐行动”，在海外追捕逃亡的腐败商人和官员，并因此声名大噪。</w:t>
        <w:br/>
      </w:r>
    </w:p>
    <w:p>
      <w:r>
        <w:t>Many who have met with Mr. Liu say he is more informal and engaging than other Chinese officials, seemingly comfortable going off script.</w:t>
        <w:br/>
      </w:r>
    </w:p>
    <w:p>
      <w:r>
        <w:t>许多曾见过刘建超的人说与其他中国官员相比，他相对没那么拘谨，更有魅力，似乎较为愿意自由发挥。</w:t>
        <w:br/>
      </w:r>
    </w:p>
    <w:p>
      <w:r>
        <w:t>“Liu is an experienced diplomat who brings the relaxed confidence of a senior party cadre to his dialogues, something that is missing from most Chinese foreign ministry officials who cautiously recite the party line,” said Danny Russel, a vice president of the Asia Society Policy Institute and a former U.S. assistant secretary of state who spoke with Mr. Liu at a meeting organized by the Asia Society, a research group, in New York.</w:t>
        <w:br/>
      </w:r>
    </w:p>
    <w:p>
      <w:r>
        <w:t>“刘建超是名经验丰富的外交官，言谈中带着一种松弛的自信，这在小心翼翼重复党的立场的大多数中国外交部官员中是罕见的，”亚洲协会政策研究所副所长、前美国助理国务卿丹尼·拉塞尔说。他曾在研究机构亚洲协会于纽约举办的会议中与刘建超有过对话。</w:t>
        <w:br/>
      </w:r>
    </w:p>
    <w:p>
      <w:r>
        <w:t>At another event in New York, Mr. Liu downplayed the severity of China’s economic slowdown, defended Beijing’s ties to Moscow and cast his country as a peaceful nation that had no interest in changing the current international order, nor in creating a new one.</w:t>
        <w:br/>
      </w:r>
    </w:p>
    <w:p>
      <w:r>
        <w:t>在纽约的另一场活动中，刘建超淡化了中国经济放缓的严重程度，为北京与莫斯科的关系进行辩护，并且将他的国家树立为一个和平国家，对改变目前的国际秩序和打造新国际秩序均无兴趣。</w:t>
        <w:br/>
      </w:r>
    </w:p>
    <w:p>
      <w:r>
        <w:t>“We are one of the builders of the current world order and have benefited from it,” he said at the talk, hosted by the Council on Foreign Relations.</w:t>
        <w:br/>
      </w:r>
    </w:p>
    <w:p>
      <w:r>
        <w:t>“我们是目前世界秩序的打造者之一，也从中受益，”他在这场讲话上说。</w:t>
        <w:br/>
      </w:r>
    </w:p>
    <w:p>
      <w:r>
        <w:t>The remark understates China’s position, said Yun Sun, director of the China program at the Stimson Center in Washington. China supports only some aspects of the global order, such as its permanent seat on the United Nations Security Council, but it opposes other aspects it views as a challenge, such as the U.S.-led NATO.</w:t>
        <w:br/>
      </w:r>
    </w:p>
    <w:p>
      <w:r>
        <w:t>华盛顿史汀生中心中国项目负责人孙韵称，这番话没有充分描述中国的立场。中国仅支持世界秩序的一些方面，比如该国在联合国安理会的常任理事国身份，但中国反对其他在其看来是挑战的方面，例如由美国领导的北约。</w:t>
        <w:br/>
      </w:r>
    </w:p>
    <w:p>
      <w:r>
        <w:t>Still, Ms. Sun said, it was important that a senior Chinese official chose to highlight Beijing’s intentions about the global order because it “aims to bring down the tempo and the temperature” of its relationship with Washington.</w:t>
        <w:br/>
      </w:r>
    </w:p>
    <w:p>
      <w:r>
        <w:t>但孙韵表示，一名中国高级官员选择强调了北京在全球秩序上的意图，因为它“旨在放慢”与华盛顿关系的“节奏，并给它降降温”，这本身是很重要的。</w:t>
        <w:br/>
      </w:r>
    </w:p>
    <w:p>
      <w:r>
        <w:t>Mr. Liu rose through the ranks of the foreign ministry, first as a translator and then a spokesman, gaining prominence by working with the foreign media during the 2008 Beijing Olympics. After that, he served as ambassador to the Philippines and to Indonesia.</w:t>
        <w:br/>
      </w:r>
    </w:p>
    <w:p>
      <w:r>
        <w:t>刘建超是在外交部内一路晋升上来的，一开始担任翻译员，后来担任发言人，通过2008年北京奥运会时与外国媒体打交道崭露头角。在那之后，他先后担任了驻菲律宾和印尼大使。</w:t>
        <w:br/>
      </w:r>
    </w:p>
    <w:p>
      <w:r>
        <w:t>In 2015, Mr. Liu took on the job of hunting fugitives abroad as a vice minister for the feared Central Commission for Discipline Inspection, the party’s secretive and powerful internal anti-corruption agency.</w:t>
        <w:br/>
      </w:r>
    </w:p>
    <w:p>
      <w:r>
        <w:t>2015年，刘建超担任秘密的、掌握重权的内部反腐机构国家预防腐败局副局长，承担起了抓捕海外逃犯的工作。</w:t>
        <w:br/>
      </w:r>
    </w:p>
    <w:p>
      <w:r>
        <w:t>In that role, Mr. Liu showed off his negotiation skills, recovering large sums of absconded money and netting high-profile fugitives such as Lai Changxing, a Chinese businessman and billionaire who fled to Canada to avoid charges that he ran a smuggling ring. Mr. Lai was convicted and now is serving a sentence of life imprisonment. Human rights groups have described the Fox Hunt campaign as a form of transnational repression.</w:t>
        <w:br/>
      </w:r>
    </w:p>
    <w:p>
      <w:r>
        <w:t>在该职位上，刘建超展现出谈判技巧，追回大笔被转至国外的资金，让赖昌星这样知名的逃犯落网。中国商人、亿万富翁赖昌星此前为了躲避对其领导走私集团的控罪而逃至加拿大。赖昌星被判罪名成立，目前正在服无期徒刑。人权组织曾将“猎狐行动”描述为一种跨国镇压。</w:t>
        <w:br/>
      </w:r>
    </w:p>
    <w:p>
      <w:r>
        <w:t>Mr. Liu bolstered his party credentials again in 2017 when he was named the top anti-corruption official in the coastal province of Zhejiang, where Mr. Xi once served as party leader. He was appointed deputy director of the Office of the Central Foreign Affairs Commission, a high-level party office that was formed in 2018 as Mr. Xi has sought to give the party even more control over China’s international relations strategy.</w:t>
        <w:br/>
      </w:r>
    </w:p>
    <w:p>
      <w:r>
        <w:t>2017年，刘建超再次加强了他在党内的威信，被任命为浙江省纪委书记，习近平曾在该省担任省委书记。他被任命为中央外事工作委员会办公室副主任，这个中共高级别部门于2018年成立，当时习近平在寻求让党对国际关系策略拥有更多控制权。</w:t>
        <w:br/>
      </w:r>
    </w:p>
    <w:p>
      <w:r>
        <w:t>In Mr. Xi’s decade in power, he has pushed to expand the party’s grip over the country’s vast government bureaucracy and Chinese society. “East, west, south, north, and center, the party leads everything,” Mr. Xi said at a party conclave in 2017.</w:t>
        <w:br/>
      </w:r>
    </w:p>
    <w:p>
      <w:r>
        <w:t>习近平在他掌权的十年里推动扩大了党对中国庞大政府官僚机构和中国社会的控制。“东西南北中，党是领导一切的，”习近平在2017年的一场产生中共领导层的大会上说道。</w:t>
        <w:br/>
      </w:r>
    </w:p>
    <w:p>
      <w:r>
        <w:t>That shift was underscored again when Mr. Liu was named to his current position in 2022 as head of the International Liaison Department. Traditionally, the department was charged with maintaining close ties with Communist parties in other countries like North Korea and Vietnam. It left regular state-to-state diplomacy to the foreign ministry.</w:t>
        <w:br/>
      </w:r>
    </w:p>
    <w:p>
      <w:r>
        <w:t>2022年刘建超就任现在的职位中央对外联络部部长时，这一转变再次被凸显了出来。以前，该部门主要负责保持与在其他国家（例如朝鲜和越南）的共产党保持密切联系，将国与国之间的外交留给外交部。</w:t>
        <w:br/>
      </w:r>
    </w:p>
    <w:p>
      <w:r>
        <w:t>Mr. Liu has broken those norms by meeting with foreign ministers across the world — giving the party access to diplomatic back channels that are rarely publicized. While in the United States in January, Mr. Liu met with Secretary of State Antony J. Blinken, in a rare meeting between the serving head of the International Liaison Department and a secretary of state.</w:t>
        <w:br/>
      </w:r>
    </w:p>
    <w:p>
      <w:r>
        <w:t>刘建超则打破了这一常规，与世界各地的外交部长会面——这让中共能接触到一些极少公开的幕后外交渠道。1月在美国时，刘建超与国务卿安东尼·J·布林肯会面，而中联部负责人与美国国务卿会面是很罕见的。</w:t>
        <w:br/>
      </w:r>
    </w:p>
    <w:p>
      <w:r>
        <w:t>China and the United States stabilized relations in November following a summit between Mr. Xi and President Biden outside San Francisco. But tensions could reignite over a number of disputes that remain unresolved — including the status of Taiwan and restrictions on technology exports to China.</w:t>
        <w:br/>
      </w:r>
    </w:p>
    <w:p>
      <w:r>
        <w:t>去年11月，习近平与拜登在旧金山市郊举行峰会后，中国与美国关系稳定了下来。但两国关系可能围绕着一系列仍未得到解决的争端再次紧张，相关争端包括台湾的地位以及对中国的技术出口限制。</w:t>
        <w:br/>
      </w:r>
    </w:p>
    <w:p>
      <w:r>
        <w:t>In Britain, Mr. Liu signaled China’s resolve to protect its interests firmly. At a panel in Britain last summer, Mr. Liu was asked about “wolf warrior” diplomacy. He responded in his typically amiable way, explaining that China wanted to make friends all over the world. But he cautioned, “When China is under pressure and China’s policies are under pressure, we do demonstrate a fighting spirit.”</w:t>
        <w:br/>
      </w:r>
    </w:p>
    <w:p>
      <w:r>
        <w:t>在英国，刘建超就中国坚定保护本国利益的决心发出信号。去年夏天在英国的一场座谈会上，刘建超被问及关于“战狼”外交的问题。他以一贯的亲切口吻做出了回答，解释中国想在全世界交朋友。但他也告诫称，“当中国在压力之下，当中国的政策在压力之下时，我们确实会展现出一种斗争的精神。”</w:t>
        <w:br/>
      </w:r>
    </w:p>
    <w:p>
      <w:pPr>
        <w:pStyle w:val="Heading1"/>
        <w:spacing w:before="0" w:after="280"/>
      </w:pPr>
      <w:r>
        <w:rPr>
          <w:rFonts w:ascii="Times New Roman" w:hAnsi="Times New Roman" w:eastAsia="宋体"/>
          <w:b/>
          <w:sz w:val="52"/>
        </w:rPr>
        <w:t>纳瓦尔尼之死震惊全球，普京塑造的“新世界”恐更为残暴</w:t>
      </w:r>
    </w:p>
    <w:p>
      <w:r>
        <w:t>In Munich, world leaders were left hushed and hollow-eyed, their annual security conference suddenly transformed into a wake. In London, demonstrators projected a giant image of Aleksei A. Navalny on to the facade of the Russian embassy. In Washington, an angry President Biden called a news conference to declare, “Make no mistake: Putin is responsible for Navalny’s death.”</w:t>
        <w:br/>
      </w:r>
    </w:p>
    <w:p>
      <w:r>
        <w:t>在慕尼黑，世界各国领导人沉默不语，视线空洞，他们的年度安全会议突然变成了守灵会。在伦敦，示威者将阿列克谢·纳瓦尔尼的巨幅肖像投影到俄罗斯大使馆的外墙。在华盛顿，愤怒的拜登总统召开新闻发布会宣布，“毫无疑问：普京应对纳瓦尔尼的死负责。”</w:t>
        <w:br/>
      </w:r>
    </w:p>
    <w:p>
      <w:r>
        <w:t>Rarely has the death of a single man summoned such a cascade of grief, anger and demands for justice.</w:t>
        <w:br/>
      </w:r>
    </w:p>
    <w:p>
      <w:r>
        <w:t>很少有一个人的死会引发如此强烈的悲伤、愤怒和伸张正义的要求。</w:t>
        <w:br/>
      </w:r>
    </w:p>
    <w:p>
      <w:r>
        <w:t>While many feared the worst for Mr. Navalny when he returned to Russia in early 2021 from Germany, where he had recovered from being poisoned, the news that he was gone still landed with a thunderclap. Governments, however cruel and repressive, often spare dissident figures, if only to avoid creating martyrs.</w:t>
        <w:br/>
      </w:r>
    </w:p>
    <w:p>
      <w:r>
        <w:t>2021年初，中毒康复后的纳瓦尔尼从德国回到俄罗斯，当时很多人就担心他会面临更糟糕的局面，但他去世的消息仍然让人大吃一惊。无论多么残酷和专制的政府往往都会放过那些引人注目的异见人士，哪怕只是为了避免制造出殉道者。</w:t>
        <w:br/>
      </w:r>
    </w:p>
    <w:p>
      <w:r>
        <w:t>In life, Mr. Navalny was often compared to Nelson Mandela, the anti-apartheid leader who languished in prison for 27 years before emerging to lead a democratic South Africa. In death, Mr. Navalny now draws comparisons to the Rev. Dr. Martin Luther King Jr., the civil rights leader who fought for racial justice and whose assassination in 1968 was a catalytic event in America.</w:t>
        <w:br/>
      </w:r>
    </w:p>
    <w:p>
      <w:r>
        <w:t>纳瓦尔尼生前经常被比作纳尔逊·曼德拉，这位反种族隔离的领袖在监狱里煎熬了27年，出狱后领导了民主的南非。纳瓦尔尼去世后，人们又把他与马丁·路德·金牧师相提并论，这位民权领袖为种族正义而战，1968年被暗杀，在美国成为具有催化作用的事件。</w:t>
        <w:br/>
      </w:r>
    </w:p>
    <w:p>
      <w:r>
        <w:t>Whether Mr. Navalny’s death will reverberate through the ages like Dr. King’s is not yet clear, of course. Even the circumstances are still shrouded in mystery, with only a cryptic report from a remote Arctic penal colony that the 47-year-old “convict” had collapsed after a walk. His family hasn’t received his body, and his mother was told that he died of “sudden death syndrome,” without further explanation.</w:t>
        <w:br/>
      </w:r>
    </w:p>
    <w:p>
      <w:r>
        <w:t>当然，纳瓦尔尼的死是否会像马丁·路德·金一样在各个时代引起反响，目前尚不得而知。就连他去世的情节也仍然笼罩在神秘之中，只有一份来自偏远北极流放地的神秘报告称，这位47岁的“罪犯”在散步后晕倒。家人还没有收到他的遗体，他的母亲被告知他死于“猝死综合征”，但没有进一步的解释。</w:t>
        <w:br/>
      </w:r>
    </w:p>
    <w:p>
      <w:r>
        <w:t>Much has changed since Mr. Navalny began his career as an opposition politician more than a decade ago, a charismatic figure who appealed to restless middle-class residents of Moscow and who harnessed social media to counter the corruption of President Vladimir V. Putin’s Russia.</w:t>
        <w:br/>
      </w:r>
    </w:p>
    <w:p>
      <w:r>
        <w:t>自从十多年前，纳瓦尔尼以反对派政治人士的身份开始职业生涯以来，很多事情发生了变化。纳瓦尔尼是一个魅力非凡的人物，对不安的莫斯科中产阶级居民很有吸引力，他利用社交媒体来对抗普京总统领导下俄罗斯的腐败。</w:t>
        <w:br/>
      </w:r>
    </w:p>
    <w:p>
      <w:r>
        <w:t>Mr. Putin’s troops are back on the march in neighboring Ukraine, emboldened by their victory in the key town of Avdiivka. Western leaders in Munich fretted about the loss of support for Ukraine among some Republicans in the United States Congress. There was no immediate sign that Mr. Navalny’s death had converted skeptics of military aid.</w:t>
        <w:br/>
      </w:r>
    </w:p>
    <w:p>
      <w:r>
        <w:t>普京的军队因在重镇阿夫迪伊夫卡取得胜利而倍受鼓舞，重新开始了在邻国乌克兰的推进。在慕尼黑的西方领导人担心美国国会中的一些共和党人不再支持乌克兰。目前还没有迹象表明纳瓦尔尼的死让那些对军事援助持怀疑态度的人改变了看法。</w:t>
        <w:br/>
      </w:r>
    </w:p>
    <w:p>
      <w:r>
        <w:t>Efforts to build a genuinely global coalition against Russia’s war never got off the ground, with China, India and Iran continuing to do business with Moscow. Last June, South Africa eagerly welcomed the Russian foreign minister, Sergey Lavrov, at a meeting to discuss a new world order no longer dominated by the West.</w:t>
        <w:br/>
      </w:r>
    </w:p>
    <w:p>
      <w:r>
        <w:t>由于中国、印度和伊朗继续保持与莫斯科的往来，真正的反俄罗斯战争全球联盟的努力从未开始。去年6月，南非在一次会议上热烈欢迎俄罗斯外长谢尔盖·拉夫罗夫，该会议旨在讨论不再由西方主导的世界新秩序。</w:t>
        <w:br/>
      </w:r>
    </w:p>
    <w:p>
      <w:r>
        <w:t>And yet, as the tributes to Mr. Navalny poured in and the flowers piled up at memorial sites around the world and in Russia, where the police detained more than 400 people who dared to leave bouquets in the snow, critics of Mr. Putin argued that Mr. Navalny’s death could be a galvanizing moment.</w:t>
        <w:br/>
      </w:r>
    </w:p>
    <w:p>
      <w:r>
        <w:t>然而，随着对纳瓦尔尼的悼念蜂拥而至，鲜花堆积在世界各地和俄罗斯的纪念场所，在俄罗斯，警方拘留了400多名敢于在雪地里留下花束的人。普京的批评者认为，纳瓦尔尼的死可能是一个鼓动人心的时刻。</w:t>
        <w:br/>
      </w:r>
    </w:p>
    <w:p>
      <w:r>
        <w:t>“Aleksei Navalny is a globally recognized and beloved individual who was snuffed out by a killer,” said William F. Browder, an American-born British financier who has campaigned against human-rights abuses in Russia. “This is a classic good-versus-evil story. These types of symbols and stories have a resonance that goes so far beyond the petty squabbles of the world we live in.”</w:t>
        <w:br/>
      </w:r>
    </w:p>
    <w:p>
      <w:r>
        <w:t>“阿列克谢·纳瓦尔尼是一个受到全球认可和爱戴的人，他被一个杀手所扼杀，”在美国出生的英国金融家威廉·布劳德说，他一直致力于反对俄罗斯侵犯人权的行为。“这是典型的善恶斗争故事。这种象征和故事所产生的共鸣，远远超出了我们所处世界的琐碎争吵。”</w:t>
        <w:br/>
      </w:r>
    </w:p>
    <w:p>
      <w:r>
        <w:t>Mr. Browder cited a precedent. After Sergei L. Magnitsky, his lawyer and auditor, died in a Moscow jail cell under suspicious circumstances, he campaigned for countries to pass laws that would blacklist Russia for human-rights violations. The European Union, he said, was among the most reluctant.</w:t>
        <w:br/>
      </w:r>
    </w:p>
    <w:p>
      <w:r>
        <w:t>布劳德提起了一个先例。在他的律师兼审计员谢尔盖·马格尼茨基在可疑情况下死于莫斯科的一间牢房后，他呼吁各国通过法律，将俄罗斯列入侵犯人权的黑名单。他说，欧盟是最不情愿的政府之一。</w:t>
        <w:br/>
      </w:r>
    </w:p>
    <w:p>
      <w:r>
        <w:t>But after Mr. Navalny suffered the near-fatal poisoning with a nerve agent in 2020, widely believed to be perpetrated by Russian agents, Mr. Browder said sentiment hardened against Moscow. A few months later, the E.U. adopted the legislation.</w:t>
        <w:br/>
      </w:r>
    </w:p>
    <w:p>
      <w:r>
        <w:t>但在2020年纳瓦尔尼遭遇神经毒剂毒害险些丧命后——人们普遍认为此事是俄罗斯特工所为——布劳德说，对莫斯科的态度变得强硬了。几个月后，欧盟通过了这项立法。</w:t>
        <w:br/>
      </w:r>
    </w:p>
    <w:p>
      <w:r>
        <w:t>Mr. Browder, who likened Mr. Navalny to Dr. King, said he believed that his death would make it politically untenable for American lawmakers to be viewed as accommodating Mr. Putin. In the short run, he said, it would also make it harder for at least some Republicans in Congress to hold up additional military aid to Ukraine.</w:t>
        <w:br/>
      </w:r>
    </w:p>
    <w:p>
      <w:r>
        <w:t>布劳德把纳瓦尔尼比作马丁·路德·金，他说，他相信，纳瓦尔尼死后，任何看起来在迎合普京的美国议员在政治上都会无法立足。他说，从短期来看，这也会让国会中至少一部分共和党人更难阻止向乌克兰提供更多军事援助。</w:t>
        <w:br/>
      </w:r>
    </w:p>
    <w:p>
      <w:r>
        <w:t>In Munich for the conference, Mr. Browder lobbied Western officials to press Russia for the release of other Russian political prisoners, like Vladimir Kara-Murza, who was sentenced to 25 years for treason last April. Whether such appeals would sway Mr. Putin, he acknowledged, was far from clear.</w:t>
        <w:br/>
      </w:r>
    </w:p>
    <w:p>
      <w:r>
        <w:t>在慕尼黑参加会议期间，布劳德游说西方官员向俄罗斯施压，要求释放其他俄罗斯政治犯，比如去年4月因叛国罪被判处25年徒刑的弗拉基米尔·卡拉-穆尔扎。他承认，这些呼吁是否会影响普京还远不清楚。</w:t>
        <w:br/>
      </w:r>
    </w:p>
    <w:p>
      <w:r>
        <w:t>Michael A. McFaul, a former American ambassador to Russia who was a friend of Mr. Navalny’s and has compared him to Mandela, said he, too, believed that the circumstances of his death would change the tone of the debate over Ukraine on Capitol Hill. He also walked the halls in Munich over the weekend and said the shock was palpable.</w:t>
        <w:br/>
      </w:r>
    </w:p>
    <w:p>
      <w:r>
        <w:t>前美国驻俄罗斯大使迈克尔·麦克福尔是纳瓦尔尼的朋友，曾将他与曼德拉相提并论。麦克福尔说，他也认为纳瓦尔尼之死的具体情节会改变国会山有关乌克兰问题辩论的基调。他在周末前往慕尼黑的会议大厅，并表示，在那里，震惊之情显而易见。</w:t>
        <w:br/>
      </w:r>
    </w:p>
    <w:p>
      <w:r>
        <w:t>“There was no doubt in my interactions with members of Congress, former American officials and European officials, that the horrific murder of Navalny was making it much more difficult to ignore the brutality of Putin,” Mr. McFaul said.</w:t>
        <w:br/>
      </w:r>
    </w:p>
    <w:p>
      <w:r>
        <w:t>“我与国会议员、前美国官员和欧洲官员做了交流，毫无疑问，纳瓦尔尼的骇人遇难，让人们更加难以忽视普京的残暴，”麦克福尔说。</w:t>
        <w:br/>
      </w:r>
    </w:p>
    <w:p>
      <w:r>
        <w:t>In addition to pushing for military aid, Mr. McFaul and others are campaigning for Western governments to use frozen Russian state funds to buy ammunition for Ukraine. Others have said these funds, estimated to be at least $300 billion, should be used to reconstruct the country after the war is over.</w:t>
        <w:br/>
      </w:r>
    </w:p>
    <w:p>
      <w:r>
        <w:t>除了争取军事援助外，麦克福尔等人还在呼吁西方政府利用被冻结的俄罗斯国家资金为乌克兰购买弹药。还有人表示，这些估计至少有3000亿美元的资金应该用于战后的重建。</w:t>
        <w:br/>
      </w:r>
    </w:p>
    <w:p>
      <w:r>
        <w:t>Within Russia, Mr. McFaul said, it was harder to predict the long-term effect of Mr. Navalny’s death. Mr. Putin faces less popular resistance than he did when Mr. Navalny began in politics, and he is operating in a world that generally does not hold autocrats to account. While Mr. Navalny had sympathizers in the government and business, Mr. McFaul said, his loss deprives Russia of a Mandela-like figure. In Mr. Putin’s repressive police state, he will not be easily replaced.</w:t>
        <w:br/>
      </w:r>
    </w:p>
    <w:p>
      <w:r>
        <w:t>麦克福尔说，在俄罗斯国内，纳瓦尔尼之死的长期影响较难预测。与纳瓦尔尼开始从政时相比，普京面临的民众抵制有所减少，而且他所处的世界通常不会追究专制者的责任。麦克福尔说，虽然纳瓦尔尼在政界和商界都有同情者，但他的去世让俄罗斯失去了一位曼德拉式的人物。在普京的专制警察国家，他是难以替代的。</w:t>
        <w:br/>
      </w:r>
    </w:p>
    <w:p>
      <w:r>
        <w:t>“His whole mission in life was to stay alive, to outlive this moment,” Mr. McFaul said. “Now you have to compare him to martyrs, and that’s a harder story. He was a uniquely charismatic, popular leader of the opposition, but there’s no obvious person to take that baton from him, except perhaps for his wife.”</w:t>
        <w:br/>
      </w:r>
    </w:p>
    <w:p>
      <w:r>
        <w:t>“他一生的全部使命就是活下去，活过这一刻，”麦克福尔说。“现在你必须把他放入殉道者的行列，这是一个更加艰难的故事。他是一位独具魅力、广受欢迎的反对派领袖，但是没有什么明确的人选可以从他手中接过接力棒，也许除了他的妻子之外。”</w:t>
        <w:br/>
      </w:r>
    </w:p>
    <w:p>
      <w:r>
        <w:t>Mr. McFaul was with Mr. Navalny’s widow, Yulia Navalnaya, the night before her husband’s death, and said they discussed his condition, but she had no inkling what he was facing. On Friday, she took the podium in Munich and riveted world leaders.</w:t>
        <w:br/>
      </w:r>
    </w:p>
    <w:p>
      <w:r>
        <w:t>在纳瓦尔尼去世前一晚，麦克福尔与他的妻子尤利娅·纳瓦尔尼娅见了面。她说，两人讨论了纳瓦尔尼的病情，但她对纳瓦尔尼面临的情况一无所知。上周五，她登上了慕尼黑的讲台，吸引了世界各国领导人的目光。</w:t>
        <w:br/>
      </w:r>
    </w:p>
    <w:p>
      <w:r>
        <w:t>“I want Putin and everyone around him — Putin’s friends, his government — to know that they will bear responsibility for what they have done to our country, to my family and to my husband,” a grief-stricken but composed Ms. Navalnaya said. “And this day will come very soon.”</w:t>
        <w:br/>
      </w:r>
    </w:p>
    <w:p>
      <w:r>
        <w:t>“我希望普京和他身边的每个人——普京的朋友、他的政府——知道，他们将为自己对我们的国家、对我的家人和我的丈夫所做的一切承担责任，”纳瓦尔尼娅悲痛但却镇定自若地说。“这一天很快就会到来。”</w:t>
        <w:br/>
      </w:r>
    </w:p>
    <w:p>
      <w:r>
        <w:t>The fact that Russia did not keep Mr. Navalny alive surprised Mr. McFaul, a longtime Russia expert who teaches at Stanford University. He said he did not expect it, even given the regime’s previous attempt to poison him. Others said it signified a new world, in which even dissident figures with a global profile were easily killed.</w:t>
        <w:br/>
      </w:r>
    </w:p>
    <w:p>
      <w:r>
        <w:t>俄罗斯没有让纳瓦尔尼活下去，这让麦克福尔感到意外。麦克福尔长期研究俄罗斯问题，在斯坦福大学任教。他说，即使考虑到该政权之前曾试图毒死他，他也没有预料到会发生这样的事。还有人说，这标志着一个新世界的到来，在这个新世界里，即使是具有全球知名度的异见人士也很容易遭到杀害。</w:t>
        <w:br/>
      </w:r>
    </w:p>
    <w:p>
      <w:r>
        <w:t>Mr. Navalny resisted the label of dissident, preferring to think of himself as a politician in the arena, even a future president of Russia. That drove his decision to return there, despite the near certainty that he would be arrested.</w:t>
        <w:br/>
      </w:r>
    </w:p>
    <w:p>
      <w:r>
        <w:t>纳瓦尔尼拒绝给自己贴上异见人士的标签，他更愿意把自己看作参与竞逐的政治人士，甚至是俄罗斯未来的总统。这促使他决定回到俄罗斯，尽管他几乎肯定会被捕。</w:t>
        <w:br/>
      </w:r>
    </w:p>
    <w:p>
      <w:r>
        <w:t>In doing so, Mr. Navalny set himself apart from Cold War-era dissidents like the physicist Andrei Sakharov or the politician Natan Sharansky, who faced persecution and in Mr. Sharansky’s case, imprisonment, becoming symbols of courageous resistance in the West.</w:t>
        <w:br/>
      </w:r>
    </w:p>
    <w:p>
      <w:r>
        <w:t>纳瓦尔尼的做法令他有别于冷战时期的异见人士，比如物理学家安德烈·萨哈罗夫和政治人士纳坦·夏兰斯基，他们面临迫害，夏兰斯基还遭到监禁，在西方，他们成了勇敢抵抗的象征。</w:t>
        <w:br/>
      </w:r>
    </w:p>
    <w:p>
      <w:r>
        <w:t>Such figures often had an air of inviolability. But these days, governments behave with more impunity, in part, analysts say, because the United States and other Western countries, burdened by their own political struggles, no longer present the united front of pressure they did in the 1970s and 1980s.</w:t>
        <w:br/>
      </w:r>
    </w:p>
    <w:p>
      <w:r>
        <w:t>这样的人物往往有一种不可侵犯的感觉。但分析人士说，如今，政府的行为更加有恃无恐，部分原因是美国和其他西方国家受到自身政治斗争的拖累，不再像上世纪七八十年代那样，可以团结一致地施加压力。</w:t>
        <w:br/>
      </w:r>
    </w:p>
    <w:p>
      <w:r>
        <w:t>“It’s a marker that tells us how the world has changed,” said Philippe Sands, a British human rights lawyer and writer. “Governments used to let these kinds of individuals live. Sometimes they’d lock them away for many years, but they didn’t knock them off. Now they just do away with them.”</w:t>
        <w:br/>
      </w:r>
    </w:p>
    <w:p>
      <w:r>
        <w:t>“这是一个标志，告诉我们世界发生了怎样的变化，”英国人权律师、作家菲利普·桑兹说。“过去，政府会给这类人留条命。有时会把他们关押多年，但不会把他们除掉。现在，它们干脆把这些人都除掉了。”</w:t>
        <w:br/>
      </w:r>
    </w:p>
    <w:p>
      <w:r>
        <w:t>“The countries that are doing this,” Mr. Sands added, “are more confident of their ability to do this.”</w:t>
        <w:br/>
      </w:r>
    </w:p>
    <w:p>
      <w:r>
        <w:t>“正在这样做的国家，”桑兹还说，“对自己做这些的能力更有信心了。”</w:t>
        <w:br/>
      </w:r>
    </w:p>
    <w:p>
      <w:pPr>
        <w:pStyle w:val="Heading1"/>
        <w:spacing w:before="0" w:after="280"/>
      </w:pPr>
      <w:r>
        <w:rPr>
          <w:rFonts w:ascii="Times New Roman" w:hAnsi="Times New Roman" w:eastAsia="宋体"/>
          <w:b/>
          <w:sz w:val="52"/>
        </w:rPr>
        <w:t>拜登机密文件调查：法律免责，政治噩梦</w:t>
      </w:r>
    </w:p>
    <w:p>
      <w:r>
        <w:t>The decision on Thursday not to file criminal charges against President Biden for mishandling classified documents should have been an unequivocal legal exoneration.</w:t>
        <w:br/>
      </w:r>
    </w:p>
    <w:p>
      <w:r>
        <w:t>周四，针对拜登总统不当处理机密文件一事，对其不予提起刑事诉讼的决定本应是明确的法律免责。</w:t>
        <w:br/>
      </w:r>
    </w:p>
    <w:p>
      <w:r>
        <w:t>Instead, it was a political nightmare.</w:t>
        <w:br/>
      </w:r>
    </w:p>
    <w:p>
      <w:r>
        <w:t>但它却成为了一场政治噩梦。</w:t>
        <w:br/>
      </w:r>
    </w:p>
    <w:p>
      <w:r>
        <w:t>The investigation into Mr. Biden’s handling of the documents after being vice president called him a “well-meaning, elderly man with a poor memory” and described interviews in which he could not recall when he served as vice president, what year his son died or whom he agreed with during policy debates.</w:t>
        <w:br/>
      </w:r>
    </w:p>
    <w:p>
      <w:r>
        <w:t>针对拜登成为副总统后不当处理机密文件的调查将其称为“善意、记忆力差的老人”，并且描述了他在接受问询时的场面，拜登在其中无法记起自己何时担任副总统、其子去世年份，或在政策辩论中他赞同哪一方。</w:t>
        <w:br/>
      </w:r>
    </w:p>
    <w:p>
      <w:r>
        <w:t>The memory of the then-80-year-old president was so hazy during five hours of interviews with the F.B.I. investigators over two days, according to the report by Robert K. Hur, the special counsel, that it would be difficult to convince jurors that Mr. Biden knew his handling of the documents was wrong. Mr. Hur predicted in the report that if the president were charged, his lawyers “would emphasize these limitations in his recall.”</w:t>
        <w:br/>
      </w:r>
    </w:p>
    <w:p>
      <w:r>
        <w:t>据特别检察官罗伯特·许的报告显示，FBI在两天进行的5个小时的问询中，当时80岁的现任总统记忆如此模糊，很难说服陪审员相信拜登当时明知自己不当处理了文件。罗伯特·许在报告中预测，如果总统受到指控，他的律师“将强调他在回忆事件方面的限制。”</w:t>
        <w:br/>
      </w:r>
    </w:p>
    <w:p>
      <w:r>
        <w:t>In part because of Mr. Biden’s memory, Mr. Hur declined to recommend charging the president for what the report described as willful retention of national security secrets, including some documents shared by the president that implicated “sensitive intelligence sources and methods.”</w:t>
        <w:br/>
      </w:r>
    </w:p>
    <w:p>
      <w:r>
        <w:t>针对报告所说有意留存国家安全机密，包括一些总统分享的、带有“敏感情报来源和获取方式”的文件，罗伯特·许拒绝建议对这位总统提起控罪，部分原因是拜登的记忆力。</w:t>
        <w:br/>
      </w:r>
    </w:p>
    <w:p>
      <w:r>
        <w:t>“It would be difficult to convince a jury that they should convict him — by then a former president well into his 80s — of a serious felony that requires a mental state of willfulness,” Mr. Hur wrote.</w:t>
        <w:br/>
      </w:r>
    </w:p>
    <w:p>
      <w:r>
        <w:t>“要说服陪审员，让他们判定一个到时候已经是80多岁的前总统犯下了一系列重罪很难，这些重罪需要一个有意愿的精神状态才能成立，”罗伯特·许写道。</w:t>
        <w:br/>
      </w:r>
    </w:p>
    <w:p>
      <w:r>
        <w:t>In his own statement, Mr. Biden appeared to suggest a reason for why he was distracted.</w:t>
        <w:br/>
      </w:r>
    </w:p>
    <w:p>
      <w:r>
        <w:t>在拜登的声明中，他似乎暗示了自己注意力不集中的原因。</w:t>
        <w:br/>
      </w:r>
    </w:p>
    <w:p>
      <w:r>
        <w:t>“I was so determined to give the special counsel what they needed that I went forward with five hours of in-person interviews over two days on Oct. 8 and 9 of last year, even though Israel had just been attacked on Oct. 7 and I was in the middle of handling an international crisis,” he wrote. “I just believed that’s what I owed the American people.”</w:t>
        <w:br/>
      </w:r>
    </w:p>
    <w:p>
      <w:r>
        <w:t>“我当时决心要给特别检察官他们所需的，因此在去年10月8日和9日，尽管当时以色列刚刚于10月7日遭到袭击，我忙于处理一场国际危机的时候，我仍然在这两天里接受了五个小时的问询，”他写道。“我认为这是我应该为美国人民做的。”</w:t>
        <w:br/>
      </w:r>
    </w:p>
    <w:p>
      <w:r>
        <w:t>The president’s lawyers, Bob Bauer and Richard Sauber, took exception in a Feb. 5 letter with Mr. Hur’s description of the president’s memory.</w:t>
        <w:br/>
      </w:r>
    </w:p>
    <w:p>
      <w:r>
        <w:t>针对罗伯特·许对拜登总统记忆力的描述，总统的律师鲍勃·鲍尔和理查德·索伯在2月5日的一封信里表达了不同意见。</w:t>
        <w:br/>
      </w:r>
    </w:p>
    <w:p>
      <w:r>
        <w:t>“It is hardly fair to concede that the president would be asked about events years in the past, press him to give his ‘best’ recollections and then fault him for his limited memory,” the lawyers wrote. “The president’s inability to recall dates or details of events that happened years ago is neither surprising nor unusual.”</w:t>
        <w:br/>
      </w:r>
    </w:p>
    <w:p>
      <w:r>
        <w:t>“总统会被问到多年前发生的事、迫使他给出自己‘最佳’回忆，然后怪罪于他受限的记忆力，这有欠公平，”律师们写道。“总统未能回忆起日期或多年前发生事件的细节既不令人惊讶，也并非不寻常。”</w:t>
        <w:br/>
      </w:r>
    </w:p>
    <w:p>
      <w:r>
        <w:t>Concerns about Mr. Biden’s age have been a recurring theme of his presidency over the past three years. Fueled in part by video of the president appearing weak or stumbling in public, many voters have expressed concern about his mental and physical fitness as he seeks to remain in the White House until he is 86 years old.</w:t>
        <w:br/>
      </w:r>
    </w:p>
    <w:p>
      <w:r>
        <w:t>在过去三年里，关于拜登年纪的担忧一直是他总统任期中不断出现的主题。在拜登寻求在白宫留任至86岁，一些选民已经表达过对他精神和身体健康的担忧，这在一定程度上是由总统在公开场合看起来身体虚弱或步履蹒跚的视频所推动的。</w:t>
        <w:br/>
      </w:r>
    </w:p>
    <w:p>
      <w:r>
        <w:t>During fund-raisers on Wednesday, Mr. Biden twice recalled a 2021 conversation with Helmut Kohl, the onetime German chancellor, who died in 2017. His spokeswoman later said he misspoke, as many public officials do.</w:t>
        <w:br/>
      </w:r>
    </w:p>
    <w:p>
      <w:r>
        <w:t>在周三的资金筹集活动上，拜登两次回忆道2021年与曾担任过一任德国总理的赫尔穆特·科尔的对话，而后者已于2017年去世。拜登的发言人随后表示他这是口误，就像许多公职人员一样。</w:t>
        <w:br/>
      </w:r>
    </w:p>
    <w:p>
      <w:r>
        <w:t>Mr. Biden has tried to laugh off the issue, insisting that with age comes wisdom. And his aides have repeatedly insisted that despite how the president sometimes comes across in public, he remains sharp and tireless when he is in private, in discussions with aides or in meetings with foreign leaders.</w:t>
        <w:br/>
      </w:r>
    </w:p>
    <w:p>
      <w:r>
        <w:t>拜登试图对这个问题一笑置之，坚称智慧随着年纪增长。他的顾问也多次坚称，不论这位总统有时的公开形象看起来如何，但他私下在与顾问讨论问题或与外国领导人的会面中仍然十分敏锐，不知疲倦。</w:t>
        <w:br/>
      </w:r>
    </w:p>
    <w:p>
      <w:r>
        <w:t>But the report released on Thursday challenges those descriptions, not by relying on short snippets of Mr. Biden posted to social media but rather on hourslong interactions with the president in controlled settings. And the descriptions of his memory were more vivid than what is normally found in legal documents like the one released on Thursday.</w:t>
        <w:br/>
      </w:r>
    </w:p>
    <w:p>
      <w:r>
        <w:t>但周四公布的报告挑战了上述说法，这不是通过拜登在社交媒体上发布的寥寥几句，而是在受控环境下与这位总统数小时的互动。此外，对其记忆力的描述也比通常会在法律文件中看到的要生动地多（就像周四公布的这份一样）。</w:t>
        <w:br/>
      </w:r>
    </w:p>
    <w:p>
      <w:r>
        <w:t>Mr. Biden’s political rivals, including former President Donald J. Trump, who has had his own string of unforced gaffes, are certain to seize on the detailed conclusions in the report as evidence that he is too frail to lead the country for another five years.</w:t>
        <w:br/>
      </w:r>
    </w:p>
    <w:p>
      <w:r>
        <w:t>包括前总统特朗普（他也曾有过一系列自发的失态行为）在内，拜登的政敌肯定会抓住这份报告中细节详尽的结论，将其作为拜登身体过于虚弱无法再次领导这个国家五年的证据。</w:t>
        <w:br/>
      </w:r>
    </w:p>
    <w:p>
      <w:r>
        <w:t>In the report, Mr. Hur wrote that in a 2017 recorded conversation between Mr. Biden and the ghostwriter for his book, Mr. Biden struggled to “remember events” and was “straining at times to read and relay his own notebook entries.” Mr. Hur said that the interviews in 2023 with investigators were even worse.</w:t>
        <w:br/>
      </w:r>
    </w:p>
    <w:p>
      <w:r>
        <w:t>罗伯特·许在报告中写道，在2017年拜登与他回忆录的代笔人之间的一段对话录音中，拜登“回忆事件”时感到吃力，“有时艰难地阅读和转述自己的笔记本条目”。罗伯特·许说，拜登2023年与调查人员的面谈情况更糟。</w:t>
        <w:br/>
      </w:r>
    </w:p>
    <w:p>
      <w:r>
        <w:t>“He did not remember when he was vice president, forgetting on the first day of the interview when his term ended (‘if it was 2013 — when did I stop being vice president?’), and forgetting on the second day of the interview when his term began (‘in 2009, am I still vice president?’),” the report said. “He did not remember, even within several years, when his son Beau died.”</w:t>
        <w:br/>
      </w:r>
    </w:p>
    <w:p>
      <w:r>
        <w:t>“他不记得自己是什么时候担任副总统的，在采访的第一天就忘记了自己的任期是什么时候结束的（‘如果是2013年——我是什么时候不再担任副总统的?’），在采访后的第二天又忘记了自己的任期是什么时候开始的（‘2009 年，我还是副总统吗？’）报告写道。“他甚至没过几年，就记不清他的儿子博·拜登是什么时候去世的。”</w:t>
        <w:br/>
      </w:r>
    </w:p>
    <w:p>
      <w:r>
        <w:t>Mr. Hur was nominated by Mr. Trump to be the U.S. attorney in Maryland, but was later chosen by Attorney General Merrick Garland to lead the investigation into Mr. Biden’s handling of classified documents.</w:t>
        <w:br/>
      </w:r>
    </w:p>
    <w:p>
      <w:r>
        <w:t>罗伯特·许曾被特朗普提名为美国马里兰州检察官，但后来被司法部长梅里克·加兰选中，领导对拜登处理机密文件一案的调查。</w:t>
        <w:br/>
      </w:r>
    </w:p>
    <w:p>
      <w:r>
        <w:t>Mr. Biden’s lawyers have been arguing for more than a year that the discovery of classified documents at Mr. Biden’s offices and Delaware home was no more than accidental oversight, and certainly not criminal behavior like the 37 felony charges brought against Mr. Trump for his handling of classified material after leaving office.</w:t>
        <w:br/>
      </w:r>
    </w:p>
    <w:p>
      <w:r>
        <w:t>拜登的律师一年多来一直辩称，在拜登的办公室和特拉华州的家中发现机密文件不过是意外疏忽，肯定不是像特朗普因卸任后对机密材料的处理而被控37项重罪那样的犯罪行为。</w:t>
        <w:br/>
      </w:r>
    </w:p>
    <w:p>
      <w:r>
        <w:t>On Thursday, the special counsel came to the same conclusion after reviewing a total of seven million documents, a fact celebrated inside the White House and at the president’s re-election campaign headquarters, where aides are preparing to wage a fierce battle to prevent Mr. Trump’s return to the White House.</w:t>
        <w:br/>
      </w:r>
    </w:p>
    <w:p>
      <w:r>
        <w:t>周四，特别检察官在审查了总计700万份文件后得出了同样的结论，白宫内部和总统竞选连任总部都在庆祝这个结果，总统的助手们正准备展开一场激烈的战斗，阻止特朗普重返白宫。</w:t>
        <w:br/>
      </w:r>
    </w:p>
    <w:p>
      <w:r>
        <w:t>But the report refuted the longstanding argument by the president’s lawyers that Mr. Biden never put the nation’s national security at risk. Investigators found documents at Mr. Biden’s home in a “box in the garage, near a collapsed dog crate, a dog bed, a Zappos box, an empty bucket, a broken lamp wrapped with duct tape, potting soil and synthetic firewood.”</w:t>
        <w:br/>
      </w:r>
    </w:p>
    <w:p>
      <w:r>
        <w:t>但报告驳斥了总统律师长期以来的论点，即拜登从未危及国家安全。调查人员在拜登家中的一个“车库里的箱子、一个倒塌的狗箱、一张狗床、一个Zappos盒子、一个空桶、一盏缠着胶带的破灯、盆栽土和合成木柴”附近都找到了文件。</w:t>
        <w:br/>
      </w:r>
    </w:p>
    <w:p>
      <w:r>
        <w:t>While concluding that “the evidence does not establish Mr. Biden’s guilt beyond a reasonable doubt,” Mr. Hur nonetheless wrote that Mr. Biden took classified documents and notebooks about Afghanistan with him in 2016 after leaving the vice presidency, and shared some of those documents with his ghostwriter.</w:t>
        <w:br/>
      </w:r>
    </w:p>
    <w:p>
      <w:r>
        <w:t>虽然罗伯特·许得出结论，认为“证据并不能毫无疑问地证明拜登有罪”，但他还是写道，拜登在2016年卸任副总统职位后带走了有关阿富汗的机密文件和笔记本，并给他的代笔人看了其中的一些文件。</w:t>
        <w:br/>
      </w:r>
    </w:p>
    <w:p>
      <w:r>
        <w:t>The tough language by Mr. Hur could set the stage for Mr. Trump and his allies to launch a fresh round of political attacks on Mr. Biden for doing the very same kinds of things Mr. Trump is accused of doing. And it will probably complicate the monthslong effort by Mr. Biden and his advisers to draw sharp distinctions between the actions of the two presidents.</w:t>
        <w:br/>
      </w:r>
    </w:p>
    <w:p>
      <w:r>
        <w:t>罗伯特·许的强硬措辞可能会为特朗普及其盟友对拜登发起新一轮政治攻击创造条件，因为拜登的所作所为与特朗普被指责的行为如出一辙。拜登及其顾问长达数月的努力也可能因此而变得复杂，他们极力指出两位总统的行为之间存在差异。</w:t>
        <w:br/>
      </w:r>
    </w:p>
    <w:p>
      <w:r>
        <w:t>But the most searing political damage is likely to be about Mr. Biden’s age, which many veteran Democrats already believe is the president’s biggest weakness. Some have privately said they worried that something would come along to remind voters about the age issue, including the possibility of a fall or a mental stumble.</w:t>
        <w:br/>
      </w:r>
    </w:p>
    <w:p>
      <w:r>
        <w:t>但最严重的政治伤害可能还是与拜登的年龄问题有关，许多资深民主党人已经认为这是总统最大的弱点。一些人私下表示，他们担心会出现什么事让选民注意到年龄问题，包括摔倒或精神状态出状况的可能性。</w:t>
        <w:br/>
      </w:r>
    </w:p>
    <w:p>
      <w:r>
        <w:t>Republicans began using the report to attack Mr. Biden almost immediately, sometimes going much further than the prosecutor’s actual conclusions.</w:t>
        <w:br/>
      </w:r>
    </w:p>
    <w:p>
      <w:r>
        <w:t>共和党人几乎立即开始利用这份报告攻击拜登，有时甚至比检察官的实际结论更进一步。</w:t>
        <w:br/>
      </w:r>
    </w:p>
    <w:p>
      <w:r>
        <w:t>Senator Marco Rubio, Republican of Florida, said on social media, falsely, that “the special counsel decided not to bring charges against Biden because they believe he has age related dementia.”</w:t>
        <w:br/>
      </w:r>
    </w:p>
    <w:p>
      <w:r>
        <w:t>佛罗里达州共和党参议员马可·卢比奥在社交媒体上错误地宣称，“特别检察官决定不对拜登提出指控，因为他们认为他患有老年痴呆症。”</w:t>
        <w:br/>
      </w:r>
    </w:p>
    <w:p>
      <w:r>
        <w:t>In some ways, Thursday’s report was the worst of all worlds: an official description of Mr. Biden behind the scenes, suggesting that with age come stumbles.</w:t>
        <w:br/>
      </w:r>
    </w:p>
    <w:p>
      <w:r>
        <w:t>从某种程度上说，周四的报告是最糟糕的结果：官方对拜登幕后状况的描述表明，随着衰老，他的确会磕磕绊绊。</w:t>
        <w:br/>
      </w:r>
    </w:p>
    <w:p>
      <w:pPr>
        <w:pStyle w:val="Heading1"/>
        <w:spacing w:before="0" w:after="280"/>
      </w:pPr>
      <w:r>
        <w:rPr>
          <w:rFonts w:ascii="Times New Roman" w:hAnsi="Times New Roman" w:eastAsia="宋体"/>
          <w:b/>
          <w:sz w:val="52"/>
        </w:rPr>
        <w:t>中国招揽黑客的隐秘世界：安洵文件泄露事件揭示了什么</w:t>
      </w:r>
    </w:p>
    <w:p>
      <w:r>
        <w:t>The hackers offered a menu of services, at a variety of prices.</w:t>
        <w:br/>
      </w:r>
    </w:p>
    <w:p>
      <w:r>
        <w:t>黑客们提供了价格多样的一系列服务。</w:t>
        <w:br/>
      </w:r>
    </w:p>
    <w:p>
      <w:r>
        <w:t>A local government in southwest China paid less than $15,000 for access to the private website of traffic police in Vietnam. Software that helped run disinformation campaigns and hack accounts on X cost $100,000. For $278,000 Chinese customers could get a trove of personal information behind social media accounts on platforms like Telegram and Facebook.</w:t>
        <w:br/>
      </w:r>
    </w:p>
    <w:p>
      <w:r>
        <w:t>为访问越南交警的内部网站，中国西南部的一个地方政府花了10万人民币。帮助客户在X上开展虚假信息运动、入侵他人账号的软件价格为70万人民币。中国客户花200万人民币就能获得Telegram和Facebook等社交媒体平台上大量账号背后的个人信息。</w:t>
        <w:br/>
      </w:r>
    </w:p>
    <w:p>
      <w:r>
        <w:t>The offerings, detailed in leaked documents, were a portion of the hacking tools and data caches sold by a Chinese security firm called I-Soon, one of the hundreds of enterprising companies that support China’s aggressive state-sponsored hacking efforts. The work is part of a campaign to break into the websites of foreign governments and telecommunications firms.</w:t>
        <w:br/>
      </w:r>
    </w:p>
    <w:p>
      <w:r>
        <w:t>这些内容来自一家名为安洵信息的中国安全公司的外泄文件，是该公司所出售的黑客工具和缓存数据的一部分。在中国有数百家类似公司，它们为中国政府资助的攻击性黑客活动提供支持，黑客活动的目标包括入侵外国政府和电信公司的网站。</w:t>
        <w:br/>
      </w:r>
    </w:p>
    <w:p>
      <w:r>
        <w:t>The materials, which were posted to a public website last week, revealed an eight-year effort to target databases and tap communications in South Korea, Taiwan, Hong Kong, Malaysia, India and elsewhere in Asia. The files also showed a campaign to closely monitor the activities of ethnic minorities in China and online gambling companies.</w:t>
        <w:br/>
      </w:r>
    </w:p>
    <w:p>
      <w:r>
        <w:t>这些文件上周被人放在了一个公共网站上，披露了一项长达八年的努力，该努力旨在攻击和获取韩国、台湾、香港、马来西亚、印度和亚洲其他地区的数据库，对通信进行窃听。这些文件还显示了一项密切监视中国少数民族和在线赌博公司活动的行动。</w:t>
        <w:br/>
      </w:r>
    </w:p>
    <w:p>
      <w:r>
        <w:t>The data included records of apparent correspondence between employees, lists of targets, and material showing off cyberattack tools. Three cybersecurity experts interviewed by The Times said the documents appeared to be authentic.</w:t>
        <w:br/>
      </w:r>
    </w:p>
    <w:p>
      <w:r>
        <w:t>文件内容包括看来显然是员工间的通信记录、攻击目标清单，以及网络攻击工具的介绍材料。接受时报采访的三名网络安全专家说，这些文件看起来是真实的。</w:t>
        <w:br/>
      </w:r>
    </w:p>
    <w:p>
      <w:r>
        <w:t>Taken together, the files offered a rare look inside the secretive world of China’s state-backed hackers for hire. They illustrated how Chinese law enforcement and its premier spy agency, the Ministry of State Security, have reached beyond their own ranks to tap private-sector talent in a hacking campaign that United States officials say has targeted American companies and government agencies.</w:t>
        <w:br/>
      </w:r>
    </w:p>
    <w:p>
      <w:r>
        <w:t>把这些文件综合起来，让我们难得得以一窥中国政府支持的招揽黑客的隐蔽活动。从中可以看到，中国的执法部门以及主要间谍机构——国家安全部已在黑客运动中利用外部私营部门的人才。美国官员称，这场黑客运动的目标包括美国的公司和政府机构。</w:t>
        <w:br/>
      </w:r>
    </w:p>
    <w:p>
      <w:r>
        <w:t>“We have every reason to believe this is the authentic data of a contractor supporting global and domestic cyberespionage operations out of China,” said John Hultquist, the chief analyst at Google’s Mandiant Intelligence.</w:t>
        <w:br/>
      </w:r>
    </w:p>
    <w:p>
      <w:r>
        <w:t>“我们完全有理由相信，这是为中国的全球和国内网络间谍活动提供支持的承包商的真实数据，”谷歌的曼迪昂特情报中心首席分析师约翰·胡尔特奎斯特说。</w:t>
        <w:br/>
      </w:r>
    </w:p>
    <w:p>
      <w:r>
        <w:t>Mr. Hultquist said the leak revealed that I-Soon was working for a range of Chinese government entities that sponsor hacking, including the Ministry of State Security, the People’s Liberation Army and China’s national police. At times the firm’s employees focused on overseas targets. In other cases they helped China’s feared Ministry of Public Security surveil Chinese citizens domestically and overseas.</w:t>
        <w:br/>
      </w:r>
    </w:p>
    <w:p>
      <w:r>
        <w:t>胡尔特奎斯特说，泄露的文件显示，安洵正在为众多支持黑客活动的中国政府实体工作，包括国家安全部、中国人民解放军和武警。有的时候，这家公司的员工把注意力集中在海外目标上。在其它情况下，他们帮助中国令人惧怕的公安部监视国内外的中国公民。</w:t>
        <w:br/>
      </w:r>
    </w:p>
    <w:p>
      <w:r>
        <w:t>“They are part of an ecosystem of contractors that has links to the Chinese patriotic hacking scene, which developed two decades ago and has since gone legit,” he added, referring to the emergence of nationalist hackers who have become a kind of cottage industry.</w:t>
        <w:br/>
      </w:r>
    </w:p>
    <w:p>
      <w:r>
        <w:t>他还说，“他们是与中国的爱国黑客圈有关的承包商生态系统的一部分，这种活动是20年前发展起来的，后来已经合法化。”他指的是民族主义黑客的出现，这些黑客已形成了一种小作坊产业。</w:t>
        <w:br/>
      </w:r>
    </w:p>
    <w:p>
      <w:r>
        <w:t>I-Soon did not respond to emailed questions about the leak.</w:t>
        <w:br/>
      </w:r>
    </w:p>
    <w:p>
      <w:r>
        <w:t>安洵没有回复用电子邮件发去的有关泄露文件的提问。</w:t>
        <w:br/>
      </w:r>
    </w:p>
    <w:p>
      <w:r>
        <w:t>The revelations underscore the degree to which China has ignored, or evaded, American and other efforts for more than a decade to limit its extensive hacking operations. And it comes as American officials are warning that the country has not only doubled down, but also has moved from mere espionage to the implantation of malicious code in American critical infrastructure — perhaps to prepare for a day when conflict erupts over Taiwan.</w:t>
        <w:br/>
      </w:r>
    </w:p>
    <w:p>
      <w:r>
        <w:t>从这些被曝光的文件可以看到十多年来，中国在多大程度上无视或避开了美国和其他国家为限制其广泛的黑客活动所做的努力。发生文件外泄的同时，美国官员正在发出警告，指出中国不仅已在加强相关努力，而且已从单纯的间谍活动转向在涉及美国关键基础设施的软件中植入恶意代码，这或许是在为有朝一日的台海冲突做准备。</w:t>
        <w:br/>
      </w:r>
    </w:p>
    <w:p>
      <w:r>
        <w:t>The Chinese government’s use of private contractors to hack on its behalf borrows from the tactics of Iran and Russia, which for years have turned to nongovernmental entities to go after commercial and official targets. Although the scattershot approach to state espionage can be more effective, it has also proven harder to control. Some Chinese contractors have used malware to extort ransoms from private companies, even while working for China’s spy agency.</w:t>
        <w:br/>
      </w:r>
    </w:p>
    <w:p>
      <w:r>
        <w:t>中国政府使用私人承包商进行黑客攻击的做法借鉴了伊朗和俄罗斯的策略，这两个国家多年来一直在用非政府实体攻击商业和官方目标。虽然以分散方式为国家进行间谍活动可能更有效，但事实证明这种做法也更难以控制。有的中国承包商甚至在为中国间谍机构工作的同时，利用恶意软件向私营公司勒索赎金。</w:t>
        <w:br/>
      </w:r>
    </w:p>
    <w:p>
      <w:r>
        <w:t>In part, the change is rooted in a decision by China’s top leader, Xi Jinping, to elevate the role of the Ministry of State Security to engage in more hacking activities, which had previously fallen primarily under the purview of the People’s Liberation Army. While the security ministry emphasizes absolute loyalty to Mr. Xi and Communist Party rule, its hacking and espionage operations are often initiated and controlled by provincial-level state security offices.</w:t>
        <w:br/>
      </w:r>
    </w:p>
    <w:p>
      <w:r>
        <w:t>在一定程度上，这种转变源自中国最高领导人习近平提升国家安全部地位的决定，让其参与更多的黑客活动，而在过去，这些活动主要由中国人民解放军来实施。尽管国安部强调对习近平和中共统治的绝对忠诚，但它的黑客和间谍活动往往由省级国安部门发起和控制。</w:t>
        <w:br/>
      </w:r>
    </w:p>
    <w:p>
      <w:r>
        <w:t>Those offices sometimes, in turn, farm out hacking operations to commercially driven groups — a recipe for occasionally cavalier and even sloppy espionage activities that fail to heed to Beijing’s diplomatic priorities and may upset foreign governments with their tactics.</w:t>
        <w:br/>
      </w:r>
    </w:p>
    <w:p>
      <w:r>
        <w:t>有时候，这些省级部门会转而将黑客行动外包给以盈利为目标的机构，偶尔这会导致漫不经心甚至草率的间谍活动，结果未能遵循北京的外交优先事项，甚至激怒外国政府。</w:t>
        <w:br/>
      </w:r>
    </w:p>
    <w:p>
      <w:r>
        <w:t>Parts of China’s government still engage in sophisticated top-down hacks, like endeavoring to place code inside U.S. core infrastructure. But the overall number of hacks originating in China has surged and targets have ranged more broadly — including information about Ebola vaccines and driverless car technology.</w:t>
        <w:br/>
      </w:r>
    </w:p>
    <w:p>
      <w:r>
        <w:t>一些政府部门仍在从事上层下达的高级黑客活动，比如在美国的核心基础设施中植入代码。但源自中国的黑客攻击总数已激增，目标范围变得更广泛，包括有关埃博拉疫苗和无人驾驶汽车技术的信息。</w:t>
        <w:br/>
      </w:r>
    </w:p>
    <w:p>
      <w:r>
        <w:t>That has fueled a new industry of contractors like I-Soon. Although a part of the cloak-and-dagger world of Chinese cyberespionage, the Shanghai company, which also has offices in Chengdu, epitomized the amateurishness that many of China’s relatively new contractors bring to hacking. The documents showed that at times the company was not sure if services and data it was selling were still available. For instance, it noted internally that the software to spread disinformation on X was “under maintenance” — despite its $100,000 price tag.</w:t>
        <w:br/>
      </w:r>
    </w:p>
    <w:p>
      <w:r>
        <w:t>这已催生出一个像安洵这样的承包商构成的新兴行业。这家公司的总部设在上海，在成都也设有办公室，尽管它是中国网络间谍活动神秘世界的一部分，但从中也不难看到中国许多相对较新的黑客承包商对入侵行为的不专业态度。泄露的文件显示，安洵有时拿不准其销售的服务和数据是否仍然可用。例如，它的内部沟通显示，在X上传播虚假信息的软件“正在维护中”——尽管标价为70万人民币。</w:t>
        <w:br/>
      </w:r>
    </w:p>
    <w:p>
      <w:r>
        <w:t>The leak also outlined the workaday hustle, and struggle, of China’s entrepreneurial hacking contractors. Like many of its rivals, I-Soon organized cybersecurity competitions to recruit new hires. In place of selling to a centralized government agency, one spreadsheet showed, I-Soon had to court China’s police and other agencies city by city. That meant advertising and marketing its wares. In one letter to local officials in western China, the company boasted that it could help with antiterrorism enforcement because it had broken into Pakistan’s counterterrorism unit.</w:t>
        <w:br/>
      </w:r>
    </w:p>
    <w:p>
      <w:r>
        <w:t>透过这批泄露文件还能看到中国有创业精神的黑客承包商们的日常忙碌和挣扎。与许多对手一样，安洵为招募新员工组织了网络安全竞赛。一份电子表格显示，安洵的销售对象并非中央机构，而是不得不去各个城市向当地的警方和其他机构兜售。这意味着要为其产品打广告、做推销。在给中国西部地区官员的一封信中，安洵吹嘘说能协助反恐执法，因为它曾侵入过巴基斯坦的反恐部门。</w:t>
        <w:br/>
      </w:r>
    </w:p>
    <w:p>
      <w:r>
        <w:t>Materials included in the leak that promoted I-Soon’s hacking techniques described technologies built to break into Outlook email accounts and procure information like contact lists and location data from Apple’s iPhones. One document appeared to contain extensive flight records from a Vietnamese airline, including travelers’ identity numbers, occupations and destinations.</w:t>
        <w:br/>
      </w:r>
    </w:p>
    <w:p>
      <w:r>
        <w:t>泄露文件包括安洵黑客技术的宣传材料，描述了用这些技术侵入Outlook电子邮件账户、从苹果iPhone获取通讯录和地理位置数据等信息的实例。一份文件里似乎有一家越南航空公司的大量航班记录，包括旅客的身份证号码、职业和目的地。</w:t>
        <w:br/>
      </w:r>
    </w:p>
    <w:p>
      <w:r>
        <w:t>Vietnam’s foreign ministry did not immediately respond to an emailed request for comment.</w:t>
        <w:br/>
      </w:r>
    </w:p>
    <w:p>
      <w:r>
        <w:t>越南外交部没有马上回复用电子邮件发去的置评请求。</w:t>
        <w:br/>
      </w:r>
    </w:p>
    <w:p>
      <w:r>
        <w:t>At the same time, I-Soon said it had built technology that could meet the domestic demands of China’s police, including software that could monitor public sentiment on social media inside China. Another tool, made to target accounts on X, could pull email addresses, phone numbers and other identifiable information related to user accounts, and in some cases, help hack those accounts.</w:t>
        <w:br/>
      </w:r>
    </w:p>
    <w:p>
      <w:r>
        <w:t>与此同时，安洵说，它已开发出能满足中国警方国内需求的技术，包括能监控中国社交媒体上公众情绪的软件。另一个用于针对X上账号的工具能提取与用户账号相关的电子邮件地址、电话号码和其他可识别身份的信息，并在某些情况下为侵入这些账号提供帮助。</w:t>
        <w:br/>
      </w:r>
    </w:p>
    <w:p>
      <w:r>
        <w:t>In recent years, Chinese law enforcement officials have managed to identify activists and government critics who had posted on X using anonymous accounts from inside and outside China. Often they then used threats to force X users to take down posts that the authorities deemed overly critical or inappropriate.</w:t>
        <w:br/>
      </w:r>
    </w:p>
    <w:p>
      <w:r>
        <w:t>近年来，中国的执法者已找到办法查明境内外通过匿名账号在X上发帖的活动人士和政府批评者的身份。然后，他们往往会威胁X平台的用户，强迫他们删掉当局认为尖锐批评或不恰当的帖子。</w:t>
        <w:br/>
      </w:r>
    </w:p>
    <w:p>
      <w:r>
        <w:t>Mao Ning, a spokeswoman for the Chinese Ministry of Foreign Affairs, said at a news briefing Thursday that she was not aware of a data leak from I-Soon. “As a matter of principle, China firmly opposes and cracks down on all forms of cyberattacks in accordance with the law,” Ms. Mao said.</w:t>
        <w:br/>
      </w:r>
    </w:p>
    <w:p>
      <w:r>
        <w:t>中国外交部发言人毛宁在周四的例行记者会上说，她不了解安洵数据泄露事件。“作为原则，中方坚决反对并依法打击各种形式的网络攻击行为，”毛宁说。</w:t>
        <w:br/>
      </w:r>
    </w:p>
    <w:p>
      <w:r>
        <w:t>X did not respond to a request seeking comment. A spokesman said the South Korean government would have no comment.</w:t>
        <w:br/>
      </w:r>
    </w:p>
    <w:p>
      <w:r>
        <w:t>X没有回复置评请求。韩国政府的一名发言人表示无可奉告。</w:t>
        <w:br/>
      </w:r>
    </w:p>
    <w:p>
      <w:r>
        <w:t>Even though the leak involved only one of China’s many hacking contractors, experts said the huge amount of data could help agencies and companies working to defend against Chinese attacks.</w:t>
        <w:br/>
      </w:r>
    </w:p>
    <w:p>
      <w:r>
        <w:t>尽管这次泄露只涉及中国众多黑客承包商中的一家，但专家表示，泄露出来的大量数据能帮助外国机构和公司抵御中国的攻击。</w:t>
        <w:br/>
      </w:r>
    </w:p>
    <w:p>
      <w:r>
        <w:t>“This represents the most significant leak of data linked to a company suspected of providing cyberespionage and targeted intrusion services for the Chinese security services,” said Jonathan Condra, the director of strategic and persistent threats at Recorded Future, a cybersecurity firm.</w:t>
        <w:br/>
      </w:r>
    </w:p>
    <w:p>
      <w:r>
        <w:t>“这是一起最为重大的数据泄露事件，与一家涉嫌为中国安全部门提供网络间谍服务、进行针对性入侵的公司有关，”网络安全公司Recorded Future负责战略和持续威胁的总监乔纳森·康德拉说。</w:t>
        <w:br/>
      </w:r>
    </w:p>
    <w:p>
      <w:r>
        <w:t>Among the information hacked was a large database of the road network in Taiwan, an island democracy that China has long claimed and threatened with invasion. The 459 gigabytes of maps came from 2021, and showed how firms like I-Soon collect information that can be militarily useful, experts said. China’s government itself has long deemed Chinese driving navigation data as sensitive and set strict limits on who can collect it.</w:t>
        <w:br/>
      </w:r>
    </w:p>
    <w:p>
      <w:r>
        <w:t>遭黑客入侵的目标包括一个台湾公路网的大型数据库。台湾是一个民主自治的岛屿，中国长期以来一直声称对其拥有主权，并威胁要入侵台湾。这个数据库里有459GB来自2021年的地图，专家们表示，这不难看出像安洵这样的公司收集信息的军事用途。中国政府自己长期以来一直把中国的驾驶导航数据视为敏感数据，并对谁能收集这些数据有严格的限制。</w:t>
        <w:br/>
      </w:r>
    </w:p>
    <w:p>
      <w:r>
        <w:t>“Figuring out the road terrain is crucial for planning armored and infantry movements around the island on the way to occupy population centers and military bases,” said Dmitri Alperovitch, a cybersecurity expert.</w:t>
        <w:br/>
      </w:r>
    </w:p>
    <w:p>
      <w:r>
        <w:t>“弄清楚道路地形，对装甲部队和步兵在岛上占领人口中心和军事基地行动的军事规划至关重要，”网络安全专家德米特里·阿尔佩罗维奇说。</w:t>
        <w:br/>
      </w:r>
    </w:p>
    <w:p>
      <w:r>
        <w:t>Other information included internal email services or intranet access for multiple Southeast Asian government ministries, including Malaysia’s foreign and defense ministries and Thailand’s national intelligence agency. Immigration data from India that covered national and foreign passengers’ flight and visa details was also up for grabs, according to the files.</w:t>
        <w:br/>
      </w:r>
    </w:p>
    <w:p>
      <w:r>
        <w:t>泄露出来的信息还包括多个东南亚国家政府部门（包括马来西亚外交部和国防部，以及泰国国家情报机构）的内部电子邮件服务或内联网访问。据泄露文件，来自印度的入境数据涵盖了国内外乘客的航班和签证信息，这些数据也可供购买。</w:t>
        <w:br/>
      </w:r>
    </w:p>
    <w:p>
      <w:r>
        <w:t>In other cases I-Soon claimed to have access to data from private companies like telecom firms in Kazakhstan, Mongolia, Myanmar, Vietnam and Hong Kong.</w:t>
        <w:br/>
      </w:r>
    </w:p>
    <w:p>
      <w:r>
        <w:t>此外，安洵还声称能访问私营公司的数据，比如哈萨克斯坦、蒙古、缅甸、越南和香港的电信公司。</w:t>
        <w:br/>
      </w:r>
    </w:p>
    <w:p>
      <w:r>
        <w:t>The revelations gained about Chinese attacks are likely to confirm the fears of policymakers in Washington, where officials have issued repeated, dire warnings about such hacks. Last weekend in Munich, the director of the Federal Bureau of Investigation, Christopher A. Wray, said that hacking operations from China were now directed against the United States at “a scale greater than we’d seen before,” and ranked it among America’s chief national security threats.</w:t>
        <w:br/>
      </w:r>
    </w:p>
    <w:p>
      <w:r>
        <w:t>有关中国黑客行动的曝光可能会证实华盛顿决策者们的担忧，美国官员已多次就此类黑客攻击发出严重警告。上周末在慕尼黑，联邦调查局局长克里斯托弗·雷说，中国针对美国的黑客行动“规模比我们以前见过的更大”，他将这种黑客行动列为美国的主要国家安全威胁之一。</w:t>
        <w:br/>
      </w:r>
    </w:p>
    <w:p>
      <w:r>
        <w:t>He became one of the first senior officials to talk openly about Volt Typhoon, the name of a Chinese network of hackers that has placed code in critical infrastructure, resulting in alarms across the government. Intelligence officials believe that the code was intended to send a message: that at any point China could disrupt electrical supplies, water supplies or communications.</w:t>
        <w:br/>
      </w:r>
    </w:p>
    <w:p>
      <w:r>
        <w:t>他是首批公开谈论“伏特台风”的高级官员之一。“伏特台风”是一个已将代码植入美国关键基础设施的中国黑客网的名称，已引起美国政府各个部门的担忧。情报官员认为，植入代码旨在传达一个信息：中国能随时中断美国的电力供应、供水或通讯。</w:t>
        <w:br/>
      </w:r>
    </w:p>
    <w:p>
      <w:r>
        <w:t>Some of the code has been found near American military bases that rely on civilian infrastructure to keep running — especially bases that would be involved in any rapid response to an attack on Taiwan.</w:t>
        <w:br/>
      </w:r>
    </w:p>
    <w:p>
      <w:r>
        <w:t>一些植入的代码是在靠民用基础设施维持运行的美国军事基地附近发现的，尤其是那些可能参与对中国袭击台湾做出快速反应的基地。</w:t>
        <w:br/>
      </w:r>
    </w:p>
    <w:p>
      <w:r>
        <w:t>“It’s the tip of the iceberg,” Mr. Wray concluded.</w:t>
        <w:br/>
      </w:r>
    </w:p>
    <w:p>
      <w:r>
        <w:t>雷的结论是，“这只是冰山一角。”</w:t>
        <w:br/>
      </w:r>
    </w:p>
    <w:p>
      <w:pPr>
        <w:pStyle w:val="Heading1"/>
        <w:spacing w:before="0" w:after="280"/>
      </w:pPr>
      <w:r>
        <w:rPr>
          <w:rFonts w:ascii="Times New Roman" w:hAnsi="Times New Roman" w:eastAsia="宋体"/>
          <w:b/>
          <w:sz w:val="52"/>
        </w:rPr>
        <w:t>面对人权指控，大众汽车等企业重新检视在新疆业务</w:t>
      </w:r>
    </w:p>
    <w:p>
      <w:r>
        <w:t>Volkswagen Group is reviewing the future of its joint venture in the Xinjiang region of northwestern China and another German industrial giant is starting to sell its stakes there following new international scrutiny of forced labor using predominantly Muslim ethnic groups.</w:t>
        <w:br/>
      </w:r>
    </w:p>
    <w:p>
      <w:r>
        <w:t>大众汽车集团正在评估其在新疆合资企业的未来，而在国际社会对当地以穆斯林为主的少数族群的强迫劳动状况进行新的审查后，另一家德国工业巨头开始出售在当地的股份。</w:t>
        <w:br/>
      </w:r>
    </w:p>
    <w:p>
      <w:r>
        <w:t>Volkswagen said last week that it was in discussions with one of its main joint venture partners in China, the state-owned Shanghai Automotive Industry Corporation, in the wake of allegations of human rights violations at their joint venture in Xinjiang.</w:t>
        <w:br/>
      </w:r>
    </w:p>
    <w:p>
      <w:r>
        <w:t>大众汽车上周表示，在新疆合资企业被指控侵犯人权后，该公司正在与它在中国的主要合资伙伴之一、国有的上汽集团展开磋商。</w:t>
        <w:br/>
      </w:r>
    </w:p>
    <w:p>
      <w:r>
        <w:t>The companies are examining “the future direction of the J.V.’s business activities in Xinjiang,” VW said, adding that “various scenarios are currently being examined intensively.”</w:t>
        <w:br/>
      </w:r>
    </w:p>
    <w:p>
      <w:r>
        <w:t>大众汽车表示，两家公司正在研究“合资企业在新疆业务活动的未来方向”，并补充说，“目前正在深入研究各种可能。”</w:t>
        <w:br/>
      </w:r>
    </w:p>
    <w:p>
      <w:r>
        <w:t>BASF of Germany, the world’s largest chemical company, disclosed on Feb. 9 that it began moving late last year to divest its stakes in two manufacturing joint ventures in Xinjiang.</w:t>
        <w:br/>
      </w:r>
    </w:p>
    <w:p>
      <w:r>
        <w:t>全球最大的化工公司德国巴斯夫公司2月9日披露，该公司去年底开始剥离在新疆两家制造合资企业的股份。</w:t>
        <w:br/>
      </w:r>
    </w:p>
    <w:p>
      <w:r>
        <w:t>BASF said that while its audits had not found human rights violations at either operation, “recently published reports related to the joint venture partner contain serious allegations that indicate activities inconsistent with BASF’s values.”</w:t>
        <w:br/>
      </w:r>
    </w:p>
    <w:p>
      <w:r>
        <w:t>巴斯夫表示，虽然其审计没有发现这两家工厂存在侵犯人权行为，但“最近发布的有关合资伙伴的报告包含严重指控，表明其活动不符合巴斯夫的价值观”。</w:t>
        <w:br/>
      </w:r>
    </w:p>
    <w:p>
      <w:r>
        <w:t>The Chinese government has strongly opposed any move by multinational corporations to distance themselves from commercial activity in Xinjiang, a sparsely populated region four times the size of California.</w:t>
        <w:br/>
      </w:r>
    </w:p>
    <w:p>
      <w:r>
        <w:t>中国政府强烈反对跨国公司的任何与新疆商业活动保持距离的举动，新疆是一个人口稀少的地区，面积是加州的四倍。</w:t>
        <w:br/>
      </w:r>
    </w:p>
    <w:p>
      <w:r>
        <w:t>In a written reply to a question about Volkswagen and BASF, the foreign ministry on Sunday called allegations about forced labor in Xinjiang “a lie of the century concocted by anti-China forces to discredit China” and to cut off China’s economy from foreign markets. The ministry added, “We hope that the enterprises concerned will respect the facts, recognize right and wrong and cherish the opportunity to invest and develop in Xinjiang.”</w:t>
        <w:br/>
      </w:r>
    </w:p>
    <w:p>
      <w:r>
        <w:t>在周日对有关大众汽车和巴斯夫问题的书面答复中，中国外交部称有关新疆强迫劳动的指控是“反华势力炮制的世纪谎言，目的是抹黑中国”，并切断中国经济与外国市场的联系。外交部还表示，“希望有关企业尊重事实，认清是非，珍惜在新疆投资发展的机会。”</w:t>
        <w:br/>
      </w:r>
    </w:p>
    <w:p>
      <w:r>
        <w:t>VW and BASF, which have had extensive investments and sales in China for decades, are among the companies increasingly caught between Beijing on one side and Western governments, shareholders and human rights groups on the other. The scrutiny on German companies is particularly sharp now as European governments grapple with how to become less reliant on China.</w:t>
        <w:br/>
      </w:r>
    </w:p>
    <w:p>
      <w:r>
        <w:t>几十年来在中国进行了大量投资和销售的大众汽车和巴斯夫日益陷入北京与西方政府、股东和人权组织之间的夹缝中。随着欧洲各国政府努力减少对中国的依赖，目前对德国企业的审查尤为严厉。</w:t>
        <w:br/>
      </w:r>
    </w:p>
    <w:p>
      <w:r>
        <w:t>Pressure on multinationals has increased in the past few months as American customs officials have gained experience in investigating whether imports from China violate the Uyghur Forced Labor Prevention Act of 2021. The law bars the import of any goods from China that were made with forced labor, particularly goods made with forced labor in Xinjiang. Uyghurs, who are predominantly Muslim, are the largest ethnic group there, making up 45 percent of the population according to a census in 2020.</w:t>
        <w:br/>
      </w:r>
    </w:p>
    <w:p>
      <w:r>
        <w:t>过去几个月，随着美国海关官员在调查来自中国的进口产品是否违反2021年颁布的《防止强迫维吾尔人劳动法》方面积累更多经验，跨国公司面临的压力有所增加。该法案禁止从中国进口任何使用强迫劳动制造的商品，特别是在新疆用强迫劳动生产的商品。以穆斯林为主的维吾尔族是那里最大的民族，根据2020年的人口普查，维吾尔族占新疆人口的45%。</w:t>
        <w:br/>
      </w:r>
    </w:p>
    <w:p>
      <w:r>
        <w:t>Companies have found it increasingly difficult to figure out whether their suppliers and joint venture partners are using components or materials that are from northwestern China and may have been produced with forced labor. China does not allow independent supply chain audits in Xinjiang and has even detained employees of foreign due diligence companies who work in far less politically sensitive places like Beijing and Shanghai.</w:t>
        <w:br/>
      </w:r>
    </w:p>
    <w:p>
      <w:r>
        <w:t>针对供应商和合资伙伴是否使用了来自中国西北部且可能由强迫劳动生产的零部件或材料，企业发现他们越来越难以弄清楚这一点。中国不允许在新疆进行独立的供应链审计，甚至拘留了在北京和上海等地工作的外国尽职调查公司的员工，这些地方的政治敏感度比新疆低得多。</w:t>
        <w:br/>
      </w:r>
    </w:p>
    <w:p>
      <w:r>
        <w:t>Volkswagen said that it had encountered delays in delivering some imported vehicles to dealers in the United States because of “a customs issue” at American ports. The company said that it needed to replace a small electronic component but did not say how many cars were affected.</w:t>
        <w:br/>
      </w:r>
    </w:p>
    <w:p>
      <w:r>
        <w:t>大众汽车表示，由于美国港口的“海关问题”，该公司在向美国经销商交付部分进口汽车时遇到了延误。该公司表示需要更换一个小型电子元件，但没有透露有多少辆汽车受到影响。</w:t>
        <w:br/>
      </w:r>
    </w:p>
    <w:p>
      <w:r>
        <w:t>VW did not say that the component was from Xinjiang but noted, “When we receive information on human rights risks or potential infringements, we strive to remedy them as quickly as possible.”</w:t>
        <w:br/>
      </w:r>
    </w:p>
    <w:p>
      <w:r>
        <w:t>大众汽车未表示该零件来自新疆，但指出，“当我们收到有关人权风险或潜在侵权行为的信息时，我们会努力尽快采取补救措施。”</w:t>
        <w:br/>
      </w:r>
    </w:p>
    <w:p>
      <w:r>
        <w:t>Nathan Picarsic, a co-founder of Horizon Advisory, a supply chain geopolitics analysis firm in Washington, said that hundreds and possibly thousands of Audis and other Volkswagen Group vehicles, mostly equipped with four-cylinder engines, have been stopped at five American ports in recent weeks because they contain a component from Xinjiang that cannot easily be replaced. VW will try to deliver the cars by the end of March and is notifying customers of delays. The Financial Times first reported that the cars had been stopped at American ports.</w:t>
        <w:br/>
      </w:r>
    </w:p>
    <w:p>
      <w:r>
        <w:t>位于华盛顿的供应链地缘政治分析公司地平线咨询(Horizon Advisory)的联合创始人内森·皮卡西克表示，最近几周内，已有数百、甚至可能数千辆奥迪和其他大众汽车集团的汽车（大部分配备四缸发动机）在美国五个港口被拦截，因为它们含有来自新疆的无法轻易被替换的零部件。大众汽车将努力在3月底之前交付汽车，该公司正在通知客户延迟交付的情况。《金融时报》率先报道了这些汽车在美国港口被拦截的情况。</w:t>
        <w:br/>
      </w:r>
    </w:p>
    <w:p>
      <w:r>
        <w:t>Multinationals are also under pressure from shareholders. Union Investment, a big German asset management firm, had endorsed investments in Volkswagen last December after a report that found no forced labor. But the fund reversed course last week, saying the latest findings meant that investments in VW were incompatible with its corporate sustainability goals.</w:t>
        <w:br/>
      </w:r>
    </w:p>
    <w:p>
      <w:r>
        <w:t>跨国公司也面临来自股东的压力。去年12月，德国大型资产管理公司联合投资审阅过一份声称没有发现强迫劳动的报告后，批准了对大众的投资。但该基金上周改变了立场，称最新调查结果意味着对大众的投资与其企业可持续发展目标不符。</w:t>
        <w:br/>
      </w:r>
    </w:p>
    <w:p>
      <w:r>
        <w:t>Stephan Weil, the governor of Lower Saxony state in Germany and a member of Volkswagen’s board, called the latest findings “concerning.”</w:t>
        <w:br/>
      </w:r>
    </w:p>
    <w:p>
      <w:r>
        <w:t>德国下萨克森州州长、大众董事会成员斯蒂芬·韦尔称，最新的调查结果“令人担忧”。</w:t>
        <w:br/>
      </w:r>
    </w:p>
    <w:p>
      <w:r>
        <w:t>China has engaged in an extensive crackdown in Xinjiang over the past decade to combat what it describes as extremism among mainly Muslim ethnic minorities there. The crackdown followed a series of attacks in 2014 by militants, including assaults on two train stations and a morning market that left a total of 71 dead and over 300 injured according to official reports.</w:t>
        <w:br/>
      </w:r>
    </w:p>
    <w:p>
      <w:r>
        <w:t>过去十年，中国在新疆进行了大规模镇压，以打击当地以穆斯林为主的少数民族中的极端主义。在那此前，武装分子在2014年发动了一系列袭击，目标包括两个火车站和一个早市，据官方报道，这些袭击共造成71人死亡，300多人受伤。</w:t>
        <w:br/>
      </w:r>
    </w:p>
    <w:p>
      <w:r>
        <w:t>Under China’s leader, Xi Jinping, Xinjiang confined hundreds of thousands of Uyghurs, Kazakhs and other Muslims in vast re-education camps, starting mainly in 2017. Xinjiang also embarked on a drive to allocate Uyghur villagers and laborers to jobs in factories. Chinese officials presented those transfer projects as an effort to lift Uyghurs out of poverty and absorb them in the economic mainstream. But the labor transfers have involved coercive pressure, quasi-military discipline and restrictions on movement, according to investigations by The New York Times, other news outlets and human rights researchers.</w:t>
        <w:br/>
      </w:r>
    </w:p>
    <w:p>
      <w:r>
        <w:t>在中国领导人习近平领导下，主要从2017年开始，新疆将数十万维吾尔人、哈萨克人和其他穆斯林关进了庞大的再教育营。新疆还着手将维吾尔村民和劳工分配到工厂工作。中国官员表示，这些转移项目是为了让维吾尔人摆脱贫困，吸纳他们进入经济主流。但根据《纽约时报》、其他新闻媒体和人权研究者的调查，这些劳动力转移涉及强制压力、准军事管理和行动限制。</w:t>
        <w:br/>
      </w:r>
    </w:p>
    <w:p>
      <w:r>
        <w:t>Adrian Zenz, director of China studies at Victims of Communism Memorial Foundation, a nonprofit anti-communist group in Washington, found evidence in recent months of forced labor at a chemical company in Xinjiang that also has joint ventures with BASF. He then found evidence of forced labor at the Volkswagen joint venture.</w:t>
        <w:br/>
      </w:r>
    </w:p>
    <w:p>
      <w:r>
        <w:t>近几个月，位于华盛顿的非营利反共产主义组织共产主义受害者纪念基金会的中国研究主任郑国恩(Adrian Zenz)在新疆的一家化工公司发现了强迫劳动的证据，该公司也与巴斯夫有合资企业。随后，他又在大众汽车的合资企业发现了强迫劳动的证据。</w:t>
        <w:br/>
      </w:r>
    </w:p>
    <w:p>
      <w:r>
        <w:t>He shared the BASF evidence first with Germany’s Der Spiegel newsmagazine and the ZDF public-service television broadcaster. He shared the VW information first with the German newspaper Handelsblatt.</w:t>
        <w:br/>
      </w:r>
    </w:p>
    <w:p>
      <w:r>
        <w:t>他首先将巴斯夫的强迫劳动证据分享给了德国新闻杂志《明镜》和公共服务电视广播公司ZDF。他首先与德国报纸《商报》分享了关于大众汽车的信息。</w:t>
        <w:br/>
      </w:r>
    </w:p>
    <w:p>
      <w:r>
        <w:t>The VW information included a photo of Uyghur workers in military uniforms who had helped build a desert track in Xinjiang to test cars in extremely hot weather.</w:t>
        <w:br/>
      </w:r>
    </w:p>
    <w:p>
      <w:r>
        <w:t>关于大众的信息包括一张穿军装的维吾尔工人的照片，他们在新疆参与了一条沙漠跑道的修建，用于在极端炎热的天气下测试汽车。</w:t>
        <w:br/>
      </w:r>
    </w:p>
    <w:p>
      <w:r>
        <w:t>BASF and VW each said that they started setting up joint ventures in Xinjiang in 2013. That was when the Chinese government was encouraging investments in its impoverished far west but before it began its crackdown on ethnic minorities.</w:t>
        <w:br/>
      </w:r>
    </w:p>
    <w:p>
      <w:r>
        <w:t>巴斯夫和大众均表示，它们于2013年开始在新疆建立合资企业。当时中国政府鼓励在贫困的西部地区投资，但还没有开始镇压少数民族。</w:t>
        <w:br/>
      </w:r>
    </w:p>
    <w:p>
      <w:r>
        <w:t>VW said its joint venture in Xinjiang’s capital, Urumqi, had 650 employees before the pandemic and is now much smaller.</w:t>
        <w:br/>
      </w:r>
    </w:p>
    <w:p>
      <w:r>
        <w:t>大众表示，该公司在新疆首府乌鲁木齐的合资企业在疫情前有650名员工，现在的规模已经小了很多。</w:t>
        <w:br/>
      </w:r>
    </w:p>
    <w:p>
      <w:r>
        <w:t>BASF said that one of its joint venture factories, in which it holds a majority stake, has about 40 employees and makes a key ingredient for spandex. The other factory, in which BASF holds a minority stake, has 80 employees who make a chemical with broader uses, from pharmaceuticals to plastics.</w:t>
        <w:br/>
      </w:r>
    </w:p>
    <w:p>
      <w:r>
        <w:t>巴斯夫表示，由该公司持有多数股权的一家合资工厂拥有约40名员工，生产氨纶的一种关键成分。巴斯夫持有少数股权的另一家工厂有80名员工，生产一种化学品，涉及从制药到塑料的广泛用途。</w:t>
        <w:br/>
      </w:r>
    </w:p>
    <w:p>
      <w:r>
        <w:t>BASF said it had decided last year to dispose of its stakes in both factories after concluding that they did not fit its goals for addressing climate change. The factories, located in Korla, another large city in Xinjiang, use a lot of coal. But BASF said it would now speed up the process of pulling out of the ventures.</w:t>
        <w:br/>
      </w:r>
    </w:p>
    <w:p>
      <w:r>
        <w:t>巴斯夫表示，去年，该公司认为这两家工厂不符合其应对气候变化的目标，因此决定出售在这两家工厂的股份。这两家工厂位于新疆另一个大城市库尔勒，使用大量煤炭。但巴斯夫表示，现在将加快退出两家合资企业的进程。</w:t>
        <w:br/>
      </w:r>
    </w:p>
    <w:p>
      <w:r>
        <w:t>China’s foreign minister, Wang Yi, asserted on Saturday that the government’s policies in Xinjiang have improved the lives of Uyghurs by providing jobs. “The so-called forced labor is only a groundless accusation,” Mr. Wang said during a question-and-answer session at the Munich Security Conference.</w:t>
        <w:br/>
      </w:r>
    </w:p>
    <w:p>
      <w:r>
        <w:t>中国外交部长王毅周六声称，政府在新疆的政策通过提供就业机会改善了维吾尔人的生活。“至于所谓‘强迫劳动’更是欲加之罪，何患无辞，”王毅在慕尼黑安全会议的问答环节上说。</w:t>
        <w:br/>
      </w:r>
    </w:p>
    <w:p>
      <w:r>
        <w:t>A further problem may lie ahead for VW and other automakers in China. Human Rights Watch issued a report on Feb. 1 asserting widespread use of forced labor by companies in Xinjiang that produce over 15 percent of China’s raw aluminum. The group accused automakers of not wanting to know where their suppliers of many aluminum parts actually obtain the metal.</w:t>
        <w:br/>
      </w:r>
    </w:p>
    <w:p>
      <w:r>
        <w:t>大众和其他在华汽车制造商可能还面临着另一个问题。人权观察组织于2月1日发布了一份报告，称新疆的公司普遍使用强迫劳动，这些公司生产的铝占中国原铝产量的15%以上。该组织指责汽车制造商不想知道他们的许多铝零件供应商实际上是从哪里获得这种金属的。</w:t>
        <w:br/>
      </w:r>
    </w:p>
    <w:p>
      <w:r>
        <w:t>The United States already prohibits the entry of products made from Xinjiang aluminum because of concerns that it is manufactured with forced labor.</w:t>
        <w:br/>
      </w:r>
    </w:p>
    <w:p>
      <w:r>
        <w:t>出于对强迫劳动的担忧，美国已经禁止进口新疆铝制品。</w:t>
        <w:br/>
      </w:r>
    </w:p>
    <w:p>
      <w:r>
        <w:t>VW said that it investigates any misconduct by suppliers, adding, “Serious violations, such as forced labor, can lead to termination of the contract with the supplier if no remedial action is taken.”</w:t>
        <w:br/>
      </w:r>
    </w:p>
    <w:p>
      <w:r>
        <w:t>大众表示，将调查供应商的任何不当行为，并称，“如果供应商不采取补救措施，强迫劳动等严重违规行为可能导致与其合同终止。”</w:t>
        <w:br/>
      </w:r>
    </w:p>
    <w:p>
      <w:pPr>
        <w:pStyle w:val="Heading1"/>
        <w:spacing w:before="0" w:after="280"/>
      </w:pPr>
      <w:r>
        <w:rPr>
          <w:rFonts w:ascii="Times New Roman" w:hAnsi="Times New Roman" w:eastAsia="宋体"/>
          <w:b/>
          <w:sz w:val="52"/>
        </w:rPr>
        <w:t>比亚迪是如何成为“特斯拉杀手”的</w:t>
      </w:r>
    </w:p>
    <w:p>
      <w:r>
        <w:t>China’s BYD was a battery manufacturer trying its hand at building cars when it showed off its newest model in 2007. American executives at the Guangzhou auto show gaped at the car’s uneven purple paint job and the poor fit of its doors.</w:t>
        <w:br/>
      </w:r>
    </w:p>
    <w:p>
      <w:r>
        <w:t>中国的比亚迪最初尝试造车时曾是一家电池制造商，它在2007年展示了自己的最新车型。在广州车展上看到这辆涂着不均匀的紫色油漆、车门和门框尺寸不合的汽车时，美国的高管们目瞪口呆。</w:t>
        <w:br/>
      </w:r>
    </w:p>
    <w:p>
      <w:r>
        <w:t>“They were the laughingstock of the industry,” said Michael Dunne, a China auto industry analyst.</w:t>
        <w:br/>
      </w:r>
    </w:p>
    <w:p>
      <w:r>
        <w:t>“他们曾是这个行业的笑柄，”中国汽车行业分析师邓凯(Michael Dunne) 说。</w:t>
        <w:br/>
      </w:r>
    </w:p>
    <w:p>
      <w:r>
        <w:t>Nobody is laughing at BYD now.</w:t>
        <w:br/>
      </w:r>
    </w:p>
    <w:p>
      <w:r>
        <w:t>现在没人嘲笑比亚迪了。</w:t>
        <w:br/>
      </w:r>
    </w:p>
    <w:p>
      <w:r>
        <w:t>The company passed Tesla in worldwide sales of fully electric cars late last year. BYD is building assembly lines in Brazil, Hungary, Thailand and Uzbekistan and preparing to do so in Indonesia and Mexico. It is rapidly expanding exports to Europe. And the company is on the cusp of passing Volkswagen Group, which includes Audi, as the market leader in China.</w:t>
        <w:br/>
      </w:r>
    </w:p>
    <w:p>
      <w:r>
        <w:t>去年年底，这家公司在全球纯电动汽车的销量上超过了特斯拉。比亚迪正在巴西、匈牙利、泰国和乌兹别克斯坦建设装配线，并计划在印度尼西亚和墨西哥建装配线。公司正在迅速扩大对欧洲的出口，并即将超越（包括奥迪在内的）大众集团，成为中国市场的领先者。</w:t>
        <w:br/>
      </w:r>
    </w:p>
    <w:p>
      <w:r>
        <w:t>BYD’s sales, over 80 percent of them in China, have grown by about a million cars in each of the past two years. The last automaker to accomplish that in even one year in the American market was General Motors — and that was in 1946, after G.M. had suspended passenger car sales during the four preceding years because of World War II.</w:t>
        <w:br/>
      </w:r>
    </w:p>
    <w:p>
      <w:r>
        <w:t>比亚迪的销量80%以上来自中国，过去两年的销量每年增长约100万辆。在美国市场，上一家仅实现一年这种增长的车企是通用汽车公司，那是1946年，它的乘用车销售因第二次世界大战停了四年之后。</w:t>
        <w:br/>
      </w:r>
    </w:p>
    <w:p>
      <w:r>
        <w:t>“BYD’s growth is unlike anything the industry has seen in many decades,” said Matt Anderson, curator of transportation at the Henry Ford Museum in Dearborn, Mich.</w:t>
        <w:br/>
      </w:r>
    </w:p>
    <w:p>
      <w:r>
        <w:t>“比亚迪的增长在汽车行业几十年的历史上未曾见过，”亨利·福特博物馆负责交通项目的馆长马特·安德森说。该博物馆位于密歇根州迪尔伯恩。</w:t>
        <w:br/>
      </w:r>
    </w:p>
    <w:p>
      <w:r>
        <w:t>Based in Shenzhen, the hub of China’s electronics industry, BYD has shown how Chinese carmakers can tap the country’s dominance of electrical products. No company has benefited as much from China’s embrace of battery-electric cars and plug-in gasoline-electric cars. These vehicles together make up 40 percent of China’s car market, the world’s largest, and are expected to be more than half next year. Like most Chinese automakers, BYD doesn’t sell its cars in America because Trump-era tariffs remain in place, but BYD does sell buses in the United States.</w:t>
        <w:br/>
      </w:r>
    </w:p>
    <w:p>
      <w:r>
        <w:t>比亚迪的总部设在中国电子工业中心深圳，它向人们展示了中国汽车制造商如何利用中国在电子产品领域的主导地位。对于中国对纯电动汽车和插电式混合动力汽车的欣然接受，没有一家公司的受益程度可与比亚迪媲美。这两种汽车目前合计占中国汽车市场（全球最大市场）40%的份额，预计明年将超过一半。与大多数中国车企一样，比亚迪不在美国销售汽车，因为特朗普时代的关税仍然存在，但比亚迪可以在美国销售公交车。</w:t>
        <w:br/>
      </w:r>
    </w:p>
    <w:p>
      <w:r>
        <w:t>BYD is leading China’s export push in electric cars, and is rapidly building the world’s largest car carrier ships to transport them. The first of the ships, the BYD Explorer No. 1, is on its maiden voyage from Shenzhen with 5,000 electric cars on board, and is expected to arrive in the Netherlands by Feb. 21.</w:t>
        <w:br/>
      </w:r>
    </w:p>
    <w:p>
      <w:r>
        <w:t>比亚迪正在引领中国的电动车出口，并正在为运送这些汽车迅速建造世界上最大的汽车运输船。这些船中的第一艘“比亚迪探索者一号”已在首航途中，载着5000辆电动汽车从深圳出发，预计将于2月21日到达荷兰。</w:t>
        <w:br/>
      </w:r>
    </w:p>
    <w:p>
      <w:r>
        <w:t>With China’s and BYD’s success has come more scrutiny.</w:t>
        <w:br/>
      </w:r>
    </w:p>
    <w:p>
      <w:r>
        <w:t>中国和比亚迪在电动车方面的成功也已引发了外界更多的审视。</w:t>
        <w:br/>
      </w:r>
    </w:p>
    <w:p>
      <w:r>
        <w:t>Elon Musk, the chief executive of Tesla, warned about the strength of Chinese electric car exports in a company earnings call in January. “Frankly, I think if there are not trade barriers established, they will pretty much demolish most other companies in the world,” he said.</w:t>
        <w:br/>
      </w:r>
    </w:p>
    <w:p>
      <w:r>
        <w:t>特斯拉的首席执行官埃隆·马斯克在今年1月的公司财报电话会议上对中国电动车出口的强劲势头发出了警告。“坦率地说，我认为如果没有贸易壁垒的话，他们很可能把世界上绝大多数竞争对手几乎摧毁，”他说。</w:t>
        <w:br/>
      </w:r>
    </w:p>
    <w:p>
      <w:r>
        <w:t>The rapid gains by BYD and other Chinese automakers in Europe have prompted a European Union investigation of Chinese government subsidies and could result in tariffs. BYD’s annual reports show a total of $2.6 billion in government assistance from 2008 through 2022. And that does not include other help, like making sure that taxi companies in BYD’s hometown buy only BYD electric cars.</w:t>
        <w:br/>
      </w:r>
    </w:p>
    <w:p>
      <w:r>
        <w:t>比亚迪和其他中国车企在欧洲市场的快速增长已促使欧盟对中国政府的补贴进行调查，可能导致征收关税。比亚迪的年报显示，从2008年到2022年，政府为其提供了总额达26亿美元的帮助。这还不包括其他帮助，比如确保比亚迪总部所在地的出租车公司只买比亚迪的电动车。</w:t>
        <w:br/>
      </w:r>
    </w:p>
    <w:p>
      <w:r>
        <w:t>BYD declined to comment about subsidies. In a statement, the company said the BYD Explorer No. 1, its new ship, “signifies a significant milestone for BYD as it expands into international markets and contributes to the development of the global new-energy vehicle industry.”</w:t>
        <w:br/>
      </w:r>
    </w:p>
    <w:p>
      <w:r>
        <w:t>比亚迪拒绝就补贴置评。公司在一份声明中表示，其新船比亚迪探索者一号“标志着比亚迪拓展国际市场的一个重要里程碑，为全球新能源汽车行业的发展做出贡献”。</w:t>
        <w:br/>
      </w:r>
    </w:p>
    <w:p>
      <w:r>
        <w:t>China has built enough factories to make more than twice as many cars as its market can buy. That has led to a price war in China, particularly between BYD and Tesla, with discounting that has inflicted heavy losses. One of BYD’s newest models, the subcompact Seagull, starts at less than $11,000.</w:t>
        <w:br/>
      </w:r>
    </w:p>
    <w:p>
      <w:r>
        <w:t>中国已建成了足够多的电动汽车工厂，产量是国内需求的两倍多。这已导致了中国市场的电动车价格战，尤其是在比亚迪与特斯拉之间，打折已给公司造成了严重损失。比亚迪的最新车型之一，超小型的海鸥，起价只有7.38万元。</w:t>
        <w:br/>
      </w:r>
    </w:p>
    <w:p>
      <w:r>
        <w:t>A real estate crisis and a falling stock market are now making Chinese consumers warier about buying a car at all. But BYD’s low manufacturing costs have left it in a better position than most rivals to survive any long slowdown in sales and industry shakeout.</w:t>
        <w:br/>
      </w:r>
    </w:p>
    <w:p>
      <w:r>
        <w:t>房地产危机和股市下跌现已让中国消费者对买车更加谨慎。但与大多数竞争对手相比，低廉的制造成本使得比亚迪在销售放缓的长期趋势和行业震荡中生存下来的能力更强大。</w:t>
        <w:br/>
      </w:r>
    </w:p>
    <w:p>
      <w:r>
        <w:t>BYD’s chairman, Wang Chuanfu, founded the company in 1995 to make batteries for Motorola and other consumer electronics companies. He had studied at Central South University in Changsha, an elite institution famed for battery chemistry research. But he dreamed of making cars.</w:t>
        <w:br/>
      </w:r>
    </w:p>
    <w:p>
      <w:r>
        <w:t>比亚迪董事长王传福于1995年创立了这家公司，它曾为摩托罗拉和其他电子消费产品公司生产电池。王传福曾在长沙的中南大学读书，那是一所以电池化学研究闻名的精英学府。但他的梦想是造车。</w:t>
        <w:br/>
      </w:r>
    </w:p>
    <w:p>
      <w:r>
        <w:t>In 2003, BYD bought a factory in Xi’an that was building gasoline-powered cars. But the company had trouble at the start, gaining an early reputation for building clunkers. In a visit to the factory in 2006, a large repair area at the end of the assembly line was clogged with newly built cars that already needed more work.</w:t>
        <w:br/>
      </w:r>
    </w:p>
    <w:p>
      <w:r>
        <w:t>2003年，比亚迪在西安收购了一家生产汽油动力汽车的工厂。但公司一开始就遇到了麻烦，早期因质量不好而声名不佳。记者2006年参观这座工厂时，曾在装配线的末端看到一个大型维修区，堆满了刚刚制造完成但已经需要进一步维修的汽车。</w:t>
        <w:br/>
      </w:r>
    </w:p>
    <w:p>
      <w:r>
        <w:t>BYD’s sales grew as the Chinese market soared. Warren E. Buffett bought a nearly 10 percent stake for $230 million in 2008, giving BYD not just a cash infusion but also global cachet. The same year, Mr. Wang promised to start exporting battery-electric cars to the United States within two years.</w:t>
        <w:br/>
      </w:r>
    </w:p>
    <w:p>
      <w:r>
        <w:t>随着中国汽车市场的快速增长，比亚迪的销量也在增长。2008年，沃伦·巴菲特以2.3亿美元购买了比亚迪近10%的股份，这不仅给它注入了现金，也带来了全球知名度。王传福曾在同年承诺，两年内开始向美国出口电动车。</w:t>
        <w:br/>
      </w:r>
    </w:p>
    <w:p>
      <w:r>
        <w:t>But electric cars at the time cost a lot to build and had limited range, and Mr. Wang had to scotch his plans to enter the American market. In an interview in 2011, he second-guessed his emphasis on battery-electric cars. Automakers should focus on gasoline-electric hybrids, he declared. He added, “There is still tremendous potential in the Chinese market for electric cars.”</w:t>
        <w:br/>
      </w:r>
    </w:p>
    <w:p>
      <w:r>
        <w:t>但当时的电动车制造成本很高，续航里程有限，王传福不得不放弃了进入美国市场的计划。他在2011年的一次采访中动摇了他对纯电动车的重视。他宣称，汽车制造商应该把重点放在油电混合动力车上。他还补充说，“电动车在中国市场仍有巨大潜力。”</w:t>
        <w:br/>
      </w:r>
    </w:p>
    <w:p>
      <w:r>
        <w:t>By 2012, car production in China had caught up with demand. Buyers became choosier. BYD’s car sales and stock price plunged as multinationals offered more stylish models. Industry executives and analysts questioned whether BYD had a future.</w:t>
        <w:br/>
      </w:r>
    </w:p>
    <w:p>
      <w:r>
        <w:t>到2012年时，中国的汽车产量已经满足了需求。买家变得更加挑剔。随着跨国公司提供更时尚的车型，比亚迪的汽车销量和股价暴跌。行业高管们和分析师们曾对比亚迪是否有未来表示怀疑。</w:t>
        <w:br/>
      </w:r>
    </w:p>
    <w:p>
      <w:r>
        <w:t>But Mr. Wang proceeded to make two risky bets that paid off.</w:t>
        <w:br/>
      </w:r>
    </w:p>
    <w:p>
      <w:r>
        <w:t>但王传福继而投下两笔冒险的赌注，它们都得到了回报。</w:t>
        <w:br/>
      </w:r>
    </w:p>
    <w:p>
      <w:r>
        <w:t>In 2016, he hired Wolfgang Egger, a prominent Audi designer, who in turn hired hundreds more car engineers with bold tastes. They completely redesigned BYD’s models.</w:t>
        <w:br/>
      </w:r>
    </w:p>
    <w:p>
      <w:r>
        <w:t>2016年，他聘请了奥迪的著名设计师沃尔夫冈·埃格，后者又聘请了几百名品味大胆的汽车工程师。他们对比亚迪的车型进行了彻底的重新设计。</w:t>
        <w:br/>
      </w:r>
    </w:p>
    <w:p>
      <w:r>
        <w:t>Mr. Wang also figured out how to replace the industry’s standard chemicals in rechargeable lithium batteries — nickel, cobalt and manganese — with cheaper iron and phosphate. But early batteries made from the inexpensive chemical compounds ran out of juice quickly and had to be recharged after even short trips.</w:t>
        <w:br/>
      </w:r>
    </w:p>
    <w:p>
      <w:r>
        <w:t>可充电的锂电池的行业标准是使用化学物质镍钴锰酸锂（又名三元锂），王传福找到了用更便宜的磷酸铁锂取代三元锂的方法。但最初用廉价化合物制造的电池续航旅程很短，即使短途旅行也需要充电。</w:t>
        <w:br/>
      </w:r>
    </w:p>
    <w:p>
      <w:r>
        <w:t>In 2020, BYD introduced its Blade batteries, which closed most of the so-called range gap with nickel-cobalt batteries at a fraction of what they cost.</w:t>
        <w:br/>
      </w:r>
    </w:p>
    <w:p>
      <w:r>
        <w:t>2020年，比亚迪推出了“刀片电池”，这种电池基本弥补了在续航里程上与三元锂电池的差距，但成本极低。</w:t>
        <w:br/>
      </w:r>
    </w:p>
    <w:p>
      <w:r>
        <w:t>Tesla began making and selling large numbers of cars in China the same year, and enthusiasm for electric cars swept the nation. BYD was ready with inexpensive battery chemistries and Mr. Egger’s new designs.</w:t>
        <w:br/>
      </w:r>
    </w:p>
    <w:p>
      <w:r>
        <w:t>特斯拉在同一年开始在中国大量生产和销售汽车，电动车热潮席卷全国。比亚迪用廉价的电池化学材料和埃格的新设计为这个热潮做好了准备。</w:t>
        <w:br/>
      </w:r>
    </w:p>
    <w:p>
      <w:r>
        <w:t>Tesla also began using lithium iron phosphate batteries in less expensive models. BYD still sells mostly cheaper cars with lower range, while Tesla mostly sells costlier cars with more range.</w:t>
        <w:br/>
      </w:r>
    </w:p>
    <w:p>
      <w:r>
        <w:t>特斯拉也开始在较便宜的车型中使用磷酸铁锂电池。比亚迪仍主要销售续航里程较短的廉价车，而特斯拉主要销售续航里程较长的高档车。</w:t>
        <w:br/>
      </w:r>
    </w:p>
    <w:p>
      <w:r>
        <w:t>The Swiss bank UBS found last year that a BYD Seal electric hatchback sedan cost 35 percent less to make than a slightly smaller Volkswagen ID.3 of similar quality made in Europe. The savings came only partly from the cheaper lithium iron phosphate batteries.</w:t>
        <w:br/>
      </w:r>
    </w:p>
    <w:p>
      <w:r>
        <w:t>瑞银去年发现，比亚迪的掀背式设计海豹电动轿车的制造成本比欧洲制造的同等品质、稍微小点的大众ID.3车型低 35%。节省的成本仅部分来自更便宜的磷酸铁锂电池。</w:t>
        <w:br/>
      </w:r>
    </w:p>
    <w:p>
      <w:r>
        <w:t>BYD makes three-quarters of the Seal’s parts. Like Tesla, BYD uses only a few electronic systems in each car. By contrast, VW outsources up to two-thirds of its components. BYD also has benefited from lower labor costs in China, although those have risen as factories compete to hire skilled workers.</w:t>
        <w:br/>
      </w:r>
    </w:p>
    <w:p>
      <w:r>
        <w:t>海豹车型四分之三的零部件由比亚迪自己生产。与特斯拉一样，比亚迪每辆车只使用几个电子系统。相比之下，大众汽车将多达三分之二的零部件外包。比亚迪也受益于中国更低的劳动力成本，尽管随着工厂在雇用技术工人上展开竞争，劳动力成本已在上升。</w:t>
        <w:br/>
      </w:r>
    </w:p>
    <w:p>
      <w:r>
        <w:t>BYD now has its own walled town in Shenzhen, a southeastern city next to Hong Kong. An airport-style monorail carries workers from 18-story company apartments to BYD’s office towers and research labs.</w:t>
        <w:br/>
      </w:r>
    </w:p>
    <w:p>
      <w:r>
        <w:t>比亚迪在毗邻香港的南方城市深圳的工业园像是一个封闭小镇。里面有机场使用的那种单轨列车，将工人从18层高的公司公寓送到比亚迪的办公楼和研究实验室。</w:t>
        <w:br/>
      </w:r>
    </w:p>
    <w:p>
      <w:r>
        <w:t>Liu Qiangqiang, an engineer at the Shenzhen center, said the staff of his car development team had almost tripled since he joined the company from General Motors 15 months ago.</w:t>
        <w:br/>
      </w:r>
    </w:p>
    <w:p>
      <w:r>
        <w:t>深圳园区的工程师刘强强（音）说，自从他15个月前从通用汽车跳槽到比亚迪以来，他所在的汽车开发团队的员工人数几乎增加了两倍。</w:t>
        <w:br/>
      </w:r>
    </w:p>
    <w:p>
      <w:r>
        <w:t>“The pace is fast,” he said.</w:t>
        <w:br/>
      </w:r>
    </w:p>
    <w:p>
      <w:r>
        <w:t>“节奏快了，”他说。</w:t>
        <w:br/>
      </w:r>
    </w:p>
    <w:p>
      <w:r>
        <w:t>After dismissing autonomous driving a year ago, BYD swung into action when the consumer electronics companies Huawei and Xiaomi introduced cars with considerable autonomous driving abilities. Mr. Wang announced in January that BYD had 4,000 engineers working on assisted driving, a limited form of autonomous technology that works mainly on highways and large roads, and would invest $14 billion in the technology.</w:t>
        <w:br/>
      </w:r>
    </w:p>
    <w:p>
      <w:r>
        <w:t>一年前，比亚迪曾对自动驾驶不以为然，但当消费电子产品公司华为和小米推出了具有相当强的自动驾驶能力的汽车后，比亚迪加入到这个行列中来。王传福今年1月宣布，比亚迪已招聘了4000名工程师组成辅助驾驶（一种有限形式的自动驾驶技术，主要适用于高速公路和大型道路）团队，并将在该技术上投资1000亿元。</w:t>
        <w:br/>
      </w:r>
    </w:p>
    <w:p>
      <w:r>
        <w:t>BYD has a lingering advantage over Tesla: Mr. Wang’s decision by 2011 to develop plug-in hybrid cars, which account for nearly half of BYD’s sales.</w:t>
        <w:br/>
      </w:r>
    </w:p>
    <w:p>
      <w:r>
        <w:t>比亚迪对特斯拉拥有一个仍然存在的优势：王传福在2011年做出的开发插电式混合动力汽车的决定，这种车的销量占比亚迪汽车销量的近一半。</w:t>
        <w:br/>
      </w:r>
    </w:p>
    <w:p>
      <w:r>
        <w:t>Li Jingyu, a salesman at a BYD dealership in Shenzhen, said many families bought a hybrid as their first car so they could drive at Lunar New Year back to their ancestral villages. Most villages in China now have chargers, Mr. Li said, but not enough for the throngs of visiting drivers at Lunar New Year, which started on Friday night.</w:t>
        <w:br/>
      </w:r>
    </w:p>
    <w:p>
      <w:r>
        <w:t>深圳的一家比亚迪经销店的销售员李景宇（音）说，许多家庭买第一辆车时会买一辆混合动力车，这样他们就能在春节期间开车回自己的老家。李先生说，虽然中国的大多数村庄现在都有充电桩，但春节期间（今年的春节假期始于2月9日）有太多人回家探亲时，充电桩就不够用了。</w:t>
        <w:br/>
      </w:r>
    </w:p>
    <w:p>
      <w:r>
        <w:t>“People are just worried,” he said, “about the waiting time.”</w:t>
        <w:br/>
      </w:r>
    </w:p>
    <w:p>
      <w:r>
        <w:t>“大家只是有排队等待时长的顾虑，”他说。</w:t>
        <w:br/>
      </w:r>
    </w:p>
    <w:p>
      <w:pPr>
        <w:pStyle w:val="Heading1"/>
        <w:spacing w:before="0" w:after="280"/>
      </w:pPr>
      <w:r>
        <w:rPr>
          <w:rFonts w:ascii="Times New Roman" w:hAnsi="Times New Roman" w:eastAsia="宋体"/>
          <w:b/>
          <w:sz w:val="52"/>
        </w:rPr>
        <w:t>“反向消费”潮：香港人北上深圳“买买买”</w:t>
      </w:r>
    </w:p>
    <w:p>
      <w:r>
        <w:t>Shuen Chun-wa, 81, and her husband hurried toward a green bus with two dozen other Hong Kong residents, dragging empty suitcases. They had purple tour stickers on their jackets and were headed to shop in Shenzhen, a bustling Chinese city that sits on the northern side of the border with Hong Kong.</w:t>
        <w:br/>
      </w:r>
    </w:p>
    <w:p>
      <w:r>
        <w:t>81岁的孙振惠和她的丈夫拖着空行李箱，还有另外20多名香港居民匆匆走向一辆绿色巴士。他们的外套上贴着紫色的旅游团贴纸，准备前往深圳购物。深圳是位于香港边境北侧的繁华中国城市。</w:t>
        <w:br/>
      </w:r>
    </w:p>
    <w:p>
      <w:r>
        <w:t>It was Ms. Shuen’s second trip to Shenzhen to find bargains in a year. Last time, she got dental implants. “You can count how much I need to pay,” she said. She paid $9,000 in Shenzhen for a procedure that would have cost $25,000 in Hong Kong. “I don’t have the money. So I went to Shenzhen.”</w:t>
        <w:br/>
      </w:r>
    </w:p>
    <w:p>
      <w:r>
        <w:t>这是孙振惠一年内第二次来深圳淘便宜货。上次她在这里种了牙。“你算算多少钱，”她说。她在深圳花了6.5万元人民币，而在香港则需要18万元。“我没钱，就去深圳做啦。”</w:t>
        <w:br/>
      </w:r>
    </w:p>
    <w:p>
      <w:r>
        <w:t>Since China opened its borders in January 2023 after several years of pandemic isolation, Hong Kong residents have made Shenzhen a weekend destination to shop, dine and, yes, even visit the dentist.</w:t>
        <w:br/>
      </w:r>
    </w:p>
    <w:p>
      <w:r>
        <w:t>自2023年1月，中国在经历了几年大流行期间的与世隔绝后开放边境以来，香港居民已将深圳作为周末购物、用餐甚至看牙医的目的地。</w:t>
        <w:br/>
      </w:r>
    </w:p>
    <w:p>
      <w:r>
        <w:t>Tired of high costs, poor service and limited choices at home, Hong Kongers are going to Shenzhen to buy groceries, go out for meals and discover new bubble tea shops. Hong Kong remains one of the most unaffordable cities in the world, and its battered economy and plunging stock market have made everyone more money conscious. In China, a stalling economy has led to a steady decline in prices, falling by the most since the global financial crisis in 2009 and verging on a phenomenon known as deflation.</w:t>
        <w:br/>
      </w:r>
    </w:p>
    <w:p>
      <w:r>
        <w:t>厌倦了香港高昂的生活成本、糟糕的服务和有限的选择，香港人开始前往深圳购买日用品、出去吃饭、探索新的珍珠奶茶店。香港仍然是世界上房价最昂贵的城市之一，其遭受重创的经济和暴跌的股市让每个人花钱都更加谨慎。在中国，经济停滞导致物价持续下跌，跌幅创2009年全球金融危机以来最大，接近通缩水平。</w:t>
        <w:br/>
      </w:r>
    </w:p>
    <w:p>
      <w:r>
        <w:t>The shopping migration is a reversal of the days when mainland Chinese flocked to Hong Kong to shop for everything from luxury bags to baby formula. Now for Hong Kongers, China’s slowdown offers a rare break in prices. All it takes is a short bus or subway trip across the border to the mainland.</w:t>
        <w:br/>
      </w:r>
    </w:p>
    <w:p>
      <w:r>
        <w:t>这种购物迁徙是对大陆人涌入香港购买从昂贵包包到婴儿配方奶粉等各种商品的逆转。现在，对于香港人来说，中国经济放缓带来了罕见的价格优惠。只需乘坐短途巴士或地铁即可跨境到达大陆。</w:t>
        <w:br/>
      </w:r>
    </w:p>
    <w:p>
      <w:r>
        <w:t>On social media and in chat groups, hundreds of thousands of Hong Kongers talk about new food offerings in Shenzhen like pastries filled with seaweed and pork floss. They share tips about where to find bubble tea including one place where the tea is made by robot. Tour operators that once focused on package tours to Japan and Thailand are also organizing buses to shopping centers in Shenzhen to visit stores like Sam’s Club.</w:t>
        <w:br/>
      </w:r>
    </w:p>
    <w:p>
      <w:r>
        <w:t>在社交媒体和聊天群中，数十万香港人讨论深圳的新美食，比如有海苔和肉松馅的糕点。他们分享了在哪里可以找到珍珠奶茶的攻略，其中包括一个由机器人做奶茶的店。曾经专注于日本和泰国跟团游的旅行社也开始组织巴士前往深圳的购物中心，前往山姆会员店等商店。</w:t>
        <w:br/>
      </w:r>
    </w:p>
    <w:p>
      <w:r>
        <w:t>Some weekends, there are so many Hong Kongers in Shenzhen malls that locals have joked that the visitors have “occupied” them.</w:t>
        <w:br/>
      </w:r>
    </w:p>
    <w:p>
      <w:r>
        <w:t>有的周末，深圳商场里挤满了香港人，当地人戏称游客“占领”了商场。</w:t>
        <w:br/>
      </w:r>
    </w:p>
    <w:p>
      <w:r>
        <w:t>Their presence in Shenzhen, a city with a population of 17 million, is visible everywhere. Some stores tailor their advertising by using Cantonese, Hong Kong’s local Chinese language, to draw tourists into their shops. Restaurants offer discounts for customers with phone numbers that include Hong Kong’s 852 area code. In one big shopping mall near a border crossing, opticians and dental clinics promise cheaper service than Hong Kong that requires only a short trip. “Cross the border to check your teeth with zero distance,” a giant neon pink advertisement lured.</w:t>
        <w:br/>
      </w:r>
    </w:p>
    <w:p>
      <w:r>
        <w:t>在深圳这座拥有1700万人口的城市里，他们的身影随处可见。一些商店针对他们用粤语打广告，以吸引游客进入他们的商店。餐厅为电话号码有香港区号852的顾客提供折扣。在边境口岸附近的一家大型购物中心，眼镜店和牙科诊所承诺提供比香港更廉价的服务，而且只需要短途旅行。“过关零距离看牙，”巨型粉色霓虹灯广告吆喝道。</w:t>
        <w:br/>
      </w:r>
    </w:p>
    <w:p>
      <w:r>
        <w:t>On a busy day, the GoodFeel Dentist clinic might see more than 100 customers from Hong Kong, said Lan Xinghua, a sales director at GoodFeel Dentist. He said the company’s revenue doubled when the Hong Kong border opened last year. To get even more business, the clinic set up a stall near the Luohu Port border crossing. Employees are expected to speak Cantonese as well as Mandarin, China’s official language.</w:t>
        <w:br/>
      </w:r>
    </w:p>
    <w:p>
      <w:r>
        <w:t>格伦菲尔口腔的销售总监蓝星华表示，人多的时候诊所可能要接待100多名来自香港的顾客。他表示，去年香港边境开放后，该公司的收益翻了一番。为了获得更多生意，诊所在罗湖口岸附近设立了一个摊位。公司希望员工会说粤语以及中国的官方语言普通话。</w:t>
        <w:br/>
      </w:r>
    </w:p>
    <w:p>
      <w:r>
        <w:t>“Hong Kong customers spend more lavishly and don’t usually bargain too much,” Mr. Lan said. Sometimes entire families come to get their teeth cleaned and fixed.</w:t>
        <w:br/>
      </w:r>
    </w:p>
    <w:p>
      <w:r>
        <w:t>“香港的客户花钱比较大手笔，一般不会怎么讲价的，”蓝星华说。有时全家人都会来洗牙和看牙。</w:t>
        <w:br/>
      </w:r>
    </w:p>
    <w:p>
      <w:r>
        <w:t>The two cities are divided by a border that distinguishes mainland China from Hong Kong, a Chinese territory that long operated with some degree of autonomy but has come increasingly under Beijing’s sway.</w:t>
        <w:br/>
      </w:r>
    </w:p>
    <w:p>
      <w:r>
        <w:t>这两个城市被中国大陆与香港的边界区隔开来。香港是中国的领土，但长期以来一直享有一定程度的自治权，只是如今越来越受到北京的控制。</w:t>
        <w:br/>
      </w:r>
    </w:p>
    <w:p>
      <w:r>
        <w:t>Many Hong Kongers traveling to the mainland to shop had not been there since 2019. That is when pro-democracy protests engulfed Hong Kong and the government responded with a crackdown, stamping out the political tolerance that had distinguished Hong Kong from mainland China.</w:t>
        <w:br/>
      </w:r>
    </w:p>
    <w:p>
      <w:r>
        <w:t>许多前往内地购物的香港人自2019年以来就没有踏足过这里。当时，民主抗议活动席卷了香港，政府以镇压作为回应，抹杀了曾经将香港与中国内地区别开来的政治宽容。</w:t>
        <w:br/>
      </w:r>
    </w:p>
    <w:p>
      <w:r>
        <w:t>Now people in Hong Kong, using online forums that are censored or inaccessible on the mainland, discuss whether it is safe and politically acceptable for people who disagree with China’s government to visit Shenzhen even simply to shop and dine.</w:t>
        <w:br/>
      </w:r>
    </w:p>
    <w:p>
      <w:r>
        <w:t>现在，香港人利用在内地受到审查或无法访问的在线论坛，讨论与中国政府持不同意见的人去深圳是否安全、政治上是否可接受，哪怕只是购物和用餐。</w:t>
        <w:br/>
      </w:r>
    </w:p>
    <w:p>
      <w:r>
        <w:t>For many, the answer is “yes.”</w:t>
        <w:br/>
      </w:r>
    </w:p>
    <w:p>
      <w:r>
        <w:t>对于许多人来说，答案是“是”。</w:t>
        <w:br/>
      </w:r>
    </w:p>
    <w:p>
      <w:r>
        <w:t>“Life and political opinion can be separated,” said Chak Yeung, 31, a Hong Kong resident who works in the tech industry. He was involved in the past with student organizations that participated in protests, but he doesn’t see any conflict between his political views and what he does for fun on the weekends.</w:t>
        <w:br/>
      </w:r>
    </w:p>
    <w:p>
      <w:r>
        <w:t>“生活和政治观点是可以分开的，”31岁的香港居民、在科技行业工作的杨泽说。他过去曾参与过进行抗议活动的学生组织，但他并不认为自己的政治观点与周末的娱乐活动之间有任何冲突。</w:t>
        <w:br/>
      </w:r>
    </w:p>
    <w:p>
      <w:r>
        <w:t>Hong Kong has a separate currency from China, and its merchants still rely heavily on cash for payments. China’s main form of payments is digital: The two primary payment apps, WeChat and Alipay, have only recently been available to Hong Kongers and not everyone is familiar with them. To help visiting shoppers, posters plastered in Shenzhen’s stores and subway stations explain how Hong Kong residents can use WeChat and Alipay. Tourists can also pay in Hong Kong dollars and not convert their money to Chinese renminbi.</w:t>
        <w:br/>
      </w:r>
    </w:p>
    <w:p>
      <w:r>
        <w:t>香港的货币与中国不同，当地商家仍然严重依赖现金支付，而中国则以数字支付为主：微信和支付宝这两个主要支付应用程序最近才向香港人开放，并不是每个人都熟悉它们。为了帮助到访的购物者，深圳的商店和地铁站张贴了海报，解释香港居民应当如何使用微信和支付宝。游客也可以用港币支付，不用兑换成人民币。</w:t>
        <w:br/>
      </w:r>
    </w:p>
    <w:p>
      <w:r>
        <w:t>But paying doesn’t always go that smoothly. On her most recent trip, Ms. Shuen used cash to buy dandelions that her son uses in his Chinese medicine practice in Hong Kong, as well as some dried shrimp. But she said that paying with cash was difficult.</w:t>
        <w:br/>
      </w:r>
    </w:p>
    <w:p>
      <w:r>
        <w:t>但付款并不总是那么顺利。在最近一次旅行中，孙振惠用现金购买了在香港作中医的儿子需要的蒲公英，以及一些虾米。但她表示，用现金支付很困难。</w:t>
        <w:br/>
      </w:r>
    </w:p>
    <w:p>
      <w:r>
        <w:t>It can be hard to get around Shenzhen, too. Two women from Hong Kong had to ask a Shenzhen resident, Kristen Lu, 28, how to use local navigational apps on their phones. They had not realized that Google maps doesn’t work in mainland China because the company is blocked.</w:t>
        <w:br/>
      </w:r>
    </w:p>
    <w:p>
      <w:r>
        <w:t>在深圳四处走动也很困难。两名香港女性不得不向28岁的深圳居民克里斯汀·卢询问如何在手机上使用本地导航应用程序。他们没有意识到谷歌地图在中国大陆无法使用，因为该公司被封锁了。</w:t>
        <w:br/>
      </w:r>
    </w:p>
    <w:p>
      <w:r>
        <w:t>Mr. Yeung, the tech worker, has visited Shenzhen twice in the past year. He likes to eat hot pot and play archery and basketball in a sports entertainment complex. He said the workers he encounters in Shenzhen are more pleasant.</w:t>
        <w:br/>
      </w:r>
    </w:p>
    <w:p>
      <w:r>
        <w:t>科技行业从业者杨泽去年曾两次来深圳。他喜欢吃火锅，喜欢在体育娱乐中心射箭、打篮球。他说他在深圳遇到的工作人员都比较令人愉快。</w:t>
        <w:br/>
      </w:r>
    </w:p>
    <w:p>
      <w:r>
        <w:t>Service in Hong Kong is gruffer and more hasty, he said.</w:t>
        <w:br/>
      </w:r>
    </w:p>
    <w:p>
      <w:r>
        <w:t>他说，香港的服务更加粗暴和仓促。</w:t>
        <w:br/>
      </w:r>
    </w:p>
    <w:p>
      <w:r>
        <w:t>For Iris Yiu, 29, a student pursuing a master’s degree in Hong Kong, going to Shenzhen is all about the food. She said she’s a fanatic for spicy food, a staple in parts of southern China, and in November she and two friends went to Shenzhen and “crazily ordered” at a famous Sichuan food chain called Taier Sauerkraut Fish. They weren’t finished. They next stopped at Bobo Chicken, a restaurant offering vegetables and meat served in small bites on sticks that cost 14 cents each.</w:t>
        <w:br/>
      </w:r>
    </w:p>
    <w:p>
      <w:r>
        <w:t>对于29岁在香港攻读硕士学位的学生艾丽斯·姚来说，去深圳就是为了吃。她说，她是中国南方部分地区常见的辛辣食物的狂热爱好者，去年11月，她和两个朋友去了深圳，在一家名为“太二酸菜鱼”的著名川菜连锁店“疯狂点餐”。这还不够。他们的脚步接下来停在了钵钵鸡，一家供应蔬菜和肉串的餐馆，每串售价一元钱。</w:t>
        <w:br/>
      </w:r>
    </w:p>
    <w:p>
      <w:r>
        <w:t>Ms. Yiu said local patrons stared at them as they grabbed as many sticks as they could. Someone at a nearby table said, “This is the style of Hong Kong people, as if they don’t need money!”</w:t>
        <w:br/>
      </w:r>
    </w:p>
    <w:p>
      <w:r>
        <w:t>姚女士说在他们疯狂吃串的时候，当地顾客盯着他们看。邻桌有人说：“这就是香港人的风格，好像不要钱一样！”</w:t>
        <w:br/>
      </w:r>
    </w:p>
    <w:p>
      <w:r>
        <w:t>Snow Wong, 28, learned about Shenzhen when her friends and colleagues returned from weekend trips. After so many rave reviews, Ms. Wong decided to check it out herself.</w:t>
        <w:br/>
      </w:r>
    </w:p>
    <w:p>
      <w:r>
        <w:t>28岁的斯诺·王是在朋友和同事从周末旅行回来后了解到深圳的。听了这么多好评后，她决定亲自去看看。</w:t>
        <w:br/>
      </w:r>
    </w:p>
    <w:p>
      <w:r>
        <w:t>She visited amusement arcades and karaoke bars and found the city had more interesting escape room games, her favorite past time, than Hong Kong. She used Hong Kong dollars to pay for a visit to a spa near the Luohu border crossing.</w:t>
        <w:br/>
      </w:r>
    </w:p>
    <w:p>
      <w:r>
        <w:t>她去了游戏厅和卡拉OK厅，发现这座城市比香港有更多有趣的密室逃脱游戏，这是她最喜欢的消遣。她用港币支付了去罗湖口岸附近一家水疗中心的费用。</w:t>
        <w:br/>
      </w:r>
    </w:p>
    <w:p>
      <w:r>
        <w:t>Most of all, Ms. Snow said, Shenzhen offered something Hong Kong famously lacks: a slower pace.</w:t>
        <w:br/>
      </w:r>
    </w:p>
    <w:p>
      <w:r>
        <w:t>斯诺·王说，最重要的是，深圳提供了众人皆知香港所缺乏的东西：较慢的节奏。</w:t>
        <w:br/>
      </w:r>
    </w:p>
    <w:p>
      <w:r>
        <w:t>“The pace of Shenzhen and Hong Kong are so different,” Ms. Wong said. “Shenzhen is where I go to relax.”</w:t>
        <w:br/>
      </w:r>
    </w:p>
    <w:p>
      <w:r>
        <w:t>“深圳和香港的节奏非常不同，”王女士说。“深圳是我去放松的地方。”</w:t>
        <w:br/>
      </w:r>
    </w:p>
    <w:p>
      <w:pPr>
        <w:pStyle w:val="Heading1"/>
        <w:spacing w:before="0" w:after="280"/>
      </w:pPr>
      <w:r>
        <w:rPr>
          <w:rFonts w:ascii="Times New Roman" w:hAnsi="Times New Roman" w:eastAsia="宋体"/>
          <w:b/>
          <w:sz w:val="52"/>
        </w:rPr>
        <w:t>只有美国才能拯救未来</w:t>
      </w:r>
    </w:p>
    <w:p>
      <w:r>
        <w:t>Every new year Dan Wang, a technology analyst with an East Asia-based economics research firm and a gifted observer of contemporary China, writes a long, reflective letter about the year just past, mixing analysis with personal experience. In this year’s letter the most memorable element is a single piece of Chinese slang: “rùn.”</w:t>
        <w:br/>
      </w:r>
    </w:p>
    <w:p>
      <w:r>
        <w:t>每个新年，在东亚一家经济研究公司担任技术分析师的汪丹（音）都会写一封长信，回顾刚刚过去的一年。汪丹在观察当代中国方面很有天赋，他的信中既有分析又有个人经历。在今年的这封信中，最令人难忘的一个要素是中国俚语：“润”。</w:t>
        <w:br/>
      </w:r>
    </w:p>
    <w:p>
      <w:r>
        <w:t>The term means exactly what it sounds like: “Chinese youths have in recent years appropriated this word in its English meaning to express a desire to flee.” Initially it could just mean escaping the expectations of parents or the big city grind. But after years of Zero Covid policy, with China’s economy disappointing and its political culture constricting, Wang writes that it’s increasingly “evolved to mean emigrating from China altogether.”</w:t>
        <w:br/>
      </w:r>
    </w:p>
    <w:p>
      <w:r>
        <w:t>这个中文字的意思来自与其发音相近的英文词：“近年来，中国年轻人借用这个英文词的意思来表达一种逃离的愿望。”他们最初想逃离的，可能只是父母的期望或大城市令人疲倦的打拼。但经历了政府取消了长达三年的“新冠清零”政策，而中国的经济令人失望，政治文化令人窒息，汪丹写道，这个字的意思正逐渐“演化为彻底逃离中国”。</w:t>
        <w:br/>
      </w:r>
    </w:p>
    <w:p>
      <w:r>
        <w:t>The lucky escapees are the ones who can move legally to Europe or America. The boldest are the ones traveling to Latin America and braving the Darien Gap to reach Mexico and then the United States; the migrant surge at our southern border, Wang notes, now includes thousands of Chinese nationals each month. But mostly, rùn means heading for Singapore, Japan or Thailand — the last of which Wang recently visited, to hang out with a mixture of remote workers, spiritual seekers, crypto enthusiasts and drug users.</w:t>
        <w:br/>
      </w:r>
    </w:p>
    <w:p>
      <w:r>
        <w:t>运气好的逃离者是那些能合法移居欧美的人。最大胆的则是飞到拉丁美洲后穿越达连山谷进入墨西哥、最后抵达美国的“走线”者；汪丹指出，涌入美国南部边境的移民潮中，现在每个月都有数千名中国公民。但“润”在大多数情况下意味着前往新加坡、日本或泰国，后者是汪丹最近去过的国家，他在那里与远程工作者、心灵追求者、加密货币爱好者，以及吸毒者泡了些日子。</w:t>
        <w:br/>
      </w:r>
    </w:p>
    <w:p>
      <w:r>
        <w:t>He came away from the experience feeling a bit more optimistic about China’s uncertain future. “The China of the future will not look like the China ruled by old men today,” he writes, and some of the creative Chinese kids hanging out in Thailand may “do good things for the China they’ll one day inherit.”</w:t>
        <w:br/>
      </w:r>
    </w:p>
    <w:p>
      <w:r>
        <w:t>泰国的经历让他对中国不确定的未来有了少许的乐观感受。“未来的那个中国将不像今天由老人统治的中国，”他写道，一些在泰国混日子、富有创造力的中国年轻人也许“有朝一日会为他们将继承的那个中国做些好事”。</w:t>
        <w:br/>
      </w:r>
    </w:p>
    <w:p>
      <w:r>
        <w:t>But the overall account in which this hopeful thought is embedded doesn’t seem all that positive. Here you have a would-be superpower facing demographic contraction with an existing youthful talent pool that’s trying to escape, with would-be artists and entrepreneurs preferring the highlands of Thailand to Shanghai or Beijing — while sometimes lying to their parents and pretending to be in America, even “drawing curtains to darken the room when they video chat with family” to fake a time-zone difference.</w:t>
        <w:br/>
      </w:r>
    </w:p>
    <w:p>
      <w:r>
        <w:t>但是，包含这个充满希望的想法的总体叙述似乎并不全然乐观。人们看到的是一个潜在的超级大国正面临人口萎缩，现有的青年才俊正试图逃离，有可能成为艺术家和企业家的人更喜欢呆在泰国的高原而非上海或北京，有时他们还对父母撒谎，假装人在美国，甚至“在与家人视频聊天时拉上窗帘让房间变暗”以伪造时差。</w:t>
        <w:br/>
      </w:r>
    </w:p>
    <w:p>
      <w:r>
        <w:t>Elsewhere, in the geopolitical portion of his letter, Wang writes that while “50 percent of China’s economy might be dysfunctional, the 5 percent that’s going spectacularly well is pretty dangerous to American interests.” (Meaning everything from its booming automobile exports to its expanding defense industrial base.)</w:t>
        <w:br/>
      </w:r>
    </w:p>
    <w:p>
      <w:r>
        <w:t>汪丹在信中有关地缘政治的部分写道，尽管“中国经济的50%也许机能失调，但发展势头良好的那5%对美国利益来说相当危险”（他的意思是，这部分经济包括从蓬勃发展的汽车出口到不断扩大的国防工业基础）。</w:t>
        <w:br/>
      </w:r>
    </w:p>
    <w:p>
      <w:r>
        <w:t>Combine that point with the longer-term Sino-pessimism implied by the mentality of rùn, and you have the peculiarity of America’s current situation. If you look at the world in 2024 or on a 10-year time horizon, we look like an empire in decline, tested on every front by revisionist powers, trying to juggle a worldwide array of commitments that we made when our powers seemed unchallenged.</w:t>
        <w:br/>
      </w:r>
    </w:p>
    <w:p>
      <w:r>
        <w:t>将这一点与“润”心态背后对中国长远未来的悲观态度结合在一起，你看到的是美国当前形势的特殊性。如果只看2024年或未来十年的世界，美国看起来像是一个衰落的帝国，在各条战线面临着修正主义大国的考验，同时试图尽力兼顾我们在国力似乎尚未受到挑战时在世界各地所做的一系列承诺。</w:t>
        <w:br/>
      </w:r>
    </w:p>
    <w:p>
      <w:r>
        <w:t>If you look at the long run, though, whose future supremacy seems more plausible than ours? For all its inflationary challenges, our economy has surged since the pandemic, growing rapidly while China and Europe have been stagnant. In the last five years, long-term demographic decline has accelerated in many developed countries, but our own demographic trends, while non-ideal, are more stable than those in, say, Scandinavia or South Korea. Our difficult global position reflects the diminishment of our traditional European partners and a need to rebalance our alliances more than our own inherent weakness. And our rivals in Beijing, Moscow and Tehran all face much more difficult futures when it comes to growth, internal stability and just the desire of their own most talented citizens to stick around and build the future.</w:t>
        <w:br/>
      </w:r>
    </w:p>
    <w:p>
      <w:r>
        <w:t>但如果从长远来看，哪个国家的未来霸主地位似乎比我们的更有说服力呢？尽管经历了通货膨胀的挑战，但美国经济自新冠病毒大流行以来的增幅仍然可观，而中国和欧洲的经济却陷入停滞。在过去五年里，许多发达国家人口下降的长期趋势已加速，美国的人口趋势虽不理想，但比斯堪的纳维亚半岛或韩国更为稳定。我们在全球的困难处境反映了我们传统欧洲伙伴的衰落，以及重新平衡我们联盟的需要，而不是我们自身的固有弱点。而我们在北京、莫斯科和德黑兰的竞争对手们在诸多方面都面临着更加困难的未来，包括经济增长、内部稳定，以及怎样让本国最有才华的公民愿意留下来建设未来。</w:t>
        <w:br/>
      </w:r>
    </w:p>
    <w:p>
      <w:r>
        <w:t>Put all of this together and one can envision a world two generations hence in which the richer parts of Europe and the Pacific Rim are senescent walled cities, instability and authoritarian decay predominate across much of Eurasia, and real dynamism is sustained mostly in the parts of America that are growing and building at the moment: What the X account Empty America calls the “neo-Faustian” civilization of the U.S. South and West, a new America sprawling out from cities in the “narrow band running from Houston to San Francisco.” (Hopefully my grandchildren can also build an outpost in a depopulated wilderness of 2070s Maine.)</w:t>
        <w:br/>
      </w:r>
    </w:p>
    <w:p>
      <w:r>
        <w:t>把所有这些汇集起来，不难想象一个两代人后的世界，在那里，欧洲和环太平洋地区的富裕地区是老年化的围城，欧亚大陆的大部分地方由不稳定和独裁统治下的衰落主导，真正的活力主要由美国目前正在增长和建设的地带维持，也就是X账号“空美国”(Empty America)称之为正在美国南部和西部兴起的“新浮士德”文明，一个“从休斯敦到旧金山的狭窄地带”的城市蔓延开来的新美国（但愿到了2070年代，我的孙子辈们也能在缅因州人口稀少的荒野上建设这个文明的前哨）。</w:t>
        <w:br/>
      </w:r>
    </w:p>
    <w:p>
      <w:r>
        <w:t>If you want a strange but ultimately optimistic vision for America, that’s the one I have for you today. But it depends on the United States getting through the current era in one piece. Which is a good reason to prefer cautious realism to crusading in our foreign policy right now, and to look for ways to restabilize our politics rather than embracing the mutual existential panics of the right and left.</w:t>
        <w:br/>
      </w:r>
    </w:p>
    <w:p>
      <w:r>
        <w:t>如果你想要一个奇怪但最终乐观的美国愿景，这就是我今天在这里给你的。但它取决于美国平安度过眼前的这个时代。这是我们现在的外交政策更应该倾向于谨慎的现实主义，而不是讨伐主义的好理由，也是我们寻找方法重新稳定我们的政治，而不是接受右翼和左翼对彼此抱有的关乎存亡的恐慌的好理由。</w:t>
        <w:br/>
      </w:r>
    </w:p>
    <w:p>
      <w:r>
        <w:t>There is a plausible future where I die in my bed, at a ripe old age, in an America that’s still a beacon of dynamism on a decadent planet. Let’s not spend the rest of the 2020s throwing that scenario away.</w:t>
        <w:br/>
      </w:r>
    </w:p>
    <w:p>
      <w:r>
        <w:t>有这样一个可信的未来：当我老死在床上时，美国仍是堕落地球上的活力灯塔。别让我们在2020年代剩下的时间把这个可能性抛弃了。</w:t>
        <w:br/>
      </w:r>
    </w:p>
    <w:p>
      <w:pPr>
        <w:pStyle w:val="Heading1"/>
        <w:spacing w:before="0" w:after="280"/>
      </w:pPr>
      <w:r>
        <w:rPr>
          <w:rFonts w:ascii="Times New Roman" w:hAnsi="Times New Roman" w:eastAsia="宋体"/>
          <w:b/>
          <w:sz w:val="52"/>
        </w:rPr>
        <w:t>赵小兰胞妹赵安吉骤逝：曾执掌福茂，赵家与中国关系深厚</w:t>
      </w:r>
    </w:p>
    <w:p>
      <w:r>
        <w:t>Angela Chao, the chief executive of a shipping company and part of a family prominent in American politics and business deals with China, died in a car crash on Sunday, in Texas. She was 50.</w:t>
        <w:br/>
      </w:r>
    </w:p>
    <w:p>
      <w:r>
        <w:t>周日，赵安吉在得克萨斯州因车祸去世，终年50岁。赵安吉在是一家航运企业的首席执行官，其家族在美国政界以及对华商业领域有着显赫的背景。</w:t>
        <w:br/>
      </w:r>
    </w:p>
    <w:p>
      <w:r>
        <w:t>Her family confirmed her death. Details about the accident were not immediately available.</w:t>
        <w:br/>
      </w:r>
    </w:p>
    <w:p>
      <w:r>
        <w:t>她的家人证实了死讯。这起事故的细节目前尚不清楚。</w:t>
        <w:br/>
      </w:r>
    </w:p>
    <w:p>
      <w:r>
        <w:t>Ms. Chao had since 2018 been the chair and chief executive of the Chao family’s Foremost Group, which operates a global fleet of bulk carrier ships. The vessels are used to transport commodities like iron ore and soybeans.</w:t>
        <w:br/>
      </w:r>
    </w:p>
    <w:p>
      <w:r>
        <w:t>赵安吉自2018年起担任赵家拥有的福茂集团的董事长兼首席执行官，该集团运营着一支全球散货船船队，从事铁矿石和大豆等大宗商品的运输。</w:t>
        <w:br/>
      </w:r>
    </w:p>
    <w:p>
      <w:r>
        <w:t>She was a sister of Elaine Chao, who served as secretary of transportation under former President Donald J. Trump as well as secretary of labor under President George W. Bush. Elaine Chao is married to Senator Mitch McConnell of Kentucky, the Senate Republican leader.</w:t>
        <w:br/>
      </w:r>
    </w:p>
    <w:p>
      <w:r>
        <w:t>赵安吉的姐姐是曾在特朗普政府任交通部长、在布什政府任劳工部长的赵小兰。赵小兰的丈夫是参议院共和党领袖、肯塔基州参议员米奇·麦康奈尔。</w:t>
        <w:br/>
      </w:r>
    </w:p>
    <w:p>
      <w:r>
        <w:t>The Chao family, led by Angela and Elaine Chao’s father, James S.C. Chao, stands out because of its deep political and commercial ties in both the United States and China. Mr. Chao fled from mainland China to Taiwan in the late 1940s with the defeated Nationalists. He moved to the United States in 1958 and helped found the Foremost Group in 1964. He later cultivated a close relationship with Jiang Zemin, a former schoolmate from Shanghai who rose to become China’s president and who died in 2022.</w:t>
        <w:br/>
      </w:r>
    </w:p>
    <w:p>
      <w:r>
        <w:t>以赵安吉和父亲赵锡成为首的赵氏家族因在美国和中国的深厚政商人脉而备受瞩目。上世纪40年代末，赵锡成随战败的国民党从中国大陆逃往台湾。1958年，他移居美国，并于1964年参与创办了福茂集团。后来，他与在上海的老校友江泽民建立了密切联系，后者日后成为中国国家主席，已于2022年去世。</w:t>
        <w:br/>
      </w:r>
    </w:p>
    <w:p>
      <w:r>
        <w:t>Ms. Chao, along with her father — both U.S. citizens — was among the few foreigners to have served on the boards of some of China’s largest enterprises. Both were directors of the holding company for China State Shipbuilding, a government-owned enterprise that makes ships for the Chinese military as well as for Foremost Group and other customers. Ms. Chao was also a former board member of the Bank of China, a top lender to the shipbuilder, and a former vice chair of the Council of China’s Foreign Trade, a promotional group created by the Chinese government.</w:t>
        <w:br/>
      </w:r>
    </w:p>
    <w:p>
      <w:r>
        <w:t>赵安吉和父亲（两人都是美国公民）是少数在中国最大企业的董事会任职的外国人之一。他们都曾是中国船舶集团的董事，这是一家国有企业，为中国军方、福茂集团和其他一些客户制造船舶。赵安吉还曾是中国银行的董事会成员，该银行也是中国船舶集团的最大贷款机构。此外，她还曾担任中国政府设立的中国国际贸易促进会副会长一职。</w:t>
        <w:br/>
      </w:r>
    </w:p>
    <w:p>
      <w:r>
        <w:t>“Although born in America, she never forgot her roots and throughout her life helped build bridges of understanding between East and West,” Mr. Chao said of his daughter in a statement.</w:t>
        <w:br/>
      </w:r>
    </w:p>
    <w:p>
      <w:r>
        <w:t>“虽然在美国出生，但她从未忘记自己的根，她一生都在帮助东西方之间架起理解的桥梁，”赵锡成在一份声明中说。</w:t>
        <w:br/>
      </w:r>
    </w:p>
    <w:p>
      <w:r>
        <w:t>“Losing her at such a young age is something we never imagined, and our entire family is devastated with grief,” he said.</w:t>
        <w:br/>
      </w:r>
    </w:p>
    <w:p>
      <w:r>
        <w:t>“我们从未想过她会这样早早地离开我们，我们全家都深陷在悲痛之中，”他说。</w:t>
        <w:br/>
      </w:r>
    </w:p>
    <w:p>
      <w:r>
        <w:t>The youngest of six daughters, Angela Chao was born in 1973 in Syosset, N.Y., on the North Shore of Long Island, and grew up in Harrison, N.Y., a well-to-do town in Westchester County. She graduated from Harvard College in 1994, completing her studies in three years.</w:t>
        <w:br/>
      </w:r>
    </w:p>
    <w:p>
      <w:r>
        <w:t>赵安吉1973年出生于纽约州长岛北岸的塞奥西特，是六个女儿中的老幺，在威彻斯特县的富裕小镇哈里森长大。1994年，她从哈佛学院毕业，三年就完成了学业。</w:t>
        <w:br/>
      </w:r>
    </w:p>
    <w:p>
      <w:r>
        <w:t>After a brief interlude in finance at Smith Barney, she joined the family business in 1996, later earning an M.B.A. at Harvard Business School. As Foremost Group’s chief executive, Ms. Chao emphasized orders for new, more environmentally sustainable vessels that can burn alternative fuels.</w:t>
        <w:br/>
      </w:r>
    </w:p>
    <w:p>
      <w:r>
        <w:t>在美邦短暂从事金融工作后，她于1996年加入了家族企业，后来又在哈佛商学院获得工商管理硕士学位。作为福茂集团的首席执行官，赵安吉强调要订购更环保、更具可持续性、使用可替代燃料的新型船舶。</w:t>
        <w:br/>
      </w:r>
    </w:p>
    <w:p>
      <w:r>
        <w:t>“As a little girl, as I was growing up, I was always fascinated with what my father did,” she said in a 2019 interview.</w:t>
        <w:br/>
      </w:r>
    </w:p>
    <w:p>
      <w:r>
        <w:t>她在2019年的一次采访中说，“在小时候，在我成长的过程中，我总是对父亲所做的事情着迷。”</w:t>
        <w:br/>
      </w:r>
    </w:p>
    <w:p>
      <w:r>
        <w:t>“I was always really proud to be part of this legacy,” she added.</w:t>
        <w:br/>
      </w:r>
    </w:p>
    <w:p>
      <w:r>
        <w:t>她还说，“能成为这个传承的一部分，我一直感到自豪。”</w:t>
        <w:br/>
      </w:r>
    </w:p>
    <w:p>
      <w:r>
        <w:t>The Chao family’s business links to China attracted attention when Elaine Chao was transportation secretary under President Trump, who imposed broad tariffs on imports from China. A 2021 report by the Transportation Department’s inspector general said that Elaine Chao had used her office staff to help members of her family, but two divisions of the Justice Department declined to conduct a criminal investigation.</w:t>
        <w:br/>
      </w:r>
    </w:p>
    <w:p>
      <w:r>
        <w:t>在赵小兰于特朗普政府担任交通部长期间，赵氏家族与中国的商业联系引起了人们的关注，特朗普对从中国进口的商品征收了广泛的关税。交通部监察长在2021年的一份报告中称，赵小兰曾利用部长办公室的工作人员帮助家人，但司法部的两个部门拒绝对此展开刑事调查。</w:t>
        <w:br/>
      </w:r>
    </w:p>
    <w:p>
      <w:r>
        <w:t>Angela Chao denied in the 2019 interview that Foremost had a focus on China beyond what most dry bulk carriers have in a world in which China is by far the leading manufacturer.</w:t>
        <w:br/>
      </w:r>
    </w:p>
    <w:p>
      <w:r>
        <w:t>在2019年的采访中，赵安吉否认福茂集团对中国有格外多的侧重，中国是遥遥领先的世界第一制造国。</w:t>
        <w:br/>
      </w:r>
    </w:p>
    <w:p>
      <w:r>
        <w:t>She was an advisory director of the Metropolitan Opera in New York and a member of the Chairman’s Council of the Metropolitan Museum of Art. She was also a founding member of The Asian American Foundation, which opposes discrimination, slander and violence against Asian Americans, and was the co-chair of its education committee.</w:t>
        <w:br/>
      </w:r>
    </w:p>
    <w:p>
      <w:r>
        <w:t>她是纽约大都会歌剧院的顾问董事，也是大都会艺术博物馆主席理事会的成员。她还是亚裔美国人基金会的创始成员和下属教育委员会的联合主席，该基金会反对针对美国亚裔的歧视、诽谤和暴力。</w:t>
        <w:br/>
      </w:r>
    </w:p>
    <w:p>
      <w:r>
        <w:t>Ms. Chao married Bruce Wasserstein, an American financier, shortly before his death in 2009. She subsequently married Jim Breyer, a venture capitalist in Austin, Texas, who is also a part owner of the Boston Celtics.</w:t>
        <w:br/>
      </w:r>
    </w:p>
    <w:p>
      <w:r>
        <w:t>赵安吉曾与美国金融家布鲁斯·沃瑟斯坦有一段婚姻，但后者在婚后不久于2009年去世。后来她又与得克萨斯州奥斯汀的风险投资家、波士顿凯尔特人队所有人之一吉姆·布雷耶结婚。</w:t>
        <w:br/>
      </w:r>
    </w:p>
    <w:p>
      <w:r>
        <w:t>The journalist Lally Weymouth said she got to know Ms. Chao around the time of the death of Mr. Wasserstein, consoling her new friend over dinners in Manhattan.</w:t>
        <w:br/>
      </w:r>
    </w:p>
    <w:p>
      <w:r>
        <w:t>记者拉莉·韦茅斯说，她是在沃瑟斯坦去世前后认识赵安吉的，两人在曼哈顿多次共进晚宴，安慰这位新朋友的丧夫之痛。</w:t>
        <w:br/>
      </w:r>
    </w:p>
    <w:p>
      <w:r>
        <w:t>“In this tough town, she was genuine,” said Ms. Weymouth, who is the daughter of the late Katharine Graham, who was publisher of The Washington Post. “She got along with everybody.”</w:t>
        <w:br/>
      </w:r>
    </w:p>
    <w:p>
      <w:r>
        <w:t>“在这个勾心斗角的地方，她为人真诚，”韦茅斯说。她是《华盛顿邮报》已故出版人凯瑟琳·格雷厄姆的女儿。“她和每个人都相处得很好。”</w:t>
        <w:br/>
      </w:r>
    </w:p>
    <w:p>
      <w:r>
        <w:t>In addition to her father and Elaine Chao, Ms. Chao is survived by three other sisters, her husband and their 3-year-old son.</w:t>
        <w:br/>
      </w:r>
    </w:p>
    <w:p>
      <w:r>
        <w:t>除了父亲赵锡成和姐姐赵小兰，赵安吉仍健在的亲人包括三个姐姐、丈夫以及他们三岁的儿子。</w:t>
        <w:br/>
      </w:r>
    </w:p>
    <w:p>
      <w:pPr>
        <w:pStyle w:val="Heading1"/>
        <w:spacing w:before="0" w:after="280"/>
      </w:pPr>
      <w:r>
        <w:rPr>
          <w:rFonts w:ascii="Times New Roman" w:hAnsi="Times New Roman" w:eastAsia="宋体"/>
          <w:b/>
          <w:sz w:val="52"/>
        </w:rPr>
        <w:t>美使馆微博成哭墙，中国投资者在绝望与愤怒中逃离A股</w:t>
      </w:r>
    </w:p>
    <w:p>
      <w:r>
        <w:t>Like many Chinese people, Jacky hoped that he could make enough money investing in China’s stock markets to help pay for an apartment in a big city. But in 2015 he lost $30,000, and in 2021 he lost $80,000. After that, he shut down his trading account and started investing in Chinese funds that track stocks in the United States.</w:t>
        <w:br/>
      </w:r>
    </w:p>
    <w:p>
      <w:r>
        <w:t>和许多中国人一样，杰基希望通过投资中国股市赚到足够的钱，以支付在大城市买房的费用。但2015年他亏损了3万美元，2021年又亏损了8万美元。之后，他关闭了自己的交易账户，开始投资追踪美国股市的中国基金。</w:t>
        <w:br/>
      </w:r>
    </w:p>
    <w:p>
      <w:r>
        <w:t>It’s a perilous time for investors in China. Their main vehicle, so-called A shares of Chinese companies, fell more than 11 percent in 2023 and have continued their losses this year. Many investors have instead flocked to the exchange-traded funds that track foreign markets and that have been performing much better.</w:t>
        <w:br/>
      </w:r>
    </w:p>
    <w:p>
      <w:r>
        <w:t>对于中国的投资者来说，这是一个危险的时期。他们的主要投资工具，即所谓的中国A股，在2023年跌幅超过11%，并在今年继续亏损。许多投资者转而涌向追踪外国市场的交易基金，这些基金的表现要好得多。</w:t>
        <w:br/>
      </w:r>
    </w:p>
    <w:p>
      <w:r>
        <w:t>Putting money in stocks is inherently risky. But Chinese investors are experiencing something especially alarming: financial losses in the markets, declining home values and a government that doesn’t want any public discussion of what’s happening.</w:t>
        <w:br/>
      </w:r>
    </w:p>
    <w:p>
      <w:r>
        <w:t>投资股市本来就有风险。但中国投资者正经历着特别令人担忧的事：市场上的财务损失、房屋价值的下降，而政府完全不愿让公众讨论正在发生什么。</w:t>
        <w:br/>
      </w:r>
    </w:p>
    <w:p>
      <w:r>
        <w:t>With their frustrations piling up, Chinese investors recently found a way to vent that wouldn’t be quickly censored. They started leaving comments on an innocuous post about giraffe conservation on the official Weibo social media account of the U.S. Embassy in China. They lamented the poor performance of their portfolios and revealed their broader despair, anger and frustration. The giraffe post has been liked nearly one million times since Feb. 2, much more than what the embassy’s Weibo posts usually get. Many of the comments also offered admiration for the United States, as well as unhappiness about their own country.</w:t>
        <w:br/>
      </w:r>
    </w:p>
    <w:p>
      <w:r>
        <w:t>随着不满情绪的堆积，中国投资者最近找到了一种不会很快被审查的发泄方式。他们开始在美国驻华大使馆官方微博一篇关于长颈鹿保护的无关帖子下留言。他们哀叹自己的投资组合表现不佳，并流露出更广泛的绝望、愤怒和不满。自2月2日以来，这条长颈鹿帖子已被点赞近一百万次，远高于使馆微博通常的点赞数量。许多评论还表达了对美国的钦佩以及对自己国家的不满情绪。</w:t>
        <w:br/>
      </w:r>
    </w:p>
    <w:p>
      <w:r>
        <w:t>“The different stock markets’ performances reflect the distances between America and China in terms of national power, technology, humanity and sense of well-being,” a commenter wrote.</w:t>
        <w:br/>
      </w:r>
    </w:p>
    <w:p>
      <w:r>
        <w:t>一名评论者写道：“股市的不同表现反映了中美两国在国力、科技、人文和幸福感方面的差距。”</w:t>
        <w:br/>
      </w:r>
    </w:p>
    <w:p>
      <w:r>
        <w:t>The comments demonstrate a growing loss of confidence by the Chinese public in the stock market, the country’s economic prospects and the Chinese Communist Party’s ability to govern.</w:t>
        <w:br/>
      </w:r>
    </w:p>
    <w:p>
      <w:r>
        <w:t>这些言论表明，中国民众对股市、国家经济前景和中国共产党的执政能力越来越失去信心。</w:t>
        <w:br/>
      </w:r>
    </w:p>
    <w:p>
      <w:r>
        <w:t>“Their reactions are more than about losing money in the markets,” said Jacky, an analyst in the manufacturing industry who is earning half of what he was making two years ago and is juggling several jobs. “The venting probably serves as an outlet for their accumulated frustrations in life.”</w:t>
        <w:br/>
      </w:r>
    </w:p>
    <w:p>
      <w:r>
        <w:t>“他们这种反应不仅是因为在市场上亏了钱，”身为制造业分析师的杰基说，他现在的收入只有两年前的一半，而且还身兼数职。“这些发泄可能是对他们在生活中积累的不满的一种宣泄。”</w:t>
        <w:br/>
      </w:r>
    </w:p>
    <w:p>
      <w:r>
        <w:t>Another investor I spoke to, Leo, a portfolio manager at an asset management company in Beijing, has been investing in China’s stock markets for nearly a decade. In November, he started closing out his positions. Now, like Jacky, he is placing his bets on overseas markets.</w:t>
        <w:br/>
      </w:r>
    </w:p>
    <w:p>
      <w:r>
        <w:t>与我交谈的另一位投资者里奥是北京一家资产管理公司的投资经理，他投资中国股市已有近十年时间。去年11月，他开始平仓。现在，他和杰基一样，把赌注押在了海外市场。</w:t>
        <w:br/>
      </w:r>
    </w:p>
    <w:p>
      <w:r>
        <w:t>Leo said he used to hope that China’s internet giants Alibaba and Tencent would become $1 trillion companies like Amazon, and that investors like him would benefit from their growth. “That dream was shattered” after the government cracked down on tech in 2020, he said. “I can only look to the overseas markets now.”</w:t>
        <w:br/>
      </w:r>
    </w:p>
    <w:p>
      <w:r>
        <w:t>里奥说，他曾经希望中国的互联网巨头阿里巴巴和腾讯能像亚马逊一样成为市值1万亿美元的公司，并希望像他这样的投资者能从这些公司的发展中获益。2020年中国政府打击科技行业后，“这个梦想破灭了，”他说。“我现在只能把目光投向海外市场。”</w:t>
        <w:br/>
      </w:r>
    </w:p>
    <w:p>
      <w:r>
        <w:t>The American Embassy’s Weibo comments section once served as an online punching bag for nationalistic Chinese who blamed the United States for their country’s problems. Now it’s called the Western Wall of China’s A shares investors.</w:t>
        <w:br/>
      </w:r>
    </w:p>
    <w:p>
      <w:r>
        <w:t>美国大使馆的微博评论区曾是中国民族主义者的网络出气筒，他们把自己国家的问题归咎于美国。现在，它被称为中国A股投资者的哭墙。</w:t>
        <w:br/>
      </w:r>
    </w:p>
    <w:p>
      <w:r>
        <w:t>“Under the protection of the U.S. government,” wrote one commenter, “the giraffes are 10,000 times happier than the Chinese stock investors.”</w:t>
        <w:br/>
      </w:r>
    </w:p>
    <w:p>
      <w:r>
        <w:t>一名评论者写道：“在美国政府的保护下，长颈鹿比中国股民幸福一万倍。”</w:t>
        <w:br/>
      </w:r>
    </w:p>
    <w:p>
      <w:r>
        <w:t>In a tightly controlled society like China’s, it’s rare to see such a robust expression of public sentiment. The comments could also serve as a harbinger if the economy doesn’t recover soon. Despite being bombarded by propaganda and intimidated by the government, people may continue to question their government and find creative ways to express their discontent.</w:t>
        <w:br/>
      </w:r>
    </w:p>
    <w:p>
      <w:r>
        <w:t>在中国这样一个受到严格控制的社会中，很少能看到如此强烈的公众情绪表达。如果经济不能快速复苏，这些评论也可能成为预兆。尽管受到宣传的轰炸和政府的恐吓，人们可能会继续质疑政府，并找到创新的方式来表达不满。</w:t>
        <w:br/>
      </w:r>
    </w:p>
    <w:p>
      <w:r>
        <w:t>It’s always tough to gauge public sentiment in China. People dare not publicly say anything critical about their government. Now even critical comments about the economy are censored and punished. That’s why both Jacky and Leo asked me to use only their English names for fear of reprisal.</w:t>
        <w:br/>
      </w:r>
    </w:p>
    <w:p>
      <w:r>
        <w:t>在中国，很难判断公众的情绪。人们不敢公开发表任何批评政府的言论。现在，即使是批评经济的言论也会受到审查和惩罚。这就是为什么杰基和里奥都让我用他们的英文名，因为害怕遭到报复。</w:t>
        <w:br/>
      </w:r>
    </w:p>
    <w:p>
      <w:r>
        <w:t>Still, online outbursts by large groups of people can offer clues about public sentiment. Take, for example, the grief that followed the death of Li Wenliang, a doctor who blew the whistle in the early days of the pandemic. And the widespread mourning after the unexpected death last year of former Premier Li Keqiang, a reformist politician who accomplished little under the country’s leader, Xi Jinping.</w:t>
        <w:br/>
      </w:r>
    </w:p>
    <w:p>
      <w:r>
        <w:t>尽管如此，大群人在网上的情绪爆发仍能提供有关公众情绪的线索。例如，在疫情初期揭露疫情的医生李文亮去世后，人们表达了悲痛。去年，前总理李克强意外逝世，也引发了普遍哀悼。李克强是一位改革派政治家，但在习近平的领导下却未能有所作为。</w:t>
        <w:br/>
      </w:r>
    </w:p>
    <w:p>
      <w:r>
        <w:t>Those episodes showed the public’s disapproval of censorship and doubt about the direction that Mr. Xi is taking the country. The comments on the U.S. Embassy’s Weibo account belong in this category.</w:t>
        <w:br/>
      </w:r>
    </w:p>
    <w:p>
      <w:r>
        <w:t>这些事件表明了公众对审查制度的不满，以及对习近平带领国家前进方向的怀疑。美国大使馆微博上的评论就属于这一类。</w:t>
        <w:br/>
      </w:r>
    </w:p>
    <w:p>
      <w:r>
        <w:t>Valuable insights into what people are feeling occasionally emerge in unexpected places. A recent survey by the Canton Public Opinion Research Center offered a bleak picture from the southern city of Guangzhou, a metropolis of nearly 19 million people and a hub of technology, manufacturing and trade. In a 2023 survey of 1,000 residents, the center found that the city’s “economy and the society were confronted with unprecedented challenges and pressure.”</w:t>
        <w:br/>
      </w:r>
    </w:p>
    <w:p>
      <w:r>
        <w:t>有时，对人们真实感受的洞察会在意想不到的地方浮出水面。广州社情民意研究中心近期的一项调查描绘了一幅暗淡的画面。广州是一座拥有近1900万人口的大都市，也是科技、制造和贸易中心。在2023年一项针对1000名居民的调查中，该中心发现广州的“经济和社会面临着前所未有的挑战和压力”。</w:t>
        <w:br/>
      </w:r>
    </w:p>
    <w:p>
      <w:r>
        <w:t>The research center’s report said residents’ assessment of the economy, because of unemployment and falling incomes, was as low as it was in 2015, when China’s markets tanked. Satisfaction with the growth of the private sector dropped below 30 percent, the lowest level since the question was first asked in 2008. Most residents said they didn’t expect their incomes to improve in 2024, and more than 20 percent said they believed they were “likely” to lose their jobs.</w:t>
        <w:br/>
      </w:r>
    </w:p>
    <w:p>
      <w:r>
        <w:t>该研究中心的报告称，由于失业以及收入减少，居民对经济的评价与在2015年中国股灾时一样低。对民营经济增长的满意度降至30%以下，这是自2008年首次提出这一问题以来的最低水平。大多数居民表示，他们预计自己的收入在2024年不会改善，超过20%的居民表示，他们认为自己“有可能”失去工作。</w:t>
        <w:br/>
      </w:r>
    </w:p>
    <w:p>
      <w:r>
        <w:t>News coverage about the survey was censored, and the report can’t be found on the center’s website.</w:t>
        <w:br/>
      </w:r>
    </w:p>
    <w:p>
      <w:r>
        <w:t>有关该调查的新闻报道受到了审查，在该中心的网站上也找不到这份报告了。</w:t>
        <w:br/>
      </w:r>
    </w:p>
    <w:p>
      <w:r>
        <w:t>The survey results wouldn’t be surprising to investors.</w:t>
        <w:br/>
      </w:r>
    </w:p>
    <w:p>
      <w:r>
        <w:t>对于投资者来说，这个调查结果并不令人意外。</w:t>
        <w:br/>
      </w:r>
    </w:p>
    <w:p>
      <w:r>
        <w:t>Jacky, who is in his mid-30s, lost his job at a private equity firm in 2022. He had to take a deep pay cut when he moved back to manufacturing. He fears he is “on the verge of falling off a cliff.”</w:t>
        <w:br/>
      </w:r>
    </w:p>
    <w:p>
      <w:r>
        <w:t>杰基今年30出头，在2022年失去了在一家私募股权公司的工作。当他重回制造业时，不得不接受大幅减薪。他担心自己“就要跌落悬崖”。</w:t>
        <w:br/>
      </w:r>
    </w:p>
    <w:p>
      <w:r>
        <w:t>Leo, who was born in Beijing in the mid-1980s, said he had grown up as a nationalistic “little pink.” The first crack in his confidence, he said, was in 2021 when the government went after internet companies. The second crack appeared when the government abruptly ended its “zero-Covid” policy in December 2022 without preparing the population with effective vaccines or medications. Then in late July, the markets and the private sector failed to respond to government measures to stimulate the economy.</w:t>
        <w:br/>
      </w:r>
    </w:p>
    <w:p>
      <w:r>
        <w:t>里奥于上世纪80年代中期出生在北京，他说自己小时候是个民族主义“小粉红”。他说，2021年，当政府打压互联网公司时，他的信心出现了第一道裂缝。第二道裂缝出现在2022年12月，政府突然结束了“清零”政策，却没有为民众准备有效的疫苗或药物。在随后的7月下旬，市场和民营部门未能对政府刺激经济的措施做出反应。</w:t>
        <w:br/>
      </w:r>
    </w:p>
    <w:p>
      <w:r>
        <w:t>Leo’s change is remarkable. He said local Beijing residents like him and the people with whom he had gone to high school were among the stoutest supporters of the Communist Party’s rule because they benefited from the city’s expansion and the country’s growth.</w:t>
        <w:br/>
      </w:r>
    </w:p>
    <w:p>
      <w:r>
        <w:t>里奥的变化是显著的。他说，像他这样的北京本地居民，还有跟他一起上高中的那些同学都是共产党统治最坚定的支持者，因为他们都从这座城市的扩张和国家的发展中受益。</w:t>
        <w:br/>
      </w:r>
    </w:p>
    <w:p>
      <w:r>
        <w:t>When a group of Leo’s classmates met up in June, he said, they couldn’t believe that two of them, a couple, were migrating to Canada. When they met again last month, he found that a few of his classmates had opened bank accounts in Hong Kong, which, unlike the mainland, has banks that are connected to the global financial system. They asked him how to convert their savings in renminbi to U.S. dollars and transfer them to Hong Kong.</w:t>
        <w:br/>
      </w:r>
    </w:p>
    <w:p>
      <w:r>
        <w:t>他说，当他的一群同学在去年6月聚会时，他们难以置信其中一对夫妇将移民加拿大。上个月他们再次见面时，他发现有几个同学已经在香港开设了银行账户，不同于内地，香港的银行与全球金融体系相连。他们向他询问如何将人民币存款兑换成美元并转到香港。</w:t>
        <w:br/>
      </w:r>
    </w:p>
    <w:p>
      <w:r>
        <w:t>“They’re preparing for the worst-case scenarios,” he said. “No one laughed at the two classmates who migrated to Canada any more. In fact, we’re jealous of them.”</w:t>
        <w:br/>
      </w:r>
    </w:p>
    <w:p>
      <w:r>
        <w:t>“他们正在为最坏的情况做准备，”他说。“没有人再去嘲笑两位移民的同学。大家都在羡慕他们其实。”</w:t>
        <w:br/>
      </w:r>
    </w:p>
    <w:p>
      <w:r>
        <w:t>I asked Leo what would have to change for him to invest again in the A shares market.</w:t>
        <w:br/>
      </w:r>
    </w:p>
    <w:p>
      <w:r>
        <w:t>我问里奥，需要出现哪些改变，他才会再次投资A股市场。</w:t>
        <w:br/>
      </w:r>
    </w:p>
    <w:p>
      <w:r>
        <w:t>He said the big problems that had made him flee remained unsolved: the imploding real estate sector, enormous local government debts and a fast-aging population.</w:t>
        <w:br/>
      </w:r>
    </w:p>
    <w:p>
      <w:r>
        <w:t>他说，让他逃离A股的大问题仍未解决：房地产行业的内爆、地方政府债台高筑，以及人口的迅速老龄化。</w:t>
        <w:br/>
      </w:r>
    </w:p>
    <w:p>
      <w:r>
        <w:t>He said that he wanted the government to loosen its grip on private enterprise and disband Communist Party branches that had proliferated inside companies, and that he wanted the private sector to start to invest again. Until then, he will keep his money out of China’s markets.</w:t>
        <w:br/>
      </w:r>
    </w:p>
    <w:p>
      <w:r>
        <w:t>他说，他希望政府放松对民营企业的控制，解散在企业内部大量组建的党支部，并希望民营部门重新开始投资。在此之前，他不会把资金投入中国市场。</w:t>
        <w:br/>
      </w:r>
    </w:p>
    <w:p>
      <w:r>
        <w:t>And what investing advice would he give to his families and friends? “Run as fast as you can,” he said, “even at a loss.”</w:t>
        <w:br/>
      </w:r>
    </w:p>
    <w:p>
      <w:r>
        <w:t>那么他对家人和朋友有什么投资建议？他说，“即使亏损，也要赶快离开。”</w:t>
        <w:br/>
      </w:r>
    </w:p>
    <w:p>
      <w:pPr>
        <w:pStyle w:val="Heading1"/>
        <w:spacing w:before="0" w:after="280"/>
      </w:pPr>
      <w:r>
        <w:rPr>
          <w:rFonts w:ascii="Times New Roman" w:hAnsi="Times New Roman" w:eastAsia="宋体"/>
          <w:b/>
          <w:sz w:val="52"/>
        </w:rPr>
        <w:t>苹果Vision Pro测评：令人印象深刻，但“槽点”很多</w:t>
      </w:r>
    </w:p>
    <w:p>
      <w:r>
        <w:t>About 17 years ago, Steve Jobs took the stage at a San Francisco convention center and said he was introducing three products: an iPod, a phone and an internet browser.</w:t>
        <w:br/>
      </w:r>
    </w:p>
    <w:p>
      <w:r>
        <w:t>约17年前，史蒂夫·乔布斯在旧金山会议中心的舞台上说，他将介绍三款产品：一台iPod、一台手机和一个网络浏览器。</w:t>
        <w:br/>
      </w:r>
    </w:p>
    <w:p>
      <w:r>
        <w:t>“These are not three separate devices,” he said. “This is one device, and we are calling it iPhone.”</w:t>
        <w:br/>
      </w:r>
    </w:p>
    <w:p>
      <w:r>
        <w:t>“这不是三款独立的设备，”他说，“这是一款设备，我们称之为iPhone。”</w:t>
        <w:br/>
      </w:r>
    </w:p>
    <w:p>
      <w:r>
        <w:t>At $500, the first iPhone was relatively expensive, but I was eager to dump my mediocre Motorola flip phone and splurge. There were flaws — including sluggish cellular internet speeds. But the iPhone delivered on its promises.</w:t>
        <w:br/>
      </w:r>
    </w:p>
    <w:p>
      <w:r>
        <w:t>第一代iPhone的售价为500美元，相对昂贵，但我当时急于扔掉我那部平庸的摩托罗拉翻盖手机，而且想挥霍一番。它也有缺陷，包括蜂窝网络速度缓慢。但iPhone兑现了它的宣传承诺。</w:t>
        <w:br/>
      </w:r>
    </w:p>
    <w:p>
      <w:r>
        <w:t>Over the last week, I’ve had a very different experience with a new first-generation product from Apple: the Vision Pro, a virtual reality headset that resembles a pair of ski goggles. The $3,500 wearable computer, which was released Friday, uses cameras so you can see the outside world while juggling apps and videos.</w:t>
        <w:br/>
      </w:r>
    </w:p>
    <w:p>
      <w:r>
        <w:t>过去一周里，苹果最新的第一代产品——Vision Pro，一款类似滑雪镜的虚拟现实头戴设备带给了我截然不同的使用体验。这款售价3500美元的可穿戴电脑于上周五发布，它配备了摄像头，让你在使用应用程序、观看视频的同时看到外面的世界。</w:t>
        <w:br/>
      </w:r>
    </w:p>
    <w:p>
      <w:r>
        <w:t>Apple calls it a “spatial computer” that blends together the physical and digital worlds for people to work, watch movies and play games.</w:t>
        <w:br/>
      </w:r>
    </w:p>
    <w:p>
      <w:r>
        <w:t>苹果称其为“空间计算设备”，可以将物理世界和数字世界融合在一起，供人们工作、看电影和玩游戏。</w:t>
        <w:br/>
      </w:r>
    </w:p>
    <w:p>
      <w:r>
        <w:t>Apple declined to provide an early review unit to The New York Times, so I bought a Vision Pro on Friday. (It costs much more than $3,500 with the add-ons that many people will want, including a $200 carrying case, $180 AirPods and $100 prescription lens inserts for people who wear glasses.) After using the headset for about five days, I’m unconvinced that people will get much value from it.</w:t>
        <w:br/>
      </w:r>
    </w:p>
    <w:p>
      <w:r>
        <w:t>苹果拒绝向《纽约时报》提供早期评测机，因此我在上周五购买了一台Vision Pro。（加上许多人会想要的附加设备——包括200美元的便携包、180美元的AirPods和100美元的镜片——整体价格远高于3500美元。）在使用了大约五天之后，我不相信人们会从中获得多少价值。</w:t>
        <w:br/>
      </w:r>
    </w:p>
    <w:p>
      <w:r>
        <w:t>The device feels less polished than past first-generation Apple products I’ve used. It’s not better for doing work than a computer, and the games I’ve tried so far aren’t fun, which makes it difficult to recommend. An important feature — the ability to place video calls with a humanlike digital avatar that resembles the wearer — terrified children during a family FaceTime call.</w:t>
        <w:br/>
      </w:r>
    </w:p>
    <w:p>
      <w:r>
        <w:t>与我使用过的苹果第一代产品相比，这款设备感觉不够精致。它并不比电脑更适合工作，而且我目前试玩的游戏也不好玩，因此很难推荐给大家。一个重要的功能——与以佩戴者为原型生成的数字角色进行视频通话——在家庭FaceTime通话时吓坏了孩子们。</w:t>
        <w:br/>
      </w:r>
    </w:p>
    <w:p>
      <w:r>
        <w:t>The headset is superb at delivering on one of its promises: playing video, including high-definition movies and your own recordings in 3-D that let you immerse yourself in past memories, which is both eerie and cool.</w:t>
        <w:br/>
      </w:r>
    </w:p>
    <w:p>
      <w:r>
        <w:t>这款头戴设备在一个方面出色地兑现了其宣传承诺：播放视频，包括高清电影和你自己录制的3D视频，让你沉浸在过去的回忆中，这既怪异又酷。</w:t>
        <w:br/>
      </w:r>
    </w:p>
    <w:p>
      <w:r>
        <w:t>In the last decade, companies like Meta, HTC and Sony have struggled mightily to sell headsets to mainstream consumers because their products were cumbersome to wear, their apps were limited and they looked uncool.</w:t>
        <w:br/>
      </w:r>
    </w:p>
    <w:p>
      <w:r>
        <w:t>过去十年里，Meta、HTC和索尼等公司在向主流消费者销售头戴式设备方面一直举步维艰，因为它们的产品佩戴麻烦、应用有限，而且看起来不酷。</w:t>
        <w:br/>
      </w:r>
    </w:p>
    <w:p>
      <w:r>
        <w:t>The Vision Pro has a superior user interface, better picture quality, more apps and higher computing power than other headsets. But it’s slightly heavier than Meta’s cheaper Quest headsets, and it plugs into an external battery pack that lasts only two hours.</w:t>
        <w:br/>
      </w:r>
    </w:p>
    <w:p>
      <w:r>
        <w:t>与其他头戴式设备相比，Vision Pro有更出色的用户界面、更好的画质、更多的应用程序和更强的计算能力。但它比更便宜的Meta Quest头戴式设备稍重，插入外置电池组后续航时间只有两小时。</w:t>
        <w:br/>
      </w:r>
    </w:p>
    <w:p>
      <w:r>
        <w:t>The ski-goggle aesthetic of the Apple product looks better than the bulky plastic headset visors of the past. But the videos posted by early adopters walking around outside with the headset — men I call Vision Bros — confirm that people still look ridiculous wearing tech goggles, even when they are designed by Apple.</w:t>
        <w:br/>
      </w:r>
    </w:p>
    <w:p>
      <w:r>
        <w:t>与过去笨重的塑料头戴式面罩相比，苹果产品的护目镜美观大方。但是，早期用户——我称他们为“Vision同好”——戴着这款设备在户外走动的视频证明，人们戴着科技眼镜的样子仍然很滑稽，即使它们是由苹果设计的。</w:t>
        <w:br/>
      </w:r>
    </w:p>
    <w:p>
      <w:r>
        <w:t>A Better Interface</w:t>
        <w:br/>
      </w:r>
    </w:p>
    <w:p>
      <w:r>
        <w:t>更好的界面</w:t>
        <w:br/>
      </w:r>
    </w:p>
    <w:p>
      <w:r>
        <w:t>The Vision Pro is miles ahead of other headsets I’ve tested in making an immersive 3-D interface simple for users to control with their eyes and hands. I let four colleagues wear the headset in the office and watched all of them learn to use it in seconds.</w:t>
        <w:br/>
      </w:r>
    </w:p>
    <w:p>
      <w:r>
        <w:t>与我测试过的其他头戴式设备相比，Vision Pro在令沉浸式三维界面变得简单方面遥遥领先，用户可以用眼睛和双手轻松控制。我让四位同事在办公室戴上这款设备，他们都在几秒钟内学会了使用。</w:t>
        <w:br/>
      </w:r>
    </w:p>
    <w:p>
      <w:r>
        <w:t>That’s because it’s familiar to anyone who owns an iPhone or a similar smartphone. You’ll see a grid of app icons. Looking at an app is equivalent to hovering over it with a mouse cursor; to click on it, you tap your thumb and index finger together, making a quick pinch. The pinch gesture can also be used to move around and expand windows.</w:t>
        <w:br/>
      </w:r>
    </w:p>
    <w:p>
      <w:r>
        <w:t>这是因为拥有iPhone或类似智能手机的人对它都很熟悉。你会看到一个由应用程序图标组成的网格。查看一个应用就相当于用鼠标光标悬停在该应用上；要点击该应用，你可以将拇指和食指轻点在一起，做出快速捏合的手势。捏合手势还可用于移动和扩展窗口。</w:t>
        <w:br/>
      </w:r>
    </w:p>
    <w:p>
      <w:r>
        <w:t>The Vision Pro includes a knob called the Digital Crown. Turning it counterclockwise lets you see the real world in the background while keeping digital windows of your apps in the foreground. Turning it clockwise hides the real world with an opaque background.</w:t>
        <w:br/>
      </w:r>
    </w:p>
    <w:p>
      <w:r>
        <w:t>Vision Pro有一个名为“数码表冠”的旋钮。逆时针旋转旋钮时，可以在后台看到真实世界，同时将应用程序的数字窗口保留在前台。顺时针旋转时，现实世界会隐藏在不透明的背景后。</w:t>
        <w:br/>
      </w:r>
    </w:p>
    <w:p>
      <w:r>
        <w:t>I preferred to see into physical reality most of the time, but I still felt isolated. The headset cuts off part of your periphery, creating a binoculars-like effect. I confess that it was hard at times to remember to walk my dogs because I didn’t see them or hear their whining, and in another session, I tripped over a stool. An Apple spokeswoman referred to the Vision Pro’s safety guidelines, which advise users to clear away obstacles.</w:t>
        <w:br/>
      </w:r>
    </w:p>
    <w:p>
      <w:r>
        <w:t>大多数时候，我更愿意看到现实世界，但我仍然感到与世隔绝。这个头戴设备切断了你的部分外围，营造出类似双筒望远镜的效果。我承认，有时候这让我很难记住去遛狗，因为我看不到它们，也听不到它们的哀叫。还有一次，我被凳子绊倒了。苹果发言人提到了Vision Pro的安全指南，该指南建议用户清除周围的障碍物。</w:t>
        <w:br/>
      </w:r>
    </w:p>
    <w:p>
      <w:r>
        <w:t>Getting Work Done</w:t>
        <w:br/>
      </w:r>
    </w:p>
    <w:p>
      <w:r>
        <w:t>完成工作</w:t>
        <w:br/>
      </w:r>
    </w:p>
    <w:p>
      <w:r>
        <w:t>When using the headset for work, you can surround yourself with multiple floating apps — your spreadsheet can be in the center, a notes app to your right and a browser to your left, for example. It’s the 3-D version of juggling windows on a computer screen. As neat as that sounds, pinching floating screens doesn’t make working more efficient because you need to keep twisting your head to see them.</w:t>
        <w:br/>
      </w:r>
    </w:p>
    <w:p>
      <w:r>
        <w:t>使用这个头戴设备工作时，你可以让多个浮动应用围绕着自己——例如，可以把电子表格放在中间，笔记应用放在右边，浏览器放在左边。这是在电脑屏幕上切换窗口的3D版。虽然听起来很有趣，但是捏住浮动屏幕操作并不能提高工作效率，因为你需要不断扭头才能看到它们。</w:t>
        <w:br/>
      </w:r>
    </w:p>
    <w:p>
      <w:r>
        <w:t>I could tolerate juggling a notes app, a browser and the Microsoft Word app for no longer than 15 minutes before feeling nauseated.</w:t>
        <w:br/>
      </w:r>
    </w:p>
    <w:p>
      <w:r>
        <w:t>我可以忍受在笔记应用程序、浏览器和微软Word应用程序之间切换的时间不超过15分钟，然后就会觉得恶心。</w:t>
        <w:br/>
      </w:r>
    </w:p>
    <w:p>
      <w:r>
        <w:t>The least joyful part of the Vision Pro is typing with its floating keyboard, which requires poking one key at a time. I had planned to write this review with the headset before realizing I wouldn’t make my deadline.</w:t>
        <w:br/>
      </w:r>
    </w:p>
    <w:p>
      <w:r>
        <w:t>Vision Pro最让人不愉快的部分是用悬浮键盘打字，这需要每次都戳一个键。我本打算用这个头戴设备来写这篇评论，但后来意识到，这样下去就没法在截稿日期前完成了。</w:t>
        <w:br/>
      </w:r>
    </w:p>
    <w:p>
      <w:r>
        <w:t>There’s an option to connect a physical keyboard, but at that point I’d rather use a laptop that doesn’t add weight to my face.</w:t>
        <w:br/>
      </w:r>
    </w:p>
    <w:p>
      <w:r>
        <w:t>有一个连接物理键盘的选项，但在这种情况下，我宁愿使用不会给我的脸增加重量的笔记本电脑。</w:t>
        <w:br/>
      </w:r>
    </w:p>
    <w:p>
      <w:r>
        <w:t>The Vision Pro can also work with Mac computers, where you can mirror the screen into the headset as a virtual window that can be expanded to look like a large display. In my tests, there was a consistent lag — each keystroke took a fraction of a second to register virtually, and the mouse cursor moved sluggishly. I also instinctively wanted to control the Mac with pinches, even though it’s not set up to work that way, which was frustrating.</w:t>
        <w:br/>
      </w:r>
    </w:p>
    <w:p>
      <w:r>
        <w:t>Vision Pro还可以与Mac电脑配合使用，你可以将电脑屏幕镜像到头戴设备中，作为一个虚拟窗口，可以将它扩展成一个大显示器。在我的测试中，出现了持续的延迟——每次击键都需要几分之一秒的时间来显示，而且鼠标光标移动缓慢。我还本能地想用捏动来控制Mac，尽管它的设置并不是这样的，这让我很沮丧。</w:t>
        <w:br/>
      </w:r>
    </w:p>
    <w:p>
      <w:r>
        <w:t>Next I tried the headset in the kitchen, loading a pizza recipe in the web browser while I grabbed and measured ingredients. Moving around while looking through the camera, I became nauseated again and had to remove the headset. The Vision Pro is most comfortable to use while seated. Apple advises people to take breaks to reduce motion sickness.</w:t>
        <w:br/>
      </w:r>
    </w:p>
    <w:p>
      <w:r>
        <w:t>接下来，我在厨房里试了试这个头戴设备，在网页浏览器里下载了一份披萨食谱，同时抓取并称量配料。四处走动，并且通过摄像头看东西的时候，我再次感到恶心，不得不摘下它。Vision Pro坐着使用时是最舒适的。苹果公司建议人们中间休息一下，从而减少晕眩。</w:t>
        <w:br/>
      </w:r>
    </w:p>
    <w:p>
      <w:r>
        <w:t>Video calling is now an essential part of office life, and here the Vision Pro is especially inferior to a laptop with a camera. The headset uses its cameras to snap photos of your face that are stitched into a 3-D avatar called a Persona, which Apple has labeled a “beta” feature because it is unfinished.</w:t>
        <w:br/>
      </w:r>
    </w:p>
    <w:p>
      <w:r>
        <w:t>视频通话现在是办公室生活的重要组成部分，在这方面，Vision Pro的表现尤其不如带摄像头的笔记本电脑。这款头戴设备使用摄像头拍摄你的脸部照片，这然后拼接成一个名为Persona的3D头像，苹果称其为“测试版”功能，因为它还没有完成。</w:t>
        <w:br/>
      </w:r>
    </w:p>
    <w:p>
      <w:r>
        <w:t>Personas are so cringe that people will be embarrassed to use these in a work call. The Vision Pro produced an unflattering portrait of me with no cheekbones and blurred ears. In a FaceTime call with my in-laws, they said the blur conjured 1980s studio portrait vibes.</w:t>
        <w:br/>
      </w:r>
    </w:p>
    <w:p>
      <w:r>
        <w:t>“Persona”实在让人生厌，以至于人们都不好意思在工作电话中使用它。Vision Pro给我拍了一张不太好看的照片，没有颧骨，耳朵也模糊了。在与我岳父岳母的FaceTime通话中，他们说这种模糊感让人想起上世纪80年代的摄影棚肖像。</w:t>
        <w:br/>
      </w:r>
    </w:p>
    <w:p>
      <w:r>
        <w:t>One of my nieces, a 3-year-old, turned around and walked away at the sight of virtual Uncle Brian. The other, a 7-year-old, hid behind her father, whispering in his ear, “He looks fake.”</w:t>
        <w:br/>
      </w:r>
    </w:p>
    <w:p>
      <w:r>
        <w:t>我的一个三岁的侄女一看到这个虚拟的布莱恩叔叔就转身走开了。另一个七岁的女孩躲在父亲身后，在他耳边说：“他看起来很假。”</w:t>
        <w:br/>
      </w:r>
    </w:p>
    <w:p>
      <w:r>
        <w:t>Are We Entertained?</w:t>
        <w:br/>
      </w:r>
    </w:p>
    <w:p>
      <w:r>
        <w:t>娱乐效果怎么样？</w:t>
        <w:br/>
      </w:r>
    </w:p>
    <w:p>
      <w:r>
        <w:t>Video is where the Vision Pro shines. When streaming movies through apps like Disney+ and Max, you can pinch the corner of a video and drag it to expand it into a jumbo high-resolution TV; some movies, like “Avengers: Endgame” and “Avatar 2,” can be viewed in 3-D. The picture looks much brighter and clearer than the quality in Meta’s Quest products. Audio quality on the Apple headset is excellent, but the speakers are loud, so you’ll need AirPods if you want to use them in public spaces.</w:t>
        <w:br/>
      </w:r>
    </w:p>
    <w:p>
      <w:r>
        <w:t>视频是Vision Pro的亮点。当你通过Disney+和Max等应用流媒体播放电影时，你可以捏住视频的一角，然后拖动它，扩展成一个超大的高分辨率电视；像《复仇者联盟4——终局之战》(Avengers: Endgame)和《阿凡达2》(Avatar 2)这样的电影，可以用3D观看。图像看起来比Meta的Quest产品的画质更明亮、更清晰。苹果头戴设备的音频质量非常好，但扬声器声音太大，所以如果想在公共场所使用，你需要使用AirPods。</w:t>
        <w:br/>
      </w:r>
    </w:p>
    <w:p>
      <w:r>
        <w:t>The headset’s two-hour battery life is not long enough to last through most feature-length movies, but in my experience, this turned out to be moot because I couldn’t watch movies for more than 20 to 30 minutes before needing to rest my neck and eyes from the heavy headset.</w:t>
        <w:br/>
      </w:r>
    </w:p>
    <w:p>
      <w:r>
        <w:t>这款头戴设备两小时的电池续航时间不够长，看不完大多数长电影，但根据我的经验，这不重要，因为我看电影的时间不超过20到30分钟，就需要拿下这个沉重的设备，让脖子和眼睛休息一下。</w:t>
        <w:br/>
      </w:r>
    </w:p>
    <w:p>
      <w:r>
        <w:t>(A caveat: The Netflix and YouTube apps are not available on the Vision Pro, but their websites work OK for streaming content.)</w:t>
        <w:br/>
      </w:r>
    </w:p>
    <w:p>
      <w:r>
        <w:t>（需要提醒的是：Vision Pro上没有Netflix和YouTube的应用程序，但使用它们的网站可以播放流媒体内容。）</w:t>
        <w:br/>
      </w:r>
    </w:p>
    <w:p>
      <w:r>
        <w:t>I prefer watching movies on my flat-screen TV because it can be shared, but there are scenarios where a headset would be useful as a personal television, like in a small apartment or on a plane, or on the couch when someone else is watching a TV show that you’d like to tune out from.</w:t>
        <w:br/>
      </w:r>
    </w:p>
    <w:p>
      <w:r>
        <w:t>我更喜欢在平板电视上看电影，因为可以和他人一起看，但在某些情况下，这款头戴设备作为个人电视也很有用，比如在小公寓或飞机上，或者别人正在看电视节目时，你却不想看。</w:t>
        <w:br/>
      </w:r>
    </w:p>
    <w:p>
      <w:r>
        <w:t>Videos shot on an iPhone 15 Pro camera or with the Vision Pro’s cameras can be viewed in 3-D on the headset, a feature called spatial videos. While watching a video of my dogs eating snacks at home, I could reach out and pretend to pet them. The videos looked grainy but were delightful.</w:t>
        <w:br/>
      </w:r>
    </w:p>
    <w:p>
      <w:r>
        <w:t>用iPhone 15 Pro摄像头或Vision Pro摄像头拍摄的视频可以在这款头戴设备上以3D形式观看，这一功能被称为空间视频。当我在家里看我的狗吃零食的视频时，我可以伸出手假装抚摸它们。这些视频看起来有些粗糙，但令人愉快。</w:t>
        <w:br/>
      </w:r>
    </w:p>
    <w:p>
      <w:r>
        <w:t>Not many games have been made for the headset yet. I tried some new Vision Pro games such as Blackbox, which involves moving around a 3-D environment to pop bubbles and solve puzzles. It looked nice, but after the novelty wore off, my interest fizzled out. It’s tough to recommend the Vision Pro for virtual-reality gaming when Meta’s $250 Quest 2 and $500 Quest 3 headsets have a deeper library of games.</w:t>
        <w:br/>
      </w:r>
    </w:p>
    <w:p>
      <w:r>
        <w:t>目前针对这款耳机的游戏还不多。我尝试了一些新的Vision Pro游戏，比如Blackbox，这款游戏需要在3D环境中移动，吹破泡泡并解决谜题。它看起来不错，但新鲜感消退后，我的兴趣就消失了。鉴于Meta 250美元的Quest 2和500美元的Quest 3头戴设备拥有更丰富的游戏库，很难推荐用Vision Pro来做虚拟现实游戏。</w:t>
        <w:br/>
      </w:r>
    </w:p>
    <w:p>
      <w:r>
        <w:t>Bottom Line</w:t>
        <w:br/>
      </w:r>
    </w:p>
    <w:p>
      <w:r>
        <w:t>归根结底</w:t>
        <w:br/>
      </w:r>
    </w:p>
    <w:p>
      <w:r>
        <w:t>The Vision Pro is the start of something — of what, exactly, I’m not sure.</w:t>
        <w:br/>
      </w:r>
    </w:p>
    <w:p>
      <w:r>
        <w:t>Vision Pro是某种开端——具体是什么，我不确定。</w:t>
        <w:br/>
      </w:r>
    </w:p>
    <w:p>
      <w:r>
        <w:t>But the point of a product review is to evaluate the here and now. In its current state, the Vision Pro is an impressive but incomplete first-generation product with problems and big trade-offs. Other than being a fancy personal TV, it lacks purpose.</w:t>
        <w:br/>
      </w:r>
    </w:p>
    <w:p>
      <w:r>
        <w:t>但产品评测的重点是评估此时此地。在目前的状态下，Vision Pro是一款令人印象深刻但不完整的第一代产品，存在诸多问题和需要取舍之处。除了作为一款花哨的个人电视，它缺乏目的性。</w:t>
        <w:br/>
      </w:r>
    </w:p>
    <w:p>
      <w:r>
        <w:t>Most striking to me about the Vision Pro is, for such an expensive computer, how difficult it is to share the headset with others. There’s a guest mode, but there’s no ability to create profiles for different family members to load their own apps and videos.</w:t>
        <w:br/>
      </w:r>
    </w:p>
    <w:p>
      <w:r>
        <w:t>Vision Pro最让我吃惊的是，对于如此昂贵的电子产品来说，与他人共用这款头戴设备非常困难。它有访客模式，但无法为不同的家庭成员创建个人资料，以加载他们自己的应用程序和视频。</w:t>
        <w:br/>
      </w:r>
    </w:p>
    <w:p>
      <w:r>
        <w:t>So it’s a computer for people to use alone, arriving at a time when we are seeking to reconnect after years of masked solitude. That may be the Vision Pro’s biggest blind spot.</w:t>
        <w:br/>
      </w:r>
    </w:p>
    <w:p>
      <w:r>
        <w:t>因此，这是一台供人们独自使用的电脑，然而它的出现正值我们孤独地戴了几年口罩，如今正在寻求与他人重新产生联系的时候，这可能是Vision Pro最大的盲点。</w:t>
        <w:br/>
      </w:r>
    </w:p>
    <w:p>
      <w:pPr>
        <w:pStyle w:val="Heading1"/>
        <w:spacing w:before="0" w:after="280"/>
      </w:pPr>
      <w:r>
        <w:rPr>
          <w:rFonts w:ascii="Times New Roman" w:hAnsi="Times New Roman" w:eastAsia="宋体"/>
          <w:b/>
          <w:sz w:val="52"/>
        </w:rPr>
        <w:t>被枪击碎的美国梦：在帕克兰案中失去儿子的中国移民家庭</w:t>
      </w:r>
    </w:p>
    <w:p>
      <w:r>
        <w:t>Linda Zhang wandered into her son’s room and sat for a while. She visits there from time to time, after her husband has gone to work at the restaurant and their other kids have gone to school.</w:t>
        <w:br/>
      </w:r>
    </w:p>
    <w:p>
      <w:r>
        <w:t>琳达·张（音）走进儿子的房间，坐了一会儿。在丈夫去餐馆上班，其他孩子上学后，她会时不时地去那里看看。</w:t>
        <w:br/>
      </w:r>
    </w:p>
    <w:p>
      <w:r>
        <w:t>The Ferrari logo sheets were still on her son’s bed. The Nintendo video game controllers were in his closet. Decorative cutouts of an elephant and a butterfly were on the wall.</w:t>
        <w:br/>
      </w:r>
    </w:p>
    <w:p>
      <w:r>
        <w:t>带法拉利标识的床单还在儿子的床上。任天堂游戏机的手柄在他的衣橱里。墙上挂着大象和蝴蝶的装饰画。</w:t>
        <w:br/>
      </w:r>
    </w:p>
    <w:p>
      <w:r>
        <w:t>And then there were the many tributes, gifts and drawings that poured in after her son, Peter Wang, was shot multiple times and killed at Marjory Stoneman Douglas High School. On this morning, Ms. Zhang pointed out a framed letter.</w:t>
        <w:br/>
      </w:r>
    </w:p>
    <w:p>
      <w:r>
        <w:t>她的儿子彼得·王（音）在马乔里·斯通曼·道格拉斯高中遭枪击身亡后，她收到了许多悼念、礼物和绘画作品。这天早上，琳达·张指着一封装在镜框里的信。</w:t>
        <w:br/>
      </w:r>
    </w:p>
    <w:p>
      <w:r>
        <w:t>“Maybe the governor of Florida?” she said, peering at a page signed by Senator Marco Rubio. There was also a portrait of Peter, which Ms. Zhang said might have been drawn by a famous artist, but she wasn’t quite sure.</w:t>
        <w:br/>
      </w:r>
    </w:p>
    <w:p>
      <w:r>
        <w:t>“可能是佛罗里达州州长？”她盯着有参议员马尔科·卢比奥签名的一页说。还有一幅彼得的肖像，琳达·张说这幅画可能出自一位著名艺术家之手，但她不太确定。</w:t>
        <w:br/>
      </w:r>
    </w:p>
    <w:p>
      <w:r>
        <w:t>“My English isn’t good,” she explained in Mandarin Chinese. “Peter was always my translator.”</w:t>
        <w:br/>
      </w:r>
    </w:p>
    <w:p>
      <w:r>
        <w:t>“我的英语不好，”她用中文解释道。“彼得一直是我的翻译。”</w:t>
        <w:br/>
      </w:r>
    </w:p>
    <w:p>
      <w:r>
        <w:t>Six years after 17 families lost loved ones in the Parkland, Fla., massacre, Ms. Zhang and her husband, Kong Feng Wang, are navigating the wilderness of grief in unusual isolation. Other Parkland parents spoke out about school safety and gun control, ran for school board seats, spearheaded lawsuits and set up foundations to honor their slain children. At group events, many found solace and a safe space to vent their frustrations.</w:t>
        <w:br/>
      </w:r>
    </w:p>
    <w:p>
      <w:r>
        <w:t>六年前，在佛罗里达州帕克兰市的大屠杀中，17个家庭失去了亲人。如今，琳达·张和她的丈夫王孔峰（音）以不寻常的孤立状态在悲伤的荒野中穿行。帕克兰的其他家长公开谈论学校安全和枪支管制，竞选学校董事会席位，带头提起诉讼，成立基金会纪念他们遇害的孩子。在集体活动中，许多人找到了安慰和发泄沮丧的安全空间。</w:t>
        <w:br/>
      </w:r>
    </w:p>
    <w:p>
      <w:r>
        <w:t>Peter’s parents, who do not speak English fluently, struggled to keep up with those conversations, or to take the kind of action that might have given them an outlet for their grief. In court, a place of catharsis for some families, they relied on translators to speak for them and to give them a bare understanding of the proceedings.</w:t>
        <w:br/>
      </w:r>
    </w:p>
    <w:p>
      <w:r>
        <w:t>彼得的父母英语不流利，他们很难跟上这些对话，也很难采取什么能让自己发泄悲伤的行动。对于一些家庭来说，法庭是一个宣泄情绪的地方，而他们在法庭上则要依靠翻译为自己说话，并且靠翻译才能对诉讼程序有一个粗略的了解。</w:t>
        <w:br/>
      </w:r>
    </w:p>
    <w:p>
      <w:r>
        <w:t>“All I want is to be able to do something for Peter,” Mr. Wang said. “But how can we? We don’t speak the language. We don’t know the culture.”</w:t>
        <w:br/>
      </w:r>
    </w:p>
    <w:p>
      <w:r>
        <w:t>“我只想为彼得做点什么，”王孔峰说。“但是我们怎么做得到呢？我们不会说这种语言。我们不了解这种文化。”</w:t>
        <w:br/>
      </w:r>
    </w:p>
    <w:p>
      <w:r>
        <w:t>Well-meaning friends and relatives have urged the couple to move on and focus on raising their two younger sons, Jason and Alex. But Ms. Zhang and Mr. Wang are not sure what moving on means. They have shrugged off suggestions from others that they see a therapist, a practice still widely stigmatized in Chinese culture.</w:t>
        <w:br/>
      </w:r>
    </w:p>
    <w:p>
      <w:r>
        <w:t>善意的朋友和亲戚敦促这对夫妇继续生活，专心抚养他们的两个小儿子杰森和亚历克斯。但琳达·张和王孔峰并不确定继续生活意味着什么。他们不理会别人让他们去看心理医生的建议，这种做法在中国文化中仍被广泛污名化。</w:t>
        <w:br/>
      </w:r>
    </w:p>
    <w:p>
      <w:r>
        <w:t>Short on connections and comforts, Mr. Wang has largely disappeared into his work and Ms. Zhang into her grief.</w:t>
        <w:br/>
      </w:r>
    </w:p>
    <w:p>
      <w:r>
        <w:t>由于缺乏人际交往和安慰，王孔峰基本上沉浸在工作中，琳达·张则沉浸在自己的悲伤中。</w:t>
        <w:br/>
      </w:r>
    </w:p>
    <w:p>
      <w:r>
        <w:t>“You can see that they have so many things to express to the world but they can’t,” said Lin Chen, a cousin of Peter who has served as a translator in court for Mr. Wang and Ms. Zhang and works as a trauma psychotherapist. “There’s been a lot of accumulation of these negative emotions, and when that becomes so big, it can crush a person even more.”</w:t>
        <w:br/>
      </w:r>
    </w:p>
    <w:p>
      <w:r>
        <w:t>“你可以看出，他们有很多东西想向世界表达，但他们做不到，”彼得的表姐陈琳（音）说。她在法庭上为王孔峰和琳达·张担任翻译，同时也是一名创伤心理治疗师。“这些负面情绪已经积累了很多，等它变得太大的时候，就会更沉重地击垮一个人。”</w:t>
        <w:br/>
      </w:r>
    </w:p>
    <w:p>
      <w:r>
        <w:t>The American dream</w:t>
        <w:br/>
      </w:r>
    </w:p>
    <w:p>
      <w:r>
        <w:t>美国梦</w:t>
        <w:br/>
      </w:r>
    </w:p>
    <w:p>
      <w:r>
        <w:t>In August 2022, Ms. Zhang took the witness stand, choking back sobs as Ms. Chen read a statement in English on her behalf.</w:t>
        <w:br/>
      </w:r>
    </w:p>
    <w:p>
      <w:r>
        <w:t>2022年8月，琳达·张站在证人席上，当陈琳用英语为她宣读声明时，她强忍着泪水。</w:t>
        <w:br/>
      </w:r>
    </w:p>
    <w:p>
      <w:r>
        <w:t>“My name is Linda,” Ms. Chen said, as her aunt sat trembling beside her in the courtroom. “I am Peter Wang’s mom. It is so difficult to write this letter because I don’t know how to use language to express the pain of losing my oldest son, Peter.”</w:t>
        <w:br/>
      </w:r>
    </w:p>
    <w:p>
      <w:r>
        <w:t>“我的名字是琳达，”在法庭上，陈琳读道，她的阿姨坐在她身边，浑身颤抖。“我是彼得·王的妈妈。写这封信是非常艰难的，因为我不知道如何用语言来表达失去大儿子彼得的痛苦。”</w:t>
        <w:br/>
      </w:r>
    </w:p>
    <w:p>
      <w:r>
        <w:t>A few months before, prosecutors notified the victims’ families that they had the option of reading an impact statement at the sentencing trial of Nikolas Cruz, the gunman. Ms. Zhang had initially been unsure whether she would accept. Even in Chinese, talking openly about grief felt so unnatural. And what could such a statement really accomplish?</w:t>
        <w:br/>
      </w:r>
    </w:p>
    <w:p>
      <w:r>
        <w:t>几个月前，检察官通知受害者家属，他们可以选择在对枪手尼古拉斯·克鲁兹的量刑审判中宣读影响陈述。琳达·张最初并不确定自己要不要做这件事。即使是用中文，公开谈论悲伤也会让人觉得很不自然。而且，这样的声明到底能够起到什么作用呢？</w:t>
        <w:br/>
      </w:r>
    </w:p>
    <w:p>
      <w:r>
        <w:t>But at the urging of her niece, Ms. Chen, and some of the other victims’ parents, Ms. Zhang agreed to prepare some words. It felt right to honor Peter’s memory in this way. Lying in bed one morning, Ms. Zhang told Ms. Chen, who sat beside her taking notes, what she wanted to say:</w:t>
        <w:br/>
      </w:r>
    </w:p>
    <w:p>
      <w:r>
        <w:t>但在甥女陈琳和其他一些受害者父母的敦促下，琳达·张同意准备一些文字。她觉得以这种方式纪念彼得是对的。一天早上，琳达·张躺在床上，对坐在她旁边记笔记的陈琳说出她想说的话：</w:t>
        <w:br/>
      </w:r>
    </w:p>
    <w:p>
      <w:r>
        <w:t>Peter was the perfect son. Everyone always told me how lucky I was to have him. Our house is now so quiet over the holidays.</w:t>
        <w:br/>
      </w:r>
    </w:p>
    <w:p>
      <w:r>
        <w:t>彼得是个完美的儿子。每个人都跟我说，我能拥有他是多么幸运。如今，我们家在假日里都是那么安静。</w:t>
        <w:br/>
      </w:r>
    </w:p>
    <w:p>
      <w:r>
        <w:t>Using her aunt’s thoughts as guidance, Ms. Chen translated and drafted the statement in English that she later read in court.</w:t>
        <w:br/>
      </w:r>
    </w:p>
    <w:p>
      <w:r>
        <w:t>陈琳以阿姨的想法为指导，翻译并起草了这份后来在法庭上宣读的声明。</w:t>
        <w:br/>
      </w:r>
    </w:p>
    <w:p>
      <w:r>
        <w:t>There was so much more that Ms. Zhang wanted the world to know about Peter, so much more she could have said in her own language. But for now, these words — words she could not even understand — would have to do.</w:t>
        <w:br/>
      </w:r>
    </w:p>
    <w:p>
      <w:r>
        <w:t>琳达·张还想让世人更加了解彼得，还有很多事情，她可以用自己的语言说出来。但现在，使用这种语言——这种她甚至听不懂的语言——就只能这样了。</w:t>
        <w:br/>
      </w:r>
    </w:p>
    <w:p>
      <w:r>
        <w:t>For Ms. Zhang and Mr. Wang, the English language had long been an obstacle.</w:t>
        <w:br/>
      </w:r>
    </w:p>
    <w:p>
      <w:r>
        <w:t>对于琳达·张和王孔峰来说，英语一直是一个障碍。</w:t>
        <w:br/>
      </w:r>
    </w:p>
    <w:p>
      <w:r>
        <w:t>Born in rural Fujian, a coastal province in southern China, Mr. Wang grew up speaking Mandarin and a local Fujianese dialect. He did not know any English, but at age 21, he decided to move to the United States to look for work anyway.</w:t>
        <w:br/>
      </w:r>
    </w:p>
    <w:p>
      <w:r>
        <w:t>王孔峰出生在中国南部沿海省份福建的农村，从小说普通话和福建方言。他不懂英语，但在21岁时，他决定搬到美国去找工作。</w:t>
        <w:br/>
      </w:r>
    </w:p>
    <w:p>
      <w:r>
        <w:t>Like many young Fujianese seeking better opportunities, he paid a smuggler to take him to South America. Then, from Suriname, he and other young Chinese men made a treacherous journey by boat and foot across Central America. Three months after he left Fujian, he crossed the border into the United States. It was 1996.</w:t>
        <w:br/>
      </w:r>
    </w:p>
    <w:p>
      <w:r>
        <w:t>像许多寻求更好机会的福建年轻人一样，他付钱给蛇头，带他去了南美。然后，他和其他中国年轻人从苏里南出发，靠着乘船和徒步穿越中美洲，历经艰险。离开福建三个月后，他越过边境进入美国。那是1996年的事。</w:t>
        <w:br/>
      </w:r>
    </w:p>
    <w:p>
      <w:r>
        <w:t>“We were so young,” said Mr. Wang, 47. “We didn’t know what it meant to be afraid.”</w:t>
        <w:br/>
      </w:r>
    </w:p>
    <w:p>
      <w:r>
        <w:t>“我们那时候太年轻了，”47岁的王孔峰说。“不知道什么叫害怕。”</w:t>
        <w:br/>
      </w:r>
    </w:p>
    <w:p>
      <w:r>
        <w:t>Mr. Wang quickly found work in the back of a Chinese restaurant in Cleveland. He stayed in the job for several years, living in a workers’ dormitory and earning about $800 a month, most of which he used to pay off the $40,000 debt he owed to his smuggler.</w:t>
        <w:br/>
      </w:r>
    </w:p>
    <w:p>
      <w:r>
        <w:t>王孔峰很快在克利夫兰一家中餐馆的后厨找到了工作。这份工作他一干就是好几年，住在工人宿舍，每月大约挣800美元，其中大部分用来偿还欠蛇头者的四万美元。</w:t>
        <w:br/>
      </w:r>
    </w:p>
    <w:p>
      <w:r>
        <w:t>In Cleveland, he met Ms. Zhang, who also worked at the restaurant and had come to the United States by a similar route. Both Ms. Zhang, 44, and Mr. Wang said they understood that learning English would broaden their lives, and had tried several times to study it. But they eventually gave up.</w:t>
        <w:br/>
      </w:r>
    </w:p>
    <w:p>
      <w:r>
        <w:t>在克利夫兰，他遇到了同样在这家餐厅工作的琳达·张，她也是通过类似的途径来到美国的。44岁的琳达·张和王孔峰都说，他们明白学习英语可以拓宽自己的生活，并且多次尝试学习英语。但最终还是放弃了。</w:t>
        <w:br/>
      </w:r>
    </w:p>
    <w:p>
      <w:r>
        <w:t>“It just never really sank in,” Ms. Zhang said.</w:t>
        <w:br/>
      </w:r>
    </w:p>
    <w:p>
      <w:r>
        <w:t>“我从来没有真正学进去，”琳达·张说。</w:t>
        <w:br/>
      </w:r>
    </w:p>
    <w:p>
      <w:r>
        <w:t>In 2002, the couple married and briefly moved to New York City, a hub for Fujianese immigrants in the United States, to have their first baby. Ms. Zhang (traditionally, Chinese women keep their names) gave birth to a healthy, eight-pound baby boy in Brooklyn. They gave him the Chinese name Mengjie. “Meng” was a family name. “Jie” meant “hero.”</w:t>
        <w:br/>
      </w:r>
    </w:p>
    <w:p>
      <w:r>
        <w:t>2002年，两人结了婚，短暂移居至美国福建移民的聚集地纽约市，生下了他们的第一个孩子。琳达·张（传统上，中国女性婚后保留自己的姓氏）在布鲁克林生下了一个健康的、3.6公斤左右的男婴。他们给他取了个中文名字“孟杰”（音）。“孟”是一个姓。“杰”的意思是“英雄”。</w:t>
        <w:br/>
      </w:r>
    </w:p>
    <w:p>
      <w:r>
        <w:t>For an English name, they chose Peter.</w:t>
        <w:br/>
      </w:r>
    </w:p>
    <w:p>
      <w:r>
        <w:t>他们选择彼得作为孩子的英文名字。</w:t>
        <w:br/>
      </w:r>
    </w:p>
    <w:p>
      <w:r>
        <w:t>“I heard the name on television and thought it sounded nice,” Ms. Zhang said. “And it was easy to pronounce.”</w:t>
        <w:br/>
      </w:r>
    </w:p>
    <w:p>
      <w:r>
        <w:t>“我在电视上听到这个名字，觉得听起来不错，”琳达·张说。“而且发音很容易。”</w:t>
        <w:br/>
      </w:r>
    </w:p>
    <w:p>
      <w:r>
        <w:t>Around 2005, Mr. Wang and Ms. Zhang moved to Miami after hearing from a friend about an opportunity to open their own takeout Chinese restaurant. There, Peter witnessed his family’s struggles firsthand, she said. He saw his father robbed at gunpoint in the restaurant and his mother mugged by a stranger.</w:t>
        <w:br/>
      </w:r>
    </w:p>
    <w:p>
      <w:r>
        <w:t>2005年前后，王孔峰和琳达·张从一个朋友那里听说，有个开中国外卖餐厅的机会，于是他们搬到了迈阿密。她说，在那里，彼得亲眼目睹了家人的困境。他看到父亲在餐馆里被人持枪抢劫，母亲也被一个陌生人抢劫。</w:t>
        <w:br/>
      </w:r>
    </w:p>
    <w:p>
      <w:r>
        <w:t>Peter developed a sense of responsibility from a young age, Mr. Wang and Ms. Zhang said. Like many children of immigrants, he was his parents’ bridge to the English-speaking world, translating correspondence from school and interpreting at doctor’s appointments.</w:t>
        <w:br/>
      </w:r>
    </w:p>
    <w:p>
      <w:r>
        <w:t>王孔峰和琳达·张说，彼得从小就很有责任感。像许多移民的孩子一样，他是父母通往英语世界的桥梁，翻译学校的信件，在看医生时担任口译。</w:t>
        <w:br/>
      </w:r>
    </w:p>
    <w:p>
      <w:r>
        <w:t>Peter often played the roles of caretaker and translator for his extended family, too. During a family trip to Disney World, Peter insisted on holding the toddler daughter of a family friend in his arms for 20 minutes so she could see the fireworks. When his cousin Aaron moved to Florida from China, Peter took him under his wing at school and helped him communicate with the other students.</w:t>
        <w:br/>
      </w:r>
    </w:p>
    <w:p>
      <w:r>
        <w:t>彼得也经常为大家庭扮演看护者和翻译的角色。在一次全家前往迪士尼乐园的旅行中，彼得坚持要帮一个朋友抱她襁褓中的女儿，抱了20分钟，就为了让她可以看到烟花。当他的表弟亚伦从中国搬到佛罗里达时，彼得在学校里照顾他，帮助他与其他学生交流。</w:t>
        <w:br/>
      </w:r>
    </w:p>
    <w:p>
      <w:r>
        <w:t>The two cousins became best friends, bonding over their shared love for Power Rangers, dinosaurs and video games and their shared disdain for Saturday Chinese school and after-school tutoring. In 2012, they spent a summer together in China. Aaron had been feeling anxious — it was his first time back in China after moving to the United States. But seeing Peter immediately put him at ease.</w:t>
        <w:br/>
      </w:r>
    </w:p>
    <w:p>
      <w:r>
        <w:t>这对表兄弟成为了最好的朋友，因为他们都喜欢《恐龙战队》(Power Rangers)、恐龙和电子游戏，也都不喜欢周六的中文学校和课后辅导。2012年，他们一起在中国过暑假。亚伦一直感到焦虑——这是他搬到美国后第一次回到中国。但一看见彼得，他就放心了。</w:t>
        <w:br/>
      </w:r>
    </w:p>
    <w:p>
      <w:r>
        <w:t>“As soon as I opened the door, Peter jumped out with a new toy and was like, ‘Let’s play,’” recalled Aaron Chen, 22, now a student at the University of Florida. “All of a sudden it was like we were right back in the States. He made me feel very secure.”</w:t>
        <w:br/>
      </w:r>
    </w:p>
    <w:p>
      <w:r>
        <w:t>“我一打开门，彼得就拿着一个新玩具跳出来，说，‘我们一块儿玩吧，’”22岁、现为佛罗里达大学学生的亚伦·陈（音）回忆说。“突然之间，我们好像又回到了美国。他让我感到非常安全。”</w:t>
        <w:br/>
      </w:r>
    </w:p>
    <w:p>
      <w:r>
        <w:t>In 2015, Mr. Wang and Ms. Zhang opened a Japanese buffet restaurant in Pompano Beach, Fla., with Ms. Zhang’s siblings. Eventually, they saved up enough money to move from Miami to Coral Springs, and then to a gated community in Parkland, an affluent, predominantly white suburb that had some of the best public schools in the area.</w:t>
        <w:br/>
      </w:r>
    </w:p>
    <w:p>
      <w:r>
        <w:t>2015年，王孔峰和琳达·张以及后者的兄弟姐妹在佛罗里达州庞帕诺海滩开了一家日式自助餐厅。最终，他们攒够了钱，从迈阿密搬到了珊瑚泉，然后又搬到帕克兰的一个封闭式社区。帕克兰是一个以白人为主的富裕郊区，拥有该地区一些最好的公立学校。</w:t>
        <w:br/>
      </w:r>
    </w:p>
    <w:p>
      <w:r>
        <w:t>Ms. Zhang and Mr. Wang became U.S. citizens. They embraced some American traditions, like installing Christmas lights on their house.</w:t>
        <w:br/>
      </w:r>
    </w:p>
    <w:p>
      <w:r>
        <w:t>王孔峰和琳达·张成了美国公民。他们接受了一些美国传统，比如在他们的房子上安装圣诞彩灯。</w:t>
        <w:br/>
      </w:r>
    </w:p>
    <w:p>
      <w:r>
        <w:t>But they lived in a Chinese-speaking world that seemed parallel to the one their neighbors inhabited. Mr. Wang and Ms. Zhang often hosted parties for their Chinese friends and family in their spacious home, raucous affairs with platters of fried noodles and seafood from the restaurant and the cousins racing around.</w:t>
        <w:br/>
      </w:r>
    </w:p>
    <w:p>
      <w:r>
        <w:t>但他们生活在一个讲中文的世界，似乎与邻居们生活在两个平行的世界。王孔峰和琳达·张经常在宽敞的家中为来自中国的亲朋好友举办派对，餐桌上摆满炒面和海鲜，表兄弟姐妹们在一起玩得不亦乐乎，场面非常热闹。</w:t>
        <w:br/>
      </w:r>
    </w:p>
    <w:p>
      <w:r>
        <w:t>“Our house was the place to be,” Ms. Zhang recalled.</w:t>
        <w:br/>
      </w:r>
    </w:p>
    <w:p>
      <w:r>
        <w:t>“我们家是最热闹的地方，”琳达·张回忆。</w:t>
        <w:br/>
      </w:r>
    </w:p>
    <w:p>
      <w:r>
        <w:t>‘What could we do?’</w:t>
        <w:br/>
      </w:r>
    </w:p>
    <w:p>
      <w:r>
        <w:t>“我们能做什么？”</w:t>
        <w:br/>
      </w:r>
    </w:p>
    <w:p>
      <w:r>
        <w:t>Feb. 14, 2018, was Valentine’s Day and the night before Chinese New Year’s Eve. Peter and his friends were planning to come by that evening to celebrate, so Mr. Wang was at the restaurant, Miyako Japanese Buffet, preparing.</w:t>
        <w:br/>
      </w:r>
    </w:p>
    <w:p>
      <w:r>
        <w:t>2018年2月14日是情人节，也是中国的除夕。彼得和他的朋友们计划当晚过来庆祝，所以王孔峰在他的宫古日式自助餐厅（音）里做准备。</w:t>
        <w:br/>
      </w:r>
    </w:p>
    <w:p>
      <w:r>
        <w:t>Then he heard about a shooting at Marjory Stoneman Douglas High School. Soon he was in a hotel lobby with Ms. Zhang, surrounded by police and school officials, waiting alongside many other worried parents.</w:t>
        <w:br/>
      </w:r>
    </w:p>
    <w:p>
      <w:r>
        <w:t>然后，他听说马乔里·斯通曼·道格拉斯高中发生了枪击案。很快，他和琳达·张来到一家酒店大堂，和许多忧心忡忡的家长一起等待，周围都是警察和学校官员。</w:t>
        <w:br/>
      </w:r>
    </w:p>
    <w:p>
      <w:r>
        <w:t>That’s where they learned that Peter was among the 14 students and three staff members killed.</w:t>
        <w:br/>
      </w:r>
    </w:p>
    <w:p>
      <w:r>
        <w:t>在那里，他们得知遇害的14名学生和三名教职员工中有彼得。</w:t>
        <w:br/>
      </w:r>
    </w:p>
    <w:p>
      <w:r>
        <w:t>The days and weeks afterward were a numbing march of grieving rituals. Family and friends helped plan a funeral. Buddhist priests helped to pick out a grave according to feng shui principles.</w:t>
        <w:br/>
      </w:r>
    </w:p>
    <w:p>
      <w:r>
        <w:t>之后的几天和几周里，是令人麻木的哀悼。家人和朋友帮忙策划葬礼。佛教僧侣根据风水原理帮他们挑选坟墓。</w:t>
        <w:br/>
      </w:r>
    </w:p>
    <w:p>
      <w:r>
        <w:t>Peter was buried in Bailey Memorial Cemetery in North Lauderdale, Fla., in his Junior Reserve Officers’ Training Corps uniform. Later, West Point posthumously admitted Peter for taking heroic action by holding a classroom door open so that his classmates could escape from the rampaging gunman.</w:t>
        <w:br/>
      </w:r>
    </w:p>
    <w:p>
      <w:r>
        <w:t>彼得穿着初级预备役军官训练团的制服，被安葬在佛罗里达州北劳德代尔的贝利纪念公墓。后来，西点军校追认了彼得的英雄事迹——他撑住教室的门，让同学们逃离狂暴的枪手。</w:t>
        <w:br/>
      </w:r>
    </w:p>
    <w:p>
      <w:r>
        <w:t>Many families, including some of Peter’s relatives, found ways to channel their grief to salvage something from their irretrievable loss.</w:t>
        <w:br/>
      </w:r>
    </w:p>
    <w:p>
      <w:r>
        <w:t>许多家庭，包括彼得的一些亲戚，都想方设法化解悲痛，从无法挽回的损失中挽回一些东西。</w:t>
        <w:br/>
      </w:r>
    </w:p>
    <w:p>
      <w:r>
        <w:t>Several of Peter’s cousins participated in the March for Our Lives, which became a national student-led movement for gun control. In the beginning, Ms. Zhang and Mr. Wang were active, too. They traveled with the other victims’ families to Tallahassee, where they met with lawmakers and participated in a march for stricter gun control measures.</w:t>
        <w:br/>
      </w:r>
    </w:p>
    <w:p>
      <w:r>
        <w:t>彼得的几个表兄弟姐妹参加了“为我们的生命游行”，这场活动已经成为学生领导的全国性控枪运动。一开始，王孔峰和琳达·张也很活跃。他们与其他受害者家属一起前往塔拉哈西，在那里会见立法者，并参加了要求采取更严格枪支管制措施的游行。</w:t>
        <w:br/>
      </w:r>
    </w:p>
    <w:p>
      <w:r>
        <w:t>But the talk all felt like muffled noise, and their efforts seemed futile. They had grown up in a country where citizens had little sway over the government’s policies. And like many immigrants, they saw the American political system as impenetrable. The couple began to withdraw.</w:t>
        <w:br/>
      </w:r>
    </w:p>
    <w:p>
      <w:r>
        <w:t>但是所有的谈话都像是含混的噪音，他们的努力似乎是徒劳的。他们成长在一个公民对政府政策几乎没有影响力的国家。和许多移民一样，他们认为美国的政治制度令人难以理解。两夫妇开始不再参与这些。</w:t>
        <w:br/>
      </w:r>
    </w:p>
    <w:p>
      <w:r>
        <w:t>“What could we do?” Mr. Wang said. “The law is for politicians. We are just ordinary people.”</w:t>
        <w:br/>
      </w:r>
    </w:p>
    <w:p>
      <w:r>
        <w:t>“我们能怎么办呢？”王孔峰说。“法律是为政客服务的。我们只是普通人。”</w:t>
        <w:br/>
      </w:r>
    </w:p>
    <w:p>
      <w:r>
        <w:t>They felt somewhat less isolated when they attended gatherings with the relatives of the other Parkland victims. Ms. Zhang said she could feel their pain viscerally.</w:t>
        <w:br/>
      </w:r>
    </w:p>
    <w:p>
      <w:r>
        <w:t>当他们与其他帕克兰受害者的亲属一起参加聚会时，他们的孤立感有所减轻。琳达·张说，她能直接感受到他们的痛苦。</w:t>
        <w:br/>
      </w:r>
    </w:p>
    <w:p>
      <w:r>
        <w:t>“There’s a bond there of sudden loss,” said Tony Montalto, who lost his daughter, Gina, in the shooting. “We would try to talk as best we could.”</w:t>
        <w:br/>
      </w:r>
    </w:p>
    <w:p>
      <w:r>
        <w:t>“突然失去亲人会让人产生一种联系，”托尼·蒙塔尔托说，他的女儿吉娜也在枪击案中丧生。“我们会尽力交谈。”</w:t>
        <w:br/>
      </w:r>
    </w:p>
    <w:p>
      <w:r>
        <w:t>With Mr. Montalto’s help, Ms. Zhang and Mr. Wang tried to set up a foundation. But without someone who could speak English and handle the day-to-day administrative tasks, the foundation has been mostly dormant. And because of the language barrier, Ms. Zhang and Mr. Wang gradually lost touch with most of the other parents.</w:t>
        <w:br/>
      </w:r>
    </w:p>
    <w:p>
      <w:r>
        <w:t>在蒙塔尔托的帮助下，王孔峰和琳达·张试图建立一个基金会。但由于没有能说英语、能处理日常管理工作的人，该基金会基本上处于休眠状态。由于语言障碍，王孔峰和琳达·张逐渐与大多数其他家长失去了联系。</w:t>
        <w:br/>
      </w:r>
    </w:p>
    <w:p>
      <w:r>
        <w:t>“If I could speak English, I would do so much, I would go to every memorial, every gathering of parents,” Ms. Zhang said in a recent interview.</w:t>
        <w:br/>
      </w:r>
    </w:p>
    <w:p>
      <w:r>
        <w:t>“如果我能说英语，我会做很多事情，我会去参加每一场追悼会，每一次家长聚会，”琳达·张在最近的一次采访中说。</w:t>
        <w:br/>
      </w:r>
    </w:p>
    <w:p>
      <w:r>
        <w:t>Family divide</w:t>
        <w:br/>
      </w:r>
    </w:p>
    <w:p>
      <w:r>
        <w:t>家庭分裂</w:t>
        <w:br/>
      </w:r>
    </w:p>
    <w:p>
      <w:r>
        <w:t>In Chinese culture, the loss of a child is seen not only as a great calamity for a family, but as a potential sign of more misfortune to come. Out of superstition as well as grief, some choose to steer away from the tragedy rather than confront it head-on.</w:t>
        <w:br/>
      </w:r>
    </w:p>
    <w:p>
      <w:r>
        <w:t>在中国文化中，失去一个孩子不仅被视为一个家庭的巨大灾难，而且可能预示着更多的不幸即将到来。出于迷信和悲伤，一些人选择避开悲剧，而不是直面它。</w:t>
        <w:br/>
      </w:r>
    </w:p>
    <w:p>
      <w:r>
        <w:t>Not long after the shooting, Mr. Wang’s mother — Peter’s grandmother — went around the house and took down photos of Peter, including a family portrait that had been taken a few months before. Distraught, Ms. Zhang rushed to the photo studio where they had taken the portrait and was relieved to find it was still on file.</w:t>
        <w:br/>
      </w:r>
    </w:p>
    <w:p>
      <w:r>
        <w:t>枪击事件发生后不久，王孔峰的母亲——彼得的祖母——把家里检查了一遍，取下了彼得的照片，包括一张几个月前拍的全家福。心急如焚的琳达·张冲到他们拍摄这张照片的照相馆，发现照片还在档案中，这才松了一口气。</w:t>
        <w:br/>
      </w:r>
    </w:p>
    <w:p>
      <w:r>
        <w:t>Today, the photo hangs on the wall in the couple’s bedroom. But in the stairway, some collage frames that once displayed photos of Peter remain empty.</w:t>
        <w:br/>
      </w:r>
    </w:p>
    <w:p>
      <w:r>
        <w:t>如今，照片挂在这对夫妇的卧室墙上。但在楼梯旁，一些一度展示着彼得照片的相框仍是空的。</w:t>
        <w:br/>
      </w:r>
    </w:p>
    <w:p>
      <w:r>
        <w:t>Determined to preserve Peter’s memory, Ms. Zhang turned to a canvas that she alone could control. She has five tattoos honoring him. Most of them were inked on Valentine’s Day — the date of his death. One on her shoulder shows his initials over a broken heart framed by angel wings. Another, on her chest, has Peter’s name and a heart and a butterfly next to the English words “You always live in my heart.”</w:t>
        <w:br/>
      </w:r>
    </w:p>
    <w:p>
      <w:r>
        <w:t>张女士决心要保存关于彼得的记忆，她选择了一张她能控制的画布。她有五个纪念他的文身。其中很多是在情人节（他的忌日）那天纹的。她肩膀上的一处文身是他的名字缩写在由天使翅膀环绕的破碎之心上方，蝴蝶旁边有着英文字样“你永远活在我心中”。</w:t>
        <w:br/>
      </w:r>
    </w:p>
    <w:p>
      <w:r>
        <w:t>In some ways, Ms. Zhang has heeded the advice of family members urging her not to dwell on her grief. Last year was the first since Peter’s death that Ms. Zhang did not get a tattoo.</w:t>
        <w:br/>
      </w:r>
    </w:p>
    <w:p>
      <w:r>
        <w:t>在某些方面，张女士听取了亲属们让她不要沉湎于悲痛的建议。去年是彼得死后张女士第一次没有纹新文身。</w:t>
        <w:br/>
      </w:r>
    </w:p>
    <w:p>
      <w:r>
        <w:t>But in other ways, she is still trapped in the miasma of despair. The family’s home, once the locus of so many festive occasions, has gone quiet. While Mr. Wang and Ms. Zhang leave a traditional red envelope containing money on Peter’s bed every Chinese New Year, they now struggle to summon the energy to celebrate the holiday.</w:t>
        <w:br/>
      </w:r>
    </w:p>
    <w:p>
      <w:r>
        <w:t>但在其他方面，她仍然被困在绝望中。这个家曾有过许多喜庆场合，但如今却没有了声息。两夫妇会在每个春节将装好钱的红包放在彼得的床上，如今连庆祝这个节日的劲头都很难提起来。</w:t>
        <w:br/>
      </w:r>
    </w:p>
    <w:p>
      <w:r>
        <w:t>And in the rare instances when the family talks about Peter’s death, the couple often refers to it as the shiqing, or the “event.”</w:t>
        <w:br/>
      </w:r>
    </w:p>
    <w:p>
      <w:r>
        <w:t>此外，偶尔谈到彼得的去世时，这对夫妇往往将其称为“那事”。</w:t>
        <w:br/>
      </w:r>
    </w:p>
    <w:p>
      <w:r>
        <w:t>Mr. Wang said he had tried to suppress his grief with a return to familiar habits. He puts in long shifts at the family restaurant, and many days he drops off his middle son, Jason, 17, at Marjory Stoneman Douglas, where he is a senior.</w:t>
        <w:br/>
      </w:r>
    </w:p>
    <w:p>
      <w:r>
        <w:t>王孔峰说他此前试图通过回归熟悉的习惯来压制悲痛。他长时间在家里开的餐厅工作，经常送现年17岁的二儿子杰森去马乔里·斯通曼·道格拉斯高中上学，杰森目前是12年级的学生。</w:t>
        <w:br/>
      </w:r>
    </w:p>
    <w:p>
      <w:r>
        <w:t>He said he had thought about moving his family to China, where mass gun violence is almost nonexistent. But he and his family had already committed to building their lives in America.</w:t>
        <w:br/>
      </w:r>
    </w:p>
    <w:p>
      <w:r>
        <w:t>他说他曾想过举家搬到几乎不存在大规模枪支暴力的中国，但他和家人已经全身心投入在美国打造自己的生活了。</w:t>
        <w:br/>
      </w:r>
    </w:p>
    <w:p>
      <w:r>
        <w:t>“I just wish things were a little safer for our kids, that’s all,” he said.</w:t>
        <w:br/>
      </w:r>
    </w:p>
    <w:p>
      <w:r>
        <w:t>“我只希望对我们的孩子来说能安全点，就这样而已，”他说。</w:t>
        <w:br/>
      </w:r>
    </w:p>
    <w:p>
      <w:r>
        <w:t>Ms. Zhang still has moments of levity and joy, whether it’s cackling with friends at a crude joke or cradling her nephew’s newborn son.</w:t>
        <w:br/>
      </w:r>
    </w:p>
    <w:p>
      <w:r>
        <w:t>张女士依然会有轻松愉快的时刻，无论是听到粗俗笑话和朋友一起哈哈大笑，还是轻轻抱着她外甥的新生宝宝。</w:t>
        <w:br/>
      </w:r>
    </w:p>
    <w:p>
      <w:r>
        <w:t>But life in America eventually became all but unbearable. Last year, Ms. Zhang moved with her youngest son, Alex, 11, back to Fujian, seeking comfort in a place that was familiar yet free of the constant reminders of Peter’s death. She struggles with post-traumatic stress disorder, hypertension and insomnia, among other ailments. She would like to stay in China, where she can talk to doctors without a translator, until her health improves.</w:t>
        <w:br/>
      </w:r>
    </w:p>
    <w:p>
      <w:r>
        <w:t>但美国的生活最终变得几乎难以承受。去年，张女士与11岁的小儿子亚历克斯搬回福建，在一个既熟悉又不会时时刻刻提醒他们彼得去世的地方寻求慰藉。她深受创伤后应激障碍、高血压和失眠等疾病之苦。她希望在身体好转前能留在中国，在这里她可以不需要翻译就能看医生。</w:t>
        <w:br/>
      </w:r>
    </w:p>
    <w:p>
      <w:r>
        <w:t>Last fall, while Ms. Zhang was in Florida for a brief visit, she and Mr. Wang went to Peter’s grave. It was his 21st birthday. He should have been having his first legal drink and celebrating with a big cake, maybe with a girlfriend, Ms. Zhang thought.</w:t>
        <w:br/>
      </w:r>
    </w:p>
    <w:p>
      <w:r>
        <w:t>去年秋天短暂前往佛罗里达州时，她和王孔峰去了彼得的墓地。那是他21岁生日，张女士想，他本来应该能合法喝上第一杯酒，用大蛋糕庆祝，或许还和女朋友一起。</w:t>
        <w:br/>
      </w:r>
    </w:p>
    <w:p>
      <w:r>
        <w:t>Instead, Ms. Zhang and Mr. Wang were kneeling on the damp grass next to his grave. They carefully pulled out the weathered miniature American flags and replaced them with new ones. When they had finished sprucing up the plot, Ms. Zhang, Mr. Wang, Jason and several other relatives stood quietly around Peter’s grave for about half an hour.</w:t>
        <w:br/>
      </w:r>
    </w:p>
    <w:p>
      <w:r>
        <w:t>可现在两人却跪在彼得墓边的潮湿草坪上。他们小心地拔出经过风吹雨打的小小美国国旗，换上了新的。扫完墓后，两人和杰森以及另外几名亲属沉默地站在彼得墓地周围，一站就是半小时。</w:t>
        <w:br/>
      </w:r>
    </w:p>
    <w:p>
      <w:r>
        <w:t>As everyone left, Ms. Zhang and Mr. Wang lingered. A colorful “Happy Birthday!” balloon bobbed around in the misty air. Mr. Wang tapped the grave marker twice with the tip of his umbrella.</w:t>
        <w:br/>
      </w:r>
    </w:p>
    <w:p>
      <w:r>
        <w:t>随着大家的离开，两夫妇依然留在原处。在雾气中，一个色彩鲜艳的“生日快乐”气球四处飘动。王孔峰用他的伞尖轻触了墓碑两下。</w:t>
        <w:br/>
      </w:r>
    </w:p>
    <w:p>
      <w:r>
        <w:t>“Goodbye, Peter,” he said. “We’ll see you again soon.”</w:t>
        <w:br/>
      </w:r>
    </w:p>
    <w:p>
      <w:r>
        <w:t>“再见，彼得，”他说。“我们很快会再见面的。”</w:t>
        <w:br/>
      </w:r>
    </w:p>
    <w:p>
      <w:r>
        <w:t>That afternoon, the family gathered for a feast of barbecued lamb skewers, crab legs and freshly shucked oysters. Ms. Zhang glanced at the light rain still falling outside, unusual for November in Florida. It was a sign from Peter, she thought.</w:t>
        <w:br/>
      </w:r>
    </w:p>
    <w:p>
      <w:r>
        <w:t>那个下午，一家人一起享用了羊肉串、蟹腿和新鲜的生蚝。张女士瞥了一眼外面淅淅沥沥的小雨，这在11月的佛罗里达州并不常见。她想，这是来自彼得的启示。</w:t>
        <w:br/>
      </w:r>
    </w:p>
    <w:p>
      <w:r>
        <w:t>She and Mr. Wang knew that loneliness would engulf them again when the day was over. But for now, they were grateful to be with people who understood.</w:t>
        <w:br/>
      </w:r>
    </w:p>
    <w:p>
      <w:r>
        <w:t>她和王孔峰知道，这一天过后，孤独会再次吞噬他们。但就目前而言，能和理解自己的人在一起，他们充满感激。</w:t>
        <w:br/>
      </w:r>
    </w:p>
    <w:p>
      <w:pPr>
        <w:pStyle w:val="Heading1"/>
        <w:spacing w:before="0" w:after="280"/>
      </w:pPr>
      <w:r>
        <w:rPr>
          <w:rFonts w:ascii="Times New Roman" w:hAnsi="Times New Roman" w:eastAsia="宋体"/>
          <w:b/>
          <w:sz w:val="52"/>
        </w:rPr>
        <w:t>广州集装箱船撞桥致车辆坠河，五人死亡</w:t>
      </w:r>
    </w:p>
    <w:p>
      <w:r>
        <w:t>Part of a bridge in the southern Chinese manufacturing hub of Guangzhou collapsed after a container ship crashed into it, killing five people as vehicles plummeted, city officials said at a news conference Thursday.</w:t>
        <w:br/>
      </w:r>
    </w:p>
    <w:p>
      <w:r>
        <w:t>在中国南部制造业中心广州，一座大桥被一艘集装箱船撞断，官方在周四的新闻发布会上说，车辆坠桥造成五人死亡。</w:t>
        <w:br/>
      </w:r>
    </w:p>
    <w:p>
      <w:r>
        <w:t>In an earlier statement, the local authorities said that an empty container ship had hit one of the supporting columns of the two-lane Lixinsha Bridge, fracturing the surface.</w:t>
        <w:br/>
      </w:r>
    </w:p>
    <w:p>
      <w:r>
        <w:t>当地政府在早些时候的一份声明中说，一艘空集装箱船撞上了双向两车道沥心沙大桥的一根桥墩，导致桥面断裂。</w:t>
        <w:br/>
      </w:r>
    </w:p>
    <w:p>
      <w:r>
        <w:t>The crash, which city officials blamed on “improper operation” by the crew, occurred at about 5:30 a.m. Thursday in the Nansha district, the district said in a statement. Photos published by Chinese state media showed a large chunk missing from the bridge, which is the main thoroughfare crossing the Hongqili Channel between the island of Sanmin and the rest of the sprawling megacity. A local official told state media that ferries were being provided for residents.</w:t>
        <w:br/>
      </w:r>
    </w:p>
    <w:p>
      <w:r>
        <w:t>南沙区在一份声明中说，这起事故发生在周四早上5点30左右，官方将事故归咎于船员的“操作失当”。中国官媒公布的照片显示，大桥上有一大块桥面缺失，而这座大桥是横跨洪奇沥水道的公路桥，连接三民岛和这座特大城市的其他地区。一名当地官员告诉官媒，正在为居民提供轮渡服务。</w:t>
        <w:br/>
      </w:r>
    </w:p>
    <w:p>
      <w:r>
        <w:t>Five vehicles fell when the bridge collapsed, two into the water and three onto the container ship, Guangzhou’s maritime bureau said in a statement.</w:t>
        <w:br/>
      </w:r>
    </w:p>
    <w:p>
      <w:r>
        <w:t>广州海事局在一份声明中说，大桥坍塌时有五辆车坠落，其中两辆掉入水中，三辆掉到集装箱船上。</w:t>
        <w:br/>
      </w:r>
    </w:p>
    <w:p>
      <w:r>
        <w:t>Among the vehicles was a bus whose driver was the only person on board, the bus’s operator, Guangzhou Bus Group, said in a statement published by state media. It was unclear whether the driver was among the dead. A photograph published in state media showed a bus that appeared to have landed on the ship.</w:t>
        <w:br/>
      </w:r>
    </w:p>
    <w:p>
      <w:r>
        <w:t>广州巴士集团在官媒发表的一份声明中说，掉落车辆中有一辆公交车，车上仅有司机一人。目前尚不清楚遇难者是否包括那名司机。官媒公布的一张照片显示，一辆公交车似乎掉在了船上。</w:t>
        <w:br/>
      </w:r>
    </w:p>
    <w:p>
      <w:r>
        <w:t>Six scuba divers and a salvage ship were sent to the scene, officials said, according to state media.</w:t>
        <w:br/>
      </w:r>
    </w:p>
    <w:p>
      <w:r>
        <w:t>据官媒报道，官员们说，六名潜水员和一艘打捞船已被派往事故现场。</w:t>
        <w:br/>
      </w:r>
    </w:p>
    <w:p>
      <w:r>
        <w:t>In 2021, the transport department in Guangdong Province, whose capital is Guangzhou, agreed to implement anti-collision measures on the bridge’s support columns, according to the state broadcaster China Central Television. The work was scheduled to be completed in 2022 but was postponed to 2023, and then to August 2024, with no reasons given for the delay, the broadcaster reported.</w:t>
        <w:br/>
      </w:r>
    </w:p>
    <w:p>
      <w:r>
        <w:t>据中国中央电视台报道，2021年，广东省（广州是其省会）交通运输部门批准在大桥的桥墩处安装防撞设施。据央视报道，该工程原定于2022年完工，但被推迟到2023年，然后又推迟至2024年8月，没有说明推迟的原因。</w:t>
        <w:br/>
      </w:r>
    </w:p>
    <w:p>
      <w:pPr>
        <w:pStyle w:val="Heading1"/>
        <w:spacing w:before="0" w:after="280"/>
      </w:pPr>
      <w:r>
        <w:rPr>
          <w:rFonts w:ascii="Times New Roman" w:hAnsi="Times New Roman" w:eastAsia="宋体"/>
          <w:b/>
          <w:sz w:val="52"/>
        </w:rPr>
        <w:t>被曝将批评中国作者排除在外，雨果奖陷争议</w:t>
      </w:r>
    </w:p>
    <w:p>
      <w:r>
        <w:t>The Hugo Awards, a major literary prize for science fiction, have been engulfed in controversy over revelations that some writers may have been excluded based on their perceived criticism of China or the Chinese government.</w:t>
        <w:br/>
      </w:r>
    </w:p>
    <w:p>
      <w:r>
        <w:t>作为重要的科幻文学奖项，雨果奖因有人曝光它可能将一些被视为批评中国或中国政府的作者排除在外而陷入了极大的争议。</w:t>
        <w:br/>
      </w:r>
    </w:p>
    <w:p>
      <w:r>
        <w:t>Suspicions in the science fiction community have been building for weeks that something was amiss with last year’s awards, which rotate to a different city each year, and in 2023 were hosted in Chengdu, China. Now, newly released emails show that the awards were likely manipulated because of political concerns.</w:t>
        <w:br/>
      </w:r>
    </w:p>
    <w:p>
      <w:r>
        <w:t>科幻小说界对去年颁奖情况的怀疑几周来一直在发酵。雨果奖每年在不同的城市颁发，2023年的颁奖仪式在中国成都举行。现在，新曝光的电子邮件显示，去年的奖项可能出于政治考虑受到了操纵。</w:t>
        <w:br/>
      </w:r>
    </w:p>
    <w:p>
      <w:r>
        <w:t>Here’s what we know.</w:t>
        <w:br/>
      </w:r>
    </w:p>
    <w:p>
      <w:r>
        <w:t>以下是我们知道的情况。</w:t>
        <w:br/>
      </w:r>
    </w:p>
    <w:p>
      <w:r>
        <w:t>What are the Hugo Awards?</w:t>
        <w:br/>
      </w:r>
    </w:p>
    <w:p>
      <w:r>
        <w:t>什么是雨果奖？</w:t>
        <w:br/>
      </w:r>
    </w:p>
    <w:p>
      <w:r>
        <w:t>The awards, first established in 1953, are given annually at a gathering hosted by the World Science Fiction Convention. Writers are nominated and awarded prizes by members of the World Science Fiction Society, which includes science fiction fans. Each person can nominate five works for each category. Those entries are then tallied so that the six works with the most votes become finalists. Previous winners have included luminaries like Ursula K. Le Guin, William Gibson and Philip K. Dick.</w:t>
        <w:br/>
      </w:r>
    </w:p>
    <w:p>
      <w:r>
        <w:t>该奖项创办于1953年，每年在世界科幻小说协会主办的大会上颁发。由包括科幻作品迷在内的世界科幻协会成员对作家进行提名和颁奖。每个成员可在不同的奖项类别里获得五件作品提名。对被提名作品进行投票后，获得票数最多的六件作品将入围最佳作品的决选。以前获得过雨果奖的作家包括乌苏拉·勒古恩、威廉·吉布森和菲利普·迪克等有影响的人物。</w:t>
        <w:br/>
      </w:r>
    </w:p>
    <w:p>
      <w:r>
        <w:t>Why were writers, and fans, upset?</w:t>
        <w:br/>
      </w:r>
    </w:p>
    <w:p>
      <w:r>
        <w:t>为什么作家和粉丝感到不安？</w:t>
        <w:br/>
      </w:r>
    </w:p>
    <w:p>
      <w:r>
        <w:t>In January, the Hugo Awards revealed which writers had been nominated for last year’s awards, and by how many people. The information made clear that multiple authors who had enough nominations to be finalists were shut out of the process; award administrators had marked them as not eligible, without specifying a reason. Among the excluded authors were two Western writers of Chinese descent: R.F. Kuang, who is Chinese American and who was widely expected to be recognized for her novel “Babel,” a historical fantasy set in mid-1800s Oxford, and Xiran Jay Zhao, a Chinese Canadian author whose novel “Iron Widow” is a sci-fi reimagining of China’s female emperor.</w:t>
        <w:br/>
      </w:r>
    </w:p>
    <w:p>
      <w:r>
        <w:t>今年1月，雨果奖公布了去年的奖项提名情况以及投票数据。这些信息清楚地表明，多名获得了足够多票数可以入围决赛的作者被排除在外；管理统计奖项投票的人将这些作家标为不符合提名资格，但没有说明原因。被排除在外的作者中有两名华裔西方作家：一名是美籍华人作家匡灵秀，人们曾普遍认为她的小说《巴别塔》会入围决赛，那是一部以19世纪中期的牛津为背景的历史奇幻小说；另一名是加拿大华裔作家赵希然，她的小说《铁寡妇》讲述了以中国女皇帝为原型的科幻故事。</w:t>
        <w:br/>
      </w:r>
    </w:p>
    <w:p>
      <w:r>
        <w:t>“I assume this was a matter of undesirability rather than ineligibility,” Kuang posted on Instagram in January. “Excluding ‘undesirable’ work is not only embarrassing for all involved parties, but renders the entire process and organization illegitimate.”</w:t>
        <w:br/>
      </w:r>
    </w:p>
    <w:p>
      <w:r>
        <w:t>“我认为这是个不想要而不是不符合资格的问题，”匡灵秀今年1月在Instagram上发帖写道。“将‘不想要’的作品排除在外不仅让所有相关方都很丢脸，而且使整个过程和组织变得不合规。”</w:t>
        <w:br/>
      </w:r>
    </w:p>
    <w:p>
      <w:r>
        <w:t>What did the leaked emails reveal?</w:t>
        <w:br/>
      </w:r>
    </w:p>
    <w:p>
      <w:r>
        <w:t>泄露的电子邮件揭示了什么？</w:t>
        <w:br/>
      </w:r>
    </w:p>
    <w:p>
      <w:r>
        <w:t>The exclusion of popular authors of Chinese descent led to speculation that the awards’ administrators had weeded out those whose political views might prove controversial in China. Those suspicions were confirmed recently, when emails leaked by Diane Lacey, a member of last year’s Hugo administration team, were published in a report by Chris M. Barkley, a science fiction fan and journalist, and Jason Sanford, a journalist and science fiction writer.</w:t>
        <w:br/>
      </w:r>
    </w:p>
    <w:p>
      <w:r>
        <w:t>将受欢迎的华裔作家排除在外的做法引发了人们的猜测，认为雨果奖的管理者们剔除了那些政治观点可能在中国存在争议的作家。去年的雨果奖管理团队成员黛安·莱西泄露出来的电子邮件在同是科幻小说迷的记者克里斯·巴克利和兼任科幻小说作家的记者杰森·桑福德的报道中发表后，这些怀疑最近得到了证实。</w:t>
        <w:br/>
      </w:r>
    </w:p>
    <w:p>
      <w:r>
        <w:t>The email correspondence published in the report showed that Dave McCarty, one of the Hugo administrators, had advised other members to vet the finalists and “highlight anything of a sensitive political nature” in China, including works that focused “on China, Taiwan, Tibet or other topics that may be an issue in China.” Such works, he added, might not be safe to put on the ballot.</w:t>
        <w:br/>
      </w:r>
    </w:p>
    <w:p>
      <w:r>
        <w:t>报道中公布的电子邮件显示，雨果奖管理者之一戴夫·麦卡蒂建议其他成员审查入围决赛的作品，“明显地标出任何（在中国）有敏感政治性质的内容”，包括关注“中国、台湾、西藏，或其他在中国可能有问题的话题”的作品。他补充说，将这些作品列入选票可能不安全。</w:t>
        <w:br/>
      </w:r>
    </w:p>
    <w:p>
      <w:r>
        <w:t>“This really just cut to the core of the awards,” Sanford said. “For a genre that believes so deeply in free speech to willingly take part in doing research on political issues of awards finalists, knowing that it’s going to be used to eliminate some of those finalists, it’s outrageous.”</w:t>
        <w:br/>
      </w:r>
    </w:p>
    <w:p>
      <w:r>
        <w:t>“这确实触及了奖项的核心问题，”桑福德说。“对一个如此坚信言论自由的文学类别来说，愿意对奖项决选入围者进行政治问题的调查，而且明知调查结果将被用来剔除其中一些入围者，这样做令人愤慨。”</w:t>
        <w:br/>
      </w:r>
    </w:p>
    <w:p>
      <w:r>
        <w:t>In an interview with The Times, Lacey confirmed that she had provided the emails, and said that she shared them publicly because she regretted her actions, and wanted to ensure that the Hugos would not be tainted again in the future. “I felt very guilty about what I did and wanted to be able to look myself in the mirror again,” she said.</w:t>
        <w:br/>
      </w:r>
    </w:p>
    <w:p>
      <w:r>
        <w:t>莱西在接受时报采访时证实，她提供了这些电子邮件，并说她将邮件公开是因为她对自己的行为感到后悔，并希望确保今后的雨果奖项不再被这种做法污染。“我对自己做的事情感到非常内疚，希望以后能重新面对自己，”她说。</w:t>
        <w:br/>
      </w:r>
    </w:p>
    <w:p>
      <w:r>
        <w:t>What’s still murky?</w:t>
        <w:br/>
      </w:r>
    </w:p>
    <w:p>
      <w:r>
        <w:t>仍有待厘清的事情</w:t>
        <w:br/>
      </w:r>
    </w:p>
    <w:p>
      <w:r>
        <w:t>It’s unclear if the awards’ administrators were acting under pressure or were pre-emptively seeking to avoid controversy. Lacey said that she was not aware of overt directives from Chinese officials, but added that McCarty had mentioned getting guidance from Chinese counterparts. In one of the released emails, McCarty told a colleague to be on the lookout for “mentions of Hong Kong, Taiwan, Tibet, negatives of China” from writers or in their works, and added that “I will try to get better guidance when I have a chance to dig into this deeper with the Chinese folks on the committee.” McCarty did not immediately respond to an email request for comment.</w:t>
        <w:br/>
      </w:r>
    </w:p>
    <w:p>
      <w:r>
        <w:t>目前尚不清楚雨果奖的管理者是迫于压力那样做的，还是为避免争议而预发做的。莱西说，她不知道是否有中国官员的明确指示，但补充说，麦卡蒂曾提及收到了来自中国同行的指导。在一封公开出来的电子邮件中，麦卡蒂告诉一位同事，要留意作家在言论中或在他们的作品中“提到香港、台湾、西藏、中国的负面内容”，并补充说，“我会尽量在有机会与委员会里的中国同行深入交流时获得更好的指导。”麦卡蒂没有立即回复置评邮件。</w:t>
        <w:br/>
      </w:r>
    </w:p>
    <w:p>
      <w:r>
        <w:t>Questions also remain about whether Chinese writers were excluded as finalists for political reasons.</w:t>
        <w:br/>
      </w:r>
    </w:p>
    <w:p>
      <w:r>
        <w:t>是否有中国本土作家因政治原因被排除在决选之外，目前也不清楚。</w:t>
        <w:br/>
      </w:r>
    </w:p>
    <w:p>
      <w:r>
        <w:t>What has the fallout been — for Worldcon, and in the sci-fi literary world?</w:t>
        <w:br/>
      </w:r>
    </w:p>
    <w:p>
      <w:r>
        <w:t>这件事对世界科幻大会和科幻文学界有什么影响？</w:t>
        <w:br/>
      </w:r>
    </w:p>
    <w:p>
      <w:r>
        <w:t>Last month, Worldcon announced that McCarty had resigned from his post and that he and two others had been censured “for actions of the Hugo Administration Committee of the Chengdu Worldcon.”</w:t>
        <w:br/>
      </w:r>
    </w:p>
    <w:p>
      <w:r>
        <w:t>上个月，世界科幻大会宣布麦卡蒂已辞职，他和另外两人“在成都世界科幻大会上的雨果奖管理委员会中的行为”已受到了谴责。</w:t>
        <w:br/>
      </w:r>
    </w:p>
    <w:p>
      <w:r>
        <w:t>Esther MacCallum-Stewart, the chair of this year’s Worldcon, which will take place in Glasgow, issued an apology for last year’s debacle and said that steps would be taken “to ensure transparency and to attempt to redress the grievous loss of trust in the administration of the Awards.”</w:t>
        <w:br/>
      </w:r>
    </w:p>
    <w:p>
      <w:r>
        <w:t>今年的世界科幻大会将在格拉斯哥举行，大会主席埃丝特·麦卡勒姆-斯图尔特对去年的错误表示道歉，并表示已采取措施“确保透明度，并试图纠正对奖项管理严重失去信任的情况”。</w:t>
        <w:br/>
      </w:r>
    </w:p>
    <w:p>
      <w:r>
        <w:t>Writers who were excluded from last year’s award have expressed outrage.</w:t>
        <w:br/>
      </w:r>
    </w:p>
    <w:p>
      <w:r>
        <w:t>去年被排除在奖项之外的作家们表达了愤怒。</w:t>
        <w:br/>
      </w:r>
    </w:p>
    <w:p>
      <w:r>
        <w:t>“The Hugo Awards tried so hard to appease the Chinese government they circled back to being racist by preemptively disqualifying Chinese diaspora,” Xiran Jay Zhao wrote on X.</w:t>
        <w:br/>
      </w:r>
    </w:p>
    <w:p>
      <w:r>
        <w:t>“雨果奖竭尽全力想安抚中国政府，他们预先剔除海外华裔作家参赛资格的做法反倒让他们成了种族主义者，”赵希然在X上写道。</w:t>
        <w:br/>
      </w:r>
    </w:p>
    <w:p>
      <w:r>
        <w:t>In an email, Kuang called the revelations “disappointing.”</w:t>
        <w:br/>
      </w:r>
    </w:p>
    <w:p>
      <w:r>
        <w:t>匡灵秀在电子邮件中称曝光的内容“令人失望”。</w:t>
        <w:br/>
      </w:r>
    </w:p>
    <w:p>
      <w:r>
        <w:t>John Scalzi, who was a finalist last year, said that the 2023 awards were “fraudulent,” and that he felt betrayed by the administrators.</w:t>
        <w:br/>
      </w:r>
    </w:p>
    <w:p>
      <w:r>
        <w:t>去年入围决赛的约翰·斯卡尔齐说，2023年的奖项带有“欺骗性”，他感到自己被管理人员辜负了。</w:t>
        <w:br/>
      </w:r>
    </w:p>
    <w:p>
      <w:r>
        <w:t>“The Hugos, because they are a fan-given award, are the ones that are closest to the hearts of dyed-in-the-wool science fiction fans,” he said. “To have them compromised like this is a punch in the gut to a whole lot of people.”</w:t>
        <w:br/>
      </w:r>
    </w:p>
    <w:p>
      <w:r>
        <w:t>“雨果奖项是由粉丝们颁发的，因此是最贴近铁杆科幻迷内心的奖项，”他说。“它这样妥协，对很多人来说是一记重击。”</w:t>
        <w:br/>
      </w:r>
    </w:p>
    <w:p>
      <w:pPr>
        <w:pStyle w:val="Heading1"/>
        <w:spacing w:before="0" w:after="280"/>
      </w:pPr>
      <w:r>
        <w:rPr>
          <w:rFonts w:ascii="Times New Roman" w:hAnsi="Times New Roman" w:eastAsia="宋体"/>
          <w:b/>
          <w:sz w:val="52"/>
        </w:rPr>
        <w:t>硅谷风投公司逐渐撤离中国</w:t>
      </w:r>
    </w:p>
    <w:p>
      <w:r>
        <w:t>DCM Ventures, a Silicon Valley venture capital firm, began investing in China’s start-ups in 1999. The move reaped such blockbuster returns that in 2021, DCM said it planned to “double down” on its strategy of investing in China, the United States and Japan.</w:t>
        <w:br/>
      </w:r>
    </w:p>
    <w:p>
      <w:r>
        <w:t>硅谷的风险投资公司DCM Ventures于1999年开始投资中国的初创企业，并获得了巨大的回报，因此，该公司在2021年表示计划“加倍努力”，实施在中国、美国和日本的投资战略。</w:t>
        <w:br/>
      </w:r>
    </w:p>
    <w:p>
      <w:r>
        <w:t>Yet when DCM set out to raise money last fall for a new fund focused on very young companies and promoted its “cross-Pacific” expertise, the firm described plans to invest in the United States, Japan and South Korea, according to a fund-raising memo that was viewed by The New York Times.</w:t>
        <w:br/>
      </w:r>
    </w:p>
    <w:p>
      <w:r>
        <w:t>然而，根据《纽约时报》看到的一份融资备忘录，去年秋天，当DCM开始为一只专注于非常年轻的公司的新基金筹集资金，并宣传其“跨太平洋”的专业知识时，该公司描述了在美国、日本和韩国投资的计划。</w:t>
        <w:br/>
      </w:r>
    </w:p>
    <w:p>
      <w:r>
        <w:t>China was not mentioned.</w:t>
        <w:br/>
      </w:r>
    </w:p>
    <w:p>
      <w:r>
        <w:t>该公司没有提及中国。</w:t>
        <w:br/>
      </w:r>
    </w:p>
    <w:p>
      <w:r>
        <w:t>DCM’s messaging is one example of an industrywide shift happening between Silicon Valley investors and Chinese start-ups. U.S. venture capital firms that once saw China as the next frontier for innovation and investment returns are backing away, with some separating their Chinese operations from their American business and others declining to make new investments there.</w:t>
        <w:br/>
      </w:r>
    </w:p>
    <w:p>
      <w:r>
        <w:t>DCM所传递出的信息是硅谷投资者与中国初创企业之间正在发生的全行业转变的一个例子。曾经将中国视为创新与投资回报下一个前沿的美国风险投资公司正在退出，一些公司将中国业务与美国业务分开，还有一些公司则拒绝在中国进行新的投资。</w:t>
        <w:br/>
      </w:r>
    </w:p>
    <w:p>
      <w:r>
        <w:t>The about-face stems from the tense relationship between the United States and China as they jockey for geopolitical, economic and technological primacy. The countries have engaged in a trade war amid a diplomatic rift, enacting tit-for-tat restrictions including U.S. moves to curb future investments in China and to scrutinize past investments in sensitive sectors.</w:t>
        <w:br/>
      </w:r>
    </w:p>
    <w:p>
      <w:r>
        <w:t>这种180度的转变源于中美两国在争夺地缘政治、经济和技术领先地位时的紧张关系。两国在外交分歧中展开了贸易战，实施了针锋相对的限制措施，包括美国限制未来在中国的投资，以及审查过去在敏感行业的投资。</w:t>
        <w:br/>
      </w:r>
    </w:p>
    <w:p>
      <w:r>
        <w:t>“It was an incredibly fruitful partnership for a long time,” Tomasz Tunguz, an investor at Theory Ventures, said of how U.S. venture firms had invested in China. Now, he said, most investors are “looking for places to invest those dollars because that market is effectively closed.”</w:t>
        <w:br/>
      </w:r>
    </w:p>
    <w:p>
      <w:r>
        <w:t>“在很长一段时间里，这是一个非常富有成效的合作伙伴关系，”理论创投的投资人托马什·通古兹谈到美国风投在中国的投资情况时说。他表示，现在大多数投资者都在“寻找可以把这些资金投出去的地方，因为这个市场实际上已经关闭了”。</w:t>
        <w:br/>
      </w:r>
    </w:p>
    <w:p>
      <w:r>
        <w:t>A spokeswoman for DCM said that its strategy had not changed and that investments in China had always been “a smaller component” of its funds focused on very young companies. The firm is monitoring U.S. regulations on China to comply, she added.</w:t>
        <w:br/>
      </w:r>
    </w:p>
    <w:p>
      <w:r>
        <w:t>DCM的一位发言人表示，该公司的战略并没有改变，在其专注于非常年轻的公司的基金中，对中国的投资一直是“一个较小的组成部分”。她还说，该公司正在关注美国对中国的规定，以确保合规。</w:t>
        <w:br/>
      </w:r>
    </w:p>
    <w:p>
      <w:r>
        <w:t>In Washington, actions to limit investing in China have piled up. President Biden signed an executive order last year restricting investments from U.S. firms in Chinese start-ups working on artificial intelligence, quantum computing and semiconductors.</w:t>
        <w:br/>
      </w:r>
    </w:p>
    <w:p>
      <w:r>
        <w:t>在华盛顿，限制对华投资的行动越来越多。拜登总统去年签署了一项行政命令，限制美国公司对从事人工智能、量子计算和半导体的中国初创企业进行投资。</w:t>
        <w:br/>
      </w:r>
    </w:p>
    <w:p>
      <w:r>
        <w:t>This month, a congressional committee investigation sharply criticized five U.S. venture firms in a report that outlined their investments in Chinese companies that helped facilitate human rights abuses and built weapons for the Chinese military. The committee did not accuse the firms of breaking the law, but urged lawmakers to pass legislation further restricting such investments.</w:t>
        <w:br/>
      </w:r>
    </w:p>
    <w:p>
      <w:r>
        <w:t>本月，国会一个调查委员会在一份报告中严厉批评了五家美国风投企业，该报告概述了它们对中国公司的投资，这些中国公司参与促进侵犯人权的行为，并为中国军方制造武器。该委员会没有指责这些风投企业违反了法律，但敦促立法者通过立法进一步限制此类投资。</w:t>
        <w:br/>
      </w:r>
    </w:p>
    <w:p>
      <w:r>
        <w:t>“We can’t afford to keep funding our own destruction,” said Representative Mike Gallagher of Wisconsin, the Republican chairman of the House Select Committee on the Chinese Communist Party.</w:t>
        <w:br/>
      </w:r>
    </w:p>
    <w:p>
      <w:r>
        <w:t>“我们不能再为毁灭自己提供资金了，”威斯康辛州众议员、众议院美国与中国共产党战略竞争特设委员会主席、共和党人迈克·加拉格尔说。</w:t>
        <w:br/>
      </w:r>
    </w:p>
    <w:p>
      <w:r>
        <w:t>Representative Raja Krishnamoorthi of Illinois, the top Democrat on the committee, said Congress might look at other areas where U.S. venture capitalists had invested in China, including biotech and financial technology.</w:t>
        <w:br/>
      </w:r>
    </w:p>
    <w:p>
      <w:r>
        <w:t>该委员会民主党领袖、伊利诺伊州众议员拉贾·克里希纳穆尔蒂表示，国会可能会关注美国风投在中国投资的其他领域，包括生物技术和金融科技。</w:t>
        <w:br/>
      </w:r>
    </w:p>
    <w:p>
      <w:r>
        <w:t>The intensifying scrutiny has prompted U.S. venture firms to make changes. Last year, Sequoia Capital, one of Silicon Valley’s most prominent investment firms, which has invested in China since 2005, separated its Chinese operation into an entity called HongShan. The firms, which shared profits and other administrative operations, now run independently.</w:t>
        <w:br/>
      </w:r>
    </w:p>
    <w:p>
      <w:r>
        <w:t>越来越严格的审查促使美国风投企业做出了改变。去年，硅谷最著名的投资公司之一，自2005年以来一直在中国投资的红杉资本将中国业务拆分为一家名为红杉中国的实体。这两家公司曾经共享利润和其他行政运作，现在则独立运营。</w:t>
        <w:br/>
      </w:r>
    </w:p>
    <w:p>
      <w:r>
        <w:t>GGV Capital, another venture capital firm with a long history of investing in China, said in September that it would separate its American and Asian operations. It is also trying to sell its holdings in two companies that the congressional committee determined were helping the Chinese military.</w:t>
        <w:br/>
      </w:r>
    </w:p>
    <w:p>
      <w:r>
        <w:t>另一家长期在中国投资的风险投资公司纪源资本9月份表示，将把美国和亚洲业务分开。该公司还试图出售在两家公司的股份，前述国会委员会认为这两家公司在帮助中国军方。</w:t>
        <w:br/>
      </w:r>
    </w:p>
    <w:p>
      <w:r>
        <w:t>Deals for Chinese start-ups that included U.S. investors declined 88 percent between 2021 and 2023, from $47 billion to $5.6 billion, according to PitchBook, which tracks start-ups.</w:t>
        <w:br/>
      </w:r>
    </w:p>
    <w:p>
      <w:r>
        <w:t>跟踪初创企业的PitchBook的数据显示，在2021年至2023年期间，包括美国投资者在内面向中国初创企业的交易减少了88%，从470亿美元降至56亿美元。</w:t>
        <w:br/>
      </w:r>
    </w:p>
    <w:p>
      <w:r>
        <w:t>The moves are a painful step backward for the venture capital industry, which spent the last decade transforming from a cottage industry into a global force. China was an important part of that expansion, with firms including Lightspeed Venture Partners, Redpoint Ventures and Matrix Partners entering the country.</w:t>
        <w:br/>
      </w:r>
    </w:p>
    <w:p>
      <w:r>
        <w:t>对于风投行业来说，这些举措是痛苦的倒退。过去10年，风投行业从一个家庭作坊式的行业转变为一支全球性的力量。中国是这一扩张的重要组成部分，光速创投、红点创投和经纬创投等公司都进入了中国。</w:t>
        <w:br/>
      </w:r>
    </w:p>
    <w:p>
      <w:r>
        <w:t>Silicon Valley venture capitalists “made a whole bunch of bets that the U.S. and China were converging,” said Matt Turpin, a former director for China at the National Security Council and visiting fellow at the Hoover Institution.</w:t>
        <w:br/>
      </w:r>
    </w:p>
    <w:p>
      <w:r>
        <w:t>美国国家安全委员会前中国事务主任、胡佛研究所访问研究员马特·特平说，硅谷的风险资本家“曾下了大赌注，认为美国和中国正在趋于一致”。</w:t>
        <w:br/>
      </w:r>
    </w:p>
    <w:p>
      <w:r>
        <w:t>Some China-watchers trace the shift in sentiment against Chinese tech investments to 2016, when the U.S. commerce secretary at the time, Penny Pritzker, issued a warning about unfair competition from China in the semiconductor industry.</w:t>
        <w:br/>
      </w:r>
    </w:p>
    <w:p>
      <w:r>
        <w:t>一些中国观察人士认为，反对中国科技投资情绪的转变始于2016年，当时的美国商务部长彭妮·普里茨克对中国在半导体行业的不公平竞争发出了警告。</w:t>
        <w:br/>
      </w:r>
    </w:p>
    <w:p>
      <w:r>
        <w:t>John Chambers, who was chief executive of the networking giant Cisco and had expanded the company’s operations in China, said he had seen the Chinese government interfering more aggressively with multinational businesses by the time he stepped down in 2015. Now a start-up investor, he has chosen not to invest in Chinese start-ups and has strongly encouraged his 20 portfolio companies to not do business there.</w:t>
        <w:br/>
      </w:r>
    </w:p>
    <w:p>
      <w:r>
        <w:t>曾任网络巨头思科首席执行官，并扩大了该公司在华业务的约翰·钱伯斯表示，在2015年卸任时，他已经看到中国政府更加积极地干预跨国企业。如今，作为一名初创企业投资者，他选择不投资中国的初创企业，并强烈建议自己投资的20家公司不要在中国开展业务。</w:t>
        <w:br/>
      </w:r>
    </w:p>
    <w:p>
      <w:r>
        <w:t>“You can see the security concerns and a government that has become win-lose,” Mr. Chambers said.</w:t>
        <w:br/>
      </w:r>
    </w:p>
    <w:p>
      <w:r>
        <w:t xml:space="preserve"> “你可以看到安全方面的担忧，以及一个已经变成追求非胜即败的政府，”钱伯斯说。</w:t>
        <w:br/>
      </w:r>
    </w:p>
    <w:p>
      <w:r>
        <w:t>The difficulties of investing in China increased in 2020 when President Donald J. Trump tried to ban TikTok, which is owned by a Chinese conglomerate, ByteDance. Two of ByteDance’s U.S. investors, Sequoia and General Atlantic, lobbied members of the Trump administration to let the company strike a deal so TikTok could operate in the United States.</w:t>
        <w:br/>
      </w:r>
    </w:p>
    <w:p>
      <w:r>
        <w:t>2020年，特朗普总统试图禁止中国企业字节跳动旗下的TikTok，加大了在华投资难度。字节跳动的两家美国投资者红杉资本和泛大西洋投资公司游说了特朗普政府的成员，让该公司达成一项协议，以便TikTok可以在美国运营。</w:t>
        <w:br/>
      </w:r>
    </w:p>
    <w:p>
      <w:r>
        <w:t>Last year, the congressional committee began investigating investments in China by Sequoia, GGV and three other U.S. venture capital firms: GSR Ventures, Qualcomm Ventures and Walden International. It concluded that they had invested $3 billion in technology that wound up helping the Chinese military and surveillance state, as well as other human rights violations.</w:t>
        <w:br/>
      </w:r>
    </w:p>
    <w:p>
      <w:r>
        <w:t>去年，前述国会委员会开始调查红杉资本、纪源资本和另外三家美国风险投资公司——金沙江风险投资公司、高通风险投资公司和华登国际——在中国的投资。调查得出的结论是，这些公司在技术方面投资了30亿美元，最终为中国军方和政府监控，以及其他侵犯人权的行为提供了帮助。</w:t>
        <w:br/>
      </w:r>
    </w:p>
    <w:p>
      <w:r>
        <w:t>The committee’s report said the firms had offered more than just money, helping the Chinese companies go global and recruit talent, providing management expertise and mentorship, and giving them credibility.</w:t>
        <w:br/>
      </w:r>
    </w:p>
    <w:p>
      <w:r>
        <w:t>该委员会的报告称，这些公司提供的不仅仅是资金，还帮助中国企业走向全球、招募人才、提供管理专业知识和指导，并且给这些公司带来了信誉。</w:t>
        <w:br/>
      </w:r>
    </w:p>
    <w:p>
      <w:r>
        <w:t>One such Chinese company was Megvii, a facial recognition firm backed by GGV. The United States has blacklisted Megvii for its use in surveillance of the Uyghurs in China’s western Xinjiang region. The United States has also blacklisted Yitu, a chip and facial recognition company backed by Sequoia’s China arm.</w:t>
        <w:br/>
      </w:r>
    </w:p>
    <w:p>
      <w:r>
        <w:t>由纪源资本支持的面部识别公司旷视科技就是这样一家中国公司。美国已将该公司列入黑名单，原因是它的技术用于监视中国西部新疆地区的维吾尔人。美国还将由红杉中国支持的芯片和面部识别公司依图科技列入了黑名单。</w:t>
        <w:br/>
      </w:r>
    </w:p>
    <w:p>
      <w:r>
        <w:t>The report, using an abbreviation for the People’s Republic of China, added that some Silicon Valley venture firms noted Beijing’s “strategic priorities and P.R.C. government support as a positive factor weighing in favor of investment in their internal memos.”</w:t>
        <w:br/>
      </w:r>
    </w:p>
    <w:p>
      <w:r>
        <w:t>该报告称，一些硅谷风投公司在内部备忘录中指出，北京的“战略优先事项和中国政府的支持是有利于投资的积极因素”。</w:t>
        <w:br/>
      </w:r>
    </w:p>
    <w:p>
      <w:r>
        <w:t>In response, Sequoia and GGV pointed to the separations of their China businesses and divestitures in the region and said they had complied with the law. GGV said it was trying to sell its stake in Megvii, for example. Qualcomm said its venture capital arms’ investments were less than 2 percent of the funds discussed in the report. Walden International and GSR Ventures did not respond to requests for comment.</w:t>
        <w:br/>
      </w:r>
    </w:p>
    <w:p>
      <w:r>
        <w:t>作为回应，红杉资本和纪源资本指出它们已经剥离了在华业务和资产，并表示它们遵守了相关法律。例如，纪源资本表示，正试图出售在旷视科技的股份。高通表示，其风险投资部门的投资不到报告中讨论资金的2%。华登国际和金沙江创投没有回应置评请求。</w:t>
        <w:br/>
      </w:r>
    </w:p>
    <w:p>
      <w:r>
        <w:t>Any separation of a venture capital business is complicated. The firms invest from funds that last for 10 years. Some firms, including Sequoia, hold investments even longer. Selling stakes in young companies can be difficult since the companies are privately held. Some investors have said Beijing has pressured them not to sell their shares in Chinese companies.</w:t>
        <w:br/>
      </w:r>
    </w:p>
    <w:p>
      <w:r>
        <w:t>任何风险投资业务的分离都是复杂的。这些公司的基金投资期限为10年。包括红杉资本在内的一些公司持有投资的时间更长。出售年轻公司的股份可能很困难，因为这些公司是私人持有的。一些投资者表示，北京向他们施压，要求他们不要出售所持中国公司的股票。</w:t>
        <w:br/>
      </w:r>
    </w:p>
    <w:p>
      <w:r>
        <w:t>Beijing’s practice of enlisting companies for its own purposes, like aiding in surveillance and modernizing its military, has created further challenges.</w:t>
        <w:br/>
      </w:r>
    </w:p>
    <w:p>
      <w:r>
        <w:t>北京为了自己的目的而招募公司，比如协助政府进行监视和军队现代化，这种做法带来了进一步的挑战。</w:t>
        <w:br/>
      </w:r>
    </w:p>
    <w:p>
      <w:r>
        <w:t>“These are not private sector companies in the traditional sense of the word,” Representative Krishnamoorthi said. “It’s just a whole different type of entity than we’ve ever seen before.”</w:t>
        <w:br/>
      </w:r>
    </w:p>
    <w:p>
      <w:r>
        <w:t>“这些不是传统意义上的私营企业，”克里希纳穆尔蒂众议员说。“这是一种与我们以前所见完全不同的实体。”</w:t>
        <w:br/>
      </w:r>
    </w:p>
    <w:p>
      <w:r>
        <w:t>Josh Wolfe, an investor at Lux Capital, a venture capital firm based in New York and Silicon Valley, said it was unfair to punish U.S. firms for assumptions made about their investments in China years ago.</w:t>
        <w:br/>
      </w:r>
    </w:p>
    <w:p>
      <w:r>
        <w:t>总部位于纽约和硅谷的风险投资公司Lux Capital的投资人乔希·沃尔夫说，基于美国公司多年前在华投资所做的假设而惩罚它们是不公平的。</w:t>
        <w:br/>
      </w:r>
    </w:p>
    <w:p>
      <w:r>
        <w:t>“But it would deserve scrutiny if, as U.S. investors, they more recently disregarded the growing moral, technological, economic and military conflicts we face” with China, he said.</w:t>
        <w:br/>
      </w:r>
    </w:p>
    <w:p>
      <w:r>
        <w:t>“但作为美国投资者，如果他们最近还无视我们与中国之间日益增长的道德、技术、经济和军事冲突，那就值得审视了，”他说。</w:t>
        <w:br/>
      </w:r>
    </w:p>
    <w:p>
      <w:pPr>
        <w:pStyle w:val="Heading1"/>
        <w:spacing w:before="0" w:after="280"/>
      </w:pPr>
      <w:r>
        <w:rPr>
          <w:rFonts w:ascii="Times New Roman" w:hAnsi="Times New Roman" w:eastAsia="宋体"/>
          <w:b/>
          <w:sz w:val="52"/>
        </w:rPr>
        <w:t>美国国会议员代表团访问台湾，强调对台坚定支持</w:t>
      </w:r>
    </w:p>
    <w:p>
      <w:r>
        <w:t>Visiting U.S. lawmakers sought to assure Taiwan on Thursday that the United States would stand by it in the face of pressure from China, though a bill that includes support for the island has stalled in Congress, and divisions over aid for Ukraine have fanned wider questions about Washington’s commitment to its partners.</w:t>
        <w:br/>
      </w:r>
    </w:p>
    <w:p>
      <w:r>
        <w:t>周四，来访的美国议员试图向台湾保证，面对中国的压力，美国将与台湾站在一起——尽管一项包括支持台湾的法案在国会陷入僵局，而对乌克兰援助的分歧引发了关于华盛顿对其盟友承诺的更广泛疑问。</w:t>
        <w:br/>
      </w:r>
    </w:p>
    <w:p>
      <w:r>
        <w:t>“Today we’ve come as Democrats and Republicans to show bipartisan support for this partnership,” Representative Mike Gallagher, the Wisconsin Republican who is leading the congressional delegation to Taiwan, told President Tsai Ing-wen in Taipei, the capital. Journalists were allowed to witness initial remarks in the meeting between Ms. Tsai and the delegation before being ushered out.</w:t>
        <w:br/>
      </w:r>
    </w:p>
    <w:p>
      <w:r>
        <w:t>“今天，我们以民主党和共和党人的身份来到这里，表达两党对这一伙伴关系的支持，”带领国会代表团前往台湾的威斯康辛州共和党众议员迈克·加拉格尔在台北对蔡英文总统说。蔡英文与代表团会面开始时的讲话允许记者在场，随后记者被请出场外。</w:t>
        <w:br/>
      </w:r>
    </w:p>
    <w:p>
      <w:r>
        <w:t>The five House members on the delegation — all members of the House Select Committee on the Chinese Communist Party, which Mr. Gallagher heads — are the latest in a recent succession of American visitors to voice support for Taiwan, at a time when leaders in Washington are also trying to shore up security support for Ukraine and Israel.</w:t>
        <w:br/>
      </w:r>
    </w:p>
    <w:p>
      <w:r>
        <w:t>代表团中的五名众议员——均为由加拉格尔领导的众议院中共问题特设委员会的成员——是近期一系列美国来访者中最新的一批，他们表达了对台湾的支持。与此同时，华盛顿的领导人也在试图加强对乌克兰和以色列的安全支持。</w:t>
        <w:br/>
      </w:r>
    </w:p>
    <w:p>
      <w:r>
        <w:t>Taiwan, which has no formal diplomatic ties with the United States, has often turned to American lawmakers for backing, and a dispute in the Capitol over military aid for Ukraine has highlighted the influence that Congress can have over the use of American power abroad.</w:t>
        <w:br/>
      </w:r>
    </w:p>
    <w:p>
      <w:r>
        <w:t>与美国没有正式外交关系的台湾经常向美国立法者寻求支持，而国会对乌克兰军事援助的争议凸显了国会对美国在海外运用权力的影响力。</w:t>
        <w:br/>
      </w:r>
    </w:p>
    <w:p>
      <w:r>
        <w:t>Ms. Tsai told the lawmakers — including two other Republicans, John Moolenaar of Michigan and Dusty Johnson of South Dakota, and two Democrats, Raja Krishnamoorthi of Illinois and Seth Moulton of Massachusetts — that their visit “further highlights the close partnership between Taiwan and the United States.”</w:t>
        <w:br/>
      </w:r>
    </w:p>
    <w:p>
      <w:r>
        <w:t>蔡英文告诉议员们，他们的访问“凸显台美之间紧密的伙伴关系”。来访议员中包括两名共和党议员：密歇根州的约翰·莫勒纳尔和南达科他州的达斯蒂·约翰逊；以及两名民主党议员：伊利诺伊州的拉贾·克里希纳莫尔蒂和马萨诸塞州的塞斯·莫尔顿。</w:t>
        <w:br/>
      </w:r>
    </w:p>
    <w:p>
      <w:r>
        <w:t>“We hope to see even more exchanges between Taiwan and the United States in a range of domains in the new year,” Ms. Tsai said. “We will work together with even more like-minded countries to strengthen the resiliency of global democratic supply chains and contribute to development and prosperity around the world.”</w:t>
        <w:br/>
      </w:r>
    </w:p>
    <w:p>
      <w:r>
        <w:t>“新的一年我们希望台美之间在各项议题都有更密切的交流，”蔡英文说。“也和更多理念相近的国家共同强化全球民主供应链的韧性，创造全球的繁荣发展。”</w:t>
        <w:br/>
      </w:r>
    </w:p>
    <w:p>
      <w:r>
        <w:t>Mr. Krishnamoorthi, the committee’s top-ranking Democrat, told Ms. Tsai that the bipartisan nature of the delegation “shows you the strength of our partnership.”</w:t>
        <w:br/>
      </w:r>
    </w:p>
    <w:p>
      <w:r>
        <w:t>中共问题特设委员会中的最资深民主党人克里希纳莫尔蒂告诉蔡英文，代表团的两党联合性质“展示了我们伙伴关系的强大”。</w:t>
        <w:br/>
      </w:r>
    </w:p>
    <w:p>
      <w:r>
        <w:t>Taiwan is three months away from a presidential transition, and officials fear it could soon see economic retaliation and intimidating displays of military force from China, which treats it as a breakaway region that must eventually embrace unification — by force, if leaders in Beijing decide that is necessary.</w:t>
        <w:br/>
      </w:r>
    </w:p>
    <w:p>
      <w:r>
        <w:t>三个月后，台湾将进行总统权力交接。官员们担心，台湾可能很快会遭到中国的经济报复和恐吓性的军力展示。中国将台湾视为一个分裂地区，必须最终实现统一——如果北京领导人认为必要的话，可以使用武力实现这一目标。</w:t>
        <w:br/>
      </w:r>
    </w:p>
    <w:p>
      <w:r>
        <w:t>Both Ms. Tsai and the president-elect, Lai Ching-te, are members of the Democratic Progressive Party, which has emphasized Taiwan’s status as separate from China, though it has stopped short of implementing formal independence, which Beijing has warned could trigger armed conflict. China, no friend of Ms. Tsai, seems even more antagonistic toward Mr. Lai, who described himself years ago as a “pragmatic worker for Taiwanese independence.”</w:t>
        <w:br/>
      </w:r>
    </w:p>
    <w:p>
      <w:r>
        <w:t>蔡英文和候任总统赖清德都是民进党成员，该党一直强调台湾独立于中国的地位，但并没有寻求正式的独立，北京曾警告称这可能会引发武装冲突。中国对蔡英文没有好感，对赖清德似乎更加敌视，后者多年前曾自称是“务实台独工作者”。</w:t>
        <w:br/>
      </w:r>
    </w:p>
    <w:p>
      <w:r>
        <w:t>Mr. Lai has said that he will follow Ms. Tsai’s measured approach to China and not seek to change Taiwan’s status quo, but Chinese officials have already signaled that they see little room for negotiations with the new president.</w:t>
        <w:br/>
      </w:r>
    </w:p>
    <w:p>
      <w:r>
        <w:t>赖清德表示，他将遵循蔡英文对中国采取的谨慎态度，不寻求改变台湾现状，但中国官员已经表示，他们认为与这位新总统谈判的余地不大。</w:t>
        <w:br/>
      </w:r>
    </w:p>
    <w:p>
      <w:r>
        <w:t>Officials in Taiwan are closely watching the political situation in the United States, especially with the presidential election looming in November, experts say. Many in Taiwan see the United States as a vital partner in the face of China’s threats. But there is also an undercurrent of doubt about American commitment, amplified by propaganda from China, and some in Taiwan argue that it has become too entangled in the rivalry between Beijing and Washington.</w:t>
        <w:br/>
      </w:r>
    </w:p>
    <w:p>
      <w:r>
        <w:t>专家表示，台湾官员正在密切关注美国的政治局势，尤其是在11月总统大选即将到来之际。许多台湾人认为美国是应对中国威胁的重要伙伴。但也有一些观点对美国的承诺表示怀疑，而来自中国的宣传又放大了这种怀疑，台湾的一些人认为，该岛已经过多地卷入了北京和华盛顿之间的竞争。</w:t>
        <w:br/>
      </w:r>
    </w:p>
    <w:p>
      <w:r>
        <w:t>A proposed U.S. supplementary budget approved by the Senate, which features aid for Ukraine and Israel, also offers support for Taiwan, including $1.9 billion that could help open up its access to American weapons stockpiles.</w:t>
        <w:br/>
      </w:r>
    </w:p>
    <w:p>
      <w:r>
        <w:t>在参议院批准的美国补充预算提案中，除了向乌克兰和以色列提供援助外，还向台湾提供了支持，其中包括提供19亿美元以帮助台湾获得美国的武器储备。</w:t>
        <w:br/>
      </w:r>
    </w:p>
    <w:p>
      <w:r>
        <w:t>But the Republican speaker of the House of Representatives, Mike Johnson, has indicated that he will not let the bill go to a vote on the House floor. And billions of dollars in Taiwanese orders of American weapons are already backlogged, reflecting strains on the U.S. military industrial base that existed even before it began sending armaments to Ukraine.</w:t>
        <w:br/>
      </w:r>
    </w:p>
    <w:p>
      <w:r>
        <w:t>但众议院共和党议长迈克·约翰逊表示，他不会让该法案在众议院进行表决。而台湾已经有数十亿美元的美国武器订单处于积压状态，反映出美国军工基地承受的压力，而这种压力甚至在美国开始向乌克兰运送武器装备之前就已经存在。</w:t>
        <w:br/>
      </w:r>
    </w:p>
    <w:p>
      <w:r>
        <w:t>“With the conflicts between Russia and Ukraine and in the Middle East, people are worried about whether something will happen in the Taiwan Strait,” said Shu Hsiao-huang, a researcher at the Institute for National Defense and Security Research, which is funded by Taiwan’s defense ministry. “People are worried about whether these things can be delivered to Taiwan as scheduled.”</w:t>
        <w:br/>
      </w:r>
    </w:p>
    <w:p>
      <w:r>
        <w:t>“俄乌加上中东冲突，人们会担心在台海会不会生事。”台湾国防部资助的国防安全研究院的研究员舒孝煌说。“人们会担心这些东西是不是能够如期交到台湾手上。”</w:t>
        <w:br/>
      </w:r>
    </w:p>
    <w:p>
      <w:r>
        <w:t>Mr. Shu said that the island “absolutely welcomes members of the U.S. Congress visiting Taiwan. But now we’re more concerned about the issue of delayed deliveries.”</w:t>
        <w:br/>
      </w:r>
    </w:p>
    <w:p>
      <w:r>
        <w:t>他说，岛内“绝对欢迎美国国会议员前来访问台湾。但是我们现在比较关心的问题很多是延迟交货的问题了"。</w:t>
        <w:br/>
      </w:r>
    </w:p>
    <w:p>
      <w:r>
        <w:t>China has held increasingly frequent military activities around Taiwan in recent years, and it sometimes escalates them to display its displeasure. But it has held no major drills in the area since Mr. Lai won Taiwan’s presidential election in January. Taiwanese officials, though, have said that could change as the May 20 inauguration nears.</w:t>
        <w:br/>
      </w:r>
    </w:p>
    <w:p>
      <w:r>
        <w:t>近年来，中国在台湾周边进行军事活动的频率愈发频繁，并在有些时候将军事活动升级以表不满。不过，自赖清德1月赢得台湾总统大选后，北京尚未在该地区举行大型军演。但台湾官员表示过随着5月20日赖清德宣誓就职日益临近，现状可能会发生改变。</w:t>
        <w:br/>
      </w:r>
    </w:p>
    <w:p>
      <w:r>
        <w:t>This week, China’s coast guard held patrols near Kinmen, a Taiwan-controlled island near the Chinese coast, after two Chinese men died in the area. The men were on a Chinese boat that had entered Taiwanese waters around Kinmen, and they died after Taiwan’s coast guard chased the vessel, which capsized. Taiwan has said it is investigating the incident.</w:t>
        <w:br/>
      </w:r>
    </w:p>
    <w:p>
      <w:r>
        <w:t>本周，在两名中国男子在金门地区丧生后，中国海警开始在该地区附近进行巡逻。金门是临近中国海岸线、由台湾控制的岛屿。这两名男子所乘船只在金门周边台湾水域被台湾海警追逐，并在船倾覆后死亡。台湾表示正在调查该事件。</w:t>
        <w:br/>
      </w:r>
    </w:p>
    <w:p>
      <w:r>
        <w:t>Earlier this year, Chinese authorities unilaterally altered an air route that Taiwanese commercial flights take over the strait between the two sides. Officials in Taipei denounced the move, saying it could make flying in the area more dangerous.</w:t>
        <w:br/>
      </w:r>
    </w:p>
    <w:p>
      <w:r>
        <w:t>今年早些时候，中国当局单方面更改了台湾民航在海峡上空飞行的航线，台北的官员对这一做法做出谴责，表示这将增加在该地区飞行的危险性。</w:t>
        <w:br/>
      </w:r>
    </w:p>
    <w:p>
      <w:r>
        <w:t>Even as Republican lawmakers have become increasingly skeptical about aid for Ukraine, many of them endorse military support for Taiwan as a bulwark against China, which they see as a primary threat to the United States. Even so, several policy experts said that a halt in U.S. aid to Ukraine could be unsettling for Taiwan.</w:t>
        <w:br/>
      </w:r>
    </w:p>
    <w:p>
      <w:r>
        <w:t>尽管对援助乌克兰日益持怀疑态度，许多共和党议员仍支持对台湾提供军事支持，以作为对抗中国的堡垒，而他们将中国视为对美国最大的威胁。即便如此，一些政策专家表示，美国对乌克兰暂停援助可能让台湾感到不安。</w:t>
        <w:br/>
      </w:r>
    </w:p>
    <w:p>
      <w:r>
        <w:t>Ms. Tsai and other Taiwanese politicians have often voiced solidarity with Ukraine, and public support in Taiwan for ramping up preparations for a potential Chinese attack rose after the Russian invasion two years ago. The Biden administration has said that Ukraine’s recent withdrawal from the city of Avdiivka reflected Congress’s failure to provide extra funds to support its war effort.</w:t>
        <w:br/>
      </w:r>
    </w:p>
    <w:p>
      <w:r>
        <w:t>蔡英文及其他台湾政治人物常常发声支持乌克兰，此外两年前俄罗斯入侵后，越来越多的台湾人支持就中国可能发起的攻击做好准备。拜登政府已经表示，乌克兰近期从阿夫迪耶夫卡的撤出表明，国会未能提供额外资金支持该国的战争努力。</w:t>
        <w:br/>
      </w:r>
    </w:p>
    <w:p>
      <w:r>
        <w:t>“A significant group in Taiwan focused on foreign affairs are paying very close attention to developments in Ukraine,” I-Chung Lai, the president of the Prospect Foundation, a Taipei think tank aligned with the Democratic Progressive Party, said in an interview. “Our view is that a defeat of Ukraine is going to embolden China, and also would discredit not just NATO, but basically the whole Western democracies, and it would have a psychological impact in Taiwan.”</w:t>
        <w:br/>
      </w:r>
    </w:p>
    <w:p>
      <w:r>
        <w:t>“台湾一个关注外交事务的重要团体正在密切关注乌克兰的局势，”台北的智库、与民进党有关联的远景基金会会长赖怡忠接受采访时说。“我们的观点是乌克兰战败会让中国变得更加大胆，不是只有北约失去信誉，是整个西方民主，并且会在台湾带来心理上的影响。”</w:t>
        <w:br/>
      </w:r>
    </w:p>
    <w:p>
      <w:r>
        <w:t>Mr. Gallagher would appear well cast to address any anxieties in Taiwan. A former Marine, he has argued that the United States should ramp up weapons production to deter its adversaries.</w:t>
        <w:br/>
      </w:r>
    </w:p>
    <w:p>
      <w:r>
        <w:t>加拉格尔似乎是帮台湾缓解焦虑的理想人选。作为前海军陆战队队员，他提出过美国应当加强武器生产以威慑对手。</w:t>
        <w:br/>
      </w:r>
    </w:p>
    <w:p>
      <w:r>
        <w:t>In early 2023, he became the founding chairman of the House committee on the Chinese Communist Party, which has called for vigorously countering Beijing’s global influence. But Mr. Gallagher said this month that he would not seek re-election to Congress.</w:t>
        <w:br/>
      </w:r>
    </w:p>
    <w:p>
      <w:r>
        <w:t>2002年初，他成为了众议院中共问题特设委员会的创始主席，该委员会呼吁积极对抗中国的全球影响力。但加拉格尔本月表示他将不会寻求连任。</w:t>
        <w:br/>
      </w:r>
    </w:p>
    <w:p>
      <w:pPr>
        <w:pStyle w:val="Heading1"/>
        <w:spacing w:before="0" w:after="280"/>
      </w:pPr>
      <w:r>
        <w:rPr>
          <w:rFonts w:ascii="Times New Roman" w:hAnsi="Times New Roman" w:eastAsia="宋体"/>
          <w:b/>
          <w:sz w:val="52"/>
        </w:rPr>
        <w:t>是奉承还是文化挪用？旧金山对参选人“编造”中文名说不</w:t>
      </w:r>
    </w:p>
    <w:p>
      <w:r>
        <w:t>Hong Le still remembers meeting a charismatic woman campaigning for San Francisco district attorney in 2003. In Cantonese, that woman’s name was 賀錦麗, which is pronounced Ho Gam-lai and means “Congratulate Brocade Beautiful.”</w:t>
        <w:br/>
      </w:r>
    </w:p>
    <w:p>
      <w:r>
        <w:t>乐洪（音）还记得2003年在旧金山地方检察官竞选活动中遇到的一位魅力四射的女参选人。这位女士的粤语名字是贺锦丽，读作Ho Gam-lai，意思是“祝贺美丽的锦绣”。</w:t>
        <w:br/>
      </w:r>
    </w:p>
    <w:p>
      <w:r>
        <w:t>Most Americans know her by another name: Kamala Harris.</w:t>
        <w:br/>
      </w:r>
    </w:p>
    <w:p>
      <w:r>
        <w:t>大多数美国人都知道她的另一个名字：卡玛拉·哈里斯。</w:t>
        <w:br/>
      </w:r>
    </w:p>
    <w:p>
      <w:r>
        <w:t>“She’s the vice president right now,” Mr. Le, 88, said in Cantonese. “And she deserves it.”</w:t>
        <w:br/>
      </w:r>
    </w:p>
    <w:p>
      <w:r>
        <w:t>“她现在是副总统，”88岁的乐洪用粤语说。“她当之无愧。”</w:t>
        <w:br/>
      </w:r>
    </w:p>
    <w:p>
      <w:r>
        <w:t>In San Francisco, where more than a fifth of residents are of Chinese descent, politicians have long taken a second name in Chinese characters. And any serious candidate knows to order campaign materials in English and in Chinese.</w:t>
        <w:br/>
      </w:r>
    </w:p>
    <w:p>
      <w:r>
        <w:t>在旧金山，超过五分之一的居民是华裔，政界人士向来会给自己另外取一个汉字名。认真对待的候选人都知道竞选材料要做成中英双语。</w:t>
        <w:br/>
      </w:r>
    </w:p>
    <w:p>
      <w:r>
        <w:t>But the city’s leniency for adopted names has frustrated some Chinese American candidates, who say that non-Chinese rivals have gone overboard by using flattering, flowery phrases that at first glance have little to do with their actual names. Some candidates have gained an advantage or engaged in cultural appropriation, the critics say.</w:t>
        <w:br/>
      </w:r>
    </w:p>
    <w:p>
      <w:r>
        <w:t>但该市对别名的宽容让一些华裔美国候选人感到不满，他们说，非华裔竞争对手过分使用美化、花俏的字眼作为名字，乍看上去与他们的本名几乎没有关系。批评者说，一些候选人从中获得了优势，或者是在搞文化挪用。</w:t>
        <w:br/>
      </w:r>
    </w:p>
    <w:p>
      <w:r>
        <w:t>No more. For the first time, San Francisco has rejected Chinese names submitted by 22 candidates, in most cases because they could not prove they had used the names for at least two years. The city has asked translators to furnish names that are transliterated, a process that more closely approximates English pronunciations.</w:t>
        <w:br/>
      </w:r>
    </w:p>
    <w:p>
      <w:r>
        <w:t>今后不会这样了。旧金山首次拒绝了22名候选人提交的中文名，大多数情况下是因为他们无法证明自己使用过这些名字至少两年。该市请翻译员给出了更接近英语发音的音译名。</w:t>
        <w:br/>
      </w:r>
    </w:p>
    <w:p>
      <w:r>
        <w:t>That means Michael Isaku Begert, who is running to keep his local judgeship, cannot use 米高義, which means in part “high” and “justice,” a name that suggests he was destined to sit on the bench.</w:t>
        <w:br/>
      </w:r>
    </w:p>
    <w:p>
      <w:r>
        <w:t>这意味着正在竞选连任地方法官的迈克尔·伊萨库·贝格尔特不能再使用“米高义”——含有“高”和“正义”的意思，暗示他注定要坐上法官宝座。</w:t>
        <w:br/>
      </w:r>
    </w:p>
    <w:p>
      <w:r>
        <w:t>And Daniel Lurie, who is challenging Mayor London Breed, must scrap the name he had been campaigning with for months: 羅瑞德, which means “auspicious” and “virtue.” Mr. Lurie’s new name, 丹尼爾·羅偉, pronounced Daan-nei-ji Lo-wai, is a transliterated version that uses characters closer to the sound of his name in English but are meaningless when strung together.</w:t>
        <w:br/>
      </w:r>
    </w:p>
    <w:p>
      <w:r>
        <w:t>而挑战旧金山市市长伦敦·布里德的丹尼尔·卢里必须放弃他几个月来一直在竞选中使用的“罗瑞德”——意思是“祥瑞”和“美德”。卢里的新名字“丹尼尔·罗伟”是音译，使用的字更接近英文名的发音，但是组合在一起就没有意义了。</w:t>
        <w:br/>
      </w:r>
    </w:p>
    <w:p>
      <w:r>
        <w:t>Most Chinese names feature two to three characters — a surname, and a one- or two-character given name. In the Chinese-speaking world, choosing a baby’s name can carry so much weight that some parents still consult fortune tellers who consider factors like the exact time of birth and the number of brush strokes in a character to suggest an auspicious moniker imbued with meaning.</w:t>
        <w:br/>
      </w:r>
    </w:p>
    <w:p>
      <w:r>
        <w:t>大多数中国人的名字都由两三个字组成——一个姓，以及一两个字的名。在中文世界里，给孩子取名字非常重要，以至于一些父母仍然会咨询算命先生，他们会考虑婴儿出生的确切时间，以及汉字的笔画数目等因素，给孩子取一个充满寓意的吉祥名字。</w:t>
        <w:br/>
      </w:r>
    </w:p>
    <w:p>
      <w:r>
        <w:t>The federal Voting Rights Act requires that jurisdictions with a significant number of voters who aren’t fluent in English — like the large Cantonese-speaking population in San Francisco — provide translated ballots and voter materials. The act, however, leaves it up to local election officials to decide whether that includes candidates’ names.</w:t>
        <w:br/>
      </w:r>
    </w:p>
    <w:p>
      <w:r>
        <w:t>联邦《投票权法案》要求，有大量英语不流利选民的司法管辖区——比如旧金山有大量讲粤语的人口——必须提供翻译好的选票和选民材料。然而，该法案规定，由地方选举官员决定这是否包括候选人的姓名。</w:t>
        <w:br/>
      </w:r>
    </w:p>
    <w:p>
      <w:r>
        <w:t>Certain towns in Alaska must translate ballots into Yup’ik, an Indigenous Alaskan language, while some counties in Arizona must do so in Navajo and Apache. Hundreds of jurisdictions around the nation must translate their ballots into Spanish, while 19 must print them in Chinese, 12 in Vietnamese and four in Korean.</w:t>
        <w:br/>
      </w:r>
    </w:p>
    <w:p>
      <w:r>
        <w:t>阿拉斯加州的某些城镇必须将选票翻译成阿拉斯加原住民语言尤皮克语，而亚利桑那州的一些县必须将选票翻译成纳瓦霍语和阿帕奇语。全国有数百个选区必须将选票翻译成西班牙文，19个选区必须翻译成中文，12个选区必须翻译成越南文，四个选区必须翻译成韩文。</w:t>
        <w:br/>
      </w:r>
    </w:p>
    <w:p>
      <w:r>
        <w:t>San Francisco has mandated since 1999 that candidates’ names appear in both English and Chinese. But now, in adherence to a 2019 state law, it is requiring transliteration for new candidates while allowing those who can prove they have used a Chinese name for at least two years to keep using it. (The law also applies to ballots printed in other character-based languages, such as Japanese and Korean.)</w:t>
        <w:br/>
      </w:r>
    </w:p>
    <w:p>
      <w:r>
        <w:t>自1999年以来，旧金山规定，候选人的名字必须使用中英双语。但现在，根据2019年的一项州法律，它要求新的候选人必须使用音译名字，同时允许那些能够证明自己使用中文姓名至少两年的候选人继续使用这个姓名（该法律也适用于以其他字符为基础的语言印制的选票，如日文和韩文）。</w:t>
        <w:br/>
      </w:r>
    </w:p>
    <w:p>
      <w:r>
        <w:t>The switch isn’t universally popular. It ends a San Francisco tradition, cherished in some circles, in which Chinese leaders have bestowed names upon their favorite candidates. And it has the potential of resulting in long monikers that are difficult to remember or even cringe-worthy, since the characters that sound like someone’s name may translate into odd phrases in Chinese.</w:t>
        <w:br/>
      </w:r>
    </w:p>
    <w:p>
      <w:r>
        <w:t>并非所有人都欢迎这一改变。它结束了旧金山的一个传统——华人社区领袖会给他们青睐的候选人起中文名字，这一传统在某些圈子里备受珍视。而且，这个转变有可能导致名字太长，难以记住，甚至令人尴尬，因为音译名字的字符可能会在中文中构成奇怪的意思。</w:t>
        <w:br/>
      </w:r>
    </w:p>
    <w:p>
      <w:r>
        <w:t>Fiona Ma, the California state treasurer, backed the legislative effort in 2019 after inconsistent policies had resulted in her Chinese name being changed without her knowledge.</w:t>
        <w:br/>
      </w:r>
    </w:p>
    <w:p>
      <w:r>
        <w:t>加州财务长菲奥娜·马在2019年支持了这项立法，此前，不一致的政策导致她的中文名字在她不知情的情况下被更改。</w:t>
        <w:br/>
      </w:r>
    </w:p>
    <w:p>
      <w:r>
        <w:t>Ms. Ma, the daughter of immigrants from China, had used her given Chinese name — 馬世雲, meaning “Horse Worldly Cloud” — on the ballot since the early 2000s, when she first ran for the San Francisco Board of Supervisors. She said she had always taken pride in her name, and the Chinese-language media had long referred to her by it. But Ms. Ma learned that her name had been changed to a transliteration on the June 2018 ballot.</w:t>
        <w:br/>
      </w:r>
    </w:p>
    <w:p>
      <w:r>
        <w:t>菲奥娜·马是中国移民的女儿，自21世纪初第一次竞选旧金山参事委员会成员以来，她一直在投票中使用自己的中文名字马世云，意思是“马，世间的云”。她说，她一直以自己的名字为傲，中文媒体也一直用这个名字称呼她。但她得知，在2018年6月的选票上，她的名字被改成了音译。</w:t>
        <w:br/>
      </w:r>
    </w:p>
    <w:p>
      <w:r>
        <w:t>The legislation that Ms. Ma sponsored set new ground rules. She wanted to ensure that candidates with a legitimate claim to a Chinese name could use them, but also that others not gain an unfair advantage by making up flattering names.</w:t>
        <w:br/>
      </w:r>
    </w:p>
    <w:p>
      <w:r>
        <w:t>马世云发起的这项立法制定了新的基本规则。她希望确保对中文姓名有正当要求的候选人可以使用这些姓名，但也想确保其他人不会因为编造好听的名字而获得不公平的优势。</w:t>
        <w:br/>
      </w:r>
    </w:p>
    <w:p>
      <w:r>
        <w:t>“If it’s a good name, like ‘Most Amazing Trustworthy Person’ or ‘Pro Public Safety,’ then it could make a difference,” Ms. Ma said.</w:t>
        <w:br/>
      </w:r>
    </w:p>
    <w:p>
      <w:r>
        <w:t>“如果那是一个好名字，比如‘最值得信赖的人’或‘公共安全专家’，那么它可能会造成影响，”马世云说。</w:t>
        <w:br/>
      </w:r>
    </w:p>
    <w:p>
      <w:r>
        <w:t>At a recreation center in San Francisco’s Richmond District, some voters said that a candidate’s name has less impact on whom they choose than what one has done. Mr. Le said between games of ping pong that it mattered more to him whether candidates addressed the needs of the Chinese community.</w:t>
        <w:br/>
      </w:r>
    </w:p>
    <w:p>
      <w:r>
        <w:t>在旧金山里士满区的一个娱乐中心，一些选民说，比起名字，还是候选人的作为更能影响他们的选择。乐洪在打乒乓球的间隙说，对他来讲，候选人是否能满足华人社区的需求更重要。</w:t>
        <w:br/>
      </w:r>
    </w:p>
    <w:p>
      <w:r>
        <w:t>“If you care, we’ll know your name,” he said.</w:t>
        <w:br/>
      </w:r>
    </w:p>
    <w:p>
      <w:r>
        <w:t>“如果你关心我们，我们就会知道你的名字，”他说。</w:t>
        <w:br/>
      </w:r>
    </w:p>
    <w:p>
      <w:r>
        <w:t>Jen Nossokoff, a first-time candidate running for the San Francisco Democratic County Central Committee in March and for the Board of Supervisors in November, said she received a name, 高素貞, from a Chinese supporter last summer. The name is pronounced Gou Sou-zing in Cantonese, and calls to mind a well-known Chinese folk character who is regarded as a symbol of kindheartedness.</w:t>
        <w:br/>
      </w:r>
    </w:p>
    <w:p>
      <w:r>
        <w:t>珍·诺索科夫今年3月首次竞选旧金山民主党县中央委员会，11月竞选参事委员会。她说，去年夏天，她从一位中国支持者那里得到了一个名字“高素贞”。这个名字粤语读作“Gou Sou-zing”，让人想起一个著名的中国民间神话人物，认为是心地善良的象征。</w:t>
        <w:br/>
      </w:r>
    </w:p>
    <w:p>
      <w:r>
        <w:t>“It means integrity,” she said. “It means ambition.”</w:t>
        <w:br/>
      </w:r>
    </w:p>
    <w:p>
      <w:r>
        <w:t>“它意味着正直，”她说。“它意味着雄心。”</w:t>
        <w:br/>
      </w:r>
    </w:p>
    <w:p>
      <w:r>
        <w:t>She printed the name on her campaign signs, many of which hang in the windows of her neighbors’ homes.</w:t>
        <w:br/>
      </w:r>
    </w:p>
    <w:p>
      <w:r>
        <w:t>她把自己的名字印在竞选标语上，其中很多标语挂在邻里的窗户上。</w:t>
        <w:br/>
      </w:r>
    </w:p>
    <w:p>
      <w:r>
        <w:t>But the name was rejected by the Department of Elections, which recently assigned her a transliterated name, 珍·諾索科夫, or Zan Nok-sok-fo-fu in Cantonese — a hodgepodge moniker that has none of the lofty symbolism of her desired name.</w:t>
        <w:br/>
      </w:r>
    </w:p>
    <w:p>
      <w:r>
        <w:t>但这个名字被选举管理局的否决，该机构最近给她取了一个音译的名字——珍·诺索科夫，粤语读作“Zan Nok-sok-fo-fu”——一个东拼西凑的别名，没有她想要的那个名字里那种崇高的象征意义。</w:t>
        <w:br/>
      </w:r>
    </w:p>
    <w:p>
      <w:r>
        <w:t>Voters are now casting their ballots for the March 5 election, and Ms. Nossokoff said it’s confusing that the name on her campaign literature doesn’t match the one on the ballot. She said the mandated name change was unfair because her opponent in the supervisor’s race, the incumbent Connie Chan, is the one who notified the Department of Elections that it was violating state law.</w:t>
        <w:br/>
      </w:r>
    </w:p>
    <w:p>
      <w:r>
        <w:t>选民们正在为3月5日的选举投票，诺索科夫说，她的竞选资料上的名字与选票上的名字不符，这令人困惑。她说，强制改名是不公平的，因为她在参事委员会竞选中的对手、现任参事的康妮·陈(Connie Chan)，就是那个向选举管理局举报她改名违反州法律的人。</w:t>
        <w:br/>
      </w:r>
    </w:p>
    <w:p>
      <w:r>
        <w:t>Ms. Chan, 45, a native of Hong Kong, moved to San Francisco’s Chinatown with her mother and younger brother when she was 13. Her given name was Szeman, but she quickly changed it after arriving in the United States because, she said, it “sounds like semen.”</w:t>
        <w:br/>
      </w:r>
    </w:p>
    <w:p>
      <w:r>
        <w:t>45岁的康妮·陈是香港人，13岁时随母亲和弟弟搬到了旧金山的唐人街。她的名字是陈诗敏，但到了美国后她很快就改了名字，因为她说，诗敏“听起来像semen”（意为“精液”。——译注）。</w:t>
        <w:br/>
      </w:r>
    </w:p>
    <w:p>
      <w:r>
        <w:t>Instead, she joined legions of other Chinese girls her age and officially changed her name to honor Connie Chung, the trailblazing news anchor.</w:t>
        <w:br/>
      </w:r>
    </w:p>
    <w:p>
      <w:r>
        <w:t>她加入了许多同龄华裔女孩的行列，正式改名为康妮，向开拓性的新闻主播宗毓华(Connie Chung)致敬。</w:t>
        <w:br/>
      </w:r>
    </w:p>
    <w:p>
      <w:r>
        <w:t>Ms. Chan, knowing the state had passed the 2019 law, wrote a letter of inquiry last fall to the city’s Department of Elections. It’s still unclear why the city wasn’t abiding by state law — the elections chief John Arntz said he didn’t know — and the Board of Supervisors unanimously directed Mr. Arntz’s department to comply.</w:t>
        <w:br/>
      </w:r>
    </w:p>
    <w:p>
      <w:r>
        <w:t>去年秋天，康妮·陈得知该州已经通过了那部2019年法案，就给该市的选举管理局写了一封问询信。目前尚不清楚该市为何不遵守这项州法律——选举负责人约翰·阿恩茨说自己不知道——参事委员会全票表决要求阿恩茨的部门遵守该法律。</w:t>
        <w:br/>
      </w:r>
    </w:p>
    <w:p>
      <w:r>
        <w:t>Mr. Arntz said that candidates can use a birth certificate or even a wedding invitation to prove they have a legitimate claim to a Chinese name. Otherwise, the city will provide their transliterated names.</w:t>
        <w:br/>
      </w:r>
    </w:p>
    <w:p>
      <w:r>
        <w:t>阿恩茨说，候选人可以使用出生证明甚至是婚礼请柬来证明他们对一个中文名字有正当诉求。否则，市政府将提供他们的音译名字。</w:t>
        <w:br/>
      </w:r>
    </w:p>
    <w:p>
      <w:r>
        <w:t>“I feel strongly that our Chinese names are not a trend,” Ms. Chan said. “It indicates a relationship with the community that I’m not sure they’ve worked hard to build. It’s cultural appropriation.”</w:t>
        <w:br/>
      </w:r>
    </w:p>
    <w:p>
      <w:r>
        <w:t>“我坚定地认为，我们的中文名字不是一种时尚潮流，”康妮·陈说。“而是与社区的联系的表现，我不确定那些人是否努力建立了这种联系。这是文化挪用。”</w:t>
        <w:br/>
      </w:r>
    </w:p>
    <w:p>
      <w:r>
        <w:t>Ms. Chan has bestowed Chinese names on white colleagues in the past. When Supervisor Matt Dorsey was the spokesman for the city attorney in 2016, he wanted a Chinese name that could appear consistently in the Chinese press rather than having reporters come up with different translated versions in different outlets.</w:t>
        <w:br/>
      </w:r>
    </w:p>
    <w:p>
      <w:r>
        <w:t>康妮·陈过去曾给白人同事起过中文名字。2016年，当市检察官马特·多尔西担任该市检察官发言人时，他想要一个能够在中文媒体上保持一致的中文名字，而不是让记者在不同的媒体上使用不同的翻译版本。</w:t>
        <w:br/>
      </w:r>
    </w:p>
    <w:p>
      <w:r>
        <w:t>Ms. Chan, then a City Hall aide herself, thought he had demonstrated his commitment to the Chinese community through his years of public service. She gave him a name that sounded similar to Matt Dorsey and had a pleasant meaning.</w:t>
        <w:br/>
      </w:r>
    </w:p>
    <w:p>
      <w:r>
        <w:t>当时担任市政厅助理的康妮·陈认为，他多年的公共服务证明了他对华人社区的承诺。她给他起了一个名字，发音和马特·多尔西接近，还有可爱的寓意。</w:t>
        <w:br/>
      </w:r>
    </w:p>
    <w:p>
      <w:r>
        <w:t>Well, sort of.</w:t>
        <w:br/>
      </w:r>
    </w:p>
    <w:p>
      <w:r>
        <w:t>可以这么说吧。</w:t>
        <w:br/>
      </w:r>
    </w:p>
    <w:p>
      <w:r>
        <w:t>He’s now known in the Chinese community as 麥德誠: “Kind Barley.”</w:t>
        <w:br/>
      </w:r>
    </w:p>
    <w:p>
      <w:r>
        <w:t>他现在在华人社区被称为麦德诚——“道德诚实的大麦”。</w:t>
        <w:br/>
      </w:r>
    </w:p>
    <w:p>
      <w:pPr>
        <w:pStyle w:val="Heading1"/>
        <w:spacing w:before="0" w:after="280"/>
      </w:pPr>
      <w:r>
        <w:rPr>
          <w:rFonts w:ascii="Times New Roman" w:hAnsi="Times New Roman" w:eastAsia="宋体"/>
          <w:b/>
          <w:sz w:val="52"/>
        </w:rPr>
        <w:t>绝境中的慰藉与雄心：纳瓦尔尼最后的日子</w:t>
      </w:r>
    </w:p>
    <w:p>
      <w:r>
        <w:t>Confined to cold, concrete cells and often alone with his books, Aleksei A. Navalny sought solace in letters. To one acquaintance, he wrote in July that no one could understand Russian prison life “without having been here,” adding in his deadpan humor: “But there’s no need to be here.”</w:t>
        <w:br/>
      </w:r>
    </w:p>
    <w:p>
      <w:r>
        <w:t>被囚禁在冰冷的混凝土牢房，时常独自与书为伴的阿列克谢·纳瓦尔尼在书信往来中寻求慰藉。去年7月，他在给一位熟人的信中写道，“没有来过这里”，就无法理解俄罗斯的监狱生活，并以冷幽默补充说，“但没必要来这里”。</w:t>
        <w:br/>
      </w:r>
    </w:p>
    <w:p>
      <w:r>
        <w:t>“If they’re told to feed you caviar tomorrow, they’ll feed you caviar,” Mr. Navalny, the Russian opposition leader, wrote to the same acquaintance, Ilia Krasilshchik, in August. “If they’re told to strangle you in your cell, they’ll strangle you.”</w:t>
        <w:br/>
      </w:r>
    </w:p>
    <w:p>
      <w:r>
        <w:t>“如果他们接到命令，明天要给你吃鱼子酱，他们就会给你鱼子酱，”俄罗斯反对派领袖纳瓦尔尼在去年8月写给上述熟人伊利亚·克拉西利希克的信中写道。“如果他们接到命令要在你的牢房里把你勒死，他们就会把你勒死。”</w:t>
        <w:br/>
      </w:r>
    </w:p>
    <w:p>
      <w:r>
        <w:t>Many details about his last months — as well as the circumstances of his death, which the Russian authorities announced on Friday — remain unknown; even the whereabouts of his body are unclear.</w:t>
        <w:br/>
      </w:r>
    </w:p>
    <w:p>
      <w:r>
        <w:t>俄罗斯当局上周五宣布了他的死讯。关于他生命最后几个月的许多细节仍然不得而知，就连他的尸骨都下落不明。</w:t>
        <w:br/>
      </w:r>
    </w:p>
    <w:p>
      <w:r>
        <w:t>Mr. Navalny’s aides have said little as they process the loss. But his final months of life are detailed in previous statements from him and his aides, his appearances in court, interviews with people close to him and excerpts from private letters that several friends, including Mr. Krasilshchik, shared with The New York Times.</w:t>
        <w:br/>
      </w:r>
    </w:p>
    <w:p>
      <w:r>
        <w:t>纳瓦尔尼的助手在逐渐消化失去纳瓦尔尼这件事，与此同时他们几乎没有透露任何消息。但他和助手之前的声明、他在法庭上的露面、对他身边人的采访，以及包括克拉西利希克在内的几位朋友向《纽约时报》分享的私人信件摘录详细描述了他生命的最后几个月。</w:t>
        <w:br/>
      </w:r>
    </w:p>
    <w:p>
      <w:r>
        <w:t>The letters reveal the depth of the ambition, resolve and curiosity of a leader who galvanized the opposition to President Vladimir V. Putin and who, supporters hope, will live on as a unifying symbol of their resistance. They also show how Mr. Navalny — with a healthy ego and incessant confidence that what he was doing was right — struggled to stay connected to the outside world.</w:t>
        <w:br/>
      </w:r>
    </w:p>
    <w:p>
      <w:r>
        <w:t>这些信件展现了一个领袖的雄心、决心和好奇心，他激励着反对普京总统的力量，而支持者们希望他作为团结抵抗的象征一直存在下去。这些信件也展现了纳瓦尔尼是如何努力与外界保持联系的——他有着健康的自我意识，坚信自己所做的一切都是正确的。</w:t>
        <w:br/>
      </w:r>
    </w:p>
    <w:p>
      <w:r>
        <w:t>Even as brutal prison conditions took their toll on his body — he was often denied medical and dental treatment — there was no hint that Mr. Navalny had lost his clarity of mind, his writings show.</w:t>
        <w:br/>
      </w:r>
    </w:p>
    <w:p>
      <w:r>
        <w:t>纳瓦尔尼的文字显示，尽管恶劣的监狱条件对他的身体造成了伤害——他经常无法得到医疗照护和牙科治疗——但没有迹象表明他的头脑失去了清醒。</w:t>
        <w:br/>
      </w:r>
    </w:p>
    <w:p>
      <w:r>
        <w:t>He boasted of reading 44 books in English in a year and was methodically preparing for the future: refining his agenda, studying political memoirs, arguing with journalists, dispensing career advice to friends and opining on viral social media posts that his team sent him.</w:t>
        <w:br/>
      </w:r>
    </w:p>
    <w:p>
      <w:r>
        <w:t>他号称自己一年读44本英文书，并且正在有条不紊地为未来做准备：完善自己的议程，研究政治回忆录，与记者们展开辩论，向朋友提供职业建议，并就团队发给他的疯狂传播的社交媒体帖子发表观点。</w:t>
        <w:br/>
      </w:r>
    </w:p>
    <w:p>
      <w:r>
        <w:t>In his public messages, Mr. Navalny, who was 47 when he died, called his jailing since January 2021 his “space voyage.” By last fall, he was more alone than ever, forced to spend much of his time in solitary confinement and left without three of his lawyers, who were arrested for participation in an “extremist group.”</w:t>
        <w:br/>
      </w:r>
    </w:p>
    <w:p>
      <w:r>
        <w:t>纳瓦尔尼去世时年仅47岁，他在公开信息中称自2021年1月以来的囚禁生涯是他的“太空之旅”。到了去年秋天，他比以往任何时候都更加孤独，大部分时间被单独囚禁，他的三名律师也因参与 “极端组织”而被捕，从而失去了他们的探访权。</w:t>
        <w:br/>
      </w:r>
    </w:p>
    <w:p>
      <w:r>
        <w:t>Still, he kept up with current events. To a friend, the Russian photographer Evgeny Feldman, Mr. Navalny confided that the electoral agenda of former U.S. President Donald J. Trump looked “really scary.”</w:t>
        <w:br/>
      </w:r>
    </w:p>
    <w:p>
      <w:r>
        <w:t>尽管如此，他一直关注着时事。他跟朋友、俄罗斯摄影师叶夫根尼·费尔德曼谈到了美国前总统特朗普的选举议程，看起来“真的很可怕”。</w:t>
        <w:br/>
      </w:r>
    </w:p>
    <w:p>
      <w:r>
        <w:t>“Trump will become president” should President Biden’s health suffer, Mr. Navalny wrote from his high-security prison cell. “Doesn’t this obvious thing concern the Democrats?”</w:t>
        <w:br/>
      </w:r>
    </w:p>
    <w:p>
      <w:r>
        <w:t>“如果拜登总统的健康出现问题，特朗普将成为总统，”纳瓦尼从他的高安全监狱牢房里写道。“这么显而易见的事情，难道民主党不感到担忧吗？”</w:t>
        <w:br/>
      </w:r>
    </w:p>
    <w:p>
      <w:r>
        <w:t>A Public Life</w:t>
        <w:br/>
      </w:r>
    </w:p>
    <w:p>
      <w:r>
        <w:t>公共生活</w:t>
        <w:br/>
      </w:r>
    </w:p>
    <w:p>
      <w:r>
        <w:t>Mr. Navalny was able to send hundreds of handwritten letters, thanks to the curious digitalization of the Russian prison system, a relic of a brief burst of liberal reform in the middle of Mr. Putin’s 24-year rule. Through a website, people could write to him for 40 cents a page and receive scans of his responses, typically a week or two after he sent them, and after they passed through a censor.</w:t>
        <w:br/>
      </w:r>
    </w:p>
    <w:p>
      <w:r>
        <w:t>纳瓦尔尼能够寄出数百封手写信件，得益于俄罗斯监狱系统奇特的数字化，这是普京24年统治期间短暂的自由主义改革的遗留物。通过一个网站，人们可以以每页40美分的价格给他写信，并收到他的回信扫描件，通常是在他发送回复一到两周后，而且信件经过了审查。</w:t>
        <w:br/>
      </w:r>
    </w:p>
    <w:p>
      <w:r>
        <w:t>Mr. Navalny also communicated with the outside world through his lawyers, who held up documents against the window separating them after they were barred from passing papers. At one point, Mr. Navalny reported in 2022, prison officials covered the window in foil.</w:t>
        <w:br/>
      </w:r>
    </w:p>
    <w:p>
      <w:r>
        <w:t>纳瓦尔尼还通过他的律师与外界交流，在他们被禁止传递文件后，律师们改为隔着玻璃将文件举起。纳瓦尔尼在2022年报告说，狱警一度用箔纸将窗户遮住。</w:t>
        <w:br/>
      </w:r>
    </w:p>
    <w:p>
      <w:r>
        <w:t>Then there were his frequent court hearings on new criminal cases brought by the state to extend his imprisonment, or on complaints that Mr. Navalny filed about his treatment. Mr. Navalny told Mr. Krasilshchik, a media entrepreneur now in exile in Berlin, that he enjoyed those hearings, despite the rubber-stamp nature of Russia’s judicial system.</w:t>
        <w:br/>
      </w:r>
    </w:p>
    <w:p>
      <w:r>
        <w:t>此外，他还经常出席法庭听证会，聆讯国家为延长他的刑期而提起的新刑事案件，或者纳瓦尔尼就待遇问题提出的申诉。纳瓦尔尼对流亡柏林的媒体创业者克拉西利希克说，尽管俄罗斯的司法系统是橡皮图章，但他很享受这些听证会。</w:t>
        <w:br/>
      </w:r>
    </w:p>
    <w:p>
      <w:r>
        <w:t>“They distract you and help the time pass faster,” he wrote. “In addition, they provide excitement and a sense of struggle and pursuit.”</w:t>
        <w:br/>
      </w:r>
    </w:p>
    <w:p>
      <w:r>
        <w:t>“它们会分散你的注意力，让时间过得更快，”他写道。“此外，它们还带来刺激感，以及一种奋斗和追求的感觉。”</w:t>
        <w:br/>
      </w:r>
    </w:p>
    <w:p>
      <w:r>
        <w:t>The court appearances also provided him an opportunity to show his contempt for the system. This past July, at the conclusion of a trial that resulted in another 19-year sentence, Mr. Navalny told the judge and officers in the courtroom they were “crazy.”</w:t>
        <w:br/>
      </w:r>
    </w:p>
    <w:p>
      <w:r>
        <w:t>出庭也为他提供了一个机会来表达对制度的蔑视。今年7月，在一场审判结束后，纳瓦尔尼告诉法官和法警，他们“疯了”。这次审判又给他带来19年的刑期。</w:t>
        <w:br/>
      </w:r>
    </w:p>
    <w:p>
      <w:r>
        <w:t>“You have one, God-given life, and this is what you choose to spend it on?” he said, according to text of the speech published by his team.</w:t>
        <w:br/>
      </w:r>
    </w:p>
    <w:p>
      <w:r>
        <w:t>“上天就赐予你们一次生命，而你们却选择把它花在这上面？”根据他的团队发布的演讲稿，他对审判者说道。</w:t>
        <w:br/>
      </w:r>
    </w:p>
    <w:p>
      <w:r>
        <w:t>In one of his last hearings, by video link in January, Mr. Navalny argued for the right to longer meal breaks to consume the “two mugs of boiling water and two pieces of disgusting bread” to which he was entitled.</w:t>
        <w:br/>
      </w:r>
    </w:p>
    <w:p>
      <w:r>
        <w:t>在今年1月的最后一次听证会上，纳瓦尔尼通过视频连线为自己争取了延长用餐时间的权利，以享用他应得的“两杯开水和两片难以下嘴的面包”。</w:t>
        <w:br/>
      </w:r>
    </w:p>
    <w:p>
      <w:r>
        <w:t>Books Sustained Him</w:t>
        <w:br/>
      </w:r>
    </w:p>
    <w:p>
      <w:r>
        <w:t>书本支撑着他</w:t>
        <w:br/>
      </w:r>
    </w:p>
    <w:p>
      <w:r>
        <w:t>Books appeared to be at the center of Mr. Navalny’s prison life, all the way until his death.</w:t>
        <w:br/>
      </w:r>
    </w:p>
    <w:p>
      <w:r>
        <w:t>书似乎是纳瓦尔尼监狱生活的中心，直至他去世。</w:t>
        <w:br/>
      </w:r>
    </w:p>
    <w:p>
      <w:r>
        <w:t>In a letter last April to Mr. Krasilshchik, Mr. Navalny explained that he preferred to be reading 10 books simultaneously and “switch between them.” He said he came to love memoirs: “For some reason I always despised them. But they’re actually amazing.”</w:t>
        <w:br/>
      </w:r>
    </w:p>
    <w:p>
      <w:r>
        <w:t>在去年4月给克拉西利希克的信中，纳瓦尔尼解释说，他喜欢同时阅读10本书，“换着看。”他说他开始喜欢上了回忆录：“出于某种原因，过去我一直鄙视它们。但其实很精彩。”</w:t>
        <w:br/>
      </w:r>
    </w:p>
    <w:p>
      <w:r>
        <w:t>He was frequently soliciting reading recommendations, but also dispensed them. Describing prison life to Mr. Krasilshchik in a July letter, he recommended nine books on the subject, including a 1,012-page, three-volume set by the Soviet dissident Anatoly Marchenko.</w:t>
        <w:br/>
      </w:r>
    </w:p>
    <w:p>
      <w:r>
        <w:t>他经常征求荐书，但也会给出自己的推荐。在7月的信中，他向克拉西利希克描述了监狱生活，并推荐了九本相关主题的书，其中包括苏联异见人士阿纳托利·马尔琴科的一套1012页、三卷本巨著。</w:t>
        <w:br/>
      </w:r>
    </w:p>
    <w:p>
      <w:r>
        <w:t>Mr. Navalny added in that letter that he had reread “One Day in the Life of Ivan Denisovich,” the searing Alexander Solzhenitsyn novel about Stalin’s gulag. Having survived a hunger strike and gone months “in the state of ‘I want to eat,’” Mr. Navalny said he only now started to grasp the depravity of the Soviet-era labor camps.</w:t>
        <w:br/>
      </w:r>
    </w:p>
    <w:p>
      <w:r>
        <w:t>纳瓦尔尼在那封信中还说，他重读了亚历山大·索尔仁尼琴关于斯大林古拉格集中营的小说《伊凡·杰尼索维奇的一天》(One Day in the Life of Ivan Denisovich)。纳瓦尔尼说，他挺过了绝食抗议，几个月来“一直处于‘想吃东西’的状态”，并表示现在才开始明白苏联时代劳改营的邪恶。</w:t>
        <w:br/>
      </w:r>
    </w:p>
    <w:p>
      <w:r>
        <w:t>“You start to realize the degree of horror,” he wrote.</w:t>
        <w:br/>
      </w:r>
    </w:p>
    <w:p>
      <w:r>
        <w:t>“你开始意识到那有多么恐怖，”他写道。</w:t>
        <w:br/>
      </w:r>
    </w:p>
    <w:p>
      <w:r>
        <w:t>Kerry Kennedy, a human-rights activist and the daughter of the Democratic politician Robert F. Kennedy, who was assassinated in 1968, also exchanged letters with Mr. Navalny. He told her that he had cried “two or three times” while reading a book about her father recommended by a friend, according to a copy of a letter, handwritten in English, that Ms. Kennedy posted on Instagram after Mr. Navalny died.</w:t>
        <w:br/>
      </w:r>
    </w:p>
    <w:p>
      <w:r>
        <w:t>人权活动人士、1968年被暗杀的民主党政治人士罗伯特·肯尼迪的女儿凯莉·肯尼迪也与纳瓦尔尼互通信件。纳瓦尔尼去世后，肯尼迪在Instagram上公开了一封英文手写信的打印件，信中纳瓦尔尼告诉她，在阅读一位朋友推荐的一本关于她父亲的书时，自己“数度”落泪。</w:t>
        <w:br/>
      </w:r>
    </w:p>
    <w:p>
      <w:r>
        <w:t>Mr. Navalny thanked Ms. Kennedy for sending him a poster with a quote from her father’s speech about how a “ripple of hope,” multiplied a million times, “can sweep down the mightiest walls of oppression and resistance.”</w:t>
        <w:br/>
      </w:r>
    </w:p>
    <w:p>
      <w:r>
        <w:t>纳瓦尔尼感谢凯莉·肯尼迪寄给他一张海报，上面引用了她父亲演讲中的一段话，说“希望的涟漪”如果放大一百万倍，就可以“冲垮最坚固的压迫与反抗之墙”。”</w:t>
        <w:br/>
      </w:r>
    </w:p>
    <w:p>
      <w:r>
        <w:t>“I hope one day I’ll be able to hang it on the wall of my office,” Mr. Navalny wrote.</w:t>
        <w:br/>
      </w:r>
    </w:p>
    <w:p>
      <w:r>
        <w:t>“我希望有一天能把它挂在办公室的墙上，”纳瓦尔尼写道。</w:t>
        <w:br/>
      </w:r>
    </w:p>
    <w:p>
      <w:r>
        <w:t>Staying Connected</w:t>
        <w:br/>
      </w:r>
    </w:p>
    <w:p>
      <w:r>
        <w:t>保持联系</w:t>
        <w:br/>
      </w:r>
    </w:p>
    <w:p>
      <w:r>
        <w:t>The friend who recommended the Kennedy book was Mr. Feldman, the Russian photographer who covered Mr. Navalny’s attempt to run for president in 2018. Mr. Feldman, now in exile in Latvia, said he sent at least 37 letters to Mr. Navalny since his 2021 arrest and received replies to almost all of them.</w:t>
        <w:br/>
      </w:r>
    </w:p>
    <w:p>
      <w:r>
        <w:t>推荐那本书的朋友是俄罗斯摄影师费尔德曼，他曾经报道过纳瓦尔尼在2018年的总统竞选。目前流亡拉脱维亚的费尔德曼说，自纳瓦尔尼2021年被捕以来，他至少给他写过37封信，几乎所有信件都收到了回复。</w:t>
        <w:br/>
      </w:r>
    </w:p>
    <w:p>
      <w:r>
        <w:t>“I really like your letters,” Mr. Navalny wrote in the last message that Mr. Feldman received, dated Dec. 3, excerpts from which he shared with The Times. “They’ve got everything I like to discuss: food, politics, elections, scandalous topics and ethnicity issues.”</w:t>
        <w:br/>
      </w:r>
    </w:p>
    <w:p>
      <w:r>
        <w:t>“我真的很喜欢你的信，”纳瓦尔尼在费尔德曼收到的最后一封信件中写道，日期是12月3日，费尔德曼同时报分享了信件的摘录。“里面有我喜欢讨论的一切：美食、政治、选举、丑闻话题和民族问题。”</w:t>
        <w:br/>
      </w:r>
    </w:p>
    <w:p>
      <w:r>
        <w:t>The latter, Mr. Feldman said, was a reference to their exchanges on antisemitism and the Gaza war. Mr. Navalny also described his newfound appreciation for the actor Matthew Perry, who died in October; though he had never watched “Friends,” Mr. Navalny was moved by an obituary he read in The Economist.</w:t>
        <w:br/>
      </w:r>
    </w:p>
    <w:p>
      <w:r>
        <w:t>费尔德曼说，后者指的是他们关于反犹主义和加沙战争问题上的交流。纳瓦尔尼还说，他最近对去年10月去世的演员马修·佩里产生了兴趣；虽然从未看过《老友记》(Friends)，但《经济学人》上的讣告令纳瓦尔尼深受感动。</w:t>
        <w:br/>
      </w:r>
    </w:p>
    <w:p>
      <w:r>
        <w:t>The December letter ended with Mr. Navalny’s thoughts on a preoccupation he shared with Mr. Feldman — American politics. After warning of a potential Trump presidency, Mr. Navalny concluded with a query: “Please name one current politician you admire.”</w:t>
        <w:br/>
      </w:r>
    </w:p>
    <w:p>
      <w:r>
        <w:t>在去年12月那封信的最后，纳瓦尔尼写到了他和费尔德曼共同关注的问题——美国政治。在警告特朗普可能当选总统后，纳瓦尔尼以一个提问作为结束：“请说出一位你钦佩的现任政治人士。”</w:t>
        <w:br/>
      </w:r>
    </w:p>
    <w:p>
      <w:r>
        <w:t>Three days after Mr. Navalny sent that letter, he disappeared.</w:t>
        <w:br/>
      </w:r>
    </w:p>
    <w:p>
      <w:r>
        <w:t>发出那封信三天后，纳瓦尔尼失踪了。</w:t>
        <w:br/>
      </w:r>
    </w:p>
    <w:p>
      <w:r>
        <w:t>During a frantic, 20-day search, Mr. Navalny’s exiled allies said they sent more than 600 requests to prisons and other government agencies.</w:t>
        <w:br/>
      </w:r>
    </w:p>
    <w:p>
      <w:r>
        <w:t>在20天的疯狂搜寻中，纳瓦尔尼的流亡盟友们表示，他们向多个监狱和其他政府机构发出了600多份询问函。</w:t>
        <w:br/>
      </w:r>
    </w:p>
    <w:p>
      <w:r>
        <w:t>On Dec. 25, Mr. Navalny’s spokeswoman declared he had been found in a remote Arctic prison known as Polar Wolf.</w:t>
        <w:br/>
      </w:r>
    </w:p>
    <w:p>
      <w:r>
        <w:t>12月25日，纳瓦尔尼的发言人宣布找到他了，他在北极地区一个名为“极地狼”的偏远监狱里。</w:t>
        <w:br/>
      </w:r>
    </w:p>
    <w:p>
      <w:r>
        <w:t>Mr. Navalny’s mother, Lyudmila Navalnaya, flew to the Arctic after the announcement of his death and, on Saturday, received an official notice that he had died at 2:17 p.m. the prior day.</w:t>
        <w:br/>
      </w:r>
    </w:p>
    <w:p>
      <w:r>
        <w:t>纳瓦尔尼去世的消息宣布后，他的母亲柳德米拉·纳瓦尔尼娅飞往北极，并于周六收到正式通知，称他已于前一天下午2点17分去世。</w:t>
        <w:br/>
      </w:r>
    </w:p>
    <w:p>
      <w:r>
        <w:t>Mr. Navalny’s legacy will live on, friends and allies say, in part through his writings in prison. Mr. Feldman, the photographer, said that Mr. Navalny’s legal team told him that the opposition leader had responded to at least some of the letters Mr. Feldman sent in recent weeks.</w:t>
        <w:br/>
      </w:r>
    </w:p>
    <w:p>
      <w:r>
        <w:t>纳瓦尔尼的朋友和盟友们表示，他的影响在一定程度上将通过他在狱中的写作继续留存。摄影师费尔德曼说，纳瓦尔尼的法律团队告诉他，这位反对派领导人至少给费尔德曼最近几周发出的部分信件写了回信。</w:t>
        <w:br/>
      </w:r>
    </w:p>
    <w:p>
      <w:r>
        <w:t>“Honestly, I think about this with horror,” Mr. Feldman said. “If the censors let them through, I’ll be getting letters from him for the next several months.”</w:t>
        <w:br/>
      </w:r>
    </w:p>
    <w:p>
      <w:r>
        <w:t>“老实说，我对此感到恐惧，”费尔德曼说。“如果审查员让这些信件通过了，接下来的几个月我都会收到他的来信。”</w:t>
        <w:br/>
      </w:r>
    </w:p>
    <w:p>
      <w:r>
        <w:t>Mr. Krasilshchik, the media entrepreneur, said he was left to ruminate on the last letter he received, in September. Mr. Navalny concluded it by positing that if South Korea and Taiwan were able to make the transition from dictatorship to democracy, then perhaps Russia could, too.</w:t>
        <w:br/>
      </w:r>
    </w:p>
    <w:p>
      <w:r>
        <w:t>媒体企业家克拉西利希克说，他反复思考去年9月收到的最后一封来信。信中，纳瓦尔尼的结论是，如果韩国和台湾能够实现从专制到民主的过渡，那么俄罗斯或许也可以。</w:t>
        <w:br/>
      </w:r>
    </w:p>
    <w:p>
      <w:r>
        <w:t>“Hope. I’ve got no problem with it,” Mr. Navalny wrote.</w:t>
        <w:br/>
      </w:r>
    </w:p>
    <w:p>
      <w:r>
        <w:t>“希望吧。我乐见其成，”纳瓦尔尼写道。</w:t>
        <w:br/>
      </w:r>
    </w:p>
    <w:p>
      <w:r>
        <w:t>He signed off: “Keep writing! A.”</w:t>
        <w:br/>
      </w:r>
    </w:p>
    <w:p>
      <w:r>
        <w:t>他最后写道：“继续写下去！A.”</w:t>
        <w:br/>
      </w:r>
    </w:p>
    <w:p>
      <w:pPr>
        <w:pStyle w:val="Heading1"/>
        <w:spacing w:before="0" w:after="280"/>
      </w:pPr>
      <w:r>
        <w:rPr>
          <w:rFonts w:ascii="Times New Roman" w:hAnsi="Times New Roman" w:eastAsia="宋体"/>
          <w:b/>
          <w:sz w:val="52"/>
        </w:rPr>
        <w:t>中国“AI大混战”背后：想超越美国，又离不开美国</w:t>
      </w:r>
    </w:p>
    <w:p>
      <w:r>
        <w:t>In November, a year after ChatGPT’s release, a relatively unknown Chinese start-up leaped to the top of a leaderboard that judged the abilities of open-source artificial intelligence systems.</w:t>
        <w:br/>
      </w:r>
    </w:p>
    <w:p>
      <w:r>
        <w:t>去年ChatGPT发布一年后的11月，一家相对不为人所知的中国初创公司跃居开源人工智能系统能力排行榜的榜首。</w:t>
        <w:br/>
      </w:r>
    </w:p>
    <w:p>
      <w:r>
        <w:t>The Chinese firm, 01.AI, was only eight months old but had deep-pocketed backers and a $1 billion valuation and was founded by a well-known investor and technologist, Kai-Fu Lee. In interviews, Mr. Lee presented his A.I. system as an alternative to options like Meta’s generative A.I. model, called LLaMA.</w:t>
        <w:br/>
      </w:r>
    </w:p>
    <w:p>
      <w:r>
        <w:t>当时这家名为01.AI的中国公司成立仅八个月，却拥有资金雄厚的支持者和10亿美元的估值，其创始人是知名投资人和技术专家李开复。在采访中，李开复说他的人工智能系统是Meta的LLaMA这样的生成式人工智能模型的替代方案。</w:t>
        <w:br/>
      </w:r>
    </w:p>
    <w:p>
      <w:r>
        <w:t>There was just one twist: Some of the technology in 01.AI’s system came from LLaMA. Mr. Lee’s start-up then built on Meta’s technology, training its system with new data to make it more powerful.</w:t>
        <w:br/>
      </w:r>
    </w:p>
    <w:p>
      <w:r>
        <w:t>这里面有个小问题：01.AI系统中的部分技术来自LLaMA。李开复的新公司以Meta的技术为基础，用新数据训练系统，使其变得更加强大。</w:t>
        <w:br/>
      </w:r>
    </w:p>
    <w:p>
      <w:r>
        <w:t>The situation is emblematic of a reality that many in China openly admit. Even as the country races to build generative A.I., Chinese companies are relying almost entirely on underlying systems from the United States. China now lags the United States in generative A.I. by at least a year and may be falling further behind, according to more than a dozen tech industry insiders and leading engineers, setting the stage for a new phase in the cutthroat technological competition between the two nations that some have likened to a cold war.</w:t>
        <w:br/>
      </w:r>
    </w:p>
    <w:p>
      <w:r>
        <w:t>这种状况反映了在中国常常得到公开承认的现实。尽管中国正在努力建设人工智能，但中国公司几乎完全依赖于美国的底层系统。据十多位科技行业内部人士和顶尖工程师称，中国目前在生成式人工智能方面落后美国至少一年，而且可能会进一步落后，这为两国之间残酷的技术竞争进入新阶段创造了条件，有人将这种竞争比作冷战。</w:t>
        <w:br/>
      </w:r>
    </w:p>
    <w:p>
      <w:r>
        <w:t>“Chinese companies are under tremendous pressure to keep abreast of U.S. innovations,” said Chris Nicholson, an investor with the venture capital firm Page One Ventures who focuses on A.I. technologies. The release of ChatGPT was “yet another Sputnik moment that China felt it had to respond to.”</w:t>
        <w:br/>
      </w:r>
    </w:p>
    <w:p>
      <w:r>
        <w:t>风险投资公司Page One Ventures的投资人克里斯·尼科尔森专注于人工智能技术，他说：“中国公司面临着跟上美国创新的巨大压力。”ChatGPT的发布是“又一个斯普特尼克时刻，中国认为它必须做出回应”。</w:t>
        <w:br/>
      </w:r>
    </w:p>
    <w:p>
      <w:r>
        <w:t>Jenny Xiao, a partner at Leonis Capital, an investment firm that focuses on A.I.-powered companies, said the A.I. models that Chinese companies build from scratch “aren’t very good,” leading to many Chinese firms often using “fine-tuned versions of Western models.” She estimated China was two to three years behind the United States in generative A.I. developments.</w:t>
        <w:br/>
      </w:r>
    </w:p>
    <w:p>
      <w:r>
        <w:t>专注于人工智能公司的投资公司Leonis Capital的合伙人珍妮·肖（音）说，中国公司从零开始建立的人工智能模型“不是很好”，所以许多中国公司经常使用“西方模型的微调版”。她估计，中国在人工智能发展方面比美国落后两到三年。</w:t>
        <w:br/>
      </w:r>
    </w:p>
    <w:p>
      <w:r>
        <w:t>The jockeying for A.I. primacy has huge implications. Breakthroughs in generative A.I. could tip the global technological balance of power, increasing people’s productivity, aiding industries and leading to future innovations, even as nations struggle with the technology’s risks.</w:t>
        <w:br/>
      </w:r>
    </w:p>
    <w:p>
      <w:r>
        <w:t>对人工智能主导地位的争夺影响深远。尽管各国都在努力应对人工智能的风险，但人工智能技术的突破可能会改变全球技术力量的平衡，提高人们的生产力，帮助各行各业，并带来未来的创新。</w:t>
        <w:br/>
      </w:r>
    </w:p>
    <w:p>
      <w:r>
        <w:t>As Chinese firms aim to catch up by turning to open-source A.I. models from the United States, Washington is in a difficult spot. Even as the United States has tried to slow China’s advancements by limiting the sale of microchips and curbing investments, it has not held back the practice of openly releasing software to encourage its adoption.</w:t>
        <w:br/>
      </w:r>
    </w:p>
    <w:p>
      <w:r>
        <w:t>在中国企业转向美国的开源人工智能模式以求迎头赶上的同时，华盛顿却处于一个尴尬境地。尽管一直试图通过限制微芯片销售和遏制投资来减缓中国的进步，美国无法阻止企业为了促进软件的普及而选择公开发布的做法。</w:t>
        <w:br/>
      </w:r>
    </w:p>
    <w:p>
      <w:r>
        <w:t>For China, the newfound reliance on A.I. systems from the United States — primarily Meta’s LLaMA — has fueled deeper questions about the country’s innovation model, which in recent decades surprised many by turning out world-beating firms like Alibaba and ByteDance despite Beijing’s authoritarian controls.</w:t>
        <w:br/>
      </w:r>
    </w:p>
    <w:p>
      <w:r>
        <w:t>对中国来说，对美国人工智能系统——主要是Meta的LLaMA——的新发现的依赖引发了对中国创新模式更深层次的质疑。近几十年来，尽管中国政府实行专制控制，但还是涌现出了像阿里巴巴和字节跳动这样的世界级企业，令许多人感到惊讶。</w:t>
        <w:br/>
      </w:r>
    </w:p>
    <w:p>
      <w:r>
        <w:t>“When Chinese companies are leveraging American open-source technologies to play catch-up, the questions become very complicated — wrapped up in issues of national security and geopolitics,” said Oren Etzioni, a University of Washington professor who specializes in A.I. and the founder of TrueMedia.org, a nonprofit working to identify disinformation online in political campaigns.</w:t>
        <w:br/>
      </w:r>
    </w:p>
    <w:p>
      <w:r>
        <w:t>华盛顿大学专门研究人工智能的教授、致力于识别政治活动中的网络虚假信息的非营利组织TrueMedia.org的创始人奥伦·埃齐奥尼说：“当中国公司利用美国的开源技术来追赶时，问题就变得非常复杂，被国家安全和地缘政治问题裹挟。”</w:t>
        <w:br/>
      </w:r>
    </w:p>
    <w:p>
      <w:r>
        <w:t>In an emailed statement, Mr. Lee, 01.AI’s founder, said his startup’s A.I. model was built on LLaMA just “like most other A.I. companies,” adding that using open-source technologies is a standard practice. He said his company had trained its A.I. model from scratch, using its own data and algorithms. Those were “the main determinants” of the “excellent performance” of 01.AI’s model, Mr. Lee said.</w:t>
        <w:br/>
      </w:r>
    </w:p>
    <w:p>
      <w:r>
        <w:t>01.AI的创始人李开复在电子邮件声明中说，他的初创公司的人工智能模型是建立在LLaMA上的，就像“其他大多数人工智能公司一样”，并补充说，使用开源技术是一种标准做法。他说，他的公司使用自己的数据和算法，从零开始训练人工智能模型。这些都是01.AI“表现出色”的“主要决定因素”。</w:t>
        <w:br/>
      </w:r>
    </w:p>
    <w:p>
      <w:r>
        <w:t>Meta pointed to comments by Nick Clegg, who leads global affairs, in which he said openly sharing the company’s A.I. models helped spread its values and standards, and in turn helped secure American leadership.</w:t>
        <w:br/>
      </w:r>
    </w:p>
    <w:p>
      <w:r>
        <w:t>Meta指出，负责全球事务的尼克·克莱格在评论中表示，公开分享该公司的人工智能模型有助于传播其价值观和标准，进而有助于确保美国的领导地位。</w:t>
        <w:br/>
      </w:r>
    </w:p>
    <w:p>
      <w:r>
        <w:t>(The New York Times has sued the maker of ChatGPT, OpenAI and its partner, Microsoft, for copyright infringement of news content related to A.I. systems.)</w:t>
        <w:br/>
      </w:r>
    </w:p>
    <w:p>
      <w:r>
        <w:t>（《纽约时报》起诉ChatGPT的制造商OpenAI及其合作伙伴微软侵犯了与人工智能系统相关新闻内容的版权。）</w:t>
        <w:br/>
      </w:r>
    </w:p>
    <w:p>
      <w:r>
        <w:t>A.I. has long been a priority in China. After the A.I. tool AlphaGo defeated two top players of the board game Go in 2016 and 2017, Chinese policymakers set out an ambitious plan to lead the world in technology by 2030. The government pledged billions to researchers and companies focused on A.I.</w:t>
        <w:br/>
      </w:r>
    </w:p>
    <w:p>
      <w:r>
        <w:t>长期以来，人工智能一直是中国的重点。人工智能工具AlphaGo在2016年和2017年击败了两名顶级围棋棋手后，中国的政策制定者制定了一项雄心勃勃的计划，要在2030年之前引领世界科技。政府承诺向专注人工智能的研究人员和公司提供数十亿美元的资金。</w:t>
        <w:br/>
      </w:r>
    </w:p>
    <w:p>
      <w:r>
        <w:t>When OpenAI released ChatGPT in November 2022, many Chinese firms were being hamstrung by a regulatory crackdown from Beijing that discouraged experimentation without government approval. Chinese tech companies were also burdened by censorship rules designed to manage public opinion and mute major opposition to the Chinese Communist Party.</w:t>
        <w:br/>
      </w:r>
    </w:p>
    <w:p>
      <w:r>
        <w:t>当OpenAI于2022年11月发布ChatGPT时，许多中国公司正受到北京监管部门的打击，后者不鼓励未经政府批准的实验。中国科技公司还受到审查规则的拖累，这些规则旨在管理公众舆论，压制反对中国共产党的主要力量。</w:t>
        <w:br/>
      </w:r>
    </w:p>
    <w:p>
      <w:r>
        <w:t>Chinese companies with the resources to build a generative A.I. model faced a dilemma. If they created a chatbot that said the wrong thing, its makers would pay the price. And no one could be sure what might tumble out of a chatbot’s digital mouth.</w:t>
        <w:br/>
      </w:r>
    </w:p>
    <w:p>
      <w:r>
        <w:t>有资源建立人工智能生成模型的中国公司面临两难境地。如果他们创造的聊天机器人说了错话，那么它的制造者就会付出代价。没有人能确定聊天机器人的数字嘴巴里会吐出些什么。</w:t>
        <w:br/>
      </w:r>
    </w:p>
    <w:p>
      <w:r>
        <w:t>“It’s just not possible to get rid of all the problematic ways these systems can express themselves,” said Andrew Ng, who teaches computer science at Stanford and was a former executive at Baidu, the Chinese search giant.</w:t>
        <w:br/>
      </w:r>
    </w:p>
    <w:p>
      <w:r>
        <w:t>“要摆脱这些系统存在问题的表达方式是不可能的，”在斯坦福大学教授计算机科学、曾在中国搜索巨头百度担任高管的吴恩达说。</w:t>
        <w:br/>
      </w:r>
    </w:p>
    <w:p>
      <w:r>
        <w:t>Chinese tech giants were also grappling with new regulations that dictate how A.I. models could be trained. The rules limit the data sets that could be used to train A.I. models and the applications that were acceptable, and also set requirements for registering A.I. models with the government.</w:t>
        <w:br/>
      </w:r>
    </w:p>
    <w:p>
      <w:r>
        <w:t>中国的科技巨头们也在努力应对关于如何训练人工智能模型的新规定。这些规定限制了可用于训练人工智能模型的数据集和可接受的应用，还规定了向政府注册人工智能模型的要求。</w:t>
        <w:br/>
      </w:r>
    </w:p>
    <w:p>
      <w:r>
        <w:t>“It is both more difficult and more risky to innovate in generative A.I. in the current regulatory regime, which is still a moving target,” said Kevin Xu, the U.S.-based founder of Interconnected Capital, a hedge fund that invests in A.I. ventures.</w:t>
        <w:br/>
      </w:r>
    </w:p>
    <w:p>
      <w:r>
        <w:t>“在目前的监管体制下，在生成式人工智能方面进行创新更加困难，风险也更大，这仍然是一个不断变化的目标，”投资于人工智能企业的对冲基金互联资本的美国创始人凯文·徐（音）说。</w:t>
        <w:br/>
      </w:r>
    </w:p>
    <w:p>
      <w:r>
        <w:t>Tech investors in China have also pushed for quick turnarounds from A.I., which has meant money has flowed to easy-to-execute applications instead of more ambitious goals focused on fundamental research, said Yiran Chen, a John Cocke Distinguished Professor of Electrical and Computer Engineering at Duke University. As much as 50 percent of China’s A.I. investment has gone into computer vision technology, which is required for surveillance, instead of building foundation models for generative A.I., he said.</w:t>
        <w:br/>
      </w:r>
    </w:p>
    <w:p>
      <w:r>
        <w:t>杜克大学约翰·科克电气与计算机工程杰出教授陈怡然说，中国的科技投资者也在推动人工智能尽快转亏为盈，这意味着资金流向易于执行的应用，而不是更具抱负、专注于基础研究的目标。他说，中国对人工智能的投资中，有多达50%投向了监控所需的计算机视觉技术，而不是为生成式人工智能建立基础模型。</w:t>
        <w:br/>
      </w:r>
    </w:p>
    <w:p>
      <w:r>
        <w:t>Now Baidu, Alibaba, the dairy company Mengniu and the tutoring firm TAL Education have all jumped into the generative A.I. race in China, leading Chinese media to coin the phrase “the battle of 100 models” to describe the frenzy.</w:t>
        <w:br/>
      </w:r>
    </w:p>
    <w:p>
      <w:r>
        <w:t>如今，百度、阿里巴巴、乳业公司蒙牛和家教公司好未来教育都加入了中国的人工智能竞赛，中国媒体用“百模大战”来形容这种狂热。</w:t>
        <w:br/>
      </w:r>
    </w:p>
    <w:p>
      <w:r>
        <w:t>Some have criticized the free-for-all as publicity stunts that add unnecessary competition. In a panel discussion last year, Robin Li, Baidu’s chief executive, described having hundreds of basic A.I. models as a waste.</w:t>
        <w:br/>
      </w:r>
    </w:p>
    <w:p>
      <w:r>
        <w:t>一些人批评这种大混战是宣传噱头，增加了不必要的竞争。在去年的一次小组讨论中，百度首席执行官李彦宏认为，拥有数百个基础人工智能模型是一种浪费。</w:t>
        <w:br/>
      </w:r>
    </w:p>
    <w:p>
      <w:r>
        <w:t>“More resources should be allocated to applications in various industries, especially considering the limitations on our computing power,” he said.</w:t>
        <w:br/>
      </w:r>
    </w:p>
    <w:p>
      <w:r>
        <w:t>“尤其在我们算力还受限制的情况下，更多的资源应该放在去探索跟各行各业的结合，”他说。</w:t>
        <w:br/>
      </w:r>
    </w:p>
    <w:p>
      <w:r>
        <w:t>Success has been elusive. When Baidu introduced its chatbot, Ernie, in March, the “live” demonstration was revealed to be prerecorded. Baidu’s stock plummeted 10 percent that day.</w:t>
        <w:br/>
      </w:r>
    </w:p>
    <w:p>
      <w:r>
        <w:t>通向成功的路始终难以捉摸。今年3月，当百度推出其聊天机器人文心一言时，“现场”演示被曝是预先录制的。百度的股价当天暴跌了10%。</w:t>
        <w:br/>
      </w:r>
    </w:p>
    <w:p>
      <w:r>
        <w:t>Despite the setback, Baidu remains one of China’s few major efforts at building a foundation A.I. model from scratch. Others are being led by Alibaba and Tencent, China’s tech giants, as well as a start-up linked to Tsinghua University.</w:t>
        <w:br/>
      </w:r>
    </w:p>
    <w:p>
      <w:r>
        <w:t>尽管遭遇挫折，百度仍然是中国少数几家从零开始建立基础人工智能模型的大型公司之一。其他领先的还有中国科技巨头阿里巴巴和腾讯，以及一家与清华大学有关联的初创公司。</w:t>
        <w:br/>
      </w:r>
    </w:p>
    <w:p>
      <w:r>
        <w:t>A Baidu spokesman declined to comment.</w:t>
        <w:br/>
      </w:r>
    </w:p>
    <w:p>
      <w:r>
        <w:t>百度发言人拒绝置评。</w:t>
        <w:br/>
      </w:r>
    </w:p>
    <w:p>
      <w:r>
        <w:t>U.S. restrictions on A.I. chip sales to China pose further challenges, since many such chips are needed when training generative A.I. models. Baidu and 01.AI, among others, have said they’ve stockpiled enough chips to sustain their operations in the near future.</w:t>
        <w:br/>
      </w:r>
    </w:p>
    <w:p>
      <w:r>
        <w:t>美国限制向中国销售人工智能芯片带来了进一步的挑战，因为在训练生成式人工智能模型时需要许多这样的芯片。百度和01.AI等公司表示，他们已经储备了足够的芯片，短时间内运营不会有问题。</w:t>
        <w:br/>
      </w:r>
    </w:p>
    <w:p>
      <w:r>
        <w:t>There are some bright spots for China with A.I., including in fields like computer vision and autonomous vehicles. Some Chinese entrepreneurs are also looking to leapfrog the United States with breakthroughs in other parts of generative A.I.</w:t>
        <w:br/>
      </w:r>
    </w:p>
    <w:p>
      <w:r>
        <w:t>中国在人工智能方面也有一些亮点，包括计算机视觉和自动驾驶汽车等领域。一些中国企业家也希望在生成式人工智能的其他领域取得突破，从而超越美国。</w:t>
        <w:br/>
      </w:r>
    </w:p>
    <w:p>
      <w:r>
        <w:t>Wang Changhu, the former head of ByteDance’s A.I. lab, founded a company called AIsphere in Beijing last year to spearhead what he saw as the next major frontier in the technology: video generation. In November, the start-up released PixVerse, an A.I.-powered generator that can create video from a text description.</w:t>
        <w:br/>
      </w:r>
    </w:p>
    <w:p>
      <w:r>
        <w:t>字节跳动人工智能实验室的前负责人王长虎去年在北京创立了一家名为AIsphere的公司，致力于开拓他心目中人工智能技术的下一个重要前沿领域：视频生成。去年11月，这家初创公司发布了PixVerse，这是一款人工智能驱动的生成器，可以根据文字描述制作视频。</w:t>
        <w:br/>
      </w:r>
    </w:p>
    <w:p>
      <w:r>
        <w:t>“We forged ahead, building our models from the ground up,” Mr. Wang said. “This gives us a significant edge as true pioneers in the realm of video generation.”</w:t>
        <w:br/>
      </w:r>
    </w:p>
    <w:p>
      <w:r>
        <w:t>“我们勇往直前，从零开始构建模型，”王长虎说。“作为视频生成领域的真正先驱，这给了我们很大的优势。”</w:t>
        <w:br/>
      </w:r>
    </w:p>
    <w:p>
      <w:r>
        <w:t>That edge may have lasted just a few months. Last week, OpenAI unveiled Sora, an A.I. tool that turns a simple text prompt into videos that look as if they were lifted from a Hollywood movie. Sora instantly went viral.</w:t>
        <w:br/>
      </w:r>
    </w:p>
    <w:p>
      <w:r>
        <w:t>这种优势可能只持续了几个月。上周，OpenAI发布了一款名为Sora的人工智能工具，可以将简单的文本指令转换成视频，看起来就像是好莱坞电影中的片段的一样。这种工具立刻在网上引起了热议。</w:t>
        <w:br/>
      </w:r>
    </w:p>
    <w:p>
      <w:pPr>
        <w:pStyle w:val="Heading1"/>
        <w:spacing w:before="0" w:after="280"/>
      </w:pPr>
      <w:r>
        <w:rPr>
          <w:rFonts w:ascii="Times New Roman" w:hAnsi="Times New Roman" w:eastAsia="宋体"/>
          <w:b/>
          <w:sz w:val="52"/>
        </w:rPr>
        <w:t>中国对台湾的“越线”行为必须被制止</w:t>
      </w:r>
    </w:p>
    <w:p>
      <w:r>
        <w:t>In 2020, the balance of military power in the Taiwan Strait began a gradual but profound shift in China’s favor.</w:t>
        <w:br/>
      </w:r>
    </w:p>
    <w:p>
      <w:r>
        <w:t>2020年，台湾海峡的军事力量平衡开始朝着有利于中国的方向逐步但却深刻地转变。</w:t>
        <w:br/>
      </w:r>
    </w:p>
    <w:p>
      <w:r>
        <w:t>That August, Alex Azar, then the Health and Human Services secretary, became the highest-ranking U.S. cabinet official to visit Taiwan in more than four decades. Though he was there to talk about the pandemic, China’s People’s Liberation Army (P.L.A.) responded by carrying out large-scale military exercises around the self-governing island, sending aircraft over the median line of the Taiwan Strait for only the third time in more than 20 years. Since then, China has responded to such visits and other perceived provocations by flying more than 4,800 sorties, with growing numbers of aircraft flying in locations previously seen as off-limits and conducting dozens of increasingly complex air and naval military exercises around Taiwan.</w:t>
        <w:br/>
      </w:r>
    </w:p>
    <w:p>
      <w:r>
        <w:t>那年8月，时任美国卫生与公众服务部部长亚历克斯·阿扎尔成为40多年来访问台湾的最高级别美国内阁官员。尽管他是去讨论疫情的，但中国人民解放军却以在这个自治岛屿周围进行大规模军事演习作为回应，派遣飞机飞越台湾海峡中线，20多年来，这种情况仅发生了三次。自那以后，作为对这种访问和其他被视为挑衅的行为的回应，中国出动了4800多架次飞机，越来越多的飞机在以前被视为禁区的地方飞行，并在台湾周围进行了数十次日益复杂的海空军事演习。</w:t>
        <w:br/>
      </w:r>
    </w:p>
    <w:p>
      <w:r>
        <w:t>The P.L.A.’s now-normalized presence around Taiwan raises the risk of an accidental confrontation. But over the longer term, it has also gradually created a dangerous sense of complacency in Taipei and Washington, while giving China the crucial operational practice it might one day need to seize the island.</w:t>
        <w:br/>
      </w:r>
    </w:p>
    <w:p>
      <w:r>
        <w:t>中国人民解放军在台湾周围常态化的存在增加了发生意外对抗的风险。但从长期来看，这还渐渐让台北和美国进入一种逆来顺受的状态，同时让中国可以展开未来夺岛作战所需的关键训练。</w:t>
        <w:br/>
      </w:r>
    </w:p>
    <w:p>
      <w:r>
        <w:t>As a military analyst specializing in China and Taiwan who has spent the last two years managing an open-source database tracking Chinese military activity, I am deeply concerned about the dangers that this activity poses. Alarm bells should be ringing, but neither Taiwan nor the United States have taken meaningful action to deter China, and Taiwan’s response has been inconsistent and lacks transparency, which may further embolden Beijing. A more robust approach is needed to deter China from escalating the situation.</w:t>
        <w:br/>
      </w:r>
    </w:p>
    <w:p>
      <w:r>
        <w:t>作为一名专门研究中国大陆和台湾的军事分析人员，我在过去两年时间里管理着一个追踪中国军事活动的开源数据库，我对这些活动带来的危险深感担忧。警钟应该一直在响，但台湾和美国都没有采取有意义的行动来威慑中国，台湾的反应一直前后不一，缺乏透明度，这可能会进一步鼓励北京。需要采取更强硬的方式来阻止中国令局势升级。</w:t>
        <w:br/>
      </w:r>
    </w:p>
    <w:p>
      <w:r>
        <w:t>In 2020, shortly after China began raising the pressure, Taiwan’s Ministry of National Defense started releasing daily reports on Chinese military activity inside the island’s Air Defense Identification Zone, a perimeter extending beyond Taiwan’s territorial waters and airspace that is monitored to provide early warning of approaching Chinese planes or missiles. In previous years, China rarely entered the zone. But in 2020, P.L.A. aircraft breached it nearly 400 times. Last year, that number exceeded 1,700.</w:t>
        <w:br/>
      </w:r>
    </w:p>
    <w:p>
      <w:r>
        <w:t>2020年，在中国开始施压后不久，台湾国防部开始每天发布大陆在台湾防空识别区内的军事活动报告。防空识别区是一个延伸至台湾领海和领空以外的区域，台湾对其进行监控，以便在大陆飞机或导弹接近时提供预警。前几年，中国很少进入该区域。但在2020年，解放军飞机闯入该区域近400次。去年，这一数字超过了1700。</w:t>
        <w:br/>
      </w:r>
    </w:p>
    <w:p>
      <w:r>
        <w:t>Beijing has steadily pushed the envelope. P.L.A. forces also rarely crossed the median line of the Taiwan Strait, the halfway point between China and Taiwan. But in August 2022, after a visit to Taiwan by Nancy Pelosi, then the speaker of the U.S. House of Representatives, Chinese forces crossed the line 302 times that month, essentially erasing it as a functional boundary. Today, Chinese aircraft continue to cross the line almost daily, leaving Taiwan only minutes to assess China’s intentions in a dangerous guessing game that leaves the door open for miscalculation. Since last year, China also has essentially established a permanent naval presence around the island.</w:t>
        <w:br/>
      </w:r>
    </w:p>
    <w:p>
      <w:r>
        <w:t>北京一直在不断挑战极限。过去，解放军也很少越过台湾海峡的中线，即中国和台湾中间的界线。但在2022年8月，时任众议院议长佩洛西访问台湾后，中国军队当月越过这条线302次，基本上抹去了它的边界线功能。如今，中国飞机几乎每天都在越界，台湾只有几分钟的时间来评估中国的意图，这是一场危险的猜谜游戏，为误判敞开了大门。此外，自去年以来，中国基本上在该岛周围建立了永久性的海军力量。</w:t>
        <w:br/>
      </w:r>
    </w:p>
    <w:p>
      <w:r>
        <w:t>With no official contact between Beijing and Taipei for the past eight years, the chances of defusing an inadvertent clash are limited. An isolated confrontation could escalate into an attack by China or to a rapid deployment of the now well-drilled air and naval forces it has around Taiwan, cutting the island off from any U.S. help and dramatically reducing American military options.</w:t>
        <w:br/>
      </w:r>
    </w:p>
    <w:p>
      <w:r>
        <w:t>由于过去八年，北京和台北之间没有任何官方接触，化解一场意外冲突的可能性非常有限。一场孤立的对抗事件可能升级为中国的攻击，或者导致中国在台湾周围迅速部署现在已经训练有素的空军和海军部队，切断美国对台湾的任何帮助，并大大减少美国的军事选项。</w:t>
        <w:br/>
      </w:r>
    </w:p>
    <w:p>
      <w:r>
        <w:t>This tense climate is straining Taiwan’s defenses. In early 2021, Taiwan stopped scrambling jets for every violation of the island’s Air Defense Identification Zone after spending almost nine percent of the previous year’s defense budget on monitoring Chinese aircraft.</w:t>
        <w:br/>
      </w:r>
    </w:p>
    <w:p>
      <w:r>
        <w:t>这种紧张的气氛使台湾的防御系统捉襟见肘。2021年初，台湾停止了针对每次侵犯台湾防空识别区的行为都出动战机的做法，此前一年，台湾将国防预算的近9%用于监视中国大陆飞机。</w:t>
        <w:br/>
      </w:r>
    </w:p>
    <w:p>
      <w:r>
        <w:t>This atmosphere also has sown policy confusion. In October 2022, after the incursions following Ms. Pelosi’s visit, Taiwan’s defense ministry announced that any P.L.A. aircraft that violate Taiwan’s territorial air and sea space — 12 nautical miles from the island’s shores — will be viewed as a “first strike,” likely meaning they would be shot down.</w:t>
        <w:br/>
      </w:r>
    </w:p>
    <w:p>
      <w:r>
        <w:t>这种氛围也造成了政策上的混乱。2022年10月，在佩洛西访问台湾之后，台湾国防部宣布，任何解放军飞机如侵犯台湾领空和领海——距离台湾海岸12海里范围内——都将被视为“第一击”，这可能意味着它们将被击落。</w:t>
        <w:br/>
      </w:r>
    </w:p>
    <w:p>
      <w:r>
        <w:t>Since then, no incursions by P.L.A. aircraft have been publicly revealed, but China has tested Taiwan’s policy by sending at least 27 balloons into the island’s territorial airspace since the start of this year, forcing Taipei to choose between taking no action, which gives Beijing tacit permission to continue to violate the island’s airspace, or shooting down the balloons, which could provoke China. So far, Taiwan is not known to have taken any action against the balloons that have entered its airspace.</w:t>
        <w:br/>
      </w:r>
    </w:p>
    <w:p>
      <w:r>
        <w:t>从那以后，解放军飞机的侵犯行为没有被公开披露，但自今年年初以来，中国向台湾领土领空发送了至少27个气球，以此试探台湾的政策，迫使台北在不采取行动或击落气球之间选择——前者等于默许北京继续侵犯台湾领空，后者可能会激怒中国。到目前为止，台湾尚未对进入其领空的气球采取任何行动。</w:t>
        <w:br/>
      </w:r>
    </w:p>
    <w:p>
      <w:r>
        <w:t>Taipei’s approach to sharing information about Chinese activities with the public has not been fully transparent, marked by unexplained changes in how much information it releases. Caution is understandable to avoid raising public alarm. But a lack of transparency also prevents the government from communicating the true situation to Taiwan’s people, which could lead to calls for a different policy.</w:t>
        <w:br/>
      </w:r>
    </w:p>
    <w:p>
      <w:r>
        <w:t>台北与公众分享有关中国活动信息的方式并不完全透明，其发布的信息数量发生了没有解释的变化。为了避免引起公众恐慌，谨慎是可以理解的。但缺乏透明度也阻碍了政府向台湾人民传达真实情况，这可能导致人们呼吁采取不同的政策。</w:t>
        <w:br/>
      </w:r>
    </w:p>
    <w:p>
      <w:r>
        <w:t>Taiwanese made their desires clear last month when they chose Lai Ching-te, who is committed to the island’s sovereignty, as their next president. Mr. Lai’s victory presents a chance for his government to adopt a more transparent approach to Beijing’s military aggression similar to that of the Philippines, which has demonstrated that drawing attention to Chinese actions in the South China Sea can help build domestic, regional and international support for efforts to counter that aggression.</w:t>
        <w:br/>
      </w:r>
    </w:p>
    <w:p>
      <w:r>
        <w:t>上个月，台湾人民通过选择致力于台湾主权的赖清德担任下一任总统，明确表达了他们的愿望。赖清德的胜选为政府提供了一个机会，使其对北京的军事侵略能够采取一种更透明的、类似于菲律宾的做法。菲律宾已经证明，引起对中国在南海行动的关注有助于在国内、地区和国际范围内为对抗这种侵略赢得支持。</w:t>
        <w:br/>
      </w:r>
    </w:p>
    <w:p>
      <w:r>
        <w:t>In Washington, there is bipartisan support for Taiwan, and President Biden has repeatedly stated that the United States would come to the island’s defense. The Taiwan Relations Act, which has governed American policy toward the island for four decades, explicitly states that any moves to determine Taiwan’s future by other than peaceful means would be of “grave concern.” But America has come up with no specific response to China’s recent military activity.</w:t>
        <w:br/>
      </w:r>
    </w:p>
    <w:p>
      <w:r>
        <w:t>在华盛顿，两党都支持台湾，拜登总统多次表示，美国将保卫台湾。40年来，美国对台政策一直遵循《台湾关系法》，该法明确规定，任何以非和平方式决定台湾未来的举动都将受到“严重关切”。但是美国没有对中国最近的军事活动做出具体回应。</w:t>
        <w:br/>
      </w:r>
    </w:p>
    <w:p>
      <w:r>
        <w:t>The United States must make clear to China that its military activities could spark a war and are no longer acceptable. Washington should also coordinate with Taipei on more effective ways to deter Chinese provocations, such as through increased information sharing, air patrol exercises and ensuring that the island is fully equipped and prepared to defend its sovereignty.</w:t>
        <w:br/>
      </w:r>
    </w:p>
    <w:p>
      <w:r>
        <w:t>美国必须向中国表明，其军事活动可能引发战争，这是不可接受的。华盛顿还应与台北协调，以更有效的方式遏制中国的挑衅，例如加强信息共享、空中巡逻演习，并确保台湾拥有充分的装备和准备来捍卫其主权。</w:t>
        <w:br/>
      </w:r>
    </w:p>
    <w:p>
      <w:r>
        <w:t>America’s strategic attention is being consumed by wars in Ukraine and the Middle East. But if the United States takes its eye off the perilous situation facing Taiwan, there soon may be no lines left for China to cross.</w:t>
        <w:br/>
      </w:r>
    </w:p>
    <w:p>
      <w:r>
        <w:t xml:space="preserve">美国的战略注意力正被乌克兰和中东的战争所消耗。但是，如果美国把目光从台湾面临的危险局势上移开，中国可能很快就会越过所有的线了。 </w:t>
        <w:br/>
      </w:r>
    </w:p>
    <w:p>
      <w:pPr>
        <w:pStyle w:val="Heading1"/>
        <w:spacing w:before="0" w:after="280"/>
      </w:pPr>
      <w:r>
        <w:rPr>
          <w:rFonts w:ascii="Times New Roman" w:hAnsi="Times New Roman" w:eastAsia="宋体"/>
          <w:b/>
          <w:sz w:val="52"/>
        </w:rPr>
        <w:t>带着“奶奶跟外婆”进军奥斯卡</w:t>
      </w:r>
    </w:p>
    <w:p>
      <w:r>
        <w:t>After he moved back home to the Bay Area in 2021, weighing a move to Los Angeles amid the pandemic, the filmmaker Sean Wang would often spend time with his two grandmothers. Yi Yan Fuei, his 96-year-old Nǎi Nai (paternal grandmother), and Chang Li Hua, his 86-year-old Wài Pó (maternal grandmother), live in the same house together, and Wang quickly began to observe two versions of them. There they were, enmeshed in the quiet rhythms of their daily lives — folding laundry, peeling fruit, napping in their shared bed. Then, Wang, 29, would intrude, coaxing out their playful sides: receiving a slap on the butt or spurring a dance session.</w:t>
        <w:br/>
      </w:r>
    </w:p>
    <w:p>
      <w:r>
        <w:t>2021年，考虑在疫情期间搬到洛杉矶生活的电影制作人王湘圣回到湾区的家中，经常陪在奶奶和外婆身边。他96岁的奶奶易扬辉和86岁的外婆张丽华住在同一栋房子里，王湘圣很快发现她们有两个版本。她们平静地过着日常生活——叠衣服、削水果、在同一张床上打盹。然后，29岁的王湘圣闯进来，激发出了她们欢快的一面：拍一下屁股，或者跳起舞来。</w:t>
        <w:br/>
      </w:r>
    </w:p>
    <w:p>
      <w:r>
        <w:t>His time with them, enjoying both their tranquillity and these moments of youth-like joy, was juxtaposed against an alarming spate of anti-Asian violence that was happening on streets around the Bay Area to grandparents just like his. It was a dissonance that both angered Wang and magnified this time with his grandmothers. Wang took to his camera to make what he thought of as a home video of them, enshrining their routines in “Nǎi Nai &amp; Wài Pó,” a documentary short that was recently nominated for an Oscar and is streaming on Disney+.</w:t>
        <w:br/>
      </w:r>
    </w:p>
    <w:p>
      <w:r>
        <w:t>和她们在一起的时候，他喜欢她们的安静，也喜欢她们返老还童般的快乐时光，与此同时，湾区一带的街头发生了一连串令人担忧的反亚裔暴力事件，这些暴力事件发生在像她们一样的老人身上。这种不和谐令王湘圣感到愤怒，也令他更加重视与奶奶和外婆的相处。王湘圣拿起摄像机，原本打算是拍一些家庭录像，最终她们的日常生活被记录在了《奶奶跟外婆》(Nǎi Nai &amp; Wài Pó)当中，这部纪录片短片最近获得了奥斯卡提名，目前正在Disney+播放。</w:t>
        <w:br/>
      </w:r>
    </w:p>
    <w:p>
      <w:r>
        <w:t>“When I walk into the kitchen and I see them there, reading the newspaper or washing the dishes, from a very personal level, I want to remember that image,” Wang said in a video call from his apartment in Los Angeles, where he did eventually move. “I want to remember what it was like to see them do that.”</w:t>
        <w:br/>
      </w:r>
    </w:p>
    <w:p>
      <w:r>
        <w:t>“我走进厨房，看到她们在那里看报或者洗碗，对我个人而言，我想记住那个画面，”王湘圣在洛杉矶的公寓里接受视频电话采访时说，他最终还是搬到了那里。“我想记住看到她们做这些事情时候的感觉。”</w:t>
        <w:br/>
      </w:r>
    </w:p>
    <w:p>
      <w:r>
        <w:t>The film, alternately cheeky and humanist, flits between two visual languages, what Wang called “the movie of their lives and the movie that they’re in.” Silly skits that the director constructs for them — arm wrestling, watching “Superbad” — sit alongside quotidian snippets of their inner lives. The film is also philosophical, as his grandmothers reflect on hard pasts and consider the realities of aging.</w:t>
        <w:br/>
      </w:r>
    </w:p>
    <w:p>
      <w:r>
        <w:t>这部电影在两种视觉语言之间穿梭，时而放肆大胆，时而充满人文关怀，王湘圣称之为“关于她们生活的电影和她们置身其中的电影”。导演为她们设计的那些傻乎乎的活动——扳手腕，看电影《太坏了》(Superbad)——与反映她们内心生活的日常片段并置。影片也有一个哲理层面，他的奶奶和外婆在片中反思艰难的过去，思考衰老的现实。</w:t>
        <w:br/>
      </w:r>
    </w:p>
    <w:p>
      <w:r>
        <w:t>Wang and his family’s reaction to the Oscar nomination was captured on video and recently went viral: Wang jumping for joy and embracing his grandmothers before they can even process the announcement on the telecast.</w:t>
        <w:br/>
      </w:r>
    </w:p>
    <w:p>
      <w:r>
        <w:t>王湘圣和家人们对奥斯卡提名的反应被拍摄下来，最近在网上疯传：王湘圣高兴地跳起来拥抱她们，与此同时，奶奶和外婆还没看明白电视上播出的消息。</w:t>
        <w:br/>
      </w:r>
    </w:p>
    <w:p>
      <w:r>
        <w:t>“You earned it,” Chang said to Wang over a joint video call with Yi from their home in Fremont, Calif. “You believed in us when you pitched the idea of this film.”</w:t>
        <w:br/>
      </w:r>
    </w:p>
    <w:p>
      <w:r>
        <w:t>“这是你应得的，”张丽华对王湘圣说，当时她和易扬辉一起，在加州弗里蒙特的家中与王湘圣视频通话，“当你提出拍这部片子的时候，你信任我们。”</w:t>
        <w:br/>
      </w:r>
    </w:p>
    <w:p>
      <w:r>
        <w:t>That moment of exhilaration on nomination morning was one of many in recent weeks for Wang. The night before, he had flown back home for the telecast from the Sundance Film Festival, where his debut feature film, “Dìdi,” had just premiered. Within minutes of the announcement, he was out the door, on his way back to Park City, Utah, where, days later, “Dìdi” would be bought by Focus Features and would also take home an audience award.</w:t>
        <w:br/>
      </w:r>
    </w:p>
    <w:p>
      <w:r>
        <w:t>除了获得提名的那个上午，最近几周，王湘圣还有许多兴奋的时刻。前一天晚上，他刚刚回到家看公布提名电视转播，此前他参加了圣丹斯电影节，他的长片处女作《弟弟》(Dìdi)在该电影节首映。获得提名的消息宣布几分钟后，他就出门赶往犹他州帕克城，几天后，《弟弟》在那里被焦点影业买下，并获得了一项观众奖。</w:t>
        <w:br/>
      </w:r>
    </w:p>
    <w:p>
      <w:r>
        <w:t>Those achievements, though, were not integral to the pride he had in his work, Wang said. He seemed earnest; both films are autobiographical and deeply personal, and he had made the movies he wanted to make.</w:t>
        <w:br/>
      </w:r>
    </w:p>
    <w:p>
      <w:r>
        <w:t>然而，王湘圣说，他对作品的自豪与它们获得的成就无关。他似乎是真心这么认为；两部电影都是自传体的，非常个人化，他拍了自己想拍的电影。</w:t>
        <w:br/>
      </w:r>
    </w:p>
    <w:p>
      <w:r>
        <w:t>“If I don’t look at my phone, nothing in my day-to-day has really shifted all that much,” he said. “My room is still messy.”</w:t>
        <w:br/>
      </w:r>
    </w:p>
    <w:p>
      <w:r>
        <w:t>“如果不看手机，我每天的生活其实没有什么变化，”他说。“我的房间还是很乱。”</w:t>
        <w:br/>
      </w:r>
    </w:p>
    <w:p>
      <w:r>
        <w:t>It’s the grounded attitude of someone who is his grandmothers’ grandson: Throughout “Nǎi Nai &amp; Wài Pó,” his grandmas tell Wang that after he leaves home, and the antics and the camera leave with him, life for them will simply return to its mundane motions.</w:t>
        <w:br/>
      </w:r>
    </w:p>
    <w:p>
      <w:r>
        <w:t>这种脚踏实地的态度与他的奶奶和外婆一脉相承：在《奶奶跟外婆》中，奶奶跟外婆告诉王湘圣，他离开家后，他的摄像机和那些嬉闹也一同离开了，她们的生活又重新归于平淡。</w:t>
        <w:br/>
      </w:r>
    </w:p>
    <w:p>
      <w:r>
        <w:t>The film gave him an infrastructure to hear about things he never knew, traumatic pasts that older immigrants tend to rather forget about.</w:t>
        <w:br/>
      </w:r>
    </w:p>
    <w:p>
      <w:r>
        <w:t>这部电影为他提供了一个基础，让他了解到一些他以前从来不知道的事情，那些老一辈移民往往宁愿忘记的创伤往事。</w:t>
        <w:br/>
      </w:r>
    </w:p>
    <w:p>
      <w:r>
        <w:t>“You see it in their eyes in the movie; they are painful memories,” Wang said. “There’s a reason they don’t want to talk about it all the time because they’re like, our lives are better now, why would we keep reliving this? But I was very upfront with them of how important it was: You are the owner of your story and we don’t have this recorded anywhere, and if we don’t record this in some capacity, that’s how you lose family history.”</w:t>
        <w:br/>
      </w:r>
    </w:p>
    <w:p>
      <w:r>
        <w:t>“在电影里，可以从她们的眼睛里看到；那些都是痛苦的回忆，”王湘圣说。“她们不愿意一直说这些是有原因的，因为她们想，我们现在的生活更好了，为什么还要不断去重温这段经历呢？但我非常坦率地告诉她们，这是很重要的：你们才是自己故事的主人，别的地方都没有记录这些事情，如果我们不想法记录下来，你就会失去家族的历史。”</w:t>
        <w:br/>
      </w:r>
    </w:p>
    <w:p>
      <w:r>
        <w:t>The most powerful sentiment in the film, though, comes from his grandmothers’ attitudes in the face of loss and pain. “Life is short,” Yi said over the video call. “We can only focus on this life. I’m still so happy in such an old age, which is really unexpected. Whether happy or not, we have to live our life, so it’s better to be happy.”</w:t>
        <w:br/>
      </w:r>
    </w:p>
    <w:p>
      <w:r>
        <w:t>然而，影片中最强烈的情感来自他的奶奶和外婆对失去和痛苦的态度。“人生苦短，”易扬辉在视频通话中说。“我们只能把握今生今世。我这么大年纪还这么开心，真是意外。开心也是一天，不开心也是一天，就选择开心度过吧。”</w:t>
        <w:br/>
      </w:r>
    </w:p>
    <w:p>
      <w:r>
        <w:t>Lately, Wang’s grandmothers’ days are at least a little less quiet, with the nomination and the film’s Disney+ release. “Can people all over the world see it?” Chang asked Wang in awe.</w:t>
        <w:br/>
      </w:r>
    </w:p>
    <w:p>
      <w:r>
        <w:t>最近，随着影片获得提名和在Disney+上映，奶奶和外婆的日子至少不那么安静了。“全世界的人都能看到吗？”张丽华惊讶地问王湘圣。</w:t>
        <w:br/>
      </w:r>
    </w:p>
    <w:p>
      <w:r>
        <w:t>“As long as they subscribe,” he replied.</w:t>
        <w:br/>
      </w:r>
    </w:p>
    <w:p>
      <w:r>
        <w:t>“只要他们订阅就能看，”他回答。</w:t>
        <w:br/>
      </w:r>
    </w:p>
    <w:p>
      <w:r>
        <w:t>Both of Wang’s grandmothers plan to accompany him to the Oscars in March. They already have a stylist to get them ready for the ceremony.</w:t>
        <w:br/>
      </w:r>
    </w:p>
    <w:p>
      <w:r>
        <w:t>王湘圣的奶奶和外婆都打算3月份陪他去奥斯卡颁奖礼。她们已经找好了造型师，为典礼做准备。</w:t>
        <w:br/>
      </w:r>
    </w:p>
    <w:p>
      <w:r>
        <w:t>“I never thought of going there,” Chang said. “Isn’t this a dream? I often wonder if this is a dream. Actually, I never dreamed of it.”</w:t>
        <w:br/>
      </w:r>
    </w:p>
    <w:p>
      <w:r>
        <w:t>“我从没想过要去那个地方，”张丽华说。“这不是做梦吧？我经常怀疑这是不是一场梦。我确实做梦也没想过这种事。”</w:t>
        <w:br/>
      </w:r>
    </w:p>
    <w:p>
      <w:pPr>
        <w:pStyle w:val="Heading1"/>
        <w:spacing w:before="0" w:after="280"/>
      </w:pPr>
      <w:r>
        <w:rPr>
          <w:rFonts w:ascii="Times New Roman" w:hAnsi="Times New Roman" w:eastAsia="宋体"/>
          <w:b/>
          <w:sz w:val="52"/>
        </w:rPr>
        <w:t>间谍战争：中情局如何秘密帮助乌克兰对抗普京</w:t>
      </w:r>
    </w:p>
    <w:p>
      <w:r>
        <w:t>Nestled in a dense forest, the Ukrainian military base appears abandoned and destroyed, its command center a burned-out husk, a casualty of a Russian missile barrage early in the war.</w:t>
        <w:br/>
      </w:r>
    </w:p>
    <w:p>
      <w:r>
        <w:t>茂密森林中的乌克兰军事基地似乎被遗弃和摧毁了，它的指挥中心已被烧成废墟，那是战争初期俄罗斯导弹袭击的结果。</w:t>
        <w:br/>
      </w:r>
    </w:p>
    <w:p>
      <w:r>
        <w:t>But that is above ground.</w:t>
        <w:br/>
      </w:r>
    </w:p>
    <w:p>
      <w:r>
        <w:t>但这只是地面上的情况。</w:t>
        <w:br/>
      </w:r>
    </w:p>
    <w:p>
      <w:r>
        <w:t>Not far away, a discreet passageway descends to a subterranean bunker where teams of Ukrainian soldiers track Russian spy satellites and eavesdrop on conversations between Russian commanders. On one screen, a red line followed the route of an explosive drone threading through Russian air defenses from a point in central Ukraine to a target in the Russian city of Rostov.</w:t>
        <w:br/>
      </w:r>
    </w:p>
    <w:p>
      <w:r>
        <w:t>不远处，一条隐蔽的通道通向一个地下掩体，乌克兰士兵在那里跟踪俄罗斯间谍卫星，窃听俄罗斯指挥官之间的对话。在一个屏幕上，一条红线显示了一架爆炸无人机穿过俄罗斯防空系统的路线，它从乌克兰中部的一个地点飞往俄罗斯城市罗斯托夫的一个目标。</w:t>
        <w:br/>
      </w:r>
    </w:p>
    <w:p>
      <w:r>
        <w:t>The underground bunker, built to replace the destroyed command center in the months after Russia’s invasion, is a secret nerve center of Ukraine’s military.</w:t>
        <w:br/>
      </w:r>
    </w:p>
    <w:p>
      <w:r>
        <w:t>这个地下掩体是乌克兰军方的秘密神经中枢，在俄罗斯入侵后的几个月里，它取代了被摧毁的指挥中心。</w:t>
        <w:br/>
      </w:r>
    </w:p>
    <w:p>
      <w:r>
        <w:t>There is also one more secret: The base is almost fully financed, and partly equipped, by the C.I.A.</w:t>
        <w:br/>
      </w:r>
    </w:p>
    <w:p>
      <w:r>
        <w:t>还有一个秘密：该基地几乎全部由中情局资助，部分装备也由中情局提供。</w:t>
        <w:br/>
      </w:r>
    </w:p>
    <w:p>
      <w:r>
        <w:t>“One hundred and ten percent,” Gen. Serhii Dvoretskiy, a top intelligence commander, said in an interview at the base.</w:t>
        <w:br/>
      </w:r>
    </w:p>
    <w:p>
      <w:r>
        <w:t>“百分之一百一，”最高情报指挥官谢尔盖·德沃雷茨基上将在基地接受采访时说。</w:t>
        <w:br/>
      </w:r>
    </w:p>
    <w:p>
      <w:r>
        <w:t>Now entering the third year of a war that has claimed hundreds of thousands of lives, the intelligence partnership between Washington and Kyiv is a linchpin of Ukraine’s ability to defend itself. The C.I.A. and other American intelligence agencies provide intelligence for targeted missile strikes, track Russian troop movements and help support spy networks.</w:t>
        <w:br/>
      </w:r>
    </w:p>
    <w:p>
      <w:r>
        <w:t>这场夺去数十万人生命的战争如今已经进入第三个年头，华盛顿和基辅之间的情报伙伴关系是乌克兰自卫能力的关键。中央情报局和其他美国情报机构为针对性的导弹袭击提供情报，追踪俄罗斯军队的动向，并为间谍网络提供支援。</w:t>
        <w:br/>
      </w:r>
    </w:p>
    <w:p>
      <w:r>
        <w:t>But the partnership is no wartime creation, nor is Ukraine the only beneficiary.</w:t>
        <w:br/>
      </w:r>
    </w:p>
    <w:p>
      <w:r>
        <w:t>但这种伙伴关系不是在战争时期建立的，乌克兰也不是唯一的受益者。</w:t>
        <w:br/>
      </w:r>
    </w:p>
    <w:p>
      <w:r>
        <w:t>It took root a decade ago, coming together in fits and starts under three very different U.S. presidents, pushed forward by key individuals who often took daring risks. It has transformed Ukraine, whose intelligence agencies were long seen as thoroughly compromised by Russia, into one of Washington’s most important intelligence partners against the Kremlin today.</w:t>
        <w:br/>
      </w:r>
    </w:p>
    <w:p>
      <w:r>
        <w:t>它在十年前生根发芽，在三位风格迥异的美国总统领导下，由那些经常敢于冒险的关键人物所推动，时断时续地发展起来。长期以来，乌克兰的情报机构一直被认为已遭俄罗斯彻底破坏。但如今，乌克兰已成为华盛顿对抗克里姆林宫最重要的情报合作伙伴之一。</w:t>
        <w:br/>
      </w:r>
    </w:p>
    <w:p>
      <w:r>
        <w:t>The listening post in the Ukrainian forest is part of a C.I.A.-supported network of spy bases constructed in the past eight years that includes 12 secret locations along the Russian border. Before the war, the Ukrainians proved themselves to the Americans by collecting intercepts that helped prove Russia’s involvement in the 2014 downing of a commercial jetliner, Malaysia Airlines Flight 17. The Ukrainians also helped the Americans go after the Russian operatives who meddled in the 2016 U.S. presidential election.</w:t>
        <w:br/>
      </w:r>
    </w:p>
    <w:p>
      <w:r>
        <w:t>乌克兰森林里的监听站是中情局支持的间谍基地网络的一部分，这个网络是在过去八年里建立起来的，包括沿着俄罗斯边境的12个秘密地点。战前，乌克兰通过收集截获的情报向美国证明了自己的实力，这些情报帮助证明俄罗斯参与了2014年马来西亚航空公司17号航班被击落的事件。乌克兰人还帮助美国追查干预2016年美国总统大选的俄罗斯特工。</w:t>
        <w:br/>
      </w:r>
    </w:p>
    <w:p>
      <w:r>
        <w:t>Around 2016, the C.I.A. began training an elite Ukrainian commando force — known as Unit 2245 — which captured Russian drones and communications gear so that C.I.A. technicians could reverse-engineer them and crack Moscow’s encryption systems. (One officer in the unit was Kyrylo Budanov, now the general leading Ukraine’s military intelligence.)</w:t>
        <w:br/>
      </w:r>
    </w:p>
    <w:p>
      <w:r>
        <w:t>大约在2016年，中情局开始训练一支名为2245部队的乌克兰精英突击队，该部队缴获了俄罗斯的无人机和通信设备，以便中情局的技术人员对它们进行逆向工程，破解莫斯科的加密系统。（该部门的一名军官是凯里洛·布达诺夫，他现在是领导乌克兰军事情报部门的将军。）</w:t>
        <w:br/>
      </w:r>
    </w:p>
    <w:p>
      <w:r>
        <w:t>And the C.I.A. also helped train a new generation of Ukrainian spies who operated inside Russia, across Europe, and in Cuba and other places where the Russians have a large presence.</w:t>
        <w:br/>
      </w:r>
    </w:p>
    <w:p>
      <w:r>
        <w:t>中情局还帮助培训了新一代乌克兰间谍，他们在俄罗斯境内、欧洲各地、古巴和其他有大量俄罗斯人的地方开展活动。</w:t>
        <w:br/>
      </w:r>
    </w:p>
    <w:p>
      <w:r>
        <w:t>The relationship is so ingrained that C.I.A. officers remained at a remote location in western Ukraine when the Biden administration evacuated U.S. personnel in the weeks before Russia invaded in February 2022. During the invasion, the officers relayed critical intelligence, including where Russia was planning strikes and which weapons systems they would use.</w:t>
        <w:br/>
      </w:r>
    </w:p>
    <w:p>
      <w:r>
        <w:t>这是一种深度的关联，以至于当拜登政府在2022年2月俄罗斯入侵前几周撤离美国人员时，中情局官员仍留在乌克兰西部一个偏远的地方。在入侵期间，这些军官传递了关键情报，包括俄罗斯计划在哪里发动袭击，以及他们将使用哪些武器系统。</w:t>
        <w:br/>
      </w:r>
    </w:p>
    <w:p>
      <w:r>
        <w:t>“Without them, there would have been no way for us to resist the Russians, or to beat them,” said Ivan Bakanov, who was then head of Ukraine’s domestic intelligence agency, the S.B.U.</w:t>
        <w:br/>
      </w:r>
    </w:p>
    <w:p>
      <w:r>
        <w:t>“没有他们，我们就不可能抵抗俄罗斯人，也不可能打败他们，”当时担任乌克兰国内情报机构SBU局长的伊万·巴卡诺夫说。</w:t>
        <w:br/>
      </w:r>
    </w:p>
    <w:p>
      <w:r>
        <w:t>The details of this intelligence partnership, many of which are being disclosed by The New York Times for the first time, have been a closely guarded secret for a decade.</w:t>
        <w:br/>
      </w:r>
    </w:p>
    <w:p>
      <w:r>
        <w:t>这种情报合作关系十年来一直是严守的秘密，如今，其中许多细节由《纽约时报》首次披露。</w:t>
        <w:br/>
      </w:r>
    </w:p>
    <w:p>
      <w:r>
        <w:t>In more than 200 interviews, current and former officials in Ukraine, the United States and Europe described a partnership that nearly foundered from mutual distrust before it steadily expanded, turning Ukraine into an intelligence-gathering hub that intercepted more Russian communications than the C.I.A. station in Kyiv could initially handle. Many of the officials spoke on condition of anonymity to discuss intelligence and matters of sensitive diplomacy.</w:t>
        <w:br/>
      </w:r>
    </w:p>
    <w:p>
      <w:r>
        <w:t>在200多次采访中，乌克兰、美国和欧洲的现任和前任官员描述了一种伙伴关系，这种关系一度几乎因为相互不信任而破裂，后来才稳步扩大，把乌克兰变成了一个情报收集中心，其截获的俄罗斯通信之多，一开始超出了中央情报局基辅情报站的处理能力。由于是在讨论情报和敏感的外交事务，许多官员要求匿名。</w:t>
        <w:br/>
      </w:r>
    </w:p>
    <w:p>
      <w:r>
        <w:t>Now these intelligence networks are more important than ever, as Russia is on the offensive and Ukraine is more dependent on sabotage and long-range missile strikes that require spies far behind enemy lines. And they are increasingly at risk: If Republicans in Congress end military funding to Kyiv, the C.I.A. may have to scale back.</w:t>
        <w:br/>
      </w:r>
    </w:p>
    <w:p>
      <w:r>
        <w:t>现在，这些情报网络比以往任何时候都更加重要，因为俄罗斯采取了攻势，乌克兰则更依赖于破坏和远程导弹袭击，这需要远在敌后的间谍。而这些网络正面临着越来越大的风险：如果国会中的共和党人停止向基辅提供军事资金，中情局可能不得不缩减规模。</w:t>
        <w:br/>
      </w:r>
    </w:p>
    <w:p>
      <w:r>
        <w:t>To try to reassure Ukrainian leaders, William J. Burns, the C.I.A. director, made a secret visit to Ukraine last Thursday, his 10th visit since the invasion.</w:t>
        <w:br/>
      </w:r>
    </w:p>
    <w:p>
      <w:r>
        <w:t>为了安抚乌克兰领导人，中情局局长威廉·伯恩斯上周四秘密访问了乌克兰，这是他自入侵以来的第十次访问。</w:t>
        <w:br/>
      </w:r>
    </w:p>
    <w:p>
      <w:r>
        <w:t>From the outset, a shared adversary — President Vladimir V. Putin of Russia — brought the C.I.A. and its Ukrainian partners together. Obsessed with “losing” Ukraine to the West, Mr. Putin had regularly interfered in Ukraine’s political system, handpicking leaders he believed would keep Ukraine within Russia’s orbit, yet each time it backfired, driving protesters into the streets.</w:t>
        <w:br/>
      </w:r>
    </w:p>
    <w:p>
      <w:r>
        <w:t>从一开始，一个共同的对手——俄罗斯总统普京——就把中情局和乌克兰合作伙伴拉到了一起。普京一心要避免乌克兰被西方“抢去”，经常干预乌克兰的政治体制，精心挑选他认为会让乌克兰留在俄罗斯轨道内的领导人，但每次都适得其反，导致抗议者走上街头。</w:t>
        <w:br/>
      </w:r>
    </w:p>
    <w:p>
      <w:r>
        <w:t>Mr. Putin has long blamed Western intelligence agencies for manipulating Kyiv and sowing anti-Russia sentiment in Ukraine.</w:t>
        <w:br/>
      </w:r>
    </w:p>
    <w:p>
      <w:r>
        <w:t>普京长期以来一直指责西方情报机构操纵基辅，在乌克兰煽动反俄情绪。</w:t>
        <w:br/>
      </w:r>
    </w:p>
    <w:p>
      <w:r>
        <w:t>Toward the end of 2021, according to a senior European official, Mr. Putin was weighing whether to launch his full-scale invasion when he met with the head of one of Russia’s main spy services, who told him that the C.I.A., together with Britain’s MI6, were controlling Ukraine and turning it into a beachhead for operations against Moscow.</w:t>
        <w:br/>
      </w:r>
    </w:p>
    <w:p>
      <w:r>
        <w:t>据一名欧洲高级官员称，2021年底前，普京正在考虑是否发动全面入侵，当时他会见了俄罗斯主要间谍机构之一的负责人，后者告诉他，中情局和英国军情六处正在控制乌克兰，并将其变成针对莫斯科的行动的桥头堡。</w:t>
        <w:br/>
      </w:r>
    </w:p>
    <w:p>
      <w:r>
        <w:t>But the Times investigation found that Mr. Putin and his advisers misread a critical dynamic. The C.I.A. didn’t push its way into Ukraine. U.S. officials were often reluctant to fully engage, fearing that Ukrainian officials could not be trusted, and worrying about provoking the Kremlin.</w:t>
        <w:br/>
      </w:r>
    </w:p>
    <w:p>
      <w:r>
        <w:t>但时报的调查发现，普京及其顾问误读了一个关键动态。中情局没有强行进入乌克兰。美国官员往往不愿完全参与，他们担心乌克兰官员不可信，也担心会激怒克里姆林宫。</w:t>
        <w:br/>
      </w:r>
    </w:p>
    <w:p>
      <w:r>
        <w:t>Yet a tight circle of Ukrainian intelligence officials assiduously courted the C.I.A. and gradually made themselves vital to the Americans. In 2015, Gen. Valeriy Kondratiuk, then Ukraine’s head of military intelligence, arrived at a meeting with the C.I.A.’s deputy station chief and without warning handed over a stack of top-secret files.</w:t>
        <w:br/>
      </w:r>
    </w:p>
    <w:p>
      <w:r>
        <w:t>然而，一个由乌克兰情报官员组成的小圈子竭力讨好中情局，并逐渐让自己成为美国人眼中的关键人物。2015年，时任乌克兰军事情报部门负责人瓦列里·孔德拉蒂乌克上将在与中情局副站长的会面中，毫无预兆地交出了一堆绝密文件。</w:t>
        <w:br/>
      </w:r>
    </w:p>
    <w:p>
      <w:r>
        <w:t>That initial tranche contained secrets about the Russian Navy’s Northern Fleet, including detailed information about the latest Russian nuclear submarine designs. Before long, teams of C.I.A. officers were regularly leaving his office with backpacks full of documents.</w:t>
        <w:br/>
      </w:r>
    </w:p>
    <w:p>
      <w:r>
        <w:t>最初的那批文件涉及俄罗斯海军北方舰队的机密，包括俄罗斯最新核潜艇设计的详细信息。没过多久，中情局特工团队就经常带着装满文件的背包离开他的办公室。</w:t>
        <w:br/>
      </w:r>
    </w:p>
    <w:p>
      <w:r>
        <w:t>“We understood that we needed to create the conditions of trust,” General Kondratiuk said.</w:t>
        <w:br/>
      </w:r>
    </w:p>
    <w:p>
      <w:r>
        <w:t>“我们明白，我们需要创造信任的条件，”孔德拉蒂乌克说。</w:t>
        <w:br/>
      </w:r>
    </w:p>
    <w:p>
      <w:r>
        <w:t>As the partnership deepened after 2016, the Ukrainians became impatient with what they considered Washington’s undue caution, and began staging assassinations and other lethal operations, which violated the terms the White House thought the Ukrainians had agreed to. Infuriated, officials in Washington threatened to cut off support, but they never did.</w:t>
        <w:br/>
      </w:r>
    </w:p>
    <w:p>
      <w:r>
        <w:t>2016年之后，随着双方伙伴关系的加深，乌克兰人对他们心目中华盛顿过于谨慎的做法感到不耐烦，开始发动暗杀和其他致命行动，这些行动与白宫以为乌克兰人已经同意的条件相悖。愤怒的华盛顿官员威胁要切断援助，但他们从未这样做。</w:t>
        <w:br/>
      </w:r>
    </w:p>
    <w:p>
      <w:r>
        <w:t>“The relationships only got stronger and stronger because both sides saw value in it, and the U.S. Embassy in Kyiv — our station there, the operation out of Ukraine — became the best source of information, signals and everything else, on Russia,” said a former senior American official. “We couldn’t get enough of it.”</w:t>
        <w:br/>
      </w:r>
    </w:p>
    <w:p>
      <w:r>
        <w:t>“双方的关系越来越牢固，因为双方都看到了合作的价值。美国驻基辅大使馆——我们在那里的基地，我们在乌克兰的行动——成为了有关俄罗斯的信息、信号和其他所有信息的最佳来源，”一名前美国高级官员说。“我们根本看不够。”</w:t>
        <w:br/>
      </w:r>
    </w:p>
    <w:p>
      <w:r>
        <w:t>This is the untold story of how it all happened.</w:t>
        <w:br/>
      </w:r>
    </w:p>
    <w:p>
      <w:r>
        <w:t>关于这一切的发生，是一个不为人知的故事。</w:t>
        <w:br/>
      </w:r>
    </w:p>
    <w:p>
      <w:r>
        <w:t>A Cautious Beginning</w:t>
        <w:br/>
      </w:r>
    </w:p>
    <w:p>
      <w:r>
        <w:t>谨慎的开始</w:t>
        <w:br/>
      </w:r>
    </w:p>
    <w:p>
      <w:r>
        <w:t>The C.I.A.’s partnership in Ukraine can be traced back to two phone calls on the night of Feb. 24, 2014, eight years to the day before Russia’s full-scale invasion.</w:t>
        <w:br/>
      </w:r>
    </w:p>
    <w:p>
      <w:r>
        <w:t>中情局在乌克兰的合作关系可以追溯到2014年2月24日晚的两通通话，也就是俄罗斯全面入侵乌克兰的整整八年前。</w:t>
        <w:br/>
      </w:r>
    </w:p>
    <w:p>
      <w:r>
        <w:t>Millions of Ukrainians had just overrun the country’s pro-Kremlin government and the president, Viktor Yanukovych, and his spy chiefs had fled to Russia. In the tumult, a fragile pro-Western government quickly took power.</w:t>
        <w:br/>
      </w:r>
    </w:p>
    <w:p>
      <w:r>
        <w:t>当时，数百万乌克兰人刚刚推翻了亲克里姆林宫的政府，总统维克托·亚努科维奇和他的情报头目逃往俄罗斯。混乱中，一个脆弱的亲西方政府迅速掌权。</w:t>
        <w:br/>
      </w:r>
    </w:p>
    <w:p>
      <w:r>
        <w:t>The government’s new spy chief, Valentyn Nalyvaichenko, arrived at the headquarters of the domestic intelligence agency and found a pile of smoldering documents in the courtyard. Inside, many of the computers had been wiped or were infected with Russian malware.</w:t>
        <w:br/>
      </w:r>
    </w:p>
    <w:p>
      <w:r>
        <w:t>政府的新任情报负责人瓦连京·纳利瓦伊琴科来到国内情报机构总部，在院子里，他发现了一堆正在焚烧的文件。在室内，许多电脑上的数据已经删除，或感染了俄罗斯的恶意软件。</w:t>
        <w:br/>
      </w:r>
    </w:p>
    <w:p>
      <w:r>
        <w:t>“It was empty. No lights. No leadership. Nobody was there,” Mr. Nalyvaichenko said in an interview.</w:t>
        <w:br/>
      </w:r>
    </w:p>
    <w:p>
      <w:r>
        <w:t>“里面空无一人。没有灯光。没有负责人。没有人在场，”纳利瓦伊琴科在接受采访时说。</w:t>
        <w:br/>
      </w:r>
    </w:p>
    <w:p>
      <w:r>
        <w:t>He went to an office and called the C.I.A. station chief and the local head of MI6. It was near midnight but he summoned them to the building, asked for help in rebuilding the agency from the ground up, and proposed a three-way partnership. “That’s how it all started,” Mr. Nalyvaichenko said.</w:t>
        <w:br/>
      </w:r>
    </w:p>
    <w:p>
      <w:r>
        <w:t>他来到一间办公室，打电话给美国的中情局和英国的军情六处驻当地的负责人。当时已近午夜，但他把他们召集到大楼里，请求他们帮忙从头开始重建该机构，并提议建立三方合作伙伴关系。“事情就是这样开始的，”纳利瓦伊琴科说。</w:t>
        <w:br/>
      </w:r>
    </w:p>
    <w:p>
      <w:r>
        <w:t>The situation quickly became more dangerous. Mr. Putin seized Crimea. His agents fomented separatist rebellions that would become a war in the country’s east. Ukraine was on war footing, and Mr. Nalyvaichenko appealed to the C.I.A. for overhead imagery and other intelligence to help defend its territory.</w:t>
        <w:br/>
      </w:r>
    </w:p>
    <w:p>
      <w:r>
        <w:t>局势很快变得更加危险了。普京夺取了克里米亚。他的代理人煽动分离主义叛乱，最终在该国东部引发了一场战争。乌克兰处于战争状态，纳利瓦伊琴科请求中情局提供高空图像和其他情报，帮助乌克兰捍卫领土。</w:t>
        <w:br/>
      </w:r>
    </w:p>
    <w:p>
      <w:r>
        <w:t>With violence escalating, an unmarked U.S. government plane touched down at an airport in Kyiv carrying John O. Brennan, then the director of the C.I.A. He told Mr. Nalyvaichenko that the C.I.A. was interested in developing a relationship but only at a pace the agency was comfortable with, according to U.S. and Ukrainian officials.</w:t>
        <w:br/>
      </w:r>
    </w:p>
    <w:p>
      <w:r>
        <w:t>随着暴力的升级，一架没有标识的美国政府专机降落在基辅机场，机上载有时任美国中情局局长的约翰·布伦南。据美国和乌克兰官员称，他告诉纳利瓦伊琴科，中情局有兴趣与之发展关系，但只能以其能接受的步调进行。</w:t>
        <w:br/>
      </w:r>
    </w:p>
    <w:p>
      <w:r>
        <w:t>To the C.I.A., the unknown question was how long Mr. Nalyvaichenko and the pro-Western government would be around. The C.I.A. had been burned before in Ukraine.</w:t>
        <w:br/>
      </w:r>
    </w:p>
    <w:p>
      <w:r>
        <w:t>对中情局来说，未知的问题是纳利瓦伊琴科和乌克兰的亲西方政府还能存在多久。中情局之前在乌克兰吃过亏。</w:t>
        <w:br/>
      </w:r>
    </w:p>
    <w:p>
      <w:r>
        <w:t>Following the breakup of the Soviet Union in 1991, Ukraine gained independence and then veered between competing political forces: those that wanted to remain close to Moscow and those that wanted to align with the West. During a previous stint as spy chief, Mr. Nalyvaichenko started a similar partnership with the C.I.A., which dissolved when the country swung back toward Russia.</w:t>
        <w:br/>
      </w:r>
    </w:p>
    <w:p>
      <w:r>
        <w:t>1991年苏联解体后，乌克兰获得独立，随后在相互竞争的政治力量之间摇摆不定：一派希望与莫斯科保持密切关系，另一派则希望与西方结盟。在之前担任情报部门负责人期间，纳利瓦伊琴科与美国中情局建立了类似的合作关系，但当乌克兰重新向俄罗斯靠拢时，这种合作关系也随之解体。</w:t>
        <w:br/>
      </w:r>
    </w:p>
    <w:p>
      <w:r>
        <w:t>Now Mr. Brennan explained that to unlock C.I.A. assistance the Ukrainians had to prove that they could provide intelligence of value to the Americans. They also needed to purge Russian spies; the domestic spy agency, the S.B.U., was riddled with them. (Case in point: The Russians quickly learned about Mr. Brennan’s supposedly secret visit. The Kremlin’s propaganda outlets published a photoshopped image of the C.I.A. director wearing a clown wig and makeup.)</w:t>
        <w:br/>
      </w:r>
    </w:p>
    <w:p>
      <w:r>
        <w:t>布伦南解释说，现在要获得中情局的援助，乌克兰人必须证明他们可以向美国人提供有价值的情报。他们还需要清除俄罗斯间谍；乌克兰国内的情报机构国家安全局(SBU)里到处都是他们的身影。（例如俄罗斯人很快就知道了布伦南所谓的秘密访问。克里姆林宫的宣传机构发布了一张PS过的中情局局长化了妆、戴着小丑假发的照片。)</w:t>
        <w:br/>
      </w:r>
    </w:p>
    <w:p>
      <w:r>
        <w:t>Mr. Brennan returned to Washington, where advisers to President Barack Obama were deeply concerned about provoking Moscow. The White House crafted secret rules that infuriated the Ukrainians and that some inside the C.I.A. thought of as handcuffs. The rules barred intelligence agencies from providing any support to Ukraine that could be “reasonably expected” to have lethal consequences.</w:t>
        <w:br/>
      </w:r>
    </w:p>
    <w:p>
      <w:r>
        <w:t>布伦南回到华盛顿后，奥巴马总统的顾问对挑衅莫斯科深感担忧。白宫制定了秘密的规则，这激怒了乌克兰人，而中情局内部的一些人则认为这是一种束缚。这些规定禁止情报机构向乌克兰提供任何“合理预期”会造成致命后果的支持。</w:t>
        <w:br/>
      </w:r>
    </w:p>
    <w:p>
      <w:r>
        <w:t>The result was a delicate balancing act. The C.I.A. was supposed to strengthen Ukraine’s intelligence agencies without provoking the Russians. The red lines were never precisely clear, which created a persistent tension in the partnership.</w:t>
        <w:br/>
      </w:r>
    </w:p>
    <w:p>
      <w:r>
        <w:t>结果导致了一种微妙的平衡。中情局本应在不激怒俄罗斯的情况下加强乌克兰的情报机构。但红线从来都不明确，这导致双方的合作关系持续紧张。</w:t>
        <w:br/>
      </w:r>
    </w:p>
    <w:p>
      <w:r>
        <w:t>In Kyiv, Mr. Nalyvaichenko picked a longtime aide, General Kondratiuk, to serve as head of counterintelligence, and they created a new paramilitary unit that was deployed behind enemy lines to conduct operations and gather intelligence that the C.I.A. or MI6 would not provide to them.</w:t>
        <w:br/>
      </w:r>
    </w:p>
    <w:p>
      <w:r>
        <w:t>在基辅，纳利瓦伊琴科挑选了他的老搭档孔德拉蒂乌克担任反间谍部门的负责人，他们创建了一个新的准军事单位，在敌人的后方开展行动，收集中情局或军情六处不会提供给他们的情报。</w:t>
        <w:br/>
      </w:r>
    </w:p>
    <w:p>
      <w:r>
        <w:t>Known as the Fifth Directorate, this unit would be filled with officers born after Ukraine gained independence.</w:t>
        <w:br/>
      </w:r>
    </w:p>
    <w:p>
      <w:r>
        <w:t>这支部队被称为第五局，成员都是乌克兰独立后出生的军人。</w:t>
        <w:br/>
      </w:r>
    </w:p>
    <w:p>
      <w:r>
        <w:t>“They had no connection with Russia,” General Kondratiuk said. “They didn’t even know what the Soviet Union was.”</w:t>
        <w:br/>
      </w:r>
    </w:p>
    <w:p>
      <w:r>
        <w:t>“他们与俄罗斯没有任何联系，”孔德拉蒂乌克说。“他们甚至不知道苏联是什么。”</w:t>
        <w:br/>
      </w:r>
    </w:p>
    <w:p>
      <w:r>
        <w:t>That summer, Malaysia Airlines Flight 17, flying from Amsterdam to Kuala Lumpur, blew up in midair and crashed in eastern Ukraine, killing nearly 300 passengers and crew. The Fifth Directorate produced telephone intercepts and other intelligence within hours of the crash that quickly placed responsibility on Russian-backed separatists.</w:t>
        <w:br/>
      </w:r>
    </w:p>
    <w:p>
      <w:r>
        <w:t>那年夏天，从阿姆斯特丹飞往吉隆坡的马来西亚航空公司17航班在乌克兰东部爆炸坠毁，近300名乘客和机组人员遇难。第五局成员在坠机几小时后就拿出了电话窃听记录和其他情报，并迅速指出俄罗斯支持的分离主义分子要对此负责。</w:t>
        <w:br/>
      </w:r>
    </w:p>
    <w:p>
      <w:r>
        <w:t>The C.I.A. was impressed, and made its first meaningful commitment by providing secure communications gear and specialized training to members of the Fifth Directorate and two other elite units.</w:t>
        <w:br/>
      </w:r>
    </w:p>
    <w:p>
      <w:r>
        <w:t>这给中情局留下了不错的印象，并首次做出了有效的承诺，为第五局和其他两个精英单位的成员提供安全通讯设备和专业培训。</w:t>
        <w:br/>
      </w:r>
    </w:p>
    <w:p>
      <w:r>
        <w:t>“The Ukrainians wanted fish and we, for policy reasons, couldn’t deliver that fish,” said a former U.S. official, referring to intelligence that could help them battle the Russians. “But we were happy to teach them how to fish and deliver fly-fishing equipment.”</w:t>
        <w:br/>
      </w:r>
    </w:p>
    <w:p>
      <w:r>
        <w:t>“乌克兰人想要鱼，但出于政策原因，我们无法提供那条鱼，”一名前美国官员说道，鱼指的是可以帮助他们对抗俄罗斯的情报。“但是我们很乐意教他们如何捕鱼，并提供飞钓装备。”</w:t>
        <w:br/>
      </w:r>
    </w:p>
    <w:p>
      <w:r>
        <w:t>A Secret Santa</w:t>
        <w:br/>
      </w:r>
    </w:p>
    <w:p>
      <w:r>
        <w:t>秘密圣诞老人</w:t>
        <w:br/>
      </w:r>
    </w:p>
    <w:p>
      <w:r>
        <w:t>In the summer of 2015, Ukraine’s president, Petro Poroshenko, shook up the domestic service and installed an ally to replace Mr. Nalyvaichenko, the C.I.A.’s trusted partner. But the change created an opportunity elsewhere.</w:t>
        <w:br/>
      </w:r>
    </w:p>
    <w:p>
      <w:r>
        <w:t>2015年夏天，时任乌克兰总统彼得罗·波罗申科调整了国内情报部门，并安排了一位盟友来取代中情局信赖的合作伙伴纳利瓦伊琴科。但这一变化在别处创造了机会。</w:t>
        <w:br/>
      </w:r>
    </w:p>
    <w:p>
      <w:r>
        <w:t>In the reshuffle, General Kondratiuk was appointed as the head of the country’s military intelligence agency, known as the HUR, where years earlier he had started his career. It would be an early example of how personal ties, more than policy shifts, would deepen the C.I.A.’s involvement in Ukraine.</w:t>
        <w:br/>
      </w:r>
    </w:p>
    <w:p>
      <w:r>
        <w:t>在这次调整中，孔德拉蒂乌克被任命为乌克兰军事情报机构HUR的负责人，他多年前在这个部门开启了职业生涯。这是一个早期的例子，说明个人关系比政策转变更能加深中情局对乌克兰的介入。</w:t>
        <w:br/>
      </w:r>
    </w:p>
    <w:p>
      <w:r>
        <w:t>Unlike the domestic agency, the HUR had the authority to collect intelligence outside the country, including in Russia. But the Americans had seen little value in cultivating the agency because it wasn’t producing any intelligence of value on the Russians — and because it was seen as a bastion of Russian sympathizers.</w:t>
        <w:br/>
      </w:r>
    </w:p>
    <w:p>
      <w:r>
        <w:t>与国内情报机构不同的是，HUR有权收集国外情报，包括俄罗斯境内的情报。但美国人认为培养该机构的价值不大，因为它没有提供任何关于俄罗斯的有价值情报，而且它被视为亲俄罗斯人士的堡垒。</w:t>
        <w:br/>
      </w:r>
    </w:p>
    <w:p>
      <w:r>
        <w:t>Trying to build trust, General Kondratiuk arranged a meeting with his American counterpart at the Defense Intelligence Agency and handed over a stack of secret Russian documents. But senior D.I.A. officials were suspicious and discouraged building closer ties.</w:t>
        <w:br/>
      </w:r>
    </w:p>
    <w:p>
      <w:r>
        <w:t>为了建立信任，孔德拉蒂乌克安排了一次与美国国防情报局官员的会面，并交给他们了一叠俄罗斯秘密文件。但国防情报局的高级官员仍心存疑虑，不鼓励建立更密切的联系。</w:t>
        <w:br/>
      </w:r>
    </w:p>
    <w:p>
      <w:r>
        <w:t>The general needed to find a more willing partner.</w:t>
        <w:br/>
      </w:r>
    </w:p>
    <w:p>
      <w:r>
        <w:t>孔德拉蒂乌克需要找到一个更愿意合作的伙伴。</w:t>
        <w:br/>
      </w:r>
    </w:p>
    <w:p>
      <w:r>
        <w:t>Months earlier, while still with the domestic agency, General Kondratiuk visited the C.I.A. headquarters in Langley, Va. In those meetings, he met a C.I.A. officer with a jolly demeanor and a bushy beard who had been tapped to become the next station chief in Kyiv.</w:t>
        <w:br/>
      </w:r>
    </w:p>
    <w:p>
      <w:r>
        <w:t>几个月前还在国内机构就任的孔德拉蒂乌克访问了位于弗吉尼亚州兰利的中情局总部。在这些会面中，他遇到了一位举止风趣、胡须浓密的中情局官员，此人当时已被任命为下一任基辅情报站站长。</w:t>
        <w:br/>
      </w:r>
    </w:p>
    <w:p>
      <w:r>
        <w:t>After a long day of meetings, the C.I.A. took General Kondratiuk to a Washington Capitals hockey match, where he and the incoming station chief sat in a luxury box and loudly booed Alex Ovechkin, the team’s star player from Russia.</w:t>
        <w:br/>
      </w:r>
    </w:p>
    <w:p>
      <w:r>
        <w:t>经过一天漫长的会议，中情局带着孔德拉蒂乌克去看了一场华盛顿首都队的冰球比赛，他和那位即将上任的基辅情报站站长坐在豪华包厢里，对来自俄罗斯的明星球员亚历克斯·奥维契金发出嘘声。</w:t>
        <w:br/>
      </w:r>
    </w:p>
    <w:p>
      <w:r>
        <w:t>The station chief had not yet arrived when General Kondratiuk handed over to the C.I.A. the secret documents about the Russian Navy. “There’s more where this came from,” he promised, and the documents were sent off to analysts in Langley.</w:t>
        <w:br/>
      </w:r>
    </w:p>
    <w:p>
      <w:r>
        <w:t>当孔德拉蒂乌克把有关俄罗斯海军的秘密文件交给中情局时，那位站长都还没抵达基辅。孔德拉蒂乌克承诺说：“还会有更多东西。”文件被送到了兰利的分析人员那里。</w:t>
        <w:br/>
      </w:r>
    </w:p>
    <w:p>
      <w:r>
        <w:t>The analysts concluded the documents were authentic, and after the station chief arrived in Kyiv, the C.I.A. became General Kondratiuk’s primary partner.</w:t>
        <w:br/>
      </w:r>
    </w:p>
    <w:p>
      <w:r>
        <w:t>分析人员判断这些文件是真实的，在那位站长抵达基辅后，中情局就成了孔德拉蒂乌克的主要合作伙伴。</w:t>
        <w:br/>
      </w:r>
    </w:p>
    <w:p>
      <w:r>
        <w:t>General Kondratiuk knew he needed the C.I.A. to strengthen his own agency. The C.I.A. thought the general might be able to help Langley, too. It struggled to recruit spies inside Russia because its case officers were under heavy surveillance.</w:t>
        <w:br/>
      </w:r>
    </w:p>
    <w:p>
      <w:r>
        <w:t>孔德拉蒂乌克知道，他需要中情局来加强本国的机构。中情局认为这位将军或许也能帮助它们。因为中情局的办案人员受到严密监视，很难在俄罗斯境内招募间谍。</w:t>
        <w:br/>
      </w:r>
    </w:p>
    <w:p>
      <w:r>
        <w:t>“For a Russian, allowing oneself to be recruited by an American is to commit the absolute, ultimate in treachery and treason,” General Kondratiuk said. “But for a Russian to be recruited by a Ukrainian, it’s just friends talking over a beer.”</w:t>
        <w:br/>
      </w:r>
    </w:p>
    <w:p>
      <w:r>
        <w:t>“对俄罗斯人来说，允许自己被美国人招募绝对是最严重的背叛和叛国行为，”孔德拉蒂乌克说。“但被乌克兰人招募只不过是朋友间喝啤酒聊聊天罢了。”</w:t>
        <w:br/>
      </w:r>
    </w:p>
    <w:p>
      <w:r>
        <w:t>The new station chief began regularly visiting General Kondratiuk, whose office was decorated with an aquarium where yellow and blue fish — the national colors of Ukraine — swam circles around a model of a sunken Russian submarine. The two men became close, which drove the relationship between the two agencies, and the Ukrainians gave the new station chief an affectionate nickname: Santa Claus.</w:t>
        <w:br/>
      </w:r>
    </w:p>
    <w:p>
      <w:r>
        <w:t>新站长开始定期拜访孔德拉蒂乌克，后者的办公室里摆放着一个水族箱，里面黄色和蓝色——乌克兰国旗色——的鱼在一艘沉没的俄罗斯潜艇模型周围游来游去。两人的关系变得密切，这也促进了两个机构之间的关系。乌克兰人还给新站长起了一个亲切的绰号：圣诞老人。</w:t>
        <w:br/>
      </w:r>
    </w:p>
    <w:p>
      <w:r>
        <w:t>In January 2016, General Kondratiuk flew to Washington for meetings at Scattergood, an estate on the C.I.A. campus in Virginia where the agency often fetes visiting dignitaries. The agency agreed to help the HUR modernize, and to improve its ability to intercept Russian military communications. In exchange, General Kondratiuk agreed to share all of the raw intelligence with the Americans.</w:t>
        <w:br/>
      </w:r>
    </w:p>
    <w:p>
      <w:r>
        <w:t>2016年1月，孔德拉蒂乌克飞抵华盛顿，在弗吉尼亚州中情局园区内的斯卡特古德庄园开会，该机构经常在这里接待来访的贵宾。中情局同意帮助HUR实现现代化，并提高其拦截俄罗斯军事通信的能力。作为交换，孔德拉蒂乌克同意与美国人分享所有原始情报。</w:t>
        <w:br/>
      </w:r>
    </w:p>
    <w:p>
      <w:r>
        <w:t>Now the partnership was real.</w:t>
        <w:br/>
      </w:r>
    </w:p>
    <w:p>
      <w:r>
        <w:t>一场真正意义上的合作开始了。</w:t>
        <w:br/>
      </w:r>
    </w:p>
    <w:p>
      <w:r>
        <w:t>Operation Goldfish</w:t>
        <w:br/>
      </w:r>
    </w:p>
    <w:p>
      <w:r>
        <w:t>金鱼行动</w:t>
        <w:br/>
      </w:r>
    </w:p>
    <w:p>
      <w:r>
        <w:t>Today, the narrow road leading to the secret base is framed by minefields, seeded as a line of defense in the weeks after Russia’s invasion. The Russian missiles that hit the base had seemingly shut it down, but just weeks later the Ukrainians returned.</w:t>
        <w:br/>
      </w:r>
    </w:p>
    <w:p>
      <w:r>
        <w:t>如今，通往秘密基地的狭窄道路布满了雷区，这是俄罗斯入侵几周后乌克兰布置的一道防线。俄罗斯导弹曾击中该基地，似乎迫使其关闭了一段时间，但几周后，乌克兰人就回来了。</w:t>
        <w:br/>
      </w:r>
    </w:p>
    <w:p>
      <w:r>
        <w:t>With money and equipment provided by the C.I.A., crews under General Dvoretskiy’s command began to rebuild, but underground. To avoid detection, they only worked at night and when Russian spy satellites were not overhead. Workers also parked their cars a distance away from the construction site.</w:t>
        <w:br/>
      </w:r>
    </w:p>
    <w:p>
      <w:r>
        <w:t>借助中情局提供的资金和设备，德沃雷茨基手下的人开始进行重建，不过是秘密进行的。为了避免被发现，他们只在夜间以及俄罗斯间谍卫星不在头顶时工作。工人们还会把车停在离工地较远的地方。</w:t>
        <w:br/>
      </w:r>
    </w:p>
    <w:p>
      <w:r>
        <w:t>In the bunker, General Dvoretskiy pointed to communications equipment and large computer servers, some of which were financed by the C.I.A. He said his teams were using the base to hack into the Russian military’s secure communications networks.</w:t>
        <w:br/>
      </w:r>
    </w:p>
    <w:p>
      <w:r>
        <w:t>在地堡里，德沃雷茨基指着通讯设备和巨大的计算机服务器，其中一些是由中情局资助的。他说，他的团队正在利用该基地侵入俄罗斯军方的加密通信网络。</w:t>
        <w:br/>
      </w:r>
    </w:p>
    <w:p>
      <w:r>
        <w:t>“This is the thing that breaks into satellites and decodes secret conversations,” General Dvoretskiy told a Times journalist on a tour, adding that they were hacking into spy satellites from China and Belarus, too.</w:t>
        <w:br/>
      </w:r>
    </w:p>
    <w:p>
      <w:r>
        <w:t>“这是侵入卫星并破译秘密对话的东西，”德沃雷茨基在带着《纽约时报》记者参观时说。他还说他们侵入了中国和白俄罗斯的间谍卫星。</w:t>
        <w:br/>
      </w:r>
    </w:p>
    <w:p>
      <w:r>
        <w:t>Another officer placed two recently produced maps on a table, as evidence of how Ukraine is tracking Russian activity around the world.</w:t>
        <w:br/>
      </w:r>
    </w:p>
    <w:p>
      <w:r>
        <w:t>另一名官员将两张最近制作的地图放在桌子上，作为乌克兰如何跟踪俄罗斯在世界各地活动的证据。</w:t>
        <w:br/>
      </w:r>
    </w:p>
    <w:p>
      <w:r>
        <w:t>The first showed the overhead routes of Russian spy satellites traveling over central Ukraine. The second showed how Russian spy satellites are passing over strategic military installations — including a nuclear weapons facility — in the eastern and central United States.</w:t>
        <w:br/>
      </w:r>
    </w:p>
    <w:p>
      <w:r>
        <w:t>第一张显示了俄罗斯间谍卫星在乌克兰中部上空经过的路线。第二张展示了俄罗斯间谍卫星如何飞越美国东部和中部的战略军事设施，包括一个核武器设施。</w:t>
        <w:br/>
      </w:r>
    </w:p>
    <w:p>
      <w:r>
        <w:t>The C.I.A. began sending equipment in 2016, after the pivotal meeting at Scattergood, General Dvoretskiy said, providing encrypted radios and devices for intercepting secret enemy communications.</w:t>
        <w:br/>
      </w:r>
    </w:p>
    <w:p>
      <w:r>
        <w:t>德沃雷茨基表示，在斯卡特古德的关键会议后，中情局于2016年开始交付设备，提供加密无线电和用于拦截敌方秘密通信的设备。</w:t>
        <w:br/>
      </w:r>
    </w:p>
    <w:p>
      <w:r>
        <w:t>Beyond the base, the C.I.A. also oversaw a training program, carried out in two European cities, to teach Ukrainian intelligence officers how to convincingly assume fake personas and steal secrets in Russia and other countries that are adept at rooting out spies. The program was called Operation Goldfish, which derived from a joke about a Russian-speaking goldfish who offers two Estonians wishes in exchange for its freedom.</w:t>
        <w:br/>
      </w:r>
    </w:p>
    <w:p>
      <w:r>
        <w:t>除了基地之外，中情局还负责了一项在两个欧洲城市开展的培训计划，教授乌克兰情报官员如何令人信服地扮演假身份，在俄罗斯和其他善于根除间谍的国家窃取机密。该计划被称为“金鱼行动”，这源自一个笑话：一条讲俄语的金鱼向两个爱沙尼亚人许诺满足他们的愿望，以换取自己的自由。</w:t>
        <w:br/>
      </w:r>
    </w:p>
    <w:p>
      <w:r>
        <w:t>The punchline was that one of the Estonians bashed the fish’s head with a rock, explaining that anything speaking Russian could not be trusted.</w:t>
        <w:br/>
      </w:r>
    </w:p>
    <w:p>
      <w:r>
        <w:t>在笑话最后，其中一个爱沙尼亚人用石头砸了金鱼的头，说道：任何讲俄语的东西都不可信。</w:t>
        <w:br/>
      </w:r>
    </w:p>
    <w:p>
      <w:r>
        <w:t>The Operation Goldfish officers were soon deployed to 12 newly-built, forward operating bases constructed along the Russian border. From each base, General Kondratiuk said, the Ukrainian officers ran networks of agents who gathered intelligence inside Russia.</w:t>
        <w:br/>
      </w:r>
    </w:p>
    <w:p>
      <w:r>
        <w:t>参与金鱼行动的军官很快被部署到沿俄罗斯边境新建的12个前沿作战基地。孔德拉蒂乌克说，乌克兰军官在每个基地都维护着收集俄罗斯境内情报的特工网络。</w:t>
        <w:br/>
      </w:r>
    </w:p>
    <w:p>
      <w:r>
        <w:t>C.I.A. officers installed equipment at the bases to help gather intelligence and also identified some of the most skilled Ukrainian graduates of the Operation Goldfish program, working with them to approach potential Russian sources. These graduates then trained sleeper agents on Ukrainian territory meant to launch guerrilla operations in case of occupation.</w:t>
        <w:br/>
      </w:r>
    </w:p>
    <w:p>
      <w:r>
        <w:t>中情局官员们在基地安装设备来帮助收集情报，还挑选出一些金鱼行动计划中最有能力的乌克兰毕业生，与他们合作去接近潜在的俄罗斯情报来源。这些毕业生随后在乌克兰领土上训练潜伏特工，以便在被占领时展开游击行动。</w:t>
        <w:br/>
      </w:r>
    </w:p>
    <w:p>
      <w:r>
        <w:t>It can often take years for the C.I.A. to develop enough trust in a foreign agency to begin conducting joint operations. With the Ukrainians it had taken less than six months. The new partnership started producing so much raw intelligence about Russia that it had to be shipped to Langley for processing.</w:t>
        <w:br/>
      </w:r>
    </w:p>
    <w:p>
      <w:r>
        <w:t>中情局通常需要数年时间才能完全信任一家外国机构，并开始与其开展联合行动。乌克兰人只花了不到六个月的时间就达成了这一点。这一新的合作伙伴关系开始生成大量有关俄罗斯的原始情报，以至于必须将它们运送到兰利进行处理。</w:t>
        <w:br/>
      </w:r>
    </w:p>
    <w:p>
      <w:r>
        <w:t>But the C.I.A. did have red lines. It wouldn’t help the Ukrainians conduct offensive lethal operations.</w:t>
        <w:br/>
      </w:r>
    </w:p>
    <w:p>
      <w:r>
        <w:t>但中央情报局确实是有一条红线的。他们不会帮助乌克兰人实施致命攻击行动。</w:t>
        <w:br/>
      </w:r>
    </w:p>
    <w:p>
      <w:r>
        <w:t>“We made a distinction between intelligence collection operations and things that go boom,” a former senior U.S. official said.</w:t>
        <w:br/>
      </w:r>
    </w:p>
    <w:p>
      <w:r>
        <w:t>“我们把情报收集行动和那些真刀真枪的事情分得很清楚，”一位前美国高级官员说。</w:t>
        <w:br/>
      </w:r>
    </w:p>
    <w:p>
      <w:r>
        <w:t>‘This is Our Country’</w:t>
        <w:br/>
      </w:r>
    </w:p>
    <w:p>
      <w:r>
        <w:t>“这是我们的国家”</w:t>
        <w:br/>
      </w:r>
    </w:p>
    <w:p>
      <w:r>
        <w:t>It was a distinction that grated on the Ukrainians.</w:t>
        <w:br/>
      </w:r>
    </w:p>
    <w:p>
      <w:r>
        <w:t>这个区分让乌克兰人感到很不满。</w:t>
        <w:br/>
      </w:r>
    </w:p>
    <w:p>
      <w:r>
        <w:t>First, General Kondratiuk was annoyed when the Americans refused to provide satellite images from inside Russia. Soon after, he requested C.I.A. assistance in planning a clandestine mission to send HUR commandos into Russia to plant explosive devices at train depots used by the Russian military. If the Russian military sought to take more Ukrainian territory, Ukrainians could detonate the explosives to slow the Russian advance.</w:t>
        <w:br/>
      </w:r>
    </w:p>
    <w:p>
      <w:r>
        <w:t>最初，当美国人拒绝提供俄罗斯境内的卫星图像时，孔德拉蒂乌克就很恼火。不久之后，他请求中情局协助策划一项秘密任务，派遣HUR突击队员进入俄罗斯，在俄军使用的火车站安放爆炸装置。如果俄罗斯军队试图夺取更多的乌克兰领土，乌克兰人就可以引爆炸药，以减缓俄罗斯的推进速度。</w:t>
        <w:br/>
      </w:r>
    </w:p>
    <w:p>
      <w:r>
        <w:t>When the station chief briefed his superiors, they “lost their minds,” as one former official put it. Mr. Brennan, the C.I.A. director, called General Kondratiuk to make certain that mission was canceled and that Ukraine abided by the red lines forbidding lethal operations.</w:t>
        <w:br/>
      </w:r>
    </w:p>
    <w:p>
      <w:r>
        <w:t>当基辅情报站站长向上级汇报后，用一位前官员的说法，他们“简直要疯了”。中情局局长布伦南给孔德拉蒂乌克打了电话，确保他们取消这次任务，并让乌克兰保证遵守禁止致命行动的红线。</w:t>
        <w:br/>
      </w:r>
    </w:p>
    <w:p>
      <w:r>
        <w:t>General Kondratiuk canceled the mission, but he also took a different lesson. “Going forward, we worked to not have discussions about these things with your guys,” he said.</w:t>
        <w:br/>
      </w:r>
    </w:p>
    <w:p>
      <w:r>
        <w:t>孔德拉蒂乌克取消了这次任务，但他也得到了不同的教训。他说：“今后，我们不会再与你们的人讨论这些事情。”</w:t>
        <w:br/>
      </w:r>
    </w:p>
    <w:p>
      <w:r>
        <w:t>Late that summer, Ukrainian spies discovered that Russian forces were deploying attack helicopters at an airfield on the Russian-occupied Crimean Peninsula, possibly to stage a surprise attack.</w:t>
        <w:br/>
      </w:r>
    </w:p>
    <w:p>
      <w:r>
        <w:t>那年夏末，乌克兰间谍发现俄军正在俄占克里米亚半岛的一个机场部署攻击直升机，可能是为了发动突然袭击。</w:t>
        <w:br/>
      </w:r>
    </w:p>
    <w:p>
      <w:r>
        <w:t>General Kondratiuk decided to send a team into Crimea to plant explosives at the airfield so they could be detonated if Russia moved to attack.</w:t>
        <w:br/>
      </w:r>
    </w:p>
    <w:p>
      <w:r>
        <w:t>孔德拉蒂乌克决定派遣一个小组进入克里米亚，在机场埋设炸药，以便在俄罗斯发动进攻时引爆。</w:t>
        <w:br/>
      </w:r>
    </w:p>
    <w:p>
      <w:r>
        <w:t>This time, he didn’t ask the C.I.A. for permission. He turned to Unit 2245, the commando force that received specialized military training from the C.I.A.’s elite paramilitary group, known as the Ground Department. The intent of the training was to teach defensive techniques, but C.I.A. officers understood that without their knowledge the Ukrainians could use the same techniques in offensive lethal operations.</w:t>
        <w:br/>
      </w:r>
    </w:p>
    <w:p>
      <w:r>
        <w:t>这一次，他没有征求中情局的同意，而是向2245部队求助，这支突击队接受了中情局的精英准军事组织——地面分队——的专门军事训练。训练的目的是传授防卫技术，但中情局的军官明白，在他们不知情的情况下，乌克兰人可以把这些技术用于进攻性致命行动。</w:t>
        <w:br/>
      </w:r>
    </w:p>
    <w:p>
      <w:r>
        <w:t>At the time, the future head of Ukraine’s military intelligence agency, General Budanov, was a rising star in Unit 2245. He was known for daring operations behind enemy lines and had deep ties to the C.I.A. The agency had trained him and also taken the extraordinary step of sending him for rehabilitation to Walter Reed National Military Medical Center in Maryland after he was shot in the right arm during fighting in the Donbas.</w:t>
        <w:br/>
      </w:r>
    </w:p>
    <w:p>
      <w:r>
        <w:t>当时，乌克兰军事情报机构未来的负责人布达诺夫将军是2245部队里一颗冉冉升起的新星。他以大胆的敌后行动而闻名，与中情局关系密切。中情局对他进行过培训，而且当他在顿巴斯战斗中右臂中弹后，还非同寻常地将他送往马里兰州沃尔特里德国家军事医疗中心接受康复治疗。</w:t>
        <w:br/>
      </w:r>
    </w:p>
    <w:p>
      <w:r>
        <w:t>Disguised in Russian uniforms, then-Lt. Col. Budanov led commandos across a narrow gulf in inflatable speedboats, landing at night in Crimea.</w:t>
        <w:br/>
      </w:r>
    </w:p>
    <w:p>
      <w:r>
        <w:t>当时还是中校的布达诺夫伪装成俄罗斯士兵，带领突击队员乘坐充气快艇穿越狭窄的海湾，在夜间登陆克里米亚。</w:t>
        <w:br/>
      </w:r>
    </w:p>
    <w:p>
      <w:r>
        <w:t>But an elite Russian commando unit was waiting for them. The Ukrainians fought back, killing several Russian fighters, including the son of a general, before retreating to the shoreline, plunging into the sea and swimming for hours to Ukrainian-controlled territory.</w:t>
        <w:br/>
      </w:r>
    </w:p>
    <w:p>
      <w:r>
        <w:t>然而，一支精锐的俄罗斯突击队等着他们。乌克兰人发起反击，打死了几名俄罗斯战士，包括一名将军的儿子，然后撤退到海岸线，跳入海中，游了几个小时才回到乌克兰控制的领土。</w:t>
        <w:br/>
      </w:r>
    </w:p>
    <w:p>
      <w:r>
        <w:t>It was a disaster. In a public address, President Putin accused the Ukrainians of plotting a terrorist attack and promised to avenge the deaths of the Russian fighters.</w:t>
        <w:br/>
      </w:r>
    </w:p>
    <w:p>
      <w:r>
        <w:t>这是一场灾难。普京总统在一次公开讲话中指责乌克兰人策划恐怖袭击，并承诺为牺牲的俄罗斯战士复仇。</w:t>
        <w:br/>
      </w:r>
    </w:p>
    <w:p>
      <w:r>
        <w:t>“There is no doubt that we will not let these things pass,” he said.</w:t>
        <w:br/>
      </w:r>
    </w:p>
    <w:p>
      <w:r>
        <w:t>“不用怀疑，我们不会让这些事就这么过去的，”他说。</w:t>
        <w:br/>
      </w:r>
    </w:p>
    <w:p>
      <w:r>
        <w:t>In Washington, the Obama White House was livid. Joseph R. Biden Jr., then the vice president and a champion of assistance to Ukraine, called Ukraine’s president to angrily complain.</w:t>
        <w:br/>
      </w:r>
    </w:p>
    <w:p>
      <w:r>
        <w:t>在华盛顿，奥巴马政府怒不可遏。时任副总统、援助乌克兰的倡导者拜登打电话给乌克兰总统，愤怒地抱怨了一番。</w:t>
        <w:br/>
      </w:r>
    </w:p>
    <w:p>
      <w:r>
        <w:t>“It causes a gigantic problem,” Mr. Biden said in the call, a recording of which was leaked and published online. “All I’m telling you as a friend is that my making arguments here is a hell of a lot harder now.”</w:t>
        <w:br/>
      </w:r>
    </w:p>
    <w:p>
      <w:r>
        <w:t>拜登在电话中说：“这造成了一个巨大的问题。”这段电话录音被泄露并公布到了网上。“作为朋友，我想告诉你的是，现在我在这里替你们争取要难得多了。”</w:t>
        <w:br/>
      </w:r>
    </w:p>
    <w:p>
      <w:r>
        <w:t>Some of Mr. Obama’s advisers wanted to shut the C.I.A. program down, but Mr. Brennan persuaded them that doing so would be self-defeating, given the relationship was starting to produce intelligence on the Russians as the C.I.A. was investigating Russian election meddling.</w:t>
        <w:br/>
      </w:r>
    </w:p>
    <w:p>
      <w:r>
        <w:t>奥巴马的一些顾问曾想关闭这个中情局项目，但布伦南说服了他们这样做只会弄巧成拙，因为在中情局调查俄罗斯干预选举的同时，这种合作关系已经开始带来针对俄罗斯的情报。</w:t>
        <w:br/>
      </w:r>
    </w:p>
    <w:p>
      <w:r>
        <w:t>Mr. Brennan got on the phone with General Kondratiuk to again emphasize the red lines.</w:t>
        <w:br/>
      </w:r>
    </w:p>
    <w:p>
      <w:r>
        <w:t>布伦南在电话中再次向孔德拉蒂乌克强调了遵守红线的重要性。</w:t>
        <w:br/>
      </w:r>
    </w:p>
    <w:p>
      <w:r>
        <w:t>The general was upset. “This is our country,” he responded, according to a colleague. “It’s our war, and we’ve got to fight.”</w:t>
        <w:br/>
      </w:r>
    </w:p>
    <w:p>
      <w:r>
        <w:t>孔德拉蒂乌克很不满。一名同僚透露，他回复道：“这是我们的国家。这是我们的战争，我们必须战斗。”</w:t>
        <w:br/>
      </w:r>
    </w:p>
    <w:p>
      <w:r>
        <w:t>The blowback from Washington cost General Kondratiuk his job. But Ukraine didn’t back down.</w:t>
        <w:br/>
      </w:r>
    </w:p>
    <w:p>
      <w:r>
        <w:t>华盛顿的负面反应让孔德拉蒂乌克丢了饭碗。但乌克兰没有退缩。</w:t>
        <w:br/>
      </w:r>
    </w:p>
    <w:p>
      <w:r>
        <w:t>One day after General Kondratiuk was removed, a mysterious explosion in the Russian-occupied city of Donetsk, in eastern Ukraine, ripped through an elevator carrying a senior Russian separatist commander named Arsen Pavlov, known by his nom de guerre, Motorola.</w:t>
        <w:br/>
      </w:r>
    </w:p>
    <w:p>
      <w:r>
        <w:t>就在孔德拉蒂乌克被撤职的第二天，乌克兰东部被俄罗斯占领的顿涅茨克市发生了一起神秘的爆炸事件，一个电梯被炸毁，一个名叫阿尔谢尼·帕夫洛夫的俄罗斯分裂主义高级指挥官在电梯内，他以别名“摩托罗拉”为人所知。</w:t>
        <w:br/>
      </w:r>
    </w:p>
    <w:p>
      <w:r>
        <w:t>The C.I.A. soon learned that the assassins were members of the Fifth Directorate, the spy group that received C.I.A. training. Ukraine’s domestic intelligence agency had even handed out commemorative patches to those involved, each one stitched with the word “Lift,” the British term for an elevator.</w:t>
        <w:br/>
      </w:r>
    </w:p>
    <w:p>
      <w:r>
        <w:t>中情局很快发现行刺者是第五局的人，这个间谍组织接受过中情局训练。乌克兰国内情报机构甚至向参与人员发放了纪念布章，每个布章上都缝着“Lift”，这是英式英语里电梯的叫法。</w:t>
        <w:br/>
      </w:r>
    </w:p>
    <w:p>
      <w:r>
        <w:t>Again, some of Mr. Obama’s advisers were furious, but they were lame ducks — the presidential election pitting Donald J. Trump against Hillary Rodham Clinton was three weeks away — and the assassinations continued.</w:t>
        <w:br/>
      </w:r>
    </w:p>
    <w:p>
      <w:r>
        <w:t>奥巴马的一些顾问又一次勃然大怒，但他们都是“跛脚鸭”——当时距离特朗普对阵希拉里的总统大选还有三个星期——而暗杀行动仍在继续。</w:t>
        <w:br/>
      </w:r>
    </w:p>
    <w:p>
      <w:r>
        <w:t>A team of Ukrainian agents set up an unmanned, shoulder-fired rocket launcher in a building in the occupied territories. It was directly across from the office of a rebel commander named Mikhail Tolstykh, better known as Givi. Using a remote trigger, they fired the launcher as soon as Givi entered his office, killing him, according to U.S. and Ukrainian officials.</w:t>
        <w:br/>
      </w:r>
    </w:p>
    <w:p>
      <w:r>
        <w:t>在被占领土的一栋大楼里，一个乌克兰特工小队设置了一个无人操纵的肩射火箭发射器。它正对着一个名叫米哈伊尔·托尔斯特赫（又名吉维）的叛军指挥官的办公室。据美国和乌克兰官员称，特工使用遥控扳机，在吉维进入办公室后立即发射了火箭将其击毙。</w:t>
        <w:br/>
      </w:r>
    </w:p>
    <w:p>
      <w:r>
        <w:t>A shadow war was now in overdrive. The Russians used a car bomb to assassinate the head of Unit 2245, the elite Ukrainian commando force. The commander, Col. Maksim Shapoval, was on his way to meeting with C.I.A. officers in Kyiv when his car exploded.</w:t>
        <w:br/>
      </w:r>
    </w:p>
    <w:p>
      <w:r>
        <w:t>一场影子战争进入了白热化阶段。俄罗斯人用汽车炸弹暗杀了乌克兰精锐突击队2245部队的指挥官。在前往基辅与中情局官员会面的途中，指挥官马克西姆·沙波瓦尔上校乘坐的汽车突然爆炸。</w:t>
        <w:br/>
      </w:r>
    </w:p>
    <w:p>
      <w:r>
        <w:t>At the colonel’s wake, the U.S. ambassador to Ukraine, Marie Yovanovitch, stood in mourning beside the C.I.A. station chief. Later, C.I.A. officers and their Ukrainian counterparts toasted Colonel Shapoval with whiskey shots.</w:t>
        <w:br/>
      </w:r>
    </w:p>
    <w:p>
      <w:r>
        <w:t>在他的守灵仪式上，美国驻乌克兰大使玛丽·约万诺维奇站在基辅办事处站长旁边一起默哀。随后，中情局官员和乌克兰官员用威士忌向沙波瓦尔上校致敬。</w:t>
        <w:br/>
      </w:r>
    </w:p>
    <w:p>
      <w:r>
        <w:t>“For all of us,” General Kondratiuk said, “it was a blow.”</w:t>
        <w:br/>
      </w:r>
    </w:p>
    <w:p>
      <w:r>
        <w:t>孔德拉蒂乌克说：“对我们所有人来说，那都是一次打击。”</w:t>
        <w:br/>
      </w:r>
    </w:p>
    <w:p>
      <w:r>
        <w:t>Tiptoeing Around Trump</w:t>
        <w:br/>
      </w:r>
    </w:p>
    <w:p>
      <w:r>
        <w:t>蹑手蹑脚地绕过特朗普</w:t>
        <w:br/>
      </w:r>
    </w:p>
    <w:p>
      <w:r>
        <w:t>The election of Mr. Trump in November 2016 put the Ukrainians and their C.I.A. partners on edge.</w:t>
        <w:br/>
      </w:r>
    </w:p>
    <w:p>
      <w:r>
        <w:t>特朗普2016年11月在美国大选中获胜，让乌克兰人和他们的中情局合作伙伴们紧张不安。</w:t>
        <w:br/>
      </w:r>
    </w:p>
    <w:p>
      <w:r>
        <w:t>Mr. Trump praised Mr. Putin and dismissed Russia’s role in election interference. He was suspicious of Ukraine and later tried to pressure its president, Volodymyr Zelensky, to investigate his Democratic rival, Mr. Biden, resulting in Mr. Trump’s first impeachment.</w:t>
        <w:br/>
      </w:r>
    </w:p>
    <w:p>
      <w:r>
        <w:t>特朗普曾赞扬普京，否认俄罗斯在美国大选中起的干预作用。他不信任乌克兰，后来还曾试图向乌克兰总统泽连斯基施压，要求他调查特朗普的民主党竞争对手拜登，导致特朗普第一次遭到弹劾。</w:t>
        <w:br/>
      </w:r>
    </w:p>
    <w:p>
      <w:r>
        <w:t>But whatever Mr. Trump said and did, his administration often went in the other direction. This is because Mr. Trump had put Russia hawks in key positions, including Mike Pompeo as C.I.A. director and John Bolton as national security adviser. They visited Kyiv to underline their full support for the secret partnership, which expanded to include more specialized training programs and the building of additional secret bases.</w:t>
        <w:br/>
      </w:r>
    </w:p>
    <w:p>
      <w:r>
        <w:t>但不管特朗普说什么、做什么，他的政府常常与他各行其是。这是因为特朗普把对俄罗斯强硬的人放在了关键位置上，包括担任中央情报局局长的迈克·庞皮欧和担任总统国家安全事务助理的约翰·博尔顿。两人访问了基辅，以强调他们对秘密伙伴关系的全力支持，并把这种关系扩大到了包括更专门的培训计划和建设更多秘密基地方面。</w:t>
        <w:br/>
      </w:r>
    </w:p>
    <w:p>
      <w:r>
        <w:t>The base in the forest grew to include a new command center and barracks, and swelled from 80 to 800 Ukrainian intelligence officers. Preventing Russia from interfering in future U.S. elections was a top C.I.A. priority during this period, and Ukrainian and American intelligence officers joined forces to probe the computer systems of Russia’s intelligence agencies to identify operatives trying to manipulate voters.</w:t>
        <w:br/>
      </w:r>
    </w:p>
    <w:p>
      <w:r>
        <w:t>森林中的基地扩大后包括一个新的指挥中心和营房，在那里工作的乌克兰情报官员人数从80名增加到了800名。在那段时间，防止俄罗斯干预未来的美国选举是中情局的当务之急。乌克兰和美国的情报官员在探查俄罗斯情报机构的计算机系统上进行合作，以找出试图操纵选民的特工。</w:t>
        <w:br/>
      </w:r>
    </w:p>
    <w:p>
      <w:r>
        <w:t>In one joint operation, a HUR team duped an officer from Russia’s military intelligence service into providing information that allowed the C.I.A. to connect Russia’s government to the so-called Fancy Bear hacking group, which had been linked to election interference efforts in a number of countries.</w:t>
        <w:br/>
      </w:r>
    </w:p>
    <w:p>
      <w:r>
        <w:t>在一次联合行动中，HUR团队蒙骗了俄罗斯军事情报部门的一名官员，使其提供了信息，让中情局能将俄罗斯政府与名为Fancy Bear的黑客组织联系起来，该组织与许多国家的选举干预活动有关。</w:t>
        <w:br/>
      </w:r>
    </w:p>
    <w:p>
      <w:r>
        <w:t>General Budanov, whom Mr. Zelensky tapped to lead the HUR in 2020, said of the partnership: “It only strengthened. It grew systematically. The cooperation expanded to additional spheres and became more large-scale.”</w:t>
        <w:br/>
      </w:r>
    </w:p>
    <w:p>
      <w:r>
        <w:t>泽连斯基2020年任命布达诺夫领导HUR，后者在谈到这种伙伴关系时说：“它反而得到了加强。它已系统性地成长起来。合作的领域不断扩大，规模也变得更大。”</w:t>
        <w:br/>
      </w:r>
    </w:p>
    <w:p>
      <w:r>
        <w:t>The relationship was so successful that the C.I.A. wanted to replicate it with other European intelligence services that shared a focus in countering Russia.</w:t>
        <w:br/>
      </w:r>
    </w:p>
    <w:p>
      <w:r>
        <w:t>这种关系如此成功，以至于中情局希望与其他同样致力于打击俄罗斯的欧洲情报机构复制这种关系。</w:t>
        <w:br/>
      </w:r>
    </w:p>
    <w:p>
      <w:r>
        <w:t>The head of Russia House, the C.I.A. department overseeing operations against Russia, organized a secret meeting at The Hague. There, representatives from the C.I.A., Britain’s MI6, the HUR, the Dutch service (a critical intelligence ally) and other agencies agreed to start pooling together more of their intelligence on Russia.</w:t>
        <w:br/>
      </w:r>
    </w:p>
    <w:p>
      <w:r>
        <w:t>俄罗斯屋是中情局负责针对俄罗斯行动的部门，该部门的主管曾在海牙组织了一次秘密会议。来自中情局、英国军情六处、HUR、荷兰情报部门（一个重要的情报盟友），以及其他机构的代表们在会上同意共享更多有关俄罗斯的情报。</w:t>
        <w:br/>
      </w:r>
    </w:p>
    <w:p>
      <w:r>
        <w:t>The result was a secret coalition against Russia — and the Ukrainians were vital members of it.</w:t>
        <w:br/>
      </w:r>
    </w:p>
    <w:p>
      <w:r>
        <w:t>结果是形成了一个针对俄罗斯的秘密联盟，而乌克兰人则是其中的重要成员。</w:t>
        <w:br/>
      </w:r>
    </w:p>
    <w:p>
      <w:r>
        <w:t>March to War</w:t>
        <w:br/>
      </w:r>
    </w:p>
    <w:p>
      <w:r>
        <w:t>走向战争</w:t>
        <w:br/>
      </w:r>
    </w:p>
    <w:p>
      <w:r>
        <w:t>In March 2021, the Russian military started massing troops along the border with Ukraine. As the months passed, and more troops encircled the country, the question was whether Mr. Putin was making a feint or preparing for war.</w:t>
        <w:br/>
      </w:r>
    </w:p>
    <w:p>
      <w:r>
        <w:t>2021年3月，俄罗斯军方开始沿着俄乌边境集结部队。几个月后，乌克兰边境上集结的俄军越来越多，不清楚的是普京是在佯攻还是在为战争做准备。</w:t>
        <w:br/>
      </w:r>
    </w:p>
    <w:p>
      <w:r>
        <w:t>That November, and in the weeks that followed, the C.I.A. and MI6 delivered a unified message to their Ukrainian partners: Russia was preparing for a full-scale invasion to decapitate the government and install a puppet in Kyiv who would do the Kremlin’s bidding.</w:t>
        <w:br/>
      </w:r>
    </w:p>
    <w:p>
      <w:r>
        <w:t>在那年11月和接下来的几周里，中情局和军情六处向他们的乌克兰合作伙伴传递了一个统一的信息：俄罗斯正在准备全面入侵乌克兰，斩首乌克兰政府，在基辅设立一个听从克里姆林宫命令的傀儡政府。</w:t>
        <w:br/>
      </w:r>
    </w:p>
    <w:p>
      <w:r>
        <w:t>U.S. and British intelligence agencies had intercepts that Ukrainian intelligence agencies did not have access to, according to U.S. officials. The new intelligence listed the names of Ukrainian officials whom the Russians were planning to kill or capture, as well as the Ukrainians the Kremlin hoped to install in power.</w:t>
        <w:br/>
      </w:r>
    </w:p>
    <w:p>
      <w:r>
        <w:t>据美国官员说，美国和英国情报部门拦截到的信息是乌克兰的情报机构没能获得的。新情报中有俄罗斯打算杀死或抓获的乌克兰官员名单，也有克里姆林宫想扶植上台的乌克兰人名单。</w:t>
        <w:br/>
      </w:r>
    </w:p>
    <w:p>
      <w:r>
        <w:t>President Zelensky and some of his top advisers appeared unconvinced, even after Mr. Burns, the C.I.A. director, rushed to Kyiv in January 2022 to brief them.</w:t>
        <w:br/>
      </w:r>
    </w:p>
    <w:p>
      <w:r>
        <w:t>泽连斯基和他的一些高级顾问们似乎不相信这个情报，甚至在中情局长伯恩斯2022年1月赶赴基辅向他们通报了情况之后。</w:t>
        <w:br/>
      </w:r>
    </w:p>
    <w:p>
      <w:r>
        <w:t>As the Russian invasion neared, C.I.A. and MI6 officers made final visits in Kyiv with their Ukrainian peers. One of the M16 officers teared up in front of the Ukrainians, out of concern that the Russians would kill them.</w:t>
        <w:br/>
      </w:r>
    </w:p>
    <w:p>
      <w:r>
        <w:t>俄罗斯快要入侵时，中情局和军情六处的官员们最后一次前往基辅与他们的乌克兰同行们见面。军情六处的一名官员在乌克兰人面前流下了眼泪，因为担心他们会被俄罗斯人杀死。</w:t>
        <w:br/>
      </w:r>
    </w:p>
    <w:p>
      <w:r>
        <w:t>At Mr. Burns’s urging, a small group of C.I.A. officers were exempted from the broader U.S. evacuation and were relocated to a hotel complex in western Ukraine. They didn’t want to desert their partners.</w:t>
        <w:br/>
      </w:r>
    </w:p>
    <w:p>
      <w:r>
        <w:t>在伯恩斯的催促下，一小部分中情局官员获得了美国人大批撤离乌克兰的豁免，他们搬进乌克兰西部的一个酒店建筑群。他们不想抛弃他们的伙伴。</w:t>
        <w:br/>
      </w:r>
    </w:p>
    <w:p>
      <w:r>
        <w:t>No Endgame</w:t>
        <w:br/>
      </w:r>
    </w:p>
    <w:p>
      <w:r>
        <w:t>没有终局</w:t>
        <w:br/>
      </w:r>
    </w:p>
    <w:p>
      <w:r>
        <w:t>After Mr. Putin launched the invasion on Feb. 24, 2022, the C.I.A. officers at the hotel were the only U.S. government presence on the ground. Every day at the hotel, they met with their Ukrainian contacts to pass information. The old handcuffs were off, and the Biden White House authorized spy agencies to provide intelligence support for lethal operations against Russian forces on Ukrainian soil.</w:t>
        <w:br/>
      </w:r>
    </w:p>
    <w:p>
      <w:r>
        <w:t>普京2022年2月24日发动入侵后，美国政府在乌克兰的唯一存在是留在该酒店的中情局官员。他们每天在酒店与乌克兰联系人见面，向他们传递信息。以前的束缚已被取消，拜登的白宫已授权间谍机构提供情报支持，用于对付乌克兰领土上的俄军致命行动。</w:t>
        <w:br/>
      </w:r>
    </w:p>
    <w:p>
      <w:r>
        <w:t>Often, the C.I.A. briefings contained shockingly specific details.</w:t>
        <w:br/>
      </w:r>
    </w:p>
    <w:p>
      <w:r>
        <w:t>中情局的通报中常常包含惊人的具体细节。</w:t>
        <w:br/>
      </w:r>
    </w:p>
    <w:p>
      <w:r>
        <w:t>On March 3, 2022 — the eighth day of the war — the C.I.A. team gave a precise overview of Russian plans for the coming two weeks. The Russians would open a humanitarian corridor out of the besieged city of Mariupol that same day, and then open fire on the Ukrainians who used it.</w:t>
        <w:br/>
      </w:r>
    </w:p>
    <w:p>
      <w:r>
        <w:t>2022年3月3日，也就是战争爆发后的第八天，中情局的那个小组提供了俄罗斯未来两周行动计划的准确概述。同一天，俄罗斯人在被围困的马里乌波尔市外开辟了一条人道主义走廊，然后向使用该走廊的乌克兰人开火。</w:t>
        <w:br/>
      </w:r>
    </w:p>
    <w:p>
      <w:r>
        <w:t>The Russians planned to encircle the strategic port city of Odesa, according to the C.I.A., but a storm delayed the assault and the Russians never took the city. Then, on March 10, the Russians intended to bombard six Ukrainian cities, and had already entered coordinates into cruise missiles for those strikes.</w:t>
        <w:br/>
      </w:r>
    </w:p>
    <w:p>
      <w:r>
        <w:t>中情局称，俄罗斯人打算把战略港口城市敖德萨包围起来，但一场风暴推迟了进攻，俄罗斯部队从未占领该城。那之后的3月10日，俄罗斯曾打算对六个乌克兰城市进行轰炸，并已将为进行轰炸将坐标输入了巡航导弹的制导系统。</w:t>
        <w:br/>
      </w:r>
    </w:p>
    <w:p>
      <w:r>
        <w:t>The Russians also were trying to assassinate top Ukrainian officials, including Mr. Zelensky. In at least one case, the C.I.A. shared intelligence with Ukraine’s domestic agency that helped disrupt a plot against the president, according to a senior Ukrainian official.</w:t>
        <w:br/>
      </w:r>
    </w:p>
    <w:p>
      <w:r>
        <w:t>俄罗斯人还试图暗杀乌克兰高级官员，包括泽连斯基。据乌克兰的一名高级官员说，至少在一次情况中，中情局与乌克兰的国内机构分享了情报，帮助挫败了一起针对总统的阴谋。</w:t>
        <w:br/>
      </w:r>
    </w:p>
    <w:p>
      <w:r>
        <w:t>When the Russian assault on Kyiv had stalled, the C.I.A. station chief rejoiced and told his Ukrainian counterparts that they were “punching the Russians in the face,” according to a Ukrainian officer who was in the room.</w:t>
        <w:br/>
      </w:r>
    </w:p>
    <w:p>
      <w:r>
        <w:t>俄罗斯停止对基辅的进攻后，那位中情局情报站长非常高兴，他对一名乌克兰情报官员说，他们正在“用重拳打俄罗斯人的脸”。</w:t>
        <w:br/>
      </w:r>
    </w:p>
    <w:p>
      <w:r>
        <w:t>Within weeks, the C.I.A. had returned to Kyiv, and the agency sent in scores of new officers to help the Ukrainians. A senior U.S. official said of the C.I.A.’s sizable presence, “Are they pulling triggers? No. Are they helping with targeting? Absolutely.”</w:t>
        <w:br/>
      </w:r>
    </w:p>
    <w:p>
      <w:r>
        <w:t>几周内，那个中情局小组回到了基辅，中情局还派了几十名新官员来帮助乌克兰人。美国一名高级官员谈到中情局在乌克兰相当规模的存在时说，“他们在扣动扳机吗？没有。他们在帮助确定目标吗？绝对是。”</w:t>
        <w:br/>
      </w:r>
    </w:p>
    <w:p>
      <w:r>
        <w:t>Some of the C.I.A. officers were deployed to Ukrainian bases. They reviewed lists of potential Russian targets that the Ukrainians were preparing to strike, comparing the information that the Ukrainians had with U.S. intelligence to ensure that it was accurate.</w:t>
        <w:br/>
      </w:r>
    </w:p>
    <w:p>
      <w:r>
        <w:t>新官员中的一些被部派到了乌克兰的基地。他们核查了乌克兰准备打击的潜在俄罗斯目标的名单，将乌克兰人掌握的信息与美国的情报进行比较，以确保其准确性。</w:t>
        <w:br/>
      </w:r>
    </w:p>
    <w:p>
      <w:r>
        <w:t>Before the invasion, the C.I.A. and MI6 had trained their Ukrainian counterparts on recruiting sources, and building clandestine and partisan networks. In the southern Kherson region, which was occupied by Russia in the first weeks of the war, those partisan networks sprang into action, according to General Kondratiuk, assassinating local collaborators and helping Ukrainian forces target Russian positions.</w:t>
        <w:br/>
      </w:r>
    </w:p>
    <w:p>
      <w:r>
        <w:t>在俄罗斯入侵乌克兰之前，中情局和军情六处曾对乌克兰同行进行过培训，内容包括招募线人、建立秘密行动和游击队员网等。在战争的最初几周被俄罗斯占领的赫尔松南部地区，这些游击队员网迅速行动起来，孔德拉蒂乌克说，他们暗杀了与俄罗斯合作的当地人，还帮助乌克兰军队将炮火对准了俄罗斯军队的位置。</w:t>
        <w:br/>
      </w:r>
    </w:p>
    <w:p>
      <w:r>
        <w:t>In July 2022, Ukrainian spies saw Russian convoys preparing to cross a strategic bridge across the Dnipro river and notified MI6. British and American intelligence officers then quickly verified the Ukrainian intelligence, using real-time satellite imagery. MI6 relayed the confirmation, and the Ukrainian military opened fire with rockets, destroying the convoys.</w:t>
        <w:br/>
      </w:r>
    </w:p>
    <w:p>
      <w:r>
        <w:t>2022年7月，乌克兰间谍看到俄罗斯的车队在为穿过第聂伯河上的一座战略桥梁做准备，并告诉了军情六处。英国和美国的情报官员们随后用实时卫星图像迅速核实了乌克兰人的情报。军情六处将情报转达给了乌克兰军方，让其得以用火箭弹摧毁了俄罗斯的车队。</w:t>
        <w:br/>
      </w:r>
    </w:p>
    <w:p>
      <w:r>
        <w:t>At the underground bunker, General Dvoretskiy said a German antiaircraft system now defends against Russian attacks. An air-filtration system guards against chemical weapons and a dedicated power system is available, if the power grid goes down.</w:t>
        <w:br/>
      </w:r>
    </w:p>
    <w:p>
      <w:r>
        <w:t>在地堡里，德沃雷茨基说，现在有一个防御俄罗斯攻击的德国防空系统，有可防范化学武器的空气过滤系统，还有一个专用电力系统，在电网出现故障时可供使用。</w:t>
        <w:br/>
      </w:r>
    </w:p>
    <w:p>
      <w:r>
        <w:t>The question that some Ukrainian intelligence officers are now asking their American counterparts — as Republicans in the House weigh whether to cut off billions of dollars in aid — is whether the C.I.A. will abandon them. “It happened in Afghanistan before and now it’s going to happen in Ukraine,” a senior Ukrainian officer said.</w:t>
        <w:br/>
      </w:r>
    </w:p>
    <w:p>
      <w:r>
        <w:t>随着众议院的共和党人考虑是否切断对乌克兰的数十亿美元援助，乌克兰一些情报官员现在向他们的美国同行提出的问题是，中情局是否将抛弃他们。“这以前在阿富汗发生过，现在也将在乌克兰发生，”一名乌克兰高级官员说。</w:t>
        <w:br/>
      </w:r>
    </w:p>
    <w:p>
      <w:r>
        <w:t>Referring to Mr. Burns’s visit to Kyiv last week, a C.I.A. official said, “We have demonstrated a clear commitment to Ukraine over many years and this visit was another strong signal that the U.S. commitment will continue.”</w:t>
        <w:br/>
      </w:r>
    </w:p>
    <w:p>
      <w:r>
        <w:t>在谈到伯恩斯上周对基辅的访问时，中情局的一名官员说：“我们已向乌克兰展示了多年的明确承诺，这次访问是美国将继续履行承诺的又一个强烈信号。”</w:t>
        <w:br/>
      </w:r>
    </w:p>
    <w:p>
      <w:r>
        <w:t>The C.I.A. and the HUR have built two other secret bases to intercept Russian communications, and combined with the 12 forward operating bases, which General Kondratiuk says are still operational, the HUR now collects and produces more intelligence than at any time in the war — much of which it shares with the C.I.A.</w:t>
        <w:br/>
      </w:r>
    </w:p>
    <w:p>
      <w:r>
        <w:t>中情局和HUR已建成了另外两个拦截俄罗斯通讯的秘密基地，加上孔德拉蒂乌克说仍在运行的12个前沿行动基地，HUR现在收集和生成的情报比战争中的任何时候都多，其中的大部分与中央情报局分享。</w:t>
        <w:br/>
      </w:r>
    </w:p>
    <w:p>
      <w:r>
        <w:t>“You can’t get information like this anywhere — except here, and now,” General Dvoretskiy said.</w:t>
        <w:br/>
      </w:r>
    </w:p>
    <w:p>
      <w:r>
        <w:t>“你在任何地方都得不到这样的信息，除了在这里，而且是现在，”孔德拉蒂乌克说。</w:t>
        <w:br/>
      </w:r>
    </w:p>
    <w:p>
      <w:pPr>
        <w:pStyle w:val="Heading1"/>
        <w:spacing w:before="0" w:after="280"/>
      </w:pPr>
      <w:r>
        <w:rPr>
          <w:rFonts w:ascii="Times New Roman" w:hAnsi="Times New Roman" w:eastAsia="宋体"/>
          <w:b/>
          <w:sz w:val="52"/>
        </w:rPr>
        <w:t>中国扩大保密法覆盖范围，在华外企运营风险加剧</w:t>
      </w:r>
    </w:p>
    <w:p>
      <w:r>
        <w:t>China passed revisions to an already stringent state secrets law, broadening the scope of the type of information that would be considered a national security risk in the world’s second-largest economy.</w:t>
        <w:br/>
      </w:r>
    </w:p>
    <w:p>
      <w:r>
        <w:t>中国通过了本已严格的保守国家秘密法的修订草案，扩大了被这个世界第二大经济体视为存在国家安全风险的信息类型范围。</w:t>
        <w:br/>
      </w:r>
    </w:p>
    <w:p>
      <w:r>
        <w:t>The changes elevate the risks for foreign businesses operating in the country. Over the last year, China has targeted consultants and business executives in espionage cases as part of a push to limit the spread of information sought by investors and foreign companies.</w:t>
        <w:br/>
      </w:r>
    </w:p>
    <w:p>
      <w:r>
        <w:t>这些变化增加了外国企业在华经营面临的风险。去年，中国将间谍案的目标对准了商业顾问和企业高管，这是限制投资者和外国企业寻求的信息流动的努力的一部分。</w:t>
        <w:br/>
      </w:r>
    </w:p>
    <w:p>
      <w:r>
        <w:t>The amendments to the state secrets law, which were passed by China’s top legislative body on Tuesday and go into effect in May, include a new legal concept called “work secrets.” It is defined as information that is not an official state secret, but “will cause certain adverse effects if leaked,” according to the law’s text.</w:t>
        <w:br/>
      </w:r>
    </w:p>
    <w:p>
      <w:r>
        <w:t>保守国家秘密法（简称保密法）修订草案已于本周二在中国最高立法机构获得了通过，并将于今年5月生效，修订的文本中包括一个名为“工作秘密”的新法律概念，法律文本将其定义为不属于国家秘密，但“泄露后会造成一定不利影响的事项”。</w:t>
        <w:br/>
      </w:r>
    </w:p>
    <w:p>
      <w:r>
        <w:t>“The law is vague and the definition of state secret so broad that it could include anything that the party-state decides it should,” said Diana Choyleva, chief economist at Enodo Economics, a London-based research firm focused on China. “It will also further complicate life for foreign firms and their employees based in China.”</w:t>
        <w:br/>
      </w:r>
    </w:p>
    <w:p>
      <w:r>
        <w:t>“这项法律含糊不清，国家秘密的定义如此宽泛，以至于它能包括这个政党国家认为应该包括的任何内容，”总部位于伦敦的中国问题研究公司伊诺多经济公司的首席经济学家戴安娜·乔伊利瓦说。“这也将使外国公司及其在华员工的生活变得更加复杂。”</w:t>
        <w:br/>
      </w:r>
    </w:p>
    <w:p>
      <w:r>
        <w:t>Ms. Choyleva said many companies will be trapped in a state of “paralysis” while they wait to see how China applies the new provisions in the law.</w:t>
        <w:br/>
      </w:r>
    </w:p>
    <w:p>
      <w:r>
        <w:t>乔伊利瓦说，许多企业在观望中国如何实施法律中的新规定时，将陷入一种“瘫痪”状态。</w:t>
        <w:br/>
      </w:r>
    </w:p>
    <w:p>
      <w:r>
        <w:t>It is the latest example of the country’s heightened vigilance of state security under the leadership of Xi Jinping. Over the last few years, China has progressively fortified its national security and data sharing laws, while warning about the risks of spying under the cloak of business.</w:t>
        <w:br/>
      </w:r>
    </w:p>
    <w:p>
      <w:r>
        <w:t>保密法的修订是中国在习近平领导下对国家安全保持高度警惕的最新例证。在过去几年里，中国已逐步加强了本国的国家安全和数据共享法律，同时对以商业为幌子进行间谍活动的风险发出了警告。</w:t>
        <w:br/>
      </w:r>
    </w:p>
    <w:p>
      <w:r>
        <w:t>But the strengthening of China’s national security laws has rattled many foreign businesses and investors. Many of the changes exercise an unclear and expansive criteria of what would constitute a national security risk, raising the possibility that the rules could be applied arbitrarily.</w:t>
        <w:br/>
      </w:r>
    </w:p>
    <w:p>
      <w:r>
        <w:t>但中国加强国家安全法的做法已让许多外国企业和投资者感到不安。修订的法律中有许多对国家安全风险的构成标准不明确且宽泛的地方，这增加了任意执法的可能性。</w:t>
        <w:br/>
      </w:r>
    </w:p>
    <w:p>
      <w:r>
        <w:t>The crackdown has amplified the challenges of investing in China at a time when foreign direct investment in the country has fallen to its lowest levels in three decades, as companies are increasingly unwilling to endure the trade-offs of operating in China for an economy no longer growing by leaps and bounds.</w:t>
        <w:br/>
      </w:r>
    </w:p>
    <w:p>
      <w:r>
        <w:t>在中国的外国直接投资已降至30年来最低水平的时候，这些严格措施加剧了在华投资的挑战，因为当经济不再突飞猛进的时候，企业已越来越不愿意忍受在华经营面临的挑战。</w:t>
        <w:br/>
      </w:r>
    </w:p>
    <w:p>
      <w:r>
        <w:t>Jens Eskelund, the president of the European Union Chamber of Commerce in China, noted that the changes to the state secrets law came a week after the country’s cabinet, the State Council, said that one of the year’s priorities was to attract more foreign investment by shoring up investor confidence.</w:t>
        <w:br/>
      </w:r>
    </w:p>
    <w:p>
      <w:r>
        <w:t>中国欧盟商会会长彦辞(Jens Eskelund)指出，在此次修订前，中国的国务院在一周前曾表示，今年的首要任务之一是通过巩固外资在华发展信心，吸引更多的外国投资。</w:t>
        <w:br/>
      </w:r>
    </w:p>
    <w:p>
      <w:r>
        <w:t>“The scope of issues deemed ‘sensitive’ seems to be constantly expanding, which makes it more difficult for companies to access information necessary for making investment decisions related to their China operations,” he said in a written statement.</w:t>
        <w:br/>
      </w:r>
    </w:p>
    <w:p>
      <w:r>
        <w:t>“被视为‘敏感’的问题范围似乎在不断扩大，这使得企业更加难以获取与它们的在华业务相关的投资决策所需的信息，”他在一份书面声明中写道。</w:t>
        <w:br/>
      </w:r>
    </w:p>
    <w:p>
      <w:r>
        <w:t>The state secrets law was first passed in 1988 and then amended in 2010 when China imposed tougher requirements on internet and telecommunications companies to cooperate with the police, state security officials and prosecutors in investigating leaks of state secrets.</w:t>
        <w:br/>
      </w:r>
    </w:p>
    <w:p>
      <w:r>
        <w:t>《保守国家秘密法》是在1988年首次通过的，后于2010年进行了修订，当时，中国对互联网和电信公司配合警方、国家安全官员和检察官调查泄露国家秘密的行为提出了更严格的要求。</w:t>
        <w:br/>
      </w:r>
    </w:p>
    <w:p>
      <w:r>
        <w:t>China’s ruling Communist Party determined the law needed updating because of advances in science and technology that created “new problems and challenges” in maintaining confidentiality, an official at the National Administration of State Secrets Protection told state media.</w:t>
        <w:br/>
      </w:r>
    </w:p>
    <w:p>
      <w:r>
        <w:t>国家保密局的一名官员对官方媒体说，科学技术的进步让保密工作面临“新问题新挑战”，因此，执政的中共决定有必要修订该法。</w:t>
        <w:br/>
      </w:r>
    </w:p>
    <w:p>
      <w:r>
        <w:t>China also revised its counterespionage law last year to expand the definition of what could be construed as spying. It stipulated that sharing “documents, data, materials and objects” could be considered spying if the information had “a bearing on national security and interests."</w:t>
        <w:br/>
      </w:r>
    </w:p>
    <w:p>
      <w:r>
        <w:t>中国去年还修订了反间谍法，扩大了间谍活动的定义。按照反间谍法的规定，获取“关系国家安全和利益的文件、数据、资料、物品”可被视为间谍行为。</w:t>
        <w:br/>
      </w:r>
    </w:p>
    <w:p>
      <w:r>
        <w:t>The series of legal changes coincides with greater scrutiny on business across the economy. Chinese executives in the finance sector are being targeted as part of sweeping anti-corruption campaigns. Government authorities targeted consulting and advisory firms with foreign ties last year through a series of raids, detainments and arrests as part of the enforcement of counterespionage laws.</w:t>
        <w:br/>
      </w:r>
    </w:p>
    <w:p>
      <w:r>
        <w:t>在修订这些法律的同时，中国也在对整个经济领域的商业活动进行更严格的审查。作为涉及范围广泛的反腐败运动的一部分，金融业的中国高管正在成为打击目标。去年，作为反间谍法实施的一部分，政府当局曾针对与外国有联系的咨询公司进行了一系列的突袭、拘留和逮捕。</w:t>
        <w:br/>
      </w:r>
    </w:p>
    <w:p>
      <w:r>
        <w:t>In addition, Beijing has detained foreign executives and accused them of spying, while broadly using its authority to prevent others from leaving the country. In January, China’s foreign ministry said a British consultant who vanished from public view in 2018 was sentenced to five years in prison in 2022 for “buying and unlawfully supplying intelligence for an organization or individual outside China.”</w:t>
        <w:br/>
      </w:r>
    </w:p>
    <w:p>
      <w:r>
        <w:t>此外，中国政府还拘留外国高管，指控他们从事间谍活动，同时使用其广泛的权力阻止其他人离境。中国外交部曾在今年1月表示，一名在2018年从公众视野中消失的英国顾问已于2022年被判处五年有期徒刑，他的罪名是“为境外收买、非法提供情报”。</w:t>
        <w:br/>
      </w:r>
    </w:p>
    <w:p>
      <w:r>
        <w:t>China has sought to educate its citizens about the national security risks present in the economy through a series of comics from China’s Ministry of State Security. The online series is based on actual espionage investigations, the ministry has said.</w:t>
        <w:br/>
      </w:r>
    </w:p>
    <w:p>
      <w:r>
        <w:t>中国还力图对公民进行有关经济中存在国家安全风险的教育，包括使用国家安全部制作的一个连环画系列。国安部称该在线系列以真实案例为基础。</w:t>
        <w:br/>
      </w:r>
    </w:p>
    <w:p>
      <w:r>
        <w:t>In the latest installment released this week, a special investigator from the agency goes undercover to infiltrate a consulting firm in China and procure evidence that this company was illegally contacting experts in sensitive industries. The investigator is chasing a “big fish,” a foreign spy named “Jason,” who is part of the company owner’s network of associates. In the final scene, the investigator finds a list of experts in the company’s document room, but he is discovered by a colleague.</w:t>
        <w:br/>
      </w:r>
    </w:p>
    <w:p>
      <w:r>
        <w:t>在本周发布的最新一集中，国安部的一名特别侦察员以假身份应聘，打入了中国的一家咨询公司，获取了该公司与敏感行业专家进行非法联系的证据。那名特侦正在追捕一条“大鱼”，也就是名叫“Jason”的外国间谍，他是公司老板关系网的一部分。在这集连环画快结束的时候，那名特侦在公司档案室里找到了一份专家名单，但他被同事发现了。</w:t>
        <w:br/>
      </w:r>
    </w:p>
    <w:p>
      <w:r>
        <w:t>The comic does not identify the company as foreign or domestic. Last year, Chinese authorities raided the offices of consulting firm Capvision Partners, which offered a matchmaking service to connect clients seeking information with a roster of “experts” across various industries.</w:t>
        <w:br/>
      </w:r>
    </w:p>
    <w:p>
      <w:r>
        <w:t>连环画没有表明该公司是外国人开的还是本国人开的。去年，中国当局突击搜查了投资咨询公司凯盛融英的办公室，该公司为寻求信息的客户提供与各行各业的“专家”牵线搭桥的服务。</w:t>
        <w:br/>
      </w:r>
    </w:p>
    <w:p>
      <w:pPr>
        <w:pStyle w:val="Heading1"/>
        <w:spacing w:before="0" w:after="280"/>
      </w:pPr>
      <w:r>
        <w:rPr>
          <w:rFonts w:ascii="Times New Roman" w:hAnsi="Times New Roman" w:eastAsia="宋体"/>
          <w:b/>
          <w:sz w:val="52"/>
        </w:rPr>
        <w:t>娃哈哈创始人、前中国首富宗庆后去世，享年79岁</w:t>
      </w:r>
    </w:p>
    <w:p>
      <w:r>
        <w:t>Zong Qinghou, a self-made beverage entrepreneur who was once the richest person in China, died on Sunday.</w:t>
        <w:br/>
      </w:r>
    </w:p>
    <w:p>
      <w:r>
        <w:t>白手起家的饮料企业家宗庆后于周日去世，他曾一度是中国首富。</w:t>
        <w:br/>
      </w:r>
    </w:p>
    <w:p>
      <w:r>
        <w:t>His death was announced by his company, Wahaha Group, which said that Mr. Zong had died from an unspecified illness and gave his age as 79. The company statement provided no further details.</w:t>
        <w:br/>
      </w:r>
    </w:p>
    <w:p>
      <w:r>
        <w:t>他的死讯由他的公司娃哈哈集团宣布，称他死于一种未指明的疾病，享年79岁。该公司的声明没有提供进一步的细节。</w:t>
        <w:br/>
      </w:r>
    </w:p>
    <w:p>
      <w:r>
        <w:t>Mr. Zong’s rags-to-riches story had made him prominent in China even before a public feud with his foreign business partner considerably raised his profile — and his wealth. He founded a beverage company in the 1980s, and in the 1990s, he partnered with Danone, the French food giant, to launch one of the best-known food and beverage brands in China.</w:t>
        <w:br/>
      </w:r>
    </w:p>
    <w:p>
      <w:r>
        <w:t>宗庆后白手起家的故事让他在中国声名显赫，甚至在他与外国商业伙伴的公开不和大大提高了他的知名度和财富之前就是如此。他在20世纪80年代创立了一家饮料公司，并在90年代与法国食品巨头达能合作，推出了中国最知名的食品和饮料品牌之一。</w:t>
        <w:br/>
      </w:r>
    </w:p>
    <w:p>
      <w:r>
        <w:t>But tensions erupted in 2007 when Danone accused Mr. Zong of running secret companies selling virtually identical products that siphoned off as much as $100 million from the joint venture.</w:t>
        <w:br/>
      </w:r>
    </w:p>
    <w:p>
      <w:r>
        <w:t>但在2007年，达能指控宗庆后经营秘密公司，销售几乎完全相同的产品，从合资企业榨走了一亿美元的资金，双方的矛盾爆发了。</w:t>
        <w:br/>
      </w:r>
    </w:p>
    <w:p>
      <w:r>
        <w:t>Mr. Zong struck back, saying that Danone had known about the companies. Vowing to punish Danone for its “evil deeds,” he rallied public opinion in China against the foreign company.</w:t>
        <w:br/>
      </w:r>
    </w:p>
    <w:p>
      <w:r>
        <w:t>宗庆后予以回击，称达能早就知道这些公司的存在。他誓言要惩罚达能的“罪恶”，并在中国召集公众舆论反对这家外国公司。</w:t>
        <w:br/>
      </w:r>
    </w:p>
    <w:p>
      <w:r>
        <w:t>The dispute grew so acrimonious that France’s president, Nicolas Sarkozy, raised the matter in a meeting with China’s leader, Hu Jintao. In 2009, Danone sold its 51 percent stake, giving Mr. Zong’s company full control.</w:t>
        <w:br/>
      </w:r>
    </w:p>
    <w:p>
      <w:r>
        <w:t>争端愈演愈烈，法国总统尼古拉·萨科齐在会见中国领导人胡锦涛时也提起了这件事。2009年，达能出售了51%的股份，宗庆后的公司获得了完全控制权。</w:t>
        <w:br/>
      </w:r>
    </w:p>
    <w:p>
      <w:r>
        <w:t>The following year, Forbes named Mr. Zong the richest man in China, with a fortune of $8 billion. He achieved the distinction again in 2012, with $10 billion. Forbes estimated that his wealth has since sunk to $5.9 billion, placing him at No. 53 on last year’s list of China’s billionaires.</w:t>
        <w:br/>
      </w:r>
    </w:p>
    <w:p>
      <w:r>
        <w:t>次年，《福布斯》将宗庆后评为中国首富，身家达80亿美元。2012年，他再次以100亿美元的身价登上榜首。《福布斯》估计，自那以后，他的财富降至59亿美元，在去年的中国亿万富翁排行榜上排名第53位。</w:t>
        <w:br/>
      </w:r>
    </w:p>
    <w:p>
      <w:r>
        <w:t>Survivors include his wife, Shi Youzhen, and their daughter, Zong Fuli, (also known as Kelly Zong), who is the president of the Hangzhou Wahaha Group and Mr. Zong’s successor.</w:t>
        <w:br/>
      </w:r>
    </w:p>
    <w:p>
      <w:r>
        <w:t>他的遗属包括妻子施幼珍和他们的女儿宗馥莉（英文名Kelly Zong）。宗馥莉是杭州娃哈哈集团的总裁，也是宗庆后的继任者。</w:t>
        <w:br/>
      </w:r>
    </w:p>
    <w:p>
      <w:r>
        <w:t>Mr. Zong, who grew up poor, was known for a spartan lifestyle. In interviews, he said he arrived at company headquarters before 7 a.m. and worked until 11 p.m. He said he had no hobbies — beyond smoking and drinking Lipton tea.</w:t>
        <w:br/>
      </w:r>
    </w:p>
    <w:p>
      <w:r>
        <w:t>宗庆后出身贫寒，以简朴的生活方式著称。他在接受采访时说，他早上7点之前就会来到公司总部，一直工作到晚上11点。他说他除了抽烟和喝立顿茶之外没有其他爱好。</w:t>
        <w:br/>
      </w:r>
    </w:p>
    <w:p>
      <w:r>
        <w:t>According to varying accounts, he was born in October or December of 1945 (his company may have used a traditional Chinese method of counting ages in which a person is considered 1 year old at birth) in or near Hangzhou, a city close to Shanghai. He was among many youths sent to the countryside during the Cultural Revolution, and spent years working at a farming commune.</w:t>
        <w:br/>
      </w:r>
    </w:p>
    <w:p>
      <w:r>
        <w:t>根据不同的说法，他出生于1945年10月或12月（他的公司可能使用了中国传统的计算年龄方法，人出生时就被认为是一岁），在距离上海不远的杭州市内或市郊。他是文革期间被下放到农村的众多青年之一，在一个农业公社劳动了几年。</w:t>
        <w:br/>
      </w:r>
    </w:p>
    <w:p>
      <w:r>
        <w:t>He became a traveling salesman in 1978, the same year the country’s new leader, Deng Xiaoping, began ushering in an era of capitalism. About a decade later, Mr. Zong opened a stall near a primary school, hawking soft drinks and iced treats.</w:t>
        <w:br/>
      </w:r>
    </w:p>
    <w:p>
      <w:r>
        <w:t>1978年，他当上了推销员，同年，国家新领导人邓小平开始开创资本主义时代。大约十年后，宗庆后在一所小学附近开了一个小摊，贩卖软饮料和冰棍。</w:t>
        <w:br/>
      </w:r>
    </w:p>
    <w:p>
      <w:r>
        <w:t>Seeing hungry children pass by prompted him to invent a vitamin drink, which he called Wahaha Oral Liquid. “It solved the problem of kids who didn’t want to eat and suffered from malnutrition,” he said in a BBC interview.</w:t>
        <w:br/>
      </w:r>
    </w:p>
    <w:p>
      <w:r>
        <w:t>看到饥肠辘辘的孩子们从身边经过，他发明了一种维生素饮料，命名为娃哈哈口服液。他在接受BBC采访时说：“它解决了孩子们不想吃饭和营养不良的问题。”</w:t>
        <w:br/>
      </w:r>
    </w:p>
    <w:p>
      <w:r>
        <w:t>The Hangzhou Wahaha Group — “Wahaha” translates loosely to “laughing child”— was born soon afterward, selling bottled water, soft drinks and teas. It later expanded into infant formula and children’s clothing.</w:t>
        <w:br/>
      </w:r>
    </w:p>
    <w:p>
      <w:r>
        <w:t>不久之后，杭州娃哈哈集团——“娃哈哈”可以大致翻译为“笑哈哈的孩子”——诞生了，它销售瓶装水、软饮料和茶。后来业务扩展到婴儿配方奶粉和儿童服装。</w:t>
        <w:br/>
      </w:r>
    </w:p>
    <w:p>
      <w:r>
        <w:t>In 1996, it teamed up with Danone, the French food company best known for its yogurt, forming the Wahaha Joint Venture Company. Selling yogurt drinks, carbonated beverages and food products, it had amassed 15 percent of China’s beverage market by 2012, trailing only Coca-Cola and Tingyi Holdings.</w:t>
        <w:br/>
      </w:r>
    </w:p>
    <w:p>
      <w:r>
        <w:t>1996年，娃哈哈和以酸奶闻名的法国食品公司达能合作，成立了娃哈哈合资公司。该公司销售酸奶饮料、碳酸饮料和食品，到2012年已占据了中国饮料市场15%的份额，仅次于可口可乐和康师傅控股优先公司。</w:t>
        <w:br/>
      </w:r>
    </w:p>
    <w:p>
      <w:r>
        <w:t>After Danone accused Mr. Zong of misconduct, he fought back with an open letter, accusing Danone of spreading lies about his company’s business practices and slandering his family. Wahaha officials staged rallies and held news conferences denouncing Danone officials as “rascals.”</w:t>
        <w:br/>
      </w:r>
    </w:p>
    <w:p>
      <w:r>
        <w:t>在达能指控宗庆后行为不当后，宗庆后发表了一封公开信予以回击，指责达能散布有关其公司商业行为的谎言，并诽谤他的家人。娃哈哈官员举行集会并召开新闻发布会，谴责达能管理层是“流氓”。</w:t>
        <w:br/>
      </w:r>
    </w:p>
    <w:p>
      <w:r>
        <w:t>Danone ended up selling its stake for about $500 million, far less than analysts believed it was worth.</w:t>
        <w:br/>
      </w:r>
    </w:p>
    <w:p>
      <w:r>
        <w:t>达能最终以约五亿美元的价格出售了所持股份，远低于分析师认为的价值。</w:t>
        <w:br/>
      </w:r>
    </w:p>
    <w:p>
      <w:r>
        <w:t>The breakup sent a frisson of fear through multinationals, particularly in sectors like car manufacturing, in which the Chinese government required joint ventures and limited foreign companies’ stakes to 50 percent.</w:t>
        <w:br/>
      </w:r>
    </w:p>
    <w:p>
      <w:r>
        <w:t>拆分给跨国公司带来了恐慌，特别是在汽车制造等行业，中国政府要求成立合资企业，并将外国公司的股份限制在50%以下。</w:t>
        <w:br/>
      </w:r>
    </w:p>
    <w:p>
      <w:r>
        <w:t>But it proved more an isolated episode than a bellwether, and in retrospect, a mere blemish in an otherwise halcyon era. In recent years, multinationals have encountered other, far more challenging obstacles.</w:t>
        <w:br/>
      </w:r>
    </w:p>
    <w:p>
      <w:r>
        <w:t>但事实证明，与其说它是一个风向标，不如说它是一个孤立的事件。回想起来，它不过是一个美好时代的瑕疵。近年来，跨国公司遇到了其他更具挑战性的障碍。</w:t>
        <w:br/>
      </w:r>
    </w:p>
    <w:p>
      <w:r>
        <w:t>Rising geopolitical tensions have led to waves of sanctions between China and the United States. Nearly three years of “Covid zero” lockdowns and other measures badly hurt production and sales for many companies. And China’s state security agencies have become quicker to shut down foreign businesses that concern them, particularly due-diligence firms.</w:t>
        <w:br/>
      </w:r>
    </w:p>
    <w:p>
      <w:r>
        <w:t>地缘政治紧张局势加剧造成了中国和美国之间的制裁浪潮。近三年的“清零”封锁和其他措施严重损害了许多公司的生产和销售。中国的国家安全机构也在更快地关闭令他们担忧的外国企业，尤其是尽职调查公司。</w:t>
        <w:br/>
      </w:r>
    </w:p>
    <w:p>
      <w:r>
        <w:t>“It was a high-profile case that got people’s attention,” Ker Gibbs, a former president of the American Chamber of Commerce in Shanghai, said of the Danone episode. “But looking back on it now, it’s clear that the overall environment at that period in time was quite stable and friendly to foreign businesses.”</w:t>
        <w:br/>
      </w:r>
    </w:p>
    <w:p>
      <w:r>
        <w:t>“那是一个备受瞩目的案件，引起了人们的关注，”上海美国商会前会长克尔·吉布斯在谈到达能事件时说。“但现在回过头来看，很明显，当时的整体环境相当稳定，对外资企业也很友好。”</w:t>
        <w:br/>
      </w:r>
    </w:p>
    <w:p>
      <w:pPr>
        <w:pStyle w:val="Heading1"/>
        <w:spacing w:before="0" w:after="280"/>
      </w:pPr>
      <w:r>
        <w:rPr>
          <w:rFonts w:ascii="Times New Roman" w:hAnsi="Times New Roman" w:eastAsia="宋体"/>
          <w:b/>
          <w:sz w:val="52"/>
        </w:rPr>
        <w:t>拜登称中国联入互联网汽车给美国国家安全带来风险</w:t>
      </w:r>
    </w:p>
    <w:p>
      <w:r>
        <w:t>President Biden took steps on Thursday toward blocking Chinese electric vehicles from entry to the American auto market, saying internet-connected cars and trucks from China posed risks to national security because their operating systems could send sensitive information to Beijing.</w:t>
        <w:br/>
      </w:r>
    </w:p>
    <w:p>
      <w:r>
        <w:t>美国总统拜登周四采取行动，阻止中国电动车进入美国市场。他说，来自中国的接入互联网的汽车和卡车给国家安全带来风险，因为这些车的操作系统能把敏感信息传给中国政府。</w:t>
        <w:br/>
      </w:r>
    </w:p>
    <w:p>
      <w:r>
        <w:t>The immediate action was the opening of a Commerce Department investigation into security threats, which could lead to new regulations or restrictions on Chinese vehicles.</w:t>
        <w:br/>
      </w:r>
    </w:p>
    <w:p>
      <w:r>
        <w:t>美国商务部马上采取行动，启动了安全威胁调查，这可能会导致针对中国生产的汽车制定新的法规或限制。</w:t>
        <w:br/>
      </w:r>
    </w:p>
    <w:p>
      <w:r>
        <w:t>But administration officials made clear it was the first step in what could be a wide range of policy responses meant to stop low-cost Chinese electric vehicles — either manufactured in China or assembled by Chinese companies in countries like Mexico — from flooding the U.S. market and potentially driving domestic automakers out of business.</w:t>
        <w:br/>
      </w:r>
    </w:p>
    <w:p>
      <w:r>
        <w:t>但政府官员明确表示，这是第一步，之后还会推出各种应对政策，以阻止低成本的中国电动汽车——无论是在中国制造还是由中国公司在墨西哥等国组装——涌入美国市场，这有可能迫使美国国内的汽车制造商倒闭。</w:t>
        <w:br/>
      </w:r>
    </w:p>
    <w:p>
      <w:r>
        <w:t>China has rapidly scaled up its production of electric vehicles in recent years, setting it on a collision course with Mr. Biden’s industrial policy efforts that seek to help American automakers dominate that market at home and abroad. Some of its smaller cars sell for less than $11,000 each — significantly less than a comparable American-made electric vehicle.</w:t>
        <w:br/>
      </w:r>
    </w:p>
    <w:p>
      <w:r>
        <w:t>近年来，中国已迅速扩大了电动车生产规模，这与拜登总统寻求帮助美国车企主导国内外电动车市场的产业政策努力可能发生冲突。中国的一些小型电动汽车的售价不到1.1万美元，远低于美国制造的同类电动车价格。</w:t>
        <w:br/>
      </w:r>
    </w:p>
    <w:p>
      <w:r>
        <w:t>The administration’s actions on Thursday come as Mr. Biden’s likely opponent in November, former President Donald J. Trump, criticizes him for pushing automakers toward electric vehicles — and as each of the candidates tries to cast himself as tougher on China.</w:t>
        <w:br/>
      </w:r>
    </w:p>
    <w:p>
      <w:r>
        <w:t>政府周四采取行动之际，拜登在今年11月的大选中可能面对的对手、前总统特朗普批评他迫使汽车制造商转向生产电动汽车，而且这两名候选人都试图表现出对中国更强硬的态度。</w:t>
        <w:br/>
      </w:r>
    </w:p>
    <w:p>
      <w:r>
        <w:t>The measures stemmed from conversations with Detroit automakers, union autoworkers and the E.V. giant Tesla, which was recently supplanted by Chinese company BYD as the world’s biggest seller of electric cars.</w:t>
        <w:br/>
      </w:r>
    </w:p>
    <w:p>
      <w:r>
        <w:t>这些措施是在与底特律的汽车制造商、汽车工人工会，以及电动汽车巨头特斯拉进行了对话后采取的。中国公司比亚迪最近已取代了特斯拉，成为全球最大的电动车销售商。</w:t>
        <w:br/>
      </w:r>
    </w:p>
    <w:p>
      <w:r>
        <w:t>“China is determined to dominate the future of the auto market, including by using unfair practices,” Mr. Biden said in a statement accompanying the announcement. “China’s policies could flood our market with its vehicles, posing risks to our national security. I’m not going to let that happen on my watch.”</w:t>
        <w:br/>
      </w:r>
    </w:p>
    <w:p>
      <w:r>
        <w:t>“中国决心要主导汽车市场的未来，包括使用不公平的做法，”拜登在公告中说。“中国的政策可能会让他们的汽车涌入我们的市场，给我们的国家安全带来风险。我不会让这种事在我的眼皮底下发生。”</w:t>
        <w:br/>
      </w:r>
    </w:p>
    <w:p>
      <w:r>
        <w:t>Thursday’s action did not immediately impose new barriers on Chinese electric vehicles, which already face high tariffs and have not yet penetrated the growing American market for clean energy cars.</w:t>
        <w:br/>
      </w:r>
    </w:p>
    <w:p>
      <w:r>
        <w:t>周四的行动并没有立即对中国电动汽车设置新壁垒，它们已经面临高额关税，而且尚未打入日益增长的美国新能源汽车市场。</w:t>
        <w:br/>
      </w:r>
    </w:p>
    <w:p>
      <w:r>
        <w:t>At Mr. Biden’s direction, the Commerce Department has begun an investigation into the threat from technology embedded in Chinese electric vehicles. That includes Chinese-made versions of common automotive software, which administration officials said could track where Americans drove and charged their vehicles, or even what music or podcasts they listened to on the road.</w:t>
        <w:br/>
      </w:r>
    </w:p>
    <w:p>
      <w:r>
        <w:t>在拜登的指示下，商务部已开始对嵌入中国电动汽车的技术进行安全威胁调查。调查的内容包括中国制造的常用汽车软件版本，政府官员说，这种软件能跟踪美国人开车和给车辆充电的情况，甚至跟踪他们在路上听的音乐或播客。</w:t>
        <w:br/>
      </w:r>
    </w:p>
    <w:p>
      <w:r>
        <w:t>Administration officials noted that American auto manufacturers that sold vehicles to customers in China were essentially forced by Chinese officials to use Chinese software in their vehicles.</w:t>
        <w:br/>
      </w:r>
    </w:p>
    <w:p>
      <w:r>
        <w:t>政府官员指出，向中国客户销售汽车的美国汽车制造商基本上已被中国官员强迫在车辆中使用中国软件。</w:t>
        <w:br/>
      </w:r>
    </w:p>
    <w:p>
      <w:r>
        <w:t>The announcement was the latest example of Mr. Biden’s moving to ramp up technology restrictions on China, and continued a bipartisan trend toward more antagonistic trade relations between the world’s largest economies. The Commerce Department investigation ordered by Mr. Biden marks the first use of a new authority established under an executive order issued in 2019 by Mr. Trump.</w:t>
        <w:br/>
      </w:r>
    </w:p>
    <w:p>
      <w:r>
        <w:t>这一宣布是拜登加大力度在技术上对中国进行限制的最新例证，也是一个得到两党支持的趋势的继续，即走向世界两大经济体之间更对抗的贸易关系。拜登下令商务部进行调查是他首次使用一个新职权，该职权是特朗普2019年发布行政命令设立的。</w:t>
        <w:br/>
      </w:r>
    </w:p>
    <w:p>
      <w:r>
        <w:t>Biden officials said the investigation could result in new American restrictions on vehicles that depended on software from China.</w:t>
        <w:br/>
      </w:r>
    </w:p>
    <w:p>
      <w:r>
        <w:t>拜登政府的官员表示，调查可能会导致美国对依赖中国软件的车辆进行新的限制。</w:t>
        <w:br/>
      </w:r>
    </w:p>
    <w:p>
      <w:r>
        <w:t>Administration officials are eyeing other steps to further impede imports of Chinese vehicles, which have already surged through European markets, as a result of low prices driven in part by significantly lower labor costs. That could include increasing a 25 percent tariff on China’s vehicles.</w:t>
        <w:br/>
      </w:r>
    </w:p>
    <w:p>
      <w:r>
        <w:t>政府官员正在考虑采取进一步阻止中国汽车进口的其他措施，包括可能把对中国汽车征收的关税再提高25%。中国汽车在欧洲市场销量激增，一定程度上是因为价格低廉，那是中国的劳动力成本比欧洲低许多的结果。</w:t>
        <w:br/>
      </w:r>
    </w:p>
    <w:p>
      <w:r>
        <w:t>“We’ll certainly continue to look at a range of policies to make sure that our carmakers and our autoworkers continue to be the most competitive in the world,” Lael Brainard, who heads the president’s National Economic Council, said in an interview.</w:t>
        <w:br/>
      </w:r>
    </w:p>
    <w:p>
      <w:r>
        <w:t>“我们肯定会继续研究各种政策，以确保我们的汽车制造商和汽车工人继续是世界上最有竞争力的，”总统国家经济委员会主席莱尔·布雷纳德在接受采访时说。</w:t>
        <w:br/>
      </w:r>
    </w:p>
    <w:p>
      <w:r>
        <w:t>The Treasury Department has already proposed rules meant to limit China’s ability to supply materials for cars and trucks that qualify for a $7,500 electric vehicle tax credit included in Mr. Biden’s signature climate bill.</w:t>
        <w:br/>
      </w:r>
    </w:p>
    <w:p>
      <w:r>
        <w:t>拜登签署的气候法案中有为购买电动汽车的人提供最高 7500美元税收抵免的条款，美国财政部已制定了规则，限制了中国供应商为享受税收抵免的美国汽车和卡车提供材料的能力。</w:t>
        <w:br/>
      </w:r>
    </w:p>
    <w:p>
      <w:r>
        <w:t>The Commerce Department investigation announced on Thursday grew from a series of conversations that administration officials had with automakers last fall, after the settlement of a United Automobile Workers strike during which Mr. Biden stood with the union and joined a picket line. The carmakers told administration officials about the restrictions they faced selling in China, including on software.</w:t>
        <w:br/>
      </w:r>
    </w:p>
    <w:p>
      <w:r>
        <w:t>商务部周四宣布的调查是去年秋天政府官员与汽车制造商进行一系列对话的结果。美国汽车工人联合会的罢工去年秋天得到了解决，拜登曾在罢工期间与工会站在一起，并加入了纠察线。车企把它们在中国售车时面临的限制，包括软件方面的限制告诉了政府官员。</w:t>
        <w:br/>
      </w:r>
    </w:p>
    <w:p>
      <w:r>
        <w:t>Biden aides began to grow concerned about what might happen if the United States did not impose similar restrictions on Chinese software, which administration officials say only a handful of cars in America run on today.</w:t>
        <w:br/>
      </w:r>
    </w:p>
    <w:p>
      <w:r>
        <w:t>拜登的助手们开始越发担心，如果美国不采取类似的措施限制中国软件的话可能会发生什么，尽管政府官员称，目前只有少数美国汽车使用中国软件。</w:t>
        <w:br/>
      </w:r>
    </w:p>
    <w:p>
      <w:r>
        <w:t>China is “flooding foreign markets with their autos,” Ms. Brainard said. “Many of those vehicles can connect on a continuous basis with our infrastructure potentially, with the drivers’ smartphones, with nearby cars. So they’re collecting a tremendous amount of information.”</w:t>
        <w:br/>
      </w:r>
    </w:p>
    <w:p>
      <w:r>
        <w:t>中国正在“用汽车冲击外国市场”，布雷纳德说。“这些车中有许多有持续接入我们的基础设施的潜在能力，通过驾驶员的智能手机、通过附近的汽车。所以它们正在收集大量信息。”</w:t>
        <w:br/>
      </w:r>
    </w:p>
    <w:p>
      <w:r>
        <w:t>In a briefing call with reporters, Gina M. Raimondo, the commerce secretary, said it was “scary to contemplate the cyberrisks, espionage risks, that these pose.”</w:t>
        <w:br/>
      </w:r>
    </w:p>
    <w:p>
      <w:r>
        <w:t>商务部长吉娜·雷蒙多在与记者举行的吹风会上表示，“考虑一下这些信息带来的网络风险和间谍风险，那是很吓人的。”</w:t>
        <w:br/>
      </w:r>
    </w:p>
    <w:p>
      <w:r>
        <w:t>Ms. Brainard stressed that Thursday’s action was limited to software concerns. But she added, “It’s also very important for our economic security and our national security to have a strong and vibrant U.S. auto industry, with U.S. autoworkers.”</w:t>
        <w:br/>
      </w:r>
    </w:p>
    <w:p>
      <w:r>
        <w:t>布雷纳德强调，周四的行动仅限于对软件的担忧。但她补充说，“对我们的经济安全和国家安来说，拥有一个使用美国汽车工人、强大且充满活力的汽车工业，也是很重要的。”</w:t>
        <w:br/>
      </w:r>
    </w:p>
    <w:p>
      <w:pPr>
        <w:pStyle w:val="Heading1"/>
        <w:spacing w:before="0" w:after="280"/>
      </w:pPr>
      <w:r>
        <w:rPr>
          <w:rFonts w:ascii="Times New Roman" w:hAnsi="Times New Roman" w:eastAsia="宋体"/>
          <w:b/>
          <w:sz w:val="52"/>
        </w:rPr>
        <w:t>俄乌战争两年后，美国孤立俄罗斯的努力奏效了吗</w:t>
      </w:r>
    </w:p>
    <w:p>
      <w:r>
        <w:t>The Biden administration and European allies call President Vladimir V. Putin of Russia a tyrant and a war criminal. But he enjoys a standing invitation to the halls of power in Brazil.</w:t>
        <w:br/>
      </w:r>
    </w:p>
    <w:p>
      <w:r>
        <w:t>拜登政府和欧洲盟国称俄罗斯总统普京为暴君和战犯。但巴西的权力殿堂却随时向他敞开大门。</w:t>
        <w:br/>
      </w:r>
    </w:p>
    <w:p>
      <w:r>
        <w:t>The president of Brazil says that Ukraine and Russia are both to blame for the war that began with the Russian military’s invasion. And his nation’s purchases of Russian energy and fertilizer have soared, pumping billions of dollars into the Russian economy.</w:t>
        <w:br/>
      </w:r>
    </w:p>
    <w:p>
      <w:r>
        <w:t>巴西总统表示，乌克兰和俄罗斯都应该为这场始于俄罗斯军队入侵的战争负责。而巴西对俄罗斯能源和化肥的采购猛增为俄罗斯经济注入了数十亿美元。</w:t>
        <w:br/>
      </w:r>
    </w:p>
    <w:p>
      <w:r>
        <w:t>The views of the president, Luiz Inácio Lula da Silva, encapsulate the global bind in which the United States and Ukraine find themselves as the war enters its third year.</w:t>
        <w:br/>
      </w:r>
    </w:p>
    <w:p>
      <w:r>
        <w:t>路易斯·伊纳西奥·卢拉·达席尔瓦总统的这种观点概括了美国和乌克兰在战争进入第三年时在全球所处的困境。</w:t>
        <w:br/>
      </w:r>
    </w:p>
    <w:p>
      <w:r>
        <w:t>When Russia launched its full-scale invasion of Ukraine on Feb. 24, 2022, the Biden administration activated a diplomatic offensive that was as important as its scramble to ship weapons to the Ukrainian military. Wielding economic sanctions and calling for a collective defense of international order, the United States sought to punish Russia with economic pain and political exile. The goal was to see companies and countries cut ties with Moscow.</w:t>
        <w:br/>
      </w:r>
    </w:p>
    <w:p>
      <w:r>
        <w:t>当俄罗斯于2022年2月24日全面入侵乌克兰时，拜登政府启动了外交攻势，其重要性不亚于争分夺秒向乌克兰军队运送武器的行动。美国挥舞着经济制裁的大棒，呼吁团结起来捍卫国际秩序，试图用经济痛苦和政治流放来惩罚俄罗斯。其目标是让企业和国家切断与莫斯科的联系。</w:t>
        <w:br/>
      </w:r>
    </w:p>
    <w:p>
      <w:r>
        <w:t>But two years later, Mr. Putin is not nearly as isolated as U.S. officials had hoped. Russia’s inherent strength, rooted in its vast supplies of oil and natural gas, has powered a financial and political resilience that threatens to outlast Western opposition. In parts of Asia, Africa and South America, his influence is as strong as ever or even growing. And his grip on power at home appears as strong as ever.</w:t>
        <w:br/>
      </w:r>
    </w:p>
    <w:p>
      <w:r>
        <w:t>但两年后，普京并没有像美国官员所希望的那样孤立无援。俄罗斯固有的实力源于其大量的石油和天然气储备，这为其在金融和政治上的韧性提供了动力，有可能超越西方的反对。在亚洲、非洲和南美洲的部分地区，普京的影响力一如既往，甚至还在增长。在国内，他对权力的掌控似乎也没有出现动摇。</w:t>
        <w:br/>
      </w:r>
    </w:p>
    <w:p>
      <w:r>
        <w:t>The war has undoubtedly taken a toll on Russia: It has wrecked the country’s standing with much of Europe. The International Criminal Court has issued a warrant for Mr. Putin’s arrest. The United Nations has repeatedly condemned the invasion.</w:t>
        <w:br/>
      </w:r>
    </w:p>
    <w:p>
      <w:r>
        <w:t>这场战争无疑给俄罗斯造成了损失：它损害了俄罗斯在欧洲大部分国家中的地位。国际刑事法院发布了对普京的逮捕令。联合国一再谴责这次入侵。</w:t>
        <w:br/>
      </w:r>
    </w:p>
    <w:p>
      <w:r>
        <w:t>And to hear Biden administration officials tell it, Russia has suffered a major strategic failure.</w:t>
        <w:br/>
      </w:r>
    </w:p>
    <w:p>
      <w:r>
        <w:t>按照拜登政府官员的说法，俄罗斯遭遇了重大战略失败。</w:t>
        <w:br/>
      </w:r>
    </w:p>
    <w:p>
      <w:r>
        <w:t>“Today, Russia is more isolated on the world stage than ever,” Secretary of State Antony J. Blinken declared in June. Mr. Putin’s war, he added, “has diminished Russian influence on every continent.”</w:t>
        <w:br/>
      </w:r>
    </w:p>
    <w:p>
      <w:r>
        <w:t>“今天，俄罗斯在世界舞台上比以往任何时候都更加孤立，”美国国务卿布林肯今年6月宣称。他还说，普京的战争“削弱了俄罗斯在各大洲的影响力”。</w:t>
        <w:br/>
      </w:r>
    </w:p>
    <w:p>
      <w:r>
        <w:t>Beyond North America and Europe, there is evidence to the contrary.</w:t>
        <w:br/>
      </w:r>
    </w:p>
    <w:p>
      <w:r>
        <w:t>然而，在北美和欧洲以外却可以看到相反的证据。</w:t>
        <w:br/>
      </w:r>
    </w:p>
    <w:p>
      <w:r>
        <w:t>China, India and Brazil are buying Russian oil in record quantities, feasting on the steep discounts Mr. Putin now offers to countries willing to replace his lost European customers. With those growing economic relationships have come strong diplomatic ties, including with some close U.S. partners. Mr. Putin visited Beijing in October and hosted India’s foreign minister in Moscow in late December. A few weeks earlier, Mr. Putin was warmly received in Saudi Arabia and the United Arab Emirates, where he was greeted with a 21-gun salute and fighter jets overhead trailing smoke in the red, white and blue of Russia’s flag.</w:t>
        <w:br/>
      </w:r>
    </w:p>
    <w:p>
      <w:r>
        <w:t>中国、印度和巴西正以创纪录的数量购买俄罗斯石油，普京会向愿意取代他失去的欧洲客户的国家提供大幅折扣，它们受益其中。随着经济关系不断发展，外交关系也日益紧密，包括与美国的一些亲密伙伴。普京去年10月访问了北京，去年12月底在莫斯科接待了印度外长。几周前，普京在沙特阿拉伯和阿拉伯联合酋长国受到了热情接待，迎接他的是21响礼炮，以及上空拖出俄罗斯国旗红、白、蓝三色烟雾的战斗机。</w:t>
        <w:br/>
      </w:r>
    </w:p>
    <w:p>
      <w:r>
        <w:t>“By no means is Russia boxed in,” said Michael Kimmage, a Cold War historian at the Catholic University of America who was a State Department official in the Obama administration. “It’s not boxed in economically, it’s not boxed in diplomatically and it gets its message out on the war.”</w:t>
        <w:br/>
      </w:r>
    </w:p>
    <w:p>
      <w:r>
        <w:t>“俄罗斯绝没有受制于人，”曾在奥巴马政府担任国务院官员的美国天主教大学冷战历史学家迈克尔·金马奇说。“它没有在经济上受到限制，也没有在外交上受到限制，而且还通过战争传达了自己的信息。”</w:t>
        <w:br/>
      </w:r>
    </w:p>
    <w:p>
      <w:r>
        <w:t>To some Russia experts, American and European leaders have not fully reckoned with this reality.</w:t>
        <w:br/>
      </w:r>
    </w:p>
    <w:p>
      <w:r>
        <w:t>在一些俄罗斯问题专家看来，美国和欧洲领导人并没有充分认识到这一现实。</w:t>
        <w:br/>
      </w:r>
    </w:p>
    <w:p>
      <w:r>
        <w:t>“What Western leaders conspicuously haven’t done is level with their publics about the enduring nature of the threat from an emboldened, revisionist Russia,” Eugene Rumer and Andrew S. Weiss of the Carnegie Endowment for International Peace wrote in November in an essay for The Wall Street Journal accusing the West of “magical thinking” about Mr. Putin’s plight.</w:t>
        <w:br/>
      </w:r>
    </w:p>
    <w:p>
      <w:r>
        <w:t>卡内基国际和平基金会的尤金·鲁默和安德鲁·韦斯去年11月在为《华尔街日报》撰写的一篇文章中写道：“西方领导人显然对公众不够坦诚，没有承认一个受到鼓舞的、修正主义的俄罗斯将构成持久的威胁。”文章指责西方对普京所处困境的认知是“异想天开”。</w:t>
        <w:br/>
      </w:r>
    </w:p>
    <w:p>
      <w:r>
        <w:t>A prime example of the disappointment is Mr. Putin’s welcome mat in Brazil, Latin America’s largest and most globally influential nation.</w:t>
        <w:br/>
      </w:r>
    </w:p>
    <w:p>
      <w:r>
        <w:t>在拉丁美洲最大，也最具全球影响力的国家巴西，普京受到的热烈欢迎就是一个令人失望的典型例子。</w:t>
        <w:br/>
      </w:r>
    </w:p>
    <w:p>
      <w:r>
        <w:t>Mr. Lula has extended an invitation to Mr. Putin to attend a Group of 20 leadership summit in Brazil in November, even though his country is a member of the International Criminal Court and is obliged to enforce the court’s arrest warrant for the Russian leader. (Mr. Lula sidestepped questions in December about whether Mr. Putin would be arrested if he showed up, calling it a “judicial decision.”)</w:t>
        <w:br/>
      </w:r>
    </w:p>
    <w:p>
      <w:r>
        <w:t>卢拉已经邀请普京参加11月在巴西举行的20国集团领导人峰会，尽管巴西是国际刑事法院的成员国，有义务执行法院对这位俄罗斯领导人的逮捕令。（12月，卢拉回避了普京如果露面是否会被捕的问题，称这是“司法决定”。）</w:t>
        <w:br/>
      </w:r>
    </w:p>
    <w:p>
      <w:r>
        <w:t>Brazil’s persistently neutral stance on Russia’s war in Ukraine came up in a meeting on Wednesday in Brasília, the nation’s capital, between Mr. Lula and Mr. Blinken. Mr. Lula has called for peace talks, a position that Ukraine has criticized, and has said the United States is fueling the war with its weapons shipments to Kyiv. Mr. Blinken told Mr. Lula that the United States did not think conditions were right for diplomacy now.</w:t>
        <w:br/>
      </w:r>
    </w:p>
    <w:p>
      <w:r>
        <w:t>周三，卢拉和布林肯在巴西首都巴西利亚会晤时提起了巴西在俄乌战争的一贯中立立场。卢拉呼吁进行和平谈判，这一立场遭到了乌克兰的批评。卢拉还说，美国向基辅运送武器是在助长战争。布林肯告诉卢拉，美国认为目前的外交条件还不成熟。</w:t>
        <w:br/>
      </w:r>
    </w:p>
    <w:p>
      <w:r>
        <w:t>Later that day, Mr. Blinken landed in Rio de Janeiro for a meeting of foreign ministers from the Group of 20 nations and heard Brazil’s top diplomat, Mauro Vieira, say, “Brazil does not accept a world in which differences are resolved by using military force.”</w:t>
        <w:br/>
      </w:r>
    </w:p>
    <w:p>
      <w:r>
        <w:t>当天晚些时候，布林肯抵达里约热内卢参加20国集团外长会议，并听到巴西最高外交官毛罗·维埃拉说，“巴西不接受一个通过武力解决分歧的世界。”</w:t>
        <w:br/>
      </w:r>
    </w:p>
    <w:p>
      <w:r>
        <w:t>Sergey V. Lavrov, Russia’s foreign minister, was present. While Mr. Blinken and a handful of counterparts from allied nations denounced Russia’s war, the other officials followed the Brazilian minister’s lead in voicing neutral sentiments or stayed silent on the conflict.</w:t>
        <w:br/>
      </w:r>
    </w:p>
    <w:p>
      <w:r>
        <w:t>俄罗斯外交部长拉夫罗夫也出席了会议。布林肯和少数几位盟国的外长谴责了俄罗斯的战争，而其他官员则效法巴西外长，要么表达中立的态度，要么对这场冲突保持沉默。</w:t>
        <w:br/>
      </w:r>
    </w:p>
    <w:p>
      <w:r>
        <w:t>At a news conference on Thursday, Mr. Blinken asserted that Mr. Lavrov had heard criticism throughout the meeting, saying there was a “very strong chorus” that spoke on “the imperative of ending the Russian aggression.”</w:t>
        <w:br/>
      </w:r>
    </w:p>
    <w:p>
      <w:r>
        <w:t>在周四的新闻发布会上，布林肯断言，拉夫罗夫在整个会议期间都听到了批评，“很多人强烈一致表示”，他说：“必须结束俄罗斯的侵略。”</w:t>
        <w:br/>
      </w:r>
    </w:p>
    <w:p>
      <w:r>
        <w:t>Last year, Mr. Lavrov attended a similar event in India. He visited more than a dozen African nations in 2023, including South Africa, Sudan and Kenya. And he was welcomed last April by Mr. Lula at the presidential residence, and was expected to see the Brazilian president again in Brasília on Thursday.</w:t>
        <w:br/>
      </w:r>
    </w:p>
    <w:p>
      <w:r>
        <w:t>去年，拉夫罗夫在印度参加了一个类似的活动。他在2023年访问了十几个非洲国家，包括南非、苏丹和肯尼亚。去年4月，他在总统官邸受到了卢拉的欢迎，周四还会在巴西利亚再次见到巴西总统。</w:t>
        <w:br/>
      </w:r>
    </w:p>
    <w:p>
      <w:r>
        <w:t>He met in New York last month with António Guterres, the secretary general of the United Nations — which Russia’s foreign ministry advertised in a news release that showed the two men shaking hands.</w:t>
        <w:br/>
      </w:r>
    </w:p>
    <w:p>
      <w:r>
        <w:t>他上个月在纽约会见了联合国秘书长古特雷斯，俄罗斯外交部在新闻稿中宣传了这一消息，其中显示两人握了手。</w:t>
        <w:br/>
      </w:r>
    </w:p>
    <w:p>
      <w:r>
        <w:t>At the United Nations, U.S.-led resolutions condemning the war have found little support among countries that are not closely aligned with the United States or Russia, demonstrating their reluctance to be forced to take a side in the conflict.</w:t>
        <w:br/>
      </w:r>
    </w:p>
    <w:p>
      <w:r>
        <w:t>在联合国，美国领导的谴责这场战争的决议在与美国或俄罗斯关系不密切的国家中几乎没有得到支持，这表明它们不愿被迫在这场冲突中站在任何一边。</w:t>
        <w:br/>
      </w:r>
    </w:p>
    <w:p>
      <w:r>
        <w:t>“These countries are wary of being seen as pawns on a chessboard of great-power competition,” said Alina Polyakova, the president of the Center for European Policy Analysis in Washington. “The last administration did a lot of damage to our relationship with a lot of these countries. We haven’t been seen as a credible partner.”</w:t>
        <w:br/>
      </w:r>
    </w:p>
    <w:p>
      <w:r>
        <w:t>“这些国家担心被视为大国竞争棋盘上的棋子，”华盛顿欧洲政策分析中心主席阿丽娜·波利亚科娃说。“上届政府对我们与其中许多国家的关系造成了很大损害。我们一直没有被视为一个可靠的合作伙伴。”</w:t>
        <w:br/>
      </w:r>
    </w:p>
    <w:p>
      <w:r>
        <w:t>“Russian disinformation has been effective in a lot of places,” she added. “And in a lot of these countries, Russia has invested for decades.”</w:t>
        <w:br/>
      </w:r>
    </w:p>
    <w:p>
      <w:r>
        <w:t>“俄罗斯的虚假信息在很多地方都很有效，”她还说。“在这些国家中，俄罗斯已经投资了几十年。”</w:t>
        <w:br/>
      </w:r>
    </w:p>
    <w:p>
      <w:r>
        <w:t>Moscow has also worked to avoid blame for higher food and energy prices that followed its invasion. Several weeks ago, Russia delivered 34,000 tons of free fertilizer to Nigeria, one of several such shipments it has sent to Africa.</w:t>
        <w:br/>
      </w:r>
    </w:p>
    <w:p>
      <w:r>
        <w:t>俄罗斯还努力避免因入侵后食品和能源价格上涨而受到的指责。几周前，俄罗斯向尼日利亚免费提供了3.4万吨肥料，这是俄罗斯向非洲提供的几批免费肥料之一。</w:t>
        <w:br/>
      </w:r>
    </w:p>
    <w:p>
      <w:r>
        <w:t>Mr. Putin can afford such largess, not to mention a war of attrition in eastern Ukraine, because Russia has replaced lost energy customers in Europe by selling far more on other continents. The International Energy Agency reported last month that Russia exported 7.8 million barrels of oil per day in December, the highest in nine months — and only slightly below prewar levels.</w:t>
        <w:br/>
      </w:r>
    </w:p>
    <w:p>
      <w:r>
        <w:t>普京能够负担得起如此慷慨的援助，更不用说在乌克兰东部进行一场消耗战，这是因为俄罗斯已经通过在其他大洲销售更多能源来弥补失去欧洲能源客户导致的损失。国际能源机构上个月报告称，俄罗斯去年12月每天出口780万桶石油，是9个月来的最高水平，仅略低于战前水平。</w:t>
        <w:br/>
      </w:r>
    </w:p>
    <w:p>
      <w:r>
        <w:t>At the same time, its oil export revenues were $14.4 billion that month, the lowest in a half-year. The agency said Western efforts to enforce a price cap on Russian oil appears to have bitten into overall revenues, as has a decrease in the global market price of crude oil.</w:t>
        <w:br/>
      </w:r>
    </w:p>
    <w:p>
      <w:r>
        <w:t>与此同时，当月石油出口收入为144亿美元，为半年来的最低水平。该机构称，西方国家对俄罗斯石油实施价格上限的努力似乎已经影响了俄罗斯的总收入，全球原油市场价格也在下跌。</w:t>
        <w:br/>
      </w:r>
    </w:p>
    <w:p>
      <w:r>
        <w:t>Russia’s standing is benefiting from President Biden’s support for Israel’s war in Gaza, analysts say. Many leaders see hypocrisy in American condemnations of Russian strikes on civilian areas and infrastructure in Ukraine, unmoved by the argument that Israel works to avoid civilian casualties while Russia has deliberately targeted innocents.</w:t>
        <w:br/>
      </w:r>
    </w:p>
    <w:p>
      <w:r>
        <w:t>分析人士说，俄罗斯目前的地位得益于拜登总统对以色列-加沙战争的支持。许多领导人认为，美国谴责俄罗斯对乌克兰平民区和基础设施的袭击是虚伪的，他们并不接受以色列在努力避免平民伤亡、俄罗斯故意针对无辜者的说法。</w:t>
        <w:br/>
      </w:r>
    </w:p>
    <w:p>
      <w:r>
        <w:t>Beyond that, Russia has succeeded in forming tighter bonds with its close partners, what Ms. Polyakova calls a “new authoritarian alliance.” Those countries — China, North Korea and Iran — have given aid to Moscow in various forms. North Korea is sending ballistic missiles for use in Ukraine, Iran continues to ship drones and China, while refraining from exporting arms to Russia, is allowing equipment that civilians and the military can use to get into Moscow’s hands.</w:t>
        <w:br/>
      </w:r>
    </w:p>
    <w:p>
      <w:r>
        <w:t>除此之外，俄罗斯还成功地与其亲密伙伴建立了更紧密的联系，波利亚科娃称之为“新的威权联盟”。这些国家——中国、朝鲜和伊朗——以各种形式向莫斯科提供援助。朝鲜正在向乌克兰战场运送弹道导弹，伊朗继续向俄罗斯运送无人机，而在避免向俄罗斯出口武器的同时，中国允许各种军用和民用设备落入莫斯科手中。</w:t>
        <w:br/>
      </w:r>
    </w:p>
    <w:p>
      <w:r>
        <w:t>China has kept up commerce with Russia and is filling in gaps left by Western companies, ensuring a supply of everything from household goods to financial services.</w:t>
        <w:br/>
      </w:r>
    </w:p>
    <w:p>
      <w:r>
        <w:t>中国一直保持着与俄罗斯的贸易往来，并且正在填补西方公司留下的空白，确保了从家居用品到金融服务的一切供应。</w:t>
        <w:br/>
      </w:r>
    </w:p>
    <w:p>
      <w:r>
        <w:t>As for sanctions meant to limit Russia’s access to high technology, particularly equipment that could be used for modern weapons, Mr. Putin has found workarounds. Nearby countries like Armenia and Turkey, a member of the North Atlantic Treaty Organization, have not joined the U.S. sanctions regime, and private companies there import microchips and other items for re-export to Russia.</w:t>
        <w:br/>
      </w:r>
    </w:p>
    <w:p>
      <w:r>
        <w:t>至于旨在限制俄罗斯获得高科技，尤其是可用于现代武器的设备的制裁，普京找到了变通办法。在它的邻国，比如亚美尼亚，以及虽然是北约成员，但没有加入美国制裁体系的土耳其，私营公司可以进口微芯片和其他物品，再出口到俄罗斯。</w:t>
        <w:br/>
      </w:r>
    </w:p>
    <w:p>
      <w:pPr>
        <w:pStyle w:val="Heading1"/>
        <w:spacing w:before="0" w:after="280"/>
      </w:pPr>
      <w:r>
        <w:rPr>
          <w:rFonts w:ascii="Times New Roman" w:hAnsi="Times New Roman" w:eastAsia="宋体"/>
          <w:b/>
          <w:sz w:val="52"/>
        </w:rPr>
        <w:t>具荷拉之死：K-pop“顶流”明星充满挣扎的一生</w:t>
      </w:r>
    </w:p>
    <w:p>
      <w:r>
        <w:t>The K-pop star looked utterly drained. Her face scrubbed of makeup, Goo Hara, one of South Korea’s most popular musical artists, gazed into the camera during an Instagram livestream from a hotel room in Japan. In a fading voice, she read questions from fans watching from around the world.</w:t>
        <w:br/>
      </w:r>
    </w:p>
    <w:p>
      <w:r>
        <w:t>这位K-pop歌星看上去已经被掏空了。在日本的一间酒店客房里，韩国人气最高音乐艺人之一具荷拉卸下了脸上的妆容，直愣愣盯着Instagram直播的镜头。她用越来越虚弱的声音读着世界各地的粉丝发来的问题。</w:t>
        <w:br/>
      </w:r>
    </w:p>
    <w:p>
      <w:r>
        <w:t>“You going to work, fighting?” one asked.</w:t>
        <w:br/>
      </w:r>
    </w:p>
    <w:p>
      <w:r>
        <w:t>“你会去工作吗，奋斗？”有人问。</w:t>
        <w:br/>
      </w:r>
    </w:p>
    <w:p>
      <w:r>
        <w:t>In halting English, she gave a plaintive answer: “My life is always so fighting.”</w:t>
        <w:br/>
      </w:r>
    </w:p>
    <w:p>
      <w:r>
        <w:t>她用不自然的英语给出一个令人神伤的回答：“我一辈子都在奋斗。”</w:t>
        <w:br/>
      </w:r>
    </w:p>
    <w:p>
      <w:r>
        <w:t>By the time she climbed into bed at the end of the livestream in November 2019, she had reached a low point after a lifetime of struggle. As a child, she was abandoned by her parents. Her father at one point attempted suicide. After grueling training, she debuted in a K-pop group at 17, early even by the standards of the Korean hit-making machine.</w:t>
        <w:br/>
      </w:r>
    </w:p>
    <w:p>
      <w:r>
        <w:t>2019年11月那场直播结束后，她爬上了床，此时此刻，她已经来到充满挣扎的人生的最低谷。她儿时被父母遗弃。父亲一度企图自杀。她在经过残酷的培训后加入了一个K-pop女团，当时只有17岁，即使以韩国造星机器的标准，这都属于非常小的年龄。</w:t>
        <w:br/>
      </w:r>
    </w:p>
    <w:p>
      <w:r>
        <w:t>With the group, Kara, she found international fame, and Ms. Goo became a regular on Korean television, eventually anchoring her own reality series. But with celebrity came ravenous attacks on social media from a Korean public that is as quick to criticize stars as it is to fawn over them. Following a sordid legal fight with an ex-boyfriend, the harassment only intensified, as commenters criticized her looks, her personality and her sex life.</w:t>
        <w:br/>
      </w:r>
    </w:p>
    <w:p>
      <w:r>
        <w:t>她通过这个名为Kara的组合成为国际明星，经常出现在韩国的电视上，最终还主持了自己的真人秀节目。但伴随着声名而来的是社交媒体上穷凶极恶的攻击，韩国民众对明星的责骂并不比追捧少。在与一名前男友打了一场丑陋的官司后，她受到的骚扰愈发严重，人们对她的长相、性格和她的性生活指指点点。</w:t>
        <w:br/>
      </w:r>
    </w:p>
    <w:p>
      <w:r>
        <w:t>On Nov. 23, 2019, less than a week after her Instagram appearance, she posted a photo of herself tucked in bed, with the caption “Good night.”</w:t>
        <w:br/>
      </w:r>
    </w:p>
    <w:p>
      <w:r>
        <w:t>2019年11月23日，那场Instagram直播不到一周后，她发了一张自己躺在床上的照片，并配了一句“晚安”。</w:t>
        <w:br/>
      </w:r>
    </w:p>
    <w:p>
      <w:r>
        <w:t>The next day, she was found dead in her home in Seoul.</w:t>
        <w:br/>
      </w:r>
    </w:p>
    <w:p>
      <w:r>
        <w:t>次日，有人发现她死在首尔家中。</w:t>
        <w:br/>
      </w:r>
    </w:p>
    <w:p>
      <w:r>
        <w:t>Ms. Goo’s suicide, at the age of 28, shocked South Koreans. But it was just one of several among young Korean entertainers in recent years. Weeks before Ms. Goo’s death, one of her best friends, a fellow K-pop star known as Sulli, 25, also died by suicide. And last year, two performers — Jung Chae-yull, 26, an actress at the start of a promising career, and Moonbin, 25, a member of the K-pop band ASTRO — were found dead within days of each other.</w:t>
        <w:br/>
      </w:r>
    </w:p>
    <w:p>
      <w:r>
        <w:t>年方28的具荷拉的自杀震惊了韩国人。然而近几年来，像她这样自杀的年轻韩国艺人还有许多。具荷拉去世几周前，她的好友、同为K-pop明星的雪莉也自杀身亡，年仅25岁。去年有两位艺人被发现死亡，两起事件相距只有几天，他们分别是前景一片光明的新秀郑彩律，年仅26岁；以及K-pop男团ASTRO成员文彬，年仅25岁。</w:t>
        <w:br/>
      </w:r>
    </w:p>
    <w:p>
      <w:r>
        <w:t>The deaths have exposed a darker side to South Korea’s entertainment industry, a cultural juggernaut whose crushing demands often fall on the performers who fuel an insatiable assembly line of pop bands and streaming series.</w:t>
        <w:br/>
      </w:r>
    </w:p>
    <w:p>
      <w:r>
        <w:t>这些死亡暴露了韩国娱乐业阴暗的一面，这个庞大的文化产业常常令艺人不堪重负，他们需要满足流行团体和流媒体连续剧生产线永无穷尽的需求。</w:t>
        <w:br/>
      </w:r>
    </w:p>
    <w:p>
      <w:r>
        <w:t>The industry represents an extreme version of a pressure-packed South Korean society pummeled by educational, economic and other stresses. The country has the highest suicide rate among the world’s wealthiest nations, with the gap especially stark for women.</w:t>
        <w:br/>
      </w:r>
    </w:p>
    <w:p>
      <w:r>
        <w:t>在教育、经济及其它种种因素的冲击下，韩国社会承受着重压，而娱乐产业是一个极端的体现。这个国家有着全世界富有国家中最高的自杀率，而女性的自杀问题尤其严重。</w:t>
        <w:br/>
      </w:r>
    </w:p>
    <w:p>
      <w:r>
        <w:t>In the K-pop world, the squeeze starts early. Many young recruits are isolated from their families and deprived of the socialization that is essential to adolescence. They are often told what they can and cannot do in public — down to what they can eat, whether they can date and how they can interact with others.</w:t>
        <w:br/>
      </w:r>
    </w:p>
    <w:p>
      <w:r>
        <w:t>在K-pop世界里，压力早早就出现了。许多年轻新人见不到家人，失去成长中必不可少的社会化过程。通常会有人告诉他们在公开场合能做什么、不能做什么——具体到可以吃什么，能否跟人约会，他们应该如何与彼此互动。</w:t>
        <w:br/>
      </w:r>
    </w:p>
    <w:p>
      <w:r>
        <w:t>Acknowledging the heavy strains, Hybe, the agency that represents wildly popular acts like BTS and NewJeans, recently began allowing trainees to take extended mental health breaks, and last month, it announced the industry’s first in-house psychiatric clinic.</w:t>
        <w:br/>
      </w:r>
    </w:p>
    <w:p>
      <w:r>
        <w:t>作为BTS和NewJeans等高人气团体的经纪公司，Hybe意识到这种沉重压力的存在，近日他们开始允许学员出于精神健康的考虑进行长时间的休息，上个月，公司宣布开设业内首个自有的心理诊所。</w:t>
        <w:br/>
      </w:r>
    </w:p>
    <w:p>
      <w:r>
        <w:t>It is impossible to know whether such measures could have helped Ms. Goo. Before she died, she had already attempted suicide at least once. On top of the online harassment and troubles with her ex-boyfriend, she was having difficulty as a newly solo artist replicating the skyrocketing success she had enjoyed with Kara, which disbanded in 2016.</w:t>
        <w:br/>
      </w:r>
    </w:p>
    <w:p>
      <w:r>
        <w:t>这样的措施能否帮到具荷拉已经无从得知。她在死前已经至少自杀未遂过一次。在网络骚扰和与前男友的纷争最激烈的时候，她作为一个刚刚单飞的艺人，正苦于难以重现Kara那样的大红大紫，该女团已经于2016年解散。</w:t>
        <w:br/>
      </w:r>
    </w:p>
    <w:p>
      <w:r>
        <w:t>“Her work as a K-pop star got a lot of love and attention from fans,” Goo Ho-in, Ms. Goo’s older brother, said in an interview in Seoul. But once she went solo, “she worked less and less and she spent more and more time alone at home. So she received less and less love and attention from other people and she struggled, because she is someone who needs a lot of love and attention.”</w:t>
        <w:br/>
      </w:r>
    </w:p>
    <w:p>
      <w:r>
        <w:t>“作为一名K-pop明星，她得到了许多粉丝的爱与关注，”具荷拉的哥哥具浩仁在首尔接受采访时说。但是在单飞后，“她工作的时间越来越少，越来越多地一个人呆在家里。于是她感受到别人的爱与关注的机会越来越少，她很煎熬，因为她是那种需要很多爱与关注的人。”</w:t>
        <w:br/>
      </w:r>
    </w:p>
    <w:p>
      <w:r>
        <w:t>‘Who Else Can Understand Us?’</w:t>
        <w:br/>
      </w:r>
    </w:p>
    <w:p>
      <w:r>
        <w:t>“又有谁能理解我们呢？”</w:t>
        <w:br/>
      </w:r>
    </w:p>
    <w:p>
      <w:r>
        <w:t>Goo Hara’s life was precarious almost from the start.</w:t>
        <w:br/>
      </w:r>
    </w:p>
    <w:p>
      <w:r>
        <w:t>具荷拉的人生几乎从一开始就处于动荡不安中。</w:t>
        <w:br/>
      </w:r>
    </w:p>
    <w:p>
      <w:r>
        <w:t>When she and her brother were in elementary school, their mother left them to be raised by their father in the southwestern city of Gwangju. Not long after, Mr. Goo found his father passed out and foaming at the mouth after he had swallowed more than 20 sleeping pills. “What made her so broken is her environment growing up,” Mr. Goo said of his sister.</w:t>
        <w:br/>
      </w:r>
    </w:p>
    <w:p>
      <w:r>
        <w:t>她和哥哥还上小学的时候，母亲离开了，把他们交给父亲抚养，他们生活在西南部城市光州。此后不久，具荷拉发现父亲在吞下了20多片安眠药后昏迷，口吐白沫。“她的崩溃是源于成长的环境，”具浩仁这样评价他的妹妹。</w:t>
        <w:br/>
      </w:r>
    </w:p>
    <w:p>
      <w:r>
        <w:t>The siblings moved in with an aunt, an uncle and younger cousins, but they always felt like a burden, Mr. Goo said. Their father, who survived the suicide attempt, left to work construction jobs around the country and visited his children only three or four times a year, Mr. Goo said. Through Mr. Goo, the father declined a request for an interview.</w:t>
        <w:br/>
      </w:r>
    </w:p>
    <w:p>
      <w:r>
        <w:t>两兄妹搬到一个阿姨家，与她和姨夫、他们年幼的子女一起生活，但具浩仁说，他们总感觉自己是个拖累。他说父亲自杀未遂后开始去各地的建筑工地干活，一年只回来三四次看望孩子。父亲通过具浩仁拒绝了采访请求。</w:t>
        <w:br/>
      </w:r>
    </w:p>
    <w:p>
      <w:r>
        <w:t>When Mr. Goo moved in with another uncle, Ms. Goo stayed with their aunt and enrolled in a local dance school for students who aspired to K-pop stardom. As she recounted in a TV documentary, she would often practice until 11 p.m. “I went to classes even when I was sick and had nosebleeds,” she said. “If I didn’t practice, I got nervous.”</w:t>
        <w:br/>
      </w:r>
    </w:p>
    <w:p>
      <w:r>
        <w:t>后来具浩仁搬到了另一位叔叔家，具荷拉仍然在阿姨家，并进入当地一个舞蹈学校学习，里面的学生都梦想着成为K-pop明星。在一部电视纪录片中，她回忆当时经常训练到夜里11点。“就算生着病，流着鼻血，我都会去上课，”她说。“一旦不练习我就会紧张。”</w:t>
        <w:br/>
      </w:r>
    </w:p>
    <w:p>
      <w:r>
        <w:t>Their father reappeared suddenly when the siblings were in their teens, telling them to pack up for a move to Seoul, where they met a new stepmother, Mr. Goo said. It had been years since they had heard from their mother, who is named only as Ms. Song in redacted court documents. She could not be reached for comment.</w:t>
        <w:br/>
      </w:r>
    </w:p>
    <w:p>
      <w:r>
        <w:t>具浩仁说，在他们兄妹十几岁时，父亲突然又出现了，让他们收拾行李搬到首尔，在那里他们见到了新的继母。他们已经多年没有母亲的消息了，在经过编辑的法庭文件中，他们母亲的名字仅写为宋女士。我们无法联系到她获得评论。</w:t>
        <w:br/>
      </w:r>
    </w:p>
    <w:p>
      <w:r>
        <w:t>Ms. Goo began to audition regularly in Seoul, and within two years she was signed by an entertainment agency. Three months after she started official training, she debuted as one of five members of Kara, which became a top girl group.</w:t>
        <w:br/>
      </w:r>
    </w:p>
    <w:p>
      <w:r>
        <w:t>具荷拉开始定期在首尔参加试镜，不到两年就被一家娱乐经纪公司签下。开始正式训练三个月后，她作为女团Kara的五名成员之一出道，Kara后来成为了顶级女子团体。</w:t>
        <w:br/>
      </w:r>
    </w:p>
    <w:p>
      <w:r>
        <w:t>A frequent guest on variety shows, she competed against other K-pop stars in boxing, arm wrestling or ssireum, a style of Korean folk wrestling. Some fans called her “Goo Barbie.” In 2014, she starred in her own reality TV show, “Hara On &amp; Off: The Gossip,” which gave the illusion of peering into her private life.</w:t>
        <w:br/>
      </w:r>
    </w:p>
    <w:p>
      <w:r>
        <w:t>作为综艺节目的常客，她经常与其他K-pop明星比试拳击、掰手腕或韩国民间摔跤。一些粉丝称她为“具芭比”。2014年，她出演了自己的真人秀节目《Hara On&amp;Off: The Gossip》，这个节目让人有窥探她私生活的感觉。</w:t>
        <w:br/>
      </w:r>
    </w:p>
    <w:p>
      <w:r>
        <w:t>There may have been more than a hint of truth in an episode in which she hosted a group of makeup artists, hair stylists and production assistants at her home to cook a meal. These were her closest friends, she said. Because of her work and fame, she could trust few people. “Who else can understand us even if we talk to them?” Ms. Goo said.</w:t>
        <w:br/>
      </w:r>
    </w:p>
    <w:p>
      <w:r>
        <w:t>真人秀的其中一集可能揭示了不只一丝的真实情况，她在家中招待一群化妆师、发型师和制作助理，做了一顿饭。她说，这些都是她最亲密的朋友。因为工作和名气，她可以信任的人很少。“即使我们跟他们讲，又有谁能理解我们呢？”具荷拉说。</w:t>
        <w:br/>
      </w:r>
    </w:p>
    <w:p>
      <w:r>
        <w:t>On social media, Ms. Goo seemed to subscribe to the theory that any attention was good attention. “What matters is how many comments and how many views,” she said in another episode of “Hara On &amp; Off.” “What they say in the comments is not important.”</w:t>
        <w:br/>
      </w:r>
    </w:p>
    <w:p>
      <w:r>
        <w:t>对于社交媒体，具荷拉似乎赞同这样一种理论，即任何关注都是好事。“重要的是有多少评论和浏览量，”她在另一集真人秀节目中说。“他们在评论里说了什么并不重要。”</w:t>
        <w:br/>
      </w:r>
    </w:p>
    <w:p>
      <w:r>
        <w:t>Her detractors could be cruel. When she had plastic surgery on her eyelids and uploaded a photo, commenters mocked her.</w:t>
        <w:br/>
      </w:r>
    </w:p>
    <w:p>
      <w:r>
        <w:t>批评她的人有时很残酷。她做双眼皮手术后上传了一张照片，结果遭到了评论者的嘲笑。</w:t>
        <w:br/>
      </w:r>
    </w:p>
    <w:p>
      <w:r>
        <w:t>After Kara disbanded, Ms. Goo released a solo album that did not sell well. But she still appeared regularly on TV variety shows. On one of them, in 2018, she met Choi Jong-beom, a hairstylist with a strong social media following in his own right. They began dating, and he moved in with her.</w:t>
        <w:br/>
      </w:r>
    </w:p>
    <w:p>
      <w:r>
        <w:t>Kara解散后，具荷拉发行了一张个人专辑，但销量不佳。但她仍然经常出现在电视综艺节目中。2018年，在一档综艺里，她认识了崔钟范，一位在社交媒体上拥有众多粉丝的发型师。他们开始约会，崔钟范还搬进她家。</w:t>
        <w:br/>
      </w:r>
    </w:p>
    <w:p>
      <w:r>
        <w:t>They broke up after three months. When Mr. Choi returned to Ms. Goo’s house to collect his belongings, he entered late at night while she slept, using a door passcode — numbers that corresponded to their first date — to let himself in.</w:t>
        <w:br/>
      </w:r>
    </w:p>
    <w:p>
      <w:r>
        <w:t>三个月后，他们分手了。当崔钟范想回具荷拉家收拾行李时，他趁着她深夜熟睡，输入大门密码——对应他们第一次约会日期的数字——进入了具荷拉的家。</w:t>
        <w:br/>
      </w:r>
    </w:p>
    <w:p>
      <w:r>
        <w:t>Ms. Goo woke up and the two began fighting, leaving them both scratched and bruised. Mr. Choi posted pictures of his injuries on social media and sent a message to a celebrity news outlet, suggesting he had a salacious tip about Ms. Goo.</w:t>
        <w:br/>
      </w:r>
    </w:p>
    <w:p>
      <w:r>
        <w:t>具荷拉醒来后，两人开始争吵，身上都留下了抓伤痕迹。崔钟范在社交媒体上发布了自己的伤痕照片，并给一家名人新闻媒体发了一条信息，暗示他手上有关于具荷拉的黑料。</w:t>
        <w:br/>
      </w:r>
    </w:p>
    <w:p>
      <w:r>
        <w:t>He also sent Ms. Goo a sex video recorded on his phone and threatened to release it publicly, according to lawyers who represented Ms. Goo in a criminal lawsuit against Mr. Choi. Against the initial advice of those lawyers, who thought she would suffer a backlash, Ms. Goo decided to report to the police both the altercation and what she said was a blackmail attempt.</w:t>
        <w:br/>
      </w:r>
    </w:p>
    <w:p>
      <w:r>
        <w:t>据代表具荷拉对崔钟范提起刑事诉讼的律师称，崔钟范还给具荷拉发了一段用他的手机录制的性爱视频，并威胁要公之于众。这些律师最初认为具荷拉会受到舆论的反弹，但她没有听取律师的建议，把这场争吵和她所说的勒索企图告诉了警方。</w:t>
        <w:br/>
      </w:r>
    </w:p>
    <w:p>
      <w:r>
        <w:t>“She was actually risking her livelihood as a celebrity by taking or making it known that there was this sex video,” said Michael Chang, a lawyer with Shin &amp; Kim, a large firm in Seoul that represented Ms. Goo.</w:t>
        <w:br/>
      </w:r>
    </w:p>
    <w:p>
      <w:r>
        <w:t>代表具荷拉的首尔大型律师事务所Shin&amp;Kim的律师迈克尔·张说：“通过拍摄或让人知道这段性爱视频的存在，她实际上是在拿自己作为明星的生计冒险。”</w:t>
        <w:br/>
      </w:r>
    </w:p>
    <w:p>
      <w:r>
        <w:t>Once the media learned of the video, the incident escalated into a full-blown frenzy. Mr. Choi told one news outlet that Ms. Goo had recorded the footage herself, and told another that she had an “explosive personality.”</w:t>
        <w:br/>
      </w:r>
    </w:p>
    <w:p>
      <w:r>
        <w:t>媒体得知这段视频后，事件引发了一场全面的狂热。崔钟范告诉一家新闻媒体，是具荷拉自己录制了这段视频，并对另一家媒体说她“性格火爆”。</w:t>
        <w:br/>
      </w:r>
    </w:p>
    <w:p>
      <w:r>
        <w:t>Ms. Goo tried to tamp down the spiraling hysteria, telling an internet news daily that she wanted to apologize and halt the “ungainly war of attrition” in which the two ex-lovers were “slinging mud at each other like little children.”</w:t>
        <w:br/>
      </w:r>
    </w:p>
    <w:p>
      <w:r>
        <w:t>具荷拉试图平息这种疯狂的热度，她告诉一家互联网新闻日报，她想道歉并停止这场“不雅的消耗战”，他们作为曾经的恋人“像小孩子一样互相泼脏水”。</w:t>
        <w:br/>
      </w:r>
    </w:p>
    <w:p>
      <w:r>
        <w:t>Retreating Into Isolation</w:t>
        <w:br/>
      </w:r>
    </w:p>
    <w:p>
      <w:r>
        <w:t>退入孤立状态</w:t>
        <w:br/>
      </w:r>
    </w:p>
    <w:p>
      <w:r>
        <w:t>Before Ms. Goo was scheduled to testify in the criminal suit accusing Mr. Choi of blackmail, she posted a message on Instagram in May 2019.</w:t>
        <w:br/>
      </w:r>
    </w:p>
    <w:p>
      <w:r>
        <w:t>在指控崔钟范敲诈勒索的刑事案件中，具荷拉被安排出庭作证，在出庭之前，她于2019年5月在Instagram上发了一个帖子。</w:t>
        <w:br/>
      </w:r>
    </w:p>
    <w:p>
      <w:r>
        <w:t>“I am tired of pretending that I am happy and everything is OK,” she wrote. “I don’t want to cause concern among other people.” Five days later, another post appeared with a cryptic caption: “Goodbye.”</w:t>
        <w:br/>
      </w:r>
    </w:p>
    <w:p>
      <w:r>
        <w:t>“我已经厌倦了假装自己很快乐，一切都很好，”她写道。“我不想让其他人担心”。五天后，她发了另一个帖子，文字只有隐晦的两个字：“再见”。</w:t>
        <w:br/>
      </w:r>
    </w:p>
    <w:p>
      <w:r>
        <w:t>Her manager found her unconscious in her home and rushed her to the hospital. When her brother visited, she was still being administered oxygen but immediately wanted to check her phone. “She was looking for articles about her,” he said.</w:t>
        <w:br/>
      </w:r>
    </w:p>
    <w:p>
      <w:r>
        <w:t>她的经纪人发现她在家中昏迷不醒后急忙将其送往医院。当哥哥去探望时她还在输氧，但立刻就想查看手机。他说：“她要找关于她的文章。”</w:t>
        <w:br/>
      </w:r>
    </w:p>
    <w:p>
      <w:r>
        <w:t>In response to news about the fight with her ex-boyfriend, commenters online had criticized her “terrifying personality.” Even in mundane selfie posts, people called her “low quality” or sniped that “her previous face was better.”</w:t>
        <w:br/>
      </w:r>
    </w:p>
    <w:p>
      <w:r>
        <w:t>对于她与前男友互殴的新闻，网友批评她“性格可怕”。即使是在普通的自拍帖子下面，也有人评价她“长得不行”，或讥讽说“她以前的脸还好看点”。</w:t>
        <w:br/>
      </w:r>
    </w:p>
    <w:p>
      <w:r>
        <w:t>Mr. Choi was eventually found guilty of assault and intimidation. A judge sentenced him to one year in prison. Through his lawyer, he did not respond to requests for comment. A court in Seoul ruled in a separate lawsuit in 2022 by Goo Ho-in and his father that Mr. Choi must pay 78 million won (about $60,000) in a settlement to the Goo family.</w:t>
        <w:br/>
      </w:r>
    </w:p>
    <w:p>
      <w:r>
        <w:t>崔钟范最终被判犯有袭击和恐吓罪。法官判处他一年监禁。他没有通过律师回应置评请求。首尔一家法院在2022年由具浩仁及其父亲提起的另一起诉讼中裁定，崔钟范必须向具家支付7800万韩元（约合42万元）的和解金。</w:t>
        <w:br/>
      </w:r>
    </w:p>
    <w:p>
      <w:r>
        <w:t>During this period, Ms. Goo seemed to shut herself off from the few people she trusted.</w:t>
        <w:br/>
      </w:r>
    </w:p>
    <w:p>
      <w:r>
        <w:t>在这个时期，具荷拉似乎将自己与少数几个她信任的人都隔绝开了。</w:t>
        <w:br/>
      </w:r>
    </w:p>
    <w:p>
      <w:r>
        <w:t>“She was the kind of person who wouldn’t express her struggles very much, and she kept things inside,” said Choi Ran, a makeup artist who knew Ms. Goo from her earliest days in Kara and even lived with her at one point. But in the months leading up to Ms. Goo’s death, she had isolated herself, and Ms. Choi only read about her famous friend’s troubles in the news.</w:t>
        <w:br/>
      </w:r>
    </w:p>
    <w:p>
      <w:r>
        <w:t>“她是那种不会讲太多自己的苦恼的人，她把事情都放在心里，”崔兰（音）是一位化妆师，她在具荷拉刚加入Kara时就认识了她，甚至一度和她住在一起。但具荷拉在去世前的几个月里一直不与外界联系，崔女士也只能在新闻中看到这位名人朋友的烦恼。</w:t>
        <w:br/>
      </w:r>
    </w:p>
    <w:p>
      <w:r>
        <w:t>In November 2019, as Ms. Goo prepared for a tour in Japan, where she had built a fan base during her time in Kara, she seemed to rally, inviting members of her retinue for dinner, Ms. Choi said.</w:t>
        <w:br/>
      </w:r>
    </w:p>
    <w:p>
      <w:r>
        <w:t>崔女士说，2019年11月，具荷拉准备去日本巡演，她在Kara期间在那里积累了一批粉丝，她似乎振作了起来，会邀请随行人员共进晚餐。</w:t>
        <w:br/>
      </w:r>
    </w:p>
    <w:p>
      <w:r>
        <w:t>Days later, disaster struck. Sulli, an outspoken K-pop star who had drawn her own fierce social media criticism for appearing in public without a bra and discussing her social anxiety, was found dead at her home.</w:t>
        <w:br/>
      </w:r>
    </w:p>
    <w:p>
      <w:r>
        <w:t>几天后，不幸降临了。雪莉是一位直言不讳的K-pop明星，曾因不穿胸罩出现在公共场合和谈论自己的社交焦虑症而在社交媒体上招致了猛烈抨击，她被发现死于家中。</w:t>
        <w:br/>
      </w:r>
    </w:p>
    <w:p>
      <w:r>
        <w:t>Ms. Goo and Sulli had long bonded over their shared experiences dealing with a zealous and at times unforgiving fan base. In a tearful farewell posted online from Japan, Ms. Goo vowed to “work harder and live harder.”</w:t>
        <w:br/>
      </w:r>
    </w:p>
    <w:p>
      <w:r>
        <w:t>具荷拉和雪莉因她们都面对过狂热的、有时甚至是无情的粉丝而结下了深厚的友情。在日本，具荷拉在直播里泪流满面，她向雪莉道别，誓言要“更努力地工作，更努力地生活”。</w:t>
        <w:br/>
      </w:r>
    </w:p>
    <w:p>
      <w:r>
        <w:t>After her tour, she went back to her home in Seoul, a two-story brick villa in the upscale neighborhood of Cheongdam surrounded by luxury boutiques and restaurants. She had recently invited a former classmate to stay with her because she was afraid to live alone.</w:t>
        <w:br/>
      </w:r>
    </w:p>
    <w:p>
      <w:r>
        <w:t>巡演结束后，她回到首尔的家，这是一栋位于清潭洞高档社区的两层砖瓦别墅，周围环绕着豪华精品店和餐厅。因为害怕一个人住，她不久前邀请了一位以前的同学搬来同住。</w:t>
        <w:br/>
      </w:r>
    </w:p>
    <w:p>
      <w:r>
        <w:t>The house was so spacious that sometimes they would text each other — “What should we eat for dinner?” or “Let’s go to sleep at 9” — from different parts of the villa, the friend, Goo Da-hae, who is not related to Ms. Goo, said in a telephone interview.</w:t>
        <w:br/>
      </w:r>
    </w:p>
    <w:p>
      <w:r>
        <w:t>这位名叫具多海（音）的朋友在接受电话采访时说，那栋别墅非常大，有时他们会从不同房间给对方发短信——“晚饭吃什么”或者“9点就睡觉吧”。她和具荷拉没有血缘关系。</w:t>
        <w:br/>
      </w:r>
    </w:p>
    <w:p>
      <w:r>
        <w:t>Mr. Goo knew his sister was depressed but thought she had stabilized upon her return. “She looked better than I thought she would,” he said. She was encouraging her brother and sister-in-law to have children, and had even helped pay for visits to an obstetrician. It seemed as if she was looking ahead to a new phase.</w:t>
        <w:br/>
      </w:r>
    </w:p>
    <w:p>
      <w:r>
        <w:t>具浩仁知道他的妹妹情绪低落，但认为她回来后情绪已经稳定。他说：“她看起来比我想象的要好。”她鼓励哥哥和嫂子要孩子，甚至还帮忙支付了看产科医生的费用。她似乎在期盼一个新的人生阶段。</w:t>
        <w:br/>
      </w:r>
    </w:p>
    <w:p>
      <w:r>
        <w:t>The weekend she died, Mr. Goo offered to visit, but his sister told him she was going to a party. A maid discovered Ms. Goo’s body on Sunday, Nov. 24. The police found a handwritten note “lamenting her personal situation” and declared the death a suicide.</w:t>
        <w:br/>
      </w:r>
    </w:p>
    <w:p>
      <w:r>
        <w:t>具荷拉去世的那个周末，具浩仁提出要去看她，但妹妹说她要去参加一个聚会。11月24日周日，一名女佣发现了具荷拉的尸体。警方发现了一张“哀叹她个人处境”的手写纸条，并宣布其为自杀身亡。</w:t>
        <w:br/>
      </w:r>
    </w:p>
    <w:p>
      <w:r>
        <w:t>On the day of Ms. Goo’s funeral, her brother learned that his wife was pregnant. Ms. Goo’s mother emerged from her long absence to claim half of Ms. Goo’s estate, her legal share.</w:t>
        <w:br/>
      </w:r>
    </w:p>
    <w:p>
      <w:r>
        <w:t>在具荷拉葬礼当天，她的哥哥得知妻子怀孕了。他们消失已久的母亲突然出现，要求获得具荷拉一半的房产，称这是属于她的法定份额。</w:t>
        <w:br/>
      </w:r>
    </w:p>
    <w:p>
      <w:r>
        <w:t>Mr. Goo, his father and his aunt filed a lawsuit arguing that Ms. Goo’s mother should receive nothing. A judge reduced her share to 40 percent, and Mr. Goo filed a petition to change the law so that parents who abandoned their offspring in childhood would be barred from inheriting any part of their estate. The National Assembly has yet to act on what sponsors are calling the Goo Hara law.</w:t>
        <w:br/>
      </w:r>
    </w:p>
    <w:p>
      <w:r>
        <w:t>具浩仁、他的父亲和姑姑提起诉讼，认为母亲不应该得到任何遗产。法官将她的份额减少到了40%，具浩仁则申请修改法律，要求禁止在童年时期遗弃子女的父母继承遗产的任何部分。国民议会尚未根据提案人所称的《具荷拉法》采取行动。</w:t>
        <w:br/>
      </w:r>
    </w:p>
    <w:p>
      <w:r>
        <w:t>Ms. Goo’s brother said he had mostly made peace with her death. “I decided that if she died because there was nothing else she could do, and that choice would make her feel comfortable,” he said, “then I would respect her choice.”</w:t>
        <w:br/>
      </w:r>
    </w:p>
    <w:p>
      <w:r>
        <w:t>具荷拉的哥哥说，他对她的死基本已经释怀。“我想清楚了，如果她的死是因为她没有其他办法了，而这个选择会让她的内心获得平静，”他说，“那么我尊重她的选择”。</w:t>
        <w:br/>
      </w:r>
    </w:p>
    <w:p>
      <w:r>
        <w:t>For fans, the memory of Ms. Goo lingers. At a K-pop awards ceremony in Osaka, Japan, her former band, Kara, reunited to debut a new single. Two concertgoers brandished paper fans imprinted with the faces of the band members, including Ms. Goo.</w:t>
        <w:br/>
      </w:r>
    </w:p>
    <w:p>
      <w:r>
        <w:t>而对于粉丝来说，关于具荷拉的记忆挥之不去。在日本大阪举行的一次K-pop颁奖典礼上，她的前组合Kara的其他成员重聚并推出了一首新单曲。两名演唱会观众挥舞着印有包括具荷拉在内的女团成员面孔的纸扇。</w:t>
        <w:br/>
      </w:r>
    </w:p>
    <w:p>
      <w:r>
        <w:t>“When she passed away, every day was so painful, and I was crying every day,” one of the concertgoers, Natsumi Yatabe, said. “When the day of her death comes around, I think about her and start to tear up again.”</w:t>
        <w:br/>
      </w:r>
    </w:p>
    <w:p>
      <w:r>
        <w:t>“她去世的时候，每天都很痛苦，我每天都哭，”其中一名叫矢田部夏美的观众说。“每当她的忌日快到的时候，我就会想起她，又止不住眼泪。”</w:t>
        <w:br/>
      </w:r>
    </w:p>
    <w:p>
      <w:r>
        <w:t>A video montage shown onstage included footage of Ms. Goo. Her name went unmentioned.</w:t>
        <w:br/>
      </w:r>
    </w:p>
    <w:p>
      <w:r>
        <w:t>演唱会舞台上播放的视频中有具荷拉的镜头。但她的名字无人提及。</w:t>
        <w:br/>
      </w:r>
    </w:p>
    <w:p>
      <w:r>
        <w:t>“Move again, we waited for this time,” the band sang. “Roller-coaster ride, strong survive.”</w:t>
        <w:br/>
      </w:r>
    </w:p>
    <w:p>
      <w:r>
        <w:t>“再出发，我们等待这一刻，”女团唱道。“就像坐过山车，强者生存。”</w:t>
        <w:br/>
      </w:r>
    </w:p>
    <w:p>
      <w:pPr>
        <w:pStyle w:val="Heading1"/>
        <w:spacing w:before="0" w:after="280"/>
      </w:pPr>
      <w:r>
        <w:rPr>
          <w:rFonts w:ascii="Times New Roman" w:hAnsi="Times New Roman" w:eastAsia="宋体"/>
          <w:b/>
          <w:sz w:val="52"/>
        </w:rPr>
        <w:t>美国陆军削减2.4万个职位，重点继续转向对抗中俄</w:t>
      </w:r>
    </w:p>
    <w:p>
      <w:r>
        <w:t>The U.S. Army is cutting 24,000 positions as the Pentagon continues to shift its priority to countering Chinese and Russian military might after two decades of focusing on the fight against terrorism, according to a new Army document.</w:t>
        <w:br/>
      </w:r>
    </w:p>
    <w:p>
      <w:r>
        <w:t>一份新的美国陆军文件显示，随着五角大楼继续将重点转向对抗中国和俄罗斯的军事力量，美国陆军将削减2.4万个职位。此前20年，五角大楼一直将重点放在打击恐怖主义上。</w:t>
        <w:br/>
      </w:r>
    </w:p>
    <w:p>
      <w:r>
        <w:t>The cuts are in line with the national defense strategy begun by President Donald J. Trump and largely endorsed by the Biden administration that emphasizes rising threats to the United States from an emboldened Russia and China.</w:t>
        <w:br/>
      </w:r>
    </w:p>
    <w:p>
      <w:r>
        <w:t>此次裁军符合由特朗普总统开启、并在很大程度上得到了拜登政府支持的国防战略。该战略强调，愈发大胆的俄罗斯和中国对美国构成的威胁正在上升。</w:t>
        <w:br/>
      </w:r>
    </w:p>
    <w:p>
      <w:r>
        <w:t>Army numbers swelled to almost 600,000 during the wars in Afghanistan and Iraq, but the end of those conflicts has contributed to a steady decrease as soldiers returned to the garrison.</w:t>
        <w:br/>
      </w:r>
    </w:p>
    <w:p>
      <w:r>
        <w:t>在阿富汗和伊拉克战争期间，美国陆军人数激增至近60万人，但随着这些冲突的结束，士兵们返回屯驻地，美国陆军人数稳步下降。</w:t>
        <w:br/>
      </w:r>
    </w:p>
    <w:p>
      <w:r>
        <w:t>The job cuts, reported earlier by The Associated Press, also implicitly acknowledge the recruiting woes that have plagued the Army — and indeed, other military services — in recent years. The Army, the Navy and the Air Force failed to meet recruiting goals last year. Army officials have been traveling to college campuses in urban areas to try to tap into underrepresented communities for recruits.</w:t>
        <w:br/>
      </w:r>
    </w:p>
    <w:p>
      <w:r>
        <w:t>据美联社早些时候报道，此次人员裁减也含蓄地承认了近年来困扰陆军乃至其他军种的征兵问题。陆军、海军和空军去年未能达到征兵目标。陆军官员一直前往城市地区的大学校园，试图在代表人数不足的社区招募新兵。</w:t>
        <w:br/>
      </w:r>
    </w:p>
    <w:p>
      <w:r>
        <w:t>The new document says the cuts will “allow the Army to narrow the gap between force structure, which was designed to accommodate 494,000 soldiers, and current active-duty end strength, which is set by law at 445,000.” The goal now, according to the document, will be to bring an Army end strength of 470,000.</w:t>
        <w:br/>
      </w:r>
    </w:p>
    <w:p>
      <w:r>
        <w:t>新文件称，人员裁减将“令陆军缩小部队结构与当前现役兵力之间的差距，该结构的设计定员为494000名士兵，而法律规定的当前现役员额在445000人。”根据这份文件，现在的目标是使陆军员额降至470000人。</w:t>
        <w:br/>
      </w:r>
    </w:p>
    <w:p>
      <w:r>
        <w:t>Defense Department officials say that several issues have hobbled recruitment. The percentage of young Americans who qualify, and are interested, in military service has dropped, they note. A low unemployment rate has also meant that young people have other options.</w:t>
        <w:br/>
      </w:r>
    </w:p>
    <w:p>
      <w:r>
        <w:t>国防部官员说，有几个问题阻碍了征兵工作。他们指出，符合条件并有兴趣服兵役的美国年轻人的比例已经下降。低失业率也意味着年轻人有其他选择。</w:t>
        <w:br/>
      </w:r>
    </w:p>
    <w:p>
      <w:r>
        <w:t>“The Army will shrink excess, largely unmanned ‘hollow’ force structure and build new formations equipped with new capabilities needed for large-scale combat operations,” the document said. “By bringing force structure and end strength into closer alignment, the Army will ensure its formations are filled at the appropriate level to maintain a high state of readiness.”</w:t>
        <w:br/>
      </w:r>
    </w:p>
    <w:p>
      <w:r>
        <w:t>“陆军将缩减过剩的、基本无人的‘空心’部队结构，并建立配备大规模作战行动所需新能力的新编队，”该文件称。“通过使部队结构和最终兵力更紧密地结合起来，陆军将确保其编制在适当的水平上，以保持高度战备状态。”</w:t>
        <w:br/>
      </w:r>
    </w:p>
    <w:p>
      <w:r>
        <w:t>Defense Department officials said last year that the Army planned to cut some 3,000 positions from its Special Operations forces. That number would come out of the 24,000, an official said on Tuesday.</w:t>
        <w:br/>
      </w:r>
    </w:p>
    <w:p>
      <w:r>
        <w:t>国防部官员去年表示，陆军计划从特种作战部队中裁减约3000个职位。一名官员周二表示，这一裁减将从24000人中产生。</w:t>
        <w:br/>
      </w:r>
    </w:p>
    <w:p>
      <w:r>
        <w:t>For more than 20 years, American military commanders and senior defense officials have fretted over whether the focus on counterinsurgency fighting had left the military unprepared for a great powers land war.</w:t>
        <w:br/>
      </w:r>
    </w:p>
    <w:p>
      <w:r>
        <w:t>20多年来，美国军事指挥官和高级国防官员一直担心，把重点放在平暴作战上是否会让军队对与大国的陆地战争准备不足。</w:t>
        <w:br/>
      </w:r>
    </w:p>
    <w:p>
      <w:r>
        <w:t>But even as the Pentagon continues its shift toward the latter, events in the Middle East spurred by the Oct. 7 Hamas attack in Israel and Israel’s resulting campaign of retribution in Gaza have underlined that the Pentagon — and the Army — will have to do both, and probably for years to come.</w:t>
        <w:br/>
      </w:r>
    </w:p>
    <w:p>
      <w:r>
        <w:t>但是，即使五角大楼继续向后者转变，10月7日哈马斯对以色列的袭击和以色列在加沙的报复行动在中东引发的状况也凸显出，五角大楼和军队将不得不两者兼顾，而且可能在未来数年都是如此。</w:t>
        <w:br/>
      </w:r>
    </w:p>
    <w:p>
      <w:r>
        <w:t>Pentagon officials say that challenge continues to push a military that is already stretched. Added to that is the uncertainty that has surrounded the Pentagon’s budget since 2011, when mandatory spending caps were put in place.</w:t>
        <w:br/>
      </w:r>
    </w:p>
    <w:p>
      <w:r>
        <w:t>五角大楼官员表示，这一挑战将继续给已经捉襟见肘的军队带来压力。此外，自2011年设置强制性支出上限以来，五角大楼的预算一直存在不确定性。</w:t>
        <w:br/>
      </w:r>
    </w:p>
    <w:p>
      <w:r>
        <w:t>“The things we are reducing in our formation are actually things that are not going to make us successful on the battlefield going forward,” Gen. Randy George, the Army chief of staff, told reporters on Tuesday at a breakfast hosted by the Defense Writers Group.</w:t>
        <w:br/>
      </w:r>
    </w:p>
    <w:p>
      <w:r>
        <w:t>陆军参谋长兰迪·乔治上将周二在国防作者组织举办的早餐会上对记者说，“我们正在减少的编制实际上是那些无法让我们在未来战场上取得成功的东西。”</w:t>
        <w:br/>
      </w:r>
    </w:p>
    <w:p>
      <w:r>
        <w:t>He said the Army had other capabilities “we want to grow and add,” including those that help protect troops, and Americans, from drone, rocket and even ballistic missile attacks.</w:t>
        <w:br/>
      </w:r>
    </w:p>
    <w:p>
      <w:r>
        <w:t>他说，陆军还有“我们希望发展和增加”的其他能力，包括帮助保护部队和美国人免受无人机、火箭甚至弹道导弹袭击的能力。</w:t>
        <w:br/>
      </w:r>
    </w:p>
    <w:p>
      <w:pPr>
        <w:pStyle w:val="Heading1"/>
        <w:spacing w:before="0" w:after="280"/>
      </w:pPr>
      <w:r>
        <w:rPr>
          <w:rFonts w:ascii="Times New Roman" w:hAnsi="Times New Roman" w:eastAsia="宋体"/>
          <w:b/>
          <w:sz w:val="52"/>
        </w:rPr>
        <w:t>从任志强到“李老师”，中国的纳瓦尔尼们</w:t>
      </w:r>
    </w:p>
    <w:p>
      <w:r>
        <w:t>After watching “Navalny,” the documentary about the Russian opposition leader Aleksei A. Navalny, a Chinese businesswoman messaged me, “Ren Zhiqiang is China’s Navalny.” She was talking about the retired real estate tycoon who was sentenced to 18 years in prison for criticizing China’s leader, Xi Jinping.</w:t>
        <w:br/>
      </w:r>
    </w:p>
    <w:p>
      <w:r>
        <w:t>看过关于俄罗斯反对派领导人阿列克谢·纳瓦尔尼的纪录片《纳瓦尔尼》(Navalny)后，一位中国女商人给我发消息说，“任志强就是中国的纳瓦尔尼。”她说的是那位因批评领导人习近平而被判处18年徒刑的退休房地产大亨。</w:t>
        <w:br/>
      </w:r>
    </w:p>
    <w:p>
      <w:r>
        <w:t>After Mr. Navalny’s tragic death this month, a young dissident living in Germany posted on X, “Teacher Li is closest to the Chinese version of Navalny.” He was referring to the rebel influencer known as Teacher Li, who used social media to share information about protests in China and who now fears for his life.</w:t>
        <w:br/>
      </w:r>
    </w:p>
    <w:p>
      <w:r>
        <w:t>在纳瓦尔尼于本月不幸去世后，一位住在德国的年轻异见人士在X上发帖称，“李老师是最接近中国纳瓦尔尼的人。”他指的是一位被称为“李老师”的反叛网络红人，他利用社交媒体分享有关中国抗议活动的信息，现在已经在担心自己的生命安全。</w:t>
        <w:br/>
      </w:r>
    </w:p>
    <w:p>
      <w:r>
        <w:t>There are others: Liu Xiaobo, a Nobel Peace Prize laureate who died in government custody in 2017, and Xu Zhiyong, the legal scholar who is serving 14 years in prison on charges of subversion.</w:t>
        <w:br/>
      </w:r>
    </w:p>
    <w:p>
      <w:r>
        <w:t>还有其他人：2017年在政府看管下去世的诺贝尔和平奖得主刘晓波，以及因颠覆罪被判入狱14年、正在服刑的法律学者许志永。</w:t>
        <w:br/>
      </w:r>
    </w:p>
    <w:p>
      <w:r>
        <w:t>The sad fact is that there’s no Chinese equivalent of Mr. Navalny because there’s no opposition party in China, and therefore no opposition leader.</w:t>
        <w:br/>
      </w:r>
    </w:p>
    <w:p>
      <w:r>
        <w:t>可悲的事实是，中国并没有类似纳瓦尔尼的人，因为中国没有反对党，因此也就没有反对派领袖。</w:t>
        <w:br/>
      </w:r>
    </w:p>
    <w:p>
      <w:r>
        <w:t>It’s not for lack of trying. Many courageous Chinese stood up to the most powerful authoritarian government in the world. Since 2000, the nonprofit humanitarian organization Duihua has recorded the cases of 48,699 political prisoners in China, with 7,371 now in custody. None of them has the type of name recognition among the Chinese public that Mr. Navalny did in Russia.</w:t>
        <w:br/>
      </w:r>
    </w:p>
    <w:p>
      <w:r>
        <w:t>并不是因为没有这方面的尝试。许多勇敢的中国人挺身而出，反抗世界上最强大的威权政府。自2000年以来，非营利人道主义组织“对话”记录了中国48699名政治犯的案件，其中7371人目前在押。他们在中国公众中的知名度都不如纳瓦尔尼在俄罗斯的知名度。</w:t>
        <w:br/>
      </w:r>
    </w:p>
    <w:p>
      <w:r>
        <w:t>Under President Vladimir V. Putin, Russia is highly intolerant of dissent. Mr. Putin jails his critics and hunts them down even in exile. In China, Navalny counterparts as high-profile figures could not exist. They would be silenced and jailed long before they could reach the public awareness.</w:t>
        <w:br/>
      </w:r>
    </w:p>
    <w:p>
      <w:r>
        <w:t>在普京总统领导下，俄罗斯极度不容忍异见。普京把批评自己的人关进监狱，甚至追捕流亡人士。而在中国，像纳瓦尔尼这样的高知名度人物是不可能存在的。早在进入公众视野之前，他们就已经遭到封口和监禁。</w:t>
        <w:br/>
      </w:r>
    </w:p>
    <w:p>
      <w:r>
        <w:t>“Can you imagine the PRC giving noted political prisoners the continuing access that Navalny had to public opinion via various direct and indirect methods?” Jerome Cohen, a retired law professor at New York University, wrote on X, referring to China’s full name, the People’s Republic of China.</w:t>
        <w:br/>
      </w:r>
    </w:p>
    <w:p>
      <w:r>
        <w:t>“你能想象中国允许著名政治犯像纳瓦尔尼那样，通过各种直接和间接的方式持续接触公众舆论吗？”已退休的纽约大学法学教授孔杰荣(Jerome Cohen)在X上写道。</w:t>
        <w:br/>
      </w:r>
    </w:p>
    <w:p>
      <w:r>
        <w:t>That was what members of the Chinese dissident community were thinking as they watched the news of Mr. Navalny’s death with grief and horror. His death was tragic and his life heroic. But it was hard for them to process the revelations that he was able to send hundreds of handwritten letters from jail. People wrote to him, paying 40 cents a page, and received scans of his responses. A video link of him behind bars during his last court appearance was released online.</w:t>
        <w:br/>
      </w:r>
    </w:p>
    <w:p>
      <w:r>
        <w:t>这就是中国异见者群体在悲痛和震惊中看到纳瓦尔尼去世消息时的想法。他的死亡是个悲剧，他的人生是英勇的。但令他们难以消化的是，纳瓦尔尼能在监狱里寄出数百封手写信件这件事。人们给他写信，只需每页支付40美分，还可以收到他回信的扫描件。网上还发布了他最后一次出庭时身在栅栏后面的视频。</w:t>
        <w:br/>
      </w:r>
    </w:p>
    <w:p>
      <w:r>
        <w:t>“Despite increasingly harsh conditions, including repeated stints in solitary confinement,” my colleague Anton Troianovski wrote, “he maintained a presence on social media, while members of his team continued to publish investigations into Russia’s corrupt elite from exile.”</w:t>
        <w:br/>
      </w:r>
    </w:p>
    <w:p>
      <w:r>
        <w:t>“尽管条件越来越恶劣，包括多次遭到单独监禁，”我的同事安东·特罗亚诺夫斯基写道，“他仍然在社交媒体上出现，而他流亡的团队成员继续发表对俄罗斯上层腐败的调查。”</w:t>
        <w:br/>
      </w:r>
    </w:p>
    <w:p>
      <w:r>
        <w:t>None of that would be possible in China. The names of most Chinese political prisoners are censored online. Once arrested, they are never heard from again. No one can visit them except their direct relatives and their lawyers, although that is not guaranteed. China’s political prisoners cannot correspond with the outside world and are left to rot behind bars, even if they are struggling with health problems — exactly how Mr. Liu, the Nobel Peace Prize laureate, died from late-stage liver cancer in government custody.</w:t>
        <w:br/>
      </w:r>
    </w:p>
    <w:p>
      <w:r>
        <w:t>这些在中国都是不可能的。大多数中国政治犯的名字在网上都受到审查。一旦被捕，就再也不会有他们的消息。没有人可以去探望他们，只有直系亲属和律师除外，而他们的探访也得不到保证。中国的政治犯不能与外界联系，只能在狱中自生自灭，即使正面临健康问题的困扰——诺贝尔和平奖得主刘晓波就是在政府看管下因晚期肝癌逝世的。</w:t>
        <w:br/>
      </w:r>
    </w:p>
    <w:p>
      <w:r>
        <w:t>Some people call Mr. Ren, the retired real estate tycoon, “China’s Navalny.” He once had probably the highest public profile among Chinese political prisoners. He was among the country’s most influential social media bloggers, with nearly 38 million followers. In 2016, his Weibo account was deleted after he criticized Mr. Xi’s declaration that all Chinese news media had to serve the party.</w:t>
        <w:br/>
      </w:r>
    </w:p>
    <w:p>
      <w:r>
        <w:t>有人把退休的房地产大亨任志强称为“中国的纳瓦尔尼”。他可能一度是中国政治犯中最受公众关注的人物。他也曾经是中国最具影响力的社交媒体博主之一，拥有近3800万粉丝。2016年，在他批评习近平宣布中国所有新闻媒体都必须为党服务之后，他的微博账号被删除。</w:t>
        <w:br/>
      </w:r>
    </w:p>
    <w:p>
      <w:r>
        <w:t>Last year, when I mentioned him to a young Chinese, the man gave me a blank look. He was 15 when Mr. Ren was silenced and had no idea who he was.</w:t>
        <w:br/>
      </w:r>
    </w:p>
    <w:p>
      <w:r>
        <w:t>去年，当我向一个年轻的中国人提起他时，那个人茫然地看了我一眼。任志强被封口时，这个年轻人只有15岁，根本不知道他是谁。</w:t>
        <w:br/>
      </w:r>
    </w:p>
    <w:p>
      <w:r>
        <w:t>I’ve known Mr. Ren since 2010. But since his arrest in March 2020, I have had no direct communication with him. Nor have his friends. None of us has firsthand knowledge of his life in prison.</w:t>
        <w:br/>
      </w:r>
    </w:p>
    <w:p>
      <w:r>
        <w:t>我从2010年就认识任志强了。但自他于2020年3月被捕以来，我就再也没有同他直接联系。他的朋友们也没有。我们都对他的狱中生活缺乏第一手的了解。</w:t>
        <w:br/>
      </w:r>
    </w:p>
    <w:p>
      <w:r>
        <w:t>Days before his arrest, Mr. Ren told me that he was scheduled for a biopsy on suspicion of prostate cancer. For months, I have heard from people who communicated with his family that he is not getting proper treatment for his prostate conditions and that he is getting up a dozen times a night to go to the toilet. I cannot reach out to members of his family because giving interviews to foreign media can get them in trouble.</w:t>
        <w:br/>
      </w:r>
    </w:p>
    <w:p>
      <w:r>
        <w:t>就在被捕前几天，任志强告诉我，由于怀疑有前列腺癌，他已经定了要去做活检。几个月来，我从与他家人有联系的人那里听说，他的前列腺疾病没有得到适当的治疗，他每天晚上要起床十几次上厕所。我不能联系他的家人，因为接受外国媒体采访可能会给他们带来麻烦。</w:t>
        <w:br/>
      </w:r>
    </w:p>
    <w:p>
      <w:r>
        <w:t>Gao Zhisheng was a human rights lawyer who spent years in jail and was tortured, and then disappeared in 2017. His family has not heard from him since. No one knows his whereabouts or even whether he is alive. By now, very few Chinese know his name.</w:t>
        <w:br/>
      </w:r>
    </w:p>
    <w:p>
      <w:r>
        <w:t>高智晟是一名人权律师，在狱中被关押多年，遭受酷刑，随后在2017年失踪。从那以后，家人再也没有听到过他的消息。没有人知道他的下落，甚至没有人知道他是否还活着。如今，很少有中国人知道他的名字。</w:t>
        <w:br/>
      </w:r>
    </w:p>
    <w:p>
      <w:r>
        <w:t>“Their disappearance is a common occurrence,” wrote Guo Yushan, an activist who helped the lawyer Chen Guangcheng seek asylum in the United States in 2012. “They are driven to extinction by the system, shunned and guarded against by mainstream society, forgotten by the public,” Mr. Guo said. “And often, the more thorough their resistance, the more thorough their disappearance.”</w:t>
        <w:br/>
      </w:r>
    </w:p>
    <w:p>
      <w:r>
        <w:t>“他们的失踪是一种常态，”2012年曾帮助律师陈光诚在美国寻求庇护的活动人士郭玉闪曾经写道。“（他们）被体制赶杀，被主流社会排斥与提防，被民间遗忘，”郭玉闪写道。“而且往往反抗越彻底，失踪地也越彻底。”</w:t>
        <w:br/>
      </w:r>
    </w:p>
    <w:p>
      <w:r>
        <w:t>Mr. Guo wrote those words in 2013, the first year of Mr. Xi’s rule, for an organization that offered financial assistance to families of political prisoners. Such programs would be unimaginable in China today. Mr. Guo himself disappeared from public view after being released from nearly a year of detention in 2015.</w:t>
        <w:br/>
      </w:r>
    </w:p>
    <w:p>
      <w:r>
        <w:t>郭玉闪是在2013年，也就是习近平执政的第一年，为一个向政治犯家属提供经济援助的组织写下这些文字的。这样的项目在今天的中国已经不可想象。郭玉闪本人在2015年被关押近一年后获释，自此从公众视野中消失。</w:t>
        <w:br/>
      </w:r>
    </w:p>
    <w:p>
      <w:r>
        <w:t>In a society as tightly controlled as China under Mr. Xi, it is impossible for anyone to have the kind of influence that Mr. Navalny had. The Communist Party’s greatest fear is organizations and individuals that could challenge its rule. That’s why it does not like religious groups or nongovernmental organizations. It fears entrepreneurs who it believes have the financial power and organizational skills to pose a threat to the party.</w:t>
        <w:br/>
      </w:r>
    </w:p>
    <w:p>
      <w:r>
        <w:t>在习近平领导下的中国这样一个受到严密控制的社会中，任何人都不可能拥有纳瓦尔尼那样的影响力。共产党最害怕的就是可能挑战其统治的组织和个人。正因如此，它不喜欢宗教团体或非政府组织。它害怕那些它认为拥有对党构成威胁的经济实力和组织能力的企业家。</w:t>
        <w:br/>
      </w:r>
    </w:p>
    <w:p>
      <w:r>
        <w:t>It snuffs out any spark that could potentially grow into a prairie fire.</w:t>
        <w:br/>
      </w:r>
    </w:p>
    <w:p>
      <w:r>
        <w:t>它扑灭任何可能发展为燎原之势的星火。</w:t>
        <w:br/>
      </w:r>
    </w:p>
    <w:p>
      <w:r>
        <w:t>Right now it seems to be obsessed with Teacher Li, a social media influencer with a cat avatar. Li Ying is a painter who in 2022 turned his Twitter account into a one-person news hub that informs the Chinese public of news it does not receive from the heavily censored media and internet. This week, he urged his followers in China to unfollow him because police questioned some of them. Within a day, the number of his followers fell to 1.4 million from 1.6 million.</w:t>
        <w:br/>
      </w:r>
    </w:p>
    <w:p>
      <w:r>
        <w:t>现在，它似乎又盯上了李老师，一个用猫做头像的网红。李颖是一名画家，在2022年将自己的Twitter账户变成了个人新闻中心，向中国公众通报他们从受到严格审查的媒体和互联网上得不到的新闻。本周，他敦促他在中国的关注者取消关注，因为警方对他们中的一些人进行了讯问。一天之内，他的关注者人数从160万减少到140万。</w:t>
        <w:br/>
      </w:r>
    </w:p>
    <w:p>
      <w:r>
        <w:t>Mr. Li, who lives in Milan, told me last year that he was preparing himself psychologically for the possibility that he could be murdered.</w:t>
        <w:br/>
      </w:r>
    </w:p>
    <w:p>
      <w:r>
        <w:t>去年，住在米兰的李颖告诉我，他正在为自己可能被谋杀做心理准备。</w:t>
        <w:br/>
      </w:r>
    </w:p>
    <w:p>
      <w:r>
        <w:t>Russia has been learning from China how to exert control over its people in the social media age. It has blocked most major Western platforms except YouTube since its invasion of Ukraine two years ago. With the death of Mr. Navalny, the most prominent opposition figure, it could be difficult for other opposition leaders, mostly in exile, to build up a national following as he did.</w:t>
        <w:br/>
      </w:r>
    </w:p>
    <w:p>
      <w:r>
        <w:t>俄罗斯一直在向中国学习如何在社交媒体时代对其人民施加控制。自两年前入侵乌克兰以来，俄罗斯封锁了除YouTube以外的大多数主要西方平台。最著名的反对派人物纳瓦尔尼去世后，其他反对派领导人可能很难像他那样在全国范围内吸引追随者，他们大多流亡海外。</w:t>
        <w:br/>
      </w:r>
    </w:p>
    <w:p>
      <w:r>
        <w:t>No matter the different forms of authoritarianism they face, Russian and Chinese political prisoners share the aspiration that their countries are not doomed and will become normal, democratic and free.</w:t>
        <w:br/>
      </w:r>
    </w:p>
    <w:p>
      <w:r>
        <w:t>无论面对何种不同形式的威权主义，俄罗斯和中国的政治犯都有一个共同的愿望，那就是他们的国家并非注定如此，终会变得正常、民主和自由。</w:t>
        <w:br/>
      </w:r>
    </w:p>
    <w:p>
      <w:r>
        <w:t>They’re all Navalnys.</w:t>
        <w:br/>
      </w:r>
    </w:p>
    <w:p>
      <w:r>
        <w:t>他们都是纳瓦尔尼。</w:t>
        <w:br/>
      </w:r>
    </w:p>
    <w:p>
      <w:r>
        <w:t>Mr. Navalny chose to return to Russia even though he knew he would be arrested. Xu Zhiyong, the legal scholar who is serving 14 years in prison, made a similar choice.</w:t>
        <w:br/>
      </w:r>
    </w:p>
    <w:p>
      <w:r>
        <w:t>纳瓦尔尼在明知会被捕的情况下仍选择返回俄罗斯。正在狱中服刑14年的法律学者许志永也做出了类似的选择。</w:t>
        <w:br/>
      </w:r>
    </w:p>
    <w:p>
      <w:r>
        <w:t>In 2013, he wrote in an essay that between home and prison, he chose the latter. It was a painful choice for him, but he felt he could not not make the decision he did. After he was released from prison in 2017, he said, he was ready to go back again.</w:t>
        <w:br/>
      </w:r>
    </w:p>
    <w:p>
      <w:r>
        <w:t>2013年，他在文章中写道，在家庭和监狱之间，他选择了后者。这对他来说是一个痛苦的选择，但他觉得自己不能不做出这个决定。他说，2017年出狱后，他准备再次回去。</w:t>
        <w:br/>
      </w:r>
    </w:p>
    <w:p>
      <w:r>
        <w:t>“For many years,” he wrote on Jan. 1, 2020, “I’ve been thinking which would be more valuable for my country: staying in jail or remaining out of it.”</w:t>
        <w:br/>
      </w:r>
    </w:p>
    <w:p>
      <w:r>
        <w:t>“在想，很多年，在狱中和在外面，哪个对我的祖国更有价值，”他在2020年1月1日写道。</w:t>
        <w:br/>
      </w:r>
    </w:p>
    <w:p>
      <w:r>
        <w:t>A month later, he was arrested again.</w:t>
        <w:br/>
      </w:r>
    </w:p>
    <w:p>
      <w:r>
        <w:t>一个月后，他再次被捕。</w:t>
        <w:br/>
      </w:r>
    </w:p>
    <w:p>
      <w:pPr>
        <w:pStyle w:val="Heading1"/>
        <w:spacing w:before="0" w:after="280"/>
      </w:pPr>
      <w:r>
        <w:rPr>
          <w:rFonts w:ascii="Times New Roman" w:hAnsi="Times New Roman" w:eastAsia="宋体"/>
          <w:b/>
          <w:sz w:val="52"/>
        </w:rPr>
        <w:t>不要在台湾与乌克兰之间“二选一”</w:t>
      </w:r>
    </w:p>
    <w:p>
      <w:r>
        <w:t>Over the weekend Senator J.D. Vance of Ohio went to the Munich Security Conference to play an unpopular part — a spokesman, at a gathering of the Western foreign policy establishment, for the populist critique of American support for Ukraine’s war effort.</w:t>
        <w:br/>
      </w:r>
    </w:p>
    <w:p>
      <w:r>
        <w:t>上周末，俄亥俄州参议员J·D·万斯在慕尼黑安全会议上扮演了一个不受欢迎角色——在西方外交政策机构的聚会上，代表民粹主义批评美国在俄乌战争中支持乌克兰的做法。</w:t>
        <w:br/>
      </w:r>
    </w:p>
    <w:p>
      <w:r>
        <w:t>If you were to pluck a key phrase from his comments, it would be “world of scarcity,” which Vance used five times to describe the American strategic situation: stretched by our global commitments, unable to support Ukraine while simultaneously maintaining our position in the Middle East and preparing for a war in East Asia, and therefore forced to husband our resources and expect our allies in Europe to counter Russia’s armaments and ambitions.</w:t>
        <w:br/>
      </w:r>
    </w:p>
    <w:p>
      <w:r>
        <w:t>如果硬要从他的发言中摘出一个关键词的话，那将是“短缺的世界”，万斯在描述美国的战略形势时五次使用了这个词：对全球的承诺让我们捉襟见肘，无法在支持乌克兰的同时还维持我们在中东的地位、为东亚的战争做准备，因此我们不得不节约资源，期盼我们的欧洲盟友去抵制俄罗斯的武器和野心。</w:t>
        <w:br/>
      </w:r>
    </w:p>
    <w:p>
      <w:r>
        <w:t>In my Sunday column I wrote about the tensions in the hawkish case for U.S. spending on Ukraine, the tendency for the argument to veer from boosterism (“We’ve got Putin on the ropes!”) to doomsaying (“Putin’s getting stronger every day!”) while describing the same strategic landscape.</w:t>
        <w:br/>
      </w:r>
    </w:p>
    <w:p>
      <w:r>
        <w:t>在周日的专栏文章中，我写了美国在乌克兰支出问题上的鹰派立场存在着矛盾，他们的论据趋于两个极端：一个是振奋士气（“我们已经让普京濒临失败！”），另一个是末日论（“普京正在日渐强大起来！”），虽然他们描述的是同一种战略格局。</w:t>
        <w:br/>
      </w:r>
    </w:p>
    <w:p>
      <w:r>
        <w:t>The case Vance pressed in Munich is more consistent, and its premises — not isolationist but Asia-first, more concerned about the Taiwan Strait than the Donbas — have supplied the common ground for Republican critics of our Ukraine policy since early in the war. But consistency is not the same as correctness, and it’s worth looking for a moment at why this kind of argument makes Ukraine hawks so frustrated.</w:t>
        <w:br/>
      </w:r>
    </w:p>
    <w:p>
      <w:r>
        <w:t>万斯在慕尼黑提出的论据更加一致，而自俄乌战争之初，其前提就已为批评美国乌克兰政策的共和党人提供了共同基础，这个前提不是孤立主义，而是亚洲优先，他们更关心台湾海峡，而不是顿巴斯。但论据的一致并不等于正确，所以值得我们花点时间来分析一下，为什么这种论点让支持乌克兰的鹰派如此懊恼。</w:t>
        <w:br/>
      </w:r>
    </w:p>
    <w:p>
      <w:r>
        <w:t>In part, there’s a suspicion that some of the people making an Asia-first case don’t fully believe it, that it’s just a more respectable way of sloughing off American obligations, and that if the conservative base or Donald Trump decided it wasn’t worth fighting for Taiwan, many China-hawk Republicans would come up with some excuse to justify inaction.</w:t>
        <w:br/>
      </w:r>
    </w:p>
    <w:p>
      <w:r>
        <w:t>部分原因是，有人怀疑一些提出亚洲优先论的人并不完全相信该论点，认为那只是让美国摆脱义务的一种更体面的方式，而且如果保守派基本盘或特朗普决定不值得为台湾而战的话，许多对华鹰派共和党人会想出一些借口，来证明不采取行动的正确性。</w:t>
        <w:br/>
      </w:r>
    </w:p>
    <w:p>
      <w:r>
        <w:t>But assuming good faith — and whatever the calculations of Republican politicians, many China hawks are entirely on the level — there’s also the problem that this argument privileges hypothetical aggression over real aggression, a potential war over a current one, “contingencies in East Asia” (to quote Vance, again) over an actuality in Eastern Europe. We can’t do everything to stop Vladimir Putin today because of something Beijing might conceivably do tomorrow is the fundamental claim, and you can see why people chafe at it.</w:t>
        <w:br/>
      </w:r>
    </w:p>
    <w:p>
      <w:r>
        <w:t>但假设他们有诚意——而且不管共和党政客们如何盘算，他们中的许多人在对华强硬方面完全不相上下——这里还有一个问题，那就是，这种论点把优先权赋予了假设的侵略和潜在的战争，而不是真正的侵略和当前的战争，赋予了用万斯的话说是“东亚可能发生的事情”，而不是东欧的实际情况。他们的根本主张是，因为北京明天有可能会干出什么，我们今天不能尽一切努力阻止普京，你可以理解为什么人们对该主张感到恼火。</w:t>
        <w:br/>
      </w:r>
    </w:p>
    <w:p>
      <w:r>
        <w:t>Indeed, despite agreeing with the overall Asia-first assessment, I chafe at it myself — enough to think that the Biden administration made the right call backing Ukraine initially, and that a sharp cutoff in aid would be a mistake even if we should be seeking an armistice.</w:t>
        <w:br/>
      </w:r>
    </w:p>
    <w:p>
      <w:r>
        <w:t>的确，尽管我同意亚洲优先的整体评估，但我本人也对这个主张感到足够恼火，以至于我认为拜登政府最初做出的支持乌克兰的决定是正确的，即使我们应该寻求停战，突然切断援助也将是一个错误。</w:t>
        <w:br/>
      </w:r>
    </w:p>
    <w:p>
      <w:r>
        <w:t>But weighing contingencies against actuality is always part of what statesmen have to do. And the weighing that prioritizes Taiwan over Ukraine, danger in East Asia over actual war in Europe, depends on two presumptions that are worth making explicit and discussing.</w:t>
        <w:br/>
      </w:r>
    </w:p>
    <w:p>
      <w:r>
        <w:t>但权衡可能发生的事情与现实情况始终是政客们不得不做的事情。优先考虑台湾而不是乌克兰，优先考虑东亚的危险而不是欧洲的实际战争，这种权衡取决于两个值得明确并讨论的假设。</w:t>
        <w:br/>
      </w:r>
    </w:p>
    <w:p>
      <w:r>
        <w:t>The first is that China isn’t serious just about retaking Taiwan, but serious about doing it soon. If you think China’s military buildup and bellicosity are signaling potential annexation in some distant future, then there’s no immediate trade-off between Europe and the Pacific. Instead, in that case it becomes reasonable to think that defeating Putin in the 2020s will give Beijing pause in the 2030s, and the long-term commitment to military production required to arm Ukraine for victory will also help deter China 10 years hence.</w:t>
        <w:br/>
      </w:r>
    </w:p>
    <w:p>
      <w:r>
        <w:t>第一个假设是，中国不仅在认真考虑收复台湾，而且在认真考虑要尽快那样做。如果你认为中国当前的军力建设和好战姿态所发出的信号是要在遥远的未来可能吞并台湾的话，那就无需立刻在欧洲和太平洋地区之间做出权衡。如果是这种情况，我们反而有理由认为，在2020年代击败普京将让北京在2030年代有所犹豫。而且武装乌克兰让其取得胜利，需要有对军事生产的长期承诺，这种承诺也将在此后十年有助于威慑中国。</w:t>
        <w:br/>
      </w:r>
    </w:p>
    <w:p>
      <w:r>
        <w:t>But suppose that the peril is much closer, that Beijing’s awareness of its long-term challenges make it more likely to gamble while America is tied down by other crises, internally divided and potentially headed for four years of limited presidential capacity under either party’s nominee. In that case our potential strengths in 10 years are irrelevant, and the fact that we’re currently building anti-tank and antiaircraft missiles only to burn through them, adding more than $7 in new spending on Ukraine for every $1 dollar in spending related to our Asian and Australian allies and tethering military and diplomatic attention to a trench war in Eastern Europe means that we’re basically inviting the Chinese to make their move, and soon.</w:t>
        <w:br/>
      </w:r>
    </w:p>
    <w:p>
      <w:r>
        <w:t>但假设危机更近，假设北京对长期挑战的认识使其更有可能孤注一掷，在美国受其他危机束缚、面临内部分裂，并可能在未来四年由能力有限的总统领导（不论是哪个政党的提名人当选）时采取行动的话，我们十年后的潜在优势就无关紧要了。我们目前正在制造的反坦克导弹和防空导弹很快就会在乌克兰战场上毁掉，在亚洲和澳大利亚盟友身上每花一美元，就在支持乌克兰上增加超过七美元的新支出，我们把军事和外交注意力集中在东欧的堑壕战上，这些事实意味着，我们基本上是在邀请中国采取行动，而且是尽快采取行动。</w:t>
        <w:br/>
      </w:r>
    </w:p>
    <w:p>
      <w:r>
        <w:t>Which in turn brings us to the second presumption: that Taiwan falling to its imperial neighbor would change the world for the worse on a greater scale than Ukraine ceding territory or even facing outright defeat.</w:t>
        <w:br/>
      </w:r>
    </w:p>
    <w:p>
      <w:r>
        <w:t>这相应地将我们带到第二个假设：台湾落入邻近帝国之手将使世界变得更糟，糟糕的程度比乌克兰割让领土甚至彻底失败还要大。</w:t>
        <w:br/>
      </w:r>
    </w:p>
    <w:p>
      <w:r>
        <w:t>If you see the two countries as essentially equivalent, both American clients but not formal NATO-style allies, both democracies vulnerable to authoritarian great-power neighbors, then there’s a stronger case for doing everything for Ukraine when it’s immediately threatened, regardless of the consequences for Taiwan.</w:t>
        <w:br/>
      </w:r>
    </w:p>
    <w:p>
      <w:r>
        <w:t>如果你认为这两个国家本质上等同，都是美国的附庸，但不是正式的北约式盟友，都是民主国家，也都容易受到独裁大邻国的攻击，那就更有理由为乌克兰采取一切行动，不管这对台湾有什么后果，因为乌克兰正在受到威胁。</w:t>
        <w:br/>
      </w:r>
    </w:p>
    <w:p>
      <w:r>
        <w:t>But they are not equivalent. The American commitment to Taiwan goes back almost 70 years, and for all that we’ve cultivated ambiguity since the Nixon era, the island is still understood to be under the American umbrella in a way that’s never been true of Ukraine. Taiwan is also a mature democracy in a way that Ukraine is not, which means its conquest would represent a much more stark form of rollback for the liberal democratic world. And Taiwan’s semiconductor industry makes it a much greater economic prize than Ukraine, more likely to hurl the world into recession if the industry is destroyed in a war or grant Beijing newfound power if it’s simply absorbed into China’s industrial infrastructure.</w:t>
        <w:br/>
      </w:r>
    </w:p>
    <w:p>
      <w:r>
        <w:t>但它们并不等同。美国对台湾的承诺可以追溯到近70年前，尽管自尼克松时代以来我们一直采取战略模糊的做法，但台湾仍被认为处于美国的保护伞下，这是乌克兰从未与美国有过的关系。台湾的民主制度也比乌克兰更成熟，这意味着对台湾的征服将代表自由民主世界的一种更加明显的倒退。台湾的半导体产业使其比乌克兰更具经济价值，如果该产业在战争中被摧毁，更有可能使世界陷入经济衰退，或者如果台湾的半导体产业干脆被中国的工业基础设施吸收，那将让北京得到新的力量。</w:t>
        <w:br/>
      </w:r>
    </w:p>
    <w:p>
      <w:r>
        <w:t>Just as important, China is not equivalent to Russia. The latter is a menace but one that — as Vance argues — should theoretically be containable and deterrable, even without American involvement, by a Europe whose G.D.P. absolutely dwarfs Russia’s.</w:t>
        <w:br/>
      </w:r>
    </w:p>
    <w:p>
      <w:r>
        <w:t>同样重要的是，中国并不等同于俄罗斯。尽管后者是一个危险，但正如万斯所言，即使没有美国的参与，欧洲从理论上讲应该能威慑俄罗斯，遏制其威胁，欧洲的GDP绝对比俄罗斯高得多。</w:t>
        <w:br/>
      </w:r>
    </w:p>
    <w:p>
      <w:r>
        <w:t>By contrast China’s wealth and potential hard power dwarfs all its Asian neighbors, and its conquest of Taiwan would enable a breakout for its naval strength, a much wider projection of authoritarian influence, and a reshuffling of economic relationships in Asia and around the world.</w:t>
        <w:br/>
      </w:r>
    </w:p>
    <w:p>
      <w:r>
        <w:t>相比之下，中国的财富和潜在硬实力远远超过其所有的亚洲邻国，而中国征服台湾将使其海军实力实现突破，使其威权影响力得到更广泛的投射，亚洲和全球经济关系将重新洗牌。</w:t>
        <w:br/>
      </w:r>
    </w:p>
    <w:p>
      <w:r>
        <w:t>For an in-depth argument about these kind of consequences, I recommend “The Taiwan Catastrophe” by Andrew S. Erickson, Gabriel B. Collins and Matt Pottinger in Foreign Affairs. You don’t have to be convinced by every piece of their analysis to grasp the potential stakes. If a Russian victory in Ukraine would feed authoritarian ambitions, a Chinese victory would supercharge them. If Ukraine’s defeat would hurt American interests, Taiwan’s fall would devastate them.</w:t>
        <w:br/>
      </w:r>
    </w:p>
    <w:p>
      <w:r>
        <w:t>如果想深入探讨这类后果的话，我推荐艾立信(Andrew S. Erickson)、加布里埃尔·柯林斯和马修·波廷格在《外交事务》杂质上合写的《台湾灾难》。你不需要被他们的每项分析说服就能明白潜在的利害关系。如果说，俄罗斯在乌克兰的胜利会助长威权主义野心的话，那么中国的胜利将让这种野心格外强劲。如果说，乌克兰的失败会损害美国利益的话，那么失去台湾将会对美国的利益产生毁灭性影响。</w:t>
        <w:br/>
      </w:r>
    </w:p>
    <w:p>
      <w:r>
        <w:t>Which makes the first presumption the dispositive one. If you’re seeking full victory in Ukraine, signing up for years of struggle in which Taiwan will be a secondary priority, your choice basically requires betting on China’s aggressive intentions being a problem for much later — tomorrow’s threat, not today’s.</w:t>
        <w:br/>
      </w:r>
    </w:p>
    <w:p>
      <w:r>
        <w:t>这使得第一个假设成为决定性的假设。如果你寻求的是乌克兰的全面胜利，为其投入多年的努力，台湾的优先级在这期间是次要的，你这个选择的基本赌注是中国的侵略意图是一个很久以后的问题，是明天的威胁，而不是今天的威胁。</w:t>
        <w:br/>
      </w:r>
    </w:p>
    <w:p>
      <w:r>
        <w:t>Unlike the Ukraine hawks, I would not take that bet. Unlike the doves I would not simply cut off the Ukrainians. There is a plausible path between those options, in which aid keeps flowing while the United States pursues a settlement and pivot. But a great deal hangs on whether that narrow way can be traversed: not just for Ukraine or for Taiwan, but for the American imperium as we have known it, the world-bestriding power that we’ve taken for granted for too long.</w:t>
        <w:br/>
      </w:r>
    </w:p>
    <w:p>
      <w:r>
        <w:t>与寻求乌克兰胜利的鹰派不同，我不会打这个赌。与在俄乌战争上寻求谈判的人不同，我也不会简单地切断对乌克兰的援助。在这些选择之间有一条合理的道路，那就是在美国寻求乌克兰解决方案、转向亚洲的同时，继续向乌克兰提供援助。但很多东西取决于能否在这条狭窄道路上走下去：不仅对乌克兰或台湾来说，也对我们所知的美利坚帝国来说，我们把自己的世界主导地位视为理所当然已经太久了。</w:t>
        <w:br/>
      </w:r>
    </w:p>
    <w:p>
      <w:pPr>
        <w:pStyle w:val="Heading1"/>
        <w:spacing w:before="0" w:after="280"/>
      </w:pPr>
      <w:r>
        <w:rPr>
          <w:rFonts w:ascii="Times New Roman" w:hAnsi="Times New Roman" w:eastAsia="宋体"/>
          <w:b/>
          <w:sz w:val="52"/>
        </w:rPr>
        <w:t>拜登签署行政令，限制向中俄等国出售美国敏感数据</w:t>
      </w:r>
    </w:p>
    <w:p>
      <w:r>
        <w:t>President Biden issued an executive order Wednesday seeking to restrict the sale of sensitive American data to China, Russia and four more countries, a first-of-its-kind attempt to keep personally identifying information from being obtained for blackmail, scams or other harm.</w:t>
        <w:br/>
      </w:r>
    </w:p>
    <w:p>
      <w:r>
        <w:t>拜登总统周三签署行政命令，寻求限制向中国、俄罗斯和另外四个国家出售美国敏感数据，这是美国首次采取此类措施，以防止个人身份信息被用于勒索、诈骗或其他伤害。</w:t>
        <w:br/>
      </w:r>
    </w:p>
    <w:p>
      <w:r>
        <w:t>The president asked the Justice Department to write rules restricting the sale of information about Americans’ locations, health and genetics to China, Russia, Iran, North Korea, Cuba and Venezuela, as well as any entities linked to those countries. The restrictions would also cover financial information, biometric data and other types of information that could identify individuals and sensitive information related to the government.</w:t>
        <w:br/>
      </w:r>
    </w:p>
    <w:p>
      <w:r>
        <w:t>总统要求司法部制定规则，限制向中国、俄罗斯、伊朗、朝鲜、古巴和委内瑞拉，以及与这些国家有关的所有实体出售美国人的位置、健康和遗传信息。这些限制还将涵盖财务信息、生物识别数据及其他可能识别个人身份的信息，以及与政府有关的敏感信息。</w:t>
        <w:br/>
      </w:r>
    </w:p>
    <w:p>
      <w:r>
        <w:t>The White House said this kind of sensitive data could be used for blackmail, “especially for those in the military or national security community,” and against dissidents, journalists and academics.</w:t>
        <w:br/>
      </w:r>
    </w:p>
    <w:p>
      <w:r>
        <w:t>白宫表示，这类敏感数据可能被用于勒索，“尤其是对军方或国家安全部门的人”，以及针对异见者、记者和学者。</w:t>
        <w:br/>
      </w:r>
    </w:p>
    <w:p>
      <w:r>
        <w:t>The new restrictions would be the United States’ first-ever broad prohibition on the sale of digital data to individual countries in an era when companies known as data brokers assemble huge amounts of information on people, from favorite hobbies to household income and health conditions, and then typically sell it to marketers that target them with ads.</w:t>
        <w:br/>
      </w:r>
    </w:p>
    <w:p>
      <w:r>
        <w:t>新的限制将是美国有史以来第一次全面禁止向个别国家出售数字数据。在这个时代，被称为数据中间商的公司收集大量信息，从人们的爱好到家庭收入和健康状况，然后通常将其出售给以这些人为广告目标的营销人员。</w:t>
        <w:br/>
      </w:r>
    </w:p>
    <w:p>
      <w:r>
        <w:t>A senior administration official said during a call with reporters that countries like China and Russia were buying that kind of data from brokers, as well as obtaining it through other corporate relationships. The officials said the countries were using their access to the data for blackmail and surveillance and could employ artificial intelligence to enhance their use of the information. The White House made the officials available on the condition of anonymity.</w:t>
        <w:br/>
      </w:r>
    </w:p>
    <w:p>
      <w:r>
        <w:t>一名高级政府官员在与记者通话时表示，中国和俄罗斯等国正在从中间商那里购买这类数据，并通过其他企业关系获得这些数据。这些官员表示，这些国家正在利用获取的数据进行勒索和监视，并可能利用人工智能来加强对信息的利用。白宫要求这些官员在匿名的条件下接受采访。</w:t>
        <w:br/>
      </w:r>
    </w:p>
    <w:p>
      <w:r>
        <w:t>The executive order is also the latest escalation of a digital cold war between Washington and Beijing. The United States has cut Chinese hardware manufacturers off from crucial supplies and tried to force the sale of TikTok, which is owned by the Chinese internet company ByteDance. In August, Mr. Biden put restrictions in place to make it harder for American investors to put money into the development of sensitive technology, like artificial intelligence and quantum computing, inside China.</w:t>
        <w:br/>
      </w:r>
    </w:p>
    <w:p>
      <w:r>
        <w:t>这一行政命令也是华盛顿和北京之间数字冷战的最新升级。美国切断了中国硬件制造商获取关键性的供应，并试图迫使中国互联网公司字节跳动出售旗下的TikTok。今年8月，拜登实施了一些限制措施，使美国投资者更加难以在中国投资人工智能和量子计算等敏感技术的开发。</w:t>
        <w:br/>
      </w:r>
    </w:p>
    <w:p>
      <w:r>
        <w:t>China also places restrictions on American tech companies that operate within its borders and blocks access to sites like Facebook and Google. Meanwhile, Chinese companies holding sensitive data have attracted scrutiny in Washington. The government forced a Chinese company to sell the dating app Grindr and has worried in the past about a Chinese genetics firm, BGI.</w:t>
        <w:br/>
      </w:r>
    </w:p>
    <w:p>
      <w:r>
        <w:t>中国也对在其境内运营的美国科技公司施加限制，并屏蔽对Facebook和谷歌等网站。与此同时，持有敏感数据的中国公司受到了华盛顿的密切关注。政府强迫一家中国公司出售约会应用Grindr，并且曾对中国基因公司华大基因感到担忧。</w:t>
        <w:br/>
      </w:r>
    </w:p>
    <w:p>
      <w:r>
        <w:t>Mr. Biden’s order is part of a trend in which countries are increasingly trying to control data for their protection and economic benefit.</w:t>
        <w:br/>
      </w:r>
    </w:p>
    <w:p>
      <w:r>
        <w:t>拜登的命令符合一种趋势——各国日益试图加强数据控制，以保护自身和经济利益。</w:t>
        <w:br/>
      </w:r>
    </w:p>
    <w:p>
      <w:r>
        <w:t>Governments in Europe have required companies to store data from their citizens inside their national borders as they seek what they call “digital sovereignty.” Russia has followed China’s lead, building infrastructure that allows the government to block the internet entirely.</w:t>
        <w:br/>
      </w:r>
    </w:p>
    <w:p>
      <w:r>
        <w:t>欧洲各国政府要求企业将本国公民的数据存储在本国境内，以寻求他们所称的“数字主权”。俄罗斯效仿中国，建立了使得政府可以完全屏蔽互联网的基础设施。</w:t>
        <w:br/>
      </w:r>
    </w:p>
    <w:p>
      <w:r>
        <w:t>The United States has long taken a lighter approach to regulating the flow of information over the internet, starting with President Bill Clinton’s declaring it a “global free-trade zone” in 1997.</w:t>
        <w:br/>
      </w:r>
    </w:p>
    <w:p>
      <w:r>
        <w:t>自1997年克林顿总统宣布互联网为“全球自由贸易区”开始，长期以来，美国对互联网上的信息流动一直采取较为宽松的监管方式。</w:t>
        <w:br/>
      </w:r>
    </w:p>
    <w:p>
      <w:r>
        <w:t>Government officials who spoke to reporters on Tuesday tried to dispel the idea that the executive order was a sign that approach was flagging. They said that the United States remained committed to the free flow of data around the world and that the rules would exempt the flow of data needed for multinational companies to conduct normal activities like handling payrolls.</w:t>
        <w:br/>
      </w:r>
    </w:p>
    <w:p>
      <w:r>
        <w:t>周二接受采访的政府官员试图让人们不要认为该行政命令表明这种宽松的方式正在收紧。他们说，美国仍然致力于数据在世界各地的自由流动，这些规则将豁免跨国公司开展正常活动所需的数据流动，诸如处理工资单等。</w:t>
        <w:br/>
      </w:r>
    </w:p>
    <w:p>
      <w:r>
        <w:t>Mr. Biden’s order will kick off a process at the Justice Department to write the rules, during which the public and companies can provide feedback on how they should be structured.</w:t>
        <w:br/>
      </w:r>
    </w:p>
    <w:p>
      <w:r>
        <w:t>拜登的命令将启动司法部制定规则的程序，在此期间，公众和企业可以就规则的制定提供反馈意见。</w:t>
        <w:br/>
      </w:r>
    </w:p>
    <w:p>
      <w:r>
        <w:t>Beyond forbidding the sale of sensitive individual data to brokers that could send it to China or other countries, the administration is considering a tight ban on the sale of genomics data. It is also weighing restricting companies from providing sensitive data under other circumstances like through an investment deal. Companies could bypass those restrictions if they took steps to protect Americans’ privacy, like encrypting the data.</w:t>
        <w:br/>
      </w:r>
    </w:p>
    <w:p>
      <w:r>
        <w:t>除了禁止将敏感个人数据出售给可能将其发送到中国或其他国家的中间商外，政府还在考虑严格禁止出售基因组数据。它还考虑限制公司在投资交易等其他情况下提供敏感数据。如果公司采取措施保护美国人的隐私，比如对数据进行加密，就可以绕过这些限制。</w:t>
        <w:br/>
      </w:r>
    </w:p>
    <w:p>
      <w:r>
        <w:t>The rules have been in the works for years. Mr. Biden is issuing the executive order about a week before he is scheduled to deliver the State of the Union address to Congress on March 7.</w:t>
        <w:br/>
      </w:r>
    </w:p>
    <w:p>
      <w:r>
        <w:t>这些规则已经酝酿多年。拜登在距离他3月7日向国会发表国情咨文演讲还有大约一周时签署了这项行政命令。</w:t>
        <w:br/>
      </w:r>
    </w:p>
    <w:p>
      <w:r>
        <w:t>It is still possible that the restricted countries could gain access to data from Americans without buying it. The F.B.I. director, Christopher A. Wray, said in 2020 that if you “are an American adult, it is more likely than not that China has stolen your personal data.” He linked the Chinese military to the 2017 breach of Equifax, the credit rating service, which exposed the personal information of 150 million Americans.</w:t>
        <w:br/>
      </w:r>
    </w:p>
    <w:p>
      <w:r>
        <w:t>受限制的国家仍有可能在不购买数据的情况下获取美国人的数据。联邦调查局局长克里斯托弗·雷在2020年表示，如果你“是一名美国成年人，中国很有可能已经窃取了你的个人数据”。他将中国军方与2017年信用评级服务公司Equifax遭入侵事件联系起来，该事件导致1.5亿美国人的个人信息遭泄露。</w:t>
        <w:br/>
      </w:r>
    </w:p>
    <w:p>
      <w:pPr>
        <w:pStyle w:val="Heading1"/>
        <w:spacing w:before="0" w:after="280"/>
      </w:pPr>
      <w:r>
        <w:rPr>
          <w:rFonts w:ascii="Times New Roman" w:hAnsi="Times New Roman" w:eastAsia="宋体"/>
          <w:b/>
          <w:sz w:val="52"/>
        </w:rPr>
        <w:t>在胡志明市，喝一杯美味越南咖啡</w:t>
      </w:r>
    </w:p>
    <w:p>
      <w:r>
        <w:t>Other than Brazil, no nation produces more coffee than Vietnam. Introduced by French colonists in the 19th century, the country’s coffee crop is now a $3 billion business and accounts for nearly 15 percent of the global market, making Vietnam the java giant of Southeast Asia.</w:t>
        <w:br/>
      </w:r>
    </w:p>
    <w:p>
      <w:r>
        <w:t>越南是除巴西以外咖啡产量最高的国家。越南咖啡种植由法国殖民者于19世纪引入，如今已成为一项价值30亿美元的产业，占全球市场近15%，使越南成为东南亚的咖啡巨头。</w:t>
        <w:br/>
      </w:r>
    </w:p>
    <w:p>
      <w:r>
        <w:t>Quality, however, has only recently begun to catch up with quantity, mainly because farmers have begun augmenting Vietnam’s longtime cultivation of cheaper, easy-to-grow robusta beans with a connoisseur’s favorite, arabica.</w:t>
        <w:br/>
      </w:r>
    </w:p>
    <w:p>
      <w:r>
        <w:t>然而，直到最近，越南咖啡的质量才开始提高，这主要是因为，在越南长期种植的价格较低、易于种植的罗布斯塔咖啡豆之外，该国农民又开始引入行家最爱的阿拉比卡咖啡豆。。</w:t>
        <w:br/>
      </w:r>
    </w:p>
    <w:p>
      <w:r>
        <w:t>A major beneficiary has been the cafe scene in the country’s largest metropolis, Ho Chi Minh City (a.k.a. Saigon). Thanks to direct crop-to-shop supplies, the retail business of coffee is booming as increasing numbers of indie roasteries and specialty coffeehouses sprout up around the city’s French colonial opera house, amid the megamalls and boutiques of fashionable Dong Khoi Boulevard, and in the shadows of the high-rise towers in District 2.</w:t>
        <w:br/>
      </w:r>
    </w:p>
    <w:p>
      <w:r>
        <w:t>最大的受益者是越南最大城市胡志明市（即西贡）的咖啡馆。由于“从作物到商店”的直接供应，咖啡零售业务正在蓬勃发展，在这座城市的法国殖民时期歌剧院周围、时尚的东桂大道的大型商场和精品店之间，还有第二区高楼大厦的阴影之下，越来越多独立烘焙店和特色咖啡馆如雨后春笋般出现。</w:t>
        <w:br/>
      </w:r>
    </w:p>
    <w:p>
      <w:r>
        <w:t>From semi-hidden bohemian hangouts such as RedDoor to stylish chains like Laviet — which has its own coffee farm near Dalat, in the country’s central highlands — the city has a cafe for nearly every coffee acolyte.</w:t>
        <w:br/>
      </w:r>
    </w:p>
    <w:p>
      <w:r>
        <w:t>从像RedDoor这样半隐蔽的波西米亚聚会场所，到Laviet这样的时尚连锁店——Laviet在越南中部高地的大叻附近拥有自己的咖啡农场——在这个城市，几乎每个咖啡爱好者都有一家自己心爱的咖啡馆。</w:t>
        <w:br/>
      </w:r>
    </w:p>
    <w:p>
      <w:r>
        <w:t>Café Cheo Leo: Old and bold</w:t>
        <w:br/>
      </w:r>
    </w:p>
    <w:p>
      <w:r>
        <w:t>Café Cheo Leo：古老而又大胆</w:t>
        <w:br/>
      </w:r>
    </w:p>
    <w:p>
      <w:r>
        <w:t>Given the exceptional bitterness and caffeine wallop of most robusta beans, it’s little wonder that the Vietnamese have traditionally softened their coffee with a thick dollop of sweetened condensed milk, creating an almost milkshake-like concoction.</w:t>
        <w:br/>
      </w:r>
    </w:p>
    <w:p>
      <w:r>
        <w:t>大多数罗布斯塔咖啡豆的苦味和咖啡因力道都格外重，无怪乎传统上越南人都要用厚厚的甜炼乳来让这种咖啡的风味更柔和，创造出一种几乎像奶昔一样的调制咖啡。</w:t>
        <w:br/>
      </w:r>
    </w:p>
    <w:p>
      <w:r>
        <w:t>For your initiation into this national classic, head to this humble hole-in-the-wall, the oldest existing cafe in town, in a low-lying, off-the-radar pocket of District 3 not far from Nguyen Thien Thuat Street, known for its musical instrument shops. Here, the stoic Madame Suong and her two sisters perform the ritual that their family has been practicing since the 1930s.</w:t>
        <w:br/>
      </w:r>
    </w:p>
    <w:p>
      <w:r>
        <w:t>要想了解这个全民经典款，就去这家不起眼的墙洞小店吧，它是市内现存最古老的咖啡馆，位于第三区一个隐蔽的低洼地带，距离以乐器店闻名的阮善述街不远。在这里，性格坚韧的宋夫人和她的两个姐妹继续着家族20世纪30年代以来未曾改变过的日常运作。</w:t>
        <w:br/>
      </w:r>
    </w:p>
    <w:p>
      <w:r>
        <w:t>As sentimental Vietnamese pop songs echo off the sky-blue walls, tiles and peeling ceiling, the women work under a single bulb in the small kitchen, filling hand-held cloth nets with a mix of robusta, arabica and culi (also called peaberry) grounds and passing them through boiling pots of water heated by a charcoal fire in a repurposed American oil drum. After a second pass through the water — stored a few days beforehand in vast clay pots to allow impurities to sink to the bottom — the potent brew is then poured into highball glasses and mixed with condensed milk.</w:t>
        <w:br/>
      </w:r>
    </w:p>
    <w:p>
      <w:r>
        <w:t>伤感的越南流行歌曲在天蓝色的墙壁、瓷砖和斑驳的天花板之间回荡，女工们在小厨房里的一个灯泡下工作，用手持布网盛上罗布斯塔、阿拉比卡和库利（又称公豆）的混合物，然后把它们放进用美国油桶改造的炭火加热的沸水锅中。在第二次过水之后——为了让杂质沉入底部，水是提前几天储存在巨大陶罐里的——将浓烈的咖啡液倒入高脚杯中，与炼乳混合。</w:t>
        <w:br/>
      </w:r>
    </w:p>
    <w:p>
      <w:r>
        <w:t>If the result (25,000 Vietnamese dong, or about $1) still isn’t sufficiently creamy for your taste, ask for a special embellishment: a dab of French butter.</w:t>
        <w:br/>
      </w:r>
    </w:p>
    <w:p>
      <w:r>
        <w:t>如果你觉得最后成果（2.5万越南盾，约合1美元）还不够丝滑，可以再点一种特殊的点缀：一点法国黄油。</w:t>
        <w:br/>
      </w:r>
    </w:p>
    <w:p>
      <w:r>
        <w:t>Lacaph: Coffee college</w:t>
        <w:br/>
      </w:r>
    </w:p>
    <w:p>
      <w:r>
        <w:t>Lacaph：咖啡学院</w:t>
        <w:br/>
      </w:r>
    </w:p>
    <w:p>
      <w:r>
        <w:t>Even sweeter concoctions await inside Lacaph, a classy new coffeehouse in District 1, just off Rach Ben Nghe, the slim urban canal that snakes through the city. Decorated with dark wood paneling and track lighting, the cafe serves lemonade (80,000 dong) combined with coffee-blossom honey and a dose of coffee brewed in a traditional Vietnamese phin — a stainless steel cup with an internal metal filter — while the house coconut coffee (80,000 dong) blends cold brew, coconut milk, coconut syrup and coconut ice cream. Less sugary options abound, including espressos, lattes and cascaras (60,000 dong), a tea-like beverage made from the husks of coffee plants and skins of coffee berries.</w:t>
        <w:br/>
      </w:r>
    </w:p>
    <w:p>
      <w:r>
        <w:t>在第一区新开的优雅咖啡馆Lacaph里，还有更甜的混合饮品在等着你。这家咖啡馆就在蜿蜒穿过城市的狭长运河滨义河边。咖啡馆采用乌木墙板和轨道灯装饰，供应柠檬水（8万越南盾），混合了咖啡花蜂蜜和用传统越南滴漏咖啡壶（一种带有内部金属过滤器的不锈钢杯）冲泡的咖啡，而店内的椰子咖啡（8万越南盾）混合了冷萃咖啡、椰奶、椰子糖浆和椰子冰淇淋。低糖的选择很多，包括意式咖啡、拿铁和卡斯卡拉斯咖啡（6万越南盾）。卡斯卡拉斯是一种类似茶的饮料，由咖啡树和果实的皮制成。</w:t>
        <w:br/>
      </w:r>
    </w:p>
    <w:p>
      <w:r>
        <w:t>But the marquee attraction is their exhibition space. Adorned with posters, maps, machines and even a vintage motorcycle — a favored transportation method among Vietnamese growers — this side room provides an indoctrination into the nation’s coffee history, regions, bean types, cultivation methods and production techniques.</w:t>
        <w:br/>
      </w:r>
    </w:p>
    <w:p>
      <w:r>
        <w:t>但最吸引人的还是他们的展览空间。这个侧室展厅里陈列着海报、地图、机器，甚至还有一辆老式摩托车——这是越南种植者喜欢的交通工具——向人们介绍越南的咖啡历史、产区、咖啡豆种类、种植方法和生产技术。</w:t>
        <w:br/>
      </w:r>
    </w:p>
    <w:p>
      <w:r>
        <w:t>To go deeper, peruse the “Coffee 101” chapter in the display copy of “The Vietnamese Coffee Book,” a glossy tome published in 2022 with a foreword by Lacaph’s founder, Timen R.T. Swijtink. Or take Lacaph’s “Vietnamese Coffee &amp; Culture” class, one of several coffee-themed experiences for beginners (450,000 to 650,000 dong).</w:t>
        <w:br/>
      </w:r>
    </w:p>
    <w:p>
      <w:r>
        <w:t>要想深入了解，请阅读《越南咖啡书》(The Vietnamese Coffee Book)展示本中的“咖啡入门”一章。这本精美的大作于2022年出版，由Lacaph的创始人蒂门·斯威廷克作序。也可以参加Lacaph的“越南咖啡与文化”课程，这是适合初学者的几种咖啡主题体验之一（45万至65万越南盾）。</w:t>
        <w:br/>
      </w:r>
    </w:p>
    <w:p>
      <w:r>
        <w:t>96B: A continuing education</w:t>
        <w:br/>
      </w:r>
    </w:p>
    <w:p>
      <w:r>
        <w:t>96B：继续教育</w:t>
        <w:br/>
      </w:r>
    </w:p>
    <w:p>
      <w:r>
        <w:t>Still thirsty for coffee knowledge? Head to the Tan Dinh district, famous for its 19th-century pink church and teeming covered market surrounded by street-food carts. Gray, angular and industrial, this small cafe packs educational ambitions with hands-on workshops (300,000 to 660,000 dong) devoted to everything from roasting beans to latte art. Hardcore enthusiasts can take the “Sensory Training” sequence, two courses that impart the art of tasting coffee like a pro, from understanding acidity to judging sweetness.</w:t>
        <w:br/>
      </w:r>
    </w:p>
    <w:p>
      <w:r>
        <w:t>还想了解更多咖啡知识？那就去新定坊吧，那里以19世纪的粉色教堂和簇拥着街头小吃车的棚顶市场而闻名。这家工业风的小咖啡馆外观呈灰色、棱角分明，在教育方面充满雄心，提供从烘焙咖啡豆到拉花艺术的各种实践讲习班（30万至66万越南盾）。铁杆咖啡爱好者可以参加“感官训练”课程，这两门课程教你如何像专业人士一样品尝咖啡，从理解酸度到判断甜度。</w:t>
        <w:br/>
      </w:r>
    </w:p>
    <w:p>
      <w:r>
        <w:t>But 96B’s mission is not purely academic. The cafe serves five hand-brewed Vietnamese coffees — complete with tasting notes and individual small carafes, like fine wine — as well as experimental drinks like Solar Cold Brew (85,000 dong), a mix of chilled coffee, ginger syrup, ginger jam, lemon cordial and rosemary.</w:t>
        <w:br/>
      </w:r>
    </w:p>
    <w:p>
      <w:r>
        <w:t>但96B的使命并不纯粹是学术性的。这家咖啡馆供应五种手工冲泡的越南咖啡，配有品尝笔记和单独的小玻璃瓶，就像精品葡萄酒一样，还有一些实验性饮品，比如太阳冷萃（8.5万越南盾），这是一种由冰咖啡、姜糖浆、姜果酱、柠檬甜酒和迷迭香混合而成的饮料。</w:t>
        <w:br/>
      </w:r>
    </w:p>
    <w:p>
      <w:r>
        <w:t>Afterward, customers can expand their knowledge by taking home “The Vietnam Coffee Atlas” (599,000 dong), the shop’s boxed set of Vietnamese beans. The eight varieties showcase different regions and styles of coffee.</w:t>
        <w:br/>
      </w:r>
    </w:p>
    <w:p>
      <w:r>
        <w:t>之后，顾客可以把店内盒装的越南咖啡豆“越南咖啡地图集”（59.9万越南盾）带回家，扩大自己的知识。其中的八个品种展示了越南不同地区和风格的咖啡。</w:t>
        <w:br/>
      </w:r>
    </w:p>
    <w:p>
      <w:r>
        <w:t>The Workshop: Building a better brew</w:t>
        <w:br/>
      </w:r>
    </w:p>
    <w:p>
      <w:r>
        <w:t>工坊：调制更好的咖啡</w:t>
        <w:br/>
      </w:r>
    </w:p>
    <w:p>
      <w:r>
        <w:t>There might be no better place to test your tasting skills than at this vast, loft-like, neo-industrial cafe, just off bustling Dong Khoi Street. A chalkboard announces the many local and international beans of the moment, and the illustrated menu proposes myriad preparation methods, from simple espresso to more involved pour-over methods and immersion devices.</w:t>
        <w:br/>
      </w:r>
    </w:p>
    <w:p>
      <w:r>
        <w:t>熙熙攘攘的东桂街旁有一家宽敞的、阁楼式的新工业风格咖啡馆，这里可能是检验品尝咖啡技巧的最佳场所。店内一块黑板上列出了各种本地和国际的咖啡豆，配有图片的饮品单上列出了无数种制作方法，从简单的意式咖啡到更复杂的冲煮方法和浸泡装置。</w:t>
        <w:br/>
      </w:r>
    </w:p>
    <w:p>
      <w:r>
        <w:t>For a high-tech coffee, choose the siphon (135,000 dong), an elaborate contraption of glass bulbs, tubes and knobs. The slow-drip technology will test your patience and reward your taste buds. The salted coffee (65,000 dong) with condensed milk is a favorite savory-sweet style developed in the former imperial city of Hue.</w:t>
        <w:br/>
      </w:r>
    </w:p>
    <w:p>
      <w:r>
        <w:t>要喝高科技咖啡，可以选择虹吸壶（13.5万越南盾），这是一种由玻璃灯泡、管子和旋钮组成的精巧装置。慢滴技术很考验耐心，但也会让味蕾得到满足。加炼乳的盐咖啡（6.5万越南盾）是在前顺化皇城发展起来的一种受人喜爱的咸甜味咖啡。</w:t>
        <w:br/>
      </w:r>
    </w:p>
    <w:p>
      <w:r>
        <w:t>The Workshop might also win the award for the city’s most extensive coffeehouse food menu, jumping from American-ish breakfasts (lemon-ricotta pancakes with mango, 135,000 dong) to North African-ized dishes (scrambled eggs with harissa sauce, 155,000 dong) to French desserts.</w:t>
        <w:br/>
      </w:r>
    </w:p>
    <w:p>
      <w:r>
        <w:t>“工坊”还可能拥有全市咖啡馆最丰富的美食菜单奖，从美式早餐（芒果柠檬乳酪薄煎饼，13.5万越南盾）到北非菜（哈里萨酱炒鸡蛋，15.5万越南盾），再到法式甜点，应有尽有。</w:t>
        <w:br/>
      </w:r>
    </w:p>
    <w:p>
      <w:r>
        <w:t>Little Hanoi Egg Coffee: Whip it good</w:t>
        <w:br/>
      </w:r>
    </w:p>
    <w:p>
      <w:r>
        <w:t>小河内蛋咖啡：好好搅拌</w:t>
        <w:br/>
      </w:r>
    </w:p>
    <w:p>
      <w:r>
        <w:t>The name of this local coffeehouse chain tells you everything you need to know about its signature attraction: a frothy, foamy, sweet take on egg coffee (40,000 dong), a Hanoi classic made with whipped egg yolks, condensed milk, sugar and vanilla flavoring.</w:t>
        <w:br/>
      </w:r>
    </w:p>
    <w:p>
      <w:r>
        <w:t>从这家当地连锁咖啡馆的名字就可以看出它的招牌：蛋咖啡（4万越南盾），这是一种多泡沫的甜蛋咖啡，是河内的经典，用搅打过的蛋黄、炼乳、糖和香草调味。</w:t>
        <w:br/>
      </w:r>
    </w:p>
    <w:p>
      <w:r>
        <w:t>The décor at the main location (119/5 Yersin Street) is old school: bamboo armchairs, floral-print cushions, plaid blankets, wood-paneled televisions, reel-to-reel tape decks and shelves of dusty used paperbacks. But the all-ages crowd laps up the time-warp atmosphere along with the (egg-heavy) all-day breakfast menu.</w:t>
        <w:br/>
      </w:r>
    </w:p>
    <w:p>
      <w:r>
        <w:t>主店位于耶尔森街119/5号，装潢很老派：竹制扶手椅、印花靠垫、格纹毯子、木镶板电视、开盘式磁带机和放满落灰二手平装书的架子。但是所有年龄的来客都喜欢这种时光倒流的氛围，以及全天提供的早餐菜单（大量鸡蛋料理）。</w:t>
        <w:br/>
      </w:r>
    </w:p>
    <w:p>
      <w:r>
        <w:t>Bel: Art and commerce</w:t>
        <w:br/>
      </w:r>
    </w:p>
    <w:p>
      <w:r>
        <w:t>Bel：艺术和商业</w:t>
        <w:br/>
      </w:r>
    </w:p>
    <w:p>
      <w:r>
        <w:t>The sounds of mellow indie rock and fingers tapping computer keys greet you upon entering this minimalist, gallery-like space, where cool kids and global nomads noodle on laptops while baristas work the levers of a state-of-the-art Slayer espresso machine.</w:t>
        <w:br/>
      </w:r>
    </w:p>
    <w:p>
      <w:r>
        <w:t>进入这个极简主义的画廊式空间，迎接你的是轻柔的独立摇滚音乐和手指敲击电脑键盘的声音。在这里，酷帅的年轻人和全球游牧民一边敲笔记本电脑一边吃面条，咖啡师在操作最先进的Slayer意大利浓缩咖啡机。</w:t>
        <w:br/>
      </w:r>
    </w:p>
    <w:p>
      <w:r>
        <w:t>Outfitted with exposed overhead ducts and colorful abstract paintings on the walls, the cafe serves up espresso drinks (including a latte made with house pandan syrup, 90,000 dong), enticing juice blends (try the excellent jicama-guava-apple-ginger mix, 60,000 dong) and bags of house-roasted beans to go.</w:t>
        <w:br/>
      </w:r>
    </w:p>
    <w:p>
      <w:r>
        <w:t>这家咖啡馆装点着裸露的架空管道，墙上挂着五颜六色的抽象画，提供意式咖啡（包括用自家香兰糖浆制成的拿铁，售价9万越南盾）、诱人的混合果汁（试试美味的凉薯-番石榴-苹果-姜混合果汁，售价6万越南盾）和袋装的自家烘焙咖啡豆。</w:t>
        <w:br/>
      </w:r>
    </w:p>
    <w:p>
      <w:r>
        <w:t>If your caffeinated carousing in Saigon has inspired you to think about creating your own coffeehouse, just walk through the door at the end of the room. You’ll find yourself in the office of Building Coffee. A partner operation run by the “coffee coach” Will Frith, an American of Vietnamese descent, Building Coffee is a roastery and consultancy that advises aspiring cafe owners in the commerce of coffee.</w:t>
        <w:br/>
      </w:r>
    </w:p>
    <w:p>
      <w:r>
        <w:t>如果你在西贡喝了那么多咖啡，也想自己开一家咖啡馆，那就走进房间尽头的那扇门吧。你会发现自己来到了“建设咖啡”的办公室里。由越南裔美国人、“咖啡教练”威尔·弗里思合伙经营的“建设咖啡”是一家烘焙工坊和咨询公司，为有抱负的咖啡馆老板提供咖啡商业方面的建议。</w:t>
        <w:br/>
      </w:r>
    </w:p>
    <w:p>
      <w:r>
        <w:t>Ca Phe Vot: Coffee never sleeps</w:t>
        <w:br/>
      </w:r>
    </w:p>
    <w:p>
      <w:r>
        <w:t>Ca Phe Vot：咖啡永不眠</w:t>
        <w:br/>
      </w:r>
    </w:p>
    <w:p>
      <w:r>
        <w:t>By now you might have a serious caffeine dependency. If so, you’re hardly alone in Saigon and one tiny old establishment is open round-the-clock to provide everyone’s fix. Known as Ca Phe Vot (“net coffee”), the small, garage-like space is tucked away at 330/2 Phan Dinh Phung, a narrow lane in the Phu Nhuan district, south of the airport.</w:t>
        <w:br/>
      </w:r>
    </w:p>
    <w:p>
      <w:r>
        <w:t>到如今，你可能已经对咖啡因产生了严重依赖。如果是这样，你在西贡并不孤单，有一家小而古老的咖啡店24小时营业，为所有人提供解决方案。这家名为Ca Phe Vot（纯咖啡）的小型车库空间隐藏在潘廷逢街330/2号，这是机场以南的富润坊一条狭窄的小巷。</w:t>
        <w:br/>
      </w:r>
    </w:p>
    <w:p>
      <w:r>
        <w:t>By day, employees hustle to unload boxes of condensed milk while Madame Tuyet Pham and Monsieur Con Dang pass nets filled with robusta grounds through a cauldron of hot water atop a charcoal stove made from a repurposed B-52 bombshell. According to Madame Pham, the fire hasn’t gone out since the stove was first lit in the 1960s. The shop itself goes back to the 1950s.</w:t>
        <w:br/>
      </w:r>
    </w:p>
    <w:p>
      <w:r>
        <w:t>白天，员工们忙着卸下一箱箱炼乳，范雪（音）和邓昆（音）则用装满热水的大锅，将装有罗布斯塔咖啡豆的滤网放入一个由B-52炸弹改装而成的木炭炉。据范雪说，自从20世纪60年代这个炉子第一次点燃以来，火就没有熄灭过。这家店的历史可以追溯到20世纪50年代。</w:t>
        <w:br/>
      </w:r>
    </w:p>
    <w:p>
      <w:r>
        <w:t>By night, they hand over the reins and retire to sleep in their apartment over the shop. But the line of pedestrians and scooters awaiting takeaway coffee is nearly constant. Fueled by this nonstop demand, the cafe serves more than 500 cups a day (20,000 dong). Sip it on the go or on a low plastic stool in Ca Phe Vot’s humble white-tiled salon across the alley.</w:t>
        <w:br/>
      </w:r>
    </w:p>
    <w:p>
      <w:r>
        <w:t>到了晚上，他们交班回到商店对面的公寓睡觉。但是总有行人和踩着滑板的人在外面派对等着买外卖咖啡。在这种不间断的需求推动下，这家咖啡馆每天供应500多杯咖啡（2万越南盾）。你可以在路边喝，也可以到小巷对面Ca Phe Vot简陋的白色瓷砖沙龙里，坐在低矮的塑料凳子上享用。</w:t>
        <w:br/>
      </w:r>
    </w:p>
    <w:p>
      <w:pPr>
        <w:pStyle w:val="Heading1"/>
        <w:spacing w:before="0" w:after="280"/>
      </w:pPr>
      <w:r>
        <w:rPr>
          <w:rFonts w:ascii="Times New Roman" w:hAnsi="Times New Roman" w:eastAsia="宋体"/>
          <w:b/>
          <w:sz w:val="52"/>
        </w:rPr>
        <w:t>睡眠、护理、疗愈：新妈妈们在韩国产后中心能得到什么</w:t>
      </w:r>
    </w:p>
    <w:p>
      <w:r>
        <w:t>Four mothers sat quietly in the nursing room around midnight, breastfeeding their newborn babies. As one mother nodded off, her eyelids heavy after giving birth less than two weeks earlier, a nurse came in and whisked her baby away. The exhausted new mom returned to her private room to sleep.</w:t>
        <w:br/>
      </w:r>
    </w:p>
    <w:p>
      <w:r>
        <w:t>午夜时分，四位母亲安静地坐在哺乳室里，给她们刚出生的婴儿喂奶。一位母亲不到两周前刚刚生下孩子，她眼皮沉重，打起了瞌睡。一名护士走进来，把她的孩子抱走。这位疲惫不堪的新妈妈回到自己的房间去睡觉。</w:t>
        <w:br/>
      </w:r>
    </w:p>
    <w:p>
      <w:r>
        <w:t>Sleep is just one of the luxuries provided by South Korea’s postpartum care centers.</w:t>
        <w:br/>
      </w:r>
    </w:p>
    <w:p>
      <w:r>
        <w:t>睡眠只是韩国产后护理中心提供的奢侈品之一。</w:t>
        <w:br/>
      </w:r>
    </w:p>
    <w:p>
      <w:r>
        <w:t>The country may have the world’s lowest birthrate, but it is also home to perhaps some of its best postpartum care. At centers like St. Park, a small, boutique postpartum center, or joriwon, in Seoul, new moms are pampered for a few weeks after giving birth and treated to hotel-like accommodations.</w:t>
        <w:br/>
      </w:r>
    </w:p>
    <w:p>
      <w:r>
        <w:t>这个国家的出生率可能是全球最低的，但该国也许拥有全球最好的产后护理。首尔的St. Park是一家小型精品产后中心（也被称为joriwon），在这样的中心内，新妈妈们可以得到数周的呵护，并享受酒店般的住宿环境。</w:t>
        <w:br/>
      </w:r>
    </w:p>
    <w:p>
      <w:r>
        <w:t>Fresh meals are delivered three times a day, and there are facials, massages and child-care classes. Nurses watch over the babies around the clock.</w:t>
        <w:br/>
      </w:r>
    </w:p>
    <w:p>
      <w:r>
        <w:t>这里一日三餐奉上新鲜餐点，并提供面部护理、按摩和育儿课程。护士全天候看护婴儿。</w:t>
        <w:br/>
      </w:r>
    </w:p>
    <w:p>
      <w:r>
        <w:t>New moms are summoned from their rooms only when it is time to breastfeed in the communal nursing room, where they are watched by the nurses. Women who choose not to breastfeed are free to spend their time focused on healing. (The babies are kept in the nursery throughout the day, though mothers can request their newborns be sent to their rooms at any time.)</w:t>
        <w:br/>
      </w:r>
    </w:p>
    <w:p>
      <w:r>
        <w:t>只有在公共哺乳室母乳喂养的时间，新妈妈们才会被从自己的房间叫出来，护士会在那里照看她们。选择不进行母乳喂养的女性可以自由支配时间，进行产后疗愈。（婴儿全天都待在婴儿室里，但妈妈们可以随时要求将新生儿送到自己的房间。）</w:t>
        <w:br/>
      </w:r>
    </w:p>
    <w:p>
      <w:r>
        <w:t>Staying at a joriwon can cost from a few thousand to tens of thousands of dollars, depending on the length of stay, which is often 21 days, the amount of time it takes for a woman’s body to heal after childbirth, according to Korean custom. But the centers weren’t always so luxurious, said Soohyun Sarah Kim, 46, the owner of St. Park.</w:t>
        <w:br/>
      </w:r>
    </w:p>
    <w:p>
      <w:r>
        <w:t>入住产后中心的费用从几千美元到数万美元不等，取决于入住时间的长短——通常为21天，因为根据韩国习俗，这是女性产后身体恢复所需的时间。但46岁的St. Park所有者萨拉·金松韵（音）表示，这些产后中心并不是从一开始就那么豪华。</w:t>
        <w:br/>
      </w:r>
    </w:p>
    <w:p>
      <w:r>
        <w:t>“When I had my first child, there was no place to go,” she said. “Normally in Korea, the grandmother should take care of the new baby, but my mom didn’t have the skill, so we decided to go to a joriwon.”</w:t>
        <w:br/>
      </w:r>
    </w:p>
    <w:p>
      <w:r>
        <w:t>“生第一个孩子时，我没地方可去，”她说。“通常在韩国，应该是外婆照顾新生婴儿，但我妈妈不会照顾，所以我们决定去产后护理中心。”</w:t>
        <w:br/>
      </w:r>
    </w:p>
    <w:p>
      <w:r>
        <w:t>In 2007, when Ms. Kim was pregnant with her first child, joriwons were not yet popular. The joriwon she toured was in an office building. The elevator was shared by workers returning from daily smoke breaks. The room was small and uncomfortable. “At that time, there was no nurse to take care of the baby,” Ms. Kim said.</w:t>
        <w:br/>
      </w:r>
    </w:p>
    <w:p>
      <w:r>
        <w:t>2007年，金松韵怀第一个孩子时，产后护理中心还没流行起来。她参观的产后中心位于一座办公楼内，白天需要和出去抽烟回来的工人们共用电梯。房间很小而且不舒服。“当时没有护士照顾婴儿，”金松韵说。</w:t>
        <w:br/>
      </w:r>
    </w:p>
    <w:p>
      <w:r>
        <w:t>She opened St. Park in 2008 with a mission of providing exceptional care for new mothers in a Bali-inspired retreat. It became one of the first high-end joriwons in Seoul. “It’s kind of like we are the transition between hospital and home,” Ms. Kim said. “We don’t want moms to run into trouble at home, that’s our approach.”</w:t>
        <w:br/>
      </w:r>
    </w:p>
    <w:p>
      <w:r>
        <w:t>她于2008年创办了St. Park，旨在让新妈妈们在一个巴厘岛风格的静修之所中享受卓越的护理。St. Park成了首尔最早一批高端产后护理中心之一。“我们有点像是在医院和回归家庭之间的过渡，”金松韵说。“我们不希望妈妈们在家里遇到麻烦，这就是我们要解决的。”</w:t>
        <w:br/>
      </w:r>
    </w:p>
    <w:p>
      <w:r>
        <w:t>Throughout the hallways of St. Park, workers quietly collect dirty laundry and deliver food, including the requisite miyeok guk, or seaweed soup, a post-birth Korean staple.</w:t>
        <w:br/>
      </w:r>
    </w:p>
    <w:p>
      <w:r>
        <w:t>在St. Park的走廊里，工人们静静地收集脏衣服和送餐，包括必备的海带汤，这是韩国人产后的常见餐食。</w:t>
        <w:br/>
      </w:r>
    </w:p>
    <w:p>
      <w:r>
        <w:t>In the lactation room, beads of sweat run down the forehead of a lactation specialist who squeezes drops of breast milk out of nipples — not always gently — to help with production. A limber Pilates instructor offers tips on body alignment and recovery during classes on the roof.</w:t>
        <w:br/>
      </w:r>
    </w:p>
    <w:p>
      <w:r>
        <w:t>在哺乳室里，一名哺乳专员的额头淌下汗珠，她帮助妈妈们从乳头中挤出母乳——动作并不总是轻柔。一位身段柔软的普拉提教练在屋顶上课，提供有关身体调整和恢复的建议。</w:t>
        <w:br/>
      </w:r>
    </w:p>
    <w:p>
      <w:r>
        <w:t>While Ms. Kim recommends guests stay for 21 days, she has mostly abandoned the folk customs that were still in style when she had her first child, like making sure a new mother’s hands are never put into cold water and avoiding air-conditioning, even in the summer.</w:t>
        <w:br/>
      </w:r>
    </w:p>
    <w:p>
      <w:r>
        <w:t>虽然金松韵建议客人在这里住上21天，但她基本上已经摒弃了她生第一个孩子时还在流行的民间习俗，比如确保新妈妈的手绝不能放进冷水，即使夏天也要避免开空调。</w:t>
        <w:br/>
      </w:r>
    </w:p>
    <w:p>
      <w:r>
        <w:t>“We have air-conditioning,” she said.</w:t>
        <w:br/>
      </w:r>
    </w:p>
    <w:p>
      <w:r>
        <w:t>“我们会开空调，”她说。</w:t>
        <w:br/>
      </w:r>
    </w:p>
    <w:p>
      <w:r>
        <w:t>The new class of joriwon also hired nurses, nutritionists and pediatricians, and as the overall quality of care improved at the centers, more moms, especially first-time mothers, booked stays.</w:t>
        <w:br/>
      </w:r>
    </w:p>
    <w:p>
      <w:r>
        <w:t>新一批的产后护理中心还聘请了护士、营养师和儿科医生。随着这里的整体护理水准提高，越来越多的妈妈，尤其是初为人母的妈妈预约入住。</w:t>
        <w:br/>
      </w:r>
    </w:p>
    <w:p>
      <w:r>
        <w:t>Now eight out of 10 South Korean mothers go to a joriwon after giving birth, and private centers like St. Park are known among Korean women as one of the best parts of childbirth recovery. Pregnant women clamor to get into their joriwon of choice, and the competition has become so stiff that some moms send in booking requests as soon as they see the double lines on their pregnancy test.</w:t>
        <w:br/>
      </w:r>
    </w:p>
    <w:p>
      <w:r>
        <w:t>现在，每10个韩国母亲中就有八个在分娩后去产后护理中心，而像St. Park这样的私立护理院在韩国女性当中被誉为产后恢复的最佳机构之一。孕妇们争先恐后地想要进入自己心仪的护理中心，竞争变得异常激烈，有些妈妈一看到验孕棒上的两条线就立刻提交预约申请。</w:t>
        <w:br/>
      </w:r>
    </w:p>
    <w:p>
      <w:r>
        <w:t>Chun Hye-rim, who is expecting her first child in March, said her husband had to use two phones to make a reservation at Heritage Cheongdam, one of the top joriwons in Seoul. Trinity Yongsan, another sought-after center, put her on the wait list. “They were like, ‘You called now?’” Ms. Chun said. She was just seven weeks pregnant at the time.</w:t>
        <w:br/>
      </w:r>
    </w:p>
    <w:p>
      <w:r>
        <w:t>全惠林（音）将于3月迎来自己的第一个孩子，她说她的丈夫用上了两部电话，只求在首尔最顶级的产后护理中心之一Heritage Cheongdam预约。另一个受追捧的护理中心Trinity Yongsan也把她排进了等候名单。“他们说：‘你现在才打电话？’”全惠林说，预约时她刚怀孕七周。</w:t>
        <w:br/>
      </w:r>
    </w:p>
    <w:p>
      <w:r>
        <w:t>Part of the appeal of booking a joriwon is the chance to spend time with other first-time moms who have children of the same age. Anidar, a Seoul joriwon that opened in October, says its goal is to help moms stay connected even after they receive their postpartum care. “We bring together mothers with similar interests and personalities,” said Jeong Minyu, the chief executive officer of Anidar.</w:t>
        <w:br/>
      </w:r>
    </w:p>
    <w:p>
      <w:r>
        <w:t>预约产后护理中心的吸引力之一在于，客人有机会认识其他生下同龄孩子的新妈妈。Anidar是首尔一家于去年10月开业的护理中心，它称自己的目标是帮助妈妈们在结束产后护理后继续保持联系。Anidar的首席执行官郑珉奎（音）说：“我们把兴趣和性格相似的妈妈们聚在一起。”</w:t>
        <w:br/>
      </w:r>
    </w:p>
    <w:p>
      <w:r>
        <w:t>Ms. Chun pointed out that she chose Heritage because it was recommended to her by friends. “People try to make good friends at joriwon,” she said. “That culture continues throughout the child’s life.”</w:t>
        <w:br/>
      </w:r>
    </w:p>
    <w:p>
      <w:r>
        <w:t>全惠林说，她选择Heritage护理中心是因为朋友的推荐。“人们都想在护理中心交到好朋友，”她说。“这种文化会贯穿孩子的一生。”</w:t>
        <w:br/>
      </w:r>
    </w:p>
    <w:p>
      <w:r>
        <w:t>“You kind of want to get your children to get along with people in the same social class,” she added.</w:t>
        <w:br/>
      </w:r>
    </w:p>
    <w:p>
      <w:r>
        <w:t>她还说：“你比较会想让你的孩子和同一阶层的人相处。”</w:t>
        <w:br/>
      </w:r>
    </w:p>
    <w:p>
      <w:r>
        <w:t>The issue of class, and cost, is highly sensitive in South Korea, where inequality is on the rise. Two weeks at St. Park — not including massages, facials and hair treatments — costs more than $6,000. Insurance does not cover the fees, but they can be subsidized by the government through a stipend meant to encourage more families to have babies.</w:t>
        <w:br/>
      </w:r>
    </w:p>
    <w:p>
      <w:r>
        <w:t>在不平等日益加剧的韩国，阶级和费用问题非常敏感。在St. Park疗养两周（不包括按摩、面部护理和头发护理）的费用超过6000美元保险不覆盖这些费用，但可以通过一项旨在鼓励更多家庭生育的政府津贴来补贴。</w:t>
        <w:br/>
      </w:r>
    </w:p>
    <w:p>
      <w:r>
        <w:t>As pricey as some joriwons can be, their cost is but a blip in the overall expense of raising a child in South Korea, a fact that may help explain the country’s birthrate.</w:t>
        <w:br/>
      </w:r>
    </w:p>
    <w:p>
      <w:r>
        <w:t>虽然有些护理中心价格不菲，但在韩国养育孩子的总成本中，这些费用只是九牛一毛，这或许有助于解释韩国出生率低的原因。</w:t>
        <w:br/>
      </w:r>
    </w:p>
    <w:p>
      <w:r>
        <w:t>“One of the reasons people don’t want to give birth is because all the postpartum care that’s so great here, it’s only for two weeks, and then there’s the life after that, which is forever,” Ms. Chun said.</w:t>
        <w:br/>
      </w:r>
    </w:p>
    <w:p>
      <w:r>
        <w:t>全惠林说：“人们不愿意生孩子的原因之一是，虽然这里的产后护理非常好，但只有两周，之后却还有一辈子。”</w:t>
        <w:br/>
      </w:r>
    </w:p>
    <w:p>
      <w:r>
        <w:t>Allison Kang, a Korean American living in Seoul, had her first child in March. She said being at a joriwon helped her recover from her complicated delivery. “I think why it works in Korea is because there is such an emphasis on recovery, and I really wish there was the same emphasis in the United States, or anywhere,” she said.</w:t>
        <w:br/>
      </w:r>
    </w:p>
    <w:p>
      <w:r>
        <w:t>居住在首尔的韩裔美国人艾莉森·姜（音）今年3月生了第一个孩子。她说，在产后中心有助于她从艰难的分娩中恢复过来。她说：“我认为，这种模式之所以能在韩国成功，是因为韩国非常重视产妇的恢复，我真希望美国或任何其他地方也能这样。”</w:t>
        <w:br/>
      </w:r>
    </w:p>
    <w:p>
      <w:r>
        <w:t>Some moms say newborns are too vulnerable to be left in the care of strangers in the joriwon system. But Ms. Kang said that her room was just steps away from her daughter in the nursery and that she never felt far away. “It’s incredibly important to allow ourselves to be able to be rested and not feel bad if we need to get better,” she said.</w:t>
        <w:br/>
      </w:r>
    </w:p>
    <w:p>
      <w:r>
        <w:t>有些妈妈说，新生儿太脆弱，不能交给产后护理系统的陌生人照顾。但艾莉森·姜说，她的房间距离育婴室里的女儿只有几步之遥，她从未觉得自己离女儿有多远。她说：“如果我们要想恢复，让自己能够得到休息，不要感到内疚，这是非常重要的。”</w:t>
        <w:br/>
      </w:r>
    </w:p>
    <w:p>
      <w:r>
        <w:t>Standing in front of St. Park on a recent afternoon, Ms. Kim, the owner, said that even though her business was profit-driven, she still thinks “as a mom.”</w:t>
        <w:br/>
      </w:r>
    </w:p>
    <w:p>
      <w:r>
        <w:t>最近的一个下午，St. Park的所有者金松韵站在护理中心门前说，尽管她的生意以盈利为目的，但她仍然“以一个母亲的身份”思考问题。</w:t>
        <w:br/>
      </w:r>
    </w:p>
    <w:p>
      <w:r>
        <w:t>“Every mom when they check out,” she added, “they always cry.”</w:t>
        <w:br/>
      </w:r>
    </w:p>
    <w:p>
      <w:r>
        <w:t>她还说：“离开这里的时候，每一个妈妈都会哭。”</w:t>
        <w:br/>
      </w:r>
    </w:p>
    <w:p>
      <w:pPr>
        <w:pStyle w:val="Heading1"/>
        <w:spacing w:before="0" w:after="280"/>
      </w:pPr>
      <w:r>
        <w:rPr>
          <w:rFonts w:ascii="Times New Roman" w:hAnsi="Times New Roman" w:eastAsia="宋体"/>
          <w:b/>
          <w:sz w:val="52"/>
        </w:rPr>
        <w:t>纳瓦尔尼遗孀能成为新的反普京领袖吗</w:t>
      </w:r>
    </w:p>
    <w:p>
      <w:r>
        <w:t>Yulia Navalnaya, the widow of Aleksei A. Navalny, the Russian opposition leader who died this month in an Arctic prison, has vowed to continue her husband’s work.</w:t>
        <w:br/>
      </w:r>
    </w:p>
    <w:p>
      <w:r>
        <w:t>尤利娅·纳瓦尔纳娅是本月在北极监狱去世的俄罗斯反对派领袖阿列克谢·纳瓦尔尼的遗孀，她誓言继续丈夫未竟的事业。</w:t>
        <w:br/>
      </w:r>
    </w:p>
    <w:p>
      <w:r>
        <w:t>Ms. Navalnaya, 47, has been less public than Mr. Navalny, seen at his side and in his documentary, but mostly steering clear of the spotlight. She was, though, an important half of a global power couple: A telegenic duo who expressed unfaltering passion for each other and for their vision of a free and democratic future for Russia. “Everyone wanted a love like theirs,” wrote Julia Ioffe in a 2021 Vanity Fair profile.</w:t>
        <w:br/>
      </w:r>
    </w:p>
    <w:p>
      <w:r>
        <w:t>47岁的纳瓦尔纳娅曝光度不如纳瓦尔尼，虽然她会出现在关于他的纪录片里，两人也会一起在公共场合露面，但大多数时候，她远离聚光灯。然而，这是一对有着全球影响力的夫妇：屏幕上的魅力二人组，他们对彼此，以及对俄罗斯自由民主未来的愿景表达了坚定不移的热情。2021年《名利场》杂志的一篇人物特写中，作者朱莉娅·约费写道：“每个人都渴望拥有他们那样的爱情。”</w:t>
        <w:br/>
      </w:r>
    </w:p>
    <w:p>
      <w:r>
        <w:t>Mr. Navalny galvanized millions with his combination of intellect, good looks and a breezy, ironic wit that, even in the grimmest of circumstances, offered a primer in resisting fear and intimidation. Although terrible things happened to him, Mr. Navalny somehow managed to survive, which lent him an aura of indestructibility.</w:t>
        <w:br/>
      </w:r>
    </w:p>
    <w:p>
      <w:r>
        <w:t>纳瓦尔尼以智慧、英俊的外表和轻松、讽刺的机智吸引了无数民众，即使在最严峻的环境下，这样的品质也能成为抵抗恐惧和恐吓的根基。尽管遭遇了可怕的事情，纳瓦尔尼还是设法活了下来，这让他散发出一种坚不可摧的光环。</w:t>
        <w:br/>
      </w:r>
    </w:p>
    <w:p>
      <w:r>
        <w:t>Ms. Navalnaya’s presence enhanced that aura, providing a humanizing and protective context for her husband, even when his imprisonment separated them by thousands of miles. Mr. Navalny’s public affection and frequent photo postings of his wife on Instagram were highly unusual for a politician in Russia, where wives and children have traditionally been relegated to near-invisible status. (Few ever saw the former Mrs. Putin, for example.)</w:t>
        <w:br/>
      </w:r>
    </w:p>
    <w:p>
      <w:r>
        <w:t>纳瓦尔纳娅的存在强化了这种气氛，她为丈夫提供了一个彰显人性的保护背景，即使他的监禁让他们相隔千里。纳瓦尔尼公开表达对妻子的爱，还经常在社交媒体Instagram上发布她的照片，在俄罗斯的从政者当中，这些做法都极为罕见。在俄罗斯，政客的妻子和子女传统上都会被隐匿起来。（举例来说，很少有人见过普京的前夫人。）</w:t>
        <w:br/>
      </w:r>
    </w:p>
    <w:p>
      <w:r>
        <w:t>By contrast, Yulia was Mr. Navalny’s obvious home base, anchoring him and embodying his hope for the future — his own personal future, and that of his native Russia. “If those in power see families as a weakness, they are mistaken,” Ms. Navalnaya once declared in a speech. “Family is the strength of any normal person — especially any real politician.”</w:t>
        <w:br/>
      </w:r>
    </w:p>
    <w:p>
      <w:r>
        <w:t>相比之下，尤利娅显然是纳瓦尔尼的港湾，支持着他，体现着他对未来的希冀——不仅是他个人的未来，也是他的祖国俄罗斯的未来。“如果当权者把家庭视为弱点，那他们就错了，”纳瓦尔纳娅曾在一次演讲中宣称。“家庭是所有普通人的依靠，尤其是对任何真正的政治家来说。”</w:t>
        <w:br/>
      </w:r>
    </w:p>
    <w:p>
      <w:r>
        <w:t>Now, everything has changed. Mr. Navalny’s death represents not just the loss of one man, but the destruction of the couple — and by extension, the shattering of the hope and reassuring, organic wholeness that couple symbolized for many Russians.</w:t>
        <w:br/>
      </w:r>
    </w:p>
    <w:p>
      <w:r>
        <w:t>现在，一切都变了。纳瓦尔尼的去世不仅代表了一个人的逝去，也意味着这对夫妇从此阴阳两隔，进而对许多俄罗斯人来说，这对夫妇所象征的希望和令人安心的有机整体遭到了毁灭。</w:t>
        <w:br/>
      </w:r>
    </w:p>
    <w:p>
      <w:r>
        <w:t>To take up her husband’s mantle, Ms. Navalnaya has to forge a new, solo public image. What will it look like? She has already given us some clues.</w:t>
        <w:br/>
      </w:r>
    </w:p>
    <w:p>
      <w:r>
        <w:t>为了继承丈夫的遗志，尤利娅·纳瓦尔纳娅必须打造一个全新的、独立的公众形象。这会是什么样子？她已经给了我们一些线索。</w:t>
        <w:br/>
      </w:r>
    </w:p>
    <w:p>
      <w:r>
        <w:t>Ms. Navalnaya has long been as instantly recognizable as her husband, maintaining a very consistent visual style, simple and unadorned. In nearly all photographs, her white-blond hair is pulled tightly back into a small chignon. She wears little visible jewelry aside from a tiny chain necklace, and very minimal makeup. Her clothes tend to be simply cut basics in solid, neutral colors, with tops and jackets that often feature wide, open boat neck collars.</w:t>
        <w:br/>
      </w:r>
    </w:p>
    <w:p>
      <w:r>
        <w:t>一直以来，纳瓦尔纳娅与丈夫一样具有极强的辨识度，始终保持着非常一致的视觉风格——简单朴素。在几乎所有的照片中，她的浅色金发都被紧紧地挽成一个小发髻。除了一条细细的项链，以及略施粉黛，她几乎不会佩戴什么显眼的珠宝。她的衣服往往是简单剪裁的基本款，采用纯色、中性色调，上衣和外套通常是宽大的船形领。</w:t>
        <w:br/>
      </w:r>
    </w:p>
    <w:p>
      <w:r>
        <w:t>It’s a no frills, pared-down, almost severe look, in keeping with the seriousness of her life. Yet, at the same time, it conveys an “I have nothing to hide” message — a visual analog to the Navalnys’ demand for a transparent and uncorrupt Russian government. The sweptback hair and limited makeup offer up her face completely to scrutiny, exposing every angle of it to the gaze of others. The open necklines have a similar effect, creating a wide zone of clear, uninterrupted space around her head and shoulders, allowing an unimpeded view. There’s also something faintly regal about it: Those necklines frame Ms. Navalnaya dramatically, as if she were already existing in a future portrait of herself as a queen or first lady.</w:t>
        <w:br/>
      </w:r>
    </w:p>
    <w:p>
      <w:r>
        <w:t>这是一种没有多余的装饰、风格简约、近乎严肃的造型，与她生活的严肃保持一致。但与此同时，它也传达出“没有什么可隐瞒”的讯息——这与纳瓦尔尼要求俄罗斯政府透明、廉洁理念形成了视觉上的呼应。后梳的发型和薄妆，使她的脸完全暴露在别人的目光之下。敞开的领口也有类似的效果，在她的头部和肩膀周围营造出一个宽阔且清晰、不间断的空间，让人一览无遗。这还带有一种淡淡的威严感：这种领口戏剧性地勾勒出纳瓦尔纳娅的轮廓，仿佛她已经存在于自己未来作为女王或第一夫人的肖像中。</w:t>
        <w:br/>
      </w:r>
    </w:p>
    <w:p>
      <w:r>
        <w:t>In the wake of her husband’s death, Ms. Navalnaya posted a YouTube video announcing her intention to take over his work and accusing President Vladimir V. Putin of murder. You can hear her grief and anger, yet her tone remains composed. As ever, her style is spare: hair pulled back, a barely perceptible chain at her neck (its pendant tucked under her dress collar) and a dark navy dress stopping just short of black, the color of mourning. Her manicure in red offers the only visual hint at emotion below the surface.</w:t>
        <w:br/>
      </w:r>
    </w:p>
    <w:p>
      <w:r>
        <w:t>丈夫去世后，纳瓦尔纳娅在YouTube上发布了一段视频，宣布她打算继承他的事业，并指责普京总统杀害了他。你可以听出她的悲伤和愤怒，然而，她的语气依旧平静。和以往一样，她的风格简洁：头发向后梳，脖子上戴着一条几乎看不出来的项链（吊坠塞在衣领下面），身着深蓝色的裙子，那是一种近乎黑色的蓝，而黑色是哀悼的颜色。红色指甲是唯一流露情感的视觉线索。</w:t>
        <w:br/>
      </w:r>
    </w:p>
    <w:p>
      <w:r>
        <w:t>With this, we see clearly how well Ms. Navalnaya’s style serves an additional purpose now: It helps her to smooth down any potential jagged edges that come with grief. She may be torn to shreds on the inside, but on the outside, she looks supremely self-contained. Her hair is smooth; her clothes are smooth; her color palette is uniform.</w:t>
        <w:br/>
      </w:r>
    </w:p>
    <w:p>
      <w:r>
        <w:t>透过这一点，我们清楚地看到了纳瓦尔纳娅的风格现在很好地发挥了另一个作用：它帮助她平复悲伤可能带来的心中块垒。她的内心可能痛苦不堪，但外表看起来非常克制。她的头发梳理得整整整齐，衣着整洁，颜色搭配统一。</w:t>
        <w:br/>
      </w:r>
    </w:p>
    <w:p>
      <w:r>
        <w:t>On Thursday, Ms. Navalnaya met with President Biden in San Francisco to discuss sanctions against Russia, and photos of the occasion yielded further hints about the image she may cultivate for herself going forward. At this meeting, Ms. Navalnaya looked very much the way she does in her video.</w:t>
        <w:br/>
      </w:r>
    </w:p>
    <w:p>
      <w:r>
        <w:t>周四，纳瓦尔纳娅在旧金山与拜登总统会面，讨论了对俄罗斯的制裁，从现场的照片可以进一步看出她未来可能会如何塑造自己的形象。在这次会面中，纳瓦尔纳娅与以往许多视频里的样子看起来非常相似。</w:t>
        <w:br/>
      </w:r>
    </w:p>
    <w:p>
      <w:r>
        <w:t>This time, though, she was not alone, but accompanied by her daughter, Dasha, a student at Stanford. Dasha looks remarkably like her mother — tall, blond and slim. Her hair, too, was pulled back, nearly exactly like her mother’s. She wore what appeared to be a navy skirt suit or dress.</w:t>
        <w:br/>
      </w:r>
    </w:p>
    <w:p>
      <w:r>
        <w:t>不过这一次，她并不是独自一人，而是有目前就读于斯坦福大学的女儿达莎陪同。达莎看起来和母亲非常相像——身材高挑、金发、苗条。她的发型也是梳到脑后，跟母亲几乎一模一样。她穿着的似乎是深蓝色的套装或连衣裙。</w:t>
        <w:br/>
      </w:r>
    </w:p>
    <w:p>
      <w:r>
        <w:t>From the back, the two women were virtually indistinguishable. There could be a special power in this resemblance. Yulia Navalnaya’s marriage may have been ripped from her, but she still has her children, who represent the next generation of Russia. Seeing her alongside her look-alike daughter offers a powerful reminder that Ms. Navalnaya’s struggle does not end with her or her husband.</w:t>
        <w:br/>
      </w:r>
    </w:p>
    <w:p>
      <w:r>
        <w:t>两位女士的背影几乎无法区分。这种相似之处可能会产生特殊的力量。尤利娅·纳瓦尔纳娅的丈夫离去了，但她还有她的孩子，他们代表着俄罗斯的下一代。她与自己长相相似的女儿并肩而立的场景有力地提醒着我们，纳瓦尔纳娅的抗争不会随着她或丈夫的离世而结束。</w:t>
        <w:br/>
      </w:r>
    </w:p>
    <w:p>
      <w:pPr>
        <w:pStyle w:val="Heading1"/>
        <w:spacing w:before="0" w:after="280"/>
      </w:pPr>
      <w:r>
        <w:rPr>
          <w:rFonts w:ascii="Times New Roman" w:hAnsi="Times New Roman" w:eastAsia="宋体"/>
          <w:b/>
          <w:sz w:val="52"/>
        </w:rPr>
        <w:t>关于韩国医生大罢工，你应该知道的</w:t>
      </w:r>
    </w:p>
    <w:p>
      <w:r>
        <w:t>Surgeries postponed. Appointments canceled. Patients turned away from emergency rooms.</w:t>
        <w:br/>
      </w:r>
    </w:p>
    <w:p>
      <w:r>
        <w:t>手术推迟。预约取消。急诊室将病人拒之门外。</w:t>
        <w:br/>
      </w:r>
    </w:p>
    <w:p>
      <w:r>
        <w:t>For more than a week, procedures at some of the largest hospitals in South Korea have been disrupted because thousands of medical interns and residents walked off their jobs. A prolonged walkout could have disastrous consequences.</w:t>
        <w:br/>
      </w:r>
    </w:p>
    <w:p>
      <w:r>
        <w:t>一个多星期以来，韩国一些最大医院的手术中断，原因是数以千计的实习医生和住院医生罢工。一场长期罢工可能造成灾难性的后果。</w:t>
        <w:br/>
      </w:r>
    </w:p>
    <w:p>
      <w:r>
        <w:t>The dispute started in early February, when the government proposed admitting more students to medical schools to address a longstanding shortage of physicians in South Korea. Interns and residents, known as trainee doctors, countered by saying that the shortage was not industrywide but confined to particular specialties, like emergency care. They said the government’s plan would not solve that problem, adding that they were victims of a system rife with harsh working conditions and low wages.</w:t>
        <w:br/>
      </w:r>
    </w:p>
    <w:p>
      <w:r>
        <w:t>这场争端始于2月初，当时政府提议医学院招收更多学生，以解决韩国长期以来医生短缺的问题。实习医生和住院医生——也就是“受训医生”——反驳说，短缺并不是全行业的，而是局限于急诊等特定专业。他们说，政府的计划无法解决这一问题，并称在这个深受恶劣工作条件和低工资所困的体制里，他们是受害者。</w:t>
        <w:br/>
      </w:r>
    </w:p>
    <w:p>
      <w:r>
        <w:t>The doctors then took to the streets to the protest the plan, threatening to strike or quit their jobs. By and large, senior doctors backed their younger colleagues’ claims. But with surveys showing broad public support for beefing up the ranks of physicians, the government did not budge. Some saw the doctors’ pushback as a tactic to increase their paychecks.</w:t>
        <w:br/>
      </w:r>
    </w:p>
    <w:p>
      <w:r>
        <w:t>医生们随后走上街头抗议该计划，威胁罢工或辞职。资深医生基本上支持年轻同事的主张。但调查显示，公众广泛支持加强医生队伍，因此政府没有让步。一些人认为医生的反对是一种提高工资的策略。</w:t>
        <w:br/>
      </w:r>
    </w:p>
    <w:p>
      <w:r>
        <w:t>Trainee doctors — who are a crucial part of large hospitals — started submitting their resignations on Feb. 19. As of Wednesday, nearly 10,000, or about 10 percent of all doctors in the country, had done so, according to government data. But most of these resignations have not been accepted by hospitals.</w:t>
        <w:br/>
      </w:r>
    </w:p>
    <w:p>
      <w:r>
        <w:t>受训医生是大医院的重要组成部分，他们从2月19日开始提交辞呈。政府数据显示，截至周三，已有近一万名医生提交辞呈，约占全国医生总数的10%。但这些辞职大多没有被医院接受。</w:t>
        <w:br/>
      </w:r>
    </w:p>
    <w:p>
      <w:r>
        <w:t>“It is impossible to justify collective action that takes people’s health hostage and threatens their lives and safety,” President Yoon Suk Yeol told reporters on Tuesday.</w:t>
        <w:br/>
      </w:r>
    </w:p>
    <w:p>
      <w:r>
        <w:t>总统尹锡悦周二对记者说：“以人民健康为要挟，威胁人民生命安全的集体行动不可能是合理的。”</w:t>
        <w:br/>
      </w:r>
    </w:p>
    <w:p>
      <w:r>
        <w:t>His government has said that if the doctors return to their jobs by Thursday, they would not face any legal repercussions. Otherwise they could risk losing their medical licenses and face fines of up to 30 million won ($22,000). The Health Ministry this week filed police complaints against a handful of doctors, accusing them of violating medical law.</w:t>
        <w:br/>
      </w:r>
    </w:p>
    <w:p>
      <w:r>
        <w:t>其政府表示，如果医生们在周四之前重返工作岗位，他们将不会面临任何法律后果。否则，他们可能会被吊销行医执照，并面临最高3000万韩元（约合16万人民币）的罚款。卫生部本周向警方报告称几名医生违反了医疗法。</w:t>
        <w:br/>
      </w:r>
    </w:p>
    <w:p>
      <w:r>
        <w:t>As of Thursday morning, nearly 300 doctors had returned to work, according to the ministry. But with most trainee doctors still off the job, the dispute shows no signs of resolution.</w:t>
        <w:br/>
      </w:r>
    </w:p>
    <w:p>
      <w:r>
        <w:t>卫生部称，截至周四上午，已有近300名医生重返工作岗位。但由于多数受训医生仍未恢复工作，这场纠纷没有解决的迹象。</w:t>
        <w:br/>
      </w:r>
    </w:p>
    <w:p>
      <w:r>
        <w:t>Here’s what you need to know.</w:t>
        <w:br/>
      </w:r>
    </w:p>
    <w:p>
      <w:r>
        <w:t>以下是你需要了解的信息。</w:t>
        <w:br/>
      </w:r>
    </w:p>
    <w:p>
      <w:r>
        <w:t>What is the situation in the hospitals now?</w:t>
        <w:br/>
      </w:r>
    </w:p>
    <w:p>
      <w:r>
        <w:t>目前医院情况如何？</w:t>
        <w:br/>
      </w:r>
    </w:p>
    <w:p>
      <w:r>
        <w:t>Many medical procedures have been pushed back. Patients have been told at the last minute that their appointments have been delayed indefinitely. Some have been redirected to smaller clinics. The government has temporarily allowed hospitals to let nurses fill in for doctors when appropriate. Nonetheless, many major hospitals remain short-staffed, generating complaints from the public.</w:t>
        <w:br/>
      </w:r>
    </w:p>
    <w:p>
      <w:r>
        <w:t>许多医疗操作已被推迟。病人在最后一刻被告知预约无限期推迟。一些人被转到较小的诊所。政府暂时允许医院在适当的时候让护士代替医生。尽管如此，许多大医院仍然人手不足，这引起了公众的不满。</w:t>
        <w:br/>
      </w:r>
    </w:p>
    <w:p>
      <w:r>
        <w:t>One case this week was used by both sides to bolster their argument. A woman in her 80s with terminal cancer was turned away by several emergency rooms after her heart stopped beating, with hospitals saying they were at capacity. When she finally was admitted, she was declared dead on arrival.</w:t>
        <w:br/>
      </w:r>
    </w:p>
    <w:p>
      <w:r>
        <w:t>本周，双方都用一个案例来支持他们的论点。一名80多岁的癌症晚期妇女在心脏停止跳动后被几家急诊室拒之门外，医院称收治能力已经达到极限。等到她最终入院时已经被宣布死亡。</w:t>
        <w:br/>
      </w:r>
    </w:p>
    <w:p>
      <w:r>
        <w:t>For the government and its supporters, it showed how a shortage of physicians could be fatal for patients — even though a government investigation concluded that the woman’s death had no correlation to the doctors’ walkout.</w:t>
        <w:br/>
      </w:r>
    </w:p>
    <w:p>
      <w:r>
        <w:t>对政府及其支持者来说，这表明医生短缺对病人来说可能是致命的——尽管一项政府调查得出的结论是，这名女性的死亡与医生的罢工无关。</w:t>
        <w:br/>
      </w:r>
    </w:p>
    <w:p>
      <w:r>
        <w:t>For the doctors, it was the clearest sign of a structural problem that has long overburdened emergency care in South Korea. The country’s medical system allows patients with minor injuries or illnesses to seek treatment at emergency rooms, using resources that should instead go to patients in severe or critical condition, doctors claim.</w:t>
        <w:br/>
      </w:r>
    </w:p>
    <w:p>
      <w:r>
        <w:t>对医生们来说，这是结构性问题的最明显表现，长期以来，韩国的急救服务负担过重。医生称，该国的医疗系统允许轻伤或疾病的患者在急诊室寻求治疗，占用了本应用于病情严重或危急患者的资源。</w:t>
        <w:br/>
      </w:r>
    </w:p>
    <w:p>
      <w:r>
        <w:t>What has the government proposed?</w:t>
        <w:br/>
      </w:r>
    </w:p>
    <w:p>
      <w:r>
        <w:t>政府提出了什么建议？</w:t>
        <w:br/>
      </w:r>
    </w:p>
    <w:p>
      <w:r>
        <w:t>The need for more doctors in South Korea is acute, the government says, especially given its rapidly aging population. It has about 2.6 doctors for every 1,000 people, compared with an average of 3.7 in the countries belonging to the Organization for Economic Cooperation and Development.</w:t>
        <w:br/>
      </w:r>
    </w:p>
    <w:p>
      <w:r>
        <w:t>政府表示，韩国急需更多医生，尤其是考虑到该国迅速老龄化的人口。韩国每1000人中约有2.6名医生，而经济合作与发展组织成员国的平均水平为3.7名。</w:t>
        <w:br/>
      </w:r>
    </w:p>
    <w:p>
      <w:r>
        <w:t>Earlier this month, the Health Ministry proposed increasing medical school admissions to about 5,000 students a year, from 3,000, starting in 2025. It would be the first increase since 2006 and, the government said, would mean an extra 10,000 doctors in a decade. The government also pledged to spend over 10 trillion won to improve essential services throughout the country, especially health care in rural areas.</w:t>
        <w:br/>
      </w:r>
    </w:p>
    <w:p>
      <w:r>
        <w:t>本月早些时候，韩国保健福祉部提议，从2025年开始，将医学院的招生人数从每年3000人增加到5000人左右。这将是自2006年以来的首次增加，政府表示，这将意味着在10年内增加一万名医生。政府还承诺花费超过10万亿韩元来改善全国的基本服务，尤其是农村地区的医疗保健。</w:t>
        <w:br/>
      </w:r>
    </w:p>
    <w:p>
      <w:r>
        <w:t>Doctors argue that increasing the number of medical students will do little to change the status quo. A similar attempt by Mr. Yoon’s predecessor, in 2020, to increase the number of doctors resulted in a physician walkout that lasted a month. The government ended up shelving the expansion.</w:t>
        <w:br/>
      </w:r>
    </w:p>
    <w:p>
      <w:r>
        <w:t>医生们认为，增加医学生的数量对改变现状无济于事。2020年，尹锡悦的前任曾试图增加医生数量，结果导致持续了一个月的医生罢工。政府最终搁置了扩招计划。</w:t>
        <w:br/>
      </w:r>
    </w:p>
    <w:p>
      <w:r>
        <w:t>What do the doctors want?</w:t>
        <w:br/>
      </w:r>
    </w:p>
    <w:p>
      <w:r>
        <w:t>医生们想要什么？</w:t>
        <w:br/>
      </w:r>
    </w:p>
    <w:p>
      <w:r>
        <w:t>Interns and residents have a long list of grievances. While some established doctors in South Korea are well paid, doctors in training say they work long hours for little pay even though they are the linchpins of the country’s medical system. Interns and residents make around $3,000 a month and often work more than 80 hours a week, according to the medical community. Young doctors often make up a third or more of the work force in some of the major hospitals, and often provide the first line of care for patients.</w:t>
        <w:br/>
      </w:r>
    </w:p>
    <w:p>
      <w:r>
        <w:t>实习和住院医生有很多不满。虽然韩国一些知名医生的收入很高，但正在接受培训的医生表示，尽管他们是韩国医疗体系的关键，但他们的工作时间很长，工资很低。根据医学界的说法，实习和住院医生每月的收入约为2.15万人民币，每周工作时间通常超过80小时。在一些大医院，年轻医生往往占劳动力的三分之一或更多，他们通常在第一线为病人提供服务。</w:t>
        <w:br/>
      </w:r>
    </w:p>
    <w:p>
      <w:r>
        <w:t>They say the government has ignored structural issues that make some specializations like cosmetic surgery and dermatology more lucrative than vital services like emergency and pediatrics. The Korean Medical Association and the Korean Intern and Resident Association, two of the nation’s largest groups of doctors, have demanded better working conditions for young doctors in essential services, more equal pay across all specializations and the retraction of the expanded medical school admissions cap.</w:t>
        <w:br/>
      </w:r>
    </w:p>
    <w:p>
      <w:r>
        <w:t>他们说，政府忽视了一些结构性问题，使得整形外科和皮肤科等专科比急诊和儿科等重要服务的收入更高。全国最大的医生团体韩国医学协会和韩国实习医师协会提出了要求，要为从事基本服务的年轻医生提供更好的工作条件，为所有专科提供更平等的薪酬，并要求取消医科大学入学的扩招。</w:t>
        <w:br/>
      </w:r>
    </w:p>
    <w:p>
      <w:r>
        <w:t>Under current conditions, it is “impossible for doctors to take care of patients with a sense of mission,” Joo Soo-ho, a spokesman of the Korean Medical Association said on Tuesday.</w:t>
        <w:br/>
      </w:r>
    </w:p>
    <w:p>
      <w:r>
        <w:t>韩国医学协会发言人朱秀浩（音）周二表示，在目前的情况下，“医生不可能带着使命感照顾病人。”</w:t>
        <w:br/>
      </w:r>
    </w:p>
    <w:p>
      <w:r>
        <w:t>Is there a political element to the dispute?</w:t>
        <w:br/>
      </w:r>
    </w:p>
    <w:p>
      <w:r>
        <w:t>这场争端有政治因素吗？</w:t>
        <w:br/>
      </w:r>
    </w:p>
    <w:p>
      <w:r>
        <w:t>The plan to increase the number of medical students enjoys widespread support among South Koreans, according to surveys. In one, as many as 76 percent of respondents backed the government’s plan.</w:t>
        <w:br/>
      </w:r>
    </w:p>
    <w:p>
      <w:r>
        <w:t>调查显示，增加医学生人数的计划在韩国得到了广泛支持。在一项调查中，多达76%的受访者支持政府的计划。</w:t>
        <w:br/>
      </w:r>
    </w:p>
    <w:p>
      <w:r>
        <w:t>The proposal to increase medical school admissions is part of a wider health care policy plan that was announced by President Yoon months before a crucial parliamentary election in April. His approval rating has inched up as he has stood his ground against the doctors.</w:t>
        <w:br/>
      </w:r>
    </w:p>
    <w:p>
      <w:r>
        <w:t>尹锡悦在4月关键的国会选举前几个月宣布了一项全面医疗保健政策计划，增加医学院招生人数的提议是该计划的一部分。在拒绝向医生让步的同时，他的支持率有所上升。</w:t>
        <w:br/>
      </w:r>
    </w:p>
    <w:p>
      <w:r>
        <w:t>For most of his two years in office, Mr. Yoon has struggled with low approval ratings, rising consumer prices and scandals connected to his wife, his policies and his handling of disasters. By pushing through changes that his predecessor had tried but failed to implement in the face of resistance from doctors, Mr. Yoon is hoping to improve his profile in an election year.</w:t>
        <w:br/>
      </w:r>
    </w:p>
    <w:p>
      <w:r>
        <w:t>在上任两年的大部分时间里，尹锡悦一直疲于应对低支持率、物价不断上涨以及与他的妻子、他的政策和他的救灾处置有关的丑闻。他的前任曾试图推行改革，但由于医生的抵制而未能实施。尹锡悦希望通过实现这些改革来改善自己在选举年的形象。</w:t>
        <w:br/>
      </w:r>
    </w:p>
    <w:p>
      <w:pPr>
        <w:pStyle w:val="Heading1"/>
        <w:spacing w:before="0" w:after="280"/>
      </w:pPr>
      <w:r>
        <w:rPr>
          <w:rFonts w:ascii="Times New Roman" w:hAnsi="Times New Roman" w:eastAsia="宋体"/>
          <w:b/>
          <w:sz w:val="52"/>
        </w:rPr>
        <w:t>瑞典即将加入北约，这对欧洲意味着什么</w:t>
      </w:r>
    </w:p>
    <w:p>
      <w:r>
        <w:t>BERLIN — Russia’s full-scale invasion of Ukraine two years ago was an enormous shock to Europeans. Used to 30 years of post-Cold War peace, they had imagined European security would be built alongside a more democratic Russia, not reconstructed against a revisionist imperial war machine.</w:t>
        <w:br/>
      </w:r>
    </w:p>
    <w:p>
      <w:r>
        <w:t>柏林——两年前，俄罗斯对乌克兰的全面入侵令欧洲人大受震动。他们原本习惯于冷战后维持了30年的和平，畅想欧洲的安全将与一个更加民主的俄罗斯共存，而不是针对一个修正主义帝国战争机器进行重建。</w:t>
        <w:br/>
      </w:r>
    </w:p>
    <w:p>
      <w:r>
        <w:t>There was no bigger shock than in Finland, with its long border and historical tension with Russia, and in Sweden, which had dismantled 90 percent of its army and 70 percent of its air force and navy in the years after the collapse of the Soviet Union.</w:t>
        <w:br/>
      </w:r>
    </w:p>
    <w:p>
      <w:r>
        <w:t>受到冲击最大的莫过于芬兰和瑞典了，前者与俄罗斯有着漫长的边界，且两国有紧张对峙的历史；后者在苏联解体后的数年里裁减了90%的陆军、70%的空军和海军。</w:t>
        <w:br/>
      </w:r>
    </w:p>
    <w:p>
      <w:r>
        <w:t>After the decision by Russia’s president, Vladimir V. Putin, to try to destroy a sovereign neighbor, both Finland and Sweden rapidly decided to apply to join the NATO alliance, the only clear guarantee of collective defense against a newly aggressive and reckless Russia.</w:t>
        <w:br/>
      </w:r>
    </w:p>
    <w:p>
      <w:r>
        <w:t>在俄罗斯总统普京决定试图摧毁一个主权邻国之后，芬兰和瑞典迅速决定申请加入北约，这是针对新近变得咄咄逼人、肆无忌惮的俄罗斯进行集体防御的唯一明确保障。</w:t>
        <w:br/>
      </w:r>
    </w:p>
    <w:p>
      <w:r>
        <w:t>With Finland having joined last year, and the Hungarian Parliament finally approving Sweden’s application on Monday, Mr. Putin now finds himself faced with an enlarged and motivated NATO, one that is no longer dreaming of a permanent peace.</w:t>
        <w:br/>
      </w:r>
    </w:p>
    <w:p>
      <w:r>
        <w:t>继芬兰去年加入北约后，匈牙利议会本周一终于批准了瑞典的申请，普京现在发现自己面对的是一个扩大的、积极进取的北约，一个不再梦想永久和平的北约。</w:t>
        <w:br/>
      </w:r>
    </w:p>
    <w:p>
      <w:r>
        <w:t>As NATO countries look with some trepidation at the possibility that the unpredictable Donald J. Trump, no fan of the alliance, may become U.S. president again, its European members are taking measures to ensure their own defenses regardless.</w:t>
        <w:br/>
      </w:r>
    </w:p>
    <w:p>
      <w:r>
        <w:t>当北约国家对不可预测、对该联盟不感兴趣的特朗普可能再次成为美国总统感到不安时，它的欧洲成员国正在采取措施，不惜一切代价确保自己的防御能力。</w:t>
        <w:br/>
      </w:r>
    </w:p>
    <w:p>
      <w:r>
        <w:t>Critics consider their actions to be too slow and too small, but NATO is spending more money on defense, making more tanks, artillery shells, drones and jet fighters, putting more troops on Russia’s borders and approving more serious military plans for any potential war — while funneling billions of dollars into Ukraine’s efforts to blunt Russia’s ambitions.</w:t>
        <w:br/>
      </w:r>
    </w:p>
    <w:p>
      <w:r>
        <w:t>批评人士认为他们的行动过于缓慢，规模太小，但北约正在增加国防开支，制造更多的坦克、炮弹、无人机和战斗机，在俄罗斯边境部署更多军队，批准针对任何潜在战争的更严肃的军事规划，同时向乌克兰投入数十亿美元，帮助其挫败俄罗斯的野心。</w:t>
        <w:br/>
      </w:r>
    </w:p>
    <w:p>
      <w:r>
        <w:t>The reason is sheer deterrence. Some member states already suggest that if Mr. Putin succeeds in Ukraine, he will test NATO’s collective will in the next three to five years.</w:t>
        <w:br/>
      </w:r>
    </w:p>
    <w:p>
      <w:r>
        <w:t>这么做的原因纯粹是出于威慑。一些成员国已经表示，如果普京顺利拿下乌克兰，他将在未来三到五年内考验北约的集体意志。</w:t>
        <w:br/>
      </w:r>
    </w:p>
    <w:p>
      <w:r>
        <w:t>If Mr. Trump is elected and casts serious doubt on the commitment of the United States to come to the defense of NATO allies, “that might tip the scales for Putin to test NATO’s resolve,” said Robert Dalsjo, director of studies at the Swedish Defense Research Agency.</w:t>
        <w:br/>
      </w:r>
    </w:p>
    <w:p>
      <w:r>
        <w:t>瑞典国防研究所的研究主任罗伯特·达尔舍说，如果特朗普当选，会让人对美国保卫北约盟国的承诺产生严重怀疑，“这可能会让普京更倾向于考验北约的决心。”</w:t>
        <w:br/>
      </w:r>
    </w:p>
    <w:p>
      <w:r>
        <w:t>Even now, Mr. Dalsjo said, Mr. Trump or not, Europe must prepare for at least a generation of heightened European containment and deterrence of a Russia becoming militarized, and where Mr. Putin clearly “has considerable public support for his aggressive revanchism.”</w:t>
        <w:br/>
      </w:r>
    </w:p>
    <w:p>
      <w:r>
        <w:t>达尔舍说，哪怕现在，无论特朗普是否当选，欧洲都必须做好准备，至少在一代人的时间里加强欧洲对军事化俄罗斯的遏制和威慑，显然普京“咄咄逼人的复仇主义有相当多的公众支持”。</w:t>
        <w:br/>
      </w:r>
    </w:p>
    <w:p>
      <w:r>
        <w:t>Still, with Hungary finally voting for Sweden’s accession to NATO, at last the pieces are falling into place for a sharply enhanced NATO deterrent in the Baltic and North Seas, with greater protection for the frontline states of Finland, Norway and the Baltic nations, which border Russia.</w:t>
        <w:br/>
      </w:r>
    </w:p>
    <w:p>
      <w:r>
        <w:t>然而，随着匈牙利最终投票支持瑞典加入，北约在波罗的海和北海地区的威慑力终于得以大幅增强，这给与俄罗斯接壤的前线国家——芬兰、挪威和波罗的海国家提供了更大的保护。</w:t>
        <w:br/>
      </w:r>
    </w:p>
    <w:p>
      <w:r>
        <w:t>Once Hungary hands in a letter certifying parliamentary approval to the U.S. State Department, Sweden will become the 32nd member of NATO, and all the countries surrounding the Baltic Sea, with the exception of Russia, will be part of the alliance.</w:t>
        <w:br/>
      </w:r>
    </w:p>
    <w:p>
      <w:r>
        <w:t>一旦匈牙利向美国国务院递交议会批准书，瑞典将成为北约的第32个成员国，除俄罗斯外，波罗的海沿岸的所有国家都加入了北约。</w:t>
        <w:br/>
      </w:r>
    </w:p>
    <w:p>
      <w:r>
        <w:t>“Sweden brings predictability, removing any uncertainty about how we would act in a crisis or a war,” Mr. Dalsjo said. Given Sweden’s geography, including Gotland, the island that helps control the entrance to the Baltic Sea, membership “will make defense and deterrence much easier to accomplish,” he said.</w:t>
        <w:br/>
      </w:r>
    </w:p>
    <w:p>
      <w:r>
        <w:t>“瑞典带来了可预见性，消除了我们在危机或战争中如何行动的任何不确定性，”达尔舍说。他表示，考虑到瑞典的地理位置，包括帮助控制波罗的海入口的哥得兰岛，加入北约“将使防御和威慑更容易实现”。</w:t>
        <w:br/>
      </w:r>
    </w:p>
    <w:p>
      <w:r>
        <w:t>It was Russia’s full-scale invasion of Ukraine two years ago that pushed Finland into deciding to join NATO, and Helsinki pulled a somewhat more reluctant Sweden into applying to join as well.</w:t>
        <w:br/>
      </w:r>
    </w:p>
    <w:p>
      <w:r>
        <w:t>两年前，俄罗斯全面入侵乌克兰，促使芬兰决定加入北约，赫尔辛基还拉着不太情愿的瑞典一起提出了申请。</w:t>
        <w:br/>
      </w:r>
    </w:p>
    <w:p>
      <w:r>
        <w:t>Finland, with its long border with Russia, saw the most imminent danger; the Swedes did too, but were also convinced, especially on the political left, by a sense of moral outrage that Russia, a permanent member of the U.N. Security Council, would seek to destroy a peaceful, sovereign neighbor.</w:t>
        <w:br/>
      </w:r>
    </w:p>
    <w:p>
      <w:r>
        <w:t>芬兰与俄罗斯有着漫长的边境线，它看到了最迫在眉睫的危险；瑞典人也看到了这一点，但促使他们下决心的还有一种道德义愤，尤其是在政治左翼人士当中，因为俄罗斯身为联合国安理会常任理事国，居然寻求摧毁一个和平的、主权独立的邻国。</w:t>
        <w:br/>
      </w:r>
    </w:p>
    <w:p>
      <w:r>
        <w:t>“Overall the feeling is that we’ll be safer,” said Anna Wieslander, a Swede who is director for northern Europe for the Atlantic Council.</w:t>
        <w:br/>
      </w:r>
    </w:p>
    <w:p>
      <w:r>
        <w:t>“总的感觉是，这样我们会更安全，”大西洋理事会北欧事务负责人、瑞典人安娜·维斯兰德说。</w:t>
        <w:br/>
      </w:r>
    </w:p>
    <w:p>
      <w:r>
        <w:t>History mattered, too, said Mr. Dalsjo. “If Finland joined we had to — we could not be a wall between Finland and its helpers in the West one more time,” as neutral Sweden had been during Finland’s brave but losing “Winter War” against the Soviet Union in 1939, when Finland had to cede some 11 percent of its territory to Moscow.</w:t>
        <w:br/>
      </w:r>
    </w:p>
    <w:p>
      <w:r>
        <w:t>达尔舍表示，历史因素也很重要。“如果芬兰加入，我们也不得不——我们不能再成为芬兰和它在西方的援助者之间的一堵墙了，”就像中立的瑞典在1939年芬兰勇敢但失败的反苏“冬季战争”中那样，当时芬兰不得不将约11%的领土割让给莫斯科。</w:t>
        <w:br/>
      </w:r>
    </w:p>
    <w:p>
      <w:r>
        <w:t>With Sweden and Finland together in NATO, it will be much easier to bottle up the Russian surface navy in the Baltic Sea and to monitor the High North. Russia still has up to two-thirds of its second-strike nuclear weapons there, based on the Kola Peninsula.</w:t>
        <w:br/>
      </w:r>
    </w:p>
    <w:p>
      <w:r>
        <w:t>随着瑞典和芬兰一起加入北约，在波罗的海封锁俄罗斯的水面舰艇，以及监视北极地区的难度都将大大降低。俄罗斯在那里的科拉半岛部署了三分之二的二次打击核武器。</w:t>
        <w:br/>
      </w:r>
    </w:p>
    <w:p>
      <w:r>
        <w:t>So the new members will help provide enhanced monitoring of a crucial part of Russia’s military, said Niklas Granholm, the deputy director of studies at the Defense Research Agency.</w:t>
        <w:br/>
      </w:r>
    </w:p>
    <w:p>
      <w:r>
        <w:t>因此，新成员将有助于加强对俄罗斯军队的一个重要组成部分实施监控，国防研究所的研究副主任尼克拉斯·格兰霍姆说。</w:t>
        <w:br/>
      </w:r>
    </w:p>
    <w:p>
      <w:r>
        <w:t>Russia’s fleet in Kaliningrad, on the Baltic Sea between Poland and Lithuania, is only 200 miles away, and so are its Iskander nuclear-capable missiles. NATO planners have long worried about how to support the Baltic nations if Russia seized the 40-mile “Suwalki Gap” between Kaliningrad and Belarus, but Sweden’s position straddling both the North and Baltic Seas would make it much easier to send NATO reinforcements.</w:t>
        <w:br/>
      </w:r>
    </w:p>
    <w:p>
      <w:r>
        <w:t>俄罗斯波罗的海舰队驻扎在波兰和立陶宛之间，总部设在加里宁格勒，距离北约只有约320公里。可使用核弹头的伊斯坎德尔导弹的部署地点也差不多是这个距离。北约的军事规划者一直担心，如果俄罗斯夺取了加里宁格勒和白俄罗斯之间约64公里长的“苏瓦乌基走廊”，对波罗的海国家的支援将是一个麻烦，但瑞典横跨北海和波罗的海的位置将使北约更容易派出增援部队。</w:t>
        <w:br/>
      </w:r>
    </w:p>
    <w:p>
      <w:r>
        <w:t>Russia will still retain its land-based missiles, of course, but its nuclear-armed submarines may find it more difficult to maneuver out into the open sea without detection.</w:t>
        <w:br/>
      </w:r>
    </w:p>
    <w:p>
      <w:r>
        <w:t>俄罗斯当然还是掌握着陆基导弹，但它的核潜艇可能会发现，无声无息地开入公海的难度大为增加。</w:t>
        <w:br/>
      </w:r>
    </w:p>
    <w:p>
      <w:r>
        <w:t>Sweden, with its own advanced high-tech defense industry, makes its own excellent fighter planes, naval corvettes and submarines, designed to operate in the difficult environment of the Baltic Sea. It has already begun to develop and build a new class of modern submarines and larger corvettes for coastal and air defense.</w:t>
        <w:br/>
      </w:r>
    </w:p>
    <w:p>
      <w:r>
        <w:t>瑞典拥有先进的高科技国防工业，可制造优秀的战斗机、海军护卫舰和潜艇，它们专为波罗的海的恶劣环境设计。瑞典已经开始研制和建造新型现代化潜艇和用于海岸和防空的大型护卫舰。</w:t>
        <w:br/>
      </w:r>
    </w:p>
    <w:p>
      <w:r>
        <w:t>With NATO membership, it will be easier now to coordinate with Finland and Denmark, which also have key islands in the Baltic Sea, and with Norway.</w:t>
        <w:br/>
      </w:r>
    </w:p>
    <w:p>
      <w:r>
        <w:t>加入北约后，与芬兰和丹麦（它们在波罗的海也有具有重要战略意义的岛屿）以及挪威的协调将变得更加容易。</w:t>
        <w:br/>
      </w:r>
    </w:p>
    <w:p>
      <w:r>
        <w:t>For both Finland and Sweden, membership is the end of a long 30-year process of what Mr. Dalsjo called “our long goodbye to neutrality.” First came the collapse of the Soviet Union and the decision to join the European Union, which meant dropping neutrality for what both countries called “military nonalignment.”</w:t>
        <w:br/>
      </w:r>
    </w:p>
    <w:p>
      <w:r>
        <w:t>对芬兰和瑞典来说，加入北约意味着长达30年的漫长过程的结束，达尔舍称之为“我们对中立的漫长告别”。首先是苏联解体，然后决定加入欧盟，两国都放弃了所谓的“军事不结盟”的中立。</w:t>
        <w:br/>
      </w:r>
    </w:p>
    <w:p>
      <w:r>
        <w:t>Sweden, which had quiet defense guarantees from the United States, gradually became more explicitly Atlanticist and integrated more and more with NATO, he said. “And now we take the final step.”</w:t>
        <w:br/>
      </w:r>
    </w:p>
    <w:p>
      <w:r>
        <w:t>他说，瑞典私下里得到了美国的防务保证，逐渐变得更加明确地支持大西洋，并越来越多地与北约融合。“现在我们迈出了最后一步。”</w:t>
        <w:br/>
      </w:r>
    </w:p>
    <w:p>
      <w:pPr>
        <w:pStyle w:val="Heading1"/>
        <w:spacing w:before="0" w:after="280"/>
      </w:pPr>
      <w:r>
        <w:rPr>
          <w:rFonts w:ascii="Times New Roman" w:hAnsi="Times New Roman" w:eastAsia="宋体"/>
          <w:b/>
          <w:sz w:val="52"/>
        </w:rPr>
        <w:t>碧桂园遭债权人提起清盘呈请</w:t>
      </w:r>
    </w:p>
    <w:p>
      <w:r>
        <w:t>Country Garden, China’s largest real estate developer as recently as 2022, said on Wednesday that a creditor had asked a Hong Kong court to liquidate its operations and pay off lenders, in the latest sign that China’s housing crisis continues unabated.</w:t>
        <w:br/>
      </w:r>
    </w:p>
    <w:p>
      <w:r>
        <w:t>周三，2022年还是中国最大房地产开发商的碧桂园表示，一名债权人已呈请香港法院清算其业务并偿还贷款，这是中国住房危机持续发展的最新迹象。</w:t>
        <w:br/>
      </w:r>
    </w:p>
    <w:p>
      <w:r>
        <w:t>Ever Credit Ltd., a Hong Kong lender, is petitioning the city’s High Court to shut down Country Garden. The court filing involves Country Garden’s failure to repay a loan of $204 million plus interest owed to Ever Credit, the real estate developer told the Hong Kong stock market.</w:t>
        <w:br/>
      </w:r>
    </w:p>
    <w:p>
      <w:r>
        <w:t>香港贷款机构永恒信贷有限公司向香港高等法院申请关闭碧桂园。这家房地产开发商向香港股市表示，向法院提交的诉状涉及碧桂园未能偿还的约16亿港元贷款及利息。</w:t>
        <w:br/>
      </w:r>
    </w:p>
    <w:p>
      <w:r>
        <w:t>Ever Credit’s petition, known as a winding up petition, is meant to force Country Garden to close its doors and sell its assets to make money it can use to pay back its creditors. The move follows a High Court order last month for the liquidation of China Evergrande. Country Garden dethroned Evergrande as China’s largest developer in 2021 when Evergrande endured a financial collapse.</w:t>
        <w:br/>
      </w:r>
    </w:p>
    <w:p>
      <w:r>
        <w:t>永恒信贷的这种申请被称为清盘呈请，意在迫使碧桂园关闭并出售资产，以换取资金偿还债权人。该公司提出呈请前，高等法院在上个月下令清算中国恒大。2021年，恒大遭遇财务崩溃，碧桂园取代恒大成为中国最大的开发商。</w:t>
        <w:br/>
      </w:r>
    </w:p>
    <w:p>
      <w:r>
        <w:t>Country Garden said it would fight the court petition “vigorously,” and that the first hearing on the petition had been scheduled for May 17.</w:t>
        <w:br/>
      </w:r>
    </w:p>
    <w:p>
      <w:r>
        <w:t>碧桂园表示，它将“坚决”反对呈请，有关清盘呈请的首次听证会定于5月17日举行。</w:t>
        <w:br/>
      </w:r>
    </w:p>
    <w:p>
      <w:r>
        <w:t>More than 50 Chinese property developers have defaulted on debts since 2021. They have refused to repay overseas creditors while still making arrangements with Chinese banks for possible eventual repayment.</w:t>
        <w:br/>
      </w:r>
    </w:p>
    <w:p>
      <w:r>
        <w:t>自2021年以来，已有50多家中国房地产开发商出现违约。它们拒绝偿还海外债权人的债务，同时仍在与中国的银行安排可能的最终还款。</w:t>
        <w:br/>
      </w:r>
    </w:p>
    <w:p>
      <w:r>
        <w:t>Many of these developers have shares listed on the Hong Kong stock market or have borrowed there, or both. But creditors face formidable obstacles in seeking to recover loans from Chinese real estate developers through petitions to the court system in Hong Kong, said Zerlina Zeng, the head of East Asia corporate credits at CreditSights, a global credit research firm.</w:t>
        <w:br/>
      </w:r>
    </w:p>
    <w:p>
      <w:r>
        <w:t>其中许多开发商的股票在香港股市上市，或曾在香港借贷，或两者皆有。全球信贷研究公司CreditSights的东亚企业信贷主管泽里娜·曾（音）表示，但债权人通过香港法院系统向中国房地产开发商追讨贷款面临着巨大障碍。</w:t>
        <w:br/>
      </w:r>
    </w:p>
    <w:p>
      <w:r>
        <w:t>Most of the assets of Chinese developers are in mainland China, where courts might not recognize liquidation orders from Hong Kong. Even if mainland courts order liquidation sales of developers’ buildings, China’s increasingly strict limits on moving money out of the mainland could make it hard for creditors to lay their hands on the proceeds of those sales.</w:t>
        <w:br/>
      </w:r>
    </w:p>
    <w:p>
      <w:r>
        <w:t>中国开发商的大部分资产都在中国大陆，那里的法院可能不承认来自香港的清算令。即使内地法院下令清算出售开发商的房产，中国对资金流出内地的限制越来越严格，债权人也很难拿到出售房产的收益。</w:t>
        <w:br/>
      </w:r>
    </w:p>
    <w:p>
      <w:r>
        <w:t>“We do not think that the winding up order would manage to improve the recovery rate” for debt repayment, Ms. Zeng said.</w:t>
        <w:br/>
      </w:r>
    </w:p>
    <w:p>
      <w:r>
        <w:t>曾女士说，“我们不认为清盘令能够提高债务偿还的回收率。”</w:t>
        <w:br/>
      </w:r>
    </w:p>
    <w:p>
      <w:r>
        <w:t>Country Garden essentially ran out of money last October to repay debts. Households in China have cut back sharply on purchases of apartments from private-sector developers like Country Garden as housing prices have slid steeply over the past two years.</w:t>
        <w:br/>
      </w:r>
    </w:p>
    <w:p>
      <w:r>
        <w:t>去年10月，碧桂园基本上已经无力偿还债务。随着过去两年房价急剧下滑，中国家庭已大幅减少购买碧桂园等民营地产商开发的公寓。</w:t>
        <w:br/>
      </w:r>
    </w:p>
    <w:p>
      <w:r>
        <w:t>Without cash from continued sales, developers have been unable to finish construction of millions of apartments that they had presold to buyers all over China. Nomura Securities of Japan estimated last month that 20 million presold homes awaited completion in China, and would require $450 billion to finish.</w:t>
        <w:br/>
      </w:r>
    </w:p>
    <w:p>
      <w:r>
        <w:t>由于无法从持续销售中获得现金，开发商无法完成向中国各地购房者预售的数百万套公寓的建设。日本野村证券上个月估计，中国有2000万套预售房屋等待完工，需要4500亿美元才能竣工。</w:t>
        <w:br/>
      </w:r>
    </w:p>
    <w:p>
      <w:r>
        <w:t>China’s real estate developers relied for many years on selling apartments before they were built, and then using the cash to finish other apartments that had previously been promised to other buyers. But that financial model has fallen apart as households have recoiled from dealings with private-sector developers that are having trouble finishing previous deals.</w:t>
        <w:br/>
      </w:r>
    </w:p>
    <w:p>
      <w:r>
        <w:t>中国的房地产开发商多年来一直依赖于在公寓建成之前将其售出，然后用现金来完成之前承诺交付给买家的其他公寓。但这种金融模式已经瓦解，因为家庭不愿从民营开发商手里购房，这些开发商在完成之前的交易时遇到了困难。</w:t>
        <w:br/>
      </w:r>
    </w:p>
    <w:p>
      <w:r>
        <w:t>Country Garden’s presales of unfinished apartments plummeted 74 percent in the second half of last year from the same period in 2022. And the overall real estate industry’s troubles in China are growing even worse this year, with preliminary data showing that sales plunged another 40 percent at Lunar New Year earlier this month compared to the same holiday last year.</w:t>
        <w:br/>
      </w:r>
    </w:p>
    <w:p>
      <w:r>
        <w:t>碧桂园去年下半年未完工公寓的预售量同比暴跌了74%。今年，中国房地产市场的整体问题更加严重。初步数据显示，与去年春节相比，本月初春节期间的销售额又暴跌了40%。</w:t>
        <w:br/>
      </w:r>
    </w:p>
    <w:p>
      <w:r>
        <w:t>Mainland China is not alone in having real estate troubles right now — they have also spread to Hong Kong. Paul Chan, the city’s financial secretary, said on Wednesday in his annual budget address that he would repeal measures previously intended to curb speculation in Hong Kong apartments.</w:t>
        <w:br/>
      </w:r>
    </w:p>
    <w:p>
      <w:r>
        <w:t>目前，不只是中国大陆的房地产业面临困境，这些问题也蔓延到了香港。香港财政司司长陈茂波周三在其年度财政预算报告中表示，他将废除之前旨在抑制香港公寓投机行为的措施。</w:t>
        <w:br/>
      </w:r>
    </w:p>
    <w:p>
      <w:pPr>
        <w:pStyle w:val="Heading1"/>
        <w:spacing w:before="0" w:after="280"/>
      </w:pPr>
      <w:r>
        <w:rPr>
          <w:rFonts w:ascii="Times New Roman" w:hAnsi="Times New Roman" w:eastAsia="宋体"/>
          <w:b/>
          <w:sz w:val="52"/>
        </w:rPr>
        <w:t>非盟通过驴皮出口禁令，中国中产阿胶梦碎？</w:t>
      </w:r>
    </w:p>
    <w:p>
      <w:r>
        <w:t>For years, Chinese companies and their contractors have been slaughtering millions of donkeys across Africa, coveting gelatin from the animals’ hides that is processed into traditional medicines, popular sweets and beauty products in China.</w:t>
        <w:br/>
      </w:r>
    </w:p>
    <w:p>
      <w:r>
        <w:t>多年来，中国企业及其承包商一直在非洲屠杀数百万头驴，贪求从驴皮中提炼明胶，将其加工成传统药物、受欢迎的糖果和美容产品。</w:t>
        <w:br/>
      </w:r>
    </w:p>
    <w:p>
      <w:r>
        <w:t>But a growing demand for the gelatin has decimated donkey populations at such alarming rates in African countries that governments are now moving to put a brake on the mostly unregulated trade.</w:t>
        <w:br/>
      </w:r>
    </w:p>
    <w:p>
      <w:r>
        <w:t>然而，对明胶日益增长的需求使非洲国家的驴子数量以惊人的速度减少，以至于各国政府现在正着手制止这种基本上不受管制的贸易。</w:t>
        <w:br/>
      </w:r>
    </w:p>
    <w:p>
      <w:r>
        <w:t>The African Union, a body that encompasses the continent’s 55 states, adopted a continentwide ban on donkey skin exports this month in the hope that stocks will recover.</w:t>
        <w:br/>
      </w:r>
    </w:p>
    <w:p>
      <w:r>
        <w:t>本月，由非洲55个国家组成的非洲联盟通过了一项非洲大陆范围内的驴皮出口禁令，希望让驴子的数量得到恢复。</w:t>
        <w:br/>
      </w:r>
    </w:p>
    <w:p>
      <w:r>
        <w:t>Rural households across Africa rely on donkeys for transportation and agriculture.</w:t>
        <w:br/>
      </w:r>
    </w:p>
    <w:p>
      <w:r>
        <w:t>在非洲，农村家庭依靠驴子来进行运输和农业生产。</w:t>
        <w:br/>
      </w:r>
    </w:p>
    <w:p>
      <w:r>
        <w:t>Yet donkeys only breed a foal every couple of years.</w:t>
        <w:br/>
      </w:r>
    </w:p>
    <w:p>
      <w:r>
        <w:t>然而驴每隔几年才会繁殖一头幼崽。</w:t>
        <w:br/>
      </w:r>
    </w:p>
    <w:p>
      <w:r>
        <w:t>“A means of survival in Africa fuels the demand for luxury products from the middle class in China,” said Emmanuel Sarr, who heads the West Africa regional office of Brooke, a nongovernment organization based in London that works to protect donkeys and horses.</w:t>
        <w:br/>
      </w:r>
    </w:p>
    <w:p>
      <w:r>
        <w:t>“（养驴）在非洲是一种生存手段，却刺激着中国中产阶级对奢侈品的需求，”非政府组织布鲁克(Brooke)的西非地区办事处负责人埃马纽埃尔·萨尔说，该组织的总部设在伦敦，致力于保护驴和马。</w:t>
        <w:br/>
      </w:r>
    </w:p>
    <w:p>
      <w:r>
        <w:t>“This cannot continue.”</w:t>
        <w:br/>
      </w:r>
    </w:p>
    <w:p>
      <w:r>
        <w:t>“不能再这样下去了。”</w:t>
        <w:br/>
      </w:r>
    </w:p>
    <w:p>
      <w:r>
        <w:t>China is the main trading partner for many African countries. But in recent years its companies have been increasingly criticized for depleting the continent’s natural resources, from minerals to fish and now donkey skins, a censure once largely aimed at Western countries.</w:t>
        <w:br/>
      </w:r>
    </w:p>
    <w:p>
      <w:r>
        <w:t>中国是许多非洲国家的主要贸易伙伴。但近年来，中国的企业因消耗非洲大陆的自然资源（从矿产到鱼类，再到现在的驴皮等）而受到越来越多的批评。这样的指责过去主要针对的是西方国家。</w:t>
        <w:br/>
      </w:r>
    </w:p>
    <w:p>
      <w:r>
        <w:t>“This trade is undermining the mutual development talks between China and African countries,” said Lauren Johnston, an expert on China-Africa relations and an associate professor at the University of Sydney.</w:t>
        <w:br/>
      </w:r>
    </w:p>
    <w:p>
      <w:r>
        <w:t>悉尼大学副教授、中非关系专家劳伦·约翰斯顿说：“这种贸易正在破坏中国和非洲国家之间的共同发展对话。”</w:t>
        <w:br/>
      </w:r>
    </w:p>
    <w:p>
      <w:r>
        <w:t>Some Chinese companies or local intermediaries buy and slaughter donkeys legally, but government officials have also dismantled clandestine slaughterhouses.</w:t>
        <w:br/>
      </w:r>
    </w:p>
    <w:p>
      <w:r>
        <w:t>一些中国企业或当地中介收购和屠宰驴的行为是合法的，但政府官员也捣毁了一些秘密屠宰场。</w:t>
        <w:br/>
      </w:r>
    </w:p>
    <w:p>
      <w:r>
        <w:t>Rural communities in some African countries have also reported increasing cases of donkey theft, although there is no estimate of how widespread illegal trafficking has been.</w:t>
        <w:br/>
      </w:r>
    </w:p>
    <w:p>
      <w:r>
        <w:t>一些非洲国家的农村社区也报告了越来越多的驴被盗案件，但对非法交易的广泛程度尚无估算。</w:t>
        <w:br/>
      </w:r>
    </w:p>
    <w:p>
      <w:r>
        <w:t>Ethiopia is home to the largest population of donkeys in Africa, according to the Donkey Sanctuary, a British advocacy group. During a research trip there in 2017, Dr. Johnston said that many locals had shared their anger at China, “because they’re killing our donkeys,” she recounted.</w:t>
        <w:br/>
      </w:r>
    </w:p>
    <w:p>
      <w:r>
        <w:t>据英国权益组织“驴保护区”称，埃塞俄比亚是非洲驴子数量最多的国家。在2017年的一次调研之旅中，约翰斯顿博士说，许多当地人都对中国表示愤怒，“因为他们正在杀死我们的驴子，”她回忆道。</w:t>
        <w:br/>
      </w:r>
    </w:p>
    <w:p>
      <w:r>
        <w:t>China’s donkey skin trade is the key component of a multibillion-dollar industry for what the Chinese call ejiao, or donkey gelatin. It is a traditional medicine recognized by China’s health authorities, but whose actual benefits remain debated among doctors and researchers in China.</w:t>
        <w:br/>
      </w:r>
    </w:p>
    <w:p>
      <w:r>
        <w:t>中国的驴皮贸易是一个价值数十亿美元产业的关键组成部门，中国人称之为阿胶。这是中国卫生部门认可的一种传统药物，但其实际功效在中国的医生和研究人员中仍存在争议。</w:t>
        <w:br/>
      </w:r>
    </w:p>
    <w:p>
      <w:r>
        <w:t>In recent years, what was once a luxury product became increasingly mainstream as incomes have risen among China’s middle and upper classes. Vendors of traditional Chinese medicine and health food companies have marketed ejiao (pronounced UH-jee-ow in Mandarin) as having potential benefits for people with circulatory, gynecological or respiratory issues.</w:t>
        <w:br/>
      </w:r>
    </w:p>
    <w:p>
      <w:r>
        <w:t>近年来，随着中国中产阶级和上层阶级收入的增加，这种曾经的奢侈品逐渐变得主流。传统中药销售商和保健食品公司都在推销阿胶，宣称它对循环系统、妇科或呼吸系统有问题的人具有潜在的益处。</w:t>
        <w:br/>
      </w:r>
    </w:p>
    <w:p>
      <w:r>
        <w:t>Ejiao-based food products have flourished: pastries made with ejiao, walnuts, sesame and sugar have become a popular snack across China; a well-known brand of a tea beverage has targeted young consumers with ejiao milk tea.</w:t>
        <w:br/>
      </w:r>
    </w:p>
    <w:p>
      <w:r>
        <w:t>以阿胶为原料的食品蓬勃发展：用阿胶、核桃、芝麻和糖制作的糕点已成为全国各地流行的零食；一个知名茶饮料品牌针对年轻消费者推出了阿胶奶茶。</w:t>
        <w:br/>
      </w:r>
    </w:p>
    <w:p>
      <w:r>
        <w:t>Cathy Sha, a 30-year-old resident of Guangzhou, the commercial hub of southeastern China, said that months of taking ejiao might have helped with recurring respiratory issues and cold sweat. Whatever the benefits, she said in text messages that she planned to keep consuming ejiao, a common practice among users of traditional Chinese medicine.</w:t>
        <w:br/>
      </w:r>
    </w:p>
    <w:p>
      <w:r>
        <w:t>30岁的凯西·沙（音）居住在中国东南部的商业中心广州，她说，服用阿胶几个月可能对她反复出现的呼吸道问题和出冷汗有所帮助。她在短信中说，不论起到了什么作用，她都打算继续服用阿胶，这在使用传统中药的人当中很普遍。</w:t>
        <w:br/>
      </w:r>
    </w:p>
    <w:p>
      <w:r>
        <w:t>China’s ejiao industry now consumes between four million and six million donkey hides every year — about 10 percent of the world’s donkey population, according to Chinese news reports and estimates by the Donkey Sanctuary. China used to source ejiao from donkeys in China. But its own herd has plummeted from more than nine million in 2000 to just over 1.7 million in 2022.</w:t>
        <w:br/>
      </w:r>
    </w:p>
    <w:p>
      <w:r>
        <w:t>根据中国的新闻报道和“驴保护区”的估计，中国的阿胶产业现在每年消耗400万到600万张驴皮，约占世界驴数量的10%。中国曾经从本土的驴身上获取驴皮。但中国自己的驴数量已从2000年的900多万头锐减到2022年的170多万头。</w:t>
        <w:br/>
      </w:r>
    </w:p>
    <w:p>
      <w:r>
        <w:t>So over the past decade China started turning to Africa, home to 60 percent of the world’s donkeys, according to the Food and Agriculture Organization of the United Nations.</w:t>
        <w:br/>
      </w:r>
    </w:p>
    <w:p>
      <w:r>
        <w:t>因此，在过去十年中，中国开始将目光转向非洲，根据联合国粮食及农业组织的数据，世界上60%的驴来自非洲。</w:t>
        <w:br/>
      </w:r>
    </w:p>
    <w:p>
      <w:r>
        <w:t>Donkeys are highly resistant to harsh climate conditions and can carry heavy loads for a sustained period of time, making them a prized resource in some areas in Africa. Yet unlike other four-legged mammals, they are very slow to breed and efforts to raise donkey breeding to industrial levels, including in China, have shown limited success.</w:t>
        <w:br/>
      </w:r>
    </w:p>
    <w:p>
      <w:r>
        <w:t>驴对恶劣的气候条件有很强的抵抗力，可以长时间驮运重物，因此在非洲的一些地区成为珍贵的资源。然而，与其他四条腿的哺乳动物不同，驴的繁殖速度非常缓慢，将驴的繁殖提高到工业化水平的努力成效有限，在中国也是如此。</w:t>
        <w:br/>
      </w:r>
    </w:p>
    <w:p>
      <w:r>
        <w:t>The decline in some countries has been sudden and sharp. Kenya’s donkey population declined by half from 2009 to 2019, according to research by Brooke. A third of Botswana’s donkeys have disappeared in recent years. Ethiopia, Burkina Faso and other countries have also seen their stocks decline at a high rate.</w:t>
        <w:br/>
      </w:r>
    </w:p>
    <w:p>
      <w:r>
        <w:t>一些非洲国家的驴数量突然急剧下降。根据非政府组织布鲁克的研究，肯尼亚的驴数量从2009年到2019年减少了一半。近年来，博茨瓦纳的驴少了三分之一。埃塞俄比亚、布基纳法索和其他国家的驴数量也在迅速下降。</w:t>
        <w:br/>
      </w:r>
    </w:p>
    <w:p>
      <w:r>
        <w:t>Beijing has been unusually quiet about the African Union’s ban on donkey hide exports, even though it has criticized other measures to stop the flow of goods into China, including restrictions recently imposed by the West on the export of semiconductor manufacturing equipment to China.</w:t>
        <w:br/>
      </w:r>
    </w:p>
    <w:p>
      <w:r>
        <w:t>北京对非盟的驴皮出口禁令异常沉默，尽管它批评了其他阻止商品流入中国的措施，包括西方国家最近对向中国出口半导体制造设备施加的限制。</w:t>
        <w:br/>
      </w:r>
    </w:p>
    <w:p>
      <w:r>
        <w:t>Neither China’s mission to the African Union nor its Ministry of Commerce responded to requests for comment.</w:t>
        <w:br/>
      </w:r>
    </w:p>
    <w:p>
      <w:r>
        <w:t>中国驻非盟代表团和中国商务部均未回应置评请求。</w:t>
        <w:br/>
      </w:r>
    </w:p>
    <w:p>
      <w:r>
        <w:t>Some African countries, like Ethiopia, Ivory Coast and Tanzania, have already implemented nationwide bans on donkey skin exports. But porous borders and lax implementation of fines have made it difficult to stem the trade.</w:t>
        <w:br/>
      </w:r>
    </w:p>
    <w:p>
      <w:r>
        <w:t>埃塞俄比亚、科特迪瓦和坦桑尼亚等一些非洲国家已经在全国范围内禁止驴皮出口。但是，边境管理松懈和罚款执行不力使得阻止驴皮贸易变得十分困难。</w:t>
        <w:br/>
      </w:r>
    </w:p>
    <w:p>
      <w:r>
        <w:t>For instance, in West Africa, donkeys are being trafficked from landlocked countries before they are slaughtered in often gruesome conditions in border areas with nations that have access to the sea. The pelts are then exported through cargo ports.</w:t>
        <w:br/>
      </w:r>
    </w:p>
    <w:p>
      <w:r>
        <w:t>例如，在西非，有人从内陆国家贩运驴子，然后在与有出海口的国家接壤的边境地区，这些驴以往往令人毛骨悚然的方式被屠宰。最后，驴皮通过货运港口出口。</w:t>
        <w:br/>
      </w:r>
    </w:p>
    <w:p>
      <w:r>
        <w:t>“Traffickers look for exit ways, like ports, which we must fight to keep closed,” said Vessaly Kallo, the head of veterinary services in the West African coastal country of Ivory Coast.</w:t>
        <w:br/>
      </w:r>
    </w:p>
    <w:p>
      <w:r>
        <w:t>西非沿海国家科特迪瓦的兽医服务负责人维萨里·卡洛说：“走私者会寻找可以通向海外的渠道，比如港口，我们必须努力关闭这类渠道。”</w:t>
        <w:br/>
      </w:r>
    </w:p>
    <w:p>
      <w:r>
        <w:t>In some countries where donkey skins are legal, they also have been used to smuggle protected items like elephant ivory, rhino horns or pangolin scales that are wrapped in the skins, according to an investigation by the Donkey Sanctuary.</w:t>
        <w:br/>
      </w:r>
    </w:p>
    <w:p>
      <w:r>
        <w:t>根据“驴保护区”的调查，在一些驴皮贸易合法的国家，驴皮也用于走私受保护的物品，比如用它包裹象牙、犀牛角或穿山甲鳞片。</w:t>
        <w:br/>
      </w:r>
    </w:p>
    <w:p>
      <w:r>
        <w:t>Governments have also faced pressure from farmers who raise donkeys and who reap a significant profit from the donkey skin trade. Botswana banned the export of donkey products in 2017, but backtracked a year later as a result of intense lobbying by farmers and instead set export quotas.</w:t>
        <w:br/>
      </w:r>
    </w:p>
    <w:p>
      <w:r>
        <w:t>一些政府还面临着来自养驴农民的压力，后者从驴皮贸易中获得了丰厚的利润。博茨瓦纳在2017年禁止出口驴产品，但一年后在农民的大力游说下又撤销了，改为设置出口配额。</w:t>
        <w:br/>
      </w:r>
    </w:p>
    <w:p>
      <w:r>
        <w:t>Pressure to limit the trade in donkey skins is mounting elsewhere. Since December, Amazon no longer sells donkey meat and other food supplements containing ejiao to customers in California to comply with that state’s animal welfare law.</w:t>
        <w:br/>
      </w:r>
    </w:p>
    <w:p>
      <w:r>
        <w:t>在其他地方，限制驴皮贸易的压力也越来越大。自12月起，亚马逊公司不再向美国加州的消费者出售驴肉和其他含有阿胶的食品，以遵守该州的动物福利保护法。</w:t>
        <w:br/>
      </w:r>
    </w:p>
    <w:p>
      <w:r>
        <w:t>U.S. Representative Don Beyer, a Democrat from Virginia, has repeatedly introduced a bill that would ban the production of ejiao and prohibit the sale and purchase of products with that ingredient.</w:t>
        <w:br/>
      </w:r>
    </w:p>
    <w:p>
      <w:r>
        <w:t>来自弗吉尼亚州的美国民主党众议员唐·拜尔曾多次提出一项法案，寻求禁止生产阿胶，禁止销售和购买含有阿胶成分的产品。</w:t>
        <w:br/>
      </w:r>
    </w:p>
    <w:p>
      <w:r>
        <w:t>In Africa, it is unclear yet how the continentwide ban might help save donkeys: African states now have to implement the ban through national legislation, a process that will take years. And national law enforcement agencies may not have the resources or will to tackle the illegal trafficking of donkey pelts.</w:t>
        <w:br/>
      </w:r>
    </w:p>
    <w:p>
      <w:r>
        <w:t>在非洲，目前还不清楚非洲大陆的禁令会如何帮助拯救驴子：非洲各国现在必须通过国家立法来执行禁令，而这一过程将耗时数年。而国家执法机构可能没有足够的资源或意愿来应对驴皮的非法交易。</w:t>
        <w:br/>
      </w:r>
    </w:p>
    <w:p>
      <w:r>
        <w:t>Some African countries, like Eritrea and South Africa, had long been reluctant to embrace a ban, arguing that they had the right to decide how to use their natural resources, said Mwenda Mbaka, a leading animal welfare expert from Kenya, and a member of the African Union’s body for animal resources.</w:t>
        <w:br/>
      </w:r>
    </w:p>
    <w:p>
      <w:r>
        <w:t>肯尼亚著名动物福利专家、非洲联盟动物资源机构成员姆文达·姆巴卡说，厄立特里亚和南非等一些非洲国家长期以来一直不愿接受禁令，宣称它们有权决定如何使用本国的自然资源。</w:t>
        <w:br/>
      </w:r>
    </w:p>
    <w:p>
      <w:r>
        <w:t>But he said the declining number of donkeys has reached a crisis level.</w:t>
        <w:br/>
      </w:r>
    </w:p>
    <w:p>
      <w:r>
        <w:t>但他说，驴数量的减少已经到了构成危机的程度。</w:t>
        <w:br/>
      </w:r>
    </w:p>
    <w:p>
      <w:r>
        <w:t>Last September, Mr. Mbaka took dozens of African diplomats on a two-day retreat in Kenya to raise awareness about animal mistreatment and the dangers that depleted donkey populations pose to rural households.</w:t>
        <w:br/>
      </w:r>
    </w:p>
    <w:p>
      <w:r>
        <w:t>去年9月，姆巴卡带领数十名非洲外交官在肯尼亚举行了两天的研讨会，以提高人们对动物虐待行为，以及驴群数量减少给农村家庭的危害的认识。</w:t>
        <w:br/>
      </w:r>
    </w:p>
    <w:p>
      <w:r>
        <w:t>He showed the diplomats images of donkeys illegally slaughtered in the bush and emphasized that without donkeys, some of the heavy work they do would likely fall on children or women.</w:t>
        <w:br/>
      </w:r>
    </w:p>
    <w:p>
      <w:r>
        <w:t>他向外交官们展示了在灌木丛中驴子遭非法屠宰的照片，并强调，如果没有驴，一些繁重的工作很可能会落在儿童或妇女身上。</w:t>
        <w:br/>
      </w:r>
    </w:p>
    <w:p>
      <w:r>
        <w:t>It didn’t take long to convince his audience, Dr. Mbaka said. “Once they saw the evidence, they were on board.”</w:t>
        <w:br/>
      </w:r>
    </w:p>
    <w:p>
      <w:r>
        <w:t>姆巴卡博士说，说服听众并不难。“一旦他们看到证据，就会加入进来。”</w:t>
        <w:br/>
      </w:r>
    </w:p>
    <w:p>
      <w:pPr>
        <w:pStyle w:val="Heading1"/>
        <w:spacing w:before="0" w:after="280"/>
      </w:pPr>
      <w:r>
        <w:rPr>
          <w:rFonts w:ascii="Times New Roman" w:hAnsi="Times New Roman" w:eastAsia="宋体"/>
          <w:b/>
          <w:sz w:val="52"/>
        </w:rPr>
        <w:t>安洵文件泄露事件揭示中国黑客网络脆弱性</w:t>
      </w:r>
    </w:p>
    <w:p>
      <w:r>
        <w:t>The Chinese hacking tools made public in recent days illustrate how much Beijing has expanded the reach of its computer infiltration campaigns through the use of a network of contractors, as well as the vulnerabilities of its emerging system.</w:t>
        <w:br/>
      </w:r>
    </w:p>
    <w:p>
      <w:r>
        <w:t>前些天曝光的中国黑客工具不仅显示了中国政府通过承包商网络扩大计算机渗透的活动范围之大，也显示了其新兴系统的脆弱。</w:t>
        <w:br/>
      </w:r>
    </w:p>
    <w:p>
      <w:r>
        <w:t>The new revelations underscore the degree to which China has ignored, or evaded, American efforts for more than a decade to curb its extensive hacking operations. Instead, China has both built the cyberoperations of its intelligence services and developed a spider web of independent companies to do the work.</w:t>
        <w:br/>
      </w:r>
    </w:p>
    <w:p>
      <w:r>
        <w:t>从新泄露的文件可以看出，十多年来，中国在多大程度上无视或避开了美国为限制其广泛的黑客活动所做的努力。它不仅建立了自己的网络情报部门，还发展出一个由独立的公司组成的黑客行动网。</w:t>
        <w:br/>
      </w:r>
    </w:p>
    <w:p>
      <w:r>
        <w:t>Last weekend in Munich, Christopher A. Wray, the F.B.I. director, said that hacking operations from China were now directed against the United States at “a scale greater than we’d seen before.” And at a recent congressional hearing, Mr. Wray said China’s hacking program was larger than that of “every major nation combined.”</w:t>
        <w:br/>
      </w:r>
    </w:p>
    <w:p>
      <w:r>
        <w:t>上个周末，联邦调查局局长克里斯托弗·雷在慕尼黑说，来自中国的黑客行动现在以“前所未见的规模”针对美国。在最近的一次国会听证会上，雷说，中国的黑客项目比“所有主要国家的加起来还大”。</w:t>
        <w:br/>
      </w:r>
    </w:p>
    <w:p>
      <w:r>
        <w:t>“In fact, if you took every single one of the F.B.I.’s cyberagents and intelligence analysts and focused them exclusively on the China threat, China’s hackers would still outnumber F.B.I. cyberpersonnel by at least 50 to one,” he said.</w:t>
        <w:br/>
      </w:r>
    </w:p>
    <w:p>
      <w:r>
        <w:t>“实际上，如果让联邦调查局的所有网络特工和情报分析师都把注意力放在中国威胁上的话，中国的黑客人数仍以50比1的比例超过联邦调查局，”他说。</w:t>
        <w:br/>
      </w:r>
    </w:p>
    <w:p>
      <w:r>
        <w:t>U.S. officials said China had quickly built up that numerical advantage through contracts with firms like I-Soon, whose documents and hacking tools were stolen and placed online in the last week.</w:t>
        <w:br/>
      </w:r>
    </w:p>
    <w:p>
      <w:r>
        <w:t>美国官员表示，中国通过与安洵等公司签订合同，迅速建立起了这种数量上的优势。有人盗取了安洵的文件和黑客工具后，于一周多前放在了网上。</w:t>
        <w:br/>
      </w:r>
    </w:p>
    <w:p>
      <w:r>
        <w:t>The documents showed that I-Soon’s sprawling activities involved targets in South Korea, Taiwan, Hong Kong, Malaysia, India and elsewhere.</w:t>
        <w:br/>
      </w:r>
    </w:p>
    <w:p>
      <w:r>
        <w:t>文件显示，安洵的大范围活动涉及韩国、台湾、香港、马来西亚、印度等地的目标。</w:t>
        <w:br/>
      </w:r>
    </w:p>
    <w:p>
      <w:r>
        <w:t>But the documents also showed that I-Soon was having financial difficulty and that it used ransomware attacks to bring in money when the Chinese government cut funding.</w:t>
        <w:br/>
      </w:r>
    </w:p>
    <w:p>
      <w:r>
        <w:t>但文件还显示，安洵在财务上遇到了困难，中国政府削减了拨款后，它使用勒索软件攻击来获得资金。</w:t>
        <w:br/>
      </w:r>
    </w:p>
    <w:p>
      <w:r>
        <w:t>U.S. officials say this shows a critical weakness in the Chinese system. Economic problems in China and rampant corruption there often mean that money intended for the contractors is siphoned off. Strapped for cash, the contractors have stepped up their illegal activity, hacking for hire and ransomware, which has made them targets for retaliation and exposed other issues.</w:t>
        <w:br/>
      </w:r>
    </w:p>
    <w:p>
      <w:r>
        <w:t>美国官员说，这显示了中国体系的一个严重弱点。中国的经济问题和猖獗的腐败往往意味着，本来是发给承包商的资金遭到挪用。由于资金短缺，承包商们加大了非法活动，出售黑客服务和勒索软件，这使它们成为了报复的目标，并暴露出了其他问题。</w:t>
        <w:br/>
      </w:r>
    </w:p>
    <w:p>
      <w:r>
        <w:t>The U.S. government and private cybersecurity firms have long tracked Chinese espionage and malware threats aimed at stealing information, which have become almost routine, experts say. Far more troubling, however, have been Chinese cyberhacking efforts threatening critical infrastructure.</w:t>
        <w:br/>
      </w:r>
    </w:p>
    <w:p>
      <w:r>
        <w:t>长期以来，美国政府和私人网络安全公司一直在追踪中国的间谍活动和恶意软件威胁，专家表示，这些旨在窃取信息的活动几乎已成为常态。但更令人不安的是威胁关键基础设施的中国网络黑客行动。</w:t>
        <w:br/>
      </w:r>
    </w:p>
    <w:p>
      <w:r>
        <w:t>The intrusions, called Volt Typhoon after the name of a Chinese network of hackers that has penetrated critical infrastructure, set off alarms across the U.S. government. Unlike the I-Soon hacks, those operations have avoided using malware and instead use stolen credentials to stealthily access critical networks.</w:t>
        <w:br/>
      </w:r>
    </w:p>
    <w:p>
      <w:r>
        <w:t>这些被称为“伏特台风”的入侵行为已引起了美国政府的警惕，这个名字来自渗透了美国关键基础设施的中国黑客网络。与安洵的黑客攻击不同，这些入侵避免使用恶意软件，而是使用窃取的资格证书来秘密进入关键网络。</w:t>
        <w:br/>
      </w:r>
    </w:p>
    <w:p>
      <w:r>
        <w:t>Intelligence officials believe that intrusions were intended to send a message: that at any point China could disrupt electrical and water supplies, or communications. Some of the operations have been detected near American military bases that rely on civilian infrastructure — especially bases that would be involved in any rapid response to an attack on Taiwan.</w:t>
        <w:br/>
      </w:r>
    </w:p>
    <w:p>
      <w:r>
        <w:t>情报官员们认为，这些入侵行为是为了传递一个信息：中国能随时中断美国的电力供应、供水或通讯。一些植入的代码是在靠民用基础设施维持运行的美国军事基地附近发现的，尤其是那些可能参与对中国袭击台湾做出快速反应的基地。</w:t>
        <w:br/>
      </w:r>
    </w:p>
    <w:p>
      <w:r>
        <w:t>But even as China put resources into the Volt Typhoon effort, its work on more routine malware efforts has continued. China used its intelligence services and contractors tied to them to expand its espionage activity.</w:t>
        <w:br/>
      </w:r>
    </w:p>
    <w:p>
      <w:r>
        <w:t>但就在中国将资源投入到“伏特台风”项目的同时，许多常规恶意软件的工作也在继续。中国利用了本国情报机构，以及与情报机构有关的承包商来扩大间谍活动。</w:t>
        <w:br/>
      </w:r>
    </w:p>
    <w:p>
      <w:r>
        <w:t>I-Soon is most directly connected with China’s Ministry of Public Security, which traditionally has been focused on domestic political threats, not international espionage. But the documents also show that it has ties to the Ministry of State Security, which collects intelligence both inside and outside China.</w:t>
        <w:br/>
      </w:r>
    </w:p>
    <w:p>
      <w:r>
        <w:t>安洵主要是直接与中国的公安部联系，公安部传统上关心的是国内的政治威胁，而不是国际上的间谍活动。但泄露的文件也显示，安洵与在中国境内外收集情报的国家安全部有联系。</w:t>
        <w:br/>
      </w:r>
    </w:p>
    <w:p>
      <w:r>
        <w:t>Jon Condra, a threat intelligence analyst at Recorded Future, a security firm, said I-Soon had also been linked to Chinese state-sponsored cyberthreats.</w:t>
        <w:br/>
      </w:r>
    </w:p>
    <w:p>
      <w:r>
        <w:t>安全公司Recorded Future在威胁方面的情报分析师乔恩·康德拉说，安洵也与中国国家支持的网络威胁有关。</w:t>
        <w:br/>
      </w:r>
    </w:p>
    <w:p>
      <w:r>
        <w:t>“This represents the most significant leak of data linked to a company suspected of providing cyberespionage and targeted intrusion services for the Chinese security services,” Mr. Condra said. “The leaked material indicates that I-Soon is likely a private contractor operating on behalf of the Chinese intelligence services.”</w:t>
        <w:br/>
      </w:r>
    </w:p>
    <w:p>
      <w:r>
        <w:t>“这是与一家涉嫌为中国安全部门提供网络间谍和定向入侵服务的公司有关的最重大数据泄露事件，”康德拉说。“泄露的材料表明，安洵很可能是在为中国情报部门工作的私人承包商。”</w:t>
        <w:br/>
      </w:r>
    </w:p>
    <w:p>
      <w:r>
        <w:t>The U.S. effort to curb Chinese hacking goes back to the Obama administration, when Unit 61398 of the People’s Liberation Army, the Chinese military, was revealed to be behind intrusions into a wide swath of American industry, looking to steal secrets for Chinese competitors. To China’s outrage, P.L.A. officers were indicted in the United States, their pictures placed on the Justice Department’s “wanted” posters. None have ever stood trial.</w:t>
        <w:br/>
      </w:r>
    </w:p>
    <w:p>
      <w:r>
        <w:t>美国遏制中国黑客行动的努力可追溯到奥巴马政府时代，当时，中国人民解放军61398部队被曝是入侵了许多美国工业部门的计算机网络的幕后黑手，这些入侵的目的是为中国的竞争对手窃取商业秘密。美国起诉了一些与入侵有关的解放军军官，他们的照片被贴在了司法部的“通缉”名单上，这激怒了中国。但没有人接受过审判。</w:t>
        <w:br/>
      </w:r>
    </w:p>
    <w:p>
      <w:r>
        <w:t>Then China was caught in some of the boldest theft of data from the U.S. government: It stole more than 22 million security-clearance files from the Office of Personnel Management. Its hackers were undetected for more than a year, and the information they gleaned gave them a deep understanding into who worked on what inside the U.S. government — and what financial or health or relationship troubles they faced. In the end, the C.I.A. had to pull back officers who were scheduled to enter China.</w:t>
        <w:br/>
      </w:r>
    </w:p>
    <w:p>
      <w:r>
        <w:t>那之后，美国还发现一些最大胆的盗取政府数据事件是中国实施的：从美国人事管理局的计算机上窃取了逾2200万份个人背景调查文件。打入计算机的黑客有一年多的时间没被发现，他们收集来的信息让他们深入了解美国政府内部的人员做什么工作，以及他们有哪些财务、健康或关系上的问题。结果是，中央情报局不得不撤换了原定被派往中国的官员。</w:t>
        <w:br/>
      </w:r>
    </w:p>
    <w:p>
      <w:r>
        <w:t>The result was a 2015 agreement between President Xi Jinping and President Barack Obama aimed at curbing hacking, announced with fanfare in the White House Rose Garden.</w:t>
        <w:br/>
      </w:r>
    </w:p>
    <w:p>
      <w:r>
        <w:t>该事件的结果是，国家主席习近平和奥巴马总统在2015年达成了一项旨在遏制黑客攻击的协议，协议是在白宫玫瑰园大张旗鼓宣布的。</w:t>
        <w:br/>
      </w:r>
    </w:p>
    <w:p>
      <w:r>
        <w:t>But within two years, China had begun developing a network of hacking contractors, a tactic that gave its security agencies some deniability.</w:t>
        <w:br/>
      </w:r>
    </w:p>
    <w:p>
      <w:r>
        <w:t>但协议宣布还没到两年，中国就已在开始发展一个黑客承包商网络，这种做法让中国的安全机构可以在一定程度上否认自己与侵入有关。</w:t>
        <w:br/>
      </w:r>
    </w:p>
    <w:p>
      <w:r>
        <w:t>In an interview last year, Mr. Wray said China had grown its espionage resources so large that it no longer had to do much “picking and choosing” about their targets.</w:t>
        <w:br/>
      </w:r>
    </w:p>
    <w:p>
      <w:r>
        <w:t>雷在去年的一次采访中说，中国进行间谍活动的资源已有了如此大的增长，以至于它不再需要对目标进行太多“挑选”。</w:t>
        <w:br/>
      </w:r>
    </w:p>
    <w:p>
      <w:r>
        <w:t>“They’re going after everything,” he said.</w:t>
        <w:br/>
      </w:r>
    </w:p>
    <w:p>
      <w:r>
        <w:t>“他们什么都想要，”他说。</w:t>
        <w:br/>
      </w:r>
    </w:p>
    <w:p>
      <w:pPr>
        <w:pStyle w:val="Heading1"/>
        <w:spacing w:before="0" w:after="280"/>
      </w:pPr>
      <w:r>
        <w:rPr>
          <w:rFonts w:ascii="Times New Roman" w:hAnsi="Times New Roman" w:eastAsia="宋体"/>
          <w:b/>
          <w:sz w:val="52"/>
        </w:rPr>
        <w:t>调查显示两名加拿大华裔科学家向中国泄露机密信息</w:t>
      </w:r>
    </w:p>
    <w:p>
      <w:r>
        <w:t>Two scientists who worked at Canada’s top microbiology lab passed on secret scientific information to China, and one of them was a “realistic and credible threat to Canada’s economic security,” documents from the national intelligence agency and a security investigation show.</w:t>
        <w:br/>
      </w:r>
    </w:p>
    <w:p>
      <w:r>
        <w:t>加拿大国家情报机构的文件和一项安全调查显示，两名在加拿大顶级微生物实验室工作的科学家向中国传递了机密科学信息，其中一人“对加拿大经济安全构成了现实和可信的威胁”。</w:t>
        <w:br/>
      </w:r>
    </w:p>
    <w:p>
      <w:r>
        <w:t>The hundreds of pages of reports about the two researchers, Xiangguo Qiu and Keding Cheng, who were married and born in China, were released to the House of Commons late Wednesday after a national security review by a special parliamentary committee and a panel of three retired senior judges.</w:t>
        <w:br/>
      </w:r>
    </w:p>
    <w:p>
      <w:r>
        <w:t>在一个国会特别委员会和一个由三名退休高级法官组成的小组进行国家安全审查之后，有关这两名研究人员——在中国出生的邱香果和成克定夫妇——的数百页报告于周三晚些时候提交给了众议院。</w:t>
        <w:br/>
      </w:r>
    </w:p>
    <w:p>
      <w:r>
        <w:t>Canadian officials, who have warned that the country’s academic and research institutions are a target of Chinese intelligence campaigns, have tightened rules around collaborating with foreign universities. Canadian universities can now be disqualified from federal funding if they enter into partnerships with any of 100 institutions in China, Russia and Iran.</w:t>
        <w:br/>
      </w:r>
    </w:p>
    <w:p>
      <w:r>
        <w:t>加拿大官员警告，学术和研究机构是中国情报活动的目标，他们已经收紧了与外国大学合作的规定。现在，加拿大的大学如果与中国、俄罗斯和伊朗的100所院校中的任何一所建立合作关系，都会被取消获得联邦资助的资格。</w:t>
        <w:br/>
      </w:r>
    </w:p>
    <w:p>
      <w:r>
        <w:t>The release of the documents was the subject of a prolonged debate in Parliament that began before the last federal election, in September 2021. Opposition parties asked to see the records at least four times and found the Liberal government to be in contempt of Parliament in 2021. The government filed a lawsuit in an attempt to keep the records hidden, but dropped it when the vote was called.</w:t>
        <w:br/>
      </w:r>
    </w:p>
    <w:p>
      <w:r>
        <w:t>这些文件的公布是议会长期辩论的主题，始于2021年9月上届联邦选举之前。反对党至少四次要求查看记录，并在2021年认定自由党政府藐视议会。政府曾提起诉讼，试图继续隐瞒这些记录，但在投票开始时放弃了诉讼。</w:t>
        <w:br/>
      </w:r>
    </w:p>
    <w:p>
      <w:r>
        <w:t>The release comes as the country is holding a special inquiry led by a judge to look into allegations that China and other foreign nations have interfered in Canadian elections and political parties. Some of Prime Minister Justin Trudeau’s political opponents have charged that his government has failed to respond adequately to Chinese meddling in Canadian affairs.</w:t>
        <w:br/>
      </w:r>
    </w:p>
    <w:p>
      <w:r>
        <w:t>文件公开之际，加拿大正在进行由一名法官领导的特别调查，事关中国和其他外国干涉加拿大选举和政党的指控。总理特鲁多的一些政治对手指责他的政府未能对中国干预加拿大事务做出充分回应。</w:t>
        <w:br/>
      </w:r>
    </w:p>
    <w:p>
      <w:r>
        <w:t>But Mark Holland, the federal health minister in Canada, told reporters late Wednesday that at “no time did national secrets or information that threatened the security of Canada leave the lab.”</w:t>
        <w:br/>
      </w:r>
    </w:p>
    <w:p>
      <w:r>
        <w:t>但加拿大卫生部部长马克·霍兰德周三晚些时候告诉记者，“任何时候都不曾有威胁加拿大安全的国家机密或信息离开实验室。”</w:t>
        <w:br/>
      </w:r>
    </w:p>
    <w:p>
      <w:r>
        <w:t>The couple were escorted out of their labs at the National Microbiology Laboratory in Winnipeg, Manitoba, during the summer of 2019 and later stripped of their security clearances. They were fired in January 2021.</w:t>
        <w:br/>
      </w:r>
    </w:p>
    <w:p>
      <w:r>
        <w:t>2019年夏天，这对夫妇被护送出位于曼尼托巴省温尼伯的国家微生物实验室，后来被取消了安全许可。他们于2021年1月遭解雇。</w:t>
        <w:br/>
      </w:r>
    </w:p>
    <w:p>
      <w:r>
        <w:t>The same year, the government released heavily redacted records about their dismissal, setting off a battle with opposition parties that were demanding more detail about the security breach.</w:t>
        <w:br/>
      </w:r>
    </w:p>
    <w:p>
      <w:r>
        <w:t>同年，政府公布了大量经涂黑的解雇记录，引发了与反对党的斗争，反对党要求政府提供有关安全漏洞的更多细节。</w:t>
        <w:br/>
      </w:r>
    </w:p>
    <w:p>
      <w:r>
        <w:t>The large cache of newly released documents, which have significantly fewer redactions, offer more details about the scientists’ unauthorized cooperation and information exchanges with Chinese institutions. The documents also revealed that Dr. Qui had not disclosed formal agreements with Chinese agencies in which a Chinese institution agreed to pay substantial amounts of research money. It also agreed to pay her an annual salary of 210,000 Canadian dollars (about $155,000).</w:t>
        <w:br/>
      </w:r>
    </w:p>
    <w:p>
      <w:r>
        <w:t>新发布的大量文件中，涂黑的内容明显减少，提供了两位科学家与中国机构未经授权合作和信息交流的更多细节。文件还显示，邱香果没有披露与中国机构签订的正式协议，其中一家中国机构同意支付大量研究经费。该机构还同意向她支付21万加元（约合15.5万美元）的年薪。</w:t>
        <w:br/>
      </w:r>
    </w:p>
    <w:p>
      <w:r>
        <w:t>The couple could not be located, and they did not appear to have any obvious local representatives. Some Canadian news outlets have reported, based on undisclosed sources, that they moved to China after being dismissed. The Royal Canadian Mounted Police opened a criminal investigation in 2021, but its status is unclear and no charges have been laid.</w:t>
        <w:br/>
      </w:r>
    </w:p>
    <w:p>
      <w:r>
        <w:t>记者无法联络到这对夫妇，在当地似乎也没有人是他们的代表。一些加拿大新闻媒体根据未披露的消息来源报道，他们在遭解雇后搬到了中国。加拿大皇家骑警于2021年展开了刑事调查，但目前情况尚不清楚，也没有提出任何指控。</w:t>
        <w:br/>
      </w:r>
    </w:p>
    <w:p>
      <w:r>
        <w:t>The documents released on Wednesday do not include any general response from the couple. But they show that during questioning by investigators, Dr. Qui repeatedly said that she was not aware that she had broken any security rules, blamed the health agency for not fully explaining procedures and frequently tried to mislead investigators until confronted by contradictory evidence.</w:t>
        <w:br/>
      </w:r>
    </w:p>
    <w:p>
      <w:r>
        <w:t>周三公布的文件没有包括这对夫妇的任何一般性回应。但它们显示，在接受调查人员询问时，邱香果反复表示，她不知道自己违反了任何安全规定，指责加拿大卫生署没有充分解释程序，她还经常试图误导调查人员，直到面对自相矛盾的证据。</w:t>
        <w:br/>
      </w:r>
    </w:p>
    <w:p>
      <w:r>
        <w:t>In a letter to Dr. Qui, the public health agency said that she “did not express remorse or regret. You failed to accept responsibility for your actions and deflected blame onto P.H.A.C.” It added that she did not show “any signs of corrective behavior, rehabilitation or desire for resolution of the situation.”</w:t>
        <w:br/>
      </w:r>
    </w:p>
    <w:p>
      <w:r>
        <w:t>卫生署在给邱香果的信中表示，她“没有表示悔恨或遗憾。你没有为自己的行为承担责任，而是把责任推给加拿大公共卫生署。”信中还说，她没有表现出“任何纠正行为、改过自新的迹象，也没有表现出解决问题的意愿”。</w:t>
        <w:br/>
      </w:r>
    </w:p>
    <w:p>
      <w:r>
        <w:t>The Canadian Security Intelligence Service also found that Dr. Qiu repeatedly misrepresented her ties to researchers and organizations in China, relationships it characterized as “close and clandestine.”</w:t>
        <w:br/>
      </w:r>
    </w:p>
    <w:p>
      <w:r>
        <w:t>加拿大安全情报局还发现，邱香果多次歪曲她与中国研究人员和组织的关系，并称她与中国的这种关系“密切而隐秘”。</w:t>
        <w:br/>
      </w:r>
    </w:p>
    <w:p>
      <w:r>
        <w:t>In one secret report, the intelligence agency said that when she was asked about her exchanges with scientists and organizations in China, she “continued to make blanket denials, feign ignorance or tell outright lies.”</w:t>
        <w:br/>
      </w:r>
    </w:p>
    <w:p>
      <w:r>
        <w:t>在一份秘密报告中，该情报机构称，当被问及她与中国科学家和组织的交流时，她“继续一概否认、假装无知或彻头彻尾地撒谎”。</w:t>
        <w:br/>
      </w:r>
    </w:p>
    <w:p>
      <w:r>
        <w:t>An internal investigation report for the Public Health Agency of Canada, which includes the lab, shows that the couple fell under suspicion in 2018, when Dr. Qiu was named an inventor on a patent granted in China that appeared to use research developed by the agency for an Ebola vaccine.</w:t>
        <w:br/>
      </w:r>
    </w:p>
    <w:p>
      <w:r>
        <w:t>加拿大公共卫生署的一份内部调查报告显示，这对夫妇在2018年受到怀疑，当时邱香果被中国授予的一项专利列为发明人，该专利似乎利用了加拿大公共卫生署在埃博拉疫苗方面的研究成果。</w:t>
        <w:br/>
      </w:r>
    </w:p>
    <w:p>
      <w:r>
        <w:t>That revelation, in turn, suggested that the couple had engaged in several violations of security rules at the laboratory, portions of which are designed for work on the world’s most lethal microbes, including ones that could be used for biological warfare.</w:t>
        <w:br/>
      </w:r>
    </w:p>
    <w:p>
      <w:r>
        <w:t>这一发现反过来表明，这对夫妇在实验室数次违反了安全规定，其中部分规定是为研究世界上最致命的微生物而设计的，包括可以用于生物战的微生物。</w:t>
        <w:br/>
      </w:r>
    </w:p>
    <w:p>
      <w:r>
        <w:t>Those breaches included attempts by graduate students of Dr. Qiu at the University of Manitoba, all of whom were Chinese nationals, to remove material from the lab and being allowed to wander through the facility unescorted.</w:t>
        <w:br/>
      </w:r>
    </w:p>
    <w:p>
      <w:r>
        <w:t>这些违规行为包括邱香果在曼尼托巴大学的研究生的作为，他们都是中国公民，试图从实验室拿走材料，并被允许在没有陪同的情况下在实验室走来走去。</w:t>
        <w:br/>
      </w:r>
    </w:p>
    <w:p>
      <w:r>
        <w:t>In one episode, X-rays revealed that a parcel delivered to the lab for Dr. Cheng — and labeled “kitchen utensils” — contained vials of mouse proteins. The discovery underscored that Dr. Cheng had broken protocols, according to the documents.</w:t>
        <w:br/>
      </w:r>
    </w:p>
    <w:p>
      <w:r>
        <w:t>在一起事件中，X光显示，一个送到实验室给成克定的包裹，标签上写着“厨房用具”，其实里面装着小瓶的小鼠蛋白质。文件显示，这一发现表明成克定违反了协议。</w:t>
        <w:br/>
      </w:r>
    </w:p>
    <w:p>
      <w:r>
        <w:t>An investigation by the intelligence agency found that Dr. Qiu had a formal agreement with Heibei Medical University to work on a “talent program,” something it described as a project “to boost China’s national technological capabilities.”</w:t>
        <w:br/>
      </w:r>
    </w:p>
    <w:p>
      <w:r>
        <w:t>情报机构的一项调查发现，邱香果与河北医科大学签订了一项正式协议，为一个“人才项目”工作，情报机构称该项目“旨在提高中国的国家科技能力”。</w:t>
        <w:br/>
      </w:r>
    </w:p>
    <w:p>
      <w:r>
        <w:t>A report documenting the investigation added that it “may pose a serious threat to research institutions, including government research facilities, by incentivizing economic espionage.” That agreement promised about 1.2 million Canadian dollars (roughly $884,000) in research funding. The agency said the couple did not disclose, as required, that they maintained a bank account in China.</w:t>
        <w:br/>
      </w:r>
    </w:p>
    <w:p>
      <w:r>
        <w:t>一份记录调查情况的报告补充说，该项目“可能通过激励经济间谍活动，对包括政府研究设施在内的研究机构形成严重威胁”。该协议承诺，提供约120万加元（约合88.4万美元）的研究资金。该机构表示，这对夫妇没有按照要求披露他们在中国拥有一个银行账户。</w:t>
        <w:br/>
      </w:r>
    </w:p>
    <w:p>
      <w:r>
        <w:t>Dr. Qiu, the intelligence service said, also had a résumé she used only in China that showed she was a visiting professor at three Chinese health research institutes and a visiting researcher at a fourth one.</w:t>
        <w:br/>
      </w:r>
    </w:p>
    <w:p>
      <w:r>
        <w:t>情报机构称，邱香果还有一份只在中国使用过的履历，上面显示她在中国三家健康研究机构担任客座教授，还在一家健康研究机构担任客座研究员。</w:t>
        <w:br/>
      </w:r>
    </w:p>
    <w:p>
      <w:r>
        <w:t>Exactly what information Dr. Qiu may have provided to China and how China may have used it is not clear either from the internal investigation or the intelligence agency reports.</w:t>
        <w:br/>
      </w:r>
    </w:p>
    <w:p>
      <w:r>
        <w:t>内部调查或情报机构的报告都没有说明邱香果可能向中国提供了哪些信息，以及中国可能如何利用这些信息。</w:t>
        <w:br/>
      </w:r>
    </w:p>
    <w:p>
      <w:r>
        <w:t>The intelligence service said that many of the institutions she worked with researched “potentially lethal military applications.” When asked as part of an internal investigation about the potential military uses of her work, Dr. Qiu said that the idea had not occurred to her, the documents show.</w:t>
        <w:br/>
      </w:r>
    </w:p>
    <w:p>
      <w:r>
        <w:t>情报部门表示，与她合作的许多机构都研究了“潜在的致命军事应用”。文件显示，在一项内部调查中，当被问及她的研究是否可能用于军事用途时，邱香果说，她没有想到过这一点。</w:t>
        <w:br/>
      </w:r>
    </w:p>
    <w:p>
      <w:r>
        <w:t>The internal investigation found that a trip Dr. Qiu made to Beijing in 2018 was paid for by a Chinese biotechnology company.</w:t>
        <w:br/>
      </w:r>
    </w:p>
    <w:p>
      <w:r>
        <w:t>内部调查发现，邱香果2018年前往北京的旅行费用是由一家中国生物技术公司支付的。</w:t>
        <w:br/>
      </w:r>
    </w:p>
    <w:p>
      <w:r>
        <w:t>Mr. Holland said that the lab’s management had demonstrated an “inadequate understanding of the threat of foreign interference.”</w:t>
        <w:br/>
      </w:r>
    </w:p>
    <w:p>
      <w:r>
        <w:t>霍兰德说，该实验室的管理层表现出“对外国干涉威胁的认识不足”。</w:t>
        <w:br/>
      </w:r>
    </w:p>
    <w:p>
      <w:r>
        <w:t>He added, “I believe that an earnest effort was made to adhere to those policies, but not with the rigor that was required.”</w:t>
        <w:br/>
      </w:r>
    </w:p>
    <w:p>
      <w:r>
        <w:t>他还说，“我认为，他们为遵守这些政策做出了认真的努力，但没有达到要求的严格程度。”</w:t>
        <w:br/>
      </w:r>
    </w:p>
    <w:p>
      <w:r>
        <w:t>In a statement, Pierre Poilievre, the Conservative leader, said that the Chinese government and its agencies, “including the People’s Liberation Army, were allowed to infiltrate Canada’s top-level lab.” The statement added, using the abbreviation for the People’s Republic of China, “They were able to transfer sensitive intellectual property and dangerous pathogens to the P.R.C..</w:t>
        <w:br/>
      </w:r>
    </w:p>
    <w:p>
      <w:r>
        <w:t>保守党领袖皮埃尔·普瓦列夫尔在声明中表示，中国政府及其机构，“包括人民解放军，能够渗透进加拿大的顶级实验室”。声明还称，“他们能够将敏感的知识产权和危险的病原体转移到中国。”</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
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中共正在抹杀香港的记忆</w:t>
      </w:r>
    </w:p>
    <w:p>
      <w:r>
        <w:t>The group of about 80 protesters wore numbered lanyards around their necks and cordoned themselves off with tape as they marched, like a crime scene in motion.</w:t>
        <w:br/>
      </w:r>
    </w:p>
    <w:p>
      <w:r>
        <w:t>大约80名抗议者脖子上挂着编号的挂绳卡牌，游行的队伍用警戒带围着，就像一个移动的犯罪现场。</w:t>
        <w:br/>
      </w:r>
    </w:p>
    <w:p>
      <w:r>
        <w:t>This odd spectacle last month was Hong Kong’s first authorized protest in three years — highly choreographed, surveilled and regulated, even though it was not an explicitly antigovernment demonstration, and a world away from the crowds that thronged streets in 2019 to protest China’s tightening grip on the city. One participant said the protesters, who were opposed to a land reclamation project, were “herded like sheep.”</w:t>
        <w:br/>
      </w:r>
    </w:p>
    <w:p>
      <w:r>
        <w:t>上月这一奇怪场面是香港三年来首次获得授权的抗议活动——它经过高度编排，受到严密监控和管制，尽管这不是一次明确的反政府示威，与2019年涌上街头抗议中国加强对香港控制的人群截然不同。一名参与者说，这些反对填海造地项目的抗议者“像羊群一样被驱赶”。</w:t>
        <w:br/>
      </w:r>
    </w:p>
    <w:p>
      <w:r>
        <w:t>It was just one example of how Hong Kong, a global, tech-savvy city whose protests were once livestreamed around the world, is being transformed. But authorities aren’t merely choking off future protest; they are attempting to rewrite Hong Kong’s history.</w:t>
        <w:br/>
      </w:r>
    </w:p>
    <w:p>
      <w:r>
        <w:t>这只是香港正在发生转变的一个例子。在这座科技程度很高的全球性城市，抗议活动曾在世界范围内被直播。但如今当局不仅遏制未来的抗议，还试图改写香港的历史。</w:t>
        <w:br/>
      </w:r>
    </w:p>
    <w:p>
      <w:r>
        <w:t>Revisionism — with its ancillary altering or obliteration of memory — is an act of repression. It’s the same playbook China used after violently crushing the 1989 pro-democracy demonstrations in Beijing. Then, state-induced amnesia was imposed gradually. At first the government churned out propaganda that labeled those protests as a counterrevolutionary rebellion that had to be suppressed. But over the years, the state slowly excised all public memory of its killings.</w:t>
        <w:br/>
      </w:r>
    </w:p>
    <w:p>
      <w:r>
        <w:t>历史修正主义——伴随着对记忆的改变或抹杀——是一种压制行为。这也是中国在暴力镇压1989年北京民主示威活动后使用的相同策略。然后逐渐实施国家引导的失忆症。政府先是大肆宣传，将这些抗议活动定性为必须镇压的反革命叛乱。但许多年来，政府慢慢消除了公众对其杀戮的所有记忆。</w:t>
        <w:br/>
      </w:r>
    </w:p>
    <w:p>
      <w:r>
        <w:t>In Hong Kong the silence has set in much more quickly. The gagging of dissenting voices and editing of the past has happened at warp speed, mirroring the blink-and-you-miss-it modern news cycle. This has its own logic; the faster the blanket of silence is thrown over Hong Kong, the less time there is for criticism to take root, and the faster the next phase of transformation — whatever that may be — can be introduced. The cycle of unmaking accelerates.</w:t>
        <w:br/>
      </w:r>
    </w:p>
    <w:p>
      <w:r>
        <w:t>在香港，这种沉默来得更快。对不同声音的钳制和对过去的编辑以极快的速度发生，反映了现代新闻周期转瞬即逝的特性。这有其自身的逻辑；在香港，压制言论的手段越快实施，批评扎根的时间就越少，下一阶段的转型——无论会是什么——就能越快被引入。破坏的循环加速了。</w:t>
        <w:br/>
      </w:r>
    </w:p>
    <w:p>
      <w:r>
        <w:t>I worked in Hong Kong’s once-cacophonous newsrooms and covered its boisterous protest rallies. Now most Hong Kong journalists I know have fallen silent. Some are in jail, some are in exile, and some no longer write, as no publications are left that will publish them. After a draconian national security law was imposed on Hong Kong in 2020, at least 12 news outlets closed down, including the popular, pro-democracy Apple Daily. Its founder, Jimmy Lai, could face life in prison on national security charges, and six of its executives have pleaded guilty to conspiracy to collude with foreign forces, a vague charge introduced with the new security law. Some of the shuttered outlets pulled their archives from the internet. This is how history is erased, both virtually and literally.</w:t>
        <w:br/>
      </w:r>
    </w:p>
    <w:p>
      <w:r>
        <w:t>我在香港曾经喧嚣热闹的新闻编辑室工作过，报道过那里沸腾的抗议集会。现在，我认识的大多数香港记者都已沉默。有些人被关进监狱，有些人在流亡，有些人不再写作，因为没有出版物会发表。在2020年香港实施严厉的国家安全法后，至少有12家新闻媒体关闭，其中包括广受欢迎的亲民主媒体《苹果日报》。其创始人黎智英可能因国家安全指控面临终身监禁，该公司的六名高管已承认串谋勾结外国势力的罪名，这是新国安法引入的一项模糊指控。一些被关闭的媒体从网上撤下自己的存档。这就是历史被抹去的方式，无论是虚拟还是现实层面。</w:t>
        <w:br/>
      </w:r>
    </w:p>
    <w:p>
      <w:r>
        <w:t>Those who continue to publish are under scrutiny. One of Hong Kong’s best-known political cartoonists, Wong Kei-kwan, better known by his pen name, Zunzi, has been repeatedly criticized by top officials, including one who chastised him for “serious deviation from the truth.” His plight recalls George Orwell’s comment that “every joke is a tiny revolution.” In this climate, the only guarantee of safety is silence.</w:t>
        <w:br/>
      </w:r>
    </w:p>
    <w:p>
      <w:r>
        <w:t>那些继续发表文章的人也继续受到严密审视。香港最知名的政治漫画家之一、以笔名“尊子”为人所知的黄纪钧多次受到高层官员的批评，其中一名官员指责他“严重偏离事实”。他的困境让人想起乔治·奥威尔的话：“每个笑话都是一场小小的革命。”在这种气氛下，唯一的安全保证就是沉默。</w:t>
        <w:br/>
      </w:r>
    </w:p>
    <w:p>
      <w:r>
        <w:t>The amnesiac playbook includes mass indoctrination through “patriotic education.” New school textbooks state that Hong Kong, which Britain handed back to China in 1997, was never a British colony, because Beijing does not recognize the 19th-century treaties that ceded Hong Kong to Britain, even though some roads and parks are — for now — still named after British colonial figures.</w:t>
        <w:br/>
      </w:r>
    </w:p>
    <w:p>
      <w:r>
        <w:t>失忆症的剧本包括通过“爱国主义教育”进行大规模灌输教育。新的学校教科书称，1997年被英国归还给中国的香港从来不是英国的殖民地，因为北京不承认将香港割让给英国的19世纪条约，尽管一些道路和公园目前仍以英殖时期的人物命名。</w:t>
        <w:br/>
      </w:r>
    </w:p>
    <w:p>
      <w:r>
        <w:t>History is identity, and to challenge this foundational tenet of Hong Kongers’ experience is to assault their identity. Britain did not establish full electoral democracy in Hong Kong, but it left behind a stubborn respect for civic values, a free press and a desire for political participation that fueled the huge protests of 2019. The act of rewriting history whisks away the cornerstone of that legacy, recasting Hong Kongers as victims of an occupying force rather than as agents of their own fate.</w:t>
        <w:br/>
      </w:r>
    </w:p>
    <w:p>
      <w:r>
        <w:t>历史就是身份，挑战香港人经历的这一基本原则就是攻击他们的身份。英国没有在香港建立完全的选举民主，但它留下了对公民价值观、新闻自由和政治参与的顽强尊重，这些都为2019年的大规模抗议活动提供了动力。改写历史的行为动摇了这一遗产的基石，将香港人重塑为占领势力的受害者，而不是自己命运的主宰。</w:t>
        <w:br/>
      </w:r>
    </w:p>
    <w:p>
      <w:r>
        <w:t>Hong Kong’s memory is not being reformatted in one fell swoop. People cannot be forced to believe what they are told, but they do need to salute the new order in acts of performative obeisance, like recently introduced flag-raising ceremonies in schools and oaths of allegiance for civil servants. Forgetting is a process of many steps.</w:t>
        <w:br/>
      </w:r>
    </w:p>
    <w:p>
      <w:r>
        <w:t>香港的记忆无法被瞬间重新格式化。不能强迫人们相信他们被告知的东西，但他们确实需要通过行为上的顺从，向新秩序致敬，比如最近在学校引入的升旗仪式和公务员宣誓。遗忘是一个有很多步骤的过程。</w:t>
        <w:br/>
      </w:r>
    </w:p>
    <w:p>
      <w:r>
        <w:t>Another is to purge those who will not forget. More than 10,000 people were arrested during the 2019 protests. An action as minor as throwing a water bottle at a police vehicle or wearing black clothes and goggles can bring a jail term. Some people were convicted on the grounds that they facilitated, assisted or merely encouraged rioters. Words are used as weapons, and in Hong Kong the repeated use of the word “riot” obliterates one version of the past — that many protests were peaceful — while creating a retrospective alternate reality that serves the politics of the present.</w:t>
        <w:br/>
      </w:r>
    </w:p>
    <w:p>
      <w:r>
        <w:t>还有一个步骤是清洗那些不肯忘记的人。在2019年的抗议活动中，有1万多人被捕。诸如向警车扔水瓶，或是穿黑衣、戴护目镜这样轻微行为都可能被判入狱。一些人被定罪的理由是他们帮助、协助或仅仅是鼓励暴乱者。语言被用作武器，在香港，“暴乱”(riot)一词的反复使用抹杀了过去的一个版本——许多抗议活动是和平的——同时创造了一个有追溯效力的替代现实，为当前的政治服务。</w:t>
        <w:br/>
      </w:r>
    </w:p>
    <w:p>
      <w:r>
        <w:t>In 2021, 47 pro-democracy figures were arrested and charged with conspiracy to commit subversion merely for holding an unofficial primary to decide which candidates to field in an election. Most remain in custody; those out on bail are barred from speaking about the case.</w:t>
        <w:br/>
      </w:r>
    </w:p>
    <w:p>
      <w:r>
        <w:t>2021年，47名亲民主人士被捕并被控阴谋颠覆，仅仅是因为他们举行了非正式的初选，以决定哪些候选人参加选举。大多数人仍然在押；获保释者被禁止谈论此案。</w:t>
        <w:br/>
      </w:r>
    </w:p>
    <w:p>
      <w:r>
        <w:t>Hong Kong is being remade almost faster than the changes can be reported, as if the whole city had suddenly been unzipped to reveal a shadow society lurking beneath.</w:t>
        <w:br/>
      </w:r>
    </w:p>
    <w:p>
      <w:r>
        <w:t>香港被改造的速度几乎超过了报道的速度，就像整个城市突然被拉开拉链，露出了潜藏在下面的影子社会。</w:t>
        <w:br/>
      </w:r>
    </w:p>
    <w:p>
      <w:r>
        <w:t>Many key institutions — civil society organizations, political parties and trade unions — have dismantled themselves in the ultimate act of debasement. In 2016 elections, pro-democracy or other nonestablishment figures won about one-third of Hong Kong’s legislature. After a drastic overhaul of election rules and a resulting boycott by democratic parties, a 2021 vote returned just one nonestablishment lawmaker out of 90 seats. Hong Kong’s population shrank for three years in a row because of emigration and a falling birthrate.</w:t>
        <w:br/>
      </w:r>
    </w:p>
    <w:p>
      <w:r>
        <w:t>许多重要机构——民间社会组织、政党和工会——做出了终极的自我贬低，纷纷自行解散。在2016年的选举中，亲民主派或其他非建制派人士赢得了香港立法会约三分之一的席位。经历了对选举规则进行大幅修改并遭遇民主党派抵制之后，2021年的选举的90个席位中只选出了一名非建制派议员。由于移民和出生率下降，香港人口连续三年减少。</w:t>
        <w:br/>
      </w:r>
    </w:p>
    <w:p>
      <w:r>
        <w:t>Friends who are still there tell me they no longer talk politics, even with family or close friends — this in a city that was once defiantly political. One friend spoke of wanting to like a Facebook post of mine but not daring to. In that tiny nonaction, a failure to click, the individual becomes complicit, accelerating the degradation of memory.</w:t>
        <w:br/>
      </w:r>
    </w:p>
    <w:p>
      <w:r>
        <w:t>仍然留在那里的朋友告诉我，他们不再谈论政治，即使是与家人或亲密的朋友——这一切发生在一个曾经充满政治色彩的城市。一位朋友说，他想给我在Facebook上的一条帖子点赞，但他不敢。在这种微小的不作为中，一次没有发出的点击令个人成为同谋，加速记忆的退化。</w:t>
        <w:br/>
      </w:r>
    </w:p>
    <w:p>
      <w:r>
        <w:t>In a sly comment on censorship, a digital art installation by the Los Angeles-based artist Patrick Amadon included hidden references to the Hong Kong 47. It was shown on a giant screen over a busy Hong Kong street once packed with black-clad protesters. Predictably, it was removed last month; those glimpses of memory threatened the fragile exoskeleton of propaganda being constructed. Mr. Amadon messaged me that that was his intent all along.</w:t>
        <w:br/>
      </w:r>
    </w:p>
    <w:p>
      <w:r>
        <w:t>洛杉矶艺术家帕特里克·阿玛顿的数字艺术装置作品对审查制度发表了巧妙而隐晦的评论，其中暗暗提及了香港被捕的47人。这段视频在香港一条曾经挤满身穿黑衣抗议者的繁忙街道的大屏幕上播放。不出所料，上个月它被删除了；那些记忆的闪现威胁着正在构建中的宣传的脆弱外骨骼。阿玛顿告诉我，这本就是他的意图所在。</w:t>
        <w:br/>
      </w:r>
    </w:p>
    <w:p>
      <w:r>
        <w:t>“The work needed to be taken down for the art to be complete,” he said. “The art needed the government to paint the final brushstroke.”</w:t>
        <w:br/>
      </w:r>
    </w:p>
    <w:p>
      <w:r>
        <w:t>“作品需要被拿下来，艺术才会完整，”他说。“这件艺术品需要政府来画上最后一笔。”</w:t>
        <w:br/>
      </w:r>
    </w:p>
    <w:p>
      <w:r>
        <w:t>Despite this, the Communist Party won’t be able to completely erase Hong Kong’s collective memory. There is a growing Hong Kong community overseas, and rallies are being held around the world for the 47 facing trial.</w:t>
        <w:br/>
      </w:r>
    </w:p>
    <w:p>
      <w:r>
        <w:t>尽管如此，共产党不可能完全抹去香港的集体记忆。海外的香港社区越来越多，世界各地都在为面临审判的47人举行集会。</w:t>
        <w:br/>
      </w:r>
    </w:p>
    <w:p>
      <w:r>
        <w:t>Even overseas, people are not safe. A student who posted political messages on social media while in Japan was reportedly arrested last month after returning to Hong Kong, in the first known case of the national security law being applied outside the territory.</w:t>
        <w:br/>
      </w:r>
    </w:p>
    <w:p>
      <w:r>
        <w:t>即使在海外，人们也不安全。据报道，一名身在日本期间在社交媒体上发布政治信息的学生上月返回香港后被捕，这是在境外适用国安法的第一个已知案例。</w:t>
        <w:br/>
      </w:r>
    </w:p>
    <w:p>
      <w:r>
        <w:t>But Hong Kongers don’t easily forget.</w:t>
        <w:br/>
      </w:r>
    </w:p>
    <w:p>
      <w:r>
        <w:t>但香港人不会轻易忘记。</w:t>
        <w:br/>
      </w:r>
    </w:p>
    <w:p>
      <w:r>
        <w:t>When the bloody suppression of the Tiananmen movement could not be publicly commemorated in China, people in Hong Kong took it upon themselves to hold annual vigils for those killed and imprisoned in Beijing and elsewhere. Now it falls to a new Hong Kong diaspora to keep alive the memory of what happened to their own city.</w:t>
        <w:br/>
      </w:r>
    </w:p>
    <w:p>
      <w:r>
        <w:t>在中国不能公开纪念遭到血腥镇压的天安门运动时，香港人每年自发地为在北京和其他地方被杀害和监禁的人们举行守夜活动。现在，保持这座城市的往事记忆的重任，落在了新的香港侨民身上。</w:t>
        <w:br/>
      </w:r>
    </w:p>
    <w:p>
      <w:pPr>
        <w:pStyle w:val="Heading1"/>
        <w:spacing w:before="0" w:after="280"/>
      </w:pPr>
      <w:r>
        <w:rPr>
          <w:rFonts w:ascii="Times New Roman" w:hAnsi="Times New Roman" w:eastAsia="宋体"/>
          <w:b/>
          <w:sz w:val="52"/>
        </w:rPr>
        <w:t>中国消费者回归，奢侈品牌在华销售重迎春天</w:t>
      </w:r>
    </w:p>
    <w:p>
      <w:r>
        <w:t>This time last year, Shanghai — China’s capital of fashion and luxury — was in the throes of a ruthlessly enforced Covid lockdown. The city’s glittering high-end malls and avenues lined with flagship stores stood practically empty.</w:t>
        <w:br/>
      </w:r>
    </w:p>
    <w:p>
      <w:r>
        <w:t>去年的这个时候，中国的时尚和奢侈品之都上海正处于残酷无情的新冠疫情封控下。光彩夺目的高端购物中心和林立着品牌旗舰店的街道几乎空无一人。</w:t>
        <w:br/>
      </w:r>
    </w:p>
    <w:p>
      <w:r>
        <w:t>Today it is a different story. Huge crowds on a recent weekend flocked to top retail destinations on or near Nanjing Road, the hub of glamour in China ever since the country’s first large department stores began to open there in 1917.</w:t>
        <w:br/>
      </w:r>
    </w:p>
    <w:p>
      <w:r>
        <w:t>如今的情况大不相同。最近的一个周末，大量人流涌进南京路或附近的高级购物场所，自从中国的第一家大型百货商店1917年在南京路开业以来，这里就一直是中国的魅力中心。</w:t>
        <w:br/>
      </w:r>
    </w:p>
    <w:p>
      <w:r>
        <w:t>“I splurge more extravagantly,” Sunny Zhang, 24, said as she waited in line to enter the Chanel store at Plaza 66 mall, where the corridors are lined with shops selling some of the world’s most expensive apparel. Ms. Zhang, who works for a consulting firm, used to buy six handbags a year. Now, she purchases up to five handbags a month.</w:t>
        <w:br/>
      </w:r>
    </w:p>
    <w:p>
      <w:r>
        <w:t>“花钱更猛了，”24岁的苏妮·张（音）说道，她正排队等着进入上海恒隆广场的香奈儿专卖店，这个购物中心里尽是世界上最昂贵的服装品牌。张女士在一家咨询公司工作。在过去，她一年会买六个手袋。现在，她每月最多的时候买五个手袋。</w:t>
        <w:br/>
      </w:r>
    </w:p>
    <w:p>
      <w:r>
        <w:t>“I change my handbag every day,” Ms Zhang added. “I felt that everything was meaningless during the Shanghai lockdown, so we should enjoy the present moment in time.”</w:t>
        <w:br/>
      </w:r>
    </w:p>
    <w:p>
      <w:r>
        <w:t>“每天换着背，”张女士补充道。“上海封城的时候就觉得没有意义，还是应该及时享乐为主。”</w:t>
        <w:br/>
      </w:r>
    </w:p>
    <w:p>
      <w:r>
        <w:t>Many Western fashion and luxury brands have been reaping the benefits of this renewed consumer mind-set. Last month, LVMH, the world’s largest luxury goods group by sales, and the owner of brands like Louis Vuitton, Tiffany &amp; Company and Dior, posted a 17 percent increase in first-quarter revenue from a year earlier. Fashion and leather goods — the French company’s biggest division — were up 18 percent, driven in large part by the rebound in China.</w:t>
        <w:br/>
      </w:r>
    </w:p>
    <w:p>
      <w:r>
        <w:t>消费者重新愿意花钱的心态已经令许多西方的时尚和奢侈品牌获益。上个月，全球销售额最大的奢侈品巨头LVMH公布的一季度收入同比增长了17%，该集团拥有路易威登、蒂芙尼和迪奥等品牌。这家法国公司的最大部门（时装和皮革制品）一季度收入同比增长了18%，这在很大程度上是受中国消费市场反弹的推动。</w:t>
        <w:br/>
      </w:r>
    </w:p>
    <w:p>
      <w:r>
        <w:t>Last week, LVMH shares soared to a record high, making it the first European company to surpass $500 billion in market value. Its French rival Hermès said sales in Asia (excluding Japan) were up 23 percent in the first quarter, “driven by a very good Chinese New Year.”</w:t>
        <w:br/>
      </w:r>
    </w:p>
    <w:p>
      <w:r>
        <w:t>上周，LVMH股价飙升至历史新高，让其成为首家市值超过5000亿美元的欧洲公司。其法国竞争对手爱马仕表示，一季度的亚洲销售额（不包括日本）增长了23%，“这主要是受中国春季期间销量很好驱动。”</w:t>
        <w:br/>
      </w:r>
    </w:p>
    <w:p>
      <w:r>
        <w:t>And Brunello Cucinelli, purveyor of $4,000 blazers and the “quiet luxury” trend, posted a 56 percent surge in first-quarter sales. Luca Lisandroni, the Italian brand’s co-chief executive, called 2023 “a golden year” for the China market.</w:t>
        <w:br/>
      </w:r>
    </w:p>
    <w:p>
      <w:r>
        <w:t>布鲁奈罗·库奇内利销售4000美元的西装外套和“低调奢华”潮流，其一季度销售额激增了56%。这个意大利品牌的联席首席执行官卢卡·利桑德罗尼表示，2023年对中国市场来说是个“黄金年”。</w:t>
        <w:br/>
      </w:r>
    </w:p>
    <w:p>
      <w:r>
        <w:t>Luxury spending in China is bouncing back even faster than the country’s overall economy. Retail sales of jewelry, gold and silver soared 37.4 percent in March from a year earlier, more than three times as fast as the rebound in overall retail sales, according to China’s National Bureau of Statistics. It was by far the biggest March on record for jewelry sales in China; indeed, March was the industry’s second-highest sales month ever outside the gift-giving season before Chinese New Year.</w:t>
        <w:br/>
      </w:r>
    </w:p>
    <w:p>
      <w:r>
        <w:t>中国奢侈品消费的反弹速度甚至快于该国的整体经济。据中国国家统计局的数据，今年3月份珠宝、黄金和白银的零售额同比暴增了37.4%，是整体零售额反弹速度的三倍多。今年3月的珠宝销售额创下了中国的历史同期记录；实际上，今年3月的珠宝销售额仅次于春节前的送礼季。</w:t>
        <w:br/>
      </w:r>
    </w:p>
    <w:p>
      <w:r>
        <w:t>“We expect China to be the luxury industry’s key growth engine this year, especially given a slight deceleration in other core markets like the U.S. and Korea,” Edouard Aubin, an equity analyst at Morgan Stanley, said on a call last week.</w:t>
        <w:br/>
      </w:r>
    </w:p>
    <w:p>
      <w:r>
        <w:t>“我们预计中国将成为今年奢侈品行业的主要增长引擎，尤其是考虑到美国和韩国等其他主要市场销售略有放缓，”摩根士丹利股票分析师爱德华·奥宾上周在电话会议上说。</w:t>
        <w:br/>
      </w:r>
    </w:p>
    <w:p>
      <w:r>
        <w:t>He added that big brands “at the top of the pricing pyramid” with status-symbol value like Chanel, Hermès and Louis Vuitton were outperforming rivals. Those include Gucci and Burberry, both brands that have recently had a change of designer at their helm.</w:t>
        <w:br/>
      </w:r>
    </w:p>
    <w:p>
      <w:r>
        <w:t>他还说，香奈儿、爱马仕和路易威登等“处于价格金字塔顶端”、具身份象征价值的大品牌表现优于竞争对手，比如古驰和博柏利，这两个品牌最近都换了设计师。</w:t>
        <w:br/>
      </w:r>
    </w:p>
    <w:p>
      <w:r>
        <w:t>“Much of the initial spend driving the rebound is, for now, less to do with the middle class of China and more to do with rich people spending more,” Mr. Aubin said, noting that he expected a resurgence in middle-class spending to kick in later this year.</w:t>
        <w:br/>
      </w:r>
    </w:p>
    <w:p>
      <w:r>
        <w:t>“目前，推动反弹的大部分早起消费与中国中产阶级的关系不大，更多的是与富人消费有关，”奥宾说道，并指出，他预计中产阶级的支出将在今年晚些时候重新开始。</w:t>
        <w:br/>
      </w:r>
    </w:p>
    <w:p>
      <w:r>
        <w:t>This desire for big-name luxury in China isn’t new. For more than a decade, the country, with 1.4 billion consumers, powered the Western luxury market, contributing as much as a third of market revenue. Two-thirds of that spending took place outside mainland China, as Chinese tourists flocked to Hong Kong, Tokyo, Paris and elsewhere to avoid their country’s steep import tariffs and consumption taxes.</w:t>
        <w:br/>
      </w:r>
    </w:p>
    <w:p>
      <w:r>
        <w:t>中国人渴望大牌奢侈品并不是新鲜事。十多年来，这个拥有14亿消费者的国家一直是西方奢侈品的主要市场，为它们贡献了多达三分之一的营收，其中三分之二的营收发生在中国大陆以外的地方，因为中国游客为躲避国内的高额进口关税和消费税，涌向香港、东京、巴黎和其他地方购买奢侈品。</w:t>
        <w:br/>
      </w:r>
    </w:p>
    <w:p>
      <w:r>
        <w:t>But then came 2020, the worst year on record for the industry, as China closed its borders in response to the pandemic. Now, after three years of relying largely on online purchases, many shoppers in China exult in being able to touch fabrics, try on handbags and sunglasses and simply share companionship with others.</w:t>
        <w:br/>
      </w:r>
    </w:p>
    <w:p>
      <w:r>
        <w:t>但奢侈品行业在2020年遭受了有记录以来最糟糕的一年，原因是中国为遏制新冠病毒大流行而关闭了边境。现在，在度过了以网购为主的三年后，中国的许多购物者为能够触摸面料、试手袋和太阳镜，以及与他人分享购物乐趣而感到非常高兴。</w:t>
        <w:br/>
      </w:r>
    </w:p>
    <w:p>
      <w:r>
        <w:t>In the Zhang Yuan neighborhood, where heavily restored buildings have polished wood frames and elegant stone columns, a crowd gathered and waited outside the Dior store to watch for celebrities. The onlookers did not have to wait long: Annie Yi, the famous Taiwanese singer, walked out of the store accompanied by a young woman who carried a white Dior bag big enough to hold a flat-panel television.</w:t>
        <w:br/>
      </w:r>
    </w:p>
    <w:p>
      <w:r>
        <w:t>在上海张园，保护修缮后的石库门建筑有着打磨一新的木门框和优雅的石柱，人群聚集在迪奥店外等候名人出现。围观者没等太久，台湾著名歌手伊能静就在一名年轻女子的陪同下走出了商店，她提着一个大到可以装下一台平板电视的白色迪奥包。</w:t>
        <w:br/>
      </w:r>
    </w:p>
    <w:p>
      <w:r>
        <w:t>Zoe Zhou, who was at the Dior store looking for a handbag owned by a member of the K-pop band Blackpink, said she had seen a frenzy to buy luxury goods in her home city, Nanjing, with people lining up outside of stores at downtown malls.</w:t>
        <w:br/>
      </w:r>
    </w:p>
    <w:p>
      <w:r>
        <w:t>佐伊·周（音）在迪奥店里寻找韩国流行组合Blackpink成员用的手袋，她说，她在老家南京已看到了购买奢侈品的狂潮，人们在市中心的商店外排起了长队。</w:t>
        <w:br/>
      </w:r>
    </w:p>
    <w:p>
      <w:r>
        <w:t>“Now that restrictions have been lifted, there are a lot of people buying handbags,” said Ms. Zhou, who was disappointed that the bag she wanted was sold out. “You can also go abroad. The price difference between domestic and foreign countries is quite large.”</w:t>
        <w:br/>
      </w:r>
    </w:p>
    <w:p>
      <w:r>
        <w:t>“疫情放开，买包挺多，”周女士说，她想要的包已经卖光，为此很失望。“现在可以出国，国内外价格差挺多。”</w:t>
        <w:br/>
      </w:r>
    </w:p>
    <w:p>
      <w:r>
        <w:t>Many luxury brands have raised prices in recent months, notably in China. But traveling outside China remains far more difficult than it was before the pandemic.</w:t>
        <w:br/>
      </w:r>
    </w:p>
    <w:p>
      <w:r>
        <w:t>近几个月来，许多奢侈品牌纷纷提价，尤其是在中国市场。但出国旅行仍然比新冠病毒大流行前困难得多。</w:t>
        <w:br/>
      </w:r>
    </w:p>
    <w:p>
      <w:r>
        <w:t>Airfares are higher, with a significantly reduced overseas flight schedule. As part of a national security campaign, the Chinese government has made it harder to obtain or renew passports.</w:t>
        <w:br/>
      </w:r>
    </w:p>
    <w:p>
      <w:r>
        <w:t>现在的机票价格更高，飞往海外的航线明显减少。中国政府加强国家安全的努力也加大了人们获得或更换护照的难度。</w:t>
        <w:br/>
      </w:r>
    </w:p>
    <w:p>
      <w:r>
        <w:t>As domestic destinations like the duty-free tropical island of Hainan continue to gain popularity, and retail hot spots like Chengdu and Hangzhou continue to emerge, the pivot by Chinese shoppers to buying more domestically is expected to continue. Social media posts about stock shortages and long lines have also become common.</w:t>
        <w:br/>
      </w:r>
    </w:p>
    <w:p>
      <w:r>
        <w:t>随着像热带岛屿海南岛的免税区等国内目的地继续受欢迎，成都和杭州等零售热门地点不断涌现，中国购物者转向境内消费的趋势预计将继续下去。社交媒体上，时常可以看到关于缺货和排长队的帖子。</w:t>
        <w:br/>
      </w:r>
    </w:p>
    <w:p>
      <w:r>
        <w:t>“The domestic recovery may be well underway, but international travel is still far from pre-Covid levels, nor do we think Chinese tourists will be returning at the volumes they once did to Europe any time soon,” said Thomas Chauvet, head of luxury goods research at Citi. Short-haul destinations like Hong Kong, Macau and possibly Japan, given the weak Japanese yen, may see the return of Chinese spending sooner, he added.</w:t>
        <w:br/>
      </w:r>
    </w:p>
    <w:p>
      <w:r>
        <w:t>“国内奢侈品消费反弹也许已在顺利进行，但出国旅行仍远未达到新冠疫情前的水平，我们认为中国游客在短期内不会以之前的数量返回欧洲，”花旗研究奢侈品部门的负责人托马斯·肖韦说。他还表示，短途目的地可能会更快地看到中国消费者的回归，比如香港、澳门，考虑到日元目前疲软，可能还有日本。</w:t>
        <w:br/>
      </w:r>
    </w:p>
    <w:p>
      <w:r>
        <w:t>Not everyone has been coming out on top. Muted quarterly results last week from Kering, the home of Gucci and Balenciaga, reminded investors that a rising tide in China won’t necessarily lift all brands. The Paris-based group’s revenue grew 1 percent in the first three months of 2023, hampered by a slowdown in its U.S. and wholesale business, the dwindling popularity of Gucci and continuing fallout from a controversial advertising campaign published by Balenciaga at the end of last year.</w:t>
        <w:br/>
      </w:r>
    </w:p>
    <w:p>
      <w:r>
        <w:t>并不是每个奢侈品牌的销售都在增长。上周，古驰和巴黎世家的母公司开云集团的季度业绩表现平平，这提醒了投资者，中国奢侈品市场水涨并非一定船高。总部位于巴黎的开云集团2023年前三个月的收入只增长了1%，原因是其在美国的业务和批发业务放缓、古驰人气下降，以及巴黎世家去年年底发布的广告活动引发的争议仍在发酵。</w:t>
        <w:br/>
      </w:r>
    </w:p>
    <w:p>
      <w:r>
        <w:t>According to Antoine Belge, an analyst at BNP Paribas Exane, “Strong brands with serious brand desirability are getting stronger.”</w:t>
        <w:br/>
      </w:r>
    </w:p>
    <w:p>
      <w:r>
        <w:t>BNP Paribas Exane的分析师安特温·贝尓格说，“有巨大品牌吸引力的强有力品牌正变得越来越强大。”</w:t>
        <w:br/>
      </w:r>
    </w:p>
    <w:p>
      <w:r>
        <w:t>“Being bigger helps,” he added.</w:t>
        <w:br/>
      </w:r>
    </w:p>
    <w:p>
      <w:r>
        <w:t>“品牌做大有帮助，”他补充道。</w:t>
        <w:br/>
      </w:r>
    </w:p>
    <w:p>
      <w:r>
        <w:t>The same goes for luxury markets. Claudia D’Arpizio, a senior partner at the consultancy Bain, estimated that the population of middle- and high-income consumers in mainland China will double to 500 million by 2030. By then, she predicted, the country will account for around 40 percent of global luxury purchases.</w:t>
        <w:br/>
      </w:r>
    </w:p>
    <w:p>
      <w:r>
        <w:t>奢侈品市场也如此。贝恩咨询公司高级合伙人克劳迪娅·达尔皮齐奥估计，到2030年时，中国大陆中高收入消费者的数量将翻一番，达到5亿。她预测，届时中国人购买的奢侈品将占到全球的40%左右。</w:t>
        <w:br/>
      </w:r>
    </w:p>
    <w:p>
      <w:r>
        <w:t>“While African and Southeast Asian countries might be emerging luxury markets,” Ms. D’Arpizio said, “the sheer size of the China luxury market makes it unique and of great strategic importance.”</w:t>
        <w:br/>
      </w:r>
    </w:p>
    <w:p>
      <w:r>
        <w:t>“虽然非洲和东南亚国家可能是新兴的奢侈品市场，”达尔皮齐奥说，“但中国奢侈品市场的庞大规模使其独一无二，而且在战略上具有重要意义。”</w:t>
        <w:br/>
      </w:r>
    </w:p>
    <w:p>
      <w:pPr>
        <w:pStyle w:val="Heading1"/>
        <w:spacing w:before="0" w:after="280"/>
      </w:pPr>
      <w:r>
        <w:rPr>
          <w:rFonts w:ascii="Times New Roman" w:hAnsi="Times New Roman" w:eastAsia="宋体"/>
          <w:b/>
          <w:sz w:val="52"/>
        </w:rPr>
        <w:t>《北京快车》：震惊世界的临城火车劫案</w:t>
      </w:r>
    </w:p>
    <w:p>
      <w:r>
        <w:t>THE PEKING EXPRESS: The Bandits Who Stole a Train, Stunned the West, and Broke the Republic of China, by James M. Zimmerman</w:t>
        <w:br/>
      </w:r>
    </w:p>
    <w:p>
      <w:r>
        <w:t>《北京快车》(THE PEKING EXPRESS: The Bandits Who Stole a Train, Stunned the West, and Broke the Republic of China)，作者吉莫曼。</w:t>
        <w:br/>
      </w:r>
    </w:p>
    <w:p>
      <w:r>
        <w:t>Spare a thought for bandits — social bandits, that is, not common robbers, dacoits, badmashes, brigands or gangsters snarling, “Leave the gun, take the cannoli.”</w:t>
        <w:br/>
      </w:r>
    </w:p>
    <w:p>
      <w:r>
        <w:t>想一下土匪——这里说的是社会土匪，不是普通的抢劫犯、流氓、坏蛋、强盗或咆哮着“枪留下，奶油卷拿走”的黑帮歹徒。</w:t>
        <w:br/>
      </w:r>
    </w:p>
    <w:p>
      <w:r>
        <w:t>Social bandits are, rather, peasant heroes of popular resistance, cheated of their livelihood, exploited and scorned by landlords and power brokers, the nascent revolutionaries who seek justice in the asymmetrical warfare of class struggle. They are known all over the world, from the early “Haiduks” of the Balkans to Robin Hood, Pancho Villa and Sun Mei-yao, the leader of the horde which attacked the Peking Express one night in 1923, the subject of James M. Zimmerman’s excellent new book.</w:t>
        <w:br/>
      </w:r>
    </w:p>
    <w:p>
      <w:r>
        <w:t>社会土匪是群众反抗中的农民英雄，他们被蒙骗，失去了生计，受到地主和权力掮客的剥削和蔑视，是在阶级斗争的不对称交战中寻求正义的新生革命者。世界各处都曾有这样的社会土匪，从巴尔干半岛早期的“海杜克”到罗宾汉、庞丘·比亚和孙美瑶——这个土匪首领在1923年的一个晚上袭击了一列北京快车，是吉莫曼这本绝妙新书的主要人物。</w:t>
        <w:br/>
      </w:r>
    </w:p>
    <w:p>
      <w:r>
        <w:t>Though “The Peking Express” describes in exhaustive and dramatic detail the derailing of this train, in rural China, by just such desperate and resourceful men, neither in the text or extensive bibliography does Zimmerman allude to “Bandits,” by the great Marxist historian Eric Hobsbawm. However, this book reads like an extensive and enlightening footnote to that study of the people whom Hobsbawm describes as “peasant outlaws whom the lord and state regard as criminals, but who remain within peasant society, and are considered by their people as heroes, as champions, avengers, fighters for justice, perhaps even leaders of liberation and in any case men to be admired and supported.”</w:t>
        <w:br/>
      </w:r>
    </w:p>
    <w:p>
      <w:r>
        <w:t>《北京快车》详细而戏剧化地描述了在中国农村地区一群绝望而足智多谋的人如何使火车出轨，但无论是在本书正文还是丰富的参考书目中，吉莫曼都没有提到重要的马克思主义历史学家艾里克·霍布斯鲍姆的《匪徒》一书。即便如此，这本书读起来就像是对霍布斯鲍姆的研究做出了广泛而富有启发性的注解，霍布斯鲍姆将这类人描述为“被领主和国家视为罪犯的农民亡命徒，但他们仍然留在农民社会中，并被他们的人民视为英雄，视为捍卫者、复仇者、正义斗士，甚至可能是解放领袖，无论如何都是值得钦佩和支持的人”。</w:t>
        <w:br/>
      </w:r>
    </w:p>
    <w:p>
      <w:r>
        <w:t>Such banditry was an ancient tradition in China, recounted in the 15th-century novel “Shuihu zhuan” (“Water Margin”) and enduring into the modern warlord era. The province of Shantung (Zimmerman uses the Wade-Giles system of Romanized transliteration, as was the custom in 1923), where the train was attacked, was dominated by warlords and foreign investors and consequently thick with peasants deprived of justice. The instigator of what became a suspenseful global story, 25-year-old Sun Mei-yao was a former soldier who sought back pay for his men, reinstatement in the army, and — ultimately — the overthrow of the Chinese government. His plan was to derail the train, kidnap as many passengers as possible, keep them as hostages and bargain for their release.</w:t>
        <w:br/>
      </w:r>
    </w:p>
    <w:p>
      <w:r>
        <w:t>这种土匪行为在中国是一个古老的传统，在15世纪的小说《水浒传》中被记载，并一直延续到近代军阀割据时代。火车在山东省（吉莫曼使用的是人们在1923年所习惯的威妥玛拼音写法“Shantung”）遭到袭击，该省由军阀和外国投资者控制，因此到处都是遭遇不公的农民。这一事件最终成为闻名世界的悬疑故事，其策动者、25岁的孙美瑶曾是一名退伍军人，他希望为手下的士兵讨要欠饷，恢复原来的身份，并最终推翻中国政府。他的计划是让火车脱轨，绑架尽可能多的乘客，将他们扣为人质，用来谈条件。</w:t>
        <w:br/>
      </w:r>
    </w:p>
    <w:p>
      <w:r>
        <w:t>Compare this ambitious, sinister yet somehow high-minded scheme to the complacency of the mostly European and American first-class passengers on the train from Shanghai to Peking, delighting in luxurious sleeping cars and excellent meals. Among them was John D. Rockefeller’s sister-in-law, the heiress Lucy Aldrich; the distinguished publisher John B. Powell; various U.S. Army officers; a Fascist Italian diplomat; and a number of men from Shanghai’s Jewish community — a stockbroker, a jockey, a playboy and at least one criminal, Joseph Rothman. The other carriages were crammed with hundreds of poor Chinese traveling hard class.</w:t>
        <w:br/>
      </w:r>
    </w:p>
    <w:p>
      <w:r>
        <w:t>这个胆大包天却也有些高尚情操的邪恶计划与头等舱乘客的自鸣得意形成了鲜明对比，这些乘客大部分来自欧洲和美国，他们在从上海到北京的火车上享受着豪华卧铺和美味佳肴。其中包括约翰·D·洛克菲勒的妻姐、继承人露西·奥尔德里奇；著名出版商约翰·B·鲍威尔；多名美国陆军军官；一名意大利法西斯政府的外交官；还有一些来自上海犹太社区的人——一名股票经纪人、一名骑师、一名花花公子和至少一名罪犯约瑟夫·罗斯曼。另外还有挤在硬座车厢那数百名穷困的中国人。</w:t>
        <w:br/>
      </w:r>
    </w:p>
    <w:p>
      <w:r>
        <w:t>The initial plan was a success. The derailment took place at Lincheng, which gave the heist its historical name, “the Lincheng Incident” — the inspiration for the 1932 film “Shanghai Express.” But the film was mostly Hollywood baloney; Marlene Dietrich and her co-stars never knew the horrors and hardships described by Zimmerman. Rothman was fatally shot, along with the many Chinese who resisted, and the surviving hostages — most of them in pajamas — were force-marched for miles up rocky terrain to a rough camp, while at the same time a local warlord, who had been alerted to the incident, began to lay siege to the kidnappers.</w:t>
        <w:br/>
      </w:r>
    </w:p>
    <w:p>
      <w:r>
        <w:t>最初的计划成功了。出轨地点在临城，这起抢劫案因此得名“临城事件”，成为1932年电影《上海快车》的灵感来源。但这部电影的剧情大部分是好莱坞的编造；玛琳·黛德丽和其他主要演员从来不知道吉莫曼描述的那种恐怖和艰辛。罗斯曼和许多抵抗的中国人被枪杀，幸存的人质大多数还穿着睡衣，他们被迫在崎岖多石的路上长途跋涉，最终来到一个简陋的营地。与此同时，一名当地军阀收到消息，开始围攻绑匪。</w:t>
        <w:br/>
      </w:r>
    </w:p>
    <w:p>
      <w:r>
        <w:t>One of the salutary features of this book is Zimmerman’s use of quoted speech, all of it sourced from memoirs and newspaper reports, so the human voice is heard often and to good effect. The kidnappers had more hostages than they had bargained for — 100, including 28 foreigners — and there was not nearly enough food. Some supplies were hastily arranged and sent up the mountain, causing Leon Friedman to remark, “What is a good Jew boy going to do in the circumstances? We starve and they send us a ham! We have nothing to read, and they send us the New Testament!” Friedman was happier when he got a shipment of what was described as veal — and he acted as chef, until it was revealed to be dog meat.</w:t>
        <w:br/>
      </w:r>
    </w:p>
    <w:p>
      <w:r>
        <w:t>这本书有一个具有教益的设计，那就是吉莫曼引用了书中人的原话，所有都来自回忆录和报纸报道，因此常常让人感觉听到了人声，效果甚佳。人质的数量超出了绑架者的预想——100人，其中包括28名外国人——而且食物也远远不够。他们紧急筹措了一些补给送上山，利昂·弗里德曼说：“在这种情况下，一个虔诚的犹太男孩会怎么做？我们快饿死了，他们却送来火腿！我们没有东西可以读，他们却送来了《新约》！”让弗里德曼高兴的是他收到一批说是小牛肉的货物——他当起了厨师，却发现那是狗肉。</w:t>
        <w:br/>
      </w:r>
    </w:p>
    <w:p>
      <w:r>
        <w:t>Negotiations began, a few ailing hostages were released, messages were carried down the mountain by some of the American children; but the threats from below increased. Sun and his men dragged the hostages higher, to a hide-out at the top of distant Paotzuku Mountain. This ancient redoubt was also a prison, where scores of kidnapped children from wealthy Chinese families were languishing.</w:t>
        <w:br/>
      </w:r>
    </w:p>
    <w:p>
      <w:r>
        <w:t>谈判开始了，一些生病的人质被释放，一些美国孩子下山带信；但来自山下的威胁在增加。孙美瑶和他的手下将人质带到更高的地方，来到远处的抱犊崮山顶的一个藏身之处。这个古代要塞同时也是一个囚牢，数十名来自中国富裕家庭的孩子被关押在那里，饱受折磨。</w:t>
        <w:br/>
      </w:r>
    </w:p>
    <w:p>
      <w:r>
        <w:t>Lucy Aldrich, who had fallen behind, found herself in a small village and was rescued. One hardly knows whether to admire or scorn this woman who — at the risk of her life — kept her jewels from the grasp of Sun and his men by first stuffing them into her brassiere and later hiding them in the crevice of a rock. It was an enormous satisfaction to her that, while every other passenger had been fleeced, she was able to retrieve her trove, and she dined out on her kidnapping story, an account of which she published later in the Atlantic Monthly as “A Week-End with Chinese Bandits.”</w:t>
        <w:br/>
      </w:r>
    </w:p>
    <w:p>
      <w:r>
        <w:t>掉队的露西·奥尔德里奇发现自己在一个小村庄并获救。人们几乎不知道该赞美还是鄙视这个女人，她冒死保住了她的珠宝，没有被孙美瑶和他的手下抢走，先是把珠宝塞进胸罩，后来又藏在岩石缝里。其他所有乘客都被夺走了财物，但她能够找回自己的宝贝，这给她带来极大的满足，并成了日后在饭桌上反复讲述的故事，还在《大西洋月刊》上发表了一篇《与中国土匪共度的一个周末》。</w:t>
        <w:br/>
      </w:r>
    </w:p>
    <w:p>
      <w:r>
        <w:t>In all the to-ing and fro-ing, which involved President Harding, the Chinese premier, and French and Italian diplomats, the real hero of the Lincheng Incident was Roy Scott Anderson, political adviser to the Chinese government and a longtime resident, fluent in Mandarin, who was brought from Peking to negotiate the release of the remaining hostages. Due to the gradual release of prisoners, their numbers had now diminished to only eight, but almost a month of captivity had taken its toll. They were still hungry, and Sun had threated to kill them all if negotiations failed. Yet Anderson was persuasive, and in the absence of a guarantee from the Chinese government, he gave his personal assurance that Sun and his men would be compensated and reinstated. After 37 days the hostages were granted their freedom.</w:t>
        <w:br/>
      </w:r>
    </w:p>
    <w:p>
      <w:r>
        <w:t>在哈定总统、中国总理以及法国和意大利外交官的往来中，临城事件的真正英雄是罗伊·斯科特·安德森，作为中国政府的政治顾问，他久居此地，讲一口流利的中国官话，他被人从北京请到这里谈判促成其余人质的释放。随着分批的释放，人质最终减少到只有八人，但将近一个月的囚禁已经造成了伤害。他们仍然饿着肚子，孙美瑶威胁说，如果谈判不成，就杀了他们。然而安德森很有说服力，在没有中国政府保证的情况下，他个人保证孙和他的手下将得到军饷并恢复原职。37天后，人质重获自由。</w:t>
        <w:br/>
      </w:r>
    </w:p>
    <w:p>
      <w:r>
        <w:t>Happy for them — but not for Sun Mei-yao, who, much to Anderson’s horror, was captured and summarily beheaded. But Sun had made his point: The Lincheng Incident proved that the Chinese government was incompetent and corrupt. The president was deposed, and ultimately Mao was given a peasant martyr to exalt.</w:t>
        <w:br/>
      </w:r>
    </w:p>
    <w:p>
      <w:r>
        <w:t>对人质们来说是好事，但对孙美瑶却不是，他被捕并就地斩首，令安德森大为惊骇。但孙美瑶说的有道理：临城事件证明了中国政府的无能和腐败。中国的总统被罢免，最终毛泽东得到一个供他称颂的农民烈士。</w:t>
        <w:br/>
      </w:r>
    </w:p>
    <w:p>
      <w:r>
        <w:t>Much as I enjoyed the book, I must take issue with the publisher’s description of it as “brilliantly written.” We regularly find such locutions as, “three days of schlepping across the countryside” and “Musso went ballistic.” The serious subject deserves more felicitous language.</w:t>
        <w:br/>
      </w:r>
    </w:p>
    <w:p>
      <w:r>
        <w:t>尽管我很喜欢这本书，但我对出版商说的“文笔出色”有些看法。我们经常会发现“东倒西歪在乡间走了三天”和“穆安素气炸了”。严肃的主题应使用更恰当的措辞。</w:t>
        <w:br/>
      </w:r>
    </w:p>
    <w:p>
      <w:r>
        <w:t>Zimmerman may not be a stylist, but he is a diligent researcher, and as a longtime resident of China, a shrewd observer of its politics. In an ominous epilogue, he writes that the Lincheng Incident should have provided an enduring lesson. And yet, “economic inequality and systematic corruption continue to bedevil the leadership in power, just as in 1923.” He goes on, “China’s contemporary warlords, up and down the government and state-sector hierarchy, continue to plunder the country’s wealth and opportunities at the expense of the powerless.” This would be a great subject for another book, as well as provocation for another social bandit.</w:t>
        <w:br/>
      </w:r>
    </w:p>
    <w:p>
      <w:r>
        <w:t>吉莫曼可能算不上文体家，但他是一名勤奋的研究者，在中国生活多年，也是一名敏锐的政治观察者。在一个不祥的结语中，他写道，临城事件应该提供一个持久的教训。然而，“经济不平等和系统性腐败继续困扰着当权领导层，就像1923年一样。”他继续说道，“中国当代的军阀，在政府和国有部门上下层级，继续以弱者为代价掠夺国家的财富和机会。”这应该也是一个写书的好题材，催生另一位社会土匪的揭竿而起。</w:t>
        <w:br/>
      </w:r>
    </w:p>
    <w:p>
      <w:pPr>
        <w:pStyle w:val="Heading1"/>
        <w:spacing w:before="0" w:after="280"/>
      </w:pPr>
      <w:r>
        <w:rPr>
          <w:rFonts w:ascii="Times New Roman" w:hAnsi="Times New Roman" w:eastAsia="宋体"/>
          <w:b/>
          <w:sz w:val="52"/>
        </w:rPr>
        <w:t>外交政策大转向，小马科斯带领菲律宾“弃中亲美”</w:t>
      </w:r>
    </w:p>
    <w:p>
      <w:r>
        <w:t>Before becoming president of the Philippines, Ferdinand Marcos Jr. warned that “if you let the U.S. come in, you make China your enemy.”</w:t>
        <w:br/>
      </w:r>
    </w:p>
    <w:p>
      <w:r>
        <w:t>在成为菲律宾总统之前，小费迪南德·马科斯警告说，“如果让美国进来，就是在与中国为敌。”</w:t>
        <w:br/>
      </w:r>
    </w:p>
    <w:p>
      <w:r>
        <w:t>But as he sat at the White House on Monday, President Biden feted him as a top ally, saying there was no better partner that Washington could have.</w:t>
        <w:br/>
      </w:r>
    </w:p>
    <w:p>
      <w:r>
        <w:t>但当他周一坐在白宫时，拜登总统把他当作顶级盟友来款待，还说华盛顿没有比他更好的合作伙伴了。</w:t>
        <w:br/>
      </w:r>
    </w:p>
    <w:p>
      <w:r>
        <w:t>Mr. Marcos — in office for not even a year — has emerged as one of the Philippines’ most transformative foreign policy presidents, switching from a diplomatic tightrope to a forceful pivot toward Washington in the intensifying rivalry with China.</w:t>
        <w:br/>
      </w:r>
    </w:p>
    <w:p>
      <w:r>
        <w:t>上任不到一年的马科斯已经成为采取最具变革性外交政策的菲律宾总统之一，在日趋激烈的中美对抗中，该国从小心翼翼的外交变为强有力地转向华盛顿。</w:t>
        <w:br/>
      </w:r>
    </w:p>
    <w:p>
      <w:r>
        <w:t>Soon after his inauguration in June, Mr. Marcos welcomed a succession of visits by several top-level American officials. Defense officials began briefing Mr. Marcos about Russia’s invasion of Ukraine, and the parallels of a potential similar attack by China on Taiwan, which sits across a narrow waterway from the Philippines. Then, in January, Mr. Marcos announced that the United States would gain access to four more military sites in the Philippines. Last month, the Philippines hosted the biggest-ever joint military drills between the two countries.</w:t>
        <w:br/>
      </w:r>
    </w:p>
    <w:p>
      <w:r>
        <w:t>6月就职后不久，马科斯就接连迎来几位美国高层官员的到访。国防官员开始向马科斯报告俄罗斯入侵乌克兰的情况，以及中国对台湾发动类似袭击的可能性——台湾与菲律宾隔着一条狭窄的航道。然后，在1月，马科斯宣布美国将获得菲律宾另外四个军事基地的使用权。上个月，菲律宾进行了两国有史以来规模最大的联合军事演习。</w:t>
        <w:br/>
      </w:r>
    </w:p>
    <w:p>
      <w:r>
        <w:t>“The surprising thing, for me, is the pace and the acceleration,” said Aries Arugay, a visiting fellow at the ISEAS-Yusof Ishak Institute in Singapore. “I would not have anticipated me saying this last year, but I think in terms of the foreign policy front, he is giving the right cues.”</w:t>
        <w:br/>
      </w:r>
    </w:p>
    <w:p>
      <w:r>
        <w:t>“最让我惊讶的是事态的发展进度和加速，”新加坡东南亚研究所的访问学者阿列斯·阿鲁盖说。“我去年可能不会想到要这么说，但我认为在外交政策方面，他做出了正确的榜样。”</w:t>
        <w:br/>
      </w:r>
    </w:p>
    <w:p>
      <w:r>
        <w:t>Mr. Marcos, known by his boyhood nickname, Bongbong, has the electorate’s backing. Surveys have shown that most Filipinos consider China to be a pressing threat and want the Marcos administration to work more closely with the United States to resist Beijing’s territorial pressure and improve its security forces. Mr. Marcos’s approval rating stands at 78 percent, according to a March survey conducted by Pulse Asia, a polling company.</w:t>
        <w:br/>
      </w:r>
    </w:p>
    <w:p>
      <w:r>
        <w:t>以儿时昵称“邦邦”而为人所知的马科斯得到了选民的支持。调查显示，大多数菲律宾人认为中国是一个紧迫的威胁，并希望马科斯政府与美国更密切地合作，以抵制北京的领土压力并提高菲律宾的安全力量。根据Pulse Asia民意调查公司3月进行的一项调查，马科斯的支持率为78%。</w:t>
        <w:br/>
      </w:r>
    </w:p>
    <w:p>
      <w:r>
        <w:t>Analysts say that another factor driving Mr. Marcos’s outreach is his personal desire to rehabilitate his family name, one that for decades was seen as a byword for excess and greed.</w:t>
        <w:br/>
      </w:r>
    </w:p>
    <w:p>
      <w:r>
        <w:t>分析人士说，推动马科斯扩大影响力的另一个因素是他的个人愿望，他希望恢复家族名誉，几十年来，他的家族一直被视为过度和贪婪的代名词。</w:t>
        <w:br/>
      </w:r>
    </w:p>
    <w:p>
      <w:r>
        <w:t>The Marcoses are accused of looting as much as $10 billion from the government before fleeing to Hawaii in 1986, when the peaceful “People Power” protests toppled Mr. Marcos’s father, the dictator Ferdinand E. Marcos. The family returned to the Philippines shortly after the death of the elder Mr. Marcos in 1989.</w:t>
        <w:br/>
      </w:r>
    </w:p>
    <w:p>
      <w:r>
        <w:t>马科斯家族被指在1986年逃往夏威夷前侵占了多达100亿美元的政府资产，当时“人民力量”和平抗议活动推翻了马科斯的父亲、独裁者费迪南德·马科斯。1989年，家族在老马科斯去世后不久返回了菲律宾。</w:t>
        <w:br/>
      </w:r>
    </w:p>
    <w:p>
      <w:r>
        <w:t>Since his election, the younger Mr. Marcos has embarked on 10 international trips that his administration says have drummed up investments, even though the opposition has questioned the usefulness of these visits.</w:t>
        <w:br/>
      </w:r>
    </w:p>
    <w:p>
      <w:r>
        <w:t>自选举以来，小马科斯已经进行了十次国际出访，尽管反对派质疑这些访问的实效性，但他的政府表示拉到了一些投资。</w:t>
        <w:br/>
      </w:r>
    </w:p>
    <w:p>
      <w:r>
        <w:t>“The context here is that, for the longest time, the Marcoses have not been given access to the international space,” said Cleve Arguelles, the chief executive of WR Numero Research, a polling firm in the Philippines. “If you have this kind of ‘restorationist’ president, meaning restoring the reputation and the glory of the Marcos family, I think that plays into the decision of how foreign policy choices are made.”</w:t>
        <w:br/>
      </w:r>
    </w:p>
    <w:p>
      <w:r>
        <w:t>“这里的背景是，在最长的时间里，马科斯家族没有获得进入国际视野的机会。”菲律宾民意调查公司WR Numero Research的首席执行官克利夫·阿奎莱斯说。“如果是这种‘复辟’总统，意味着要恢复马科斯家族的声誉和荣耀，我认为这会影响外交政策抉择。”</w:t>
        <w:br/>
      </w:r>
    </w:p>
    <w:p>
      <w:r>
        <w:t>Despite his new popularity, Mr. Marcos remains a polarizing figure.</w:t>
        <w:br/>
      </w:r>
    </w:p>
    <w:p>
      <w:r>
        <w:t>尽管获得了新的人气，但马科斯仍然是一个褒贬不一的人物。</w:t>
        <w:br/>
      </w:r>
    </w:p>
    <w:p>
      <w:r>
        <w:t>On Monday, a group of left-leaning political activists gathered outside the U.S. Embassy in Manila to protest Mr. Marcos’s meeting with Mr. Biden. “We fear that more of our sovereignty will be bartered off in exchange for secondhand equipment and promises of military aid,” said Renato Reyes, the leader of the group, Bayan.</w:t>
        <w:br/>
      </w:r>
    </w:p>
    <w:p>
      <w:r>
        <w:t>周一，一群左倾政治活动人士聚集在美国驻马尼拉大使馆外，抗议马科斯与拜登的会面。“新爱国联盟”的领导人雷纳托·雷耶斯说，“我们担心我们的更多主权将被用来换取二手设备和军事援助承诺。”</w:t>
        <w:br/>
      </w:r>
    </w:p>
    <w:p>
      <w:r>
        <w:t>Even as recently as last year, it was unclear what kind of reception Mr. Marcos would receive in the United States. He faces an outstanding contempt of court order in Hawaii for refusing to disclose where his family’s wealth is hidden, resulting in damages that cannot be paid in a class-action lawsuit filed for human rights abuses under his father’s rule.</w:t>
        <w:br/>
      </w:r>
    </w:p>
    <w:p>
      <w:r>
        <w:t>甚至就在去年，人们还不确定马科斯在美国会受到什么样的接待。他在夏威夷面临一项未决的藐视法庭令，原因是他拒绝透露其家族财富藏于何处，导致在对其父统治下的侵犯人权行为发起的集体诉讼中，相关赔偿金无法得到偿付。</w:t>
        <w:br/>
      </w:r>
    </w:p>
    <w:p>
      <w:r>
        <w:t>Soon after Mr. Marcos’s election victory, Kurt Campbell, the White House coordinator for the Indo-Pacific, said that “historical considerations” could pose “challenges” to the Biden administration’s engagement with Mr. Marcos.</w:t>
        <w:br/>
      </w:r>
    </w:p>
    <w:p>
      <w:r>
        <w:t>马科斯大选胜利后不久，白宫的印太地区协调人库尔特·坎贝尔表示，这些“历史原因”可能会对拜登政府与马科斯的接触构成“挑战”。</w:t>
        <w:br/>
      </w:r>
    </w:p>
    <w:p>
      <w:r>
        <w:t>There are fears that Mr. Marcos could follow in the autocratic footsteps of his father, who was still supported by past American presidents before his fall. To his detractors, he is a historical revisionist whose sole aim is to whitewash his family’s tarnished legacy; he is accused of waging a disinformation campaign to win the election; and human rights activists say he has done nothing to address the abuses committed by his father and his predecessor, Rodrigo Duterte.</w:t>
        <w:br/>
      </w:r>
    </w:p>
    <w:p>
      <w:r>
        <w:t>有人担心，马科斯可能会步其父专制统治的后尘，他的父亲在倒台前仍得到历任美国总统的支持。对他的批评者来说，他企图粉饰历史，其唯一目的是为家族洗刷恶名。他被指发动虚假宣传活动来赢得选举；人权活动人士说，他没有采取任何行动来解决他父亲和他的前任罗德里戈·杜特地犯下的侵权行为。</w:t>
        <w:br/>
      </w:r>
    </w:p>
    <w:p>
      <w:r>
        <w:t>For these Filipinos, watching the meeting between Mr. Marcos and Mr. Biden was surreal.</w:t>
        <w:br/>
      </w:r>
    </w:p>
    <w:p>
      <w:r>
        <w:t>对这些菲律宾人来说，看到马科斯和拜登的会面会有一种难以置信的感觉。</w:t>
        <w:br/>
      </w:r>
    </w:p>
    <w:p>
      <w:r>
        <w:t>“There’s a lot of historical vertigo for folks who pay attention to Philippine politics, but also Filipinos themselves,” said Adrian De Leon, a Filipino writer and historian at the University of Southern California. “It was just less than 50 years ago that the father of the current president of this administration was being condemned publicly by a lot of prominent members of the U.S. government, Biden himself included. And here we have him courting the son.”</w:t>
        <w:br/>
      </w:r>
    </w:p>
    <w:p>
      <w:r>
        <w:t>“不光是关注菲律宾政治的人对这些历史感到不知所措，菲律宾人自己也是如此，”南加州大学的菲律宾作家、历史学家阿德里安·德莱昂说。“就在不到50年前，本届政府现任总统的父亲遭到包括拜登本人在内的许多美国政府要人的公开谴责。而现在，拜登向他儿子示好。”</w:t>
        <w:br/>
      </w:r>
    </w:p>
    <w:p>
      <w:r>
        <w:t>Mr. De Leon said he found it particularly disturbing “the swiftness with which, history is not just forgotten, but actively lobotomized.”</w:t>
        <w:br/>
      </w:r>
    </w:p>
    <w:p>
      <w:r>
        <w:t>德莱昂说，“这不只是在忘记历史，这是在主动切除，这种速度”让他感到特别不安。</w:t>
        <w:br/>
      </w:r>
    </w:p>
    <w:p>
      <w:r>
        <w:t>In 1986, Mr. Biden, then a member of the Senate Foreign Relations Committee, criticized President Ronald Reagan’s “waffling statements” on the elder Marcos, who had imposed a 14-year period of martial law resulting in the arrests and torture of thousands.</w:t>
        <w:br/>
      </w:r>
    </w:p>
    <w:p>
      <w:r>
        <w:t>1986年，时任参议院外交关系委员会成员的拜登批评罗纳德·里根总统就老马科斯发表了“胡说八道”的言论，老马科斯实施了14年的戒严，导致数千人被捕和遭受酷刑。</w:t>
        <w:br/>
      </w:r>
    </w:p>
    <w:p>
      <w:r>
        <w:t>“We cannot afford to choose between our interests in the Philippines. We have important military installations there and we have a commitment to the survival of democracy,” Mr. Biden said to the Senate, according to the Congressional Record. “The two are inseparable.”</w:t>
        <w:br/>
      </w:r>
    </w:p>
    <w:p>
      <w:r>
        <w:t>“我们不能在我们在菲律宾的利益之间做出选择。我们在那里有重要的军事设施，我们承诺了要让民主继续下去，”根据国会记录，拜登对参议院说，“两者密不可分。”</w:t>
        <w:br/>
      </w:r>
    </w:p>
    <w:p>
      <w:r>
        <w:t>Representative Susan Wild, Democrat of Pennsylvania, has proposed legislation to suspend military aid to the Philippines until it improves its human rights record. She said she has pressed Secretary of State Antony Blinken repeatedly to raise the issue of human rights with Filipino officials and has “been assured more than one time that the Biden administration takes it very seriously.”</w:t>
        <w:br/>
      </w:r>
    </w:p>
    <w:p>
      <w:r>
        <w:t>宾夕法尼亚州民主党众议员苏珊·怀尔德提议立法暂停对菲律宾的军事援助，直到其改善人权记录。她说，她已多次敦促国务卿安东尼·布林肯向菲律宾官员提出人权问题，并且“不止一次得到保证，拜登政府会非常认真地对待这个问题”。</w:t>
        <w:br/>
      </w:r>
    </w:p>
    <w:p>
      <w:r>
        <w:t>Mr. Marcos, 65, got an early taste of politics from his father. As a child, he met two of China’s transformative leaders, Mao Zedong and Deng Xiaoping, and Gen. Francisco Franco, the Spanish dictator. Mr. Biden noted that the last time Mr. Marcos was in the White House was when he accompanied the elder Marcos in a meeting with former President Reagan.</w:t>
        <w:br/>
      </w:r>
    </w:p>
    <w:p>
      <w:r>
        <w:t>65岁的马科斯从小通过父亲接触政治。他在儿时见到过毛泽东和邓小平——中国的两位划时代领导人——以及西班牙独裁者弗朗西斯科·佛朗哥将军。拜登提到马科斯上一次来白宫，是陪同老马科斯会见前总统里根。</w:t>
        <w:br/>
      </w:r>
    </w:p>
    <w:p>
      <w:r>
        <w:t>Until last year, it was never clear where Mr. Marcos personally stood on the United States, given his family’s history. But by inclination and background, he has demonstrated that he is pro-Western in his leanings. He went to Oxford University in England. He enjoys watching Formula 1 and loves rock music, particularly Eric Clapton and the Beatles. He also loves cooking for his family and makes a mean gumbo, according to Matthew Marcos Manotoc, Mr. Marcos’s nephew and the governor of Ilocos Norte, the stronghold of the Marcos family.</w:t>
        <w:br/>
      </w:r>
    </w:p>
    <w:p>
      <w:r>
        <w:t>鉴于马科斯家族的历史，马科斯个人对美国的立场一直不明朗，直到去年才有所改变。但从倾向和背景来看，他已经证明了他是亲西方的。他就读于英国的牛津大学。他喜欢看一级方程式赛车，热爱摇滚音乐，尤其是埃里克·克莱普顿和甲壳虫乐队。据马科斯的侄子、马科斯家族大本营北伊罗戈斯州的州长马修·马科斯·马诺托克说，他还喜欢为家人做饭，秋葵浓汤是他的拿手菜。</w:t>
        <w:br/>
      </w:r>
    </w:p>
    <w:p>
      <w:r>
        <w:t>Before last year’s visit to New York in September, Mr. Marcos had not set foot in the United States for 15 years, saying he could not “take that risk” of potential jail time.</w:t>
        <w:br/>
      </w:r>
    </w:p>
    <w:p>
      <w:r>
        <w:t>在去年9月访问纽约之前，马科斯已经15年没有踏足美国，他说他不想冒着可能入狱的“风险”。</w:t>
        <w:br/>
      </w:r>
    </w:p>
    <w:p>
      <w:r>
        <w:t>Robert Swift, the lawyer who launched the class action suit against the Marcoses, said that he is awaiting a verdict from a New York court on a possible redistribution of $40 million worth of funds belonging to the elder Marcos and that he was optimistic about getting another payout for the victims.</w:t>
        <w:br/>
      </w:r>
    </w:p>
    <w:p>
      <w:r>
        <w:t>对马科斯发起集体诉讼的律师罗伯特·斯威夫特表示，他正在等待纽约法院就老马科斯的一笔价值4000万美元的资金的再分配作出裁决，他认为有望为受害者再次争取到赔偿。</w:t>
        <w:br/>
      </w:r>
    </w:p>
    <w:p>
      <w:r>
        <w:t>Mr. Swift said that “the United States government can do better by human rights victims.”</w:t>
        <w:br/>
      </w:r>
    </w:p>
    <w:p>
      <w:r>
        <w:t>斯威夫特说，“美国政府在对待人权受害者方面可以做得更好。”</w:t>
        <w:br/>
      </w:r>
    </w:p>
    <w:p>
      <w:r>
        <w:t>“But the story of the last 50 years is that the United States will support dictators so long as they are friendly dictators,” he said, “and that they will let them do what they want in their home countries without the U.S. interfering.”</w:t>
        <w:br/>
      </w:r>
    </w:p>
    <w:p>
      <w:r>
        <w:t>“但过去50年告诉我们，只要独裁者是友好的独裁者，美国就会支持他们，”他说，“他们会任其在自己的国家为所欲为，美国不会干涉。”</w:t>
        <w:br/>
      </w:r>
    </w:p>
    <w:p>
      <w:pPr>
        <w:pStyle w:val="Heading1"/>
        <w:spacing w:before="0" w:after="280"/>
      </w:pPr>
      <w:r>
        <w:rPr>
          <w:rFonts w:ascii="Times New Roman" w:hAnsi="Times New Roman" w:eastAsia="宋体"/>
          <w:b/>
          <w:sz w:val="52"/>
        </w:rPr>
        <w:t>为什么中国互联网上“没有穷人”</w:t>
      </w:r>
    </w:p>
    <w:p>
      <w:r>
        <w:t>A heartbreaking video of a retiree that showed what groceries she could buy with 100 yuan, or $14.50 — roughly her monthly pension and sole source of income — went viral on the Chinese internet. The video was deleted.</w:t>
        <w:br/>
      </w:r>
    </w:p>
    <w:p>
      <w:r>
        <w:t>一条令人痛心的视频在中国互联网上疯转，一位退休老人展示她用100元——大约是她一个月的养老金，也是她的唯一收入来源——可以买到些什么菜。视频随后被删除。</w:t>
        <w:br/>
      </w:r>
    </w:p>
    <w:p>
      <w:r>
        <w:t>A singer vented the widespread frustration among young, educated Chinese about their dire finances and gloomy job prospects, like gig work. “I wash my face every day, but my pocket is cleaner than my face,” he sings. “I went to college to help rejuvenate China, not to deliver meals.” His song was banned and his social media accounts were suspended.</w:t>
        <w:br/>
      </w:r>
    </w:p>
    <w:p>
      <w:r>
        <w:t>受过教育的年轻人对惨淡的财务和就业前景——比如打零工——的普遍不满，这些都在一位歌手的作品中得到了抒发，“虽然我每天都洗脸，但口袋比脸还干净，”他唱道。“读书是为了中华崛起，而不是去送外卖快递。”他的歌被封禁，社交媒体帐号被删。</w:t>
        <w:br/>
      </w:r>
    </w:p>
    <w:p>
      <w:r>
        <w:t>A migrant worker toiling to support his family gained widespread sympathy and attention last year after he tested positive for Covid, and officials released extensive details of his movements. He became known as the hardest-working person in China. Censors blocked discussions about him, and local authorities were stationed outside his house to prevent journalists from visiting his wife.</w:t>
        <w:br/>
      </w:r>
    </w:p>
    <w:p>
      <w:r>
        <w:t>去年，一位民工感染新冠后的行踪被官方事无巨细地发布，他为了养家糊口而四处奔波的事迹因此引起了广泛的同情与关注。他被称为“最辛苦的中国人”。审查者屏蔽了有关他的讨论，地方当局派人守在他家门外，阻止记者探访他的妻子。</w:t>
        <w:br/>
      </w:r>
    </w:p>
    <w:p>
      <w:r>
        <w:t>China says it is a socialist country that aims to promote common prosperity. In 2021, its top leader, Xi Jinping, declared “a comprehensive victory in the battle against poverty.” Yet many people remain poor or live just above the poverty line. With the country’s economic prospects dimming and the people’s increasing anxiety about their future, poverty has become a taboo subject that can draw ire from the government.</w:t>
        <w:br/>
      </w:r>
    </w:p>
    <w:p>
      <w:r>
        <w:t>中国自称是一个以实现共同富裕为目标的社会主义国家。2021年，最高领导人习近平宣布“脱贫攻坚战取得了全面胜利”。然而还是有许多人处于贫困中或生活在贫困线以下。随着该国经济前景日渐黯淡，人们对未来越来越感到焦虑，贫困成了一个禁忌话题，可能会招致政府的愤怒。</w:t>
        <w:br/>
      </w:r>
    </w:p>
    <w:p>
      <w:r>
        <w:t>In March, the Cyberspace Administration of China, the country’s internet regulator, announced that it would crack down on anyone who publishes videos or posts that “deliberately manipulate sadness, incite polarization, create harmful information that damages the image of the Party and the government, and disrupts economic and social development.” It bans sad videos of old people, disabled people and children.</w:t>
        <w:br/>
      </w:r>
    </w:p>
    <w:p>
      <w:r>
        <w:t>3月，中国互联网监管机构国家互联网信息办公室宣布，将对发布视频或文章刻意“渲染悲情煽动对立，制造损害党和政府形象、干扰经济社会发展”的人予以打击。该行动禁止发布有老人、残障人士和儿童的悲情视频。</w:t>
        <w:br/>
      </w:r>
    </w:p>
    <w:p>
      <w:r>
        <w:t>Behind the ban is a government eager to keep all talk about China positive. The Communist Party brags about how many people it lifted out of poverty in the past four decades, while refusing to mention how it had thrown the entire nation into abject poverty under Mao Zedong.</w:t>
        <w:br/>
      </w:r>
    </w:p>
    <w:p>
      <w:r>
        <w:t>在这条禁令的背后，政府正迫切希望确保有关中国的讨论都是正面的。中共吹嘘自己在过去四十年里帮助了多少人摆脱贫困，同时又拒绝提及毛泽东治下让整个国家陷入赤贫的往事。</w:t>
        <w:br/>
      </w:r>
    </w:p>
    <w:p>
      <w:r>
        <w:t>Poverty alleviation is a medal the party flaunts to claim its legitimacy. But despite China’s rise as an economic power, it has a drastically inadequate social safety net, and the government is eager to block any discussion of the conditions poor people face.</w:t>
        <w:br/>
      </w:r>
    </w:p>
    <w:p>
      <w:r>
        <w:t>扶贫是一枚中共用来彰显其政权合法性的奖章。虽然中国的经济实力蒸蒸日上，其社会保障仍然严重不足，政府决意阻止一切有关穷人困苦境况的讨论。</w:t>
        <w:br/>
      </w:r>
    </w:p>
    <w:p>
      <w:r>
        <w:t>Searching the Chinese word “pinkun,” or poverty, on the country’s biggest news portal, qq.com, the top news item is about research that shows poverty is the fourth leading cause of death in the United States. The news media seldom report about poverty’s systemic causes in China.</w:t>
        <w:br/>
      </w:r>
    </w:p>
    <w:p>
      <w:r>
        <w:t>在中国最大的新闻门户腾讯搜索“贫困”一词，排在第一的新闻报道讲的是研究显示贫困是美国的第四大致死原因。新闻媒体很少报道中国贫困的系统性原因。</w:t>
        <w:br/>
      </w:r>
    </w:p>
    <w:p>
      <w:r>
        <w:t>Hu Chenfeng recorded the footage that was removed from the Chinese internet. On popular video sites, he had posted a recording showing an elderly woman living on barely $15 a month. In the words of many social media commenters, he was revealing too much. “This subject is untouchable,” one commenter wrote on a now-deleted discussion thread on Zhihu, a site similar to Quora. Another wrote, “His account was censored simply because he showed what life is like for many people.”</w:t>
        <w:br/>
      </w:r>
    </w:p>
    <w:p>
      <w:r>
        <w:t>那则已在中国互联网上删除的视频是由户晨风拍摄的。他在流行的视频网站上发布了一段视频，展示了一位老太太如何仅靠每月100元的生活费支撑的。用许多社交媒体评论人士的话说，他是在揭露不能揭露的事情。“这个话题是不能碰的，”在知乎上，一个现在已经删除的问答中有人这样写道。另一个人说，“他被炸号只是因为他展现了许多人的生活。”</w:t>
        <w:br/>
      </w:r>
    </w:p>
    <w:p>
      <w:r>
        <w:t>In the video, which survives outside the Chinese internet on YouTube, Mr. Hu interviews the woman, a 78-year-old widow, on the street in the southwestern city of Chengdu. She said she planned to buy only rice, about the only thing she could afford. She hadn’t eaten meat for a long time. Tears rolled down her cheeks as she recounted her financial hardship. The two walk through a grocery store. They bought rice, eggs, pork and flour. The bill came to 127 yuan ($18). Mr. Hu insisted on paying.</w:t>
        <w:br/>
      </w:r>
    </w:p>
    <w:p>
      <w:r>
        <w:t>这条通过YouTube得以在中国互联网以外的地方存活下来的视频中，户晨风在西南城市成都的街头采访了这位78岁的孤寡老人。她说她打算只买大米，这大概是她唯一买得起的东西了。她已经有很长时间没吃到肉。在讲述自己的困境时，眼泪顺着她的脸颊流下。两人一起逛了超市。他们买了米、鸡蛋、猪肉和面粉。最后的账单金额是127元。户晨风坚持由他来买单。</w:t>
        <w:br/>
      </w:r>
    </w:p>
    <w:p>
      <w:r>
        <w:t>He was emotional, too, signing off with “a heavy heart.”</w:t>
        <w:br/>
      </w:r>
    </w:p>
    <w:p>
      <w:r>
        <w:t>这件事也让他很难过，最后以一句“今天心情有点沉重”结束了视频。</w:t>
        <w:br/>
      </w:r>
    </w:p>
    <w:p>
      <w:r>
        <w:t>The video was removed from the two biggest user-generated video platforms in China. Mr. Hu’s accounts were suspended.</w:t>
        <w:br/>
      </w:r>
    </w:p>
    <w:p>
      <w:r>
        <w:t>视频已从中国最大的两家用户生成视频平台上删除。户晨风的账号被封。</w:t>
        <w:br/>
      </w:r>
    </w:p>
    <w:p>
      <w:r>
        <w:t>Even a discussion thread on Zhihu about why the government doesn’t allow videos about the poor was censored. “Because theoretically there’s no poor people in China,” one social media user speculated in a written post before the thread disappeared. “China has eliminated poverty.”</w:t>
        <w:br/>
      </w:r>
    </w:p>
    <w:p>
      <w:r>
        <w:t>就连知乎上一个关于政府为何不允许播放有关穷人视频的讨论也遭到了审查。“因为理论上中国没有穷人，”一名社交媒体用户在帖子消失前猜测道。“中国已经消除了贫困。”</w:t>
        <w:br/>
      </w:r>
    </w:p>
    <w:p>
      <w:r>
        <w:t>“Because this society only allows you to celebrate prosperity,” another commenter wrote. “You have to shoulder all the sufferings yourself and not share them online.”</w:t>
        <w:br/>
      </w:r>
    </w:p>
    <w:p>
      <w:r>
        <w:t>“因为这个社会只允许你庆祝繁荣，”另一位评论者写道。“你必须自己承担所有的痛苦，而不是在网上分享。”</w:t>
        <w:br/>
      </w:r>
    </w:p>
    <w:p>
      <w:r>
        <w:t>Income inequality is a problem in many countries, including the United States. In China, the biggest divide in wealth is among rural and urban residents. The gap is created by government rules that peg social benefits, including schooling, health care and pensions, to where a person was born, not according to their residence, income or needs. The policy hurts retirees in particular.</w:t>
        <w:br/>
      </w:r>
    </w:p>
    <w:p>
      <w:r>
        <w:t>收入不平等在包括美国在内的许多国家都是一个问题。在中国，最大的财富差距是在农村和城市居民之间。这一差距是由政府规定造成的，这些规定将包括教育、医疗和养老金在内的社会福利与一个人的出生地挂钩，而不是根据人们的居住地、收入或需求。这项政策对退休人员的伤害尤其大。</w:t>
        <w:br/>
      </w:r>
    </w:p>
    <w:p>
      <w:r>
        <w:t>In 2021, older people from the countryside received on average $27 a month in social security benefits, according to a government report. That pension is merely about 5 percent of what the average urban retiree gets.</w:t>
        <w:br/>
      </w:r>
    </w:p>
    <w:p>
      <w:r>
        <w:t>根据一份政府报告，2021年，来自农村的老年人平均每月领取约180元的社会保障福利。这仅仅是城市退休人员平均养老金的5%。</w:t>
        <w:br/>
      </w:r>
    </w:p>
    <w:p>
      <w:r>
        <w:t>One viral video about seniors struggling to make ends meet took place in one of China’s most populous provinces, Henan, where the government raised monthly pensions for rural residents from $16 to $18 this year. The video shows two porters in their 70s unloading a truckload of cement using their hands and shoulders.</w:t>
        <w:br/>
      </w:r>
    </w:p>
    <w:p>
      <w:r>
        <w:t>一段有关老年人难以维持生计的疯传视频是在中国人口最多的省份之一河南拍摄的。今年，河南省政府将农村居民的养老金从每月113元提高到123元。视频显示，两名70多岁的搬运工正在用手和肩膀从一辆卡车上卸水泥。</w:t>
        <w:br/>
      </w:r>
    </w:p>
    <w:p>
      <w:r>
        <w:t>In China’s go-go years of miraculous economic growth, straddling the 1990s to mid-2010s, poverty wasn’t a topic that people paid much attention to. Now, with the country’s economic engine sputtering, Chinese who are new to the middle class are worried that they could fall back into poverty, part of the reason these videos attracted attention.</w:t>
        <w:br/>
      </w:r>
    </w:p>
    <w:p>
      <w:r>
        <w:t>从上世纪90年代到本世纪10年代中期，中国经济出现了奇迹般的快速增长，在这段时间里，贫困并不是人们关注的话题。现在，随着国家的经济引擎熄火，刚进入中产阶级的中国人担心他们可能会重新陷入贫困，这也是这些视频引起关注的部分原因。</w:t>
        <w:br/>
      </w:r>
    </w:p>
    <w:p>
      <w:r>
        <w:t>Because of propaganda and censorship, many of them weren’t aware of the depth and prevalence of poverty in the country.</w:t>
        <w:br/>
      </w:r>
    </w:p>
    <w:p>
      <w:r>
        <w:t>由于宣传和审查制度，他们当中许多人都没有意识到这个国家贫困的深度和广度。</w:t>
        <w:br/>
      </w:r>
    </w:p>
    <w:p>
      <w:r>
        <w:t>When the premier at the time, Li Keqiang, said in 2020 that 600 million Chinese — 40 percent of the population — had monthly income of less than $150, some people, who didn’t know where the numbers came from, called it fake news. The official People’s Daily had to call on the State Statistics Bureau to confirm it was true. The official Chinese press seldom mentioned the inconvenient number again.</w:t>
        <w:br/>
      </w:r>
    </w:p>
    <w:p>
      <w:r>
        <w:t>2020年，时任总理李克强说，6亿中国人——占中国人口的40%——月收入低于1000元，一些不知道数字来源的人称这是假新闻。官方的《人民日报》只得致电国家统计局证实这一消息的真实性。中国官方媒体很少再提及这个令人难堪的数字。</w:t>
        <w:br/>
      </w:r>
    </w:p>
    <w:p>
      <w:r>
        <w:t>Another reason poverty is seen as a novelty among the middle class is that local governments usually chase beggars and homeless people off the streets. They become invisible in big cities. A friend’s daughter in Beijing asked her last year what a beggar was. I recently met a 13-year-old new Chinese immigrant in San Francisco who was shocked by the sight of homeless people. She said she’d never seen one in Beijing.</w:t>
        <w:br/>
      </w:r>
    </w:p>
    <w:p>
      <w:r>
        <w:t>贫困在中产阶级中被视为新鲜事物的另一个原因是，地方政府通常会把乞丐和无家可归的人赶离街头。他们在大城市里销声匿迹。去年，一位朋友在北京的女儿问她什么是乞丐。我最近在旧金山遇到了一个13岁的中国新移民，看到无家可归的人，她感到震惊。她说她在北京从来没见过这样的人。</w:t>
        <w:br/>
      </w:r>
    </w:p>
    <w:p>
      <w:r>
        <w:t>The Beijing government does not only bar beggars and homeless people from staying in the city. In the winter of 2017, it kicked many low-income people out of their apartments to get rid of what it called “low-quality population.”</w:t>
        <w:br/>
      </w:r>
    </w:p>
    <w:p>
      <w:r>
        <w:t>北京政府不仅仅是禁止乞丐和无家可归的人留在城市。2017年冬天，它将许多低收入者赶出了公寓，以摆脱所谓的“低端人口”。</w:t>
        <w:br/>
      </w:r>
    </w:p>
    <w:p>
      <w:r>
        <w:t>Now with video streamers roaming the country, trying to find revealing facts that attract online attention, the public can see the poor and some of the unpleasant aspects of life in China. That is one reason for the censorship.</w:t>
        <w:br/>
      </w:r>
    </w:p>
    <w:p>
      <w:r>
        <w:t>现在，随着视频直播者在全国各地游走，试图寻找可以曝光的事实来吸引网民注意，公众可以看到中国贫困和生活中一些不愉快的侧面。这就是它们遭到审查的一个原因。</w:t>
        <w:br/>
      </w:r>
    </w:p>
    <w:p>
      <w:r>
        <w:t>In addition to poverty, the government doesn’t want the public to dwell on another big social problem: youth unemployment, which the government says has reached nearly 20 percent.</w:t>
        <w:br/>
      </w:r>
    </w:p>
    <w:p>
      <w:r>
        <w:t>除了贫困，政府也不希望公众关注另一个重大的社会问题：青年失业率，政府称已达到近20%。</w:t>
        <w:br/>
      </w:r>
    </w:p>
    <w:p>
      <w:r>
        <w:t>A songwriter used a well-known literary character, Kong Yiji, an educated but poor intellectual living during the Qing dynasty, to counter the government line that young people can’t find work because they aren’t trying hard enough. The song was censored and the singer’s online accounts suspended.</w:t>
        <w:br/>
      </w:r>
    </w:p>
    <w:p>
      <w:r>
        <w:t>一位词曲作者用著名的文学人物孔乙己——一个受过良好教育但生活贫困的清朝知识分子——来反驳政府的说法，即年轻人找不到工作是因为他们不够努力。这首歌遭到审查，歌手的网络账户也被封禁。</w:t>
        <w:br/>
      </w:r>
    </w:p>
    <w:p>
      <w:r>
        <w:t>The official media, in turn, churned out articles about college graduates earning decent livings by collecting garbage or becoming street vendors.</w:t>
        <w:br/>
      </w:r>
    </w:p>
    <w:p>
      <w:r>
        <w:t>另一方面，官方媒体发表了关于大学毕业生通过收废品或在街上摆摊过上体面生活的文章。</w:t>
        <w:br/>
      </w:r>
    </w:p>
    <w:p>
      <w:r>
        <w:t>The government wants to “deny the prevalence of economic recession and unemployment” and avoid accountability, a commenter wrote.</w:t>
        <w:br/>
      </w:r>
    </w:p>
    <w:p>
      <w:r>
        <w:t>一位评论者写道，政府想要“否认普遍存在的经济衰退和失业”并避免问责。</w:t>
        <w:br/>
      </w:r>
    </w:p>
    <w:p>
      <w:r>
        <w:t>The same can be said about poverty. By censoring videos and online discussions, the government is evading its responsibility to provide the most basic social safety net to the poor.</w:t>
        <w:br/>
      </w:r>
    </w:p>
    <w:p>
      <w:r>
        <w:t>贫困也是如此。通过审查视频和网络讨论，政府正在逃避为穷人提供最基本的社会保障的责任。</w:t>
        <w:br/>
      </w:r>
    </w:p>
    <w:p>
      <w:r>
        <w:t>“I shot these videos in the hope of making some money while pushing our society to move forward just a little bit,” Mr. Hu, the videographer, said in a video posted in a backup social media account that had not been blocked. “But I never expected that this is forbidden.”</w:t>
        <w:br/>
      </w:r>
    </w:p>
    <w:p>
      <w:r>
        <w:t>“我拍这些视频是希望赚点钱，同时推动我们的社会向前一点点，”拍摄视频的户晨风通过一个未被屏蔽的小号发布视频说。“但我没想到这是被禁止的。”</w:t>
        <w:br/>
      </w:r>
    </w:p>
    <w:p>
      <w:pPr>
        <w:pStyle w:val="Heading1"/>
        <w:spacing w:before="0" w:after="280"/>
      </w:pPr>
      <w:r>
        <w:rPr>
          <w:rFonts w:ascii="Times New Roman" w:hAnsi="Times New Roman" w:eastAsia="宋体"/>
          <w:b/>
          <w:sz w:val="52"/>
        </w:rPr>
        <w:t>美国国会通过决议恢复对中国太阳能电池板征收关税</w:t>
      </w:r>
    </w:p>
    <w:p>
      <w:r>
        <w:t>The Senate voted on Wednesday to reinstate tariffs on solar panels from Chinese companies in Southeast Asia that had been found to be coming into the United States in violation of trade rules.</w:t>
        <w:br/>
      </w:r>
    </w:p>
    <w:p>
      <w:r>
        <w:t>周三，参议院投票决定，恢复对来自东南亚的中国公司的太阳能电池板征收关税，这些公司被发现违反贸易规则进入美国。</w:t>
        <w:br/>
      </w:r>
    </w:p>
    <w:p>
      <w:r>
        <w:t>The measure, which passed by a vote of 56 to 41, had already been approved by the House. It sets up a showdown with the Biden administration, which had temporarily halted the tariffs to try to ensure that the country had an adequate supply of solar panels in the fight against climate change.</w:t>
        <w:br/>
      </w:r>
    </w:p>
    <w:p>
      <w:r>
        <w:t>该议案以56票对41票通过，此前曾获众议院批准。这意味着与拜登政府的对抗——拜登政府曾暂时停止征收关税，以确保美国有足够的太阳能电池板供应，从而应对气候变化。</w:t>
        <w:br/>
      </w:r>
    </w:p>
    <w:p>
      <w:r>
        <w:t>President Biden has said that he will veto the measure, and a two-thirds majority of lawmakers in both houses would be needed to override him.</w:t>
        <w:br/>
      </w:r>
    </w:p>
    <w:p>
      <w:r>
        <w:t>拜登总统表示，他将否决这项议案，而参众两院需要三分之二的多数议员才能推翻他的否决。</w:t>
        <w:br/>
      </w:r>
    </w:p>
    <w:p>
      <w:r>
        <w:t>But the measure, which several key Democrats supported, was a notable rebuke of the Biden administration’s actions. Critics have said that Mr. Biden’s decision not to impose the tariffs on the Chinese solar makers violated U.S. trade rules and failed to defend American workers.</w:t>
        <w:br/>
      </w:r>
    </w:p>
    <w:p>
      <w:r>
        <w:t>但这项得到几位重要民主党人支持的议案是对拜登政府行为的明显谴责。批评人士表示，拜登不向中国太阳能制造商征收关税的决定违反了美国的贸易规则，未能保护美国工人。</w:t>
        <w:br/>
      </w:r>
    </w:p>
    <w:p>
      <w:r>
        <w:t>“This vote was a simple choice: Do you stand with American manufacturers and American workers, or do you stand with China?” Senator Sherrod Brown, Democrat of Ohio, said in a statement. “Now we are sending a clear message that we must level the playing field for workers and manufacturers in Ohio and across the country.”</w:t>
        <w:br/>
      </w:r>
    </w:p>
    <w:p>
      <w:r>
        <w:t>“这次投票是一个简单的选择：你是站在美国制造商和美国工人一边，还是站在中国一边？”俄亥俄州民主党参议员谢罗德·布朗在声明中说。“现在我们发出了一个明确的信息，我们必须为俄亥俄州和全国的工人和制造商创造公平的竞争环境。”</w:t>
        <w:br/>
      </w:r>
    </w:p>
    <w:p>
      <w:r>
        <w:t>Senator Marco Rubio, Republican of Florida, responded to the vote on Twitter. “If President Biden cares about American jobs, the environment, preventing slave labor, or countering Communist China,” Mr. Rubio wrote, “he will sign this into law.”</w:t>
        <w:br/>
      </w:r>
    </w:p>
    <w:p>
      <w:r>
        <w:t>佛罗里达州共和党参议员马尔科·卢比奥在Twitter上对投票作出回应。“如果拜登总统关心美国的就业、环境、防止奴工或对抗共产主义中国，”卢比奥写道，“他就会把它签署为法律。”</w:t>
        <w:br/>
      </w:r>
    </w:p>
    <w:p>
      <w:r>
        <w:t>The fight centers on whether certain solar imports were brought into the United States at unfairly low prices. In December, a U.S. trade court ruled that four Chinese companies had illegally tried to dodge American tariffs on solar products sent from China by routing their products through factories in Southeast Asia.</w:t>
        <w:br/>
      </w:r>
    </w:p>
    <w:p>
      <w:r>
        <w:t>这起对抗的焦点是某些太阳能产品是否以不公平的低价进入美国。去年12月，美国一家贸易法庭裁定，四家中国公司通过在东南亚的工厂生产太阳能产品，非法地试图逃避美国对中国太阳能产品征收的关税。</w:t>
        <w:br/>
      </w:r>
    </w:p>
    <w:p>
      <w:r>
        <w:t>Typically, companies that are found to be circumventing U.S. tariffs would immediately be subject to higher duty rates to bring their products into the United States. But Mr. Biden took the unusual step in June of pausing those tariffs for two years.</w:t>
        <w:br/>
      </w:r>
    </w:p>
    <w:p>
      <w:r>
        <w:t>通常情况下，被发现规避美国关税的公司将会立即被征收更高关税，才能进入美国市场。但拜登在6月采取了不同寻常的举措，将这些关税暂停两年。</w:t>
        <w:br/>
      </w:r>
    </w:p>
    <w:p>
      <w:r>
        <w:t>The delay was supported by solar panel importers and project installers, who argued that the tariffs should be paused for even longer.</w:t>
        <w:br/>
      </w:r>
    </w:p>
    <w:p>
      <w:r>
        <w:t>这一延迟得到了太阳能电池板进口商和项目安装商的支持，他们认为关税应该暂停更长时间。</w:t>
        <w:br/>
      </w:r>
    </w:p>
    <w:p>
      <w:r>
        <w:t>In a statement, Abigail Ross Hopper, the chief executive of the Solar Energy Industries Association, said lawmakers had “voted to pull the rug out from businesses that are investing billions of dollars and employing thousands of people in their states.”</w:t>
        <w:br/>
      </w:r>
    </w:p>
    <w:p>
      <w:r>
        <w:t>太阳能工业协会首席执行官阿比盖尔·罗斯·霍珀在一份声明中表示，议员们“投票停止支持在本州投资数十亿美元、雇佣数以千计员工的企业”。</w:t>
        <w:br/>
      </w:r>
    </w:p>
    <w:p>
      <w:r>
        <w:t>“Curbing supply at this critical time will hurt American businesses and prevent us from deploying clean, reliable energy in the near term,” she said.</w:t>
        <w:br/>
      </w:r>
    </w:p>
    <w:p>
      <w:r>
        <w:t>她说：“在这个关键时刻限制供应将伤害美国企业，并阻碍我们在短期内部署清洁、可靠的能源。”</w:t>
        <w:br/>
      </w:r>
    </w:p>
    <w:p>
      <w:r>
        <w:t>But some prominent Democrats have said the president’s decision was a violation of U.S. trade rules written to protect American manufacturers from unfair foreign competition. Republicans have also seized on the issue to criticize Mr. Biden as being weak on China and spotlighted the Chinese solar industry’s ties with forced labor in the Xinjiang region of China.</w:t>
        <w:br/>
      </w:r>
    </w:p>
    <w:p>
      <w:r>
        <w:t>但一些著名的民主党人表示，总统的决定违反了美国为保护美国制造商免受不公平外国竞争而制定的贸易规则。共和党人也抓住这个问题，批评拜登对华态度软弱，并强调中国太阳能产业与新疆地区强迫劳工的关系。</w:t>
        <w:br/>
      </w:r>
    </w:p>
    <w:p>
      <w:r>
        <w:t>“We must hold those who violate U.S. trade laws accountable, including China,” said Representative Dan Kildee, Democrat of Michigan, who wrote the House legislation. “When we fail to enforce our trade laws, it hurts Michigan and American businesses and workers.”</w:t>
        <w:br/>
      </w:r>
    </w:p>
    <w:p>
      <w:r>
        <w:t>“我们必须追究那些美国贸易法违反者的责任，包括中国，”起草众议院法案的密歇根州民主党众议员丹·基尔迪说。“当我们不能执行我们的贸易法时，它会伤害密歇根州和美国的企业和工人。”</w:t>
        <w:br/>
      </w:r>
    </w:p>
    <w:p>
      <w:r>
        <w:t>The Biden administration is taking steps to limit U.S. dependence on China, including investing heavily to build up American manufacturing of solar panels, semiconductors and car batteries.</w:t>
        <w:br/>
      </w:r>
    </w:p>
    <w:p>
      <w:r>
        <w:t>拜登政府正在采取措施限制美国对中国的依赖，包括大力投资建立美国自己的太阳能电池板、半导体和汽车电池制造业。</w:t>
        <w:br/>
      </w:r>
    </w:p>
    <w:p>
      <w:r>
        <w:t>But the White House sees mitigating climate change as among its most important priorities, and officials have argued that in the near term the United States will need to continue purchasing solar products from China, which makes the vast majority of cells and panels that convert sunlight into electricity.</w:t>
        <w:br/>
      </w:r>
    </w:p>
    <w:p>
      <w:r>
        <w:t>但白宫将减缓气候变化视为最重要的优先事项之一，官员们认为，在短期内，美国需要继续从中国购买太阳能产品，因为将阳光转化为电能的电池和电池板绝大多数由中国制造。</w:t>
        <w:br/>
      </w:r>
    </w:p>
    <w:p>
      <w:r>
        <w:t>In a statement on April 24, the White House said that it strongly opposed the congressional resolution and that the president would veto it if it were passed.</w:t>
        <w:br/>
      </w:r>
    </w:p>
    <w:p>
      <w:r>
        <w:t>白宫24日发表声明说，它强烈反对国会的决议，如果获得通过，总统将行使否决权。</w:t>
        <w:br/>
      </w:r>
    </w:p>
    <w:p>
      <w:r>
        <w:t>“The administration is working aggressively to support domestic solar panel manufacturing,” the White House statement said, adding, “However, these investments will take time to ramp up production — which is why last spring, the president declared an emergency to ensure that Americans have access to reliable, affordable and clean electricity.”</w:t>
        <w:br/>
      </w:r>
    </w:p>
    <w:p>
      <w:r>
        <w:t>“政府正在积极支持国内太阳能电池板制造业，”白宫的声明说，“然而，这些投资需要时间来提高产量——这就是为什么去年春天，总统宣布紧急措施，以确保美国人可以获得可靠、负担得起的清洁电力。”</w:t>
        <w:br/>
      </w:r>
    </w:p>
    <w:p>
      <w:r>
        <w:t>For Republicans and Democrats in Congress, tough measures against China have become one rare area of bipartisan agreement, with lawmakers banding together to call for tougher trade penalties and grilling the chief executive of TikTok, a Chinese-owned app.</w:t>
        <w:br/>
      </w:r>
    </w:p>
    <w:p>
      <w:r>
        <w:t>对国会的两党人士来说，对中国采取强硬措施已成为两党罕见达成一致的领域，议员们联合起来呼吁采取更严厉的贸易惩罚措施，并对由中国拥有的应用TikTok的首席执行官进行质询。</w:t>
        <w:br/>
      </w:r>
    </w:p>
    <w:p>
      <w:r>
        <w:t>On Monday, Senate Democrats announced that they would introduce a bill to maintain America’s economic leadership against China, building on previous legislation subsidizing the semiconductor industry. The House select committee on China is also gearing up to begin investigating major businesses’ possible ties to forced labor in Xinjiang. Adidas, Nike, Shein and Temu are expected to be the panel’s initial targets, according to a person familiar with the plans.</w:t>
        <w:br/>
      </w:r>
    </w:p>
    <w:p>
      <w:r>
        <w:t>周一，参议院民主党人宣布，他们将在此前补贴半导体行业的立法基础上，提出一项法案，以维持美国对中国的经济领先地位。众议院中国问题特别委员会也准备开始调查大企业与新疆强迫劳动的可能联系。据知情人士透露，阿迪达斯、耐克、Shein和Temu预计将成为该委员会的最初目标。</w:t>
        <w:br/>
      </w:r>
    </w:p>
    <w:p>
      <w:pPr>
        <w:pStyle w:val="Heading1"/>
        <w:spacing w:before="0" w:after="280"/>
      </w:pPr>
      <w:r>
        <w:rPr>
          <w:rFonts w:ascii="Times New Roman" w:hAnsi="Times New Roman" w:eastAsia="宋体"/>
          <w:b/>
          <w:sz w:val="52"/>
        </w:rPr>
        <w:t>世卫组织以性行为不端为由解雇新冠溯源团队首席调查员</w:t>
      </w:r>
    </w:p>
    <w:p>
      <w:r>
        <w:t>The World Health Organization dismissed a lead investigator into the origins of the Covid-19 pandemic “following findings of sexual misconduct,” according to an agency spokeswoman.</w:t>
        <w:br/>
      </w:r>
    </w:p>
    <w:p>
      <w:r>
        <w:t>世界卫生组织发言人表示，在发现一名曾调查新冠大流行起源的首席调查员“存在性行为不端之后”，该组织已将其解雇。</w:t>
        <w:br/>
      </w:r>
    </w:p>
    <w:p>
      <w:r>
        <w:t>Peter K. Ben Embarek, an expert on food safety and animal-borne diseases, was dismissed last year; the dismissal was reported by The Financial Times on Wednesday.</w:t>
        <w:br/>
      </w:r>
    </w:p>
    <w:p>
      <w:r>
        <w:t>食品安全和动物传播疾病专家彼得·K·本·恩巴雷克于去年被解雇。《金融时报》周三对此进行了报道。</w:t>
        <w:br/>
      </w:r>
    </w:p>
    <w:p>
      <w:r>
        <w:t>The findings stem from events that took place in 2015 and 2017, Marcia Poole, the W.H.O. spokeswoman, said in an email. The agency’s investigations team first learned about the allegations in 2018. At the time, “there was a significant backlog,” and the resulting investigation and administrative processes took several years, she said.</w:t>
        <w:br/>
      </w:r>
    </w:p>
    <w:p>
      <w:r>
        <w:t>世卫组织发言人玛西娅·普尔在一封电子邮件中表示，相关调查发现源于2015年和2017年发生的事件。该机构的调查团队于2018年首次了解到这些指控。她说，当时“待办事务严重积压”，导致调查和行政程序耗时数年。</w:t>
        <w:br/>
      </w:r>
    </w:p>
    <w:p>
      <w:r>
        <w:t>The agency did not provide further details on the nature of the complaints but noted that there were other allegations against Dr. Ben Embarek that “could not be fully investigated” because the victim or victims did not want to participate in the process.</w:t>
        <w:br/>
      </w:r>
    </w:p>
    <w:p>
      <w:r>
        <w:t>该机构没有就举报的性质给出更多细节，但指出还有其他针对本·恩巴雷克的指控，这些指控因受害人不愿配合而“无法进行全面调查”。</w:t>
        <w:br/>
      </w:r>
    </w:p>
    <w:p>
      <w:r>
        <w:t>Dr. Ben Embarek could not immediately be reached for comment. But he told Reuters that a 2017 incident had been settled. “I am not aware of any other complaints, and no other complaints have ever been brought to my attention,” he said, according to Reuters. “I duly contest the qualification of harassment, and I am quite hopeful in the defense of my rights.”</w:t>
        <w:br/>
      </w:r>
    </w:p>
    <w:p>
      <w:r>
        <w:t>本报无法第一时间联系到本·恩巴雷克置评。但他告诉路透社，2017年的一起事件已经和解。“我不知道有任何其他举报，没有任何其他举报引起我的注意，”他在路透社报道中说。“本人对将此事定性为骚扰严正提出异议，我对捍卫自己的权利充满信心。”</w:t>
        <w:br/>
      </w:r>
    </w:p>
    <w:p>
      <w:r>
        <w:t>In 2021, Dr. Ben Embarek led a W.H.O. mission to Wuhan, China, to probe the origins of the Covid-19 pandemic. International experts selected by the W.H.O. worked with experts from China to conduct the joint investigation, which China had repeatedly delayed.</w:t>
        <w:br/>
      </w:r>
    </w:p>
    <w:p>
      <w:r>
        <w:t>2021年，本·恩巴雷克率领世卫组织代表团前往中国武汉，调查新冠大流行病的起源。世卫组织选派的国际专家与中国专家合作进行联合调查，但中国一再推迟调查。</w:t>
        <w:br/>
      </w:r>
    </w:p>
    <w:p>
      <w:r>
        <w:t>At a news conference in Wuhan, Dr. Ben Embarek said that it was “extremely unlikely” that the virus leaked from a Wuhan laboratory, pointing to the lab’s safety precautions. “All the work that has been done on the virus and trying to identify its origin continue to point toward a natural reservoir,” he said at the news conference.</w:t>
        <w:br/>
      </w:r>
    </w:p>
    <w:p>
      <w:r>
        <w:t>在武汉举行的新闻发布会上，本·恩巴雷克表示，该病毒“极不可能”从武汉实验室泄漏，并提及该实验室的安全预防措施。他在新闻发布会上说：“针对该病毒所做的所有工作以及试图确定其起源的所有工作都继续指向一个天然宿主。”</w:t>
        <w:br/>
      </w:r>
    </w:p>
    <w:p>
      <w:r>
        <w:t>The W.H.O. team was criticized for advancing narratives pushed by Chinese officials, including that the virus might have originated outside of China and could have spread through shipments of frozen food. At the news conference, the visiting scientists praised the Chinese experts.</w:t>
        <w:br/>
      </w:r>
    </w:p>
    <w:p>
      <w:r>
        <w:t>世卫组织团队因附和了中国官员推动的叙述而受到批评，包括该病毒可能起源于中国境外，并可能通过冷冻食品的运输传播。新闻发布会上，到访科学家们赞扬了中国专家。</w:t>
        <w:br/>
      </w:r>
    </w:p>
    <w:p>
      <w:r>
        <w:t>But some members of the mission later said that China had withheld requested data. And in an interview with Science, Dr. Ben Embarek acknowledged that the team was working in a tricky political environment.</w:t>
        <w:br/>
      </w:r>
    </w:p>
    <w:p>
      <w:r>
        <w:t>但一些代表团成员后来表示，中国拒绝提供所要求的数据。在接受《科学》杂志采访时，本·恩巴雷克承认该团队在一个棘手的政治环境中工作。</w:t>
        <w:br/>
      </w:r>
    </w:p>
    <w:p>
      <w:r>
        <w:t>“The politics was always in the room with us on the other side of the table,” he told Science. “We had anywhere between 30 and 60 Chinese colleagues, and a large number of them were not scientists, not from the public health sector.”</w:t>
        <w:br/>
      </w:r>
    </w:p>
    <w:p>
      <w:r>
        <w:t>“政治总是形影不离，在我们会议桌的对面，”他告诉《科学》杂志。“我们有30到60名中国同事，其中很多人不是科学家，也不是来自公共卫生部门。”</w:t>
        <w:br/>
      </w:r>
    </w:p>
    <w:p>
      <w:r>
        <w:t>As the team prepared to release its findings, U.S. officials expressed concern that the Chinese government had too much control over the contents of the final report.</w:t>
        <w:br/>
      </w:r>
    </w:p>
    <w:p>
      <w:r>
        <w:t>在该团队准备发布调查结果时，美国官员表示担心中国政府对最终报告的内容拥有过多控制权。</w:t>
        <w:br/>
      </w:r>
    </w:p>
    <w:p>
      <w:r>
        <w:t>The report concluded that “introduction through a laboratory incident” was “extremely unlikely” and that introduction through the food chain was “possible.” But the most likely source of the virus was spillover from an animal, they concluded.</w:t>
        <w:br/>
      </w:r>
    </w:p>
    <w:p>
      <w:r>
        <w:t>该报告的结论是，病毒“通过实验室事故引入”是“极不可能的”，“有可能”是通过食物链引入的。但最有可能的病毒来源，根据他们的结论，是动物的传播。</w:t>
        <w:br/>
      </w:r>
    </w:p>
    <w:p>
      <w:r>
        <w:t>The lab leak theory remains contentious; it has gained support in recent months, and U.S. intelligence agencies have come to different conclusions about the pandemic’s likely origins. Most virologists believe that the virus emerged from an animal at a market in Wuhan. But definitive evidence, for any of the theories, remains elusive.</w:t>
        <w:br/>
      </w:r>
    </w:p>
    <w:p>
      <w:r>
        <w:t>实验室泄漏理论仍然存在争议；但在最近几个月获得了更多支持，美国情报机构对大流行的可能起源得出了不同的结论。大多数病毒学家认为，该病毒源自武汉一个市场的动物。但对于任何一种理论来说，找到确凿证据的希望仍然渺茫。</w:t>
        <w:br/>
      </w:r>
    </w:p>
    <w:p>
      <w:r>
        <w:t>Dr. Ben Embarek also led the W.H.O.’s One Health initiative, which is devoted to connections between human, animal and environmental health.</w:t>
        <w:br/>
      </w:r>
    </w:p>
    <w:p>
      <w:r>
        <w:t>本·恩巴雷克还领导了世卫组织的“同一健康”(One Health)倡议，致力于人类、动物和环境健康之间的联系。</w:t>
        <w:br/>
      </w:r>
    </w:p>
    <w:p>
      <w:r>
        <w:t>The W.H.O. has also come under fire in recent years for failing to take strong enough action against sexual misconduct. In 2021, investigators found that people working for the agency had sexually abused or exploited women and girls during an Ebola outbreak in the Democratic Republic of Congo.</w:t>
        <w:br/>
      </w:r>
    </w:p>
    <w:p>
      <w:r>
        <w:t>近年来，世卫组织还因未能对性行为不端采取足够有力的行动而受到抨击。2021年，调查人员发现，在刚果民主共和国暴发埃博拉疫情期间，该机构的工作人员曾对女性和女童进行性虐待或性剥削。</w:t>
        <w:br/>
      </w:r>
    </w:p>
    <w:p>
      <w:r>
        <w:t>“Over the past 18-20 months, W.H.O. has embarked on a comprehensive program to drive systemic change throughout the organization to prevent and respond to sexual misconduct,” Ms. Poole said in an email. The agency has cleared its backlog and aims to complete future investigations in 120 days or less, she said.</w:t>
        <w:br/>
      </w:r>
    </w:p>
    <w:p>
      <w:r>
        <w:t>“在过去的18到20个月里，世卫组织启动了一项全面的计划，以推动整个组织的系统性变革，预防和应对性行为不端，”普尔在一封电子邮件中说。她说，该机构已经清理了积压的案件，对于未来的调查，目标是在120天或更短的时间内完成。</w:t>
        <w:br/>
      </w:r>
    </w:p>
    <w:p>
      <w:r>
        <w:t>A new sexual misconduct policy went into effect in March. The new policy “is a key part of making ‘zero tolerance’ a reality and not merely a slogan,” Tedros Adhanom Ghebreyesus, the W.H.O.’s director general, said in a statement at the time.</w:t>
        <w:br/>
      </w:r>
    </w:p>
    <w:p>
      <w:r>
        <w:t>一项新的性行为不端政策于3月生效。世卫组织总干事谭德塞当时在一份声明中表示，“要让‘零容忍’成为现实而不仅仅是口号，新政策是一个重要部分”。</w:t>
        <w:br/>
      </w:r>
    </w:p>
    <w:p>
      <w:pPr>
        <w:pStyle w:val="Heading1"/>
        <w:spacing w:before="0" w:after="280"/>
      </w:pPr>
      <w:r>
        <w:rPr>
          <w:rFonts w:ascii="Times New Roman" w:hAnsi="Times New Roman" w:eastAsia="宋体"/>
          <w:b/>
          <w:sz w:val="52"/>
        </w:rPr>
        <w:t>机遇、梦想与风险：中国直播带货浪潮的起与落</w:t>
      </w:r>
    </w:p>
    <w:p>
      <w:r>
        <w:t>The yurt stood in the middle of a sweeping northern Chinese grassland, beneath a cloudless sky. A reedy folk tune played. Nearby, sheep grazed.</w:t>
        <w:br/>
      </w:r>
    </w:p>
    <w:p>
      <w:r>
        <w:t>晴朗的天空下，一望无际的中国北方草原中，坐落着一顶毡包。尖利的民乐声响起。不远处有羊儿在吃草。</w:t>
        <w:br/>
      </w:r>
    </w:p>
    <w:p>
      <w:r>
        <w:t>Suddenly the livestream, which had been showing the idyllic vista, cut to a man in his 30s, wearing a Mongolian hat with a pointed golden spire. “Welcome, brothers and sisters!” he announced from his perch atop a platform bed. “How’s the signal? I set up Wi-Fi in my yurt.” He held up a bag of beef jerky, branded with a cartoon image of his face. “If it’s your first time here, I’m Taiping, and I make beef jerky.”</w:t>
        <w:br/>
      </w:r>
    </w:p>
    <w:p>
      <w:r>
        <w:t>突然，正在展现这一派恬静美景的直播画面转向了一个三十来岁的男人，他戴着有金色尖顶的蒙古帽。“欢迎兄弟姐妹们！”他坐在一张炕上说道。“卡不卡？我在蒙古包里设了个Wi-Fi。”他拿起一包牛肉干，包装上印有他的卡通形象。“如果第一次来我直播间，太平哥是做牛肉干的。”</w:t>
        <w:br/>
      </w:r>
    </w:p>
    <w:p>
      <w:r>
        <w:t>It was another day at work for Taiping, a Chinese livestreaming salesman. Illuminated by carefully arranged studio lights, speaking into two iPhones propped up on a table, Taiping began wooing the thousands of viewers who tapped into his channel. He dangled unwrapped jerky before the camera, describing traditional Mongolian air-drying techniques. He shredded it with his fingers to show its tenderness.</w:t>
        <w:br/>
      </w:r>
    </w:p>
    <w:p>
      <w:r>
        <w:t>对中国直播推销员太平来说，这就是一个平常的工作日。在精心安排的演播室灯光下，太平对着固定在桌上的两部iPhone讲话，向成千上万来到他直播间的观众推销产品。他拆出一根牛肉干在镜头前摆弄，讲解传统的蒙古牛肉风干技术。他把牛肉撕成一条条，展现肉质的柔嫩。</w:t>
        <w:br/>
      </w:r>
    </w:p>
    <w:p>
      <w:r>
        <w:t>Viewers, by typing comments, sent real-time questions that bubbled from the bottom of the video feed, about how spicy it was or which flavor was best. (Taiping, who read each comment aloud, suggested buying half original, half cumin.) Some longtime fans sent animated pink hearts or thumbs-up symbols, while others simply wanted to say hello. “I missed you, too,” Taiping, who like many ethnic Mongolians uses only one name, replied to one viewer.</w:t>
        <w:br/>
      </w:r>
    </w:p>
    <w:p>
      <w:r>
        <w:t>观众通过文字评论实时提出的问题从画面下方跳出，他们问牛肉干辣不辣，或哪种口味最好吃。（太平大声读出每一条评论，建议搭配着买，原味和孜然味各一半。）有一些老粉丝会发动画红心或大拇指图标，还有些只是来打招呼的。“我也想你啊，”和许多蒙古族人一样只使用名字的太平对一位观众说。</w:t>
        <w:br/>
      </w:r>
    </w:p>
    <w:p>
      <w:r>
        <w:t>By the end of the four-hour session, during which he barely paused to drink water, he had received more than 650 orders, totaling $15,000.</w:t>
        <w:br/>
      </w:r>
    </w:p>
    <w:p>
      <w:r>
        <w:t>四小时的直播过程里，他甚至很少停下来喝口水，最后一共拿到了超过650份订单，总值约10万元人民币。</w:t>
        <w:br/>
      </w:r>
    </w:p>
    <w:p>
      <w:r>
        <w:t>Taiping is one of countless Chinese riding the explosive wave of influencer culture and live online videos in the country to transform the way people buy and sell. Last year alone, an estimated $500 billion in goods were sold via livestream on apps like Douyin, the Chinese version of TikTok, or Kuaishou, another short video platform — an eightfold increase since 2019.</w:t>
        <w:br/>
      </w:r>
    </w:p>
    <w:p>
      <w:r>
        <w:t>无数像太平这样的中国人正在追逐这股网红文化和网络直播的风潮，它已经彻底改变了这个国家购买和出售商品的方式。仅去年一年，在抖音、快手等短视频平台上出售的商品总额估计就达到了5000亿美元——是2019年的八倍。</w:t>
        <w:br/>
      </w:r>
    </w:p>
    <w:p>
      <w:r>
        <w:t>Star streamers have become celebrities. The most famous, including Li Jiaqi — whose prowess at trying on and pitching makeup products earned him the nickname “lipstick king” — are able to attract tens of millions of viewers per session. Kim Kardashian once appeared with another top Chinese streamer, Viya, to promote her perfume in China, selling 15,000 bottles within minutes.</w:t>
        <w:br/>
      </w:r>
    </w:p>
    <w:p>
      <w:r>
        <w:t>走红的主播成了名人。这其中，最著名的李佳琦——他因为善于把化妆品用在自己脸上来推销而得到了“口红一哥”的称号——每次直播可以吸引数千万观众。金·卡戴珊曾经出现在另一位中国顶尖主播薇娅的直播中，推广她在中国销售的香水，几分钟内就卖出了15000瓶。</w:t>
        <w:br/>
      </w:r>
    </w:p>
    <w:p>
      <w:r>
        <w:t>The format emerged in China several years ago, then became ubiquitous during the coronavirus pandemic. Now nearly half of China’s one billion internet users have tried it, even as it remains largely unfamiliar in the West. To Americans, it may be reminiscent of television shopping — but interactive and, as a result, far more compelling.</w:t>
        <w:br/>
      </w:r>
    </w:p>
    <w:p>
      <w:r>
        <w:t>这种销售形式多年前就已经在中国出现，而后在新冠大流行期间变得无处不在。如今中国的10亿互联网用户有将近一半使用过这种服务，而西方世界多数人对此还很陌生。对美国人来说，这可能让他们想起电视购物——但这是一种有互动的形式，因此也更具吸引力。</w:t>
        <w:br/>
      </w:r>
    </w:p>
    <w:p>
      <w:r>
        <w:t>The most successful streams are as much entertainment as they are sales pitches. Hosts hawk everything from makeup to microwaves, in an energetic patter that marries the urgency of an auctioneer with the intimacy of an old friend. They tell jokes and personal anecdotes to hold viewers’ attention. They call individual fans by name to earn their trust. They promise exclusive deals to win their dollars.</w:t>
        <w:br/>
      </w:r>
    </w:p>
    <w:p>
      <w:r>
        <w:t>最成功的主播既是推销员，也是娱乐艺人。他们用急匆匆的、充满活力的语调推销着从化妆品到微波炉的一切，有着拍卖师的紧迫感，同时又像个亲切的老朋友。他们会讲笑话、拉家常，保持观众的注意力。他们会呼唤某些粉丝的名字，赢得他们的信任。他们会承诺提供独家的优惠来提高销量。</w:t>
        <w:br/>
      </w:r>
    </w:p>
    <w:p>
      <w:r>
        <w:t>For viewers, the appeal is not only convenience, but also the feeling of being catered to. They can ask a host modeling clothing to show it from a different angle, or inquire how long a snack will keep. They place orders in the stream, never interrupting their favorite host’s spiel.</w:t>
        <w:br/>
      </w:r>
    </w:p>
    <w:p>
      <w:r>
        <w:t>对于观众来说，它的吸引力不仅在于方便，还在于有人招呼的感觉。他们可以要求主持人从不同的角度展示服装，或者询问一种零食的保质期多久。他们在直播间里下单，从不打断他们心爱的主播的滔滔不绝。</w:t>
        <w:br/>
      </w:r>
    </w:p>
    <w:p>
      <w:r>
        <w:t>Restaurants, beauty salons, and even car dealerships and property developers now court customers in real time. Global brands from Ikea to Louis Vuitton have paid China’s influencers to stream their products. But much of the appeal of this line of business is that anyone can do it: Farmers, factory workers and retirees have joined the frenzy.</w:t>
        <w:br/>
      </w:r>
    </w:p>
    <w:p>
      <w:r>
        <w:t>无论餐馆、美容院，甚至汽车经销商和房地产开发商，现在都在实时吸引客户。从宜家到路易威登等全球品牌都付钱给中国网红，让他们在网上宣传自己的产品。但这一行的吸引力很大程度上在于任何人都可以做：农民、工厂工人和退休人员都加入了这一热潮。</w:t>
        <w:br/>
      </w:r>
    </w:p>
    <w:p>
      <w:r>
        <w:t>Taiping, a former herdsman, now runs his own jerky factory and has more than one million followers. He recently starred in a Kuaishou ad campaign splashed across subway stations in Beijing.</w:t>
        <w:br/>
      </w:r>
    </w:p>
    <w:p>
      <w:r>
        <w:t>太平曾经是一名牧民，现在经营着自己的牛肉干工厂，拥有超过100万粉丝。他最近登上了快手在北京地铁站的一则广告。</w:t>
        <w:br/>
      </w:r>
    </w:p>
    <w:p>
      <w:r>
        <w:t>Yet with the market’s breakneck growth has come new challenges. Fierce competition has driven many streamers away. A broader economic slowdown has fueled layoffs at the companies behind the streaming platforms.</w:t>
        <w:br/>
      </w:r>
    </w:p>
    <w:p>
      <w:r>
        <w:t>然而，随着市场的飞速增长，新的挑战也随之而来。激烈的竞争迫使许多主播离开。更广泛的经济放缓促使流媒体平台背后的公司裁员。</w:t>
        <w:br/>
      </w:r>
    </w:p>
    <w:p>
      <w:r>
        <w:t>And the Chinese government, worried that the business was growing too big, too fast, has issued a flood of ever-evolving regulations. Celebrity hosts have abruptly disappeared from view.</w:t>
        <w:br/>
      </w:r>
    </w:p>
    <w:p>
      <w:r>
        <w:t>中国政府担心该行业发展得太大、太快，出台了大量不断变化的监管规定。一些知名主播突然从人们的视野中消失了。</w:t>
        <w:br/>
      </w:r>
    </w:p>
    <w:p>
      <w:r>
        <w:t>The story of livestreaming e-commerce, then, is not only about the rise of a new form of shopping. It is a window into the opportunities and perils of doing business in today’s China, as Beijing seeks greater control of private enterprise.</w:t>
        <w:br/>
      </w:r>
    </w:p>
    <w:p>
      <w:r>
        <w:t>因此，电商直播的故事不仅仅是关于一种新购物形式的兴起。随着北京寻求对私营企业的更大控制，这是一个了解当今中国经商机遇与风险的窗口。</w:t>
        <w:br/>
      </w:r>
    </w:p>
    <w:p>
      <w:r>
        <w:t>“The Chinese state is so caught up in this economy; it has a dual goal of boosting development, which is a huge imperative for them, and maintaining stability,” said Lin Zhang, a media studies professor at the University of New Hampshire who has studied Chinese e-commerce. “Sometimes, this tension is impossible for them to resolve.”</w:t>
        <w:br/>
      </w:r>
    </w:p>
    <w:p>
      <w:r>
        <w:t>“这种经济令中国政府非常为难；他们有促进发展的目标，这对他们是当务之急，但他们也有维稳的目标，”研究中国电子商务的新罕布什尔大学媒体研究教授张琳说。“有时候两者的冲突是不可能调和的。”</w:t>
        <w:br/>
      </w:r>
    </w:p>
    <w:p>
      <w:r>
        <w:t>A High-Tech New Opportunity</w:t>
        <w:br/>
      </w:r>
    </w:p>
    <w:p>
      <w:r>
        <w:t>高科技的新机遇</w:t>
        <w:br/>
      </w:r>
    </w:p>
    <w:p>
      <w:r>
        <w:t>Growing up, Taiping could hardly have imagined making a fortune by any means, let alone by talking into his phone. Born in the plains of Inner Mongolia, a region in northern China where temperatures can plummet to minus 20 degrees, he left school after fifth grade, working as a herdsman, security guard and truck driver. He hardly spoke Mandarin, China’s dominant language, as his schoolteachers had taught mostly in Mongolian.</w:t>
        <w:br/>
      </w:r>
    </w:p>
    <w:p>
      <w:r>
        <w:t>从小到大，太平几乎无法想象自己能够通过任何方式发财，更不用说只需要对着手机说话。他出生在中国北方地区内蒙古的草原，那里的气温可以骤降到零下20度。他读完五年级就辍学了，做过牧民、保安和卡车司机。他几乎不会说中国的主要语言普通话，因为他的学校老师大多用蒙古语授课。</w:t>
        <w:br/>
      </w:r>
    </w:p>
    <w:p>
      <w:r>
        <w:t>In 2015, noticing that his town’s scenic grasslands were attracting tourists, Taiping, then 30 years old, decided to borrow $15,000 to make and sell his own beef jerky. But weeks later, the tourist season ended.</w:t>
        <w:br/>
      </w:r>
    </w:p>
    <w:p>
      <w:r>
        <w:t>2015年，30岁的太平注意到本镇风景优美的草原正吸引着游客，他决定借10.5万元来制作并出售自己的牛肉干。但几周后，旅游旺季结束了。</w:t>
        <w:br/>
      </w:r>
    </w:p>
    <w:p>
      <w:r>
        <w:t>Then a friend introduced him to Kuaishou.</w:t>
        <w:br/>
      </w:r>
    </w:p>
    <w:p>
      <w:r>
        <w:t>后来一个朋友向他介绍了快手。</w:t>
        <w:br/>
      </w:r>
    </w:p>
    <w:p>
      <w:r>
        <w:t>The app, pronounced kwai-show, started as China’s first short video platform, a place where users shared clips of themselves dancing, cooking or harvesting crops. Taiping quickly saw business potential: He began posting prerecorded videos about his jerky, shipping it to people who messaged him to buy.</w:t>
        <w:br/>
      </w:r>
    </w:p>
    <w:p>
      <w:r>
        <w:t>这个应用程序最初是中国第一个短视频平台，用户可以在这个平台上分享自己跳舞、做饭或收割庄稼的视频。太平很快就看到了商业潜力：他在上面发布预先录制的视频介绍牛肉干，然后给发信息要求购买的人发货。</w:t>
        <w:br/>
      </w:r>
    </w:p>
    <w:p>
      <w:r>
        <w:t>Soon, a different opportunity arose. Kuaishou itself had also been looking for ways to make money, and around the time Taiping joined, it introduced livestreaming. At first, streamers earned money purely by performing, trying to attract fans who could send virtual tips; the platform took a cut. But before long, some streamers began staging outlandish stunts to lure viewers, like eating light bulbs, or discussing topics considered taboo, like teenage pregnancy.</w:t>
        <w:br/>
      </w:r>
    </w:p>
    <w:p>
      <w:r>
        <w:t>很快，另一种机会出现了。快手本身也一直在寻找赚钱的方法，在太平加入的时候，平台引入了直播功能。起初，主播纯粹靠表演赚钱，试图吸引可以虚拟打赏的粉丝；平台从中抽成。但不久之后，一些主播开始上演一些古怪的噱头来吸引观众，比如吃灯泡，或者讨论少女怀孕等被视为禁忌的话题。</w:t>
        <w:br/>
      </w:r>
    </w:p>
    <w:p>
      <w:r>
        <w:t>Chinese officials, alarmed by what they called “vulgar” content, ordered the company to clean up. Kuaishou scrambled for a new direction — and, in 2018, landed on live sales. By encouraging streamers to sell products, it could still capitalize on the popularity of livestreaming, but in a more predictable context.</w:t>
        <w:br/>
      </w:r>
    </w:p>
    <w:p>
      <w:r>
        <w:t>中国官员对这些在他们看来“低俗”的内容感到震惊，命令该公司进行整顿。快手努力寻找新的方向，并在2018年推出了直播销售。通过鼓励流媒体销售产品，这样仍然可以利用直播的流行，但环境变得更为可控。</w:t>
        <w:br/>
      </w:r>
    </w:p>
    <w:p>
      <w:r>
        <w:t>One day, Taiping received a phone call from a Kuaishou representative, who said the company was looking to support rural entrepreneurs. It wanted to help Taiping expand through livestreaming.</w:t>
        <w:br/>
      </w:r>
    </w:p>
    <w:p>
      <w:r>
        <w:t>一天，太平接到了快手的代表打来的电话，他说快手希望支持农村企业家。它希望通过直播帮助太平把生意做大。</w:t>
        <w:br/>
      </w:r>
    </w:p>
    <w:p>
      <w:r>
        <w:t>Taiping hesitated. “My Mandarin wasn’t good,” he recalled. “I was nervous. I didn’t know how to interact with people.”</w:t>
        <w:br/>
      </w:r>
    </w:p>
    <w:p>
      <w:r>
        <w:t>太平犹豫了。“我以前汉语说不好，”他回忆说。“我紧张。不知道怎么跟人交流。”</w:t>
        <w:br/>
      </w:r>
    </w:p>
    <w:p>
      <w:r>
        <w:t>But the company offered to fly him to Beijing for training; he had never been on a plane, so he agreed. He received a crash course in public speaking, employee management and trademark registration. Kuaishou, eager to advertise its wholesome new direction, promoted his journey in the media.</w:t>
        <w:br/>
      </w:r>
    </w:p>
    <w:p>
      <w:r>
        <w:t>但公司提出出机票钱让他到北京接受培训；他从来没有坐过飞机，于是就同意了。他接受了公开演讲、员工管理和商标注册方面的速成课程。快手急于宣传其健康的新方向，在媒体上宣传了他的旅程。</w:t>
        <w:br/>
      </w:r>
    </w:p>
    <w:p>
      <w:r>
        <w:t>Over time, Taiping — who at first had kept a Mandarin dictionary just offscreen — became confident and unflappable. He heartily gnawed his jerky on camera. He invited fans, whom he called “old friends,” to visit, promising a personal grasslands tour. When he occasionally still stumbled over a word, he poked fun at his limited education.</w:t>
        <w:br/>
      </w:r>
    </w:p>
    <w:p>
      <w:r>
        <w:t>随着时间的推移，最初还需要在屏幕之外放一本普通话字典的太平变得自信而镇定。他在镜头前大嚼牛肉干。他邀请被他称呼为“老铁”的粉丝们来参观，承诺那将是一场为个人定制的草原之旅。偶尔还为一个词磕磕绊绊时，他就取笑自己读书少。</w:t>
        <w:br/>
      </w:r>
    </w:p>
    <w:p>
      <w:r>
        <w:t>In 2018, he sold $650,000 worth of jerky — earning 30 times more that year than two years earlier.</w:t>
        <w:br/>
      </w:r>
    </w:p>
    <w:p>
      <w:r>
        <w:t>2018年，他卖出了价值450万元的牛肉干，当年的收入是两年前的30倍。</w:t>
        <w:br/>
      </w:r>
    </w:p>
    <w:p>
      <w:r>
        <w:t>Then the pandemic hit, turbocharging online shopping. The value of Kuaishou’s e-commerce sales grew six times in 2020 over the prior year, according to company statistics, mirroring booms at Douyin and Taobao Live, the other major live shopping platform. In 2021, Kuaishou went public for $5.4 billion, the world’s biggest technology initial public offering since Uber.</w:t>
        <w:br/>
      </w:r>
    </w:p>
    <w:p>
      <w:r>
        <w:t>然后，新冠疫情爆发推动了网上购物。根据快手的统计数据，该公司2020年的电子商务销售额比前一年增长了五倍，与抖音以及另一个主要在线购物平台淘宝直播一样红火。2021年，快手上市，融资54亿美元，成为继优步之后全球最大的科技公司首次公开募股。</w:t>
        <w:br/>
      </w:r>
    </w:p>
    <w:p>
      <w:r>
        <w:t>Taiping’s business soared, too. He now has 10 customer-service employees who help him respond to fans while he talks. He still sometimes streams from his grassland yurt but also had a yurt backdrop built above his brick-and-mortar store. Onscreen, he wears traditional clothing — customers like the feeling of authenticity, he said — but off duty, favors Fila athletic suits.</w:t>
        <w:br/>
      </w:r>
    </w:p>
    <w:p>
      <w:r>
        <w:t>太平的生意也蒸蒸日上。他现在有10名客服人员，在他讲话时帮助他回应粉丝。他有时还会去他的草原蒙古包里直播，但在他的实体店也搭了一个蒙古包布景。在屏幕上，他穿着传统服装——他说顾客喜欢那种地道的感觉——但下班后，他喜欢穿斐乐的运动服。</w:t>
        <w:br/>
      </w:r>
    </w:p>
    <w:p>
      <w:r>
        <w:t>“Before, how would I know what a trademark was?” he said. “Now I have three.”</w:t>
        <w:br/>
      </w:r>
    </w:p>
    <w:p>
      <w:r>
        <w:t>“我以前哪知道商标？”他说。“我现在有三个商标。”</w:t>
        <w:br/>
      </w:r>
    </w:p>
    <w:p>
      <w:r>
        <w:t>Chasing an Elusive Dream</w:t>
        <w:br/>
      </w:r>
    </w:p>
    <w:p>
      <w:r>
        <w:t>追逐遥不可及的梦想</w:t>
        <w:br/>
      </w:r>
    </w:p>
    <w:p>
      <w:r>
        <w:t>More than 1,000 miles south of Taiping’s grassland empire, the city of Yiwu is a living showcase for how pervasive livestreaming sales have become.</w:t>
        <w:br/>
      </w:r>
    </w:p>
    <w:p>
      <w:r>
        <w:t>在太平的草原帝国以南1600多公里处，义乌市生动地展示了直播销售的普及程度。</w:t>
        <w:br/>
      </w:r>
    </w:p>
    <w:p>
      <w:r>
        <w:t>The city, a manufacturing hub south of Shanghai, claims China’s first college for livestreaming e-commerce, as well as multiple training academies that offer days- or weeklong courses. Its office towers house dozens of companies dedicated to managing streamers. The city government, to woo high-earning influencers, has promised prime school placement for their children. Officials built a red archway above a street, trumpeting in neon letters: “Social Media and E-Commerce Capital.”‌</w:t>
        <w:br/>
      </w:r>
    </w:p>
    <w:p>
      <w:r>
        <w:t>位于上海以南的制造业中心义乌拥有中国第一所直播电商学院，以及多家提供几天或一周课程的培训学校。那里的写字楼内有数十家致力于管理主播的公司。市政府为了吸引高收入的网红，承诺统筹安排其子女入学。官员们在一条街道上方建造了一个红色拱门，用几个霓虹灯大字大肆宣扬“社交媒体和电子商务之都”。</w:t>
        <w:br/>
      </w:r>
    </w:p>
    <w:p>
      <w:r>
        <w:t>Every day, Yiwu draws aspiring streamers like Wang Tiebiao, 55, who is from a small city in eastern Shandong Province about 700 miles away. Mr. Wang had been delivering cargo and selling cheap stainless steel cookware, barely covering inventory costs. Then he saw a Douyin video recruiting streamers to sell home goods for a factory in Yiwu, and promising free training.</w:t>
        <w:br/>
      </w:r>
    </w:p>
    <w:p>
      <w:r>
        <w:t>每天，义乌都会吸引像55岁的王铁标（音）这样满怀抱负的主播，他来自1100多公里外山东省东部的一个小城市。王铁标过去一直做的是货物运输和销售廉价不锈钢炊具，几乎无法负担库存成本。然后他看到一个抖音视频在招募主播为义乌的一家工厂卖家居用品，并承诺免费培训。</w:t>
        <w:br/>
      </w:r>
    </w:p>
    <w:p>
      <w:r>
        <w:t>“If you open a physical business, you have to pay rent, buy goods, invest so much,” Mr. Wang said in February, days after getting to the city. “For this, you just need yourself and a phone.”</w:t>
        <w:br/>
      </w:r>
    </w:p>
    <w:p>
      <w:r>
        <w:t>“投资实体店你又要租房，又要进货的，资金多大，”王铁标在2月来到这座城市几天后说。“这个出个人就可以了，然后有个手机就行了。”</w:t>
        <w:br/>
      </w:r>
    </w:p>
    <w:p>
      <w:r>
        <w:t>But the rapid expansion of the field, which has created more opportunities for anybody to jump in, has also made it more difficult to hang on. If Taiping embodied livestreaming’s potential for riches, Yiwu is closer to most people’s reality.</w:t>
        <w:br/>
      </w:r>
    </w:p>
    <w:p>
      <w:r>
        <w:t>这个领域的迅速扩张创造了更多的机会，任何人都可以进入，但也让坚持下去变得更加困难。如果太平体现了直播的致富潜力，义乌更接近大多数人的现实。</w:t>
        <w:br/>
      </w:r>
    </w:p>
    <w:p>
      <w:r>
        <w:t>Under Mr. Wang’s deal with the factory, he could choose any of its goods to promote on his personal Douyin account. He would receive a commission on any sales. He had no income otherwise.</w:t>
        <w:br/>
      </w:r>
    </w:p>
    <w:p>
      <w:r>
        <w:t>根据王铁标与工厂的协议，他可以选择工厂的任何商品放在他的个人抖音账户上进行推广。任何销售都能让他获得佣金。没有销售就没有收入。</w:t>
        <w:br/>
      </w:r>
    </w:p>
    <w:p>
      <w:r>
        <w:t>To make a sale, however, he had to stand out against legions of other streamers — not only the fellow newbies working for the same factory, but also the smooth-talking veterans trained and backed by production companies. From his free training, he learned only a few catchphrases and basic technical skills.</w:t>
        <w:br/>
      </w:r>
    </w:p>
    <w:p>
      <w:r>
        <w:t>然而，为了卖出东西，他必须在众多其他主播中脱颖而出——不仅是同一家工厂里的那些新手，还有那些由制作公司培训和支持的能说会道的老手。从他的免费培训中，他只学到了一些流行语和基本的操作技能。</w:t>
        <w:br/>
      </w:r>
    </w:p>
    <w:p>
      <w:r>
        <w:t>For several days, Mr. Wang wandered around the factory’s showroom, assessing what among the rows of plastic bowls and spatulas he could pitch well. One morning, fixing his camera on a decorative hourglass shaped like interlocking gemstones, he tested the techniques he had learned for sweet-talking viewers.</w:t>
        <w:br/>
      </w:r>
    </w:p>
    <w:p>
      <w:r>
        <w:t>几天来，王铁标在工厂的展示厅里转来转去，看着一排排塑料碗和锅铲，估量着什么好卖。一天早上，他将摄像头对着一个宝石形状的装饰性沙漏，检验自己学到的那些吸引观众的技巧。</w:t>
        <w:br/>
      </w:r>
    </w:p>
    <w:p>
      <w:r>
        <w:t>“Fans are the heavens and earth, so hit that follow button,” he said. His glasses and measured delivery gave him a soothing, professorial air, and he avoided extended silences. Still, his viewers stayed in the single digits.</w:t>
        <w:br/>
      </w:r>
    </w:p>
    <w:p>
      <w:r>
        <w:t>“粉丝是天，粉丝是地，点个关注，”他说。他的眼镜和有条不紊的讲话让他有一种舒缓的、教授般的气质，他避免长时间的沉默。尽管如此，他的观众仍停留在个位数。</w:t>
        <w:br/>
      </w:r>
    </w:p>
    <w:p>
      <w:r>
        <w:t>“There’s some metaphysics, or luck, or secrets that we don’t know,” Mr. Wang said.</w:t>
        <w:br/>
      </w:r>
    </w:p>
    <w:p>
      <w:r>
        <w:t>“谁知道他这玩意，很多玄学的东西，很多运气的东西，要不就是有很多秘密咱不掌握，”王铁标说。</w:t>
        <w:br/>
      </w:r>
    </w:p>
    <w:p>
      <w:r>
        <w:t>Some secrets may be just a matter of money. Many streamers now complain that the apps promote only accounts that pay for traffic. Big agencies splurge on advertising.</w:t>
        <w:br/>
      </w:r>
    </w:p>
    <w:p>
      <w:r>
        <w:t>有些秘密可能只是钱的问题。许多流媒体现在抱怨说，这些应用程序只推广为流量付费的帐户。大机构在广告上一掷千金。</w:t>
        <w:br/>
      </w:r>
    </w:p>
    <w:p>
      <w:r>
        <w:t>Within days of arriving in Yiwu, several of Mr. Wang’s fellow trainees had pivoted to looking for more traditional work. Still, Mr. Wang, who had amassed about 1,000 followers, planned to keep trying.</w:t>
        <w:br/>
      </w:r>
    </w:p>
    <w:p>
      <w:r>
        <w:t>“对于那些没有大量初始资金的人来说，要真正取得成功越来越难，”电子商务学者张琳教授说。“它非常工业化。”</w:t>
        <w:br/>
      </w:r>
    </w:p>
    <w:p>
      <w:r>
        <w:t>“If I were just another cog in a factory, I could make a few thousand dollars, but I don’t want that,” he said. “Since we all have to work anyway, I’d rather work for something that has a chance of success.”</w:t>
        <w:br/>
      </w:r>
    </w:p>
    <w:p>
      <w:r>
        <w:t>抵达义乌几天后，王铁标的几位同期实习生就转向了更传统的工作。尽管如此，已经积累了大约1000名粉丝的王铁标仍然打算再试一试。</w:t>
        <w:br/>
      </w:r>
    </w:p>
    <w:p>
      <w:r>
        <w:t>The State Tries to Clean Up — And Control</w:t>
        <w:br/>
      </w:r>
    </w:p>
    <w:p>
      <w:r>
        <w:t>“稳稳当当的进厂当螺丝也能挣几千块钱，”他说。“既然都是做事，那么就抱着成功几率大的方向努力。”</w:t>
        <w:br/>
      </w:r>
    </w:p>
    <w:p>
      <w:r>
        <w:t>But that success can vanish as quickly as it appears.</w:t>
        <w:br/>
      </w:r>
    </w:p>
    <w:p>
      <w:r>
        <w:t>政府试图整顿——并控制</w:t>
        <w:br/>
      </w:r>
    </w:p>
    <w:p>
      <w:r>
        <w:t>First to disappear was Viya, whose real name is Huang Wei, the livestreaming star who had broadcast with Ms. Kardashian. One day in December 2021, all of her social media accounts were deleted.</w:t>
        <w:br/>
      </w:r>
    </w:p>
    <w:p>
      <w:r>
        <w:t>但这种成功消失的速度和它的到来一样快。</w:t>
        <w:br/>
      </w:r>
    </w:p>
    <w:p>
      <w:r>
        <w:t>Several months later, Li Jiaqi, the lipstick king, was abruptly cut off midstream. He posted on social media that he was fixing a technical glitch — then went silent.</w:t>
        <w:br/>
      </w:r>
    </w:p>
    <w:p>
      <w:r>
        <w:t>最先消失的是本名黄薇的薇娅，一名曾与卡戴珊一起直播过的主播。2021年12月的一天，她的所有社交媒体账户都被删除了。</w:t>
        <w:br/>
      </w:r>
    </w:p>
    <w:p>
      <w:r>
        <w:t>Both had run afoul of the other major force reshaping the livestreaming market: government scrutiny.</w:t>
        <w:br/>
      </w:r>
    </w:p>
    <w:p>
      <w:r>
        <w:t>几个月后，“口红一哥”李佳琦突然中断直播。他在社交媒体上发帖说正在修复一个技术故障——然后就没了消息。</w:t>
        <w:br/>
      </w:r>
    </w:p>
    <w:p>
      <w:r>
        <w:t>Growth was so quick that at first few rules existed to govern it, and soon complaints of misconduct piled up. Brands accused influencers of faking viewership numbers to demand higher commissions. Shoppers reported receiving counterfeit goods from streamers who had seemed trustworthy. Beijing had little way of knowing just how much streamers were earning.</w:t>
        <w:br/>
      </w:r>
    </w:p>
    <w:p>
      <w:r>
        <w:t>两个人都与重塑直播市场的另一主要力量发生了冲突：政府审查。</w:t>
        <w:br/>
      </w:r>
    </w:p>
    <w:p>
      <w:r>
        <w:t>And as audiences grew, so did the potential for livestreams to promote ideas beyond what to buy — in a format that was, by definition, unpredictable, posing political concerns for a government fixated on control.</w:t>
        <w:br/>
      </w:r>
    </w:p>
    <w:p>
      <w:r>
        <w:t>这个领域增长非常迅速，以至于起初几乎没有什么规则来监管它，人们对不当行为的投诉很快堆积如山。品牌指责网红伪造观看量以索取更高的佣金。消费者举报说，他们从看上去可靠的主播那里买到了假货。北京几乎无法知道主播的收入有多少。</w:t>
        <w:br/>
      </w:r>
    </w:p>
    <w:p>
      <w:r>
        <w:t>Starting in late 2020, regulators began playing catch-up, issuing increasingly detailed restrictions on what streamers could say and do — part of a broader crackdown on the tech sector, which Beijing believed had grown too influential.</w:t>
        <w:br/>
      </w:r>
    </w:p>
    <w:p>
      <w:r>
        <w:t>随着观众数量的增长，直播对于购物之外的东西也越来越有推广潜力——这种形式从一开始就是不可预测的，会给一门心思要控制的政府带来政治担忧。</w:t>
        <w:br/>
      </w:r>
    </w:p>
    <w:p>
      <w:r>
        <w:t>Many of the regulations aim to protect consumers. Unproven claims that products can promote weight loss or improve feng shui are forbidden. Platforms often ban the use of superlatives, like “cheapest” or “best.” The rules are enforced through a mix of human censors and artificial intelligence; penalties range from 10-minute suspensions to permanent bans.</w:t>
        <w:br/>
      </w:r>
    </w:p>
    <w:p>
      <w:r>
        <w:t>从2020年底开始，监管机构开始跟进，对主播的言行做出越来越详细的限制——这是对科技行业更广泛打击的一部分，北京认为科技行业的影响力已经过大。</w:t>
        <w:br/>
      </w:r>
    </w:p>
    <w:p>
      <w:r>
        <w:t>Viya’s offense was evading more than $100 million in taxes, according to the authorities. They fined her $210 million, then apparently erased her from the internet. More than a year later, she has not resurfaced.</w:t>
        <w:br/>
      </w:r>
    </w:p>
    <w:p>
      <w:r>
        <w:t>许多法规旨在保护消费者。宣称产品有助于减肥或改善风水等未经证实的说法被禁止。平台通常禁止使用“最”字，例如“最便宜”或“最好”。这些规则是结合了人工审查员和AI来执行的；处罚范围从停播10分钟到永久禁播。</w:t>
        <w:br/>
      </w:r>
    </w:p>
    <w:p>
      <w:r>
        <w:t>But the government also wants live-streamers to abide by its moral and political standards. Platforms have banned smoking and low necklines. A state-issued code of conduct, issued in June, ordered hosts not to disparage the Chinese Communist Party, and to “establish a correct world outlook.”</w:t>
        <w:br/>
      </w:r>
    </w:p>
    <w:p>
      <w:r>
        <w:t xml:space="preserve"> 据当局称，薇娅的罪行是逃税超过1亿美元。他们对她处以2.1亿美元的罚款，然后似乎将她从互联网上抹去了。一年多后，她还是没有再露面。</w:t>
        <w:br/>
      </w:r>
    </w:p>
    <w:p>
      <w:r>
        <w:t>“To be a live-streamer, you must have reverence,” a commentary in People’s Daily, the Communist Party’s mouthpiece, said. “You absolutely must not cross the bottom line for the sake of traffic, or test the law for the sake of money.”</w:t>
        <w:br/>
      </w:r>
    </w:p>
    <w:p>
      <w:r>
        <w:t>但政府还希望直播者遵守其道德和政治标准。平台已经禁止吸烟和低胸装束。6月，国家发布了行为准则，要求主播不得贬低中国共产党，并“树立正确的世界观”。</w:t>
        <w:br/>
      </w:r>
    </w:p>
    <w:p>
      <w:r>
        <w:t>As the rules proliferated, they risked eroding the central appeal of live-streamed shopping: the entertaining, carnivalesque atmosphere. Mr. Li, the star streamer, had drawn an ardent following with his sassy, at-times off-color jokes, poking fun at other celebrities. But as regulations emerged, he said, he restrained his style. In an interview with a Chinese news outlet in 2021, he acknowledged that some fans thought he had become boring; sometimes, he said, he agreed.</w:t>
        <w:br/>
      </w:r>
    </w:p>
    <w:p>
      <w:r>
        <w:t>“当网络主播，必须得有敬畏之心，”共产党喉舌《人民日报》去年夏天的一篇评论说。“绝不能为了流量突破底线，为了赚钱挑战法律、频打擦边球。”</w:t>
        <w:br/>
      </w:r>
    </w:p>
    <w:p>
      <w:r>
        <w:t>But Mr. Li could not avoid all risks. In the livestream last year where he was cut off midstream, he pitched his viewers on a tank-shaped ice cream cake — one day before the anniversary of the Chinese military’s June 4, 1989, Tiananmen Square massacre of pro-democracy demonstrators. There is no indication that Mr. Li intended to deliver a politically charged message. The topic is heavily censored in China and many younger people do not know about it. Still, he vanished for three months.</w:t>
        <w:br/>
      </w:r>
    </w:p>
    <w:p>
      <w:r>
        <w:t>越来越多的规则可能会侵蚀直播购物的核心吸引力：娱乐、狂欢的气氛。明星主播李佳琦以其泼辣、时而粗俗的笑话，以及与其他名人逗乐的行为吸引了一群狂热追随者。但他说，随着法规的出现，他克制了自己的风格。在2021年接受一家中国新闻媒体采访时，他承认一些粉丝认为他变得无聊；他说，有时他也这么觉得。</w:t>
        <w:br/>
      </w:r>
    </w:p>
    <w:p>
      <w:r>
        <w:t>The constantly evolving landscape has also weighed on smaller-time streamers, like Taiping.</w:t>
        <w:br/>
      </w:r>
    </w:p>
    <w:p>
      <w:r>
        <w:t>但李佳琦也无法规避所有风险。去年，他直播被切断是因为向观众推销了一块坦克形状的冰淇淋蛋糕，而那正值“六四”纪念日的前一天——1989年6月4日，中国军队对天安门的民主示威者进行了血腥镇压。没有迹象表明李佳琦想要借此传递带有政治色彩的信息。关于“六四”的话题在中国受到严格审查，许多年轻人都不知道这件事。尽管如此，他还是消失了三个月。</w:t>
        <w:br/>
      </w:r>
    </w:p>
    <w:p>
      <w:r>
        <w:t>Viewers frequently ask him to speak in Mongolian, and he used to readily comply. But then the streaming platforms started issuing automated warnings for speaking in languages other than Mandarin. (The government has made Mandarin usage a key part of assimilationist policies; other languages may also be harder for censors to understand.)</w:t>
        <w:br/>
      </w:r>
    </w:p>
    <w:p>
      <w:r>
        <w:t>变幻无常的格局也让太平这样的小众主播感到了压力。</w:t>
        <w:br/>
      </w:r>
    </w:p>
    <w:p>
      <w:r>
        <w:t>Taiping now at most says hello in Mongolian. “I won’t talk at random,” he said. “I’ve seen what happened to others, and I warn myself.”</w:t>
        <w:br/>
      </w:r>
    </w:p>
    <w:p>
      <w:r>
        <w:t>经常有观众要他说蒙古语，他过去总会欣然应允。但后来直播平台开始对汉语以外的语言发出自动警告。（讲汉语是政府民族同化政策的关键；其他语言也会让审查人员更难理解。）</w:t>
        <w:br/>
      </w:r>
    </w:p>
    <w:p>
      <w:r>
        <w:t>In recent months, the pace of new regulations has slowed, as the government has pledged to rejuvenate the economy, including by supporting tech companies. Government reports have called livestreaming e-commerce an important channel for boosting consumption.</w:t>
        <w:br/>
      </w:r>
    </w:p>
    <w:p>
      <w:r>
        <w:t>如今太平顶多用蒙古语跟观众打招呼。“我不乱说话，”他说。“我就看到别人的东西，警告自己。”</w:t>
        <w:br/>
      </w:r>
    </w:p>
    <w:p>
      <w:r>
        <w:t>Tech companies still see room for expansion. Douyin last year reported 124 percent annual growth in livestreaming sales.</w:t>
        <w:br/>
      </w:r>
    </w:p>
    <w:p>
      <w:r>
        <w:t>近几个月来，随着政府承诺重振经济——这包括支持科技企业——监管新规的出台有所放缓。政府报告将电商直播称为促进消费的重要渠道。</w:t>
        <w:br/>
      </w:r>
    </w:p>
    <w:p>
      <w:r>
        <w:t>In the United States, YouTube and Amazon have poured money into it. But it has struggled to catch on. Americans have returned to in-person shopping after the pandemic, and unlike in China, Western social media apps don’t have as many built-in payment features. Facebook and Instagram recently abandoned live shopping.</w:t>
        <w:br/>
      </w:r>
    </w:p>
    <w:p>
      <w:r>
        <w:t>科技企业仍看到了扩张的空间。抖音去年公布的直播销售额年增长124%。</w:t>
        <w:br/>
      </w:r>
    </w:p>
    <w:p>
      <w:r>
        <w:t>Even in China, the future of the business is far from certain.</w:t>
        <w:br/>
      </w:r>
    </w:p>
    <w:p>
      <w:r>
        <w:t>在美国，YouTube和亚马逊已经在大举投资电商直播。但它很难发展出中国的规模。疫情后，美国人恢复了实体购物的习惯，而西方社交媒体应用程序并未设置那么多内置支付功能，这也与中国不同。Facebook和Instagram最近都放弃了直播购物。</w:t>
        <w:br/>
      </w:r>
    </w:p>
    <w:p>
      <w:r>
        <w:t>Taiping, despite his success, doesn’t see himself streaming forever. Spending hours every day performing for the camera is exhausting; once the stream turns off, he often doesn’t want to talk.</w:t>
        <w:br/>
      </w:r>
    </w:p>
    <w:p>
      <w:r>
        <w:t>但即便在中国，该行业的未来也充满了不确定性。</w:t>
        <w:br/>
      </w:r>
    </w:p>
    <w:p>
      <w:r>
        <w:t>He dreams of moving to a big city, becoming a more traditional businessman.</w:t>
        <w:br/>
      </w:r>
    </w:p>
    <w:p>
      <w:r>
        <w:t>尽管太平取得了成功，但他不认为自己会永远播下去。每天在镜头前表演那么久令他精疲力尽；只要下播，他往往就失去了说话的欲望。</w:t>
        <w:br/>
      </w:r>
    </w:p>
    <w:p>
      <w:r>
        <w:t>Once, he imagined passing his account to his preteen daughter, but no longer. “By then, who knows if e-commerce will still be around?” he said. “There will probably be something new.”</w:t>
        <w:br/>
      </w:r>
    </w:p>
    <w:p>
      <w:r>
        <w:t>他梦想在大城市安家，做一个更传统的商人。</w:t>
        <w:br/>
      </w:r>
    </w:p>
    <w:p>
      <w:r>
        <w:t>Li You, Joy Dong and Liu Yi contributed research.</w:t>
        <w:br/>
      </w:r>
    </w:p>
    <w:p>
      <w:r>
        <w:t>他曾幻想过让未成年的女儿以后继承自己的账号，但最终打消了这个念头。“到她的时候电商不一定有了，”他说。“也得出来一波新的东西。”</w:t>
        <w:br/>
      </w:r>
    </w:p>
    <w:p>
      <w:pPr>
        <w:pStyle w:val="Heading1"/>
        <w:spacing w:before="0" w:after="280"/>
      </w:pPr>
      <w:r>
        <w:rPr>
          <w:rFonts w:ascii="Times New Roman" w:hAnsi="Times New Roman" w:eastAsia="宋体"/>
          <w:b/>
          <w:sz w:val="52"/>
        </w:rPr>
        <w:t>新冠大流行目前的情况如何</w:t>
      </w:r>
    </w:p>
    <w:p>
      <w:r>
        <w:t>Deaths from Covid-19 in the United States are the lowest they’ve been since March 2020, according to the Centers for Disease Control and Prevention’s data tracker. Case rates have similarly plummeted, though infections have become harder to track because of the widespread availability of at-home rapid tests; many of the monitoring systems that were set up at the beginning of the pandemic have also been wound down.</w:t>
        <w:br/>
      </w:r>
    </w:p>
    <w:p>
      <w:r>
        <w:t>根据美国疾病控制和预防中心的数据追踪，目前美国Covid-19病亡数处于自2020年3月以来的最低水平。患病率也同样大幅下降，尽管由于家庭快速检测的普及，感染已变得更难追踪；在大流行开始时建立的许多监测系统也已逐步关闭。</w:t>
        <w:br/>
      </w:r>
    </w:p>
    <w:p>
      <w:r>
        <w:t>Is this finally the beginning of the end of the pandemic, or just another spring ebb before a new variant initiates a summer wave? (For the past two years, numbers have fallen between March and June, before rising in July.) The New York Times spoke with epidemiologists and infectious disease experts to gauge how they’re thinking about this particular juncture in the pandemic — what the risk is right now, what precautions they’re continuing to take, who is still getting severely ill and dying, and what the future may bring.</w:t>
        <w:br/>
      </w:r>
    </w:p>
    <w:p>
      <w:r>
        <w:t>到头来，这究竟是大流行结束的开始，抑或仅仅是新变种引发夏季浪潮之前的又一次春季退潮？（在过去两年中，数字都是在3月至6月期间下降，然后在7月上升。）《纽约时报》采访了流行病学家和传染病专家，评估他们如何看待大流行的这个特定时刻——目前的风险是什么，他们将继续采取哪些预防措施，哪些人仍在罹患重症和死亡，以及未来可能发生什么。</w:t>
        <w:br/>
      </w:r>
    </w:p>
    <w:p>
      <w:r>
        <w:t>Spring reprieve</w:t>
        <w:br/>
      </w:r>
    </w:p>
    <w:p>
      <w:r>
        <w:t>春季的缓和</w:t>
        <w:br/>
      </w:r>
    </w:p>
    <w:p>
      <w:r>
        <w:t>Experts agree that the risk from Covid-19 right now is low, and spring 2023 feels different from previous years.</w:t>
        <w:br/>
      </w:r>
    </w:p>
    <w:p>
      <w:r>
        <w:t>专家们一致认为，目前的新冠风险很低，2023年的春天与前两年不同。</w:t>
        <w:br/>
      </w:r>
    </w:p>
    <w:p>
      <w:r>
        <w:t>“We’ve reached a stage of stability where people are making choices to return their lives to something closer to normal,” said Dr. Robert Wachter, the chair of the department of medicine at the University of California, San Francisco. “And I think that makes sense. Cases are relatively low; deaths are relatively low.”</w:t>
        <w:br/>
      </w:r>
    </w:p>
    <w:p>
      <w:r>
        <w:t>“我们已经达到了一个稳定阶段，人们正在做出选择，让他们的生活恢复到更接近正常的状态，”加州大学旧金山分校医学系主任罗伯特·瓦赫特博士说。“而且我认为这是有道理的。病例相对较少；死亡率相对较低。”</w:t>
        <w:br/>
      </w:r>
    </w:p>
    <w:p>
      <w:r>
        <w:t>The biggest reason for this improvement is that virtually everyone in the United States has some form of immunity now, whether from vaccines, a previous infection or both. Medications like Paxlovid have also significantly reduced the risk of serious illness.</w:t>
        <w:br/>
      </w:r>
    </w:p>
    <w:p>
      <w:r>
        <w:t>这种改善的最大原因是现在美国几乎每个人都具有某种形式的免疫力，无论是来自疫苗、过去的感染或两者皆有。像Paxlovid这样的药物也显著降低了重症的风险。</w:t>
        <w:br/>
      </w:r>
    </w:p>
    <w:p>
      <w:r>
        <w:t>Dr. Taison Bell, an infectious disease physician at the University of Virginia, said that in his intensive care unit, “we will see an occasional Covid-19 case, but we’re not seeing a lot of cases that are leading to people being on the ventilator.” Now, most of the people Dr. Bell is treating for Covid are older and either have pre-existing conditions that compromise their immune systems or lung function, or they haven’t been vaccinated. It’s essential, he said, that people who are at high risk for severe infection get a bivalent booster if they haven’t already (a second dose was also recently authorized for this group).</w:t>
        <w:br/>
      </w:r>
    </w:p>
    <w:p>
      <w:r>
        <w:t>弗吉尼亚大学传染病医师泰森·贝尔说，在他的重症监护室，“我们会偶尔看到一例新冠病例，但我们并没有看到很多用上呼吸机的病例。”现在，大多数贝尔正在治疗的新冠肺炎患者年龄较大，要么已经存在损害免疫系统或肺功能的既往疾病，要么没有接种疫苗。他说，属于感染高风险人群的人接种二价加强剂很重要，如果他们还没有接种的话（最近，针对该群体的第二剂也已获批准）。</w:t>
        <w:br/>
      </w:r>
    </w:p>
    <w:p>
      <w:r>
        <w:t>Another reason things are different this spring is that there have been no new, game-changing variants — “no new Greek letters,” as Dr. Wachter put it — for the last year and a half. Variations of Omicron that have some immune-evading properties, such as the current dominant strain, XBB.1.5, have emerged, but Paxlovid and vaccines are still effective against them.</w:t>
        <w:br/>
      </w:r>
    </w:p>
    <w:p>
      <w:r>
        <w:t>今年春天情况与以往有所不同的另一个原因是，在过去一年半的时间里，没有出现改变游戏规则的新变体——正如瓦赫特所说的那样，“没出现新的希腊字母。”具有一些免疫逃避特性的奥密克戎变异株已经出现，例如目前的优势株XBB.1.5，但Paxlovid和疫苗对它们仍然有效。</w:t>
        <w:br/>
      </w:r>
    </w:p>
    <w:p>
      <w:r>
        <w:t>Despite the good news, experts are still taking some precautions. Because while the numbers are headed in the right direction, roughly 100,000 Americans are still being infected with Covid-19 every week, and more than 150 are dying from the infection every day.</w:t>
        <w:br/>
      </w:r>
    </w:p>
    <w:p>
      <w:r>
        <w:t>尽管有这样的好消息，专家们仍然采取了一些预防措施。因为尽管数字在朝着好的方向发展，但美国每周仍有大约10万人感染新冠，每天有超过150人死于这种感染。</w:t>
        <w:br/>
      </w:r>
    </w:p>
    <w:p>
      <w:r>
        <w:t>Where, and why, experts are still being careful</w:t>
        <w:br/>
      </w:r>
    </w:p>
    <w:p>
      <w:r>
        <w:t>专家在哪些方面仍然保持谨慎，为什么要这样</w:t>
        <w:br/>
      </w:r>
    </w:p>
    <w:p>
      <w:r>
        <w:t>Dr. Wachter continues to wear a mask in most crowded indoor settings, like on an airplane or in a museum, he said, but not if he needs to pop into a store quickly.</w:t>
        <w:br/>
      </w:r>
    </w:p>
    <w:p>
      <w:r>
        <w:t>瓦赫特说，在大多数拥挤的室内环境里他还是会戴口罩，比如在飞机上或者博物馆里，但如果只是短暂地进入商店买东西，就不会戴口罩。</w:t>
        <w:br/>
      </w:r>
    </w:p>
    <w:p>
      <w:r>
        <w:t>His main motivation is wanting to avoid long Covid. “Unlike the way I felt two or three years ago, I have no fear that I’m going to die of this thing,” he said. “But I think long Covid is very real. My wife has a mild version of it, so I see it up close and personal.”</w:t>
        <w:br/>
      </w:r>
    </w:p>
    <w:p>
      <w:r>
        <w:t>他这样做主要是为了避免长新冠。“与两三年前不同，我现在并不担心自己会死于这种病，”他说。“但我认为长新冠是真的。我太太就有症状轻微的长新冠，所以我得以近距离地观察。”</w:t>
        <w:br/>
      </w:r>
    </w:p>
    <w:p>
      <w:r>
        <w:t>Caitlin Rivers, an assistant professor at the Johns Hopkins Bloomberg School of Public Health, who has young children, said that she stopped wearing a mask at the grocery store or in the office, though she still dons one on public transportation. She said that the disruptions Covid and other respiratory infections caused this winter, like missing school and work, were worth avoiding.</w:t>
        <w:br/>
      </w:r>
    </w:p>
    <w:p>
      <w:r>
        <w:t>约翰霍普金斯大学布隆伯格公共卫生学院的助理教授凯特琳·里弗斯有年幼的孩子。她说，在超市或办公室里她就不戴口罩，但在公共交通工具上还是戴。她说，今年冬天新冠肺炎和其他呼吸道感染造成的干扰，比如缺课和旷工，本应该是可以避免的。</w:t>
        <w:br/>
      </w:r>
    </w:p>
    <w:p>
      <w:r>
        <w:t>The experts especially urged people to keep taking precautions, such as masking and testing before big indoor gatherings, if they or a loved one are at high risk.</w:t>
        <w:br/>
      </w:r>
    </w:p>
    <w:p>
      <w:r>
        <w:t>专家们特别敦促，如果自己或有至亲存在高风险的话，就应该继续采取预防措施，比如戴口罩，以及在大型室内聚会前进行检测。</w:t>
        <w:br/>
      </w:r>
    </w:p>
    <w:p>
      <w:r>
        <w:t>“I think we have to do what we can to mitigate risk, not just for ourselves, but also we live in a community,” said Dr. Krutika Kuppalli, an infectious disease physician who still tests herself before going to events. “I don’t know if the person next to me is immunocompromised, and I don’t want to give them Covid.”</w:t>
        <w:br/>
      </w:r>
    </w:p>
    <w:p>
      <w:r>
        <w:t>“我认为我们必须尽我们所能来降低风险，不仅是为了我们自己，也是因为我们生活在一个社区里，”传染病医生克鲁蒂卡·库帕利说道，她在参加活动之前仍然会进行自我检测。“我不知道我旁边的人是不是免疫功能低下，我不想把新冠传给他们。”</w:t>
        <w:br/>
      </w:r>
    </w:p>
    <w:p>
      <w:r>
        <w:t>Things could change quickly</w:t>
        <w:br/>
      </w:r>
    </w:p>
    <w:p>
      <w:r>
        <w:t>事情可能很快发生变化</w:t>
        <w:br/>
      </w:r>
    </w:p>
    <w:p>
      <w:r>
        <w:t>The experts cautioned that it’s always possible for a new variant to emerge and start another wave.</w:t>
        <w:br/>
      </w:r>
    </w:p>
    <w:p>
      <w:r>
        <w:t>专家们提醒说，出现一个新变种并再引发一波感染潮的可能性始终存在。</w:t>
        <w:br/>
      </w:r>
    </w:p>
    <w:p>
      <w:r>
        <w:t>Dr. Kuppalli said that she was watching Omicron subvariant XBB.1.16, also known as Arcturus, which is driving a surge in India. XBB.1.16 currently accounts for about 10 percent of cases in the United States and comes with a new symptom: conjunctivitis.</w:t>
        <w:br/>
      </w:r>
    </w:p>
    <w:p>
      <w:r>
        <w:t>库帕利说，她正在留意奥密克戎XBB.1.16变异株，也被称为“大角星”，在印度，该毒株导致感染激增。XBB.1.16目前约占美国病例数的10%，它伴有一个新的症状：结膜炎。</w:t>
        <w:br/>
      </w:r>
    </w:p>
    <w:p>
      <w:r>
        <w:t>Dr. Rivers is paying attention to another new subvariant, XBB.1.9.1, which makes up about 8 percent of U.S. infections right now. She expects cases to start rising again as the weather warms, driven by either these variants or one like them. “We generally see a quiet spring followed by a summer resurgence that starts in the South” because people are more likely to gather indoors when it gets too hot, she said.</w:t>
        <w:br/>
      </w:r>
    </w:p>
    <w:p>
      <w:r>
        <w:t>里弗斯正在关注另一新亚型XBB.1.9.1。目前它占美国感染病例的8%左右。她预计，随着天气变暖，在这些变体或其他类似变体的驱动下，病例数将再次上升。“我们通常会看到一个安静的春天，然后是夏季疫情卷土从来，它始于南方”，因为当天气变得太热时，人们更有可能聚集在室内，她说。</w:t>
        <w:br/>
      </w:r>
    </w:p>
    <w:p>
      <w:r>
        <w:t>And this, experts say, is likely our new normal. “The stage where we are now is probably a version of a stage we’ll be in a year from now, maybe two years from now, maybe five years from now,” Dr. Wachter said. “It could get a little worse, in which case I think people and societies change if they’re being rational. I think it’s unlikely to get much better.”</w:t>
        <w:br/>
      </w:r>
    </w:p>
    <w:p>
      <w:r>
        <w:t>专家称，这很可能会成为我们的新常态。“我们现在所处的阶段很可能是一年后，也许两年后，也许五年后我们所处阶段的一个版本，”瓦赫特说。“情况可能会变得更糟，在这种情况下，我认为如果人们和社会保持理性，他们就会做出改变。我认为情况不太可能好转。”</w:t>
        <w:br/>
      </w:r>
    </w:p>
    <w:p>
      <w:pPr>
        <w:pStyle w:val="Heading1"/>
        <w:spacing w:before="0" w:after="280"/>
      </w:pPr>
      <w:r>
        <w:rPr>
          <w:rFonts w:ascii="Times New Roman" w:hAnsi="Times New Roman" w:eastAsia="宋体"/>
          <w:b/>
          <w:sz w:val="52"/>
        </w:rPr>
        <w:t>俄罗斯称乌克兰策划无人机袭击，企图刺杀普京</w:t>
      </w:r>
    </w:p>
    <w:p>
      <w:r>
        <w:t>After a pair of explosions above the Kremlin early Wednesday, Russia accused Ukraine of trying to assassinate President Vladimir V. Putin with a drone attack, but Kyiv denied any involvement in an incident that could raise the already-high stakes in Europe’s biggest conflict since World War II.</w:t>
        <w:br/>
      </w:r>
    </w:p>
    <w:p>
      <w:r>
        <w:t>周三早些时候，克里姆林宫上空发生了两次爆炸，俄罗斯指责乌克兰企图用无人机袭击暗杀俄罗斯总统普京，但基辅否认与事件有任何关联。该事件可能会让欧洲自“二战”以来最大规模的冲突变得更加危险。</w:t>
        <w:br/>
      </w:r>
    </w:p>
    <w:p>
      <w:r>
        <w:t>Video footage verified by The New York Times showed what appeared to be two drones detonating over the Kremlin 15 minutes apart, the first shortly before 2:30 a.m. Russia called it an unsuccessful “attempt on the life of the president” by Ukraine that was foiled by Russian “electronic warfare systems,” but did not release any evidence of a Ukrainian link.</w:t>
        <w:br/>
      </w:r>
    </w:p>
    <w:p>
      <w:r>
        <w:t>经《纽约时报》核实的视频片段显示，两架无人机似乎在克里姆林宫上空相继爆炸，前后间隔15分钟，第一架的爆炸时间将近凌晨2点30分。俄方称，这是乌克兰一次不成功的“谋害总统生命的企图”，被俄罗斯的“电子战系统”挫败，但俄罗斯没有公布任何与乌克兰有关的证据。</w:t>
        <w:br/>
      </w:r>
    </w:p>
    <w:p>
      <w:r>
        <w:t>The Ukrainian government asserted that Russia had manufactured the incident to distract attention from Ukraine’s expected imminent counteroffensive and possibly justify escalation by Moscow. A drone attack at the deeply symbolic heart of Russian power would be an audacious move by Kyiv, with the potential for serious repercussions.</w:t>
        <w:br/>
      </w:r>
    </w:p>
    <w:p>
      <w:r>
        <w:t>乌克兰政府声称，俄方自导自演了这起事件，以转移人们对乌克兰即将发动反攻的注意力，并可能作为莫斯科升级行动的借口。对于基辅来说，派遣无人机对俄罗斯极具象征意义的权力中心发动袭击是一种大胆的举动，有可能引发严重后果。</w:t>
        <w:br/>
      </w:r>
    </w:p>
    <w:p>
      <w:r>
        <w:t>There were no reports of serious damage, and the Russian government said that during the predawn incident, Mr. Putin was not in the Kremlin, where he is not thought to spend many nights.</w:t>
        <w:br/>
      </w:r>
    </w:p>
    <w:p>
      <w:r>
        <w:t>没有关于事件导致重大损失的报道，俄罗斯政府表示，在这场黎明前的事件发生时，普京不在克里姆林宫，据信他很少在那里过夜。</w:t>
        <w:br/>
      </w:r>
    </w:p>
    <w:p>
      <w:r>
        <w:t>It is not clear from the videos whether the objects detonated on their own or were destroyed by Russian forces.</w:t>
        <w:br/>
      </w:r>
    </w:p>
    <w:p>
      <w:r>
        <w:t>从视频中看不出来这些物体是自行引爆，还是被俄罗斯军队摧毁的。</w:t>
        <w:br/>
      </w:r>
    </w:p>
    <w:p>
      <w:r>
        <w:t>On Wednesday, U.S. intelligence agencies were still trying to determine what happened, according to two American officials briefed on the situation. “We simply don’t know,” Secretary of State Antony J. Blinken said at a public event at The Washington Post, adding, “I would take anything coming out of the Kremlin with a very large shaker of salt.”</w:t>
        <w:br/>
      </w:r>
    </w:p>
    <w:p>
      <w:r>
        <w:t>据两名了解情况的美国官员表示，周三，美国情报机构仍在试图确定究竟发生了什么。“我们根本不知道，”国务卿布林肯在《华盛顿邮报》的一次公开活动上说，他还表示，“我对来自克里姆林宫的任何东西都持很大的怀疑态度。”</w:t>
        <w:br/>
      </w:r>
    </w:p>
    <w:p>
      <w:r>
        <w:t>American officials have in the past voiced concern that Ukrainian attacks on Russian soil, could provoke Moscow without having a direct effect on the battlefield — one reason Washington has withheld from Ukraine weapons that could be used to strike deep into Russia. But on Wednesday Mr. Blinken said of such attacks, “These are decisions for Ukraine to make about how it’s going to defend itself.”</w:t>
        <w:br/>
      </w:r>
    </w:p>
    <w:p>
      <w:r>
        <w:t>美国官员过去曾表示担心，乌克兰袭击俄罗斯领土可能会激怒莫斯科，而不会对战场产生直接影响。这也是华盛顿拒绝向乌克兰提供可用于打击俄罗斯纵深地区的武器的原因之一。但布林肯周三在谈到这类袭击时称，“这些关于如何自卫的决定要由乌克兰做出。”</w:t>
        <w:br/>
      </w:r>
    </w:p>
    <w:p>
      <w:r>
        <w:t>Whatever the drones’ provenance, it was clear that the Kremlin had made an unusually deliberate choice to publicize the incident — Mr. Putin’s press service issued a rare, five-paragraph statement. The government had far less to say publicly about previous apparent attacks inside Russia, and until the Kremlin’s statement, reports on social media of explosive sounds in central Moscow early Wednesday had attracted little attention.</w:t>
        <w:br/>
      </w:r>
    </w:p>
    <w:p>
      <w:r>
        <w:t>不管这些无人机来自何处，很明显，克里姆林宫在公布这一事件时做出了异常慎重的选择——普京的新闻机构罕见地发表了一份由五段文字组成的声明。对此前在俄罗斯境内发生的疑似袭击，俄罗斯政府的公开表态要简短得多。在克里姆林宫发表声明之前，社交媒体上有关周三早间莫斯科市中心出现爆炸声的报道几乎没有引起关注。</w:t>
        <w:br/>
      </w:r>
    </w:p>
    <w:p>
      <w:r>
        <w:t>Whoever was responsible, the explosions at the Kremlin could serve as a pretext for Mr. Putin to escalate the war in some way, like striking key government buildings in Kyiv and trying to decapitate the Ukrainian government. He and other Kremlin officials have hinted repeatedly at the possibility of using nuclear weapons, and Russian hawks have called for broader conscription to expand the military ranks.</w:t>
        <w:br/>
      </w:r>
    </w:p>
    <w:p>
      <w:r>
        <w:t>无论是谁应对事件负责，克里姆林宫的爆炸都可能成为普京以某种方式升级战争的借口，比如袭击基辅的重要政府大楼，并试图歼灭乌克兰政府。他和克里姆林宫的其他官员曾多次暗示使用核武器的可能性，俄罗斯的鹰派人士呼吁扩大征兵范围，以增加兵力。</w:t>
        <w:br/>
      </w:r>
    </w:p>
    <w:p>
      <w:r>
        <w:t>“We will demand the use of weapons capable of stopping and destroying the Kyiv terrorist regime,” said Vyacheslav Volodin, the chairman of Russia’s lower house of Parliament. The Kremlin’s statement said Russia reserved the right for “retaliatory measures where and when it sees fit.”</w:t>
        <w:br/>
      </w:r>
    </w:p>
    <w:p>
      <w:r>
        <w:t>“我们将要求使用能够阻止和摧毁基辅恐怖主义政权的武器，”俄罗斯联邦会议国家杜马主席维亚切斯拉夫·沃洛金说。克里姆林宫的声明称，俄罗斯保留“在认为合适的时间和地点采取报复措施”的权利。</w:t>
        <w:br/>
      </w:r>
    </w:p>
    <w:p>
      <w:r>
        <w:t>Mykhailo Podolyak, an adviser to Ukraine’s president, Volodymyr Zelensky, suggested in a statement to The New York Times that Russia would use the incident to justify a “large-scale terrorist provocation” against Ukraine in the coming days.</w:t>
        <w:br/>
      </w:r>
    </w:p>
    <w:p>
      <w:r>
        <w:t>乌克兰总统泽连斯基的顾问米哈伊洛·波多利亚克在给《纽约时报》的一份声明中表示，俄罗斯将在未来几天利用这一事件，为针对乌克兰的“大规模恐怖主义挑衅”辩护。</w:t>
        <w:br/>
      </w:r>
    </w:p>
    <w:p>
      <w:r>
        <w:t>If the drone incident was indeed a deliberate attack, the ability to penetrate central Moscow would represent the latest embarrassing failure by a Russian military that has struggled throughout the 14-month war.</w:t>
        <w:br/>
      </w:r>
    </w:p>
    <w:p>
      <w:r>
        <w:t>如果无人机事件确实是一次蓄意袭击，那么它们穿透莫斯科市中心的能力可能代表了俄罗斯军队令人尴尬的最新失败。在长达14个月的战争中，俄罗斯军队一直在苦苦挣扎。</w:t>
        <w:br/>
      </w:r>
    </w:p>
    <w:p>
      <w:r>
        <w:t>The explosions in Moscow occurred as Kyiv is readying tens of thousands of soldiers for its counteroffensive to retake territory in eastern and southern Ukraine that was seized by Russia, and stepping up strikes behind the front lines aimed at weakening Russian forces.</w:t>
        <w:br/>
      </w:r>
    </w:p>
    <w:p>
      <w:r>
        <w:t>莫斯科发生爆炸的同时，基辅正在部署数万名士兵进行反攻，夺回被俄罗斯占领的乌克兰东部和南部领土，并加强对前线后方的打击，以削弱俄罗斯军队。</w:t>
        <w:br/>
      </w:r>
    </w:p>
    <w:p>
      <w:r>
        <w:t>Explosions hit targets in and near Russian-occupied Crimea overnight, including a border guard post and a fuel depot. Though Ukraine did not claim responsibility, its military intelligence spokesman, Andriy Chernyak, said in a statement, “Of course, the enemy must be cut off from Crimea.” Twice this week, explosions have derailed trains in the Bryansk region neighboring Ukraine.</w:t>
        <w:br/>
      </w:r>
    </w:p>
    <w:p>
      <w:r>
        <w:t>一夜之间，俄罗斯占领的克里米亚境内及附近发生爆炸，包括一个边防哨所和一处燃料库。尽管乌克兰没有声称对此事负责，但其军事情报发言人安德烈·切尔尼亚克在声明中表示，“当然，必须切断敌人与克里米亚的联系。”本周，邻近乌克兰的布良斯克地区发生了两次导致火车出轨的爆炸事件。</w:t>
        <w:br/>
      </w:r>
    </w:p>
    <w:p>
      <w:r>
        <w:t>Russia has stepped up strikes in and around the city of Kherson, retaken by Ukrainian forces last fall, where officials said 21 people were killed. Officials imposed a 58-hour curfew there, beginning on Friday night.</w:t>
        <w:br/>
      </w:r>
    </w:p>
    <w:p>
      <w:r>
        <w:t>俄罗斯加强了对赫尔松市及其周边地区的袭击，该城去年秋天被乌克兰军队重新夺回，官员称有21人在袭击中丧生。从周五晚上开始，该市实施58小时的宵禁。</w:t>
        <w:br/>
      </w:r>
    </w:p>
    <w:p>
      <w:r>
        <w:t>Ukraine has largely maintained a policy of deliberate ambiguity over whether it has played a role in attacks inside Russia, though privately Ukrainian officials have acknowledged carrying out a bombing that badly damaged the Kerch Strait bridge, a vital supply route to Crimea, in October, and attacks on Russian air bases in December using Soviet-era, jet-powered drones.</w:t>
        <w:br/>
      </w:r>
    </w:p>
    <w:p>
      <w:r>
        <w:t>很大程度上，乌克兰对其是否在俄罗斯境内的袭击中发挥了作用采取了刻意模糊的策略，尽管乌克兰官员私下承认，去年10月发起的一次轰炸严重破坏了通往克里米亚的重要补给线克里米亚大桥，去年12月还曾使用苏联时代的喷气动力无人机袭击了俄罗斯空军基地。</w:t>
        <w:br/>
      </w:r>
    </w:p>
    <w:p>
      <w:r>
        <w:t>Last August, a car bombing outside Moscow killed Daria Dugina, a pro-war commentator and daughter of Aleksandr Dugin, a leading Russian ultranationalist ideologue, who was thought to be the actual target of the attack. U.S. intelligence agencies concluded that parts of the Ukrainian government ordered the assault, which Kyiv denied.</w:t>
        <w:br/>
      </w:r>
    </w:p>
    <w:p>
      <w:r>
        <w:t>去年8月，莫斯科郊外的一起汽车爆炸袭击炸死了支持战争的评论员达里娅·杜金娜，而人们认为她的父亲、俄罗斯极端民族主义理论家亚历山大·杜金才是袭击的实际目标。美国情报机构得出结论认为，乌克兰政府的某些部门下令发动袭击，但基辅否认了这一说法。</w:t>
        <w:br/>
      </w:r>
    </w:p>
    <w:p>
      <w:r>
        <w:t>In this case, Mr. Zelensky directly denied responsibility. “We don’t attack Putin or Moscow,” he told the Nordic broadcaster TV2 during a visit to Finland. “We fight on our territory. We’re defending our villages and cities. We don’t have enough weapons for these.” Dealing with Mr. Putin, he added, would be left to an international war crimes tribunal.</w:t>
        <w:br/>
      </w:r>
    </w:p>
    <w:p>
      <w:r>
        <w:t>这一次，泽连斯基直接否认对事件负责。“我们不攻击普京或莫斯科，”他在访问芬兰期间告诉北欧广播公司TV2。“我们在自己的领土上战斗。 我们在保卫我们的村庄和城市。我们应对这些的武器都不够。”他还说，涉及普京的事情将留给国际战争罪法庭处理。</w:t>
        <w:br/>
      </w:r>
    </w:p>
    <w:p>
      <w:r>
        <w:t>At a news conference with Nordic leaders, Mr. Zelensky said that because Russia “has no victories to report” Mr. Putin needs to “do some unexpected moves like surprise drone attacks” to bolster Russian resolve.</w:t>
        <w:br/>
      </w:r>
    </w:p>
    <w:p>
      <w:r>
        <w:t>在与北欧领导人举行的新闻发布会上，泽连斯基说，由于俄罗斯“没有捷报可传”，普京需要“采取一些意想不到的行动，像是无人机的突然袭击”，来增强俄罗斯的决心。</w:t>
        <w:br/>
      </w:r>
    </w:p>
    <w:p>
      <w:r>
        <w:t>By trumpeting the attack rather than denying it, Russian officials were acknowledging their “lack of air defenses, their vulnerability, weakness and helplessness,” Leonid Volkov, an exiled associate of the imprisoned opposition leader Aleksei A. Navalny, wrote in a social media post. “That means they found some pluses in this and, evaluating them, decided that the pluses would be able to outweigh the minuses.”</w:t>
        <w:br/>
      </w:r>
    </w:p>
    <w:p>
      <w:r>
        <w:t>通过大肆宣扬而非否认这次袭击，俄罗斯官员相当于承认了“防空能力不足，（承认了）他们的脆弱、缺陷和无助”，被监禁的反对派领导人阿列克谢·纳瓦利内的助手、流亡的列昂尼德·沃尔科夫在社交媒体帖子中写道。“这意味着他们在其中发现了一些好处，并对其进行了评估，认为好处能够超过短处。”</w:t>
        <w:br/>
      </w:r>
    </w:p>
    <w:p>
      <w:r>
        <w:t>Those “pluses” could be to galvanize Russians into more fervently backing the war effort, or to presage a new escalation, Mr. Volkov wrote.</w:t>
        <w:br/>
      </w:r>
    </w:p>
    <w:p>
      <w:r>
        <w:t>沃尔科夫写道，这些“好处”可能是激发俄罗斯人更加热切地支持战争，或者预示着新的升级。</w:t>
        <w:br/>
      </w:r>
    </w:p>
    <w:p>
      <w:r>
        <w:t>Mr. Putin is scheduled to preside over a major military parade in Red Square near the Kremlin next Tuesday, on Russia’s main patriotic holiday, the May 9 celebration of the Soviet Union’s World War II victory over Nazi Germany.</w:t>
        <w:br/>
      </w:r>
    </w:p>
    <w:p>
      <w:r>
        <w:t>普京定于下周二在克里姆林宫附近的红场主持大型阅兵式，这天是俄罗斯的重要爱国节日，即5月9日苏联在“二战”战胜纳粹德国的庆祝活动。</w:t>
        <w:br/>
      </w:r>
    </w:p>
    <w:p>
      <w:r>
        <w:t>The sprawling red fortress of the Kremlin contains several buildings, including the yellow, domed Senate Palace, which was visible in video footage showing what appears to be a drone exploding. Inside that palace are the president’s official residence and his main office.</w:t>
        <w:br/>
      </w:r>
    </w:p>
    <w:p>
      <w:r>
        <w:t>克里姆林宫这个庞大的红色堡垒由数座建筑组成，包括有黄色圆顶的元老院，它出现在其中一架无人机爆炸的视频片段中。元老院是总统官邸及其主要办公地点。</w:t>
        <w:br/>
      </w:r>
    </w:p>
    <w:p>
      <w:r>
        <w:t>Drones have been banned from flying over the Kremlin and the surrounding area in recent years, and security officers deploy special devices to down any drones in the vicinity and sometimes close off public access to areas adjacent to the complex.</w:t>
        <w:br/>
      </w:r>
    </w:p>
    <w:p>
      <w:r>
        <w:t>近年来，无人机已被禁止飞越克里姆林宫及周边地区，安全人员部署了特殊设备来击落附近的无人机，有时还禁止公众进入该建筑群周边区域。</w:t>
        <w:br/>
      </w:r>
    </w:p>
    <w:p>
      <w:r>
        <w:t>But it is unclear how much time Mr. Putin actually spends in the Kremlin, which he appears to use more for ceremonial occasions than as a practical workplace or residence. In March, he disclosed to reporters in Moscow that “I have an apartment here, where I have been spending a lot of time lately, working, spending nights very often” — a rare instance of his discussing his living arrangements publicly.</w:t>
        <w:br/>
      </w:r>
    </w:p>
    <w:p>
      <w:r>
        <w:t>但不清楚普京究竟有多少时间是在克里姆林宫度过的，他似乎更多地将克里姆林宫当作仪式场合，而不是实际的工作场所或住所。今年3月，他在莫斯科向记者透露，“我在这里有一套公寓，最近我花了很多时间在那里工作，经常在那里过夜”，他公开讨论自己的生活安排，这十分罕见。</w:t>
        <w:br/>
      </w:r>
    </w:p>
    <w:p>
      <w:r>
        <w:t>The government also goes to considerable lengths to disguise his location.</w:t>
        <w:br/>
      </w:r>
    </w:p>
    <w:p>
      <w:r>
        <w:t>政府还竭尽全力掩饰他的位置。</w:t>
        <w:br/>
      </w:r>
    </w:p>
    <w:p>
      <w:r>
        <w:t>The Russian president has established identical offices in multiple locations, all furnished and decorated the same in every detail, including matching desks and wall hangings, according to Gleb Karakulov, a former captain in his protective service who defected last year. Official reports have sometimes described him as being in one place when he was actually somewhere else, Mr. Karakulov told a London-based opposition news outlet, the Dossier Center.</w:t>
        <w:br/>
      </w:r>
    </w:p>
    <w:p>
      <w:r>
        <w:t>据去年叛逃的前护卫部队上尉格列布·卡拉库洛夫说，这位俄罗斯总统在多个地点设立了相同的办公室，所有办公室在布置和装饰细节上都一模一样，包括选配的办公桌和墙面装饰。卡拉库洛夫告诉总部位于伦敦的反对派新闻媒体“档案中心”，官方报道有时说他在某个地方，而实际上他在另一个地方。</w:t>
        <w:br/>
      </w:r>
    </w:p>
    <w:p>
      <w:r>
        <w:t>Mr. Putin’s spokesman, Dmitri S. Peskov, told reporters that at the time of the explosions on Wednesday Mr. Putin was at his sprawling compound in the elite suburb of Novo-Ogaryovo, along the Moscow River. Russian news media reports have suggested that, since the start of the coronavirus pandemic, he has spent much of his time there or at another spread northeast of Moscow, near Lake Valdai.</w:t>
        <w:br/>
      </w:r>
    </w:p>
    <w:p>
      <w:r>
        <w:t>普京的发言人德米特里·佩斯科夫告诉记者，周三发生爆炸时，普京正在他位于莫斯科河沿岸的高级郊区新奥加廖沃的庞大住所里。 据俄罗斯新闻媒体报道，自新冠病毒大流行开始以来，他大部分时间都在那里或莫斯科东北部瓦尔代湖附近的一个地方。</w:t>
        <w:br/>
      </w:r>
    </w:p>
    <w:p>
      <w:r>
        <w:t>Mr. Peskov declined to say when the president would return to the Kremlin, telling a state-run news agency, “We’ll let you know in due time.”</w:t>
        <w:br/>
      </w:r>
    </w:p>
    <w:p>
      <w:r>
        <w:t>佩斯科夫拒绝透露总统何时返回克里姆林宫，他告诉一家官方新闻机构，“我们会在适当的时候告诉你。”</w:t>
        <w:br/>
      </w:r>
    </w:p>
    <w:p>
      <w:pPr>
        <w:pStyle w:val="Heading1"/>
        <w:spacing w:before="0" w:after="280"/>
      </w:pPr>
      <w:r>
        <w:rPr>
          <w:rFonts w:ascii="Times New Roman" w:hAnsi="Times New Roman" w:eastAsia="宋体"/>
          <w:b/>
          <w:sz w:val="52"/>
        </w:rPr>
        <w:t>中国高压之下，菲律宾与美国举行最大规模联合军演</w:t>
      </w:r>
    </w:p>
    <w:p>
      <w:r>
        <w:t>When China’s foreign minister visited the Philippines last weekend, he had a stern message for President Ferdinand E. Marcos Jr. of the Philippines: It was vital that Manila “properly handle issues” related to Taiwan and the South China Sea, and follow through on its earlier commitment not to choose sides, he said.</w:t>
        <w:br/>
      </w:r>
    </w:p>
    <w:p>
      <w:r>
        <w:t>中国外长上周末访问菲律宾时，向菲律宾总统小费迪南德·马科斯传达了一个严厉的信息。他说，马尼拉必须“妥善处理”与台湾和南海有关的问题，并履行之前不选边站队的承诺。</w:t>
        <w:br/>
      </w:r>
    </w:p>
    <w:p>
      <w:r>
        <w:t>On Wednesday, Mr. Marcos turned up at the Philippines’ annual military drills with the United States dressed in an army fatigue jacket and closely inspecting an American rocket launcher. Later, he sat next to the American ambassador as they watched artillery units take out a target ship nearby.</w:t>
        <w:br/>
      </w:r>
    </w:p>
    <w:p>
      <w:r>
        <w:t>周三，马科斯出现在菲律宾与美国举行的年度军事演习中，身穿军用夹克，仔细查看一架美国火箭发射器。后来，他坐在美国大使旁边，观看炮兵部队击毁附近的一艘目标船。</w:t>
        <w:br/>
      </w:r>
    </w:p>
    <w:p>
      <w:r>
        <w:t>It was the first time in a decade that a Philippine president had participated in these joint military exercises, and the message was unambiguous: After years of mostly tolerating China’s aggressive campaign of pressing territorial disputes with the Philippines, the Filipino government is again pivoting toward its oldest ally, the United States.</w:t>
        <w:br/>
      </w:r>
    </w:p>
    <w:p>
      <w:r>
        <w:t>这是十年来菲律宾总统第一次参加这样的联合军演，传递出的信息是明确的：多年来，菲律宾政府对中国解决与菲律宾领土争端时咄咄逼人的行动基本持容忍的态度，而现在，菲律宾政府再次转向其历史最悠久的盟友——美国。</w:t>
        <w:br/>
      </w:r>
    </w:p>
    <w:p>
      <w:r>
        <w:t>This desire to do so comes as relations between the United States and China have fallen to their lowest point in years. Across Asia, governments are increasingly anxious about these tensions, fearing, in particular, a possible Chinese invasion of Taiwan. In Manila, there is heightened concern about what such an attack could mean for the Philippines, whose northernmost inhabited island is just 93 miles away from Taiwan.</w:t>
        <w:br/>
      </w:r>
    </w:p>
    <w:p>
      <w:r>
        <w:t>美中关系降至多年来的最低点之际，菲律宾渴望这么做。在整个亚洲，各国政府对这些紧张局势越来越焦虑，尤其担心中国可能入侵台湾。在马尼拉，人们更加担心这样的袭击对菲律宾来说可能意味着什么。菲律宾最北端有人居住的岛屿距离台湾只有150公里。</w:t>
        <w:br/>
      </w:r>
    </w:p>
    <w:p>
      <w:r>
        <w:t>The sinking of the ship on Wednesday — the first exercise of its kind in the Philippines — was the highlight of this year’s joint drills, called “Balikatan,” or shoulder to shoulder.</w:t>
        <w:br/>
      </w:r>
    </w:p>
    <w:p>
      <w:r>
        <w:t>周三击沉船舰是菲律宾第一次举行此类演习，也是今年美菲“肩并肩”联合军演的高潮。</w:t>
        <w:br/>
      </w:r>
    </w:p>
    <w:p>
      <w:r>
        <w:t>For two weeks, the militaries have trained all over the Philippines, including on the island of Basco, which faces the Bashi Channel, a waterway separating Taiwan and the Philippines. They represented the biggest gathering since joint exercises started 38 years ago, involving 12,200 soldiers from the United States and 5,400 Filipino troops.</w:t>
        <w:br/>
      </w:r>
    </w:p>
    <w:p>
      <w:r>
        <w:t>两周来，两国军队在菲律宾各地进行了训练，包括巴示戈岛。该岛面向分隔台湾和菲律宾的巴士海峡。这是自38年前开始联合军演以来规模最大的一次演习，有1.22万名美国士兵和5400名菲律宾士兵参加。</w:t>
        <w:br/>
      </w:r>
    </w:p>
    <w:p>
      <w:r>
        <w:t>The new nature of the joint exercises underscores a shift within the Philippines’ defense establishment. For years, the army saw its main threats as internal. Its soldiers fought a communist insurgency, and later, terrorist groups. But it is now reorienting itself toward a strategy of international defense after Mr. Marcos instructed the military in February not to “lose an inch of its territory.”</w:t>
        <w:br/>
      </w:r>
    </w:p>
    <w:p>
      <w:r>
        <w:t>联合演习的新特性凸显了菲律宾国防机构内部的转变。多年来，军队认为其面临的主要威胁来自国内。它的士兵曾与共产主义叛乱分子作战，后来又与恐怖组织作战。但在马科斯今年2月指示军方不要“失去一寸领土”之后，菲律宾现在正将自己的方向重新定位于国际防御战略。</w:t>
        <w:br/>
      </w:r>
    </w:p>
    <w:p>
      <w:r>
        <w:t>In an interview, Lt. Gen. Romeo Brawner Jr., the commander of the Philippine Army, said that Russia’s attack on Ukraine served as an eye-opener.</w:t>
        <w:br/>
      </w:r>
    </w:p>
    <w:p>
      <w:r>
        <w:t>菲律宾陆军司令小罗密欧·布劳纳中将在接受采访时表示，俄罗斯对乌克兰的袭击让人大为震惊。</w:t>
        <w:br/>
      </w:r>
    </w:p>
    <w:p>
      <w:r>
        <w:t>“A lot of people were saying it’s impossible that Russia would invade Ukraine,” he said. “Anything is possible. So we have to prepare for that — any possible threat.”</w:t>
        <w:br/>
      </w:r>
    </w:p>
    <w:p>
      <w:r>
        <w:t>“很多人都说，俄罗斯不可能入侵乌克兰，”他说。“一切皆有可能。所以我们必须为任何可能的威胁做好准备。”</w:t>
        <w:br/>
      </w:r>
    </w:p>
    <w:p>
      <w:r>
        <w:t>The joint exercise was another major step toward security cooperation since the announcement early this year that the Philippines would give the U.S. military access to four new military staging sites in the country — three of them facing Taiwan and one facing the South China Sea.</w:t>
        <w:br/>
      </w:r>
    </w:p>
    <w:p>
      <w:r>
        <w:t>今年早些时候，菲律宾宣布将新增四座美军可以进入的军事基地，其中三个面向台湾，一个面向南海，此次联合演习是两国在安全合作方面采取的又一重要步骤。</w:t>
        <w:br/>
      </w:r>
    </w:p>
    <w:p>
      <w:r>
        <w:t>General Brawner said that one of his priorities now is to figure out how to evacuate the 150,000 Filipino workers in Taiwan if war breaks out. Earlier this month, China’s ambassador to the Philippines, Huang Xilian, sparked outrage in the Philippines after he said that the government should “oppose ‘Taiwan independence’ rather than stoking the fire by offering the U.S. access to the military bases near the Taiwan Strait” if it cared about the Filipino workers in Taiwan.</w:t>
        <w:br/>
      </w:r>
    </w:p>
    <w:p>
      <w:r>
        <w:t>布劳纳将军说，他现在的首要任务之一是找出如何在战争爆发的情况下撤出15万在台菲律宾劳工的对策。本月早些时候，中国驻菲律宾大使黄溪连在菲律宾引发了愤怒，因为他说，如果政府关心台湾的菲律宾劳工，就应该“反对‘台独’，而非向美开放紧邻台海的军事基地，这样只会火上浇油”。</w:t>
        <w:br/>
      </w:r>
    </w:p>
    <w:p>
      <w:r>
        <w:t>Like several other Southeast Asian nations, the Philippines has been locked in decades-long disputes with China over resource-rich islands and vital fishing areas in the South China Sea. But Beijing’s push to occupy the reefs and shoals in the sea has arguably become a more galvanizing issue in the Philippines than anywhere else.</w:t>
        <w:br/>
      </w:r>
    </w:p>
    <w:p>
      <w:r>
        <w:t>与其他几个东南亚国家一样，数十年来，菲律宾与中国在南海资源丰富的岛屿和重要的捕鱼区存在争端。但在菲律宾，北京占领南海岛礁和浅滩的努力可以说比在其他任何地方都更加敏感。</w:t>
        <w:br/>
      </w:r>
    </w:p>
    <w:p>
      <w:r>
        <w:t>Many Filipino fishermen say they are constantly harassed by Chinese militia vessels and can no longer fish around the islands. A 2021 poll of 1,200 Filipinos showed that nearly half of them felt that the Philippine government was “not doing enough” on the South China Sea dispute. At that time, the former president, Rodrigo Duterte, had embraced China, saying he could not go into a battle he couldn’t win.</w:t>
        <w:br/>
      </w:r>
    </w:p>
    <w:p>
      <w:r>
        <w:t>许多菲律宾渔民说，他们不断受到中国民兵船只的骚扰，无法在这些岛屿周围继续捕鱼。2021年对1200名菲律宾人进行的一项民意调查显示，近一半的人认为菲律宾政府在南海争端上“做得不够”。当时，菲律宾前总统罗德里戈·杜特地持亲中立场，称自己不能卷入一场自己赢不了的战斗。</w:t>
        <w:br/>
      </w:r>
    </w:p>
    <w:p>
      <w:r>
        <w:t>Euan Graham, a senior fellow for Indo-Pacific defense and strategy at the International Institute for Strategic Studies, said “what has changed is that the Philippines has concluded it needs the United States as the only realistic means of balancing against China.”</w:t>
        <w:br/>
      </w:r>
    </w:p>
    <w:p>
      <w:r>
        <w:t>国际战略研究所印太防务与战略高级研究员尤安·格雷厄姆表示，“发生变化的是，菲律宾已经得出结论，它需要美国作为制衡中国的唯一现实手段。”</w:t>
        <w:br/>
      </w:r>
    </w:p>
    <w:p>
      <w:r>
        <w:t>The Philippines’ defense budget for this year is only about $4.2 billion, and it has few of the high-powered weapons that China has. But it has acquired several Brahmos long-range missiles from India and two frigates from South Korea equipped with anti-ship missiles. Israel has supplied antiaircraft missiles.</w:t>
        <w:br/>
      </w:r>
    </w:p>
    <w:p>
      <w:r>
        <w:t>菲律宾今年的国防预算只有42亿美元左右，而且几乎没有中国所拥有的高性能武器。但它已经从印度购买了几枚布拉莫斯远程导弹、从韩国购买了两艘配备反舰导弹的护卫舰。以色列则为它提供了防空导弹。</w:t>
        <w:br/>
      </w:r>
    </w:p>
    <w:p>
      <w:r>
        <w:t>More weapons could come. After the foreign and defense ministers of both the United States and the Philippines held talks earlier this month, Washington said it would commit to adopt “a security sector assistance road map” in the Philippines, which “will guide shared defense modernization investments.” Mr. Marcos is set to meet President Joe Biden next week in Washington.</w:t>
        <w:br/>
      </w:r>
    </w:p>
    <w:p>
      <w:r>
        <w:t>更多的武器可能还会到来。本月早些时候，美国和菲律宾的外交部长和国防部长举行会谈后，华盛顿表示将致力于在菲律宾采用“安全部门援助路线图”，这将“指导共同的国防现代化投资”。马科斯定于下周在华盛顿会见美国总统拜登。</w:t>
        <w:br/>
      </w:r>
    </w:p>
    <w:p>
      <w:r>
        <w:t>Although the United States and the Philippines are bound by a 1951 mutual defense treaty, many Filipino officials had long been skeptical about whether the United States would come to the aid of Philippines in the event of a Chinese attack. Now, they say they are more reassured, especially after several visits by high-level U.S. officials.</w:t>
        <w:br/>
      </w:r>
    </w:p>
    <w:p>
      <w:r>
        <w:t>尽管美菲受到1951年共同防御条约的约束，但许多菲律宾官员长期以来一直怀疑，如果中国发动攻击，美国是否会援助菲律宾。现在，他们说他们放心了不少，特别是在美国高级官员的几次访问之后。</w:t>
        <w:br/>
      </w:r>
    </w:p>
    <w:p>
      <w:r>
        <w:t>Maj. Gen. Joseph A. Ryan, commander of the 25th U.S. Infantry Division, based in Hawaii, said the U.S. Army had a seminar with their Philippine counterparts in Manila in late February, during which the Filipinos “discussed their concept for the defense of the Philippines” if it were to come under attack from China.</w:t>
        <w:br/>
      </w:r>
    </w:p>
    <w:p>
      <w:r>
        <w:t>驻夏威夷的美国第25步兵师指挥官约瑟夫·瑞安少将说，2月底，美国陆军与菲律宾军队在马尼拉举行了一次研讨会，期间菲律宾人讨论了如果受到中国攻击，“他们对于防御菲律宾的构想”。</w:t>
        <w:br/>
      </w:r>
    </w:p>
    <w:p>
      <w:r>
        <w:t>“They presented that to us because they wanted us to see it,” General Ryan said by telephone. “And I believe they also wanted us to understand it in the event that they were calling us to ask for our assistance.”</w:t>
        <w:br/>
      </w:r>
    </w:p>
    <w:p>
      <w:r>
        <w:t>“他们向我们介绍了这一点，是因为他们想让我们看到，”瑞安将军在接受电话采访时说。“而且我相信，他们也希望，在他们打电话要求我们提供援助的情况下，我们能够理解它。”</w:t>
        <w:br/>
      </w:r>
    </w:p>
    <w:p>
      <w:r>
        <w:t>General Ryan said this was an example of a significant change in the attitude of his counterparts in the Philippines. “This is an area where two years ago, they were not open to this level of dialogue with us about this particular topic,” he said.</w:t>
        <w:br/>
      </w:r>
    </w:p>
    <w:p>
      <w:r>
        <w:t>瑞安将军说，这是菲律宾军方态度发生重大变化的一个例子。他说：“两年前，在这个领域，他们不愿意就这个特定话题与我们进行这种程度的对话。”</w:t>
        <w:br/>
      </w:r>
    </w:p>
    <w:p>
      <w:r>
        <w:t>Most polls show that Filipinos are overwhelmingly pro-American, and the ties go back to the Philippines’ history as an American territory from 1898 to 1946. Several nationalist groups have expressed anger that the Philippines is being caught up in a geopolitical contest that is not of their choosing. But a survey conducted late last year by Pulse Asia, a polling firm, showed that 84 percent of Filipinos believe that the Marcos administration should work with the United States to defend Philippine sovereignty in the South China Sea.</w:t>
        <w:br/>
      </w:r>
    </w:p>
    <w:p>
      <w:r>
        <w:t>大多数民调显示，绝大多数菲律宾人都是亲美的，而美菲关系可以追溯到1898年至1946年菲律宾作为美国领土的历史。一些民族主义团体对菲律宾被卷入一场不由他们选择的地缘政治竞争表示愤怒。但民意调查公司“亚洲脉动”去年底进行的一项调查显示，84%的菲律宾人认为，马科斯政府应该与美国合作，捍卫菲律宾在南海的主权。</w:t>
        <w:br/>
      </w:r>
    </w:p>
    <w:p>
      <w:pPr>
        <w:pStyle w:val="Heading1"/>
        <w:spacing w:before="0" w:after="280"/>
      </w:pPr>
      <w:r>
        <w:rPr>
          <w:rFonts w:ascii="Times New Roman" w:hAnsi="Times New Roman" w:eastAsia="宋体"/>
          <w:b/>
          <w:sz w:val="52"/>
        </w:rPr>
        <w:t>中国当局“突袭”外国公司引发寒蝉效应</w:t>
      </w:r>
    </w:p>
    <w:p>
      <w:r>
        <w:t>With China’s pandemic restrictions dismantled and its leaders wooing executives flying into the country again, this was supposed to be a springtime of renewed investor confidence in the world’s second-biggest economy.</w:t>
        <w:br/>
      </w:r>
    </w:p>
    <w:p>
      <w:r>
        <w:t>中国已取消了遏制新冠病毒大流行的防控措施，该国领导人正在试图吸引外国高管重返中国，这本应是投资者对世界第二大经济体重拾信心的大好时光。</w:t>
        <w:br/>
      </w:r>
    </w:p>
    <w:p>
      <w:r>
        <w:t>But a drumbeat of government security measures, including a broadening of counterespionage laws, and unannounced visits by investigators to the Chinese offices of several foreign firms have sent a shiver of worry that under Xi Jinping, economic pragmatism could again give way to a heightened focus on state control.</w:t>
        <w:br/>
      </w:r>
    </w:p>
    <w:p>
      <w:r>
        <w:t>但政府采取的一系列安全措施——包括扩大反间谍法的适用范围，以及调查人员对几家外国公司驻中国办事处的突然造访——已产生了一股寒流，让人们担心在习近平领导下经济实用主义可能会再次让位于对政府控制的高度关注。</w:t>
        <w:br/>
      </w:r>
    </w:p>
    <w:p>
      <w:r>
        <w:t>International consulting and advisory firms are among those that have faced questioning from Chinese security officers in recent weeks, adding to fears among foreign investors that the authorities may be trying to choke off their access to unvarnished information about markets, competitors and potential deals in China. The scrutiny has left some companies questioning whether their China operations are at risk.</w:t>
        <w:br/>
      </w:r>
    </w:p>
    <w:p>
      <w:r>
        <w:t>最近几周受到中国安全官员调查的机构包括国际咨询和顾问公司，这加大了外国投资者的担心，他们认为当局也许在试图阻止其获取有关中国市场、竞争对手和潜在交易的真实信息。遭到安全官员过问让一些公司想知道他们在中国的业务是否面临风险。</w:t>
        <w:br/>
      </w:r>
    </w:p>
    <w:p>
      <w:r>
        <w:t>Officers visited the Shanghai office of Bain &amp; Company, a major American consulting firm, and questioned employees, Bain said in late April. And the Mintz Group, an American company specializing in corporate investigations, said in late March that officials visited its Beijing office and detained five Chinese employees.</w:t>
        <w:br/>
      </w:r>
    </w:p>
    <w:p>
      <w:r>
        <w:t>美国的一家主要咨询公司贝恩今年4月下旬表示，中国政府官员来到贝恩上海分公司，并对员工进行了问话。专门从事企业调查的美国公司美思明智集团今年3月下旬表示，中国官员突然造访其北京办事处，拘留了五名中国员工。</w:t>
        <w:br/>
      </w:r>
    </w:p>
    <w:p>
      <w:r>
        <w:t>“The business community is nervous given the number of visits that foreign companies are getting without any explanation as to why,” said Michael Hart, the president of the American Chamber of Commerce in China.</w:t>
        <w:br/>
      </w:r>
    </w:p>
    <w:p>
      <w:r>
        <w:t>“政府在没有任何解释的情况下频繁造访外国公司，已让商界感到紧张，”中国美国商会总裁何迈可(Michael Hart)说。</w:t>
        <w:br/>
      </w:r>
    </w:p>
    <w:p>
      <w:r>
        <w:t>Broadly, they appear to reflect the demands from Mr. Xi and other senior leaders to fortify national security and, in particular, seal off the flow of potentially sensitive information to foreign governments and investors. Since coming to power in 2012, Mr. Xi has urged vigilance against the United States and Western influence. His wariness has redoubled as relations with Washington have deteriorated sharply under the Trump and Biden administrations.</w:t>
        <w:br/>
      </w:r>
    </w:p>
    <w:p>
      <w:r>
        <w:t>总的来说，这些造访似乎反映了习近平和其他高级领导人加强国家安全的要求，尤其是要防止敏感信息流向外国政府和投资者的可能性。自从2012年上台以来，习近平一直要求官员对美国和西方的影响保持警惕。随着中国在特朗普政府和拜登政府期间与美国的关系急剧恶化，他的这种警惕也随之加强。</w:t>
        <w:br/>
      </w:r>
    </w:p>
    <w:p>
      <w:r>
        <w:t>“The Chinese Communist Party is taking a multipronged approach to achieving supremacy in the control of data, and, through that, broader societal and geopolitical control,” Matthew Johnson, a visiting fellow at the Hoover Institution, wrote in a new report on China’s quest for data dominance.</w:t>
        <w:br/>
      </w:r>
    </w:p>
    <w:p>
      <w:r>
        <w:t>“中国共产党为获得数据控制方面至高无上的地位，正在采取多管齐下的措施，并借此获得对更广泛的社会和地缘政治的控制，”胡佛研究所访问学者马修·约翰逊在一份关于中国追求数据主导地位的新报告中写道。</w:t>
        <w:br/>
      </w:r>
    </w:p>
    <w:p>
      <w:r>
        <w:t>Mr. Xi and other senior officials have said the United States is pursuing a long-term offensive to stymie China’s rise by cutting off its access to technology for cutting-edge industries and military innovations. The Biden administration’s stringent restrictions on sales of advanced semiconductors and chip-making equipment to China, ushered in last year, appear to have heightened Mr. Xi’s conviction that Washington is engaged in “all-around containment, encirclement and suppression of China.”</w:t>
        <w:br/>
      </w:r>
    </w:p>
    <w:p>
      <w:r>
        <w:t>习近平和其他高级官员已表示，美国正在采取一项长期攻势，目的是通过切断中国获取尖端产业和军事创新所需技术的途径，来阻止中国崛起。拜登政府已在去年推出了严格限制向中国销售先进半导体和芯片制造设备的立法，这似乎让习近平更加确信，美国正在对中国“实施全方位的遏制、围堵、打压”。</w:t>
        <w:br/>
      </w:r>
    </w:p>
    <w:p>
      <w:r>
        <w:t>American consulting firms, in particular, seem to be attracting the attention of China’s Ministry of State Security, with officials showing up to ask questions about the firms’ work and their contacts with embassies.</w:t>
        <w:br/>
      </w:r>
    </w:p>
    <w:p>
      <w:r>
        <w:t>美国的咨询公司似乎尤其引起中国国家安全部的注意，安全官员登门造访，询问这些公司从事的工作以及它们与大使馆的联系。</w:t>
        <w:br/>
      </w:r>
    </w:p>
    <w:p>
      <w:r>
        <w:t>It is part of an increasingly perilous environment for foreign companies. Beijing ordered a cybersecurity review of the U.S. chip maker Micron Technology in a move seen as retaliation for the semiconductor trade restrictions. A Japanese pharmaceutical executive was detained on suspicion of espionage. China has also intensified its use of exit bans to prevent people such as business executives from leaving the country.</w:t>
        <w:br/>
      </w:r>
    </w:p>
    <w:p>
      <w:r>
        <w:t>这是外国公司在华经营环境日益危险的一部分。中国政府下令对美国芯片制造商美光科技进行网络安全审查，此举被视为是对美国限制半导体贸易的报复。一名日本制药公司高管因涉嫌从事间谍活动被拘留。中国还加强了出境禁令的使用，以阻止企业高管等人出境。</w:t>
        <w:br/>
      </w:r>
    </w:p>
    <w:p>
      <w:r>
        <w:t>While China has come down on foreign companies in the past, the targets were often big consumer brands, and the shaming played out in the media. The latest crackdowns are different. Mintz and Bain are cogs in the global business machinery, but they are not household names, and China has said little about the visits.</w:t>
        <w:br/>
      </w:r>
    </w:p>
    <w:p>
      <w:r>
        <w:t>虽然中国过去打击过外国企业，但以前针对的往往是大型消费品牌，而且是通过在媒体上公开羞辱。最近的打击行动有所不同。美思明智和贝恩是全球商业的小齿轮，它们并非家喻户晓的名字，中国也几乎未就突袭表态。</w:t>
        <w:br/>
      </w:r>
    </w:p>
    <w:p>
      <w:r>
        <w:t>Official Chinese media reports have suggested that Beijing’s concerns about security vulnerabilities could be driving the activity.</w:t>
        <w:br/>
      </w:r>
    </w:p>
    <w:p>
      <w:r>
        <w:t>中国官方媒体的报道暗示，政府对国家安全漏洞的担忧可能是推动这些调查的原因。</w:t>
        <w:br/>
      </w:r>
    </w:p>
    <w:p>
      <w:r>
        <w:t>An official report, issued to mark China’s annual National Security Education Day on April 15, said that an unnamed consultancy in southern China had delivered research to a foreign group about labor in Xinjiang, which the United States has put under heavy trade restrictions over allegations of forced labor by Uyghurs, a largely Muslim ethnic group.</w:t>
        <w:br/>
      </w:r>
    </w:p>
    <w:p>
      <w:r>
        <w:t>4月15日是中国一年一度的全民国家安全教育日，在这天发布的一份官方报告称，深圳一家没有给出名字的咨询公司向一个外国组织提供了有关新疆劳工的研究报告。美国指控中国政府强迫以穆斯林为主的维吾尔族人劳动，并已对涉及新疆的贸易进行严格限制。</w:t>
        <w:br/>
      </w:r>
    </w:p>
    <w:p>
      <w:r>
        <w:t>The Chinese government denies that forced labor has occurred in Xinjiang’s cotton, textiles, mining and other industries. The consulting company’s work on Xinjiang amounted to a violation of anti-espionage laws and rules and “brought severe risks and hazards to national security and interests,” the Chinese report said.</w:t>
        <w:br/>
      </w:r>
    </w:p>
    <w:p>
      <w:r>
        <w:t>中国政府否认新疆的棉花、纺织、采矿等行业存在强迫劳动。前述报告称，该咨询公司在新疆的工作已构成了违反中国反间谍法的行为，“给我国国家安全和利益带来了风险隐患。”</w:t>
        <w:br/>
      </w:r>
    </w:p>
    <w:p>
      <w:r>
        <w:t>To fortify China and the Communist Party, Mr. Xi has pushed a sweeping program for “comprehensive” national security, extending new security measures throughout the economy, businesses and data management.</w:t>
        <w:br/>
      </w:r>
    </w:p>
    <w:p>
      <w:r>
        <w:t>为了加强中国和中共的防御，习近平推出一项涉及范围广泛的“全面”国家安全计划，将新的安全措施扩大到整个经济、企业和数据管理范畴。</w:t>
        <w:br/>
      </w:r>
    </w:p>
    <w:p>
      <w:r>
        <w:t>“We must effectively ensure national data security,” Mr. Xi said in March at a meeting of the Politburo, the Communist Party’s two dozen most senior officials, that discussed China’s “big data” strategy.</w:t>
        <w:br/>
      </w:r>
    </w:p>
    <w:p>
      <w:r>
        <w:t>“要切实保障国家数据安全，”习近平在今年3月讨论“国家大数据战略”的中共中央政治局会议上说。</w:t>
        <w:br/>
      </w:r>
    </w:p>
    <w:p>
      <w:r>
        <w:t>Mr. Xi’s security demands have rippled throughout the Chinese government.</w:t>
        <w:br/>
      </w:r>
    </w:p>
    <w:p>
      <w:r>
        <w:t>习近平对国家安全的要求已在政府各部门产生连锁反应。</w:t>
        <w:br/>
      </w:r>
    </w:p>
    <w:p>
      <w:r>
        <w:t>Last year, the Cyberspace Administration of China introduced new rules for data that is transferred abroad, requiring that it be assessed by the agency for its “degree of sensitivity” and possible risks to “national security.”</w:t>
        <w:br/>
      </w:r>
    </w:p>
    <w:p>
      <w:r>
        <w:t>去年，中国国家互联网信息办公室出台了关于向境外提供数据的新规定，要求数据提供者向国家网信部门申报数据出境安全评估，包括对“敏感程度”以及“数据出境可能对国家安全带来的风险”的评估。</w:t>
        <w:br/>
      </w:r>
    </w:p>
    <w:p>
      <w:r>
        <w:t>Since March, China National Knowledge Infrastructure, or CNKI, a company that distributes Chinese research papers, dissertations and statistics to foreign universities and other users abroad, has severely restricted access to them. CNKI cited the need to suspend such services while it figures out how to enforce the data export rules introduced last year.</w:t>
        <w:br/>
      </w:r>
    </w:p>
    <w:p>
      <w:r>
        <w:t>自从今年3月以来，提供中国研究论文、学位论文和统计数据的中国知网已严格限制了国外的大学和其他海外用户的访问。知网表示，它正在研究如何办理相关数据出境合规程序，在此期间有必要暂停数据出境服务。</w:t>
        <w:br/>
      </w:r>
    </w:p>
    <w:p>
      <w:r>
        <w:t>Since a Communist Party congress in October, Mr. Xi has elevated a cohort of security officials who appear eager to continue this drive for tighter controls.</w:t>
        <w:br/>
      </w:r>
    </w:p>
    <w:p>
      <w:r>
        <w:t>中共去年10月召开了全国代表大会后，习近平已提拔了一批安全官员，他们似乎热衷于推动更严格的控制。</w:t>
        <w:br/>
      </w:r>
    </w:p>
    <w:p>
      <w:r>
        <w:t>“Along with the profound changes in the international and domestic environment, the scope of national security is constantly expanding,” Chen Yixin, the minister for state security, wrote in an article for the party’s chief ideological journal last month.</w:t>
        <w:br/>
      </w:r>
    </w:p>
    <w:p>
      <w:r>
        <w:t>“随着国际国内环境深刻变化，国家安全领域不断拓展延伸，”国家安全部部长陈一新上个月在中共的主要意识形态杂志上写道。</w:t>
        <w:br/>
      </w:r>
    </w:p>
    <w:p>
      <w:r>
        <w:t>Chinese legislators last month approved changes to the Counterespionage Law, widening the already broad definition of spying to include providing “documents, data, materials or objects bearing on national security and interests.”</w:t>
        <w:br/>
      </w:r>
    </w:p>
    <w:p>
      <w:r>
        <w:t>中国立法者已在上个月批准了新修订的《反间谍法》，将本已宽泛的间谍定义扩大到包括提供“关系国家安全和利益的文件、数据、资料、物品”的行为。</w:t>
        <w:br/>
      </w:r>
    </w:p>
    <w:p>
      <w:r>
        <w:t>The United States ambassador to China, R. Nicholas Burns, criticized the espionage law on Tuesday.</w:t>
        <w:br/>
      </w:r>
    </w:p>
    <w:p>
      <w:r>
        <w:t>美国驻华大使尼古拉斯·伯恩斯周二批评了新修订的《反间谍法》。</w:t>
        <w:br/>
      </w:r>
    </w:p>
    <w:p>
      <w:r>
        <w:t>“This is a law that potentially could make illegal in China the kind of mundane activities that a business would have to do to seek due diligence before you agree to a major investment deal,” he said.</w:t>
        <w:br/>
      </w:r>
    </w:p>
    <w:p>
      <w:r>
        <w:t>“这项法律可能会让企业的普通活动在中国成为非法行为，比如在签署一项重大投资协议前寻求尽职调查所必须进行的行为，”他说。</w:t>
        <w:br/>
      </w:r>
    </w:p>
    <w:p>
      <w:r>
        <w:t>It appears that European firms have not attracted the attention of China’s security establishment, as Europe’s national leaders have generally taken a more accommodating stance toward China than the Biden administration. But European companies also say it is critical to maintain public access to information about markets and companies.</w:t>
        <w:br/>
      </w:r>
    </w:p>
    <w:p>
      <w:r>
        <w:t>欧洲公司似乎还没有引起中国安全机构的太多注意，因为相对于拜登政府，欧洲国家领导人通常采取对中国更顺从的态度。但欧洲公司也表示，维持对市场和公司信息的公开访问至关重要。</w:t>
        <w:br/>
      </w:r>
    </w:p>
    <w:p>
      <w:r>
        <w:t>“There is a strong need for clarification on which information is sensitive and which is not,” said Joerg Wuttke, the president of the European Union Chamber of Commerce in China.</w:t>
        <w:br/>
      </w:r>
    </w:p>
    <w:p>
      <w:r>
        <w:t>“澄清哪些信息敏感，哪些不敏感，有很大的必要，”中国欧盟商会主席伍德克(Joerg Wuttke)说。</w:t>
        <w:br/>
      </w:r>
    </w:p>
    <w:p>
      <w:r>
        <w:t>Dan Harris, a Seattle-based lawyer who works with foreign companies in China, said that in the past week he had heard from at least two American companies looking to leave the country, having seen the signs that the Chinese Communist Party appears to be sending with the recent scrutiny.</w:t>
        <w:br/>
      </w:r>
    </w:p>
    <w:p>
      <w:r>
        <w:t>家住西雅图的律师丹·哈里斯为在中国有业务的外国公司工作，他说，在过去一周里，他已经听到至少两家美国公司想离开中国，因为它们看到了中共在最近的审查行动中发出的信号。</w:t>
        <w:br/>
      </w:r>
    </w:p>
    <w:p>
      <w:r>
        <w:t>“The message is: ‘We don’t care that much about the economy. What we care about is keeping you in line,’” Mr. Harris said. “‘And if you don’t do what we want you to do, we will come after you.’”</w:t>
        <w:br/>
      </w:r>
    </w:p>
    <w:p>
      <w:r>
        <w:t>“这个信息是：‘我们对经济不太关心。我们关心的是让你们就范，’”哈里斯说。“‘如果你们不按照我们的要求去做，我们将收拾你们。’”</w:t>
        <w:br/>
      </w:r>
    </w:p>
    <w:p>
      <w:pPr>
        <w:pStyle w:val="Heading1"/>
        <w:spacing w:before="0" w:after="280"/>
      </w:pPr>
      <w:r>
        <w:rPr>
          <w:rFonts w:ascii="Times New Roman" w:hAnsi="Times New Roman" w:eastAsia="宋体"/>
          <w:b/>
          <w:sz w:val="52"/>
        </w:rPr>
        <w:t>加拿大与中国互相驱逐外交官</w:t>
      </w:r>
    </w:p>
    <w:p>
      <w:r>
        <w:t>A major diplomatic rift erupted between Canada and China on Tuesday as Beijing expelled a Canadian diplomat in a tit-for-tat move just hours after Ottawa said it had ordered a Chinese envoy to leave amid allegations of influence peddling.</w:t>
        <w:br/>
      </w:r>
    </w:p>
    <w:p>
      <w:r>
        <w:t>周二，加拿大和中国爆发了重大外交摩擦，北京采取报复措施驱逐了一名加拿大外交官，数小时前，渥太华命令一名中国外交官离境，该国关于中国发起影响力运动的指控正在发酵。</w:t>
        <w:br/>
      </w:r>
    </w:p>
    <w:p>
      <w:r>
        <w:t>On Monday night, Canada said it had declared a Chinese diplomat who had been accused of intimidating and gathering information on a Canadian lawmaker “persona non grata,” and ordered him to leave. Hours later, China said it was retaliating by expelling a diplomat from the Canadian consulate in Shanghai.</w:t>
        <w:br/>
      </w:r>
    </w:p>
    <w:p>
      <w:r>
        <w:t>周一晚间，加拿大表示它已经宣布一名被指控恐吓和收集加拿大立法者信息的中国外交官为“不受欢迎的人”，并命令他离开。几个小时后，中国表示正采取反制措施，驱逐一名加拿大驻上海领事馆的外交官。</w:t>
        <w:br/>
      </w:r>
    </w:p>
    <w:p>
      <w:r>
        <w:t>Mélanie Joly, Canada’s foreign minister, said in a statement that the diplomat, Zhao Wei, had been declared “persona non grata.” Ms. Joly said the decision has been taken “after careful consideration of all factors at play.”</w:t>
        <w:br/>
      </w:r>
    </w:p>
    <w:p>
      <w:r>
        <w:t>加拿大外交部长梅拉妮·乔利在一份声明中表示，外交官赵巍已被宣布为“不受欢迎的人”。乔利说，这一决定是“在仔细考虑了所有影响因素之后做出的”。</w:t>
        <w:br/>
      </w:r>
    </w:p>
    <w:p>
      <w:r>
        <w:t>“Diplomats in Canada have been warned that if they engage in this type of behavior, they will be sent home,” she added. “We will not tolerate any form of foreign interference.”</w:t>
        <w:br/>
      </w:r>
    </w:p>
    <w:p>
      <w:r>
        <w:t>“驻加拿大的外交官已被警告，如果他们从事此类行为，将被遣送回国，”她还说。“我们不会容忍任何形式的外国干涉。”</w:t>
        <w:br/>
      </w:r>
    </w:p>
    <w:p>
      <w:r>
        <w:t>Allegations of election interference have rocked Canada in recent months. The Globe and Mail newspaper and other prominent Canadian news organizations have published a series of leaked intelligence reports accusing the Chinese government and its diplomats in Canada of trying manipulate the last two elections to ensure that Prime Minister Justin Trudeau’s Liberal Party won.</w:t>
        <w:br/>
      </w:r>
    </w:p>
    <w:p>
      <w:r>
        <w:t>近几个月来，有关干预选举的指控震惊了加拿大。《环球邮报》和加拿大其他知名新闻机构披露了多份遭到泄露的情报报告，指责中国政府及其驻加拿大外交官试图操纵过去两次选举，以确保特鲁多总理的自由党获胜。</w:t>
        <w:br/>
      </w:r>
    </w:p>
    <w:p>
      <w:r>
        <w:t>The goal, according to the reports: Prevent a victory by the Conservative Party, which the Chinese viewed as excessively hard line toward China. The reports set off a political firestorm, raising questions about the integrity of Canada’s democracy. China has denied any influence campaign in Canada.</w:t>
        <w:br/>
      </w:r>
    </w:p>
    <w:p>
      <w:r>
        <w:t>据报道，干预行动的目标是阻止保守党获胜，因为中国人认为保守党对中国过于强硬。这些报道引发了一场政治风暴，引起对加拿大的民主是否完好的质疑。中国否认在加拿大有任何影响力运动。</w:t>
        <w:br/>
      </w:r>
    </w:p>
    <w:p>
      <w:r>
        <w:t>The Globe, citing a top-secret document from 2021, also reported that Mr. Zhao had been involved in gathering information about the Canadian lawmaker Michael Chong, who is a Conservative member of Parliament, and his family in Hong Kong in a possible effort to “make an example” of him.</w:t>
        <w:br/>
      </w:r>
    </w:p>
    <w:p>
      <w:r>
        <w:t>《环球邮报》援引一份2021年的绝密文件，称赵巍参与收集有关加拿大保守党国会议员庄文浩及其在香港的家人的信息，目的可能是“杀鸡儆猴”。</w:t>
        <w:br/>
      </w:r>
    </w:p>
    <w:p>
      <w:r>
        <w:t>In 2021, Mr. Chong drew the ire of Beijing for sponsoring a motion to declare China’s treatment of Uyghurs as genocide. Beijing then imposed sanctions against Mr. Chong, barring him from entering the county and prohibiting Chinese citizens from conducting business with him.</w:t>
        <w:br/>
      </w:r>
    </w:p>
    <w:p>
      <w:r>
        <w:t>2021年，庄文浩发起了一项动议，宣布中国对维吾尔人的待遇为种族灭绝，这激怒了北京。北京随后对庄文浩实施制裁，禁止他进入中国，并禁止中国公民与他开展业务。</w:t>
        <w:br/>
      </w:r>
    </w:p>
    <w:p>
      <w:r>
        <w:t>That year, a report by the Canadian Security Intelligence Service on a possible Chinese influence campaign also included information about potential threats to Mr. Chong.</w:t>
        <w:br/>
      </w:r>
    </w:p>
    <w:p>
      <w:r>
        <w:t>同年，加拿大安全情报局一份关于中国可能开展影响力运动的报告中也包括庄文浩面临潜在威胁的信息。</w:t>
        <w:br/>
      </w:r>
    </w:p>
    <w:p>
      <w:r>
        <w:t>China’s Consulate in Toronto, where Mr. Zhao is based, said in a statement last week, “The claim has no factual basis and is totally groundless.”</w:t>
        <w:br/>
      </w:r>
    </w:p>
    <w:p>
      <w:r>
        <w:t>中国驻多伦多领事馆上周发表声明称：“有关说法毫无事实依据，纯属无稽之谈。”</w:t>
        <w:br/>
      </w:r>
    </w:p>
    <w:p>
      <w:r>
        <w:t>It was not clear if Mr. Zhao had been given a deadline to leave the country.</w:t>
        <w:br/>
      </w:r>
    </w:p>
    <w:p>
      <w:r>
        <w:t>目前尚不清楚赵巍是否被指定了离境期限。</w:t>
        <w:br/>
      </w:r>
    </w:p>
    <w:p>
      <w:r>
        <w:t>Diplomatic expulsions are not common. In 2018, Canada joined Western allies in booting Russian envoys in the wake of accusations that Kremlin agents used a nerve agent to poison a former Russian spy, Sergei V. Skripal, 66, and his daughter, Yulia Skripal, 33.</w:t>
        <w:br/>
      </w:r>
    </w:p>
    <w:p>
      <w:r>
        <w:t>外交驱逐并不常见。2018年，在指控克里姆林宫特工使用神经毒剂毒害66岁的前俄罗斯间谍谢尔盖·斯克里帕尔和他33岁的女儿尤利娅·斯克里帕尔后，加拿大与西方盟友一起驱逐了俄罗斯的外交使节。</w:t>
        <w:br/>
      </w:r>
    </w:p>
    <w:p>
      <w:r>
        <w:t>After Ms. Joly’s announcement, Mr. Chong told reporters, “It shouldn’t have taken two years for the government to make this decision.”</w:t>
        <w:br/>
      </w:r>
    </w:p>
    <w:p>
      <w:r>
        <w:t>在梅拉妮·乔利宣布有关消息后，庄文浩告诉记者，“政府不应该花了两年时间才做出这个决定。”</w:t>
        <w:br/>
      </w:r>
    </w:p>
    <w:p>
      <w:r>
        <w:t>Mr. Trudeau has said he had not been aware of accusations that Chinese diplomats were targeting Canadian lawmakers. To which Mr. Chong responded last week, “This is a complete failure of leadership on part of the PM.”</w:t>
        <w:br/>
      </w:r>
    </w:p>
    <w:p>
      <w:r>
        <w:t>特鲁多表示，他不知道中国外交官针对加拿大立法者的指控。上周，庄文浩回应称，“这是总理领导能力的彻底失败。”</w:t>
        <w:br/>
      </w:r>
    </w:p>
    <w:p>
      <w:r>
        <w:t>An independent report, made public on March 2, concluded that while China, Russia and Iran had tried to interfere in the 2019 and 2021 elections, they had no effect on the results.</w:t>
        <w:br/>
      </w:r>
    </w:p>
    <w:p>
      <w:r>
        <w:t>3月2日公布的一份独立报告得出的结论是，尽管中国、俄罗斯和伊朗曾试图干预2019年和2021年的选举，但没有对结果造成影响。</w:t>
        <w:br/>
      </w:r>
    </w:p>
    <w:p>
      <w:r>
        <w:t>On Monday, the Chinese Embassy in Ottawa said in a statement that China “strongly condemns and firmly opposes” the action against Mr. Zhao and had lodged a “stern protest” against the expulsion, which it said had been based on “rumors of the so-called ‘China Interference’ hyped up by some politicians and media.”</w:t>
        <w:br/>
      </w:r>
    </w:p>
    <w:p>
      <w:r>
        <w:t>周一，中国驻渥太华大使馆在一份声明中表示，中国“强烈谴责并表示坚决反对”针对赵巍的行动，并对驱逐行为提出了“严正抗议”，称驱逐是基于“个别政客和媒体所谓‘中国干涉加内政’的谎言”。</w:t>
        <w:br/>
      </w:r>
    </w:p>
    <w:p>
      <w:r>
        <w:t>The statement said China would take “resolute countermeasures” in response to Mr. Zhao’s expulsion.</w:t>
        <w:br/>
      </w:r>
    </w:p>
    <w:p>
      <w:r>
        <w:t>声明称，中国将对赵巍被驱逐一事将“坚决采取反制措施”。</w:t>
        <w:br/>
      </w:r>
    </w:p>
    <w:p>
      <w:pPr>
        <w:pStyle w:val="Heading1"/>
        <w:spacing w:before="0" w:after="280"/>
      </w:pPr>
      <w:r>
        <w:rPr>
          <w:rFonts w:ascii="Times New Roman" w:hAnsi="Times New Roman" w:eastAsia="宋体"/>
          <w:b/>
          <w:sz w:val="52"/>
        </w:rPr>
        <w:t>“不管我有没有尖叫，他都强奸了我”</w:t>
      </w:r>
    </w:p>
    <w:p>
      <w:r>
        <w:t>“You never screamed for help?”</w:t>
        <w:br/>
      </w:r>
    </w:p>
    <w:p>
      <w:r>
        <w:t>“你从来没有大声呼救吗?”</w:t>
        <w:br/>
      </w:r>
    </w:p>
    <w:p>
      <w:r>
        <w:t>An attorney for Donald J. Trump, questioning E. Jean Carroll in her rape case against the former president.</w:t>
        <w:br/>
      </w:r>
    </w:p>
    <w:p>
      <w:r>
        <w:t>特朗普的律师在针对这名前总统的强奸案中盘问E·吉恩·卡罗尔时问道。</w:t>
        <w:br/>
      </w:r>
    </w:p>
    <w:p>
      <w:r>
        <w:t>“If you’re living with a man, what are you doing running around the streets getting raped?”</w:t>
        <w:br/>
      </w:r>
    </w:p>
    <w:p>
      <w:r>
        <w:t>“如果你和一个男人生活在一起，为什么要在街上乱跑，结果被强奸了呢？”</w:t>
        <w:br/>
      </w:r>
    </w:p>
    <w:p>
      <w:r>
        <w:t>An attorney questioning Cheryl Araujo, who was gang raped by four men in a tavern in 1983.</w:t>
        <w:br/>
      </w:r>
    </w:p>
    <w:p>
      <w:r>
        <w:t>一名律师盘问谢丽尔·阿劳若时问道，她曾在1983年在一家酒馆被四名男子轮奸。</w:t>
        <w:br/>
      </w:r>
    </w:p>
    <w:p>
      <w:r>
        <w:t>“You did a lot of partying in college, right?”</w:t>
        <w:br/>
      </w:r>
    </w:p>
    <w:p>
      <w:r>
        <w:t>“你上大学时经常去派对，对吧？”</w:t>
        <w:br/>
      </w:r>
    </w:p>
    <w:p>
      <w:r>
        <w:t>An attorney for Brock Turner, questioning a woman who said he sexually assaulted her while unconscious in 2015.</w:t>
        <w:br/>
      </w:r>
    </w:p>
    <w:p>
      <w:r>
        <w:t>布洛克·特纳的律师盘问一名女子时问道，她说她曾在2015年陷入昏迷状态时被特纳性侵犯。</w:t>
        <w:br/>
      </w:r>
    </w:p>
    <w:p>
      <w:r>
        <w:t>She pushed him off her.</w:t>
        <w:br/>
      </w:r>
    </w:p>
    <w:p>
      <w:r>
        <w:t>她把他从身上推开。</w:t>
        <w:br/>
      </w:r>
    </w:p>
    <w:p>
      <w:r>
        <w:t>She stomped on his foot.</w:t>
        <w:br/>
      </w:r>
    </w:p>
    <w:p>
      <w:r>
        <w:t>她猛踩他的脚。</w:t>
        <w:br/>
      </w:r>
    </w:p>
    <w:p>
      <w:r>
        <w:t>She hit him with her handbag.</w:t>
        <w:br/>
      </w:r>
    </w:p>
    <w:p>
      <w:r>
        <w:t>她用手提包打他。</w:t>
        <w:br/>
      </w:r>
    </w:p>
    <w:p>
      <w:r>
        <w:t>She kneed him.</w:t>
        <w:br/>
      </w:r>
    </w:p>
    <w:p>
      <w:r>
        <w:t>她用膝盖顶他。</w:t>
        <w:br/>
      </w:r>
    </w:p>
    <w:p>
      <w:r>
        <w:t>She fought so hard that for nearly 30 years, E. Jean Carroll, the woman who has accused former President Donald Trump of raping her in the mid-1990s, has preferred calling it a “fight” instead of a “rape” — because she fought back.</w:t>
        <w:br/>
      </w:r>
    </w:p>
    <w:p>
      <w:r>
        <w:t>她曾如此强烈地反抗，以至于在近30年的时间里，指控前总统特朗普在20世纪90年代中期强奸自己的E·吉恩·卡罗尔更愿意称那件事为“打斗”，而不是“强奸”——因为她曾奋力反抗。</w:t>
        <w:br/>
      </w:r>
    </w:p>
    <w:p>
      <w:r>
        <w:t>What Ms. Carroll did not do that day in the lingerie department dressing room of Bergdorf Goodman, where she says Mr. Trump pinned her against a wall, pulled down her tights and shoved his fingers and then his penis into her vagina, is scream.</w:t>
        <w:br/>
      </w:r>
    </w:p>
    <w:p>
      <w:r>
        <w:t>那天在伯格多夫－古德曼百货公司内衣区的更衣室里，卡罗尔没有做的事情是尖叫。她说特朗普把她按在墙上，扯下她的连裤袜，先是将手指、然后将阴茎插入了她的阴道。</w:t>
        <w:br/>
      </w:r>
    </w:p>
    <w:p>
      <w:r>
        <w:t>“I’m not a screamer,” she testified in civil court last week, when asked by an attorney for Mr. Trump why she hadn’t cried out. “I was too much in a panic to scream. I was fighting.”</w:t>
        <w:br/>
      </w:r>
    </w:p>
    <w:p>
      <w:r>
        <w:t>“我不是一个爱尖叫的人，”她上周在民事法庭上作证时，特朗普的一名律师问她为什么不喊叫时，她回答说。“我当时吓懵了，顾不上喊叫。我在反抗。”</w:t>
        <w:br/>
      </w:r>
    </w:p>
    <w:p>
      <w:r>
        <w:t>Ms. Carroll was on the stand in a federal courtroom in Manhattan, where a jury will determine whether Mr. Trump is liable for causing Ms. Carroll bodily harm (using New York State’s definition of “battery”) — and defaming her by calling her a liar when she spoke about it. Mr. Trump, who has denied Ms. Carroll’s allegations and said he has never met her, has so far declined to attend the trial, though he has chosen to weigh in (to the judge’s admonition) on social media, including about the absence of a scream.</w:t>
        <w:br/>
      </w:r>
    </w:p>
    <w:p>
      <w:r>
        <w:t>卡罗尔站在曼哈顿一个联邦法庭的证人席上，陪审团将裁定特朗普是否对卡罗尔身体遭受的伤害（按照纽约州对“殴打罪”的定义）负有责任，并是否对她构成诽谤，因为特朗普在卡罗尔将事情公开后称她为骗子。特朗普否认了卡罗尔的指控，并说自己从未见过她，到目前为止，他拒绝出庭，尽管他（不顾法官的警告）选择在社交媒体上发表意见，包括对卡罗尔没有尖叫的看法。</w:t>
        <w:br/>
      </w:r>
    </w:p>
    <w:p>
      <w:r>
        <w:t>“You can’t beat up on me for not screaming,” Ms. Carroll told Mr. Trump’s lawyer Joseph Tacopina when pressed on her silence. One of the reasons women don’t come forward, she continued, “is because they are always asked, ‘Why didn’t you scream?’”</w:t>
        <w:br/>
      </w:r>
    </w:p>
    <w:p>
      <w:r>
        <w:t>“你不能因为我没有尖叫就责怪我，”卡罗尔在特朗普的律师约瑟夫·塔科皮纳追问她当时为什么不喊叫时说。她接下来说，女性不主动报案的一个原因“是因为她们总被问，‘你为什么不喊叫？’”</w:t>
        <w:br/>
      </w:r>
    </w:p>
    <w:p>
      <w:r>
        <w:t>Ms. Carroll, who had been unflappable until this point, became emotional. “I’m telling you,” she said, raising her voice, “he raped me whether I screamed or not!”</w:t>
        <w:br/>
      </w:r>
    </w:p>
    <w:p>
      <w:r>
        <w:t>在这个问题前一直泰然自若的卡罗尔变得激动起来。“我告诉你，”她说，她的声音提高了不少，“不管我有没有尖叫，他都强奸了我！”</w:t>
        <w:br/>
      </w:r>
    </w:p>
    <w:p>
      <w:r>
        <w:t>It is 2023, more than five years after #MeToo, and nearly five decades after “acquaintance rape” was coined to describe how rape doesn’t happen only with strangers in dark alleys but happens also with people you know. These days, our understanding of the concept has evolved enough — at least in some circles — that it took only moments between the time details of Ms. Carroll’s cross-examination began to surface online and the appearance of a hashtag in defense of her: #Ididntscream, with assault victims sharing their own stories of silence.</w:t>
        <w:br/>
      </w:r>
    </w:p>
    <w:p>
      <w:r>
        <w:t>现在是2023年，“我也是”运动的五年多后，“熟人强奸”一词也已出现了近50年，这个词指的是强奸不仅仅是在黑暗小巷里遭陌生人侵犯的事情，施暴者也可能是受害者认识的人。如今，我们对这个概念的认识已发生了很大变化——至少在某些圈子里，以至于卡罗尔被律师盘问的细节在网上出现后没多久，Twitter上就有了一个为她辩护的标签#ididntscream（我没有尖叫），性侵犯受害者们在这个标签下分享自己当时没有发声的故事。</w:t>
        <w:br/>
      </w:r>
    </w:p>
    <w:p>
      <w:r>
        <w:t>And yet in the court of law, where Mr. Tacopina stretched out his calves and pressed his knuckles together beginning his cross-examination of Ms. Carroll, as if preparing for a boxing match, none of that mattered. We are still cross-examining rape victims as if it were 1993.</w:t>
        <w:br/>
      </w:r>
    </w:p>
    <w:p>
      <w:r>
        <w:t>然而在法庭上，这一切都无关紧要，塔科皮纳在开始盘问卡罗尔前，活动着小腿，掰着手指关节，就像是在为一场拳击比赛做准备。我们仍在像1993年那样盘问强奸受害者。</w:t>
        <w:br/>
      </w:r>
    </w:p>
    <w:p>
      <w:r>
        <w:t>“You stayed in the very room where you say you were attacked?”</w:t>
        <w:br/>
      </w:r>
    </w:p>
    <w:p>
      <w:r>
        <w:t>“你当时留在了那间你说自己受袭的房间里？”</w:t>
        <w:br/>
      </w:r>
    </w:p>
    <w:p>
      <w:r>
        <w:t>An attorney for Harvey Weinstein, questioning a European model and actress who said Weinstein raped her in a hotel room in 2013.</w:t>
        <w:br/>
      </w:r>
    </w:p>
    <w:p>
      <w:r>
        <w:t>哈维·韦恩斯坦的律师盘问一名欧洲模特、女演员时问道，她说韦恩斯坦2013年在一个酒店房间里强奸了她。</w:t>
        <w:br/>
      </w:r>
    </w:p>
    <w:p>
      <w:r>
        <w:t>“Did you twerk?”</w:t>
        <w:br/>
      </w:r>
    </w:p>
    <w:p>
      <w:r>
        <w:t>“你跳甩臀舞了吗？”</w:t>
        <w:br/>
      </w:r>
    </w:p>
    <w:p>
      <w:r>
        <w:t>An attorney for R. Kelly, questioning a woman who met Kelly at a concert when she was 17 and later testified that he sexually assaulted her.</w:t>
        <w:br/>
      </w:r>
    </w:p>
    <w:p>
      <w:r>
        <w:t>歌手R·凯利的律师盘问一名女子时如此问道，该女子17岁时在一场音乐会上认识了凯利，后来她在法庭上作证，说自己遭到了凯利的性侵犯。</w:t>
        <w:br/>
      </w:r>
    </w:p>
    <w:p>
      <w:r>
        <w:t>“Don’t you look like two lovers?”</w:t>
        <w:br/>
      </w:r>
    </w:p>
    <w:p>
      <w:r>
        <w:t>“你们看上去像是一对恋人，不是吗？”</w:t>
        <w:br/>
      </w:r>
    </w:p>
    <w:p>
      <w:r>
        <w:t>An attorney for Saifullah Khan, questioning a Yale student who accused his client of raping her on Halloween in 2015. Khan was found not guilty.</w:t>
        <w:br/>
      </w:r>
    </w:p>
    <w:p>
      <w:r>
        <w:t>赛义夫拉·汗的律师盘问一名耶鲁大学学生时问道，该学生指控汗在2015年的万圣节强奸了她，汗被判无罪。</w:t>
        <w:br/>
      </w:r>
    </w:p>
    <w:p>
      <w:r>
        <w:t>Not that we should have particularly high expectations. This is a lawyer representing a man who has been accused of sexual assault by multiple women, and whose law partner once compared a rape victim’s vagina to a Venus flytrap.</w:t>
        <w:br/>
      </w:r>
    </w:p>
    <w:p>
      <w:r>
        <w:t>不是说我们应该有特别高的期望。这是一名代理已被多名女性指控性侵犯的男子的律师，他的法律合伙人曾将强奸受害者的阴道比作捕蝇草。</w:t>
        <w:br/>
      </w:r>
    </w:p>
    <w:p>
      <w:r>
        <w:t>And still.</w:t>
        <w:br/>
      </w:r>
    </w:p>
    <w:p>
      <w:r>
        <w:t>尽管如此。</w:t>
        <w:br/>
      </w:r>
    </w:p>
    <w:p>
      <w:r>
        <w:t>Among the other things Mr. Tacopina asked of Ms. Carroll during her questioning, which is expected to continue in court Monday:</w:t>
        <w:br/>
      </w:r>
    </w:p>
    <w:p>
      <w:r>
        <w:t>法庭听证在周一继续进行，塔科皮纳在盘问卡罗尔时向她提出的其他问题包括：</w:t>
        <w:br/>
      </w:r>
    </w:p>
    <w:p>
      <w:r>
        <w:t>Did she call the police? (No.)</w:t>
        <w:br/>
      </w:r>
    </w:p>
    <w:p>
      <w:r>
        <w:t>她报警了吗？（没有。）</w:t>
        <w:br/>
      </w:r>
    </w:p>
    <w:p>
      <w:r>
        <w:t>Who did she tell? (Her friend Lisa.)</w:t>
        <w:br/>
      </w:r>
    </w:p>
    <w:p>
      <w:r>
        <w:t>她把发生的事情告诉了谁？（她的朋友丽莎。）</w:t>
        <w:br/>
      </w:r>
    </w:p>
    <w:p>
      <w:r>
        <w:t>Why not her family? (She would never tell her family, she said.)</w:t>
        <w:br/>
      </w:r>
    </w:p>
    <w:p>
      <w:r>
        <w:t>为什么没有告诉家人？（卡罗尔说，她永远不会告诉家人。）</w:t>
        <w:br/>
      </w:r>
    </w:p>
    <w:p>
      <w:r>
        <w:t>Why not a closer friend than Lisa? (Lisa was exactly the person she needed to speak with in the moment, Ms. Carroll said.)</w:t>
        <w:br/>
      </w:r>
    </w:p>
    <w:p>
      <w:r>
        <w:t>为什么没告诉比丽莎更亲密的朋友？（卡罗尔说，丽莎正是在那个时刻她需要与之交谈的人。）</w:t>
        <w:br/>
      </w:r>
    </w:p>
    <w:p>
      <w:r>
        <w:t>And then: Did she shower when she got home? Did she take medication for her supposedly bruised head? Did she go to the doctor? A psychiatrist? How about a psychologist? Did she photograph her supposed injuries?</w:t>
        <w:br/>
      </w:r>
    </w:p>
    <w:p>
      <w:r>
        <w:t>还有：她回家后洗身子了吗？她有没有为她所说的头部瘀伤用药？她去看医生了吗？看精神科医生了吗？看心理医生了吗？她给她所谓的伤痕拍照了吗？</w:t>
        <w:br/>
      </w:r>
    </w:p>
    <w:p>
      <w:r>
        <w:t>And, wait — why again didn’t she call the police? And wasn’t that kind of … Mr. Tacopina paused for emphasis: Odd?</w:t>
        <w:br/>
      </w:r>
    </w:p>
    <w:p>
      <w:r>
        <w:t>且慢——再问一次，她为什么没有报警？那不是有点……塔科皮纳故意停下来，以示强调：奇怪吗？</w:t>
        <w:br/>
      </w:r>
    </w:p>
    <w:p>
      <w:r>
        <w:t>(A few minutes later, the judge presiding over the case, Lewis A. Kaplan, would warn Mr. Tacopina to keep it moving. “We have been up and down the mountain on the question of whether she went to the police,” he said.)</w:t>
        <w:br/>
      </w:r>
    </w:p>
    <w:p>
      <w:r>
        <w:t>（几分钟后，主持此案的法官刘易斯·A·卡普兰警告塔科皮纳不要老问一个问题。“我们在她是否报警的问题上已经反复好几次了，”他说。）</w:t>
        <w:br/>
      </w:r>
    </w:p>
    <w:p>
      <w:r>
        <w:t>The case against Mr. Trump, brought under a new New York law that allows sexual assault victims to sue those they say attacked them even if the statute of limitations has expired, is — to be clear — not criminal. Mr. Trump does not face jail. Ms. Carroll is seeking monetary damages and for Mr. Trump to retract the statements she believes were defamatory. But, as she told the court: “It’s not about the money. It’s about getting my name back.”</w:t>
        <w:br/>
      </w:r>
    </w:p>
    <w:p>
      <w:r>
        <w:t>这起针对特朗普的诉讼是根据纽约州的一项新法律提起的，该法律允许性侵犯受害者在民事法庭起诉他们所说的攻击者，即使刑事诉讼时效已经过期。明确地说，这不是一起刑事案件。特朗普不会面临牢狱之灾。卡罗尔要求的是金钱赔偿，并要求特朗普撤回她认为具有诽谤性的言论。但是，正如她在法庭上所说的那样：“这与金钱无关。而是为了恢复我的名誉。”</w:t>
        <w:br/>
      </w:r>
    </w:p>
    <w:p>
      <w:r>
        <w:t>And still, the trial is something of a litmus test for how much we have learned in the years since Harvey Weinstein was first accused of sexual abuse — which Ms. Carroll says is what prompted her to come forward after all that time. This is one of more than a dozen sexual misconduct accusations against Mr. Trump, but the first one to be considered in a courtroom. Will it matter? Hashtags (and, ahem, columns) are a dime a dozen, but does a jury of real people — six men and three women, to be exact — understand the context of what makes these questions so illogical?</w:t>
        <w:br/>
      </w:r>
    </w:p>
    <w:p>
      <w:r>
        <w:t>尽管如此，这个案件的审理是一块试金石，检验我们自哈维·韦恩斯坦第一次被指控性虐待后的这些年里学到了多少东西——卡罗尔说，这正是促使她在过了那么多年后提起诉讼的原因。这虽然是针对特朗普的十多项性行为不端指控之一，却是第一个法庭接受审理的指控。它将有重大影响吗？相关的话题标签（抱歉，还有专栏文章）多到不值钱，但真人组成的陪审团——准确地说是六男三女——能理解这些问题如此不合逻辑的背景吗？</w:t>
        <w:br/>
      </w:r>
    </w:p>
    <w:p>
      <w:r>
        <w:t>This isn’t to say that those making rape allegations shouldn’t answer questions. But we don’t ask victims of other violent crimes if they screamed out — to the contrary, not screaming is considered a way to not further provoke. Why, then, when it comes to victims of sexual violence, are those tropes so baked in?</w:t>
        <w:br/>
      </w:r>
    </w:p>
    <w:p>
      <w:r>
        <w:t>这并不是说提出强奸指控的人不应该回答问题。但我们不会盘问其他暴力犯罪的受害者是否尖叫——相反，不尖叫被认为是避免激化问题的办法。那为什么在涉及性暴力受害者时，这些老问题如此根深蒂固呢？</w:t>
        <w:br/>
      </w:r>
    </w:p>
    <w:p>
      <w:r>
        <w:t>The question of screaming — or not — in the face of a sexual assault is one that can be traced at least as far back as the first rape trial in U.S. history for which there is a published record: That of Harry Bedlow, a well-to-do man who, in 1793, raped a 17-year-old seamstress. That crime took place in a brothel, where Mr. Bedlow carried the woman by force, and which happens to be a few blocks away from the federal courthouse where Ms. Carroll is testifying.</w:t>
        <w:br/>
      </w:r>
    </w:p>
    <w:p>
      <w:r>
        <w:t>遭受性侵犯时要不要喊的问题至少可追溯到美国历史上的第一起有公开记录的强奸案审理：1793年，富有男子哈里·拜德洛被控强奸了一名17岁的女裁缝。那起犯罪恰好发生在离卡罗尔正在作证的联邦法院只有几个街区的地方，当时是一家妓院，贝德洛强行将该女子带到了那里。</w:t>
        <w:br/>
      </w:r>
    </w:p>
    <w:p>
      <w:r>
        <w:t>And while it may seem like ancient history, that case actually helped establish the basis for today’s line of courthouse questioning.</w:t>
        <w:br/>
      </w:r>
    </w:p>
    <w:p>
      <w:r>
        <w:t>那起1793年的案件看来早已是一段古老的历史，但实际上它为今天的法庭讯问套路打下了基础。</w:t>
        <w:br/>
      </w:r>
    </w:p>
    <w:p>
      <w:r>
        <w:t>In his book on the case, “The Sewing Girl’s Tale,” the historian John Wood Sweet explains how the defense of Mr. Bedlow relied on a behavioral precedent set by the 17th-century lawyer Sir Matthew Hale. (If that name sounds familiar, it’s because Hale was cited eight times in Justice Samuel Alito’s anti-abortion opinion in the Dobbs case.) Hale, in his anxiety about malicious women bringing false accusations against innocent men, had established a set of “circumstantial” tests to make sure a victim was credible. Among them: Was she of “good fame” (in other words, did she have a good reputation)? Did she cry out for help (i.e., did she scream)? Did she bear signs of physical violence on her body or clothing, which might be consistent with a perpetrator’s use of force? Did she report the crime in a timely manner?</w:t>
        <w:br/>
      </w:r>
    </w:p>
    <w:p>
      <w:r>
        <w:t>关于此案，历史学家约翰·伍德·斯威特在其著作《缝纫女工的故事》(The Sewing Girl’s Tale)中解释了贝德罗的辩护如何依赖于17世纪律师马修·黑尔爵士树立的行为判例。（如果黑尔这个名字听起来很耳熟，那是因为法官萨缪尔·阿利托在多布斯案中的反堕胎意见中八次引用他。）黑尔担心心怀恶意的女性对无辜男性提出虚假指控，他建立了一套“间接的”测试以确保受害者是可信的。其中：她是否“有美誉”（换句话说，她有没有好名声）？她是否曾大声呼救（即她有没有尖叫）？她的身体或衣服上是否有与施暴者使用武力相符的肢体暴力迹象？她是否及时报案？</w:t>
        <w:br/>
      </w:r>
    </w:p>
    <w:p>
      <w:r>
        <w:t>Nearly every defense attorney funneled questions through the Hale framework back then, Mr. Sweet writes. And yet, culturally, anyway, defense attorneys still do.</w:t>
        <w:br/>
      </w:r>
    </w:p>
    <w:p>
      <w:r>
        <w:t>斯威特写道，那个时候，几乎每个辩护律师都通过黑尔框架提出问题。然而现在，反正在文化上，辩护律师仍然这样做。</w:t>
        <w:br/>
      </w:r>
    </w:p>
    <w:p>
      <w:r>
        <w:t>“How are you so sure that it was he?”</w:t>
        <w:br/>
      </w:r>
    </w:p>
    <w:p>
      <w:r>
        <w:t>“你怎么如此确定是他？”</w:t>
        <w:br/>
      </w:r>
    </w:p>
    <w:p>
      <w:r>
        <w:t>Senator Dianne Feinstein, questioning Christine Blasey Ford during a Senate Judiciary hearing, in which she accused Brett Kavanaugh of sexually assaulting her in the 1980s.</w:t>
        <w:br/>
      </w:r>
    </w:p>
    <w:p>
      <w:r>
        <w:t>参议员黛安·范斯坦在参议院司法听证会上质问克里斯汀·布拉西·福特——福特在听证会上指责布雷特·卡瓦诺在1980年代对她进行了性侵犯。</w:t>
        <w:br/>
      </w:r>
    </w:p>
    <w:p>
      <w:r>
        <w:t>“Why couldn’t you just keep your knees together?”</w:t>
        <w:br/>
      </w:r>
    </w:p>
    <w:p>
      <w:r>
        <w:t>“你为什么不能把膝盖并拢？”</w:t>
        <w:br/>
      </w:r>
    </w:p>
    <w:p>
      <w:r>
        <w:t>Canadian judge Robin Camp, questioning a 19-year-old woman who accused a man of raping her in 2014. He later resigned over the comments.</w:t>
        <w:br/>
      </w:r>
    </w:p>
    <w:p>
      <w:r>
        <w:t>加拿大法官罗宾·坎普向一名19岁的女子这样问话，她在2014年指控一名男子强奸了她。他后来因这句问话而辞职。</w:t>
        <w:br/>
      </w:r>
    </w:p>
    <w:p>
      <w:r>
        <w:t>“You never once kicked him, is that right?”</w:t>
        <w:br/>
      </w:r>
    </w:p>
    <w:p>
      <w:r>
        <w:t>“你一次都没有踢过他，对吗？”</w:t>
        <w:br/>
      </w:r>
    </w:p>
    <w:p>
      <w:r>
        <w:t>An attorney for Paul Haggis, questioning former publicist Haleigh Breest, who was awarded $7.5 million in damages after accusing the Oscar-winning director of raping her in 2013.</w:t>
        <w:br/>
      </w:r>
    </w:p>
    <w:p>
      <w:r>
        <w:t>保罗·哈吉斯的律师质疑前公关人员哈利·布雷斯特，后者在2013年指控这位奥斯卡获奖导演强奸她，布雷斯特获得了750万美元的赔偿。</w:t>
        <w:br/>
      </w:r>
    </w:p>
    <w:p>
      <w:r>
        <w:t>Deborah Tuerkheimer, a law professor at Northwestern and author of the book “Credible,” explained that while it is rare these days for state rape statutes — or jury instructions — to require victims to show physical resistance in the face of an attack, those mandates were common until the 1980s, so their cultural vestiges remain. Meanwhile, many states still require that victims prove verbal resistance (such as, say, a scream, or saying no), even as the opposite standard, that of “affirmative consent,” or having to say “yes,” has become commonplace on college campuses.</w:t>
        <w:br/>
      </w:r>
    </w:p>
    <w:p>
      <w:r>
        <w:t>西北大学法学教授、《可信》(Credible)一书的作者黛博拉·图尔克海默解释说，在如今的州强奸法条或陪审团指示中，对受害者面对攻击时表现出身体抵抗的要求已不多见，但这些要求直到80年代都很普遍，所以它们在文化中的残留依然存在。与此同时，许多州仍然要求受害者证明言语抵抗（例如，尖叫或说不），然而证明没有强奸的标准——即“肯定合意”或必须说“是”的标准在大学校园已是人尽皆知。</w:t>
        <w:br/>
      </w:r>
    </w:p>
    <w:p>
      <w:r>
        <w:t>“And so, you have a very obvious effort to suggest that Carroll couldn’t be a ‘worthy’ victim if she didn’t scream, if she didn’t report immediately, if she didn’t call the police — even as all of those things are contradicted by everything we know about how victims behave after an assault,” Ms. Tuerkheimer told me.</w:t>
        <w:br/>
      </w:r>
    </w:p>
    <w:p>
      <w:r>
        <w:t>“所以，你显然是想暗示卡罗尔，如果她不尖叫，如果她不立即报告，如果她不报警，她就不是一个“值得同情”的受害者——即使这些事情相悖于我们对受害者遭性侵后的行为的所有了解，”图尔克海默告诉我。</w:t>
        <w:br/>
      </w:r>
    </w:p>
    <w:p>
      <w:r>
        <w:t>These tactics persist because they tap into deep misconceptions — and somehow, the scream seems among the most potent.</w:t>
        <w:br/>
      </w:r>
    </w:p>
    <w:p>
      <w:r>
        <w:t>这些策略之所以存在，是因为它们利用了根深蒂固的误解——并且不知何故，尖叫成了其中最有说服力的一条。</w:t>
        <w:br/>
      </w:r>
    </w:p>
    <w:p>
      <w:r>
        <w:t>Not screaming was the cause, in 2017, for a sexual assault case being tossed out in Italy. It was a backdrop to a widely publicized 2018 criminal rape trial involving two well-known rugby players in Belfast, Northern Ireland, who were acquitted. And while experts in trauma and sexual assault, such as the psychologist James Hopper, have repeatedly shown that not screaming or crying out — freezing, essentially — is a common brain response to danger, the screaming myth endures.</w:t>
        <w:br/>
      </w:r>
    </w:p>
    <w:p>
      <w:r>
        <w:t>2017年意大利驳回一起性侵犯案就是因为没有尖叫。正是在这一背景下，2018年北爱尔兰贝尔法斯特，在一起被广泛报道的刑事强奸案审判中，两名知名橄榄球运动员被无罪释放。尽管心理学家詹姆斯·霍珀等创伤和性侵犯方面的专家一再表明，不尖叫或哭泣——本质上是僵住——是大脑对危险的常见反应，但尖叫的迷思仍然存在。</w:t>
        <w:br/>
      </w:r>
    </w:p>
    <w:p>
      <w:r>
        <w:t>During the cross-examination last week, Mr. Tacopina asked Ms. Carroll whether it might have been the pressure from Mr. Trump’s body — which, she described, was pinning her against the wall — that prevented her from screaming.</w:t>
        <w:br/>
      </w:r>
    </w:p>
    <w:p>
      <w:r>
        <w:t>在上周的交叉质证中，塔科皮纳问卡罗尔，是否可能是来自特朗普身体的压力——据她描述，她正被按在墙上——阻止了她尖叫。</w:t>
        <w:br/>
      </w:r>
    </w:p>
    <w:p>
      <w:r>
        <w:t>“It could be,” Ms. Carroll said flatly, before adding: “I don’t need an excuse for not screaming.”</w:t>
        <w:br/>
      </w:r>
    </w:p>
    <w:p>
      <w:r>
        <w:t>“也许吧，”卡罗尔平淡地说，然后补充道：“我没有尖叫这件事不需要任何理由。”</w:t>
        <w:br/>
      </w:r>
    </w:p>
    <w:p>
      <w:pPr>
        <w:pStyle w:val="Heading1"/>
        <w:spacing w:before="0" w:after="280"/>
      </w:pPr>
      <w:r>
        <w:rPr>
          <w:rFonts w:ascii="Times New Roman" w:hAnsi="Times New Roman" w:eastAsia="宋体"/>
          <w:b/>
          <w:sz w:val="52"/>
        </w:rPr>
        <w:t>青岛-基尔姐妹城市计划引发抗议，凸显德国对华担忧</w:t>
      </w:r>
    </w:p>
    <w:p>
      <w:r>
        <w:t>City officials in the northern German port of Kiel were flattered this year when the Chinese port of Qingdao — about 40 times its size — proposed partnering up as a sister city. They rushed to embrace the offer.</w:t>
        <w:br/>
      </w:r>
    </w:p>
    <w:p>
      <w:r>
        <w:t>今年，当德国北部港口基尔的市政府官员听到中国港口青岛提议与它结成姐妹城市时感到受宠若惊，青岛的面积是基尔的40倍。官员们赶紧接受了这个提议。</w:t>
        <w:br/>
      </w:r>
    </w:p>
    <w:p>
      <w:r>
        <w:t>The two cities had a history of cooperation dating to when the Germans helped their Chinese counterparts develop a sailing venue for the 2008 Olympics in Beijing. Both have substantial commercial ports, sprawling boardwalks and public beaches. It seemed a good match.</w:t>
        <w:br/>
      </w:r>
    </w:p>
    <w:p>
      <w:r>
        <w:t>两座城市的合作历史可以追溯到德国人帮助中国同行为2008年北京奥运会建设帆船场馆。两地都拥有许多商业港口、宽阔的栈桥和公共海滩，似乎很匹配。</w:t>
        <w:br/>
      </w:r>
    </w:p>
    <w:p>
      <w:r>
        <w:t>Almost too good, in fact, for security experts, who noted other, less innocent similarities.</w:t>
        <w:br/>
      </w:r>
    </w:p>
    <w:p>
      <w:r>
        <w:t>事实上，对于安全专家来说，这种匹配好得不寻常，他们注意到了其他一些没那么单纯的相似之处。</w:t>
        <w:br/>
      </w:r>
    </w:p>
    <w:p>
      <w:r>
        <w:t>Kiel, home to about 250,000, hosts much of Germany’s Baltic naval fleet, Germany’s equivalent of the Navy SEALs, military research facilities and big shipbuilders making, among other things, six brand-new, state-of-the-art submarines.</w:t>
        <w:br/>
      </w:r>
    </w:p>
    <w:p>
      <w:r>
        <w:t>基尔拥有大约25万人口，德国波罗的海海军舰队（相当于海豹突击队）的大部分驻扎在那里，还有许多军事研究设施和大型造船厂，而且包括六艘全新、最为先进的潜艇。</w:t>
        <w:br/>
      </w:r>
    </w:p>
    <w:p>
      <w:r>
        <w:t>Qingdao, a city of more than nine million, is home to China’s North Sea fleet, a marine research academy and China’s main submariners school, which specializes in submarine hunting.</w:t>
        <w:br/>
      </w:r>
    </w:p>
    <w:p>
      <w:r>
        <w:t>青岛是一座拥有超过900万人口的城市，是中国北海舰队、一所海洋研究所和中国主要的潜艇学院的所在地，该学院的专长是潜艇搜寻。</w:t>
        <w:br/>
      </w:r>
    </w:p>
    <w:p>
      <w:r>
        <w:t>“It is obvious that Kiel could be of great interest as a navy port,” said Göran Swistek, a retired German Navy commander and security expert. “There are great opportunities to observe German or allied vessels from up close in Kiel.”</w:t>
        <w:br/>
      </w:r>
    </w:p>
    <w:p>
      <w:r>
        <w:t>“很明显，基尔作为一个海军港口可能会引起极大的兴趣，”德国海军退役指挥官、安全专家戈兰·斯维斯特克说。“在基尔，有很多机会近距离观察德国或盟军船只。”</w:t>
        <w:br/>
      </w:r>
    </w:p>
    <w:p>
      <w:r>
        <w:t>An ensuing outcry from security experts and federal politicians has now put a damper on Kiel’s plans. Although the City Council initially approved the partnership in March, it will vote on Thursday whether to form a panel to re-evaluate the partnership or even stop it altogether.</w:t>
        <w:br/>
      </w:r>
    </w:p>
    <w:p>
      <w:r>
        <w:t>安全专家和联邦政客随即表示强烈反对，基尔的姐妹城计划为此受阻。尽管市议会最初于3月批准了这个计划，但它将在周四投票决定是否成立一个小组对其进行重新评估，甚至将其彻底终止。</w:t>
        <w:br/>
      </w:r>
    </w:p>
    <w:p>
      <w:r>
        <w:t>The swivet in Kiel speaks to a nascent shift in the German view of China, especially since Russia’s invasion of Ukraine — and not solely because of Beijing’s backing of Moscow.</w:t>
        <w:br/>
      </w:r>
    </w:p>
    <w:p>
      <w:r>
        <w:t>此事在基尔引发的不安表明德国对中国的看法正在发生转变，尤其是在俄罗斯入侵乌克兰之后——这不仅仅是因为北京对莫斯科的支持。</w:t>
        <w:br/>
      </w:r>
    </w:p>
    <w:p>
      <w:r>
        <w:t>Once seen by Germany primarily as a lucrative export market, China today is recognized as an expanding global power. Having painfully weaned themselves off cheap Russian gas over the last year, Germans are wary of leaving themselves similarly economically vulnerable.</w:t>
        <w:br/>
      </w:r>
    </w:p>
    <w:p>
      <w:r>
        <w:t>德国一度将中国主要视为一个利润丰厚的出口市场，现在则被视为一个不断扩张的全球大国。德国人去年痛苦地切断了廉价的俄罗斯天然气，他们担心自己在经济上同样也容易受到影响。</w:t>
        <w:br/>
      </w:r>
    </w:p>
    <w:p>
      <w:r>
        <w:t>China would have huge leverage over Germany’s economy if East-West hostilities broke out over Taiwan. In 2021, Germany exported more than 100 billion euros’ worth of goods to China, making the country the second biggest market for German goods, after the United States. When it comes to cars — one of the main drivers of German industry — China is the biggest market.</w:t>
        <w:br/>
      </w:r>
    </w:p>
    <w:p>
      <w:r>
        <w:t>如果东西方因台湾问题爆发敌对行动，中国将对德国经济带来巨大影响。2021年，德国向中国出口了价值超过1000亿欧元的商品，使中国成为德国商品第二大市场，仅次于美国。中国是德国汽车最大的市场，汽车是德国工业的主要驱动力之一。</w:t>
        <w:br/>
      </w:r>
    </w:p>
    <w:p>
      <w:r>
        <w:t>Former Chancellor Angela Merkel frequently traveled to China with huge trade delegations. But her successor, Olaf Scholz, was widely criticized for doing the same last year, and an attempt by a Chinese entity to buy a container port in Hamburg has led to a monthslong dispute in his coalition government.</w:t>
        <w:br/>
      </w:r>
    </w:p>
    <w:p>
      <w:r>
        <w:t>前总理默克尔经常率领庞大的贸易代表团访华。但她的继任者朔尔茨去年因同样的做法而受到广泛批评。一家中国实体试图购买汉堡的一个集装箱港口，这在他的联合政府中引发了长达数月的争论。</w:t>
        <w:br/>
      </w:r>
    </w:p>
    <w:p>
      <w:r>
        <w:t>Many are now attempting to recalibrate the two countries’ ties, a delicate and sometimes tense process that was on display during a visit to Berlin on Tuesday by China’s foreign minister, Qin Gang.</w:t>
        <w:br/>
      </w:r>
    </w:p>
    <w:p>
      <w:r>
        <w:t>许多人现在正试图重新调整两国关系，中国外长秦刚周二访问柏林期间，人们看到了一个微妙且时而紧张的过程。</w:t>
        <w:br/>
      </w:r>
    </w:p>
    <w:p>
      <w:r>
        <w:t>During the meeting, Germany’s foreign minister, Annalena Baerbock, told Mr. Qin that China could do more to help end the war in Ukraine. Last month, when she visited Beijing, she warned China against military escalation in Taiwan.</w:t>
        <w:br/>
      </w:r>
    </w:p>
    <w:p>
      <w:r>
        <w:t>在会晤中，德国外长贝尔伯克告诉秦刚，中国可以做更多事情来帮助结束乌克兰的战争。上个月访问北京时，她曾警告中国不要在台湾升级军事行动。</w:t>
        <w:br/>
      </w:r>
    </w:p>
    <w:p>
      <w:r>
        <w:t>“China, as a permanent member of the United Nations Security Council, can play a significant role in ending the war if it chooses to do so,” she said Tuesday, referring to Ukraine.</w:t>
        <w:br/>
      </w:r>
    </w:p>
    <w:p>
      <w:r>
        <w:t>“作为联合国安理会常任理事国，如果中国有意愿，就可以在结束战争方面发挥重要作用，”她周二谈到乌克兰战争时表示。</w:t>
        <w:br/>
      </w:r>
    </w:p>
    <w:p>
      <w:r>
        <w:t>Still, the vehemence of the opposition to the Qingdao partnership surprised the Kiel City Council president, Hans-Werner Tovar, who oversaw the start of partnerships with two other cities. After all, he argues, Qingdao and Kiel already have a friendly relationship, and both cities have sent delegations in the past.</w:t>
        <w:br/>
      </w:r>
    </w:p>
    <w:p>
      <w:r>
        <w:t>尽管如此，对于跟青岛建立姐妹城市遭到的强烈反对，基尔市议会主席汉斯-维尔纳·托瓦尔感到惊讶，他曾负责基尔与另外两座城市伙伴关系的启动。他认为，毕竟青岛和基尔已经建立了友好关系，而且两个城市过去都曾派出代表团互访。</w:t>
        <w:br/>
      </w:r>
    </w:p>
    <w:p>
      <w:r>
        <w:t>“Those who say that this move is somehow massively significant and that the world will go under because of it — even if the exchanges have been going on all along, just not officially — knows nothing about municipal politics and even less about foreign policy in municipal politics,” Mr. Tovar said.</w:t>
        <w:br/>
      </w:r>
    </w:p>
    <w:p>
      <w:r>
        <w:t>“交流一直在进行，虽然是非正式的，但那些形容该举动非常严重、世界将因此陷入崩溃的人对城市政治一无所知，更不了解城市政治中的外交政策，”托瓦尔说。</w:t>
        <w:br/>
      </w:r>
    </w:p>
    <w:p>
      <w:r>
        <w:t>City partnerships, which generally consist of a formal agreement allowing for regular trade delegation visits, educational exchanges, local research collaboration and more, played an integral part in unifying Europe after World War II. Many German towns are paired with homologues in France and England.</w:t>
        <w:br/>
      </w:r>
    </w:p>
    <w:p>
      <w:r>
        <w:t>城市伙伴关系通常包括一项正式协议，允许贸易代表团定期访问、教育交流、地方研究合作等，这种关系在“二战”后统一欧洲方面发挥了不可或缺的作用。许多德国城镇与法国和英国的同级别城市结成对子。</w:t>
        <w:br/>
      </w:r>
    </w:p>
    <w:p>
      <w:r>
        <w:t>Kiel, an especially outgoing city, has 13 such partnerships, with places as disparate as San Francisco and the Moshi district in Tanzania. Its partnerships with two Russian cities have been paused since Russia invaded Ukraine.</w:t>
        <w:br/>
      </w:r>
    </w:p>
    <w:p>
      <w:r>
        <w:t>基尔是一座特别外向的城市，从旧金山到坦桑尼亚的莫希区，该市拥有13个这样的伙伴关系。自俄罗斯入侵乌克兰以来，该市与两个俄罗斯城市的合作关系已经暂停。</w:t>
        <w:br/>
      </w:r>
    </w:p>
    <w:p>
      <w:r>
        <w:t>Mr. Tovar, who is 74 and will retire from his post early next month, compares the partnership with Qingdao to those with Gdynia, Poland, and Stralsund in the former East Germany, which were developed in the late 1980s before the fall of Communism.</w:t>
        <w:br/>
      </w:r>
    </w:p>
    <w:p>
      <w:r>
        <w:t>74岁的托瓦尔将于下月初退休，他把与青岛的合作比作同波兰的格丁尼亚，以及同前东德的施特拉尔松德的合作，这些伙伴关系都是在上世纪80年代末共产主义垮台前发展起来的。</w:t>
        <w:br/>
      </w:r>
    </w:p>
    <w:p>
      <w:r>
        <w:t>“Municipal foreign policy is characterized by actually trying to break down barriers or not letting them form in your mind in the first place,” he said, adding: “If the Chinese want to spy, they definitely don’t need a city partnership to do it.”</w:t>
        <w:br/>
      </w:r>
    </w:p>
    <w:p>
      <w:r>
        <w:t>“城市外交政策的特点是，它其实试图打破藩篱，或者首先不让它们在你的脑海中成型，”他说道，并进一步表示：“如果中国人想进行间谍活动，他们肯定不需要通过城市合作伙伴关系来进行。”</w:t>
        <w:br/>
      </w:r>
    </w:p>
    <w:p>
      <w:r>
        <w:t>But some security experts disagreed. “Access to sensitive facilities often depends on local contacts,” said Sarah Kirchberger, a security expert who specializes in China at the Institute for Security Policy at Kiel University and helped raise the alarm. “Not everything can be learned via cyberespionage.”</w:t>
        <w:br/>
      </w:r>
    </w:p>
    <w:p>
      <w:r>
        <w:t>但一些安全专家不同意这种说法。“进入敏感设施往往取决于当地的联系人，”基尔大学安全政策研究所专门研究中国问题、并参与发出警报的安全专家萨拉·基希贝格尔说。“不是所有东西都能通过网络间谍活动了解到。”</w:t>
        <w:br/>
      </w:r>
    </w:p>
    <w:p>
      <w:r>
        <w:t>Another expert, Sandra Heep, who heads the China Center at the City University of Applied Sciences in Bremen, generally supports the kind of exchange that comes with city partnerships, but warns that in the case of China strict guardrails are required.</w:t>
        <w:br/>
      </w:r>
    </w:p>
    <w:p>
      <w:r>
        <w:t>另一位专家、不来梅应用科技城市大学中国中心主任桑德拉·黑普总体上支持城市合作带来的那种交流，但她警告，就中国而言，需要严格的防范措施。</w:t>
        <w:br/>
      </w:r>
    </w:p>
    <w:p>
      <w:r>
        <w:t>“We need more dialogue and more exchange with China,” she said. “But it is absolutely imperative to make sure that this does not lead to a situation where sensitive information, particularly information that could be useful to the Chinese military, flows to China, especially given the rising risk of a Chinese attack on Taiwan.”</w:t>
        <w:br/>
      </w:r>
    </w:p>
    <w:p>
      <w:r>
        <w:t>“我们需要与中国进行更多的对话和交流，”她说。“但绝对有必要确保这不会导致敏感信息，特别是可能对中国军方有用的信息流向中国，尤其考虑到中国攻击台湾的风险不断上升的情况下。”</w:t>
        <w:br/>
      </w:r>
    </w:p>
    <w:p>
      <w:r>
        <w:t>Kiel is an especially ripe target now, Dr. Kirchberger and others have warned, because Chancellor Scholz’s pledge to inject 100 billion euros into the German defense budget has the port humming.</w:t>
        <w:br/>
      </w:r>
    </w:p>
    <w:p>
      <w:r>
        <w:t>基尔现在是一个特别成熟的目标，基希贝格尔和其他人警告称，因为朔尔茨总理承诺向德国国防预算注入1000亿欧元，这个港口变得热闹起来。</w:t>
        <w:br/>
      </w:r>
    </w:p>
    <w:p>
      <w:r>
        <w:t>With an eye on Russia, just over the horizon of the Baltic Sea, ThyssenKrupp Marine Systems, one of Germany’s largest submarine builders, is leading a joint venture with Norway to build six new submarines.</w:t>
        <w:br/>
      </w:r>
    </w:p>
    <w:p>
      <w:r>
        <w:t>着眼于波罗的海另一端的俄罗斯，德国最大的潜艇制造商之一蒂森克虏伯海洋系统公司正在领导一家与挪威的合资企业，建造六艘新潜艇。</w:t>
        <w:br/>
      </w:r>
    </w:p>
    <w:p>
      <w:r>
        <w:t>Behind closed doors, managers at the shipbuilding company, which employs 3,500 people in Kiel, admit to being worried, according to two people with direct knowledge of the situation.</w:t>
        <w:br/>
      </w:r>
    </w:p>
    <w:p>
      <w:r>
        <w:t>这家造船公司在基尔拥有3500名员工，据两名直接了解情况的人士透露，其管理人员私下承认，他们很担心。</w:t>
        <w:br/>
      </w:r>
    </w:p>
    <w:p>
      <w:r>
        <w:t>If the German impetus for the partnership comes at the city level, it is likely to be controlled at — or at least approved by — a much higher level on the Chinese side, Professor Heep said. “The Chinese side always generally acts more strategically than the German side.”</w:t>
        <w:br/>
      </w:r>
    </w:p>
    <w:p>
      <w:r>
        <w:t>黑普表示，如果德国对合作关系的推动来自城市层面，那么它很可能受到中国更高层面的控制，或者至少得到了批准。“总体而言，中方的行动总是比德方更具战略性。”</w:t>
        <w:br/>
      </w:r>
    </w:p>
    <w:p>
      <w:r>
        <w:t>The friendship between the two cities began nearly two decades ago, when Qingdao approached Kiel to help it build a sailing venue for the Olympics. Kiel had experience hosting sailing events for the two German Summer Olympics, in 1936 and 1972.</w:t>
        <w:br/>
      </w:r>
    </w:p>
    <w:p>
      <w:r>
        <w:t>两座城市之间的友谊始于近20年前，当时青岛找到基尔，希望基尔能帮助它建造一个奥运会帆船比赛场馆。基尔曾在1936年和1972年两届德国夏季奥运会上主办帆船比赛。</w:t>
        <w:br/>
      </w:r>
    </w:p>
    <w:p>
      <w:r>
        <w:t>“They told us, ‘We have no boats and no one knows how to sail — oh, and we’ve also never put on a regatta,’” Uwe Wanger, who helps coordinate Kiel’s city-run youth sailing program, said of the initial exchanges with representatives in Qingdao.</w:t>
        <w:br/>
      </w:r>
    </w:p>
    <w:p>
      <w:r>
        <w:t>“他们告诉我们，‘我们没有船，也没有人知道怎么航行——哦，我们也从来没有举办过帆船赛，’”帮助协调基尔市青年帆船项目的乌维·旺格在谈到与青岛代表当初的交流时说。</w:t>
        <w:br/>
      </w:r>
    </w:p>
    <w:p>
      <w:r>
        <w:t>Kiel helped Qingdao establish a sailing scene and an annual “sailing week,” during which 600 local children learn how to sail on Optimist dinghies. “Kiel can take pride in the fact that we helped them get started,” Mr. Wanger said.</w:t>
        <w:br/>
      </w:r>
    </w:p>
    <w:p>
      <w:r>
        <w:t>基尔帮助青岛建立了一个帆船比赛场地，并开展一年一度的“帆船周”活动，600名当地儿童在活动期间学习如何驾驶乐观级帆船。“基尔可以为我们帮助他们起步这件事而感到自豪，”旺格说。</w:t>
        <w:br/>
      </w:r>
    </w:p>
    <w:p>
      <w:r>
        <w:t>Others are less enamored of the friendship. One of them is Antonia Grage, 30, a conservative politician running for City Council in a coming election.</w:t>
        <w:br/>
      </w:r>
    </w:p>
    <w:p>
      <w:r>
        <w:t>也有人不那么喜欢这种友谊。30岁的保守派政治人物安东尼娅·格拉格就是其中之一，她将参加即将举行的市议会选举。</w:t>
        <w:br/>
      </w:r>
    </w:p>
    <w:p>
      <w:r>
        <w:t>When she heard about the plan, she went to the press and ultimately convinced members of her party to vote against the measure, which did not stop it from passing.</w:t>
        <w:br/>
      </w:r>
    </w:p>
    <w:p>
      <w:r>
        <w:t>当听说这个计划后，她去找了媒体，并最终说服她的党内成员投票反对这项措施，但这并没能阻止它的通过。</w:t>
        <w:br/>
      </w:r>
    </w:p>
    <w:p>
      <w:r>
        <w:t>Ms. Grage took issue with the partnership because she felt that a “totalitarian government” should not be rewarded with a city partnership.</w:t>
        <w:br/>
      </w:r>
    </w:p>
    <w:p>
      <w:r>
        <w:t>格拉格对这个伙伴关系提出了异议，因为她觉得一个“极权政府”不应该得到城市伙伴关系这一奖励。</w:t>
        <w:br/>
      </w:r>
    </w:p>
    <w:p>
      <w:r>
        <w:t>“When you look at our other partners,” she said, “Qingdao just doesn’t fit into the picture.”</w:t>
        <w:br/>
      </w:r>
    </w:p>
    <w:p>
      <w:r>
        <w:t>“看看我们其他的伙伴，”她说，“青岛根本不合适。”</w:t>
        <w:br/>
      </w:r>
    </w:p>
    <w:p>
      <w:pPr>
        <w:pStyle w:val="Heading1"/>
        <w:spacing w:before="0" w:after="280"/>
      </w:pPr>
      <w:r>
        <w:rPr>
          <w:rFonts w:ascii="Times New Roman" w:hAnsi="Times New Roman" w:eastAsia="宋体"/>
          <w:b/>
          <w:sz w:val="52"/>
        </w:rPr>
        <w:t>“去美国化”：中国如何重塑其芯片产业</w:t>
      </w:r>
    </w:p>
    <w:p>
      <w:r>
        <w:t>Last October, construction plans for a hulking semiconductor factory owned by a major state-backed company in central China fell into disarray. The Biden administration had escalated the trade war over technology, severing China’s access to the Western tools and skilled workers it needed to build the most advanced semiconductors.</w:t>
        <w:br/>
      </w:r>
    </w:p>
    <w:p>
      <w:r>
        <w:t>去年10月，中国中部一家主要国有企业下属的大型半导体工厂的建设计划陷入混乱。拜登政府升级了对华技术贸易战，切断了中国获得制造最先进半导体所需的西方工具和技术人员的途径。</w:t>
        <w:br/>
      </w:r>
    </w:p>
    <w:p>
      <w:r>
        <w:t>Some employees with U.S. citizenship departed the company. Three U.S. equipment suppliers almost immediately halted their shipments and services, and Europe and Japan are expected to do the same soon.</w:t>
        <w:br/>
      </w:r>
    </w:p>
    <w:p>
      <w:r>
        <w:t>一些拥有美国国籍的员工已离开公司。三家美国设备供应商几乎立即停止了发货和服务，欧洲和日本的公司预计很快也会紧随其后。</w:t>
        <w:br/>
      </w:r>
    </w:p>
    <w:p>
      <w:r>
        <w:t>The facility belonged to Yangtze Memory Technologies Corporation, or YMTC, a memory chip company that Xi Jinping, China’s president, has extolled as a flag-bearer in China’s race toward self-reliance. Now, the chip maker and its peers are hurriedly overhauling supply chains and rewriting business plans.</w:t>
        <w:br/>
      </w:r>
    </w:p>
    <w:p>
      <w:r>
        <w:t>这家工厂是被中国国家主席习近平寄予厚望的国家存储器基地项目实施主体长江存储科技有限责任公司。现在，这家芯片制造厂和其他同类工厂正在忙着改变供应链、重写商业计划。</w:t>
        <w:br/>
      </w:r>
    </w:p>
    <w:p>
      <w:r>
        <w:t>Nearly seven months later, the U.S. trade barriers have accelerated China’s push for a more independent chip sector. Western technology and money have pulled out, but state funding is flooding in to cultivate homegrown alternatives to produce less advanced but still lucrative semiconductors. And China has not given up on making high-end chips: Manufacturers are attempting to work with older parts from abroad not blocked by the U.S. sanctions, as well as less advanced equipment at home.</w:t>
        <w:br/>
      </w:r>
    </w:p>
    <w:p>
      <w:r>
        <w:t>美国提高贸易壁垒近七个月后，中国已在加速提高国内芯片行业的自主性。西方的技术和资金已经撤走，但政府正在为培育本土替代产品投入大量资金，尽管本土生产的半导体不是最先进的，但利润仍然丰厚。中国也没有放弃高端芯片的生产：制造商们正试图使用不受美国出口禁令限制的外国老部件，以及国内已有的不太先进的设备。</w:t>
        <w:br/>
      </w:r>
    </w:p>
    <w:p>
      <w:r>
        <w:t>The tough U.S. restrictions stemmed from alarm over what officials in Washington viewed as the threat posed by China’s use of its technology companies to upgrade its military arsenal. Jake Sullivan, the national security adviser, recently characterized the sentiment as part of a “new consensus” in Washington that decades of economic integration with China was not wholly successful, adding that the new controls were “carefully tailored” to go after China’s most cutting-edge semiconductors.</w:t>
        <w:br/>
      </w:r>
    </w:p>
    <w:p>
      <w:r>
        <w:t>美国严格限制向中国出口半导体制造设备是出于一种担忧，华盛顿的官员们认为，中国使用民用技术企业提升本国军事能力的做法已构成威胁。美国国家安全顾问杰克·沙利文最近把这种看法描述为华盛顿“新共识”的一部分，“新共识”认为几十年来与中国的经济一体化并不完全成功，他还表示，新的控制措施是针对中国最尖端的半导体而“精心制定的”。</w:t>
        <w:br/>
      </w:r>
    </w:p>
    <w:p>
      <w:r>
        <w:t>Under the October rules, American enterprises and citizens may no longer aid any Chinese companies building chip technology that meets a certain threshold of sophistication. The controls went beyond Trump administration trade curbs that went after specific companies like the Chinese telecom giant Huawei.</w:t>
        <w:br/>
      </w:r>
    </w:p>
    <w:p>
      <w:r>
        <w:t>按照去年10月宣布的规定，美国的企业和公民不能再为任何中国公司开发复杂程度高过某个门槛的芯片技术提供帮助。新控制措施超过了特朗普政府针对个别中国企业（比如电信设备巨头华为）的贸易限制。</w:t>
        <w:br/>
      </w:r>
    </w:p>
    <w:p>
      <w:r>
        <w:t>During those earlier trade tensions, Beijing mobilized vast sums to cultivate homegrown alternatives to Western chip makers. But foreign components were readily available and of higher quality, leaving many Chinese firms unwilling to make the switch.</w:t>
        <w:br/>
      </w:r>
    </w:p>
    <w:p>
      <w:r>
        <w:t>在面临这些早期贸易限制后，中国政府曾为培育取代西方芯片制造商的本土公司投入大量资金。但外国零部件仍容易得到且质量更高，让许多中国公司不愿改为使用国产芯片。</w:t>
        <w:br/>
      </w:r>
    </w:p>
    <w:p>
      <w:r>
        <w:t>Those reservations about using materials from China appear to be easing. Chinese tech companies up and down the supply chain are assessing how to replace Western chips and related components, even those unaffected by U.S. controls. Guangzhou Automobile Group, a state-owned electric vehicle manufacturer, said in February that it aimed to eventually purchase all of its roughly 1,000 chips in its cars from Chinese providers. It currently buys 90 percent of its chips from overseas.</w:t>
        <w:br/>
      </w:r>
    </w:p>
    <w:p>
      <w:r>
        <w:t>对使用中国本土材料的顾虑似乎正在减少。处于供应链上游和下游的中国科技企业正在评估如何将西方芯片和相关器件（甚至是那些不受美国出口管制影响的器件）替换下来的办法。国有电动汽车制造商广汽集团曾在今年2月表示，最终目标是从国内供应商那里购买生产汽车所需的约1000种芯片。广汽集团目前从海外购买其90%的芯片。</w:t>
        <w:br/>
      </w:r>
    </w:p>
    <w:p>
      <w:r>
        <w:t>“The goal now in China in a lot of areas is to de-Americanize supply chains,” said Paul Triolo, the senior vice president for China at Albright Stonebridge Group, a strategy firm.</w:t>
        <w:br/>
      </w:r>
    </w:p>
    <w:p>
      <w:r>
        <w:t>“中国很多行业目前的目标是在供应链中去美国化，”战略公司奥尔布赖特石桥集团的中国部高级副总裁保罗·特廖罗说。</w:t>
        <w:br/>
      </w:r>
    </w:p>
    <w:p>
      <w:r>
        <w:t>Dozens of Chinese chip companies are finalizing plans to raise money through public offerings this year. They include China’s second-largest chip manufacturer, Hua Hong Semiconductor, as well as a chip tool maker backed by Huawei.</w:t>
        <w:br/>
      </w:r>
    </w:p>
    <w:p>
      <w:r>
        <w:t>几十家中国芯片公司正在敲定今年通过公开募股筹集资金的计划。这些公司包括中国第二大芯片制造商华虹半导体和一家得到华为支持的半导体设备制造商。</w:t>
        <w:br/>
      </w:r>
    </w:p>
    <w:p>
      <w:r>
        <w:t>The technology disputes between the world’s two largest economies show no signs of abating. The Biden administration has drafted, but not yet released, new rules that would restrict American venture capital investments in advanced chip companies in China. Foreign investment into China’s semiconductor sector this year has already tumbled to $600 million, its lowest point since 2020, according to data from PitchBook, which tracks private financing. And officials are mulling tighter controls on technologies like quantum computing or chip manufacturing equipment.</w:t>
        <w:br/>
      </w:r>
    </w:p>
    <w:p>
      <w:r>
        <w:t>世界上两个最大经济体在技术方面的争端没有缓和的迹象。拜登政府已起草了限制美国风险投资对中国高端芯片公司投资的新规定，但尚未公布。据跟踪私人融资的PitchBook数据，外国对中国半导体行业的投资今年已跌至六亿美元，是自2020年以来最少的。美国官员正在考虑对量子计算或芯片制造设备等技术进行更严格的控制。</w:t>
        <w:br/>
      </w:r>
    </w:p>
    <w:p>
      <w:r>
        <w:t>U.S. restrictions have caused Beijing to activate a state fund that had been dormant because of waste and graft: The government’s “Big Fund” injected roughly $1.9 billion into YMTC in February to bolster its response to the U.S. restrictions. The fund has also recently put money into chip equipment and material suppliers, according to state media reports.</w:t>
        <w:br/>
      </w:r>
    </w:p>
    <w:p>
      <w:r>
        <w:t>美国的限制措施已导致中国政府重启一项国家基金，该基金曾因浪费和贪污问题停了一段时间。今年2月，政府通过所谓的“大基金二期”给长江存储注入了近129亿元的资金，以加强它对美国限制措施的应对。据官媒报道，“大基金”最近也对芯片设备和材料供应商进行了投资。</w:t>
        <w:br/>
      </w:r>
    </w:p>
    <w:p>
      <w:r>
        <w:t>The new subsidies aim to remove Western components from China’s supply chains. The southern city of Guangzhou has earmarked over $21 billion this year for semiconductor and other tech projects including those that attempt to replace Western chip equipment suppliers. Purchase orders for Chinese-made equipment have spiked in recent months, according to corporate reports and press statements.</w:t>
        <w:br/>
      </w:r>
    </w:p>
    <w:p>
      <w:r>
        <w:t>这些新补贴的目的是去掉中国供应链中的西方零部件。南方城市广州今年成立了1500亿元产业资金，将重点投资半导体等重要技术行业，包括那些试图取代西方芯片制造设备供应商的项目。据公司财报和发布的消息，中国制造的设备的采购订单近几个月来已经激增。</w:t>
        <w:br/>
      </w:r>
    </w:p>
    <w:p>
      <w:r>
        <w:t>Mr. Xi has been outspoken about what he sees as an effort by Western countries to enforce an “all-around containment” of China. During an important legislative meeting in March, the Chinese president interrupted remarks by a delegate from a Chinese crane manufacturer. The exchange was widely reported by state media: “The chips inside your cranes, are they locally sourced?” Mr. Xi asked. Yes, the delegate said.</w:t>
        <w:br/>
      </w:r>
    </w:p>
    <w:p>
      <w:r>
        <w:t>习近平直言不讳地谈到，他认为西方国家正在努力对中国实施“全方位遏制”。在今年3月的两会上，他打断了一名中国起重机制造商代表的发言。中国官媒广泛报道了国家主席与那名代表的对话：“你们起重机里面的芯片，是国产的吗？”习近平问。“全是国产的，”那名代表答道。</w:t>
        <w:br/>
      </w:r>
    </w:p>
    <w:p>
      <w:r>
        <w:t>So far, less than 1 percent of all semiconductors in China are at the industry’s top end that are subject to U.S. controls, according to estimates from Yole Group, a market research firm. The rest are less advanced, or “mature,” semiconductors, found in everyday consumer electronics and cars, and are “the vast majority of the business,” said Jean-Christophe Eloy, the chief executive of Yole Group. Those chips, largely untouched by the Biden administration’s October controls, are now seeing a surge of investment, he added.</w:t>
        <w:br/>
      </w:r>
    </w:p>
    <w:p>
      <w:r>
        <w:t>据市场研究公司Yole Group估计，中国到目前为止生产的所有半导体中只有不到1%是受美国限制的行业高端产品。Yole Group首席执行官让-克里斯托夫·埃洛伊说，其他的都是不太先进或“成熟”的半导体，用于日常电子消费产品和汽车，这些产品是中国半导体行业的“绝大部分业务”。这些芯片基本上不受拜登政府去年10月宣布的出口管制的影响，它们现在正在迎来投资的激增，他补充说。</w:t>
        <w:br/>
      </w:r>
    </w:p>
    <w:p>
      <w:r>
        <w:t>China’s two largest chip manufacturers, the state-backed Semiconductor Manufacturing International Corporation, or SMIC, and Hua Hong Semiconductor have each announced billions of dollars this year to expand production into mature chips, according to public announcements.</w:t>
        <w:br/>
      </w:r>
    </w:p>
    <w:p>
      <w:r>
        <w:t>中国最大的两家芯片制造商是国家支持的中芯国际和华虹半导体，它们今年分别宣布了数十亿美元的投资，用于扩大成熟芯片的生产。</w:t>
        <w:br/>
      </w:r>
    </w:p>
    <w:p>
      <w:r>
        <w:t>Yet over the long term, China’s lack of access to world-class tools needed to make chips could stymie its progress in many advanced industries like artificial intelligence and aerospace, according to Handel Jones, the chief executive of International Business Strategies, a consulting firm.</w:t>
        <w:br/>
      </w:r>
    </w:p>
    <w:p>
      <w:r>
        <w:t>不过，咨询公司International Business Strategies的首席执行官亨德尔·琼斯称，从长远来看，中国无法获得制造高端芯片所需的世界级工具的问题可能会阻碍它在人工智能和航空航天等许多先进领域取得进步。</w:t>
        <w:br/>
      </w:r>
    </w:p>
    <w:p>
      <w:r>
        <w:t>Last August, YMTC had targeted a three fold increase in its share of global chip production to 13 percent by 2027, challenging chip incumbents like U.S.-based Micron Technology, according to Yole Group’s estimates. Facing trouble building out its second factory, the Chinese memory chip maker’s production is set to decline, sliding to just 3 percent of the market in 2027.</w:t>
        <w:br/>
      </w:r>
    </w:p>
    <w:p>
      <w:r>
        <w:t>据Yole Group估计，去年8月，长江存储曾制定了挑战美国美光科技等老牌芯片企业的目标，到2027年时，将其在全球芯片生产中的份额提高到13%，达到目前的三倍。这家中国存储芯片制造商在建设第二家工厂时遇到了困难，其产量将出现下降，到2027年时，长江存储的产品在全球市场所占份额将下滑到3%。</w:t>
        <w:br/>
      </w:r>
    </w:p>
    <w:p>
      <w:r>
        <w:t>International companies that had previously invested in China’s semiconductor industry are diverting their investments elsewhere. Korea and Taiwan’s leading chip manufacturers, Samsung and Taiwan Semiconductor Manufacturing Company, or TSMC, are investing billions of dollars into new production in the United States. The Taiwanese chip-maker is applying for U.S. subsidies for its Arizona factory that force it to cap its investment into China for a decade.</w:t>
        <w:br/>
      </w:r>
    </w:p>
    <w:p>
      <w:r>
        <w:t>以前曾投资中国半导体行业的国际企业正在将投资转移到其他地方。韩国的三星和台湾的高端芯片制造商台积电投资数十亿美元，正在美国建设新生产线。这家台湾芯片制造商也在为其在亚利桑那州的工厂申请美国政府的补贴，这将迫使台积电限制其未来十年在中国的投资。</w:t>
        <w:br/>
      </w:r>
    </w:p>
    <w:p>
      <w:r>
        <w:t>At the same time, experts said, the weakening of foreign influence over China’s chip sector is creating opportunity for domestic companies. Last month, a semiconductor equipment manufacturer went public in Shanghai. Shares of the company, Crystal Growth &amp; Energy Equipment, have climbed 30 percent since its debut.</w:t>
        <w:br/>
      </w:r>
    </w:p>
    <w:p>
      <w:r>
        <w:t>专家们说，与此同时，国外对中国芯片行业影响的减少正在为国内企业创造机会。上个月，半导体设备制造商南京晶升装备股份有限公司在上海上市，公司股票自上市以来已增长了30%。</w:t>
        <w:br/>
      </w:r>
    </w:p>
    <w:p>
      <w:r>
        <w:t>“It’s because of the sanctions that there’s now space in the market,” said Xiang Ligang, a director of a Beijing-based technology consortium who has advised the Chinese government on technology issues. “Now we have a chance to develop.”</w:t>
        <w:br/>
      </w:r>
    </w:p>
    <w:p>
      <w:r>
        <w:t>“正是由于美国的出口管制，才有了现在的市场空间，”总部设在北京的一家技术联合体的董事项立刚说，他曾在技术问题上为中国政府提建议。“我们现在才有了发展机会。”</w:t>
        <w:br/>
      </w:r>
    </w:p>
    <w:p>
      <w:r>
        <w:t>The recent burst of state cash could supercharge China’s share of global production in lower-end chips. In the next decade, China could account for roughly half of the world’s production capacity for a class of mature semiconductors, according to a jointly written report by Rhodium Group, a consulting firm, and Stiftung Neue Verantwortung, a think tank in Berlin.</w:t>
        <w:br/>
      </w:r>
    </w:p>
    <w:p>
      <w:r>
        <w:t>最近的国家投资激增可能会极大提高中国在全球低端芯片生产中所占份额。据咨询公司荣鼎咨询和名为Stiftung Neue Verantwortung的柏林智库合写的一份报告，中国可能在未来十年占据一类成熟半导体全球产能的一半左右。</w:t>
        <w:br/>
      </w:r>
    </w:p>
    <w:p>
      <w:r>
        <w:t>That could create new supply chain vulnerabilities for foreign companies, said Jan-Peter Kleinhans, a co-author of the report.</w:t>
        <w:br/>
      </w:r>
    </w:p>
    <w:p>
      <w:r>
        <w:t>这可能会给外国公司的供应链制造新的易受攻击点，该报告的合作者扬-彼得·克莱因汉斯说。</w:t>
        <w:br/>
      </w:r>
    </w:p>
    <w:p>
      <w:r>
        <w:t>“Putting all of your eggs in one basket is a stupid idea,” he explained. “This is a choke point that can be exploited.”</w:t>
        <w:br/>
      </w:r>
    </w:p>
    <w:p>
      <w:r>
        <w:t>“把所有的鸡蛋放在一个篮子里是愚蠢的主意，”他解释说。“这是一个能被利用的瓶颈问题。”</w:t>
        <w:br/>
      </w:r>
    </w:p>
    <w:p>
      <w:pPr>
        <w:pStyle w:val="Heading1"/>
        <w:spacing w:before="0" w:after="280"/>
      </w:pPr>
      <w:r>
        <w:rPr>
          <w:rFonts w:ascii="Times New Roman" w:hAnsi="Times New Roman" w:eastAsia="宋体"/>
          <w:b/>
          <w:sz w:val="52"/>
        </w:rPr>
        <w:t>中国真的想要取代美国吗</w:t>
      </w:r>
    </w:p>
    <w:p>
      <w:r>
        <w:t>There’s a hardening view in Washington that China seeks to supplant the United States as the leading world power and remake the international system in its illiberal image.</w:t>
        <w:br/>
      </w:r>
    </w:p>
    <w:p>
      <w:r>
        <w:t>华盛顿有一种日趋强硬的观点，即中国试图取代美国成为世界头号强国，并按照它没有自由的形象重塑国际体系。</w:t>
        <w:br/>
      </w:r>
    </w:p>
    <w:p>
      <w: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br/>
      </w:r>
    </w:p>
    <w:p>
      <w:r>
        <w:t>通过加强军事力量、与复仇主义的俄罗斯合作、竭力推行对争议领土的主张，加上它自己的一些言论，中国毫无疑问加剧了这些担忧。中国国家主席习近平誓言要挫败他所认为的以美国为首的“围堵、打压”中国的努力，并表示“资本主义最终消亡、社会主义最终胜利”。</w:t>
        <w:br/>
      </w:r>
    </w:p>
    <w:p>
      <w:r>
        <w:t>But such ideological proclamations are in part motivated by insecurity — most Communist states have collapsed, and the Chinese leadership fears being next — and are meant more to instill domestic confidence and loyalty to the party than to reflect actual policy or fixed beliefs.</w:t>
        <w:br/>
      </w:r>
    </w:p>
    <w:p>
      <w:r>
        <w:t>但这种意识形态宣言在一定程度上是出于不安全感——大多数共产主义国家已经垮台，中国领导层担心自己是下一个——而且这种意识形态宣言更多是为了灌输国内对党的信心和忠诚，而不是反映实际政策或固定的信念。</w:t>
        <w:br/>
      </w:r>
    </w:p>
    <w:p>
      <w:r>
        <w:t>Ideology in China is itself malleable,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China’s economy today is more capitalist than Marxist and highly dependent on access to world markets.</w:t>
        <w:br/>
      </w:r>
    </w:p>
    <w:p>
      <w:r>
        <w:t>中国的意识形态本身是具有可塑性的，并非一个决定政策的僵硬牢笼，在几十年来的巨大变革中，它不断地被调整以证明维持一党统治的正当性。例如，在毛泽东时代，资本家被当作“反革命分子”而受到迫害。但在江泽民时代，中国共产党在2001年接受民营企业家入党，放弃了马克思主义的核心信仰。今天的中国经济更像资本主义而非马克思主义，并且高度依赖世界市场。</w:t>
        <w:br/>
      </w:r>
    </w:p>
    <w:p>
      <w:r>
        <w:t>Assessments of China based on cherry-picked phrases from party propaganda overlook the frequent gap between rhetoric and reality.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br/>
      </w:r>
    </w:p>
    <w:p>
      <w:r>
        <w:t>用共产党的宣传中摘出来的措辞评估中国，会忽略言辞与现实之间经常存在的差距。例如，在2018年，中国打压马克思主义学生团体和劳工组织者，可能是因为这些年轻的活动人士体现了“中共在实践中早已放弃的马克思主义原则”（正如劳工学者、社会学家伊莱·弗里德曼所指出的那样）。同样，北京多年来一直强调国家主权的神圣不可侵犯和不干涉他国内政，却为俄罗斯入侵乌克兰提供外交掩护。</w:t>
        <w:br/>
      </w:r>
    </w:p>
    <w:p>
      <w:r>
        <w:t>Leading Chinese intellectuals openly acknowledge the difficulty of reconciling what China says with what it does. “Even we don’t believe much of what we say,”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br/>
      </w:r>
    </w:p>
    <w:p>
      <w:r>
        <w:t>中国一些重要的知识分子公开承认，中国的言行很难自圆其说。“自己说话自己都不信，”以务实观点著称的中国经济学家姚洋说道，“我们不是要战胜自由主义，我们只是想说我们这套东西可以跟你一样好。”法学家、习近平政治哲学的辩护者强世功曾写道，“‘社会主义’不是僵化的教条，而是一个开放的、有待探索和界定的概念。”</w:t>
        <w:br/>
      </w:r>
    </w:p>
    <w:p>
      <w:r>
        <w:t>China’s long-term ambitions are difficult to know with certainty, and they can change. But it is far from clear that it can — or even seeks to — replace the United States as the world’s dominant power.</w:t>
        <w:br/>
      </w:r>
    </w:p>
    <w:p>
      <w:r>
        <w:t>中国的长期雄心难以确定，而且它们是可以改变的。但它能否——甚至是寻求——取代美国成为世界主导力量，还远未明朗。</w:t>
        <w:br/>
      </w:r>
    </w:p>
    <w:p>
      <w:r>
        <w:t>Mr. Xi and the C.C.P. apparently see the United States as trying to keep China perpetually subordinate and vulnerable, opposing whatever China does or advocates in an international system that Beijing believes favors the United States and developed democracies. But at a minimum, China seems more intent on modifying aspects of a system under which it has prospered — making it safer for autocracy — rather than replacing it.</w:t>
        <w:br/>
      </w:r>
    </w:p>
    <w:p>
      <w:r>
        <w:t>习近平和中共显然认为，美国试图让中国永远处于从属和弱势地位，并认为在一个从北京看来有利于美国和发达民主国家的国际体系中，美国反对中国所做的或倡导的任何事情。但至少，中国似乎更倾向于从某些方面修改其赖以蓬勃发展的体系，使其对专制制度更安全，而不是取代它。</w:t>
        <w:br/>
      </w:r>
    </w:p>
    <w:p>
      <w:r>
        <w:t>Mr. Xi often couches this effort in his political slogans like the “China dream” and a “shared future for humankind.” But there is continuing debate in China over what these visions really mean and what costs and risks China should accept in seeking global leadership. China’s overseas development largess, for example, is limited by the imperative of addressing its own persistent development needs at home, research by the scholar Min Ye has shown. Same for other key Chinese strategies for widening its influence: Its efforts to internationalize the renminbi and reduce dollar dominance are constrained by the tight grip it keeps on the currency’s value, as well as other capital controls. These policies help stabilize its economy and prevent capital flight, but they limit the renminbi’s global appeal.</w:t>
        <w:br/>
      </w:r>
    </w:p>
    <w:p>
      <w:r>
        <w:t>习近平经常将这种努力体现在他的政治口号中，例如“中国梦”和“人类命运共同体”。但在中国，人们还在继续争论关于这些愿景的真正含义，以及中国在寻求全球领导地位时应承担的成本和风险。例如，学者叶敏的研究表明，中国在海外的慷慨受制于满足其在国内自身持续发展需求的迫切性。中国扩大影响力的其他关键战略也是如此：人民币国际化和削弱美元主导地位的努力，受到了它对人民币币值的严格控制以及其他资本管制的限制。这些政策有助于稳定经济并防止资本外逃，但它们也限制了人民币的全球吸引力。</w:t>
        <w:br/>
      </w:r>
    </w:p>
    <w:p>
      <w:r>
        <w:t>U.S. concerns often center on the legitimate fear that China could attack Taiwan. But despite menacing Chinese military exercises meant to deter the self-ruled island from moving closer to formal independence, many experts believe that Beijing still prefers to achieve its longstanding objective of “peaceful reunification” through measures short of war. China could lose in a war and face international sanctions and supply chain disruptions. These would be economically and politically devastating, jeopardizing Mr. Xi’s prime objectives of regime security, domestic stability and national rejuvenation.</w:t>
        <w:br/>
      </w:r>
    </w:p>
    <w:p>
      <w:r>
        <w:t>美国的担忧往往集中在对中国可能攻击台湾的合理恐惧上。但是，尽管中国具有威胁性的军事演习意在阻止这个自治岛屿更接近正式独立，但许多专家认为，北京仍然更愿意通过非战争措施来实现其“和平统一”的长期目标。中国可能会在战争中失败，并面临国际制裁和供应链中断。这些将在经济和政治上造成毁灭性打击，危及习近平政权安全、国内稳定和民族复兴的首要目标。</w:t>
        <w:br/>
      </w:r>
    </w:p>
    <w:p>
      <w:r>
        <w:t>Doubts are growing that China, facing economic headwinds and a shrinking population, can achieve its goal of surpassing the United States as the world’s largest economy, let alone other metrics of global leadership. There is broad recognition in China that it remains militarily, economically and technologically weaker than the United States and that further modernization depends upon continued access to international technology, capital and markets within a stable economic order. “It is impossible for America to contain the rise of China,” the influential Chinese scholar Huang Renwei has noted, “and it is equally impossible for China to quickly surpass America.”</w:t>
        <w:br/>
      </w:r>
    </w:p>
    <w:p>
      <w:r>
        <w:t xml:space="preserve"> 人们越来越怀疑，面对经济逆风和人口萎缩，中国能否实现超越美国成为世界最大经济体的目标，更不用说全球领导地位的其他衡量指标了。在中国，人们普遍认为，它在军事、经济和技术上仍然弱于美国，进一步的现代化取决于在稳定的经济秩序下继续获得国际技术、资本和市场。中国有影响力的学者黄仁伟指出，“美国要遏制中国不可能，中国要超速美国也不可能。”</w:t>
        <w:br/>
      </w:r>
    </w:p>
    <w:p>
      <w:r>
        <w:t>Chinese rhetoric about global governance reform has resonated in many developing countries that also see international institutions as tilted against them. But there is little reason to believe that the C.C.P.’s self-serving, nationalist ideology will captivate the world, especially as Mr. Xi feeds mistrust with his authoritarian ways,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br/>
      </w:r>
    </w:p>
    <w:p>
      <w:r>
        <w:t>中国关于全球治理改革的言论在许多发展中国家引起了共鸣，它们也认为国际机构对它们不利。但几乎没有理由相信中共利己的民族主义意识形态会征服全世界，尤其是习近平的威权方式、针对外国企业和贸易伙伴的胁迫策略，以及越来越偏执的政策助长不信任的情况下。在部分发展中国家，中国往往更受欢迎。但这更多地归功于经济而非理念，它的海外投资经常因缺乏透明度、使穷国背负债务以及环境和其他问题而受到批评。</w:t>
        <w:br/>
      </w:r>
    </w:p>
    <w:p>
      <w:r>
        <w:t>The United States must continue to discourage and hedge against more threatening Chinese behavior, including bolstering Taiwan’s capacity to resist coercion. But Washington should resist being guided solely by fear, which threatens the openness and dynamism responsible for American technological and scientific leadership. Policymakers should pair deterrent threats with more robust efforts to seek a constructive relationship with China, while also protecting the core values and interests of an inclusive international order and calling on Beijing to offer more credible reassurances of its intentions.</w:t>
        <w:br/>
      </w:r>
    </w:p>
    <w:p>
      <w:r>
        <w:t>美国必须继续阻止和防范中国更具威胁性的行为，包括增强台湾抵制胁迫的能力。但华盛顿应该抵制完全被恐惧所引导，因为这会威胁到美国的科技领导地位所需要的开放性和活力。政策制定者应将威慑性威胁与寻求跟中国建立建设性关系的更强有力努力结合起来，同时保护包容性国际秩序的核心价值观和利益，并呼吁北京为其意图提供更可信的保证。</w:t>
        <w:br/>
      </w:r>
    </w:p>
    <w:p>
      <w:r>
        <w:t>There is no doubt that China — whatever its trajectory — poses a huge and complex policy challenge for America. But exaggerating fears of an “existential struggle” increases the likelihood of conflict, crowds out efforts to tackle shared challenges like climate change and creates a with-us-or-against-us framing that could alienate the United States from allies and much of the world.</w:t>
        <w:br/>
      </w:r>
    </w:p>
    <w:p>
      <w:r>
        <w:t>毫无疑问，无论中国如何发展，都对美国构成了巨大而复杂的政策挑战。但是，夸大对“生存斗争”的恐惧会增加发生冲突的可能性，使得应对气候变化等共同挑战的努力受到挤占，并形成一种“要么支持我们，要么反对我们”的框架，这有可能疏远美国与盟友跟世界大部分国家的关系。</w:t>
        <w:br/>
      </w:r>
    </w:p>
    <w:p>
      <w:r>
        <w:t>Worse, reflexively maneuvering to outcompete or thwart China only validates hard-liners in Beijing who believe America is implacably hostile and that the only response lies in undermining the United States.</w:t>
        <w:br/>
      </w:r>
    </w:p>
    <w:p>
      <w:r>
        <w:t>更糟糕的是，条件反射般地采取策略来战胜或挫败中国只会让北京的强硬派更加确信，美国的敌意是执拗的，而唯一的回应只能是削弱美国。</w:t>
        <w:br/>
      </w:r>
    </w:p>
    <w:p>
      <w:r>
        <w:t>By continuing on that road, the world’s two most powerful countries may end up turning each other into the enemies that they fear.</w:t>
        <w:br/>
      </w:r>
    </w:p>
    <w:p>
      <w:r>
        <w:t>如果继续走这条路，世界上最强大的两个国家最终可能会把对方变成它们所担心的敌人。</w:t>
        <w:br/>
      </w:r>
    </w:p>
    <w:p>
      <w:pPr>
        <w:pStyle w:val="Heading1"/>
        <w:spacing w:before="0" w:after="280"/>
      </w:pPr>
      <w:r>
        <w:rPr>
          <w:rFonts w:ascii="Times New Roman" w:hAnsi="Times New Roman" w:eastAsia="宋体"/>
          <w:b/>
          <w:sz w:val="52"/>
        </w:rPr>
        <w:t>被遗忘的另一群慰安妇：她们被韩国政府献给美国大兵</w:t>
      </w:r>
    </w:p>
    <w:p>
      <w:r>
        <w:t>DONGDUCHEON, South Korea — When Cho Soon-ok was 17 in 1977, three men kidnapped and sold her to a pimp in Dongducheon, a town north of Seoul.</w:t>
        <w:br/>
      </w:r>
    </w:p>
    <w:p>
      <w:r>
        <w:t>韩国东豆川——1977年，17岁的赵顺玉（音）在首尔北部的东豆川镇遭三名男子绑架，然后被卖给了一个皮条客。</w:t>
        <w:br/>
      </w:r>
    </w:p>
    <w:p>
      <w:r>
        <w:t>She was about to begin high school, but instead of pursuing her dream of becoming a ballerina, she was forced to spend the next five years under the constant watch of her pimp, going to a nearby club for sex work. Her customers: American soldiers.</w:t>
        <w:br/>
      </w:r>
    </w:p>
    <w:p>
      <w:r>
        <w:t>那时她即将读高中，在接下来的五年里，她没能去追逐自己的芭蕾舞梦，反而要在皮条客的持续监视下去附近的一家夜总会从事性工作。她的顾客是——美军士兵。</w:t>
        <w:br/>
      </w:r>
    </w:p>
    <w:p>
      <w:r>
        <w:t>The euphemism “comfort women” typically describes Korean and other Asian women forced into sexual slavery by the Japanese during World War II. But the sexual exploitation of another group of women continued in South Korea long after Japan’s colonial rule ended in 1945 — and it was facilitated by their own government.</w:t>
        <w:br/>
      </w:r>
    </w:p>
    <w:p>
      <w:r>
        <w:t>“慰安妇”这个委婉的说法通常用来形容“二战”期间被日本人强征为性奴的韩国和其他亚洲国家女性。但在1945年日本殖民统治结束后的很长一段时间里，韩国一直存在对另外一群妇女的性剥削，并且得到韩国政府的协助。</w:t>
        <w:br/>
      </w:r>
    </w:p>
    <w:p>
      <w:r>
        <w:t>There were “special comfort women units” for South Korean soldiers, and “comfort stations” for American-led U.N. troops during the Korean War. In the postwar years, many of these women worked in gijichon, or “camp towns,” built around American military bases.</w:t>
        <w:br/>
      </w:r>
    </w:p>
    <w:p>
      <w:r>
        <w:t>在朝鲜战争期间，韩国士兵有“特别慰安妇部队”，而美国领导的联合国部队则设有“慰安所”。在战后的日子里，这些妇女当中有许多人就在美军基地周围的基地村工作。</w:t>
        <w:br/>
      </w:r>
    </w:p>
    <w:p>
      <w:r>
        <w:t>Last September, 100 such women won a landmark victory when the South Korean Supreme Court ordered compensation for the sexual trauma they endured. It found the government guilty of “justifying and encouraging” prostitution in camp towns to help South Korea maintain its military alliance with the United States and earn American dollars.</w:t>
        <w:br/>
      </w:r>
    </w:p>
    <w:p>
      <w:r>
        <w:t>去年9月，韩国最高法院下令对她们遭受的性创伤进行赔偿，100名这样的女性赢得了一个具有里程碑意义的胜利。该法院裁定政府罪成，因为它为了帮助维持韩美军事联盟并赚取美元，认定基地村的卖淫活动“是正当的，并加以鼓励”。</w:t>
        <w:br/>
      </w:r>
    </w:p>
    <w:p>
      <w:r>
        <w:t>It also blamed the government for the “systematic and violent” way it detained the women and forced them to receive treatment for sexually transmitted diseases.</w:t>
        <w:br/>
      </w:r>
    </w:p>
    <w:p>
      <w:r>
        <w:t>它还指责韩国政府“有系统地、暴力地”扣押这些妇女，强迫她们接受性病治疗。</w:t>
        <w:br/>
      </w:r>
    </w:p>
    <w:p>
      <w:r>
        <w:t>In interviews with The New York Times, six former South Korean camp town women described how their government used them for political and economic gain before abandoning them. Encouraged by the court rulings — which relied on recently unsealed official documents — the victims now aim to take their case to the United States.</w:t>
        <w:br/>
      </w:r>
    </w:p>
    <w:p>
      <w:r>
        <w:t>在接受《纽约时报》采访时，六名曾身在韩国基地村的女性讲述了韩国政府如何利用她们谋取政治和经济利益，然后弃之不顾。在法院裁决的鼓舞下——这些裁决依赖于最近解密的官方文件——受害者现在打算到美国发起诉讼。</w:t>
        <w:br/>
      </w:r>
    </w:p>
    <w:p>
      <w:r>
        <w:t>“The Americans need to know what some of their soldiers did to us,” said Park Geun-ae, who was sold to a pimp in 1975, when she was 16, and said she endured severe beatings and other abuse from G.I.s. “Our country held hands with the U.S. in an alliance and we knew that its soldiers were here to help us, but that didn’t mean that they could do whatever they wanted to us, did it?”</w:t>
        <w:br/>
      </w:r>
    </w:p>
    <w:p>
      <w:r>
        <w:t>“美国人需要知道他们的一些士兵对我们做了什么，”朴瑾爱（音）说道，1975年，16岁的她被卖给了一个皮条客。她说自己遭受了美国大兵的毒打和其他虐待。“我们的国家与美国结盟，我们知道美国兵来这里是帮我们的，但这并不意味着他们可以对我们为所欲为，对吧？”</w:t>
        <w:br/>
      </w:r>
    </w:p>
    <w:p>
      <w:r>
        <w:t>‘Frontline Warriors in Winning Dollars’</w:t>
        <w:br/>
      </w:r>
    </w:p>
    <w:p>
      <w:r>
        <w:t>“赢得美元的前线战士”</w:t>
        <w:br/>
      </w:r>
    </w:p>
    <w:p>
      <w:r>
        <w:t>In the aftermath of the Korean War, South Korea trailed the North in military and economic power. American troops stayed in the South under the U.N. flag to guard against the North, but South Korea struggled to keep U.S. boots on the ground.</w:t>
        <w:br/>
      </w:r>
    </w:p>
    <w:p>
      <w:r>
        <w:t>朝鲜战争结束后，韩国在军事和经济实力上落后于朝鲜。为了防范北方，美国军队以联合国的名义留在韩国，而韩国则竭力留住美军。</w:t>
        <w:br/>
      </w:r>
    </w:p>
    <w:p>
      <w:r>
        <w:t>In 1961, Gyeonggi Province, the populous area surrounding Seoul, considered it “urgent to prepare mass facilities for comfort women to provide comfort for U.N. troops or boost their morale,” according to documents submitted to the court as evidence. The local government gave permits to private clubs to recruit such women to “save budget and earn foreign currency.” It estimated the number of comfort women in its jurisdiction at 10,000 and growing, catering to 50,000 American troops.</w:t>
        <w:br/>
      </w:r>
    </w:p>
    <w:p>
      <w:r>
        <w:t>根据作为证据提交给法庭的文件，1961年，首尔周边人口密集的京畿道认为，“为了给联合国部队提供安慰、鼓舞士气，迫切需要建立大规模的慰安妇设施。”当地政府允许私人俱乐部招募这样的女性，以“节省预算并赚取外汇”。据估计，京畿道管辖范围内的慰安妇人数达一万人，而且当时还在不断增加，这些女性为五万名美军提供服务。</w:t>
        <w:br/>
      </w:r>
    </w:p>
    <w:p>
      <w:r>
        <w:t>When President Richard M. Nixon announced plans in 1969 to reduce the number of U.S. troops stationed in South Korea, the government’s effort took on more urgency. The following year, the government reported to Parliament that South Korea was earning $160 million annually through business resulting from the U.S. military presence, including the sex trade. (The country’s total exports at the time were $835 million.)</w:t>
        <w:br/>
      </w:r>
    </w:p>
    <w:p>
      <w:r>
        <w:t>当尼克松总统在1969年宣布计划减少驻韩美军人数时，韩国政府愈发急切。次年，韩国政府向议会报告说，美国驻军每年给韩国带来的商业收入（包括性交易）达1.6亿美元。（当时韩国的年出口额为8.35亿美元。）</w:t>
        <w:br/>
      </w:r>
    </w:p>
    <w:p>
      <w:r>
        <w:t>Some of the women gravitated to camp towns to find a living. Others, like Ms. Cho, were abducted, or lured with the promise of work. A sex act typically cost between $5 and $10 — money the pimps confiscated. Although the dollars didn’t go directly to the government, they entered the economy, which was starved for hard currency.</w:t>
        <w:br/>
      </w:r>
    </w:p>
    <w:p>
      <w:r>
        <w:t>有些女性为谋生而被吸引到基地村。还有一些是像赵女士这样被绑架的，或者是被工作承诺诱骗而去。一次性行为的费用通常在五到十美元，这些钱被皮条客没收。尽管美元没有直接交给政府，但进入了急需硬通货的经济领域。</w:t>
        <w:br/>
      </w:r>
    </w:p>
    <w:p>
      <w:r>
        <w:t>A South Korean newspaper at the time called such women an “illegal, cancer-like, necessary evil.” But “these comfort women are also frontline warriors in winning dollars,” it said.</w:t>
        <w:br/>
      </w:r>
    </w:p>
    <w:p>
      <w:r>
        <w:t>当时，一家韩国报纸称这样的女性是“非法的、癌症般的、必要的邪恶”。但是“这些慰安妇也是赢得美元的前线战士，”它写道。</w:t>
        <w:br/>
      </w:r>
    </w:p>
    <w:p>
      <w:r>
        <w:t>Often, newcomers were drugged by their pimps to cope with the shame.</w:t>
        <w:br/>
      </w:r>
    </w:p>
    <w:p>
      <w:r>
        <w:t>通常，新来者会被皮条客下药，以应对卖淫的耻辱感。</w:t>
        <w:br/>
      </w:r>
    </w:p>
    <w:p>
      <w:r>
        <w:t>Numbers and Name Tags</w:t>
        <w:br/>
      </w:r>
    </w:p>
    <w:p>
      <w:r>
        <w:t>号码和姓名标签</w:t>
        <w:br/>
      </w:r>
    </w:p>
    <w:p>
      <w:r>
        <w:t>Prostitution was and remains illegal in South Korea, but enforcement has been selective and varied in harshness over time. Camp towns were created in part to confine the women so they could be more easily monitored, and to prevent prostitution and sex crimes involving American G.I.s from spreading to the rest of society. Black markets thrived there as South Koreans clamored for goods smuggled out of U.S. military post-exchange operations, as well as foreign currency.</w:t>
        <w:br/>
      </w:r>
    </w:p>
    <w:p>
      <w:r>
        <w:t>无论过去还是现在，卖淫在韩国都属于非法，但执法一直是选择性的，随着时间的推移，严厉程度也有所不同。基地村的建立部分是为了限制这些女性的行动，方便对她们进行监控，并防止涉及美国兵的卖淫和性犯罪蔓延到社会的其他部分。由于韩国人争相购买从美军基地贩卖部偷带出来的商品和外汇，黑市随之繁荣起来。</w:t>
        <w:br/>
      </w:r>
    </w:p>
    <w:p>
      <w:r>
        <w:t>In 1973, when U.S. military and South Korean officials met to discuss issues in camp towns, a U.S. Army officer said that the Army policy on prostitution was “total suppression,” but “this is not being done in Korea,” according to declassified U.S. military documents.</w:t>
        <w:br/>
      </w:r>
    </w:p>
    <w:p>
      <w:r>
        <w:t>1973年，当美国军方和韩国官员开会讨论基地村的问题时，一名美国陆军军官说，陆军对卖淫的政策是“全面禁止”，但根据解密的美国军方文件，“在韩国没有这样做。”</w:t>
        <w:br/>
      </w:r>
    </w:p>
    <w:p>
      <w:r>
        <w:t>Instead, the U.S. military focused on protecting troops from contracting venereal disease.</w:t>
        <w:br/>
      </w:r>
    </w:p>
    <w:p>
      <w:r>
        <w:t>而美国军方当时的关注重点是保护士兵不感染性病。</w:t>
        <w:br/>
      </w:r>
    </w:p>
    <w:p>
      <w:r>
        <w:t>The women described how they were gathered for monthly classes where South Korean officials praised them as “dollar-earning patriots” while U.S. officers urged them to avoid sexually transmitted diseases. The women had to be tested twice a week; those testing positive were detained for medical treatment.</w:t>
        <w:br/>
      </w:r>
    </w:p>
    <w:p>
      <w:r>
        <w:t>这些女性描述称，她们被召集起来，参加每月一次的课程，韩国官员称赞她们是“挣美元的爱国者”，而美国官员则敦促她们避免性传播疾病。这些女性必须每周接受两次检测；检测呈阳性者被拘禁起来接受治疗。</w:t>
        <w:br/>
      </w:r>
    </w:p>
    <w:p>
      <w:r>
        <w:t>Under rules U.S. military and South Korean officials worked out, camp town women had to carry registration and V.D. test cards and to wear numbered badges or name tags, according to unsealed documents and former comfort women.</w:t>
        <w:br/>
      </w:r>
    </w:p>
    <w:p>
      <w:r>
        <w:t>根据未公开的文件和前慰安妇的说法，美国军方和韩国官员制定的规定要求基地村女性必须携带登记卡和VD检测卡，并佩戴有编号的徽章或名牌。</w:t>
        <w:br/>
      </w:r>
    </w:p>
    <w:p>
      <w:r>
        <w:t>The U.S. military conducted routine inspections at the camp town clubs, keeping photo files of the women at base clinics to help infected soldiers identify contacts. The detained included not only women found to be infected, but also those identified as contacts or those lacking a valid test card during random inspections.</w:t>
        <w:br/>
      </w:r>
    </w:p>
    <w:p>
      <w:r>
        <w:t>美国军方定期检查基地村俱乐部，在基地诊所保存这些女性的照片档案，以帮助受感染的士兵识别接触者。被拘禁者不仅包括被发现感染的妇女，还包括在随机检查中被确定为接触者或没有有效检测卡的女性。</w:t>
        <w:br/>
      </w:r>
    </w:p>
    <w:p>
      <w:r>
        <w:t>They were held in facilities with barred windows and heavily dosed with penicillin. The women interviewed by The Times all remembered these places with dread, recalling colleagues who collapsed or died from penicillin shock.</w:t>
        <w:br/>
      </w:r>
    </w:p>
    <w:p>
      <w:r>
        <w:t>她们被关在窗户有栅栏的设施里，并被大量注射青霉素。接受时报采访的女性都恐惧地回忆起这些地方，回忆起那些因青霉素休克而晕倒或死亡的同事。</w:t>
        <w:br/>
      </w:r>
    </w:p>
    <w:p>
      <w:r>
        <w:t>Shame, Silence and Even Death</w:t>
        <w:br/>
      </w:r>
    </w:p>
    <w:p>
      <w:r>
        <w:t>羞耻，沉默，甚至死亡</w:t>
        <w:br/>
      </w:r>
    </w:p>
    <w:p>
      <w:r>
        <w:t>None of the government documents unsealed in recent years revealed any evidence to suggest that South Korea was directly involved in recruiting the women for American troops, unlike many women forced into sexual slavery under Japanese occupation.</w:t>
        <w:br/>
      </w:r>
    </w:p>
    <w:p>
      <w:r>
        <w:t>近年来公开的政府文件中，没有任何证据表明韩国直接参与了为美国军队招募女性的行动，这与日本占领期间许多女性被迫成为性奴隶不同。</w:t>
        <w:br/>
      </w:r>
    </w:p>
    <w:p>
      <w:r>
        <w:t>But unlike the victims of the Japanese military — honored as symbols of Korea’s suffering under colonial rule — these women say they have had to live in shame and silence.</w:t>
        <w:br/>
      </w:r>
    </w:p>
    <w:p>
      <w:r>
        <w:t>但与日本军队的受害者不同——那些受害者被视为朝鲜在殖民统治下遭受苦难的象征——这些女性们说，她们不得不生活在耻辱和沉默中。</w:t>
        <w:br/>
      </w:r>
    </w:p>
    <w:p>
      <w:r>
        <w:t>South Koreans began to pay more attention to the issue of sexual exploitation in camp towns after a woman named Yun Geum-i was brutally sexually assaulted and viciously murdered by an American soldier in 1992.</w:t>
        <w:br/>
      </w:r>
    </w:p>
    <w:p>
      <w:r>
        <w:t>1992年，一位名叫尹锦姬（音）的女子被美国士兵残忍性侵并杀害后，韩国人开始更加关注基地村的性剥削问题。</w:t>
        <w:br/>
      </w:r>
    </w:p>
    <w:p>
      <w:r>
        <w:t>Between 1960 and 2004, American soldiers were found guilty of killing 11 sex workers in South Korea, according to a list compiled by the advocacy group Saewoomtuh.</w:t>
        <w:br/>
      </w:r>
    </w:p>
    <w:p>
      <w:r>
        <w:t>根据倡导组织新避难所(Saewoomtuh)编制的一份名单，1960年至2004年期间，法院裁决共有11名性工作者被美国士兵杀害。</w:t>
        <w:br/>
      </w:r>
    </w:p>
    <w:p>
      <w:r>
        <w:t>The U.S. military declined to comment on the Supreme Court ruling or the women’s claims. “We do not condone any type of behavior that violates South Korean laws, rules or directives and have implemented good order and discipline measures,” its spokesman, Col. Isaac Taylor, said by email.</w:t>
        <w:br/>
      </w:r>
    </w:p>
    <w:p>
      <w:r>
        <w:t>美国军方拒绝对最高法院的裁决或这些女性的说法发表评论。“我们绝不容忍任何违反韩国法律、法规或指令的行为，并实施了良好的秩序和纪律措施，”国防部发言人艾萨克·泰勒上校在电子邮件中说。</w:t>
        <w:br/>
      </w:r>
    </w:p>
    <w:p>
      <w:r>
        <w:t>A Legacy of Pain</w:t>
        <w:br/>
      </w:r>
    </w:p>
    <w:p>
      <w:r>
        <w:t>痛苦的遗存</w:t>
        <w:br/>
      </w:r>
    </w:p>
    <w:p>
      <w:r>
        <w:t>Camp towns faded with South Korea’s rapid economic development.</w:t>
        <w:br/>
      </w:r>
    </w:p>
    <w:p>
      <w:r>
        <w:t>随着韩国经济快速发展，基地村逐渐消失。</w:t>
        <w:br/>
      </w:r>
    </w:p>
    <w:p>
      <w:r>
        <w:t>Though former camp town women want to bring their case to the United States, their legal strategy there is unclear, as is what recourse they may find.</w:t>
        <w:br/>
      </w:r>
    </w:p>
    <w:p>
      <w:r>
        <w:t>虽然曾经在基地村工作的女性希望前往美国发起诉讼，但目前尚不清楚她们将采取何种法律策略，以及能做出怎样的追索。</w:t>
        <w:br/>
      </w:r>
    </w:p>
    <w:p>
      <w:r>
        <w:t>In a psychiatric report that Ms. Park submitted to the South Korean court in 2021 as evidence, she compared her life with “walking constantly on thin ice” out of fear that others might learn about her past. Her arms and thighs show scars from self-inflicted wounds.</w:t>
        <w:br/>
      </w:r>
    </w:p>
    <w:p>
      <w:r>
        <w:t>在朴女士于2021年提交给韩国法院作为证据的一份精神病学报告中，她把自己的生活比作“总是如履薄冰”，因为担心别人会知道她的过去。她的手臂和大腿上有自残留下的疤痕。</w:t>
        <w:br/>
      </w:r>
    </w:p>
    <w:p>
      <w:r>
        <w:t>Under the South Korean court ruling, Ms. Park and others were each paid between $2,270 and $5,300, which did little to ease their financial distress.</w:t>
        <w:br/>
      </w:r>
    </w:p>
    <w:p>
      <w:r>
        <w:t>根据韩国法院的裁决，包括朴女士在内的所有人各获得2270美元到5300美元不等的赔偿，这对缓解她们的经济困境没有多大帮助。</w:t>
        <w:br/>
      </w:r>
    </w:p>
    <w:p>
      <w:r>
        <w:t>Choi Gwi-ja, 77, fought back tears when she described multiple abortions she and other women endured because of the prejudice against biracial children in South Korea. Her voice quavered recalling women who killed themselves after G.I.s who had taken them as common-law wives subsequently abandoned them and their children.</w:t>
        <w:br/>
      </w:r>
    </w:p>
    <w:p>
      <w:r>
        <w:t>77岁的崔桂子（音）强忍着眼泪，讲述了她和其他女性因韩国对混血儿的偏见而经历的多次堕胎。她用颤抖的声音回忆起那些自杀的女性——美国士兵先是视她们为事实上的妻子，随后又抛弃她们和孩子。</w:t>
        <w:br/>
      </w:r>
    </w:p>
    <w:p>
      <w:r>
        <w:t>She recalled how officials once urged the women, many of them illiterate like her, to earn dollars, promising them free apartments in their old age if they would sell their bodies for money at the camp towns. “It was all a fraud,” she said.</w:t>
        <w:br/>
      </w:r>
    </w:p>
    <w:p>
      <w:r>
        <w:t>她回忆说，官员们曾经催促她们（其中许多人像她一样不识字）去挣美元，并承诺如果她们愿意在基地村卖身赚钱，晚年就可以住进免费公寓。“都是骗人的，”她说。</w:t>
        <w:br/>
      </w:r>
    </w:p>
    <w:p>
      <w:pPr>
        <w:pStyle w:val="Heading1"/>
        <w:spacing w:before="0" w:after="280"/>
      </w:pPr>
      <w:r>
        <w:rPr>
          <w:rFonts w:ascii="Times New Roman" w:hAnsi="Times New Roman" w:eastAsia="宋体"/>
          <w:b/>
          <w:sz w:val="52"/>
        </w:rPr>
        <w:t>西方不必过分担忧普京的核威胁</w:t>
      </w:r>
    </w:p>
    <w:p>
      <w:r>
        <w:t>In the Brezhnev era of Vladimir Putin’s youth, May 9 was an occasion for Soviet militarism, a celebration of weapons and might. It could be forgotten, at least for a moment, that Leonid Brezhnev’s war of choice would be fought and lost in Afghanistan less than two decades after he began the May 9 celebrations, much as what is likely Mr. Putin’s last war is today being fought and lost in Ukraine.</w:t>
        <w:br/>
      </w:r>
    </w:p>
    <w:p>
      <w:r>
        <w:t>在普京年轻时的勃列日涅夫时代，5月9日是苏联尚武精神的节日，是展示武器和军力的盛典。人们可能已经忘了，至少一下子想不起来，在勃列日涅夫开启5月9日庆典传统不到20年后，他一手发起的战争在阿富汗打响，并以失败收场。眼下在乌克兰的这场战争可能是普京的最后一场，也在走向失败。</w:t>
        <w:br/>
      </w:r>
    </w:p>
    <w:p>
      <w:r>
        <w:t>During both conflicts, people in the West worried, understandably, about nuclear war.</w:t>
        <w:br/>
      </w:r>
    </w:p>
    <w:p>
      <w:r>
        <w:t>在这两场冲突中，西方人都担心爆发核战争，这种心情可以理解。</w:t>
        <w:br/>
      </w:r>
    </w:p>
    <w:p>
      <w:r>
        <w:t>Today’s Russia issues an unending stream of nuclear threats. In the West today, unlike during the Cold War, these are discussed in psychological rather than strategic terms. How does Mr. Putin feel? How do we feel?</w:t>
        <w:br/>
      </w:r>
    </w:p>
    <w:p>
      <w:r>
        <w:t>今天的俄罗斯不断发出核威胁。而在今天的西方，不同于冷战时期，这些威胁是从心理而非战略角度来讨论的。普京作何感想？我们的感受又是如何？</w:t>
        <w:br/>
      </w:r>
    </w:p>
    <w:p>
      <w:r>
        <w:t>Americans’ fear of escalation delayed the supply of weapons that could have allowed Ukraine to win last year. One after the other, the weapons systems deemed escalatory have now been delivered, with no negative consequences. But the cost of delay can be observed in the Ukrainian territories that Russia still controls: the death pits, the torture chambers and the empty homes of kidnapped children. Tens of thousands of soldiers on both sides have unnecessarily died.</w:t>
        <w:br/>
      </w:r>
    </w:p>
    <w:p>
      <w:r>
        <w:t>美国人对局势升级的担忧推迟了武器的供应，而这些武器本可以让乌克兰去年就取得胜利。一个又一个原本认为会让战争升级的武器系统交付给了乌克兰，并没有产生任何负面后果。但在俄罗斯仍然控制的乌克兰领土上，却可以看到拖延导致的代价：乱葬岗、酷刑室以及孩子被绑架后留下的空房子。双方都有数以万计的士兵做出了无谓的牺牲。</w:t>
        <w:br/>
      </w:r>
    </w:p>
    <w:p>
      <w:r>
        <w:t>In nearly 15 months of war, despite Russian nuclear propaganda and Western anxiety, there has been no use of nuclear weapons. This is an absence worthy of an explanation. Those who predicted escalation if Ukrainians resisted, if the West supplied weapons or if Russia suffered defeat have thus far been wrong. Strategic thinkers point to deterrence and note that nuclear use would not in fact bring a Russian victory. It would ensure a dramatic Western response and make Russian leaders pariahs. But there is a deeper explanation: Russia’s nuclear talk is itself the weapon.</w:t>
        <w:br/>
      </w:r>
    </w:p>
    <w:p>
      <w:r>
        <w:t>尽管俄罗斯发起核战宣传，西方对此也感到焦虑，但这场在已持续近15个月的战争并未真地动用核武器。有必要对这个现象做出解释。迄今为止，那些预测如果乌克兰人反抗、西方国家提供武器或者俄罗斯战败，冲突就会升级的人都错了。战略思想家指出核武器的意义在于威慑，动用核武器其实并不会给俄罗斯带来胜利。因为这肯定会在西方引发强烈反应，并使俄罗斯领导人遭到国际社会的唾弃。不过，还有一个更深层次的解释：俄罗斯放话动用核武器，这本身就是武器。</w:t>
        <w:br/>
      </w:r>
    </w:p>
    <w:p>
      <w:r>
        <w:t>It rests on false assumptions. Russian nuclear propaganda assumes that the bully always wins. But the bully does not always win. Russian propagandists want us to think that nuclear powers can never lose wars, on the logic that they could always deploy nuclear weapons to win. This is an ahistorical fantasy. Nuclear weapons did not bring the French victory in Algeria, nor did they preserve the British Empire. The Soviet Union lost its war in Afghanistan. America lost in Vietnam and in Iraq and in Afghanistan. Israel failed to win in Lebanon. Nuclear powers lose wars with some regularity.</w:t>
        <w:br/>
      </w:r>
    </w:p>
    <w:p>
      <w:r>
        <w:t>这个想法建立在错误的假设之上。俄罗斯核宣传假设的是，霸凌的一方总是赢家。但事实并不总是如此。俄罗斯的宣传者希望我们认为，核大国永远不会输掉战争，他们的逻辑是，他们总是可以部署核武器来赢得战争。对于这个幻想，历史给予了否定的答案。核武器并没有给法国人带来在阿尔及利亚的胜利，也没有保住大英帝国。苏联输掉了在阿富汗的战争。美国在越南、伊拉克和阿富汗也都输了。以色列没能在黎巴嫩取得胜利。核大国总是吃败仗。</w:t>
        <w:br/>
      </w:r>
    </w:p>
    <w:p>
      <w:r>
        <w:t>Some Americans have proposed a nuclear scenario in which Russians will have to use nuclear weapons to head off defeat. But Russia has been defeated in Ukraine, on its own terms, again and again. What it has proved is its ability to change those terms after each defeat. Russia failed to achieve the explicit aim of the “special military operation” to overthrow Ukraine’s democratic government. There will be no greater humiliation than that. The defeat at Kyiv was followed by further defeats at Kharkiv and Kherson. Each loss led to cover stories from Russia’s state propagandists and their believers, to talk of good-will gestures, strategic withdrawals and so on. The escalation has been in the propagandists’ workload.</w:t>
        <w:br/>
      </w:r>
    </w:p>
    <w:p>
      <w:r>
        <w:t>一些美国人提出了一种核情境，在该情境下，俄罗斯为了避免失败，将不得不动用核武器。但在乌克兰，俄罗斯一次又一次未能达成自己设定的目标。正如我们看到的，每次失败后，俄罗斯都能改变定义胜负的条件。它的“特别军事行动”未能实现推翻乌克兰民主政府的明确目标。没有比这更大的耻辱了。在基辅失利后，接着在哈尔科夫和赫尔松又进一步败北。每一次失败都会导致俄罗斯的国家宣传机构及其信徒信口雌黄，大谈这是俄罗斯摆出的善意姿态、进行战略撤军云云。不断加码的，是宣传机构的工作量。</w:t>
        <w:br/>
      </w:r>
    </w:p>
    <w:p>
      <w:r>
        <w:t>Russia can lose without being cornered. It has 11 time zones of space for retreating soldiers and plenty of practice in propaganda refashionings. Indeed, Russian leaders have already indicated what they will do if they believe that they are losing: change the terms of reference and change the subject in Russian media. Mr. Putin’s kleptocratic state as a whole and its dependencies such as the Wagner mercenary army are public relations projects with a military arm. The assumption in Russian politics is that rhetoric overcomes reality. And the rhetorical preparations for defeat have been made.</w:t>
        <w:br/>
      </w:r>
    </w:p>
    <w:p>
      <w:r>
        <w:t>俄罗斯可以在失败的同时不被逼入绝境。它有11个时区供撤退士兵使用，并在宣传重塑方面已经熟门熟路。事实上，俄罗斯领导人已经表明如果他们认为自己即将失败会采取什么行动：改变参考条件，转移俄罗斯媒体的话题。普京的整个盗贼统治国家及其附属机构，如瓦格纳雇佣军，都是拥有军事组织分支的公共关系项目。俄罗斯政治的假设是用花言巧语压倒现实。而且，为战败准备的修辞已经写好了。</w:t>
        <w:br/>
      </w:r>
    </w:p>
    <w:p>
      <w:r>
        <w:t>Beneath Mr. Putin’s vague bellicosity is the idea that Russia wins if it avoids (in his words) “strategic defeat” imposed by NATO. Almost no matter what happens, it will be easy for him to define the war in Ukraine as a strategic victory. Since the Kremlin claims that it is fighting NATO, all Mr. Putin has to say is that Russia stopped NATO from crossing into Russia. The commander of Wagner wrote recently, in this spirit, that Russia can end the “special military operation” at any time and just claim that its goals have been achieved, so long as Russia does not retreat from any more occupied Ukrainian territory.</w:t>
        <w:br/>
      </w:r>
    </w:p>
    <w:p>
      <w:r>
        <w:t>在空泛的好战态度背后，普京的想法是俄罗斯只要避免（用他的话说）北约强加的“战略失败”就算胜利。几乎无论出现什么结果，他都可以很容易地将乌克兰战争定义为战略胜利。由于克里姆林宫声称它正在与北约作战，普京只需要说俄罗斯阻止了北约进入俄罗斯。瓦格纳的指挥官最近发文称，本着这种精神，俄罗斯可以随时结束“特别军事行动”，并声称其目标已经实现，只要俄罗斯不再从其占领的乌克兰领土上撤退。</w:t>
        <w:br/>
      </w:r>
    </w:p>
    <w:p>
      <w:r>
        <w:t>By taking nuclear blackmail seriously, we have actually increased the overall unpredictability of nuclear war. If nuclear blackmail enables a Russian victory, the consequences will be incalculably awful. If any country with nuclear weapons can do whatever it likes, then law means nothing, no international order is possible and catastrophe beckons at every turn. Countries without nuclear weapons will have to build them, on the logic that they will need nuclear deterrence in the future. Nuclear proliferation would make nuclear war much more likely in the future.</w:t>
        <w:br/>
      </w:r>
    </w:p>
    <w:p>
      <w:r>
        <w:t>我们严肃对待核敲诈，实际上增加了核战争的整体不可预测性。如果核敲诈让俄罗斯获胜，将发生无可估量的可怕后果。如果任何一个拥有核武器的国家都可以为所欲为，那么法律就毫无意义，国际秩序就不可能存在，灾难随时都在招手。没有核武器的国家基于它们将来需要核威慑的逻辑将不得不制造核武器。核扩散将大大增加未来核战争的可能性。</w:t>
        <w:br/>
      </w:r>
    </w:p>
    <w:p>
      <w:r>
        <w:t>When we understand that nuclear talk is itself the weapon, we can act to make the situation less risky. The way forward to strategic thinking is to free ourselves from our own anxieties and consider the Russian ones. The Russians talk about nuclear weapons not because they mean to use them but because they believe a large nuclear arsenal makes them a superpower. Nuclear talk makes them feel powerful. They see nuclear bullying as their prerogative and believe that others should automatically yield at the first mention of their weapons. The Ukrainians have not allowed this to affect their tactics.</w:t>
        <w:br/>
      </w:r>
    </w:p>
    <w:p>
      <w:r>
        <w:t>当我们明白核言论本身就是一种武器后，我们可以采取行动来降低局势的风险。战略思考的前进方向是摆脱我们自己的焦虑并想想俄罗斯的焦虑。俄罗斯人谈论核武器并不是因为他们打算使用，而是因为他们相信拥有庞大的核武库可以使他们成为超级大国。核言论让他们感到强大。他们将核欺凌视为他们的特权，并认为只要一提他们的武器，其他人就会自动屈服。但乌克兰人并没有让他们的战术受到这种影响。</w:t>
        <w:br/>
      </w:r>
    </w:p>
    <w:p>
      <w:r>
        <w:t>If Russia detonated a weapon, it would lose that jealously guarded treasure of superpower status. Such an act would constitute an admission that its army has been beaten — a tremendous loss of face. Worse still, neighbors would build (or build up) their own nuclear arsenals. That would deprive Russia of superpower status in the minds of the Russians themselves. That is, for the Russian leadership, the one intolerable outcome of this war. In my view, the greatest risk of a Russian nuclear action would therefore be one that Moscow would blame on Ukraine, such as the deliberate destruction of the Zaporizhzhia Nuclear Power Plant.</w:t>
        <w:br/>
      </w:r>
    </w:p>
    <w:p>
      <w:r>
        <w:t>如果俄罗斯引爆了一件武器，它就会失去小心翼翼守护的宝藏一般的超级大国地位。这样的行为相当于承认其军队已被击败——颜面尽失。更糟糕的是，邻国会建立（或积累）自己的核武库。这将剥夺俄罗斯在俄罗斯人心目中的超级大国地位。对于俄罗斯领导人来说，这是这场战争的一个无法容忍的结果。因此，在我看来，俄罗斯核行动的最大风险在于莫斯科栽赃给乌克兰，例如蓄意摧毁扎波里日亚核电站。</w:t>
        <w:br/>
      </w:r>
    </w:p>
    <w:p>
      <w:r>
        <w:t>War is unpredictable. Military history is full of surprises. Mr. Putin has undertaken a war of atrocity, and further atrocities are certain as long as the war continues. Russia created not only needless suffering but also needless risk when it invaded Ukraine. We have to work within that world of risk and horror and evaluate it calmly. No option is without hazards; our responsibility is to reduce them. When Russians talk about nuclear war, the safest response is to ensure their very conventional defeat.</w:t>
        <w:br/>
      </w:r>
    </w:p>
    <w:p>
      <w:r>
        <w:t>战争是不可预测的。军事史充满意外。普京发动了一场暴行，只要战争继续，就肯定会发生更多的暴行。俄罗斯入侵乌克兰不仅制造了不必要的痛苦，还制造了不必要的风险。我们必须应对这个充满风险和恐怖的世界，并冷静地进行评估。没有任何选择是没有风险的；我们的责任是减少风险。当俄罗斯人谈论核战争时，最安全的回应是确保他们传统意义上的失败。</w:t>
        <w:br/>
      </w:r>
    </w:p>
    <w:p>
      <w:pPr>
        <w:pStyle w:val="Heading1"/>
        <w:spacing w:before="0" w:after="280"/>
      </w:pPr>
      <w:r>
        <w:rPr>
          <w:rFonts w:ascii="Times New Roman" w:hAnsi="Times New Roman" w:eastAsia="宋体"/>
          <w:b/>
          <w:sz w:val="52"/>
        </w:rPr>
        <w:t>北京长峰医院大火暴露中国养老体系缺陷</w:t>
      </w:r>
    </w:p>
    <w:p>
      <w:r>
        <w:t>BEIJING — The hospital in southern Beijing advertised itself as specializing in vascular tumors, especially benign birthmarks that often appear in infants.</w:t>
        <w:br/>
      </w:r>
    </w:p>
    <w:p>
      <w:r>
        <w:t>北京——这家位于北京南部的医院宣传自己专门治疗血管肿瘤，尤其是经常出现在婴儿身上的良性胎记。</w:t>
        <w:br/>
      </w:r>
    </w:p>
    <w:p>
      <w:r>
        <w:t>But when a fire broke out there last month, killing at least 29 people, many of the victims had been there for another reason: They were older people with disabilities receiving nursing care, some of them staying at the private hospital for months or even years, even though it was not licensed as a provider of long-term elder care.</w:t>
        <w:br/>
      </w:r>
    </w:p>
    <w:p>
      <w:r>
        <w:t>但是，在上个月该医院那场造成至少29人死亡的火灾中，许多受害者是因为另一个原因来到这里：他们是接受护理的失能老年人，其中一些人在这家私立医院待了几个月甚至几年，尽管该医院没有提供长期老年护理的资质。</w:t>
        <w:br/>
      </w:r>
    </w:p>
    <w:p>
      <w:r>
        <w:t>The tragedy at Changfeng Hospital — the deadliest fire in China’s capital in more than two decades — has renewed scrutiny of a long-running problem. China’s population is rapidly aging, with 400 million people, nearly 30 percent of the population, expected to be over 60 by 2040. But medical resources have not kept up; there were only about eight million nursing home or elder care beds at the end of 2020, according to official statistics.</w:t>
        <w:br/>
      </w:r>
    </w:p>
    <w:p>
      <w:r>
        <w:t>长峰医院的悲剧是20多年来中国首都发生的最严重火灾，它令人们再次审视一个长期存在的问题。中国人口正在迅速老龄化，预计到2040年将有4亿人超过60岁，占总人口的近30%。但医疗资源并没有跟上；根据官方统计数据，截至2020年底，只有大约800万个养老院或老年护理床位。</w:t>
        <w:br/>
      </w:r>
    </w:p>
    <w:p>
      <w:r>
        <w:t>The authorities have recognized the urgency of addressing the shortage, with Beijing’s latest five-year plan pledging to raise that number to nine million beds by 2025. But many obstacles remain.</w:t>
        <w:br/>
      </w:r>
    </w:p>
    <w:p>
      <w:r>
        <w:t>当局已经意识到解决这一短缺问题的紧迫性，北京最新的五年计划承诺，到2025年将床位数量提高到900万张。但仍存在许多障碍。</w:t>
        <w:br/>
      </w:r>
    </w:p>
    <w:p>
      <w:r>
        <w:t>Social stigmas against retirement or nursing facilities are still widespread in a culture that emphasizes children’s caretaking duties toward their parents. Even for people who are willing to embrace care institutions, public facilities often have long waiting lists, and private ones — which are not covered by public medical insurance — can be prohibitively expensive.</w:t>
        <w:br/>
      </w:r>
    </w:p>
    <w:p>
      <w:r>
        <w:t>在一个强调子女对父母照顾责任的文化中，对退休或护理机构的社会污名仍然普遍存在。即使愿意接受护理机构，公共机构往往有很长的等待名单，而私人机构——不在公共医疗保险范围内——可能贵得令人望而却步。</w:t>
        <w:br/>
      </w:r>
    </w:p>
    <w:p>
      <w:r>
        <w:t>And then there is the problem of facilities becoming properly licensed to offer nursing care in the first place, a process complicated by bureaucratic requirements and a dearth of trained staff, according to experts. As a result, some private companies that want to meet the demand for senior care operate underground.</w:t>
        <w:br/>
      </w:r>
    </w:p>
    <w:p>
      <w:r>
        <w:t>专家表示，还有一个问题是，医疗机构首先要获得提供护理服务的资质，这个过程因官僚主义的要求和缺乏训练有素的工作人员变得复杂。因此，一些想要满足老年人护理需求的私营公司选择了地下运作。</w:t>
        <w:br/>
      </w:r>
    </w:p>
    <w:p>
      <w:r>
        <w:t>Local officials are now investigating whether Changfeng Hospital was illegally offering long-term elder care, according to state media reports. Some people who escaped the blaze told Chinese media that some patients’ limited mobility may have contributed to the death toll.</w:t>
        <w:br/>
      </w:r>
    </w:p>
    <w:p>
      <w:r>
        <w:t>据官方媒体报道，当地官员正在调查长峰医院是否非法提供长期老年人护理。一些从大火中逃生的人告诉中国媒体，一些病人行动不便可能是造成大量死亡的原因之一。</w:t>
        <w:br/>
      </w:r>
    </w:p>
    <w:p>
      <w:r>
        <w:t>There is no clear link between the potentially unlicensed care and the fire; deadly fires have also broken out at licensed nursing homes. But the fire has drawn public attention to the underground market and the reasons for its existence.</w:t>
        <w:br/>
      </w:r>
    </w:p>
    <w:p>
      <w:r>
        <w:t>可能存在的无护理资质问题和火灾之间没有明确的联系；有资质的养老院也曾发生致命的火灾。但这场火灾引起了公众对地下市场及其存在原因的关注。</w:t>
        <w:br/>
      </w:r>
    </w:p>
    <w:p>
      <w:r>
        <w:t>Some victims’ relatives and public health experts have urged the authorities to look beyond punishment and toward bringing the providers out of the shadows.</w:t>
        <w:br/>
      </w:r>
    </w:p>
    <w:p>
      <w:r>
        <w:t>一些受害者亲属和公共卫生专家敦促当局不要只顾惩罚，而是要让这些服务提供者从阴影之下现身。</w:t>
        <w:br/>
      </w:r>
    </w:p>
    <w:p>
      <w:r>
        <w:t>“This is just the peak of the iceberg,” said Sabrina Luk Ching Yuen, a professor at Nanyang Technological University in Singapore who studies aging, adding that there were likely many similar cases of underground care. “If the market is there, what is the government trying to do?”</w:t>
        <w:br/>
      </w:r>
    </w:p>
    <w:p>
      <w:r>
        <w:t>“这只是冰山一角，”新加坡南洋理工大学研究老龄化问题的教授陆贞元说。她还表示，类似的地下护理案例可能还有很多。“如果这方面有市场，那么政府想做什么？”</w:t>
        <w:br/>
      </w:r>
    </w:p>
    <w:p>
      <w:r>
        <w:t>Efforts by The New York Times to reach victims or their relatives directly were unsuccessful. Changfeng Hospital has been closed to visitors since the fire, and when Times reporters tried to interview victims or their relatives at other hospitals where the injured were transferred, they were blocked or escorted out by hospital staff.</w:t>
        <w:br/>
      </w:r>
    </w:p>
    <w:p>
      <w:r>
        <w:t>《纽约时报》试图直接联系受害者或其亲属，但没有成功。自火灾发生以来，长峰医院一直不对访客开放，时报记者试图在其他医院采访伤者或其亲属时遭到了医院工作人员阻止或带离。</w:t>
        <w:br/>
      </w:r>
    </w:p>
    <w:p>
      <w:r>
        <w:t>The authorities, as is common after disasters in China, have tried to control the narrative and prevent reporters from speaking with victims. They have said only that the patients who died ranged from 40 to 88 years old, with an average age of 71, and that most of the 21 seriously injured patients had chronic diseases.</w:t>
        <w:br/>
      </w:r>
    </w:p>
    <w:p>
      <w:r>
        <w:t>当局试图控制报道，并阻止记者与受害者交谈，这在中国发生灾难后很常见。当局只是表示，死亡的病人年龄从40岁到88岁不等，平均年龄为71岁，21名重伤者中大多数患有慢性病。</w:t>
        <w:br/>
      </w:r>
    </w:p>
    <w:p>
      <w:r>
        <w:t>But some Chinese news outlets managed to interview relatives of Changfeng Hospital patients, who described an elderly father who had been there since last summer because of disabilities after a cerebral hemorrhage, and another man, 76, who had no motor skills and lived there full time.</w:t>
        <w:br/>
      </w:r>
    </w:p>
    <w:p>
      <w:r>
        <w:t>但一些中国新闻媒体设法采访了长峰医院病人的亲属，他们描述了一位年迈的父亲，因为脑溢血导致失能，他从去年夏天开始就住在那里；还有一位76岁的老人，已失去行动能力，一直住在那里。</w:t>
        <w:br/>
      </w:r>
    </w:p>
    <w:p>
      <w:r>
        <w:t>The relatives reportedly said they were drawn to the hospital because of its ability to provide medical care for their loved ones with disabilities. In contrast, nursing homes in China historically have provided little to no medical care.</w:t>
        <w:br/>
      </w:r>
    </w:p>
    <w:p>
      <w:r>
        <w:t>据报道，亲属们说，他们选择这家医院是因为它能够为他们的失能亲人提供医疗服务。相比之下，中国的养老院历来很少，甚至不提供医疗服务。</w:t>
        <w:br/>
      </w:r>
    </w:p>
    <w:p>
      <w:r>
        <w:t>The relatives also appreciated that bed turnover was less of a concern at private hospitals, which, though significantly more expensive than public ones, were less crowded. According to one report, one woman said that her father had been forced to shuttle between several different institutions before she found Changfeng Hospital.</w:t>
        <w:br/>
      </w:r>
    </w:p>
    <w:p>
      <w:r>
        <w:t>亲属们还表示，私立医院不那么在意床位周转率的问题，它们比公立医院贵得多，但病房没那么拥挤。根据一份报告，一名女性说，在她找到长峰医院之前，她的父亲辗转更换了几家设施。</w:t>
        <w:br/>
      </w:r>
    </w:p>
    <w:p>
      <w:r>
        <w:t>That woman said she was paying about $870 a month in nursing fees for her father. Some online advertisements for a nursing facility at the same address as Changfeng Hospital listed fees as high as $1,400 a month. The average monthly pension in Beijing was 4,157 yuan, or about $600, in 2019.</w:t>
        <w:br/>
      </w:r>
    </w:p>
    <w:p>
      <w:r>
        <w:t>她说她每个月要为父亲支付大约6000元的护理费。一些与长峰医院有着相同地址的护理机构的网络广告显示，收费高达每月10000元左右。2019年，北京人均月养老金为4157元。</w:t>
        <w:br/>
      </w:r>
    </w:p>
    <w:p>
      <w:r>
        <w:t>Private hospitals have many incentives to try to capitalize on the unmet demand for long-term medical care, said Bei Wu, a professor of global health at New York University who has studied aging in China. Even before the coronavirus pandemic, many struggled to draw enough patients to make money, because of their heftier price tags.</w:t>
        <w:br/>
      </w:r>
    </w:p>
    <w:p>
      <w:r>
        <w:t>纽约大学研究中国老龄化问题的全球健康教授吴蓓表示，私立医院有很多动机去利用未得到满足的长期医疗护理需求。甚至在新冠大流行之前，许多私立医院就已经难以吸引到足够多的病人，因为它们价格更高。</w:t>
        <w:br/>
      </w:r>
    </w:p>
    <w:p>
      <w:r>
        <w:t>Then, under China’s three years of strict Covid restrictions, people who could avoid hospitals did so. Out-of-town patients, who often traveled to major cities like Beijing for care, dwindled as the country sought to limit movement.</w:t>
        <w:br/>
      </w:r>
    </w:p>
    <w:p>
      <w:r>
        <w:t>然后，在中国三年严格的新冠限制下，人们尽量避免去医院。随着国家试图限制人们的行动，经常前往北京等大城市寻求治疗的外地患者减少了。</w:t>
        <w:br/>
      </w:r>
    </w:p>
    <w:p>
      <w:r>
        <w:t>The publicly traded parent company of Changfeng Hospital lost more than $14 million between 2020 and the first half of 2022, according to public filings. It did not respond to multiple requests for comment.</w:t>
        <w:br/>
      </w:r>
    </w:p>
    <w:p>
      <w:r>
        <w:t>公开文件显示，从2020年到2022年上半年，长峰医院的上市母公司亏损近1亿元。该公司没有回应多次置评请求。</w:t>
        <w:br/>
      </w:r>
    </w:p>
    <w:p>
      <w:r>
        <w:t>“I can see some ways this pushed private hospitals to say, ‘Hey, we can provide the care for these older adults with disabilities because this can be a potential revenue-generating source,’” Dr. Wu said.</w:t>
        <w:br/>
      </w:r>
    </w:p>
    <w:p>
      <w:r>
        <w:t>“我可以看出，这在某种程度上促使私立医院说，‘对啊，我们可以为这些失能老年人提供护理，因为这可能是一个潜在的创收来源，’”吴蓓说。</w:t>
        <w:br/>
      </w:r>
    </w:p>
    <w:p>
      <w:r>
        <w:t>The government has, in fact, promoted the integration of medical and elder care, encouraging nursing homes to build medical facilities and hospitals to offer more nursing services.</w:t>
        <w:br/>
      </w:r>
    </w:p>
    <w:p>
      <w:r>
        <w:t>事实上，政府已经推动医疗和养老的融合，鼓励养老院建设医疗设施和医院，提供更多护理服务。</w:t>
        <w:br/>
      </w:r>
    </w:p>
    <w:p>
      <w:r>
        <w:t>But China, like many countries, has a dire shortage of staff trained to care specifically for older patients. And the government departments that oversee medical care and nursing care are separate, further slowing the approval process, said Professor Luk, in Singapore.</w:t>
        <w:br/>
      </w:r>
    </w:p>
    <w:p>
      <w:r>
        <w:t>但与许多国家一样，中国严重缺乏受过老年患者照护训练的工作人员。新加坡的陆贞元表示，监管医疗和护理的政府部门是分开的，这进一步放慢了审批过程。</w:t>
        <w:br/>
      </w:r>
    </w:p>
    <w:p>
      <w:r>
        <w:t>“The intention is good,” she said of the integration plan. “But, in reality, it’s really hard to implement.”</w:t>
        <w:br/>
      </w:r>
    </w:p>
    <w:p>
      <w:r>
        <w:t>“意图是好的，”她谈到整合计划时说。“但在现实中，这确实很难实施。”</w:t>
        <w:br/>
      </w:r>
    </w:p>
    <w:p>
      <w:r>
        <w:t>She said she hoped one outcome of the fire in Beijing would be a call to action for the government: Either it should provide more long-term care facilities itself, or make it easier for private companies to do so.</w:t>
        <w:br/>
      </w:r>
    </w:p>
    <w:p>
      <w:r>
        <w:t>她说，她希望北京大火的一个结果是呼吁政府采取行动：要么政府自己提供更多长期护理设施，要么让私营公司更容易做到这件事。</w:t>
        <w:br/>
      </w:r>
    </w:p>
    <w:p>
      <w:r>
        <w:t>Indeed, the need is only going to grow. The number of older Chinese with disabilities is expected to more than double this decade, reaching 100 million by 2030, according to official statistics.</w:t>
        <w:br/>
      </w:r>
    </w:p>
    <w:p>
      <w:r>
        <w:t>事实上，这种需求只会越来越大。据官方统计，中国失能老年人的数量预计将在这个十年增加一倍以上，到2030年达到1亿。</w:t>
        <w:br/>
      </w:r>
    </w:p>
    <w:p>
      <w:r>
        <w:t>The facilities are especially important to the lucky few who have found spaces for their relatives there. Hua Ailing, a post office accountant in a small county in Anhui Province, chose to send her 89-year-old mother to a private hospital licensed for long-term care last year, after her mother lost the ability to walk. She said she felt more comfortable sending her there than to a traditional nursing home, where medical care could be unreliable.</w:t>
        <w:br/>
      </w:r>
    </w:p>
    <w:p>
      <w:r>
        <w:t>这些设施对于为亲人在那里找到住处的少数幸运者来说尤其重要。华爱玲（音）是安徽省一个小县城的邮局会计。去年，在89岁的母亲失去行动能力后，她选择将母亲送到一家有长期护理资质的私立医院。她说，把母亲送到那里比送到传统的养老院更让人放心，因为后者的医疗服务可能靠不住。</w:t>
        <w:br/>
      </w:r>
    </w:p>
    <w:p>
      <w:r>
        <w:t>If the option had not existed, she and her siblings would not have known what to do. “After a time, we couldn’t care for her ourselves,” Ms. Hua said. “After all, we’re all in our 60s, too.”</w:t>
        <w:br/>
      </w:r>
    </w:p>
    <w:p>
      <w:r>
        <w:t>如果没有这个选择，她和她的兄弟姐妹就不知道该怎么做了。“再过一段时间，我们自己也照顾不了她了，”华爱玲说。“毕竟，我们也都是60多岁的人了。”</w:t>
        <w:br/>
      </w:r>
    </w:p>
    <w:p>
      <w:pPr>
        <w:pStyle w:val="Heading1"/>
        <w:spacing w:before="0" w:after="280"/>
      </w:pPr>
      <w:r>
        <w:rPr>
          <w:rFonts w:ascii="Times New Roman" w:hAnsi="Times New Roman" w:eastAsia="宋体"/>
          <w:b/>
          <w:sz w:val="52"/>
        </w:rPr>
        <w:t>面对预算危机，中国为何不征收房产税</w:t>
      </w:r>
    </w:p>
    <w:p>
      <w:r>
        <w:t>Across China, many local governments are on the brink of insolvency. Some cities have reduced pay for civil servants. Cuts to municipal health insurance have triggered street protests.</w:t>
        <w:br/>
      </w:r>
    </w:p>
    <w:p>
      <w:r>
        <w:t>中国许多地方的政府正处于破产边缘。一些城市降低了公务员工资。有些城市削减医保福利的做法引发了街头抗议。</w:t>
        <w:br/>
      </w:r>
    </w:p>
    <w:p>
      <w:r>
        <w:t>Central government bailouts are a possibility to rescue cities from their deep budget problems, but China hasn’t turned to a source of revenue that would be an obvious option in other countries: property taxes.</w:t>
        <w:br/>
      </w:r>
    </w:p>
    <w:p>
      <w:r>
        <w:t>虽然存在通过中央政府提供紧急财政援助让城市走出严重预算问题的可能性，但中国一直没有使用在其他国家显而易见的财政收入选项：房地产税。</w:t>
        <w:br/>
      </w:r>
    </w:p>
    <w:p>
      <w:r>
        <w:t>In China, where the government owns the land, localities almost never tax homeowners to support services like schools. Cities rely instead on selling long-term leases to real estate developers. Revenue from these land sales has plunged in the past year.</w:t>
        <w:br/>
      </w:r>
    </w:p>
    <w:p>
      <w:r>
        <w:t>中国的土地归政府所有，地方政府基本上不利用房产税的方式支持学校等社会服务项目。城市的财政收入主要来自把土地的开发权通过长期合约卖给房地产开发商，但卖地收入在过去一年里已大幅减少。</w:t>
        <w:br/>
      </w:r>
    </w:p>
    <w:p>
      <w:r>
        <w:t>Last month, after a decade-long effort that involved 100,000 workers, China’s central government said it had finally figured out who even owns 790 million apartments and other properties. That knowledge means officials in Beijing could start a nationwide property tax system. But they are not expected to do so quickly. The obstacles range from the technical (it would be complicated) to the economic (it would hurt homeowners at a delicate time for the housing market) to the political (it would expose government officials who own many homes.</w:t>
        <w:br/>
      </w:r>
    </w:p>
    <w:p>
      <w:r>
        <w:t>上个月，在经过了10万名工作人员长达10年的努力之后，中央政府表示，终于弄清楚了一个问题：国内的7.9亿套公寓和其他房地产归谁所有。这意味着政府可以启动一个全国性的房地产征税制度了。但估计他们不会很快这样做。征收房产税的障碍包括技术上的（会相当复杂）、经济上的（会在房地产市场脆弱的时候给房主带来损失）和政治上的（会令拥有多套房地产的政府官员曝光）。</w:t>
        <w:br/>
      </w:r>
    </w:p>
    <w:p>
      <w:r>
        <w:t>The idea of introducing a property tax is not new. The Communist Party’s Central Committee, in many ways China’s highest decision-making body, resolved in 2003: “When conditions permit, a unified and standardized property tax will be levied on real estate.”</w:t>
        <w:br/>
      </w:r>
    </w:p>
    <w:p>
      <w:r>
        <w:t>征收房地产税并不是一个新想法。在很多方面算是中国最高决策机构的中共中央委员会早在2003年就作出决定：“条件具备时对不动产开征统一规范的物业税。”</w:t>
        <w:br/>
      </w:r>
    </w:p>
    <w:p>
      <w:r>
        <w:t>Many economists support a real estate tax, notably Lou Jiwei, a retired finance minister who remains an intellectual leader among China’s technocrats. “A real estate tax is the most suitable type of tax as a local tax, and should be piloted as soon as possible after the economy returns to normal growth,” he wrote in February.</w:t>
        <w:br/>
      </w:r>
    </w:p>
    <w:p>
      <w:r>
        <w:t>许多经济学家支持征收房地产税，其中具有代表性的人物是曾任财政部长、现已退休的楼继伟，他在中国技术官僚中仍然享有知识领袖的地位。“房地产税是最适合作为地方税的税种，在经济转为正常增长后应尽快开展试点，”他在今年2月写道。</w:t>
        <w:br/>
      </w:r>
    </w:p>
    <w:p>
      <w:r>
        <w:t>Mao Zedong, the founder of Communist China, nationalized China’s land from the 1940s through the 1960s, seizing it from affluent families — who were killed in large numbers — and transferring ownership to the state. Since the 1980s, local governments have covered many of their costs for road construction, school operations and other activities by leasing large blocks of that land to developers.</w:t>
        <w:br/>
      </w:r>
    </w:p>
    <w:p>
      <w:r>
        <w:t>在20世纪40年代到60年代，共产主义中国的创始人毛泽东将土地从富裕家庭手中夺走（办法包括将土地拥有者大批杀死），将其所有权交给国家。自20世纪80年代以来，地方政府主要靠将大片土地出租给开发商来维持道路建设、学校运行和其他活动的支出。</w:t>
        <w:br/>
      </w:r>
    </w:p>
    <w:p>
      <w:r>
        <w:t>Until last year, sales of land leases accounted for 7 percent of the Chinese economy. By comparison, the average for real estate taxes in the 38 industrialized democracies in the Organization for Economic Cooperation and Development is 1.9 percent.</w:t>
        <w:br/>
      </w:r>
    </w:p>
    <w:p>
      <w:r>
        <w:t>直到去年，出售土地租约的收入曾占中国经济总量的7%。相比之下，经济合作与发展组织的38个工业化民主国家的房地产税收在经济总量中占比的平均值是1.9%。</w:t>
        <w:br/>
      </w:r>
    </w:p>
    <w:p>
      <w:r>
        <w:t>The United States is particularly reliant on property taxes. Local governments collect 3 percent of the country’s gross domestic product each year through these taxes and spend much of it to pay for public schools.</w:t>
        <w:br/>
      </w:r>
    </w:p>
    <w:p>
      <w:r>
        <w:t>美国尤其依赖房地产税。美国地方政府每年征收的房地产税占国内生产总值的3%，这些税收的大部分用于公立学校的开支。</w:t>
        <w:br/>
      </w:r>
    </w:p>
    <w:p>
      <w:r>
        <w:t>For China, raising money through land leases worked well for a long time. But a slow-motion crash of the housing market has set off bond defaults by dozens of developers, who have been left struggling to finish apartment projects, much less to buy land for new ones.</w:t>
        <w:br/>
      </w:r>
    </w:p>
    <w:p>
      <w:r>
        <w:t>对于中国来说，地方政府用出租土地的方法筹集资金曾在很长一段时间里运作良好。但房地产市场的缓慢崩溃已导致几十家开发商债券违约，令它们尚未完工的公寓项目难以为继，更不用说为新项目购买土地使用权了。</w:t>
        <w:br/>
      </w:r>
    </w:p>
    <w:p>
      <w:r>
        <w:t>Revenue from land sales over the last several decades has allowed China to keep other taxes low. Although China calls itself a socialist country, it has practically no taxes on investment gains, inheritances or personal wealth. National and local governments rely on a regressive combination of heavy sales taxes, salary taxes and business taxes, in addition to the land leases to developers.</w:t>
        <w:br/>
      </w:r>
    </w:p>
    <w:p>
      <w:r>
        <w:t>过去几十年的土地财政让中国一直保持着较低的其他税收。尽管自称社会主义国家，但中国几乎不对投资收益、遗产或个人财富征税。除了向开发商出租土地，中央和地方政府的收入也依赖累退税收组合，包括高额的销售税、所得税和商业税。</w:t>
        <w:br/>
      </w:r>
    </w:p>
    <w:p>
      <w:r>
        <w:t>What keeps China from imposing a property tax?</w:t>
        <w:br/>
      </w:r>
    </w:p>
    <w:p>
      <w:r>
        <w:t>什么原因让中国不征收房地产税？</w:t>
        <w:br/>
      </w:r>
    </w:p>
    <w:p>
      <w:r>
        <w:t>Public resistance to a property tax is strong. Apartment owners believe that real estate taxes should be the responsibility of the developers, who have already paid the government handsomely for the land to build housing.</w:t>
        <w:br/>
      </w:r>
    </w:p>
    <w:p>
      <w:r>
        <w:t>公众对房地产税强烈抵制。公寓业主认为，房地产税应该是开发商的责任，开发商为了在土地上盖楼已经向政府缴纳了一大笔钱。</w:t>
        <w:br/>
      </w:r>
    </w:p>
    <w:p>
      <w:r>
        <w:t>“The general complaint is, ‘We have already paid so much for an apartment that there is no way we’re also going to pay a real estate tax,’ ” said Shitong Qiao, a Duke University law professor.</w:t>
        <w:br/>
      </w:r>
    </w:p>
    <w:p>
      <w:r>
        <w:t>“一个普遍的抱怨是，‘我们已经为买房子花了那么多钱，再让我们缴纳房产税，没门儿，’”杜克大学法学教授乔仕彤说。</w:t>
        <w:br/>
      </w:r>
    </w:p>
    <w:p>
      <w:r>
        <w:t>A further difficulty is that local officials, who are in charge of devising a real estate tax, have a lot to lose from one. A perk of civil service jobs has been the chance to buy apartments for little or nothing, particularly during the 1990s.</w:t>
        <w:br/>
      </w:r>
    </w:p>
    <w:p>
      <w:r>
        <w:t>另一个困难是，负责制定房地产税的地方官员们将产生很多损失。干公务员这行的一个好处是，有机会花很少的钱或根本不花钱得到公寓，尤其是在20世纪90年代。</w:t>
        <w:br/>
      </w:r>
    </w:p>
    <w:p>
      <w:r>
        <w:t>With some apartments in big cities selling for several million dollars, and with senior municipal officials earning only $30,000 or $40,000 a year, imposing a 1 percent annual tax could claim their entire incomes. A tax could also expose the wealth of officials who speculated in land.</w:t>
        <w:br/>
      </w:r>
    </w:p>
    <w:p>
      <w:r>
        <w:t>一些大城市一套公寓的售价高达上千万元人民币，而市政府高级官员的年收入只有二三十万元，如果对房地产征收1%的税，那将占掉他们一年的全部收入。征收房地产税还会将投机土地的官员的财富公之于众。</w:t>
        <w:br/>
      </w:r>
    </w:p>
    <w:p>
      <w:r>
        <w:t>Introducing a property tax could drive down housing prices at a time when construction in all but the largest cities is weak. Many homeowners are already worried about losing money on their apartments.</w:t>
        <w:br/>
      </w:r>
    </w:p>
    <w:p>
      <w:r>
        <w:t>引入房地产税还可能会压低房价，目前所有的房地产项目都处于疲软状态，除几个大城市外。许多房主已担心他们的公寓会赔钱。</w:t>
        <w:br/>
      </w:r>
    </w:p>
    <w:p>
      <w:r>
        <w:t>“The smaller cities have a greater need for property taxes to balance their budget deficits, but their housing markets are also not as strong as in the big cities,” said Zhu Ning, a professor at the Shanghai Advanced Institute of Finance.</w:t>
        <w:br/>
      </w:r>
    </w:p>
    <w:p>
      <w:r>
        <w:t>“小城市为平衡预算赤字，更需要征收房产税，但小城市的房地产市场不如大城市的那么强劲，”上海高级金融学院教授朱宁说。</w:t>
        <w:br/>
      </w:r>
    </w:p>
    <w:p>
      <w:r>
        <w:t>What could China do to start taxing real estate?</w:t>
        <w:br/>
      </w:r>
    </w:p>
    <w:p>
      <w:r>
        <w:t>中国为开征房地产税能做些什么？</w:t>
        <w:br/>
      </w:r>
    </w:p>
    <w:p>
      <w:r>
        <w:t>Last year, the central government studied whether to introduce a “mansion tax” on the largest and fanciest apartments and houses in China, said two people familiar with China’s economic policymaking who insisted on anonymity because they were not authorized to discuss the subject publicly.</w:t>
        <w:br/>
      </w:r>
    </w:p>
    <w:p>
      <w:r>
        <w:t>中央政府去年曾研究过是否对中国最大、最豪华的公寓和住宅征收“豪宅税”的问题，两名熟悉中国经济政策制定的人士说，由于没有公开讨论这个问题的授权，他们要求不具名。</w:t>
        <w:br/>
      </w:r>
    </w:p>
    <w:p>
      <w:r>
        <w:t>But a mansion tax has not advanced because of concern that it could damage already fragile confidence in the housing market, both of the people said.</w:t>
        <w:br/>
      </w:r>
    </w:p>
    <w:p>
      <w:r>
        <w:t>但由于担心可能损害房地产市场本已脆弱的信心，豪宅税的问题未能取得进展，这两名人士说。</w:t>
        <w:br/>
      </w:r>
    </w:p>
    <w:p>
      <w:r>
        <w:t>A long-term option suggested by overseas experts like Professor Qiao is to require apartment owners to start paying taxes when the original land leases for their buildings expire.</w:t>
        <w:br/>
      </w:r>
    </w:p>
    <w:p>
      <w:r>
        <w:t>乔仕彤等海外专家建议的一个长远解决办法是，要求公寓业主在建公寓的原始土地租约到期后开始缴纳房产税。</w:t>
        <w:br/>
      </w:r>
    </w:p>
    <w:p>
      <w:r>
        <w:t>A few early land leases after Mao’s death were for as little as 20 years, and have expired.</w:t>
        <w:br/>
      </w:r>
    </w:p>
    <w:p>
      <w:r>
        <w:t>一些毛泽东去世后不久出售的土地租约只有20年的使用时间，其使用权已经到期。</w:t>
        <w:br/>
      </w:r>
    </w:p>
    <w:p>
      <w:r>
        <w:t>But most recent residential land leases have been for 70 years. Waiting decades to tax many apartments would not help China deal with its current fiscal crisis.</w:t>
        <w:br/>
      </w:r>
    </w:p>
    <w:p>
      <w:r>
        <w:t>但更近的住宅用地租约有70年的使用时间。等几十年后才对许多公寓征收房产税不能帮助中国应对当前的财政危机。</w:t>
        <w:br/>
      </w:r>
    </w:p>
    <w:p>
      <w:r>
        <w:t>Jia Kang, a former finance ministry research director who still advises the ministry, said that completing the real estate registration system meant China was nonetheless making progress toward someday enacting a real estate tax.</w:t>
        <w:br/>
      </w:r>
    </w:p>
    <w:p>
      <w:r>
        <w:t>曾在财政部的一个研究所担任所长、目前仍为财政部顾问的贾康说，完成不动产登记制度意味着中国仍在朝着有朝一日征收不动产税的方向迈进。</w:t>
        <w:br/>
      </w:r>
    </w:p>
    <w:p>
      <w:r>
        <w:t>“The unified registration of real estate is the most basic prerequisite for optimizing the management of the real estate market,” he said. “It will also play a role in supporting a future real estate tax.”</w:t>
        <w:br/>
      </w:r>
    </w:p>
    <w:p>
      <w:r>
        <w:t>“不动产统一登记是优化房地产市场管理的最基本前提，”他说。“这也将在支持未来的房地产税方面发挥作用。”</w:t>
        <w:br/>
      </w:r>
    </w:p>
    <w:p>
      <w:pPr>
        <w:pStyle w:val="Heading1"/>
        <w:spacing w:before="0" w:after="280"/>
      </w:pPr>
      <w:r>
        <w:rPr>
          <w:rFonts w:ascii="Times New Roman" w:hAnsi="Times New Roman" w:eastAsia="宋体"/>
          <w:b/>
          <w:sz w:val="52"/>
        </w:rPr>
        <w:t>应对朝鲜和中国威胁，日韩领导人谋求改善双边关系</w:t>
      </w:r>
    </w:p>
    <w:p>
      <w:r>
        <w:t>The leaders of South Korea and Japan agreed on Sunday to press ahead with joint efforts to improve bilateral ties despite skeptics at home, declaring that historical differences should not prevent the two nations from working more closely to cope with the growing security challenges from North Korea and China.</w:t>
        <w:br/>
      </w:r>
    </w:p>
    <w:p>
      <w:r>
        <w:t>尽管国内持怀疑态度，韩国和日本领导人周日同意继续共同努力改善双边关系，并称历史分歧不应妨碍两国更密切地合作，以应对来自朝鲜和中国日益增长的安全挑战。</w:t>
        <w:br/>
      </w:r>
    </w:p>
    <w:p>
      <w:r>
        <w:t>Before Prime Minister Fumio Kishida of Japan arrived in Seoul to meet President Yoon Suk Yeol and to nurture a fledgling détente, South Koreans had been waiting intently for what Mr. Kishida might say about Japan’s brutal colonial rule of the Korean Peninsula in the early 20th century.</w:t>
        <w:br/>
      </w:r>
    </w:p>
    <w:p>
      <w:r>
        <w:t>在日本首相岸田文雄抵达首尔会见韩国总统尹锡悦、进一步促进刚起步的缓和关系之前，韩国人一直在密切关切岸田文雄会如何评论日本在20世纪初对朝鲜半岛的残酷殖民统治。</w:t>
        <w:br/>
      </w:r>
    </w:p>
    <w:p>
      <w:r>
        <w:t>Mr. Kishida said Japan stood by the past statements in which some of his predecessors expressed remorse and apologies. But he went no further than that, merely saying that “my heart ached” when he thought of the suffering of the Koreans.</w:t>
        <w:br/>
      </w:r>
    </w:p>
    <w:p>
      <w:r>
        <w:t>岸田文雄说，日本坚持他的一些前任在过去表达悔意和道歉的声明。但他没有更进一步，只是说当他想到朝鲜人的苦难时，“我很心痛”。</w:t>
        <w:br/>
      </w:r>
    </w:p>
    <w:p>
      <w:r>
        <w:t>His words fell short of the clear and direct apology that many South Koreans, including the head of the main opposition party, had demanded.</w:t>
        <w:br/>
      </w:r>
    </w:p>
    <w:p>
      <w:r>
        <w:t>他的表态没有达到包括主要在野党领袖在内的许多韩国人的要求，即明确而直接的道歉。</w:t>
        <w:br/>
      </w:r>
    </w:p>
    <w:p>
      <w:r>
        <w:t>But Mr. Yoon said he would not dwell on seeking such an apology.</w:t>
        <w:br/>
      </w:r>
    </w:p>
    <w:p>
      <w:r>
        <w:t>但尹锡悦表示，他不会纠缠于寻求这样的道歉。</w:t>
        <w:br/>
      </w:r>
    </w:p>
    <w:p>
      <w:r>
        <w:t>“It’s not something we can unilaterally demand; it’s something that should come naturally from the other side’s sincerity,” Mr. Yoon said during a joint news conference with Mr. Kishida. “We must abandon the notion that we cannot take a single step ahead for future cooperation until the past history is resolved.”</w:t>
        <w:br/>
      </w:r>
    </w:p>
    <w:p>
      <w:r>
        <w:t>“这不是我们可以单方面要求的；这应该随着对方的诚意自然而然地出现，”尹锡悦在与岸田文雄的联合新闻发布会上说。“我们必须摒弃那种想法，即过去的历史问题没有解决就无法迈出未来合作的步伐。”</w:t>
        <w:br/>
      </w:r>
    </w:p>
    <w:p>
      <w:r>
        <w:t>The present moment was too urgent, he suggested. “Both South Korea and Japan face a grave security situation in Northeast Asia, and Prime Minister Kishida and I share the view that we stand at the crossroads of a shift of historic proportions,” he said, referring to the growing nuclear and missile threat from North Korea and the deepening rivalry between the United States and China. “South Korea and Japan, which share common values, must cooperate for joint interests.”</w:t>
        <w:br/>
      </w:r>
    </w:p>
    <w:p>
      <w:r>
        <w:t>他暗示，时不待人。他说：“韩国和日本在东北亚都面临着严峻的安全局势，我和岸田首相都认为，我们正处于历史性转变的十字路口。”他指的是朝鲜日益增长的核威胁和导弹威胁以及美中日益加深的竞争。“韩国和日本拥有共同的价值观，两国必须为了共同利益而合作。”</w:t>
        <w:br/>
      </w:r>
    </w:p>
    <w:p>
      <w:r>
        <w:t>Mr. Kishida said he was on the same page, commending the South Korean leader’s “determination and ability to act” to improve bilateral ties.</w:t>
        <w:br/>
      </w:r>
    </w:p>
    <w:p>
      <w:r>
        <w:t>岸田文雄表示，他认同这个观点，并赞扬韩国领导人改善双边关系的“决心和行动能力”。</w:t>
        <w:br/>
      </w:r>
    </w:p>
    <w:p>
      <w:r>
        <w:t>Mr. Kishida’s two-day trip follows a visit in March by Mr. Yoon to Tokyo. It ​means that shuttle diplomacy between two key U.S. allies is back on track after regular exchanges between the countries’ leaders ended in 2011 over historical differences. Their vows on Sunday to deepen national ties are another encouraging sign for Washington, which has been urging Tokyo and Seoul to let go of past grievances and cooperate more.</w:t>
        <w:br/>
      </w:r>
    </w:p>
    <w:p>
      <w:r>
        <w:t>在岸田文雄为期两天的访问之前，尹锡悦于3月访问了东京。这意味着美国两个主要盟友之间的穿梭外交重回正轨，这种两国领导人之间的定期交流在2011年因历史分歧而终止。他们周日发誓要深化两国关系，这对华盛顿来说是另一个令人鼓舞的迹象，华盛顿一直敦促东京和首尔放下过去的恩怨，加强合作。</w:t>
        <w:br/>
      </w:r>
    </w:p>
    <w:p>
      <w:r>
        <w:t>When he met Mr. Yoon in Washington late last month, President Biden thanked him for his “courageous, principled diplomacy with Japan.”</w:t>
        <w:br/>
      </w:r>
    </w:p>
    <w:p>
      <w:r>
        <w:t>拜登总统上个月底在华盛顿会见尹锡悦时，感谢他“对日本进行了勇敢、有原则的外交”。</w:t>
        <w:br/>
      </w:r>
    </w:p>
    <w:p>
      <w:r>
        <w:t>In March, Mr. Yoon removed a roadblock in relations with Japan when he announced that South Korea would no longer demand ​Japanese compensation for victims of forced labor during World War II, but would create its own fund for them​. He also said later that Japan should no longer be expected to “kneel because of our history 100 years ago.”</w:t>
        <w:br/>
      </w:r>
    </w:p>
    <w:p>
      <w:r>
        <w:t>3月，尹锡悦宣布韩国将不再要求日本对“二战”期间的强征劳工进行赔偿，而是由韩国为他们设立基金，从而消除了对日本关系的一个障碍。他后来说，不应再期望日本“因为我们100年前的历史下跪”。</w:t>
        <w:br/>
      </w:r>
    </w:p>
    <w:p>
      <w:r>
        <w:t>The olive branch to Tokyo is part of Mr. Yoon’s broader efforts to reshape South Korean diplomacy, aligning his country closer to countries with “shared values,” especially the United States, on such things as supply chains and a “free and open” Indo-Pacific​.</w:t>
        <w:br/>
      </w:r>
    </w:p>
    <w:p>
      <w:r>
        <w:t>向东京伸出的橄榄枝是尹锡悦重塑韩国外交的更广泛努力的一部分，他试图让韩国在供应链和印太地区的“自由开放”等方面更接近具有“共同价值观”的国家，尤其是美国。</w:t>
        <w:br/>
      </w:r>
    </w:p>
    <w:p>
      <w:r>
        <w:t>Mr. Yoon’s diplomatic concessions have been a political boon for Mr. Kishida at home but have hurt Mr. Yoon in his own country, where he was accused of “traitorous, humiliating diplomacy.” His domestic critics say he gave too much and got too little in return from Japan, which they say has never properly apologized or atoned — a common complaint among many other Asian victims, especially in China and North Korea, of Japan’s World War II aggressions.</w:t>
        <w:br/>
      </w:r>
    </w:p>
    <w:p>
      <w:r>
        <w:t>尹锡悦在外交上的让步在日本国内为岸田文雄带来了政治上的好处，但在韩国却给自己带来了损害，被指责为“叛国、屈辱性的外交”。他的国内批评者说，他给的太多，从日本得到的回报太少，他们说日本从未适当道歉或赎罪——这是其他许多亚洲受害国对日本在“二战”期间的侵略行为普遍的抱怨，尤其是在中国和朝鲜。</w:t>
        <w:br/>
      </w:r>
    </w:p>
    <w:p>
      <w:r>
        <w:t>To many South Koreans, what matters most in relations with Tokyo is how Japanese leaders view ​its ​colonial ​era, a time when ​Koreans were forced to adopt Japanese names; when schools removed Korean language and history from the curriculum​; ​and when tens of thousands of Korean women ​were forced ​into sexual slavery for Japan’s ​Imperial Army.​</w:t>
        <w:br/>
      </w:r>
    </w:p>
    <w:p>
      <w:r>
        <w:t>对许多韩国人来说，日韩关系中最重要的是日本领导人如何看待殖民时代。在那个时代，韩国人被迫取日本名字；学校取消了韩语和历史课程；上万韩国女性被迫成为日本皇军的性奴。</w:t>
        <w:br/>
      </w:r>
    </w:p>
    <w:p>
      <w:r>
        <w:t>On Sunday, the political opposition accused Mr. Yoon of “speaking on Japan’s behalf,” rather than for his own people.</w:t>
        <w:br/>
      </w:r>
    </w:p>
    <w:p>
      <w:r>
        <w:t>周日，政治反对派指责尹锡悦“代表日本说话”，而不是为本国人民说话。</w:t>
        <w:br/>
      </w:r>
    </w:p>
    <w:p>
      <w:r>
        <w:t>“Why should the abandonment of history be the condition for putting diplomacy back on track?” said Kang Sunwoo, a spokeswoman for the main opposition Democratic Party. “History is not a thing of the past. It is an ongoing matter of universal human rights.”</w:t>
        <w:br/>
      </w:r>
    </w:p>
    <w:p>
      <w:r>
        <w:t>“为什么要把放弃历史作为外交重回正轨的条件？”主要反对党共同民主党的发言人姜仙佑说。“历史不是过去的事。这是一个持续存在的普遍人权问题。”</w:t>
        <w:br/>
      </w:r>
    </w:p>
    <w:p>
      <w:r>
        <w:t>Although Mr. Kishida did not deliver a new apology, he and Mr. Yoon did agree on more steps toward healing historical ​wounds​ and improving ties. At Sunday’s news conference, they said that when Mr. Yoon attends the Group of 7 summit meeting this month in Hiroshima, he and Mr. Kishida will visit a monument to Korean victims of the 1945 atomic bombing.​</w:t>
        <w:br/>
      </w:r>
    </w:p>
    <w:p>
      <w:r>
        <w:t>岸田文雄没有发表新的道歉声明，但他和尹锡悦确实同意采取更多措施，治愈历史创伤，改善关系。在周日的新闻发布会上，他们说，尹锡悦出席本月在广岛举行的七国集团峰会时，将和岸田文雄一起参观一座纪念1945年原子弹爆炸中的韩国受难者纪念碑。</w:t>
        <w:br/>
      </w:r>
    </w:p>
    <w:p>
      <w:r>
        <w:t>Mr. Kishida also said Japan would allow South Korean experts to inspect the tsunami-destroyed Fukushima nuclear power plant to ensure that a planned release of a million tons of water​ from there into the sea ​was safe.</w:t>
        <w:br/>
      </w:r>
    </w:p>
    <w:p>
      <w:r>
        <w:t>岸田文雄还说，日本将允许韩国专家检查被海啸摧毁的福岛核电站，以确保计划从那里向大海排放的100万吨水是安全的。</w:t>
        <w:br/>
      </w:r>
    </w:p>
    <w:p>
      <w:r>
        <w:t>“Kishida, as expected, made a reference to the past that lacked clarity,” said Lee Junghwan, an expert in Korea-Japan relations at Seoul National University, after the summit meeting. “He was playing it safe, mindful of his domestic audience in Japan but also not saying anything that would provoke South Koreans.”</w:t>
        <w:br/>
      </w:r>
    </w:p>
    <w:p>
      <w:r>
        <w:t>“不出所料，岸田文雄提到过去时缺乏明确性，”首尔大学韩日关系专家李正焕（音）在峰会结束后表示。“考虑到在日本国内的受众，他出言谨慎，但也没有说任何会激怒韩国人的话。”</w:t>
        <w:br/>
      </w:r>
    </w:p>
    <w:p>
      <w:r>
        <w:t>The last time a Japanese leader visited South Korea, the relationship was so bad that the prime minister, Shinzo Abe, remained pointedly seated during a standing ovation as North and South Korean Olympians marched together during the opening ceremony of the Pyeongchang Olympics in 2018.</w:t>
        <w:br/>
      </w:r>
    </w:p>
    <w:p>
      <w:r>
        <w:t>上一次日本领导人访问韩国时，两国关系非常糟糕，以至于在2018年平昌冬奥会开幕式上，当朝韩选手一起入场时，观众纷纷起立鼓掌，日本首相安倍晋三却仍然刻意坐在座位上。</w:t>
        <w:br/>
      </w:r>
    </w:p>
    <w:p>
      <w:r>
        <w:t>Mr. Kishida, traveling amid a more amicable mood, has said he wants to “add momentum” to the improving relations. But few analysts believed that decades-long tensions would disappear easily, given political pressure at home for both leaders.</w:t>
        <w:br/>
      </w:r>
    </w:p>
    <w:p>
      <w:r>
        <w:t>岸田文雄在一种更为友好的气氛中出访，他表示希望为两国不断改善的关系“增添动力”。但是，考虑到两国领导人在国内面临的政治压力，几乎没有分析人士相信两国数十年来的紧张关系会轻易消失。</w:t>
        <w:br/>
      </w:r>
    </w:p>
    <w:p>
      <w:r>
        <w:t>“More than 90 percent of our bilateral relationship is domestic politics,” said Kunihiko Miyake, a former Japanese diplomat. “So South Koreans cannot pardon us. They will continue to pressure us, and they want to maintain these sort of relations forever by moving the goal posts.”</w:t>
        <w:br/>
      </w:r>
    </w:p>
    <w:p>
      <w:r>
        <w:t>“我们的双边关系之中，90%以上是国内政治，”前日本外交官宫家邦彦说。“所以韩国人不能原谅我们。他们将继续向我们施压，他们希望通过不断改变球门柱来永远维持这种关系。”</w:t>
        <w:br/>
      </w:r>
    </w:p>
    <w:p>
      <w:r>
        <w:t>For his part, Mr. Kishida needs the support of right-leaning politicians in Japan, who are among the most influential in selecting party leaders.</w:t>
        <w:br/>
      </w:r>
    </w:p>
    <w:p>
      <w:r>
        <w:t>岸田文雄需要日本右翼政治人士的支持，这些人在选择政党领导人方面是最有影响力的。</w:t>
        <w:br/>
      </w:r>
    </w:p>
    <w:p>
      <w:r>
        <w:t>Yet Tokyo may be considering how to navigate subtle pressure from the United States, analysts said.</w:t>
        <w:br/>
      </w:r>
    </w:p>
    <w:p>
      <w:r>
        <w:t>然而，分析人士表示，东京可能正在考虑如何应对来自美国的微妙压力。</w:t>
        <w:br/>
      </w:r>
    </w:p>
    <w:p>
      <w:r>
        <w:t>Mr. Biden’s praise of Mr. Yoon’s diplomacy was “a kind of message not only to President Yoon but to Kishida,” said Junya Nishino, a law professor at Keio University in Tokyo.</w:t>
        <w:br/>
      </w:r>
    </w:p>
    <w:p>
      <w:r>
        <w:t>东京庆应义塾大学法学教授西野纯也说，拜登对尹锡悦外交的赞扬“不仅是给尹锡悦总统的一种信息，也是给岸田文雄的一种信息”。</w:t>
        <w:br/>
      </w:r>
    </w:p>
    <w:p>
      <w:r>
        <w:t>Mr. Yoon’s determination to improve ties with Tokyo is backed in part by shifting public opinion in South Korea. In recent surveys, China has replaced Japan as the country regarded least favorably, especially by younger people.</w:t>
        <w:br/>
      </w:r>
    </w:p>
    <w:p>
      <w:r>
        <w:t>尹锡悦改善对日关系的决心在一定程度上得到了韩国公众舆论转变的支持。在最近的调查中，中国已经取代日本成为最不受欢迎的国家，尤其是在年轻人当中。</w:t>
        <w:br/>
      </w:r>
    </w:p>
    <w:p>
      <w:r>
        <w:t>But South Korean misgivings about Japan have deeper roots than Mr. Yoon may like to believe, analysts say. A survey in March found that 64 percent of South Korean respondents saw no need to hurry to improve ties unless Japan changed its attitude on history.</w:t>
        <w:br/>
      </w:r>
    </w:p>
    <w:p>
      <w:r>
        <w:t>但分析人士说，韩国对日本的担忧有可能比尹锡悦愿意相信的要更为强烈。今年3月的一项调查发现，64%的韩国受访者认为，除非日本改变对历史的态度，否则没有必要急于改善两国关系。</w:t>
        <w:br/>
      </w:r>
    </w:p>
    <w:p>
      <w:r>
        <w:t>Prof. Alexis Dudden at the University of Connecticut, an expert on Korea-Japan relations, cautioned Seoul, Tokyo and Washington against treating “history as mere background music to the present and irrelevant to how it informs immediate concerns — in this instance, standing firm on North Korea and increasingly on China, too.”</w:t>
        <w:br/>
      </w:r>
    </w:p>
    <w:p>
      <w:r>
        <w:t>康涅狄格大学教授、韩日关系专家亚历克西斯·杜登告诫首尔、东京和华盛顿，不要“把历史仅仅当作眼前的背景音乐，觉得它无法反映当前的关切——在当前的情况下，当前的关切就是坚定对朝鲜的立场，并且日益坚定对中国的立场”。</w:t>
        <w:br/>
      </w:r>
    </w:p>
    <w:p>
      <w:r>
        <w:t>As the history of the ties between South Korea and Japan has repeatedly shown, a reconciliatory move over one historical dispute accomplishes little if another dispute, such as over the territorial rights over a set of islets between the two nations, is rekindled.</w:t>
        <w:br/>
      </w:r>
    </w:p>
    <w:p>
      <w:r>
        <w:t>正如韩日关系的历史一再表明的那样，如果在一个历史争端上采取和解行动，而另一个争端——比如两国之间一系列小岛的领土权问题——再度燃起，那么先前的和解行动就不会有什么效果。</w:t>
        <w:br/>
      </w:r>
    </w:p>
    <w:p>
      <w:r>
        <w:t>“The history issues have a way of coming back and biting you in the rear end,” said Daniel Sneider, a lecturer of East Asian studies at Stanford University. “These aren’t just issues of short-term public opinion. They are matters of identity in Korea.”</w:t>
        <w:br/>
      </w:r>
    </w:p>
    <w:p>
      <w:r>
        <w:t>“历史问题总有办法反噬你，”斯坦福大学东亚研究讲师丹尼尔·斯奈德说。“这些不仅仅是短期公众舆论的问题。这是韩国的身份问题。”</w:t>
        <w:br/>
      </w:r>
    </w:p>
    <w:p>
      <w:pPr>
        <w:pStyle w:val="Heading1"/>
        <w:spacing w:before="0" w:after="280"/>
      </w:pPr>
      <w:r>
        <w:rPr>
          <w:rFonts w:ascii="Times New Roman" w:hAnsi="Times New Roman" w:eastAsia="宋体"/>
          <w:b/>
          <w:sz w:val="52"/>
        </w:rPr>
        <w:t>中国继续打击咨询公司，安全部门突袭凯盛融英</w:t>
      </w:r>
    </w:p>
    <w:p>
      <w:r>
        <w:t>For weeks, little was known about why prominent international consulting firms in China were being raided by the police. Employees had been questioned and even detained for doing what has long been the nuts and bolts of the job: compiling information about Chinese markets, companies and policies for foreign clients working in the world’s second-largest economy.</w:t>
        <w:br/>
      </w:r>
    </w:p>
    <w:p>
      <w:r>
        <w:t>在华知名国际咨询公司被警方突击搜查几周后，人们仍然对其原因知之甚少。员工被问话甚至拘留，原因是他们长期以来的核心工作内容：为在世界第二大经济体工作的外国客户汇编有关中国市场、公司和政策的信息。</w:t>
        <w:br/>
      </w:r>
    </w:p>
    <w:p>
      <w:r>
        <w:t>Now, the motivation behind the raids, which included American firms such as the Mintz Group and Bain &amp; Company and most recently Capvision Partners, a consulting company with headquarters in New York and Shanghai, is beginning to come to light after state media on Monday revealed a multiagency crackdown on the consulting industry in the name of national security.</w:t>
        <w:br/>
      </w:r>
    </w:p>
    <w:p>
      <w:r>
        <w:t>突击搜查的对象包括美思明智和贝恩咨询等美国公司，以及最近的凯盛融英——一家总部位于纽约和上海的咨询公司。现在，在国家媒体周一披露了以国家安全的名义对咨询业进行的多部门联合打击之后，这些突击搜查行动背后的动机开始浮出水面。</w:t>
        <w:br/>
      </w:r>
    </w:p>
    <w:p>
      <w:r>
        <w:t>Beijing has also moved to limit the availability of financial data to foreign customers and expanded an already sweeping counterespionage law. In the business community, concern is growing that more Chinese commercial information could be swept up in the intensifying geopolitical rivalry with the United States that has frustrated China, particularly over losing access to advanced American semiconductors.</w:t>
        <w:br/>
      </w:r>
    </w:p>
    <w:p>
      <w:r>
        <w:t>北京还采取行动限制外国客户可以获取的金融数据，并扩大了一部涵盖范围本已经很广的反间谍法。在商业界，人们越来越担心更多的中国商业信息可能被卷入与美国不断加剧的地缘政治竞争中，这种竞争使中国感到不满，特别是在失去获得美国先进半导体的机会方面。</w:t>
        <w:br/>
      </w:r>
    </w:p>
    <w:p>
      <w:r>
        <w:t>Using language that echoed the recent denunciation of the West by China’s top leader, Xi Jinping, China’s state broadcaster, CCTV, accused Western countries of stealing intelligence information in key industries, including defense, finance, energy and health, as part of a “strategy of containment and suppression against China.”</w:t>
        <w:br/>
      </w:r>
    </w:p>
    <w:p>
      <w:r>
        <w:t>中国国家广播机构中央电视台的措辞与中国最高领导人最近对西方的谴责相呼应，指责西方国家窃取关键行业的情报信息，包括国防、金融、能源和卫生，作为“对华遏制打压战略”的一部分。</w:t>
        <w:br/>
      </w:r>
    </w:p>
    <w:p>
      <w:r>
        <w:t>The broadcaster, which devoted a 15-minute special report to the issue and focused on Capvision Partners, also blamed “overseas institutions” for teaming up with domestic consulting companies to conceal their foreign backgrounds to “evade” Chinese laws and regulations.</w:t>
        <w:br/>
      </w:r>
    </w:p>
    <w:p>
      <w:r>
        <w:t>该电视台用15分钟的时间特别报道了这一问题，并重点关注了凯盛融英，还指责“海外机构”与国内咨询公司联手隐瞒其外国背景以“规避”中国法律法规。</w:t>
        <w:br/>
      </w:r>
    </w:p>
    <w:p>
      <w:r>
        <w:t>The campaign threatens to undercut Beijing’s attempts to persuade foreign businesses to reinvest in China and help revive an economy still trying to climb back after large parts of it had been effectively closed to the world by tough anti-Covid restrictions. New data released by the Chinese government on Tuesday showed a steep decline in imports last month, another sign that growth remains fragile.</w:t>
        <w:br/>
      </w:r>
    </w:p>
    <w:p>
      <w:r>
        <w:t>为了帮助仍在竭力复苏的经济，北京试图说服外国企业重新开始投资中国，而这场运动有可能削弱这一努力。此前，因严厉的新冠限制措施，中国大部分地区的经济基本上对世界关闭。中国政府周二公布的新数据显示，上月进口急剧下降，这是增长依然脆弱的又一个迹象。</w:t>
        <w:br/>
      </w:r>
    </w:p>
    <w:p>
      <w:r>
        <w:t>“Whatever China’s gaining by restricting ‘sensitive’ information is not worth the reputational costs China is paying with foreign businesses,” said Gerard DiPippo, a senior fellow at the Center for Strategic and International Studies and a former senior U.S. intelligence officer, who added that the raids “will have a chilling effect, especially with investors and local staff employed by U.S. firms.”</w:t>
        <w:br/>
      </w:r>
    </w:p>
    <w:p>
      <w:r>
        <w:t>战略与国际研究中心高级研究员、前美国高级情报官员杰拉德·迪皮波表示：“中国通过限制敏感信息获得的任何好处，跟在外国企业当中付出的声誉代价比起来都是不值得的，”他还说，突击搜查“会产生寒蝉效应，尤其是对投资者和美国公司雇用的当地员工”。</w:t>
        <w:br/>
      </w:r>
    </w:p>
    <w:p>
      <w:r>
        <w:t>The crackdown is shining a spotlight on a sprawling industry of due-diligence and business intelligence firms that sprang up along with China’s rise to help make sense of the country’s lucrative, but often opaque, economy.</w:t>
        <w:br/>
      </w:r>
    </w:p>
    <w:p>
      <w:r>
        <w:t>打击行动使人们注意到一个由尽职调查和商业情报公司组成的庞大行业，这些公司随着中国的崛起而兴盛，帮助外界了解中国利润丰厚但往往不透明的经济。</w:t>
        <w:br/>
      </w:r>
    </w:p>
    <w:p>
      <w:r>
        <w:t>Eric Zheng, president of the American Chamber of Commerce in Shanghai, said in a statement that the organization was “concerned” by the raids. “Without proper due diligence, foreign companies will be unable to invest in new projects in China,” he said.</w:t>
        <w:br/>
      </w:r>
    </w:p>
    <w:p>
      <w:r>
        <w:t>上海美国商会会长郑艺在一份声明中表示，该组织对这些突击搜查感到“担忧”。“如果没有适当的尽职调查，外国公司将无法在中国投资新项目，”他说。</w:t>
        <w:br/>
      </w:r>
    </w:p>
    <w:p>
      <w:r>
        <w:t>Capvision appears to have been near the center of the business intelligence industry. According to its website, Capvision offers a matchmaking service connecting a roster of 450,000 “experts” across various industries with clients looking for more information. It has said its clients include most of the world’s leading consulting firms, the largest private and venture capital firms investing in China, and all of the country’s biggest financial securities firms.</w:t>
        <w:br/>
      </w:r>
    </w:p>
    <w:p>
      <w:r>
        <w:t>凯盛似乎处于接近商业情报行业核心的地位。根据凯盛网站的描述，该公司提供匹配服务，将来自不同行业的45万名“专家”与寻求更多信息的客户联系起来。该公司表示，其客户包括大多数世界知名咨询公司、在中国投资的最大的私人和风险投资公司，以及中国所有大型金融证券公司。</w:t>
        <w:br/>
      </w:r>
    </w:p>
    <w:p>
      <w:r>
        <w:t>Officers raided several of the firm’s offices in China, including in Shanghai, Beijing, Suzhou and Shenzhen, state media said, adding that the company was not “earnestly fulfilling the responsibilities and obligations” of preventing espionage.</w:t>
        <w:br/>
      </w:r>
    </w:p>
    <w:p>
      <w:r>
        <w:t>官方媒体称，官员突击搜查了凯盛在中国的几个办事处，包括上海、北京、苏州和深圳，并解释称该公司没有“认真履行反间谍安全防范责任义务”。</w:t>
        <w:br/>
      </w:r>
    </w:p>
    <w:p>
      <w:r>
        <w:t>Capvision did not respond to requests for comment.</w:t>
        <w:br/>
      </w:r>
    </w:p>
    <w:p>
      <w:r>
        <w:t>凯盛没有立即回应置评请求。</w:t>
        <w:br/>
      </w:r>
    </w:p>
    <w:p>
      <w:r>
        <w:t>On Monday night, the company said on its official account on WeChat, the Chinese social media and chat app, that it would “firmly implement national security development” and take a leading role in regulating the consultancy industry.</w:t>
        <w:br/>
      </w:r>
    </w:p>
    <w:p>
      <w:r>
        <w:t>周一晚上，该公司在其微信官方帐号上表示，将“坚决贯彻国家安全发展观”，并在规范咨询行业方面发挥“持续引领”的作用。</w:t>
        <w:br/>
      </w:r>
    </w:p>
    <w:p>
      <w:r>
        <w:t>In March, Mintz, which specializes in corporate investigations, said that Chinese authorities had raided its offices, detained five of its Chinese staff and closed the branch. Last month, Bain said security officials had visited its offices and questioned employees.</w:t>
        <w:br/>
      </w:r>
    </w:p>
    <w:p>
      <w:r>
        <w:t>今年3月，专门从事企业调查的美思明智集团表示，中国当局突击搜查了其办公室，拘捕了五名中国员工，并关闭了该分公司。上个月，贝恩公司表示，安全官员前往其办公室，对员工进行了询问。</w:t>
        <w:br/>
      </w:r>
    </w:p>
    <w:p>
      <w:r>
        <w:t>The police told Jiangsu Television, a state broadcaster, that Capvision had frequently contacted “secret-related personnel” in the Chinese Communist Party as well as officials in fields such as defense and science. The authorities accused Capvision of hiring consulting experts “with high remuneration” to “illegally obtain various types of sensitive data,” which they said posed a “major risk and hidden peril to China’s national security.”</w:t>
        <w:br/>
      </w:r>
    </w:p>
    <w:p>
      <w:r>
        <w:t>警方告诉官方电视台江苏广电总台，凯盛经常联系中共的“涉密人员”以及国防和科学等领域的官员。当局指责凯盛以“高额报酬”雇佣咨询专家“非法获取我国各类敏感数据”，称其“对我国家安全构成了重大风险隐患”。</w:t>
        <w:br/>
      </w:r>
    </w:p>
    <w:p>
      <w:r>
        <w:t>The CCTV report said the inquiry resulted in the arrest of at least one employee of a state-owned company who was sentenced to six years in prison for providing “state secrets and intelligence” to Capvision’s foreign clients.</w:t>
        <w:br/>
      </w:r>
    </w:p>
    <w:p>
      <w:r>
        <w:t>中国央视报道称，调查导致一家国有企业的至少一名员工被捕，他因向凯盛的外国客户提供“国家秘密、情报”而被判处六年监禁。</w:t>
        <w:br/>
      </w:r>
    </w:p>
    <w:p>
      <w:r>
        <w:t>The image of the employee, surnamed Han, was blurred in an interview with the state broadcaster and appeared to be wearing a prison uniform. He said he initially refused to provide Capvision with what he described as “secret information,” but that he changed his mind when the firm offered to double his consultancy fee. The report did not describe what company or industry the employee worked for.</w:t>
        <w:br/>
      </w:r>
    </w:p>
    <w:p>
      <w:r>
        <w:t>这位接受官方媒体采访的员工姓韩，他似乎穿着囚服，样貌经过模糊处理。他说他最初拒绝向凯盛提供他所说的“保密信息”，但当该公司提出将他的咨询费加倍时，他改变了主意。该报道没有明确表明这名员工在哪个公司或行业工作。</w:t>
        <w:br/>
      </w:r>
    </w:p>
    <w:p>
      <w:r>
        <w:t>Last month, China’s newly revised counterespionage law expanded the definition of what could be construed as spying, a reflection of Mr. Xi’s heightened security state. The law alarmed foreign businesses and governments because it stipulated that sharing “documents, data, materials and objects” could be considered spying if the information had “a bearing on national security and interests,” a criteria seen as overly broad and potentially arbitrary.</w:t>
        <w:br/>
      </w:r>
    </w:p>
    <w:p>
      <w:r>
        <w:t>上个月，中国新修订的反间谍法扩大了对间谍活动的定义，这反映了习近平对国家安全的强调。该法令外国企业和政府感到震惊，因为它规定，如果含有“涉及国家安全和利益”的信息，分享“文件、数据、材料和物品”可被视为间谍活动，这一标准被认为过于宽泛，而且可能导致武断的裁决。</w:t>
        <w:br/>
      </w:r>
    </w:p>
    <w:p>
      <w:r>
        <w:t>The revisions signal Beijing’s renewed focus on limiting the flow of what it considers sensitive information to foreign investors and governments. China has curtailed foreign access to its biggest academic database that distributes research papers, dissertations and statistics, while there are reports that access to the country’s database of corporate registrations had been restricted for some overseas users.</w:t>
        <w:br/>
      </w:r>
    </w:p>
    <w:p>
      <w:r>
        <w:t>这些修订表明，中国政府愈发重视限制其认为敏感的信息流向外国投资者和政府。中国已经限制了外国对其最大的学术数据库的访问，该数据库发布研究论文、学位论文和统计数据，同时有报道称，一些海外用户在访问中国的企业注册数据库时受到限制。</w:t>
        <w:br/>
      </w:r>
    </w:p>
    <w:p>
      <w:r>
        <w:t>China is locked in a standoff with the United States over restrictions on microchip technology and growing unease about Chinese dominance of materials and components used in the production of electric vehicles. The free flow of goods helped build a global supply chain that tethered the United States and China as economic partners — if not geopolitical allies — but those ties have now been frayed.</w:t>
        <w:br/>
      </w:r>
    </w:p>
    <w:p>
      <w:r>
        <w:t>美国对中国限制微芯片技术，并对中国在电动汽车生产中使用的材料和部件的主导地位感到日益不安，中美由此陷入对峙。货物的自由流动有助于建立一个全球供应链，将美国和中国联系在一起成为经济伙伴——即使不是地缘政治盟友——但这些关系现在已被破坏。</w:t>
        <w:br/>
      </w:r>
    </w:p>
    <w:p>
      <w:r>
        <w:t>Capvision was founded in 2006 by former Bain consultants and Morgan Stanley investment bankers and is based in New York and Shanghai with 700 employees, according to the company’s website.</w:t>
        <w:br/>
      </w:r>
    </w:p>
    <w:p>
      <w:r>
        <w:t>凯盛的网站显示，该公司由曾在贝恩工作的咨询师和前摩根士丹利的投行人士于2006年创立，在纽约和上海有700名员工。</w:t>
        <w:br/>
      </w:r>
    </w:p>
    <w:p>
      <w:r>
        <w:t>In 2021, Capvision filed documents for a public stock listing in Hong Kong although its shares never debuted.</w:t>
        <w:br/>
      </w:r>
    </w:p>
    <w:p>
      <w:r>
        <w:t>2021年，凯盛提交了在香港公开上市的文件，但其股票从未上市。</w:t>
        <w:br/>
      </w:r>
    </w:p>
    <w:p>
      <w:r>
        <w:t>In an investor prospectus, the firm said it was the biggest provider of “expert knowledge services” in China, garnering 33 percent on the market with sales it said were five times larger than its nearest competitor.</w:t>
        <w:br/>
      </w:r>
    </w:p>
    <w:p>
      <w:r>
        <w:t>在招股书中，该公司表示，它是中国最大的“专家知识服务”提供商，在市场上占有33%的份额，据称其销售额是最接近的竞争对手的五倍。</w:t>
        <w:br/>
      </w:r>
    </w:p>
    <w:p>
      <w:r>
        <w:t>In the United States, such firms were targeted by the Securities and Exchange Commission in 2011 as part of a crackdown on insider trading at hedge funds. In those cases, the firms were often used to pass on nonpublic information about companies’ earnings and strategies to gain a trading advantage. Such firms have largely faded from public view in the United States.</w:t>
        <w:br/>
      </w:r>
    </w:p>
    <w:p>
      <w:r>
        <w:t>在美国，这些公司成为2011年美国证券交易委员会的对冲基金内幕交易打击行动的目标。在这些案件中，这些公司通常被用来传递有关公司收益和战略的非公开信息，以获得交易优势。此后这些公司在美国基本上已经从公众视野中消失了。</w:t>
        <w:br/>
      </w:r>
    </w:p>
    <w:p>
      <w:r>
        <w:t>In 2013, Kai Hong, a co-founder of Capvision, told Reuters that it was capitalizing on the fact “that information flow in China has always been fairly un-transparent.”</w:t>
        <w:br/>
      </w:r>
    </w:p>
    <w:p>
      <w:r>
        <w:t>2013年，凯盛的联合创始人洪锴告诉路透社，公司依靠“中国的信息流动一直相当不透明”这一点来牟利。</w:t>
        <w:br/>
      </w:r>
    </w:p>
    <w:p>
      <w:r>
        <w:t>News of the raids on consulting firms last month prompted the U.S. Chamber of Commerce, the powerful business lobby in Washington, to warn of rising risks in doing business in China.</w:t>
        <w:br/>
      </w:r>
    </w:p>
    <w:p>
      <w:r>
        <w:t>上个月对咨询公司进行突击搜查的消息促使强大的华盛顿商业游说团体美国商会发出警告，称在中国开展业务的风险正在上升。</w:t>
        <w:br/>
      </w:r>
    </w:p>
    <w:p>
      <w:r>
        <w:t>Mr. DiPippo at the Center for Strategic and International Studies said China would remain an important market for Western companies, but many firms would increasingly diversify their investments in other countries because of the growing risks.</w:t>
        <w:br/>
      </w:r>
    </w:p>
    <w:p>
      <w:r>
        <w:t>战略与国际研究中心的迪皮波表示，中国仍将是西方公司的重要市场，但由于风险不断增加，许多公司将逐渐把它们的投资分散到其他国家。</w:t>
        <w:br/>
      </w:r>
    </w:p>
    <w:p>
      <w:r>
        <w:t>“China’s economy cannot fully recover until private business sentiment and investment improve,” he said.</w:t>
        <w:br/>
      </w:r>
    </w:p>
    <w:p>
      <w:r>
        <w:t>“在私营企业信心和投资改善之前，中国经济无法完全复苏，”他说。</w:t>
        <w:br/>
      </w:r>
    </w:p>
    <w:p>
      <w:pPr>
        <w:pStyle w:val="Heading1"/>
        <w:spacing w:before="0" w:after="280"/>
      </w:pPr>
      <w:r>
        <w:rPr>
          <w:rFonts w:ascii="Times New Roman" w:hAnsi="Times New Roman" w:eastAsia="宋体"/>
          <w:b/>
          <w:sz w:val="52"/>
        </w:rPr>
        <w:t>领英宣布裁员并关闭中国应用程序</w:t>
      </w:r>
    </w:p>
    <w:p>
      <w:r>
        <w:t>LinkedIn, the networking platform used by millions of employees and companies, said on Monday it will pare down its operations in China, capping a multiyear pullback that exemplified the challenges of running a foreign business in China.</w:t>
        <w:br/>
      </w:r>
    </w:p>
    <w:p>
      <w:r>
        <w:t>周一，数以百万计的雇员和公司使用的求职平台领英表示，将停止在中国的业务，该平台多年来已在缩减该业务，停业是外国企业在华经营面临挑战的例证。</w:t>
        <w:br/>
      </w:r>
    </w:p>
    <w:p>
      <w:r>
        <w:t>The company, owned by Microsoft, said it will lay off 716 employees worldwide, including teams dedicated to engineering and marketing in China, because of slumping demand. It did not say how many of those layoffs will be in China.</w:t>
        <w:br/>
      </w:r>
    </w:p>
    <w:p>
      <w:r>
        <w:t>这家微软旗下的公司表示，由于需求锐减，将在全球范围内裁员716人，包括在华专门从事工程和营销的团队。公司没有表明所裁人员中有多少在中国。</w:t>
        <w:br/>
      </w:r>
    </w:p>
    <w:p>
      <w:r>
        <w:t>LinkedIn will also shut its China job posting app, a bare-bones version of its international service, by August. Users of the app, called InCareer, could only search for jobs and not post or share articles the way they can on LinkedIn.</w:t>
        <w:br/>
      </w:r>
    </w:p>
    <w:p>
      <w:r>
        <w:t>领英还将在今年8月前关闭其发布中国职场信息的应用程序，即领英国际服务的一个基本版本。这款名为领英职场应用程序的用户只能在上面搜索工作，不能像领英平台上的用户那样发贴或分享文章。</w:t>
        <w:br/>
      </w:r>
    </w:p>
    <w:p>
      <w:r>
        <w:t>When LinkedIn started a Chinese-language version of its website in 2014, it charted a path that its peers, including Facebook and Google, had shied away from. It partnered with local firms and began censoring the content of millions of Chinese customers in accordance with Beijing’s strict laws. Several U.S. journalists and activists said their profiles had been blocked because of “prohibited content.” The company said at the time that while it opposed government censorship, its absence in the country could deprive Chinese professionals of the chance to make professional connections.</w:t>
        <w:br/>
      </w:r>
    </w:p>
    <w:p>
      <w:r>
        <w:t>领英在2014年推出中文版网站时，走了一条Facebook和谷歌等同行回避的道路。它与当地公司合作，开始按照中国政府的严格规定审查几百万中国用户发布的内容。几名美国记者和活动人士称，他们的个人资料遭到屏蔽，因为含有“被禁内容”。领英当时曾表示，虽然公司反对政府的审查，但如果不提供当地服务，可能会剥夺中国专业人士建立职业联系的机会。</w:t>
        <w:br/>
      </w:r>
    </w:p>
    <w:p>
      <w:r>
        <w:t>Yet over the years, the challenges for foreign and domestic social media platforms multiplied as the power of China’s censorship machine ballooned under its leader, Xi Jinping. In 2021, LinkedIn closed its flagship networking service in China, citing compliance issues and a “significantly more challenging operating environment.”</w:t>
        <w:br/>
      </w:r>
    </w:p>
    <w:p>
      <w:r>
        <w:t>然而，随着多年来中国审查机器在国家主席习近平的领导下力量不断膨胀，国内外的社交媒体平台面临的挑战倍增。2021年，领英关闭了中国的社交平台服务，理由是合规问题和“更具挑战性的运营环境”。</w:t>
        <w:br/>
      </w:r>
    </w:p>
    <w:p>
      <w:r>
        <w:t>In a letter to employees, Ryan Roslansky, LinkedIn’s chief executive, said the cuts were prompted by slower revenue growth and fluctuations in customer behavior. The news follows an overall slowdown in tech that has led to tens of thousands of layoffs this year by the largest companies, including Amazon, Meta and Google.</w:t>
        <w:br/>
      </w:r>
    </w:p>
    <w:p>
      <w:r>
        <w:t>领英首席执行官瑞安·罗斯兰斯基在致员工的信中表示，裁员是由于营收增长放缓和用户活动涨落所致。领英裁员的消息出来之前，科技行业整体已出现放缓，导致亚马逊、Meta和谷歌等大型企业今年已裁员数万人。</w:t>
        <w:br/>
      </w:r>
    </w:p>
    <w:p>
      <w:r>
        <w:t>LinkedIn, which employs about 20,000 people, said Monday that while it was reducing operations in China and other countries, it plans to create 250 jobs in other areas.</w:t>
        <w:br/>
      </w:r>
    </w:p>
    <w:p>
      <w:r>
        <w:t>有约2万名员工的领英周一表示，虽然正在减少在华和其他国家的业务，但公司计划在别的地方创造250个工作岗位。</w:t>
        <w:br/>
      </w:r>
    </w:p>
    <w:p>
      <w:r>
        <w:t>Mr. Roslansky said it will retain a presence in China to help companies operating in the country hire and train employees from overseas.</w:t>
        <w:br/>
      </w:r>
    </w:p>
    <w:p>
      <w:r>
        <w:t>罗斯兰斯基表示，公司将在中国保留办事处，以帮助在华有业务的公司从海外招聘和培训员工。</w:t>
        <w:br/>
      </w:r>
    </w:p>
    <w:p>
      <w:pPr>
        <w:pStyle w:val="Heading1"/>
        <w:spacing w:before="0" w:after="280"/>
      </w:pPr>
      <w:r>
        <w:rPr>
          <w:rFonts w:ascii="Times New Roman" w:hAnsi="Times New Roman" w:eastAsia="宋体"/>
          <w:b/>
          <w:sz w:val="52"/>
        </w:rPr>
        <w:t>中美科技冷战如何影响美国电信运营商</w:t>
      </w:r>
    </w:p>
    <w:p>
      <w:r>
        <w:t>Deep in a pine forest in Wilcox County, Ala., three workers dangled from the top of a 350-foot cellular tower. They were there to rip out and replace Chinese equipment from the local wireless network.</w:t>
        <w:br/>
      </w:r>
    </w:p>
    <w:p>
      <w:r>
        <w:t>阿拉巴马州威尔科克斯县一片松林深处，三名工人从一座一百多米高的蜂窝网络塔顶悬垂下来。他们是要拆除并更换当地无线网络中的中国设备。</w:t>
        <w:br/>
      </w:r>
    </w:p>
    <w:p>
      <w:r>
        <w:t>Three hours into the job, the team ran into a hitch. Replacement gear from a European company was obstructing a safety beacon for airplanes. “We’ve got a problem,” a crew member on the ground said. “They say it’s blocking the beacon.”</w:t>
        <w:br/>
      </w:r>
    </w:p>
    <w:p>
      <w:r>
        <w:t>工作开始了三个小时，团队遇到了困难。一家欧洲公司的替换设备遮挡了飞机安全信号灯。“我们遇到麻烦了，”地面上的一名工作人员说。“他们说它挡住了信号灯。”</w:t>
        <w:br/>
      </w:r>
    </w:p>
    <w:p>
      <w:r>
        <w:t>The project had already been delayed for months because of storms, slow equipment shipments and labor shortages. The new snafu, discovered early this month, would add at least two more days and blow the budget, said John Nettles, the president of the family-owned Pine Belt Cellular, who was standing at the base of the tower.</w:t>
        <w:br/>
      </w:r>
    </w:p>
    <w:p>
      <w:r>
        <w:t>由于风暴、设备运输缓慢和劳动力短缺，该项目已经推迟了几个月。家族企业松林带网络的总裁约翰·内特尔斯站在塔底说，本月初发现的这个新麻烦将至少增加两天工期，并且给预算造成严重冲击。</w:t>
        <w:br/>
      </w:r>
    </w:p>
    <w:p>
      <w:r>
        <w:t>“People in Washington think it’s easy to just swap out the equipment, but there are always problems you didn’t expect, always more expenses and always delays,” he said.</w:t>
        <w:br/>
      </w:r>
    </w:p>
    <w:p>
      <w:r>
        <w:t>“华盛顿那帮人认为更换设备很容易，但总会出现意想不到的问题，总会有更多的费用和延误，”他说。</w:t>
        <w:br/>
      </w:r>
    </w:p>
    <w:p>
      <w:r>
        <w:t>As the United States and China battle for geopolitical and technological primacy, the fallout has reached rural Alabama and small wireless carriers in dozens of states. They are on the receiving end of the Biden administration’s sweeping policies to suppress China’s rise, which include trade restrictions, a $52 billion package to bolster domestic semiconductor manufacturing against China and the divestiture of the video app TikTok from its Chinese owner.</w:t>
        <w:br/>
      </w:r>
    </w:p>
    <w:p>
      <w:r>
        <w:t>随着美国和中国争夺地缘政治和技术优势，影响已经波及阿拉巴马州的农村地区和数十个州的小型无线运营商。他们是拜登政府压制中国崛起全面政策的牺牲品，这些政策包括贸易限制、支持国内半导体制造业对抗中国的520亿美元方案，以及从中国所有者手中剥离视频应用TikTok。</w:t>
        <w:br/>
      </w:r>
    </w:p>
    <w:p>
      <w:r>
        <w:t>What the wireless carriers must do, under a program known as “rip and replace,” has become the starkest physical manifestation of the tech Cold War between the two superpowers. The program, which took effect in 2020, mandates that American companies tear out telecom equipment made by the Chinese companies Huawei and ZTE. U.S. officials have warned that gear from those companies could be used by Beijing for espionage and to steal commercial secrets.</w:t>
        <w:br/>
      </w:r>
    </w:p>
    <w:p>
      <w:r>
        <w:t>无线运营商必须执行的这项名为“拆换”的计划已经成为两个超级大国之间科技冷战最鲜明的实际表现。该计划于2020年生效，要求美国公司拆除中国公司华为和中兴制造的电信设备。美国官员警告说，这些公司的设备可能被北京用于间谍活动和窃取商业机密。</w:t>
        <w:br/>
      </w:r>
    </w:p>
    <w:p>
      <w:r>
        <w:t>Instead, U.S. carriers have to use equipment from non-Chinese companies. The Federal Communications Commission, which oversees the program, would then reimburse the carriers from a pot of $1.9 billion intended to cover their costs.</w:t>
        <w:br/>
      </w:r>
    </w:p>
    <w:p>
      <w:r>
        <w:t>美国运营商则必须使用非中国公司的设备。负责监督该项目的联邦通信委员会（下称FCC）将从19亿美元的资金中划拨经费，用于补偿运营商。</w:t>
        <w:br/>
      </w:r>
    </w:p>
    <w:p>
      <w:r>
        <w:t>Similar rip-and-replace efforts are taking place elsewhere. In Europe, where Huawei products have been a key part of telecom networks, carriers in Belgium, Britain, Denmark, the Netherlands and Sweden have also been swapping out the Chinese equipment because of security concerns, according to Strand Consult, a research firm that tracks the telecom industry.</w:t>
        <w:br/>
      </w:r>
    </w:p>
    <w:p>
      <w:r>
        <w:t>其他地方也在进行类似的拆除替换工作。在欧洲，华为的产品一直是电信网络的重要组成部分。据跟踪电信行业的研究公司Strand Consult称，出于安全考虑，比利时、英国、丹麦、荷兰和瑞典的运营商也在更换中国设备。</w:t>
        <w:br/>
      </w:r>
    </w:p>
    <w:p>
      <w:r>
        <w:t>“Rip-and-replace was the first front in a bigger story about the U.S. and China’s decoupling, and that story will continue into the next decade with a global race for A.I. and other technologies,” said Blair Levin, a former F.C.C. chief of staff and a fellow at the Brookings Institution.</w:t>
        <w:br/>
      </w:r>
    </w:p>
    <w:p>
      <w:r>
        <w:t>“‘拆换’是美中脱钩这个大故事中的第一条战线，随着人工智能和其他技术的全球竞赛，这个故事将持续到下一个十年，”前FCC幕僚长、布鲁金斯学会研究员布莱尔·莱文说。</w:t>
        <w:br/>
      </w:r>
    </w:p>
    <w:p>
      <w:r>
        <w:t>But cleansing U.S. networks of Chinese tech has not been easy. The costs have already ballooned above $5 billion, according to the F.C.C., more than double what Congress appropriated for reimbursements. Many carriers also face long supply chain delays for new equipment.</w:t>
        <w:br/>
      </w:r>
    </w:p>
    <w:p>
      <w:r>
        <w:t>但清除美国网络中的中国技术并非易事。据FCC称，相关费用已经飙升至50亿美元以上，是国会拨款的两倍多。许多运营商还面临着新设备因供应链延迟迟迟无法到货的问题。</w:t>
        <w:br/>
      </w:r>
    </w:p>
    <w:p>
      <w:r>
        <w:t>The program’s burden has fallen disproportionately on smaller carriers, which relied more on the cheaper gear from the Chinese firms than large companies like AT&amp;T and Verizon. Given rip-and-replace’s difficulties, some smaller wireless companies now say they may not be able to upgrade their networks and continue serving their communities, where they are often the only internet providers.</w:t>
        <w:br/>
      </w:r>
    </w:p>
    <w:p>
      <w:r>
        <w:t>该计划的负担过多地落在了较小的运营商身上，它们比AT&amp;T和威瑞森等大公司更依赖中国公司的廉价设备。考虑到“拆换”的困难，一些规模较小的无线公司现在表示，它们可能无法升级网络并继续为社区提供服务，而它们往往是社区中唯一的互联网提供商。</w:t>
        <w:br/>
      </w:r>
    </w:p>
    <w:p>
      <w:r>
        <w:t>“For many rural communities, they are faced with the disastrous choice of having to continue to use insecure networks that are ripe for surveillance or having to cut off their services,” said Geoffrey Starks, a Democratic commissioner at the F.C.C.</w:t>
        <w:br/>
      </w:r>
    </w:p>
    <w:p>
      <w:r>
        <w:t>“对许多农村社区来说，他们面临着灾难性的选择，要么继续使用已经可以用于监控的不安全网络，要么切断它们的服务，”FCC民主党专员杰弗里·斯塔克斯说。</w:t>
        <w:br/>
      </w:r>
    </w:p>
    <w:p>
      <w:r>
        <w:t>Last month, Senator Deb Fischer, a Republican of Nebraska, introduced a bill to close the gap in rip-and-replace funding for carriers. Passing it will be challenging, with similar legislation failing twice over the past year and fierce debate in Washington over government spending and the debt ceiling. But “we have to follow up,” Ms. Fischer said. “Some of these carriers could go out of business.”</w:t>
        <w:br/>
      </w:r>
    </w:p>
    <w:p>
      <w:r>
        <w:t>上个月，内布拉斯加州共和党参议员黛布·菲舍尔提出一项法案，旨在填补运营商在拆换资金方面的缺口。在过去的一年里，类似的立法失败了两次，而且华盛顿正就政府支出和债务上限展开激烈的辩论，要通过这项法案难度会很大。但“我们必须跟进”，菲舍尔说。“其中一些运营商可能会倒闭。”</w:t>
        <w:br/>
      </w:r>
    </w:p>
    <w:p>
      <w:r>
        <w:t>The scrutiny of Chinese telecom companies goes back more than a decade. In 2012, a Congressional committee issued a report on Huawei and ZTE warning of the companies’ ties to Beijing. In 2019, former President Donald J. Trump restricted U.S. companies from selling goods to the Chinese firms, while the F.C.C. banned companies that receive federal subsidies from buying Huawei and ZTE equipment. The agency expanded those restrictions last year to limit all imports from the Chinese companies.</w:t>
        <w:br/>
      </w:r>
    </w:p>
    <w:p>
      <w:r>
        <w:t>对中国电信公司的审查可以追溯到十多年前。2012年，国会的一个委员会发布了一份关于华为和中兴通讯的报告，对两家公司与北京的关系提出了警告。2019年，前总统特朗普限制美国公司向中国公司出售商品，而FCC禁止接受联邦补贴的公司购买华为和中兴的设备。该委员会去年扩大了这些限制，覆盖了所有从中国公司进口的产品。</w:t>
        <w:br/>
      </w:r>
    </w:p>
    <w:p>
      <w:r>
        <w:t>Rip-and-replace rolled out after Congress passed a law in January 2020 creating the reimbursement effort. But costs from the program quickly soared.</w:t>
        <w:br/>
      </w:r>
    </w:p>
    <w:p>
      <w:r>
        <w:t>目前的补偿措施是国会在2020年1月通过了一部法律后开始的，随后推出了拆换计划。但该计划的成本迅速飙升。</w:t>
        <w:br/>
      </w:r>
    </w:p>
    <w:p>
      <w:r>
        <w:t>In January, the F.C.C. said it had received 126 applications seeking funding beyond what it could reimburse. Lawmakers had underestimated the costs of shredding Huawei and ZTE equipment, and new equipment and labor costs have risen. The F.C.C. said it could cover only about 40 percent of the expenses.</w:t>
        <w:br/>
      </w:r>
    </w:p>
    <w:p>
      <w:r>
        <w:t>今年1月，FCC表示收到126份申请，要求提供超出其报销范围的资金。立法者低估了拆除华为和中兴设备的成本，并且新设备和劳动力成本在上升。FCC表示，它只能承担大约40%的费用。</w:t>
        <w:br/>
      </w:r>
    </w:p>
    <w:p>
      <w:r>
        <w:t>Some wireless carriers immediately paused their replacement efforts. “Until we have assurance of total project funding, this project will continue to be delayed as we await the necessary funding required to build and pay for the new network equipment,” United Wireless of Dodge City, Kan., wrote in a regulatory filing to the F.C.C. in January.</w:t>
        <w:br/>
      </w:r>
    </w:p>
    <w:p>
      <w:r>
        <w:t>一些无线运营商立即暂停了更换工作。“在我们得到项目资金全额保证之前，这个项目将继续推迟，因为我们需要等待建设和支付新网络设备所需的必要资金，”今年1月，位于堪萨斯州道奇城的联合无线公司在提交给FCC的监管文件中写道。</w:t>
        <w:br/>
      </w:r>
    </w:p>
    <w:p>
      <w:r>
        <w:t>Huawei declined to comment; ZTE didn’t respond to a request for comment.</w:t>
        <w:br/>
      </w:r>
    </w:p>
    <w:p>
      <w:r>
        <w:t>华为拒绝置评。中兴通讯没有回复记者的置评请求。</w:t>
        <w:br/>
      </w:r>
    </w:p>
    <w:p>
      <w:r>
        <w:t>In southern Alabama’s Black Belt region, known for its historical cotton plantations and paper mills, complying with rip-and-replace has been a central initiative at Pine Belt Cellular, one of the few wireless carriers for 2,000 homes and businesses in five counties.</w:t>
        <w:br/>
      </w:r>
    </w:p>
    <w:p>
      <w:r>
        <w:t>阿拉巴马州南部的“黑带”地区以其历史悠久的棉花种植园和造纸厂而闻名，遵守拆换计划的规定一直是松林带网络的一项核心举措。该公司是为五个县的2000个家庭和企业提供服务的少数无线运营商之一。</w:t>
        <w:br/>
      </w:r>
    </w:p>
    <w:p>
      <w:r>
        <w:t>The company was founded in 1958 by James Nettles, a country doctor in Arlington who installed phone lines into the homes of patients so they could call him for home visits.</w:t>
        <w:br/>
      </w:r>
    </w:p>
    <w:p>
      <w:r>
        <w:t>该公司于1958年由阿灵顿的乡村医生詹姆斯·内特尔斯创立，他在病人家中安装电话线，以便他们打电话给他进行家庭问诊。</w:t>
        <w:br/>
      </w:r>
    </w:p>
    <w:p>
      <w:r>
        <w:t>After James Nettles’s son, John Nettles, joined the phone business in 1988, the family expanded into wireless service with federal grants. In 2011, John Nettles took additional F.C.C. subsidies and upgraded Pine Belt’s network to include broadband for fast internet service.</w:t>
        <w:br/>
      </w:r>
    </w:p>
    <w:p>
      <w:r>
        <w:t>1988年，詹姆斯·内特尔斯的儿子约翰·内特尔斯开始做电话生意，在联邦政府的资助下，家族业务扩展到无线服务领域。2011年，约翰·内特斯接受FCC的额外补贴，将松林带的网络升级为包括宽带在内的高速互联网服务。</w:t>
        <w:br/>
      </w:r>
    </w:p>
    <w:p>
      <w:r>
        <w:t>Six equipment manufacturers pitched their gear to him, he said. Mr. Nettles chose ZTE because the company offered equipment at less than half the cost of other bids. Pine Belt initially bought $5 million in ZTE equipment, including hundreds of antennas, radios and other gear for its 67 cell towers.</w:t>
        <w:br/>
      </w:r>
    </w:p>
    <w:p>
      <w:r>
        <w:t>他说，当时有六家设备制造商向他推销设备。内特尔斯选择中兴通讯是因为他们的报价不到其他商家的一半。松林带最初购买了价值500万美元的中兴通讯设备，包括用于其67个手机信号塔的数百台天线、无线电和其他设备。</w:t>
        <w:br/>
      </w:r>
    </w:p>
    <w:p>
      <w:r>
        <w:t>The F.C.C. “told me to find the cheapest equipment, and no one thought twice about ZTE being Chinese,” he said.</w:t>
        <w:br/>
      </w:r>
    </w:p>
    <w:p>
      <w:r>
        <w:t>他说，FCC“告诉我去寻找最便宜的设备，而没有人在意过中兴是中国公司”。</w:t>
        <w:br/>
      </w:r>
    </w:p>
    <w:p>
      <w:r>
        <w:t>But since restrictions on ZTE gear were introduced, Mr. Nettles has spent most of his time trying to replace it with equipment from Western companies like Nokia and Microsoft.</w:t>
        <w:br/>
      </w:r>
    </w:p>
    <w:p>
      <w:r>
        <w:t>但自从中兴设备被实施限制以来，内特尔斯将大部分时间花在设法换成诺基亚或微软等西方公司的产品。</w:t>
        <w:br/>
      </w:r>
    </w:p>
    <w:p>
      <w:r>
        <w:t>At Pine Belt’s central networking hub, a windowless cinder block building in downtown Selma, seven large metal bins recently overflowed with ZTE servers, processors and switches, the gear that moves internet traffic around and connects calls. There were also racks of new Nokia and Microsoft equipment and Dell computers. The Chinese and Western-made technology will operate simultaneously until Pine Belt can completely rid its cell towers of ZTE equipment.</w:t>
        <w:br/>
      </w:r>
    </w:p>
    <w:p>
      <w:r>
        <w:t>松林带中央网络中心是坐落在塞尔玛市中心的一座没有窗户的建筑，最近，七个巨大的金属垃圾桶里满是中兴的服务器、处理器和交换机，这些都是调节网络流量和连接通话的设备。架子上摆满了新的诺基亚和微软设备以及戴尔电脑。中国和西方制造的技术将同时运行，直到松林带能够完全处理掉其基站中的中兴设备。</w:t>
        <w:br/>
      </w:r>
    </w:p>
    <w:p>
      <w:r>
        <w:t>In 2021, Pine Belt applied for $68 million in reimbursements from the F.C.C. for the replacement effort. But last July, the agency said that it could only refund costs of up to $27 million. Pine Belt is about 15 percent into its transition away from Chinese equipment and is already $5 million over the F.C.C.’s budget, Mr. Nettles said.</w:t>
        <w:br/>
      </w:r>
    </w:p>
    <w:p>
      <w:r>
        <w:t>2021年，松林带为更换设备向FCC申请了6800万美元的补偿款。但去年7月，该机构称最多只能补偿2700万美元。内特尔斯说，松林带更换中国设备的工作已经进行了15%，并且已经比FCC预算多出了500万美元。</w:t>
        <w:br/>
      </w:r>
    </w:p>
    <w:p>
      <w:r>
        <w:t>Early this month, Mr. Nettles drove 15 miles to a rusting 300-foot tower where two workers were preparing to tear out Chinese gear. Rigged with ropes and pulleys, they planned to climb the tower to assess if it could hold the weight of an additional three antennas and radio equipment from Nokia.</w:t>
        <w:br/>
      </w:r>
    </w:p>
    <w:p>
      <w:r>
        <w:t>本月初，内特尔斯驱车24公里来到一座90米高、锈迹斑斑的基站，两名工人正准备拆掉中国的设备。他们布好绳索和滑轮，准备爬上基站，评估它是否能承受再增加三根诺基亚天线和无线电设备的重量。</w:t>
        <w:br/>
      </w:r>
    </w:p>
    <w:p>
      <w:r>
        <w:t>The workers decided they had to pour cement under the tower to create a stronger base for the additional load. The tower will have to hold the old ZTE and new Nokia equipment during the rip-and-replace work to prevent any service interruptions.</w:t>
        <w:br/>
      </w:r>
    </w:p>
    <w:p>
      <w:r>
        <w:t>工人们最终认为，他们需要在基站下浇筑水泥，为额外的负载创造一个更结实的基础。在“拆换”计划进行过程中，基站将不得不同时容纳旧的中兴设备和新的诺基亚设备，以防止服务中断。</w:t>
        <w:br/>
      </w:r>
    </w:p>
    <w:p>
      <w:r>
        <w:t>As Mr. Nettles parked near the tower, a customer in Selma called to complain that his cell service was cutting in and out. The customer was between one tower with ZTE equipment and another with Nokia equipment.</w:t>
        <w:br/>
      </w:r>
    </w:p>
    <w:p>
      <w:r>
        <w:t>当内特尔斯把车停在基站附近时，塞尔玛的一位客户打电话抱怨说他的手机信号时好时坏。该客户位于装有中兴设备的基站和另一个装有诺基亚设备的基站之间。</w:t>
        <w:br/>
      </w:r>
    </w:p>
    <w:p>
      <w:r>
        <w:t>“The ZTE and Nokia equipment aren’t communicating well with each other,” Mr. Nettles tried to explain. “Sorry about the inconvenience.”</w:t>
        <w:br/>
      </w:r>
    </w:p>
    <w:p>
      <w:r>
        <w:t>“中兴和诺基亚设备之间的通信不太顺畅，”内特尔斯试图解释。“很抱歉给你带来了不便。”</w:t>
        <w:br/>
      </w:r>
    </w:p>
    <w:p>
      <w:pPr>
        <w:pStyle w:val="Heading1"/>
        <w:spacing w:before="0" w:after="280"/>
      </w:pPr>
      <w:r>
        <w:rPr>
          <w:rFonts w:ascii="Times New Roman" w:hAnsi="Times New Roman" w:eastAsia="宋体"/>
          <w:b/>
          <w:sz w:val="52"/>
        </w:rPr>
        <w:t>人工智能带来的新恐惧：当自主杀人机器人成为军方工具</w:t>
      </w:r>
    </w:p>
    <w:p>
      <w:r>
        <w:t>When President Biden announced sharp restrictions in October on selling the most advanced computer chips to China, he sold it in part as a way of giving American industry a chance to restore its competitiveness.</w:t>
        <w:br/>
      </w:r>
    </w:p>
    <w:p>
      <w:r>
        <w:t>去年10月宣布严格限制向中国出售最先进的计算机芯片时，拜登总统给出的解释是，这一定程度上是为了给美国工业一个恢复竞争力的机会。</w:t>
        <w:br/>
      </w:r>
    </w:p>
    <w:p>
      <w:r>
        <w:t>But at the Pentagon and the National Security Council, there was a second agenda: arms control.</w:t>
        <w:br/>
      </w:r>
    </w:p>
    <w:p>
      <w:r>
        <w:t>但在五角大楼和国家安全委员会，还有另外一个议程：军备控制。</w:t>
        <w:br/>
      </w:r>
    </w:p>
    <w:p>
      <w:r>
        <w:t>If the Chinese military cannot get the chips, the theory goes, it may slow its effort to develop weapons driven by artificial intelligence. That would give the White House, and the world, time to figure out some rules for the use of artificial intelligence in sensors, missiles and cyberweapons, and ultimately to guard against some of the nightmares conjured by Hollywood — autonomous killer robots and computers that lock out their human creators.</w:t>
        <w:br/>
      </w:r>
    </w:p>
    <w:p>
      <w:r>
        <w:t>从理论上说，如果中国军方拿不到芯片，可能会放慢研发人工智能武器的努力。这将让白宫和世界有时间制定出一些关于传感器、导弹和网络武器中使用人工智能的规则，终极目标则是防范好莱坞设想的那种噩梦——把自己的人类创造者关在门外的自主杀手机器人和计算机——变成现实。</w:t>
        <w:br/>
      </w:r>
    </w:p>
    <w:p>
      <w:r>
        <w:t>Now, the fog of fear surrounding the popular ChatGPT chatbot and other generative A.I. software has made the limiting of chips to Beijing look like just a temporary fix. When Mr. Biden dropped by a meeting in the White House on Thursday of technology executives who are struggling with limiting the risks of the technology, his first comment was “what you are doing has enormous potential and enormous danger.”</w:t>
        <w:br/>
      </w:r>
    </w:p>
    <w:p>
      <w:r>
        <w:t>现在，围绕着广受欢迎的ChatGPT聊天机器人和其他生成式人工智能软件的恐惧迷雾让限制中国获取芯片看起来只是一个权宜之计。上周四，拜登在白宫参加了一个科技高管会议，这些高管们正在想方设法限制这项技术的风险。拜登的第一句话是，“你们正在做的事情具有巨大的潜力和巨大的危险。”</w:t>
        <w:br/>
      </w:r>
    </w:p>
    <w:p>
      <w:r>
        <w:t>It was a reflection, his national security aides say, of recent classified briefings about the potential for the new technology to upend war, cyber conflict and — in the most extreme case — decision-making on employing nuclear weapons.</w:t>
        <w:br/>
      </w:r>
    </w:p>
    <w:p>
      <w:r>
        <w:t>他的国家安全助手表示，这是对最近有关这项新技术可能颠覆战争、网络冲突以及——在最极端的情况下，颠覆核武器使用决策的机密简报所做的反应。</w:t>
        <w:br/>
      </w:r>
    </w:p>
    <w:p>
      <w:r>
        <w:t>But even as Mr. Biden was issuing his warning, Pentagon officials, speaking at technology forums, said they thought the idea of a six-month pause in developing the next generations of ChatGPT and similar software was a bad idea: The Chinese won’t wait, and neither will the Russians.</w:t>
        <w:br/>
      </w:r>
    </w:p>
    <w:p>
      <w:r>
        <w:t>但就在拜登发出警告的同时，五角大楼官员在科技论坛上表示，他们认为暂停开发下一代ChatGPT和类似软件六个月的想法是个坏主意：中国人不会等，俄罗斯人也不会等。</w:t>
        <w:br/>
      </w:r>
    </w:p>
    <w:p>
      <w:r>
        <w:t>“If we stop, guess who’s not going to stop: potential adversaries overseas,” the Pentagon’s chief information officer, John Sherman, said on Wednesday. “We’ve got to keep moving.”</w:t>
        <w:br/>
      </w:r>
    </w:p>
    <w:p>
      <w:r>
        <w:t>“如果我们停下来，猜猜谁不会停下来：海外的潜在对手，”五角大楼的首席信息官约翰·舍曼上周三表示。“我们必须继续前进。”</w:t>
        <w:br/>
      </w:r>
    </w:p>
    <w:p>
      <w:r>
        <w:t>His blunt statement underlined the tension felt throughout the defense community today. No one really knows what these new technologies are capable of when it comes to developing and controlling weapons, and they have no idea what kind of arms control regime, if any, might work.</w:t>
        <w:br/>
      </w:r>
    </w:p>
    <w:p>
      <w:r>
        <w:t>他的直白突显了当今整个国防界的紧张气氛。没有人真的清楚这些新技术在开发和控制武器方面的能力，而且也不了解什么样的军备控制制度（如果有的话）可能奏效。</w:t>
        <w:br/>
      </w:r>
    </w:p>
    <w:p>
      <w:r>
        <w:t>The foreboding is vague, but deeply worrisome. Could ChatGPT empower bad actors who previously wouldn’t have easy access to destructive technology? Could it speed up confrontations between superpowers, leaving little time for diplomacy and negotiation?</w:t>
        <w:br/>
      </w:r>
    </w:p>
    <w:p>
      <w:r>
        <w:t>这种预感虽然还不明确，但令人深感担忧。ChatGPT会让那些以前不容易接触到破坏性技术的坏人得逞吗？它是否会加速超级大国之间的对抗，以致没有时间进行外交和谈判？</w:t>
        <w:br/>
      </w:r>
    </w:p>
    <w:p>
      <w:r>
        <w:t>“The industry isn’t stupid here, and you are already seeing efforts to self-regulate,” said Eric Schmidt, the former Google chairman who served as the inaugural chairman of the advisory Defense Innovation Board from 2016 to 2020.</w:t>
        <w:br/>
      </w:r>
    </w:p>
    <w:p>
      <w:r>
        <w:t>“这个行业并不愚蠢，你已经看到了自我监管的努力，”谷歌前董事长埃里克·施密特说，他曾在2016年至2020年担任国防创新委员会首任主席。</w:t>
        <w:br/>
      </w:r>
    </w:p>
    <w:p>
      <w:r>
        <w:t>“So there’s a series of informal conversations now taking place in the industry — all informal — about what would the rules of A.I. safety look like,” said Mr. Schmidt, who has written, with former secretary of state Henry Kissinger, a series of articles and books about the potential of artificial intelligence to upend geopolitics.</w:t>
        <w:br/>
      </w:r>
    </w:p>
    <w:p>
      <w:r>
        <w:t>“因此，该行业现在正在进行一系列非正式对话——所有这些都是非正式的——探讨人工智能的规则会是什么样的，”施密特说，他与前国务卿亨利·基辛格合作撰写了一系列文章和书籍，探讨人工智能颠覆地缘政治的潜力。</w:t>
        <w:br/>
      </w:r>
    </w:p>
    <w:p>
      <w:r>
        <w:t>The preliminary effort to put guardrails into the system is clear to anyone who has tested ChatGPT’s initial iterations. The bots will not answer questions about how to harm someone with a brew of drugs, for example, or how to blow up a dam or cripple nuclear centrifuges, all operations the United States and other nations have engaged in without the benefit of artificial intelligence tools.</w:t>
        <w:br/>
      </w:r>
    </w:p>
    <w:p>
      <w:r>
        <w:t>任何测试过最初几个版本的ChatGPT的人都看到了将保护措施置入系统的努力。例如，机器人不会回答有关如何自制药物伤害他人的问题，或者如何炸毁大坝或破坏核离心机，美国和其他国家在没有人工智能工具的情况下都参与过这些行动。</w:t>
        <w:br/>
      </w:r>
    </w:p>
    <w:p>
      <w:r>
        <w:t>But those blacklists of actions will only slow misuse of these systems; few think they can completely stop such efforts. There is always a hack to get around safety limits, as anyone who has tried to turn off the urgent beeps on an automobile’s seatbelt warning system can attest.</w:t>
        <w:br/>
      </w:r>
    </w:p>
    <w:p>
      <w:r>
        <w:t>但是这类行为黑名单只能减缓对系统的滥用；很少有人认为他们可以完全阻止这种行为。总是有办法绕过安全限制，任何试图关闭汽车安全带警告系统紧急蜂鸣声的人都可以证明这一点。</w:t>
        <w:br/>
      </w:r>
    </w:p>
    <w:p>
      <w:r>
        <w:t>Though the new software has popularized the issue, it is hardly a new one for the Pentagon. The first rules on developing autonomous weapons were published a decade ago. The Pentagon’s Joint Artificial Intelligence Center was established five years ago to explore the use of artificial intelligence in combat.</w:t>
        <w:br/>
      </w:r>
    </w:p>
    <w:p>
      <w:r>
        <w:t>尽管这个新软件让更多人看到了这个问题，但对于五角大楼来说，这并不是什么新鲜事。关于开发自主武器的第一条规则在十年前发布。五角大楼的联合人工智能中心成立于五年前，旨在探索人工智能在战斗中的应用。</w:t>
        <w:br/>
      </w:r>
    </w:p>
    <w:p>
      <w:r>
        <w:t>Some weapons already operate on autopilot. Patriot missiles, which shoot down missiles or planes entering a protected airspace, have long had an “automatic” mode. It enables them to fire without human intervention when overwhelmed with incoming targets faster than a human could react. But they are supposed to be supervised by humans who can abort attacks if necessary.</w:t>
        <w:br/>
      </w:r>
    </w:p>
    <w:p>
      <w:r>
        <w:t>一些武器已经处于自动巡航模式。击落进入受保护空域的导弹或飞机的爱国者导弹长期以来一直都有“自动”模式。这个模式使它们能够在没有人工干预的情况下被飞来的目标触发并开火，速度快于人类的反应。不过它们应该接受人类的监督，人类可以在必要时中止攻击。</w:t>
        <w:br/>
      </w:r>
    </w:p>
    <w:p>
      <w:r>
        <w:t>The assassination of Mohsen Fakhrizadeh, Iran’s top nuclear scientist, was conducted by Israel’s Mossad using an autonomous machine gun that was assisted by artificial intelligence, though there appears to have been a high degree of remote control. Russia said recently it has begun to manufacture — but has not yet deployed — its undersea Poseidon nuclear torpedo. If it lives up to the Russian hype, the weapon would be able to travel across an ocean autonomously, evading existing missile defenses, to deliver a nuclear weapon days after it is launched.</w:t>
        <w:br/>
      </w:r>
    </w:p>
    <w:p>
      <w:r>
        <w:t>针对伊朗资深核科学家穆赫森·法赫里扎德的暗杀行动是由以色列的摩萨德使用由人工智能辅助的自动机枪执行的，尽管看起来存在很大程度的遥控操作。俄罗斯最近表示已经开始制造——但尚未部署——波塞冬核鱼雷。如果真的像俄罗斯鼓吹的那样，这种武器将能够自主穿越海洋，避开现有的导弹防御系统，在发射几天后投送核武器。</w:t>
        <w:br/>
      </w:r>
    </w:p>
    <w:p>
      <w:r>
        <w:t>So far there are no treaties or international agreements that deal with such autonomous weapons. In an era when arms control agreements are being abandoned faster than they are being negotiated, there is little prospect of such an accord. But the kind of challenges raised by ChatGPT and its ilk are different, and in some ways more complicated.</w:t>
        <w:br/>
      </w:r>
    </w:p>
    <w:p>
      <w:r>
        <w:t>到目前为止，还没有针对此类自主武器的条约或国际协定。在这个时代，放弃军备控制协议的速度比谈判的速度还快，达成这样的协议的希望渺茫。但ChatGPT及其同类产品提出的挑战类型不同，而且在某些方面更为复杂。</w:t>
        <w:br/>
      </w:r>
    </w:p>
    <w:p>
      <w:r>
        <w:t>In the military, A.I.-infused systems can speed up the tempo of battlefield decisions to such a degree that they create entirely new risks of accidental strikes, or decisions made on misleading or deliberately false alerts of incoming attacks.</w:t>
        <w:br/>
      </w:r>
    </w:p>
    <w:p>
      <w:r>
        <w:t>在军队中，注入人工智能的系统可以加快战场决策的速度，以至于它们会产生完全意料之外的打击风险，或者根据误导性或故意错误的攻击警报做出决策。</w:t>
        <w:br/>
      </w:r>
    </w:p>
    <w:p>
      <w:r>
        <w:t>“A core problem with A.I. in the military and in national security is how do you defend against attacks that are faster than human decision-making, and I think that issue is unresolved,” Mr. Schmidt said. “In other words, the missile is coming in so fast that there has to be an automatic response. What happens if it’s a false signal?”</w:t>
        <w:br/>
      </w:r>
    </w:p>
    <w:p>
      <w:r>
        <w:t>“在军事和国家安全领域，人工智能的一个核心问题是，你如何防御比人类决策速度更快的攻击，我认为这个问题尚未解决，”施密特说。“换句话说，导弹来得太快了，必须要有自动反应。但如果这是一个错误的信号怎么办？”</w:t>
        <w:br/>
      </w:r>
    </w:p>
    <w:p>
      <w:r>
        <w:t>The Cold War was littered with stories of false warnings — once because a training tape, meant to be used for practicing nuclear response, was somehow put into the wrong system and set off an alert of a massive incoming Soviet attack. (Good judgment led to everyone standing down.) Paul Scharre, of the Center for a New American Security, noted in his 2018 book “Army of None” that there were “at least 13 near use nuclear incidents from 1962 to 2002,” which “lends credence to the view that near miss incidents are normal, if terrifying, conditions of nuclear weapons.”</w:t>
        <w:br/>
      </w:r>
    </w:p>
    <w:p>
      <w:r>
        <w:t>冷战期间充斥着错报的故事——本应用于练习核反应的训练磁带不知何故被输入了错误的系统，引发了苏联大规模进攻的警报。（是良好的判断力让人们没有惊慌失措。）新美国安全中心的保罗·沙雷在他2018年出版的《无人军队》一书中指出，“从1962年到2002年，至少发生了13起险些使用核武器的事件”，这“证实了这样一种观点，即未遂事件是核武器的正常情况，即使这很恐怖。”</w:t>
        <w:br/>
      </w:r>
    </w:p>
    <w:p>
      <w:r>
        <w:t>For that reason, when tensions between the superpowers were a lot lower than they are today, a series of presidents tried to negotiate building more time into nuclear decision making on all sides, so that no one rushed into conflict. But generative A.I. threatens to push countries in the other direction, toward faster decision-making.</w:t>
        <w:br/>
      </w:r>
    </w:p>
    <w:p>
      <w:r>
        <w:t>出于这个原因，在超级大国之间的紧张局势远低于今天的时代，历任总统都试图通过谈判为各方的核决策留出更多时间，这样就没有人会匆忙卷入冲突。但是生成命令的AI有可能将各国往反方向推，加快决策速度。</w:t>
        <w:br/>
      </w:r>
    </w:p>
    <w:p>
      <w:r>
        <w:t>The good news is that the major powers are likely to be careful — because they know what the response from an adversary would look like. But so far there are no agreed-upon rules.</w:t>
        <w:br/>
      </w:r>
    </w:p>
    <w:p>
      <w:r>
        <w:t>好消息是，大国似乎会非常小心——因为他们知道对手的反应会是什么样子。但到目前为止，还没有经过商定的规则。</w:t>
        <w:br/>
      </w:r>
    </w:p>
    <w:p>
      <w:r>
        <w:t>Anja Manuel, a former State Department official and now a principal in the consulting group Rice, Hadley, Gates and Manuel, wrote recently that even if China and Russia are not ready for arms control talks about A.I., meetings on the topic would result in discussions of what uses of A.I. are seen as “beyond the pale.”</w:t>
        <w:br/>
      </w:r>
    </w:p>
    <w:p>
      <w:r>
        <w:t>前国务院官员、赖斯、哈德利、盖茨和曼纽尔公司合伙人安雅·曼纽尔最近写道，中国和俄罗斯还没有准备好就人工智能进行军备控制谈判，但就这一主题进行会谈可以促进有关什么样的人工智能用途将被视为“过于危险”的讨论。</w:t>
        <w:br/>
      </w:r>
    </w:p>
    <w:p>
      <w:r>
        <w:t>Of course, the Pentagon will also worry about agreeing to many limits.</w:t>
        <w:br/>
      </w:r>
    </w:p>
    <w:p>
      <w:r>
        <w:t>当然，五角大楼也会担心同意许多限制。</w:t>
        <w:br/>
      </w:r>
    </w:p>
    <w:p>
      <w:r>
        <w:t>“I fought very hard to get a policy that if you have autonomous elements of weapons, you need a way of turning them off,” said Danny Hillis, a computer scientist who was a pioneer in parallel computers that were used for artificial intelligence. Mr. Hillis, who also served on the Defense Innovation Board, said that Pentagon officials pushed back, saying, “If we can turn them off, the enemy can turn them off, too.”</w:t>
        <w:br/>
      </w:r>
    </w:p>
    <w:p>
      <w:r>
        <w:t>计算机科学家丹尼·希利斯是用于人工智能的并行计算机的先驱，他说，“我非常努力地争取制定一项政策，如果你有武器的自主元件，你需要一种关闭它们的方法。”希利斯也曾在国防创新委员会任职。他说，五角大楼的官员不同意，他们说，“如果我们能把它们关掉，敌人也能把它们关掉。”</w:t>
        <w:br/>
      </w:r>
    </w:p>
    <w:p>
      <w:r>
        <w:t>The bigger risks may come from individual actors, terrorists, ransomware groups or smaller nations with advanced cyber skills — like North Korea — that learn how to clone a smaller, less restricted version of ChatGPT. And they may find that the generative A.I. software is perfect for speeding up cyberattacks and targeting disinformation.</w:t>
        <w:br/>
      </w:r>
    </w:p>
    <w:p>
      <w:r>
        <w:t>更大的风险可能来自个人行为者、恐怖分子、勒索软件组织或拥有先进网络技术的小国——比如朝鲜——它们学会了如何克隆一个更小、限制更少的ChatGPT版本。他们可能会发现，生成式人工智能软件非常适合加速网络攻击和部署虚假信息。</w:t>
        <w:br/>
      </w:r>
    </w:p>
    <w:p>
      <w:r>
        <w:t>Tom Burt, who leads trust and safety operations at Microsoft, which is speeding ahead with using the new technology to revamp its search engines, said at a recent forum at George Washington University that he thought A.I. systems would help defenders detect anomalous behavior faster than they would help attackers. Other experts disagree. But he said he feared artificial intelligence could “supercharge” the spread of targeted disinformation.</w:t>
        <w:br/>
      </w:r>
    </w:p>
    <w:p>
      <w:r>
        <w:t>负责微软信任与安全业务的汤姆·伯特最近在乔治·华盛顿大学的一个论坛上说，他认为人工智能系统将帮助防御者更快地发现异常行为，而不是帮助攻击者。微软正在加快使用这项新技术改造其搜索引擎。有些专家不同意这一观点。但他表示，他担心人工智能可能会“加速”有针对性的虚假信息的传播。</w:t>
        <w:br/>
      </w:r>
    </w:p>
    <w:p>
      <w:r>
        <w:t>All of this portends a new era of arms control.</w:t>
        <w:br/>
      </w:r>
    </w:p>
    <w:p>
      <w:r>
        <w:t>所有这些都预示着军备控制新时代的到来。</w:t>
        <w:br/>
      </w:r>
    </w:p>
    <w:p>
      <w:r>
        <w:t>Some experts say that since it would be impossible to stop the spread of ChatGPT and similar software, the best hope is to limit the specialty chips and other computing power needed to advance the technology. That will doubtless be one of many different arms control plans put forward in the next few years, at a time when the major nuclear powers, at least, seem uninterested in negotiating over old weapons, much less new ones.</w:t>
        <w:br/>
      </w:r>
    </w:p>
    <w:p>
      <w:r>
        <w:t>一些专家说，既然不可能阻止ChatGPT和类似软件的传播，最理想的出路是限制推进这项技术所需的专用芯片和其他计算能力。毫无疑问，这将是未来几年提出的许多不同的军备控制计划之一，而看起来各核大国目前对旧武器的谈判至少可以说缺乏兴趣，更不用提新武器了。</w:t>
        <w:br/>
      </w:r>
    </w:p>
    <w:p>
      <w:pPr>
        <w:pStyle w:val="Heading1"/>
        <w:spacing w:before="0" w:after="280"/>
      </w:pPr>
      <w:r>
        <w:rPr>
          <w:rFonts w:ascii="Times New Roman" w:hAnsi="Times New Roman" w:eastAsia="宋体"/>
          <w:b/>
          <w:sz w:val="52"/>
        </w:rPr>
        <w:t>中国试图拉拢欧洲领导人，与俄罗斯伙伴关系或成阻碍</w:t>
      </w:r>
    </w:p>
    <w:p>
      <w:r>
        <w:t>China’s top diplomat set out on a three-nation trip Tuesday to persuade European leaders that they can do business with Beijing, even as the Chinese tried to keep faith with their “unlimited partnership” with a Russia that has plunged Europe into war.</w:t>
        <w:br/>
      </w:r>
    </w:p>
    <w:p>
      <w:r>
        <w:t>中国最高外交官周二开始欧洲三国之行，以说服欧洲领导人，他们可以和北京做生意，尽管它试图保持与俄罗斯“没有止境的伙伴关系”，而后者令欧洲陷入了战争。</w:t>
        <w:br/>
      </w:r>
    </w:p>
    <w:p>
      <w:r>
        <w:t>But arriving in Berlin, Foreign Minister Qin Gang was quickly confronted about the war in Ukraine.</w:t>
        <w:br/>
      </w:r>
    </w:p>
    <w:p>
      <w:r>
        <w:t>但抵达柏林后，外交部长秦刚很快就被问及乌克兰战争。</w:t>
        <w:br/>
      </w:r>
    </w:p>
    <w:p>
      <w:r>
        <w:t>“Neutrality means taking the side of the aggressor, and that is why our guiding principle is to make it clear that we are on the side of the victim,” the German foreign minister, Annalena Baerbock, declared at a joint news conference after they met. Beijing, she said, could be doing much more to help bring the war to an end.</w:t>
        <w:br/>
      </w:r>
    </w:p>
    <w:p>
      <w:r>
        <w:t>“中立意味着站在侵略者一边，这就是为什么我们的指导原则明确表示我们站在受害者一边，”德国外长安娜莱娜·贝尔伯克在会晤后的联合新闻发布会上宣布。她说，北京可以做更多的事情来帮助结束这场战争。</w:t>
        <w:br/>
      </w:r>
    </w:p>
    <w:p>
      <w:r>
        <w:t>Mr. Qin defended his nation’s approach. “The Ukraine issue is of high complexity,” he insisted. “China did not cause this, nor is it a party, but we are committed to peace negotiations.”</w:t>
        <w:br/>
      </w:r>
    </w:p>
    <w:p>
      <w:r>
        <w:t>秦刚为中国的做法进行了辩护。“乌克兰问题高度复杂，”他坚称。“中国不是冲突制造者，也不是冲突参与方，而是和平的倡导者，和谈的推动者。”</w:t>
        <w:br/>
      </w:r>
    </w:p>
    <w:p>
      <w:r>
        <w:t>He said that China would continue to seek a cease-fire and pledged that it would “neither watch the fire from the other bank nor add fuel to the fire.”</w:t>
        <w:br/>
      </w:r>
    </w:p>
    <w:p>
      <w:r>
        <w:t>他说，中国将继续寻求停火，并承诺中国“不会在乌克兰问题上袖手旁观，也不会火上加油”。</w:t>
        <w:br/>
      </w:r>
    </w:p>
    <w:p>
      <w:r>
        <w:t>The Chinese foreign minister may find the going a little easier on the next leg of his trip, in France. France’s president, Emmanuel Macron, has been eager to maintain both business and diplomatic ties with Beijing. Last month, he made his own journey to China, and some of his comments there alarmed his American and European allies.</w:t>
        <w:br/>
      </w:r>
    </w:p>
    <w:p>
      <w:r>
        <w:t>中国外交部长可能会发现，下一站的法国之行会稍微轻松一些。法国总统马克龙一直渴望与北京保持商业和外交关系。上个月，他亲自前往中国，他在那里的一些言论令法国的欧美盟友感到震惊。</w:t>
        <w:br/>
      </w:r>
    </w:p>
    <w:p>
      <w:r>
        <w:t>Mr. Macron said that Europe should be pursuing its own interests and “strategic autonomy” and “not get caught up in crises that are not ours.” He suggested that the fate of Taiwan was not a central issue for Europe, and argued that Europe should not blindly follow the United States in its rivalry with China.</w:t>
        <w:br/>
      </w:r>
    </w:p>
    <w:p>
      <w:r>
        <w:t>马克龙表示，欧洲应该追求自己的利益和“战略自主”，“不要陷入不属于我们的危机”。他暗示，台湾的命运不是欧洲的核心问题，并认为在美中竞争中，欧洲不应该盲目追随美国。</w:t>
        <w:br/>
      </w:r>
    </w:p>
    <w:p>
      <w:r>
        <w:t>Even if some read too much into Mr. Macron’s words, they were music to Chinese ears, given Beijing’s goal of trying to divide Europe from the United States. In Berlin on Tuesday, Mr. Qin hit some the same themes that Mr. Macron did.</w:t>
        <w:br/>
      </w:r>
    </w:p>
    <w:p>
      <w:r>
        <w:t>即使有些人对马克龙的话进行了过度解读，但考虑到北京试图分裂欧洲和美国的目标，这些话对中国人来说也是非常悦耳的。周二在柏林，秦刚表达了与马克龙类似的意思。</w:t>
        <w:br/>
      </w:r>
    </w:p>
    <w:p>
      <w:r>
        <w:t>“China supports Europe’s self-chosen development path, supports its European strategic autonomy, and it also maintains a steady and stable European policy,” he said.</w:t>
        <w:br/>
      </w:r>
    </w:p>
    <w:p>
      <w:r>
        <w:t>他说：“中国支持欧洲人民选择的发展道路，支持欧洲战略自主，始终保持对欧政策稳定连续。”</w:t>
        <w:br/>
      </w:r>
    </w:p>
    <w:p>
      <w:r>
        <w:t>Caught between wanting to support Russia, woo Europe and stabilize relations with its most important rival, the United States, China has proposed a set of weak proposals for a possible peace between Russia and Ukraine. Few take them very seriously, especially with the fighting likely to intensify soon, but some officials and analysts suggest that China may prove useful down the road in helping guarantee any cease-fire or settlement.</w:t>
        <w:br/>
      </w:r>
    </w:p>
    <w:p>
      <w:r>
        <w:t>身陷支持俄罗斯、讨好欧洲以及稳定与最重要对手美国的关系之间，中国就俄乌之间的和平可能性提出了一系列不得力的建议。中国的和平计划遭致冷淡反应，尤其是在战斗可能很快就会加剧的情况下，但一些官员和分析人士表示，事实可能会证明，中国在帮助确保停火或解决问题方面是可以发挥作用的。</w:t>
        <w:br/>
      </w:r>
    </w:p>
    <w:p>
      <w:r>
        <w:t>China’s leader, Xi Jinping, is seen as one of the few voices that President Vladimir V. Putin of Russia might heed. Ukraine’s president, Volodymyr Zelensky, has also spoken with Mr. Xi, who phoned him last month after much urging from the Ukrainian leader.</w:t>
        <w:br/>
      </w:r>
    </w:p>
    <w:p>
      <w:r>
        <w:t>中国领导人习近平被视为俄罗斯总统普京可能听从的少数声音之一。乌克兰总统泽连斯基也同习近平进行了交谈，在乌克兰领导人的强烈敦促下，习近平上个月给他打了电话。</w:t>
        <w:br/>
      </w:r>
    </w:p>
    <w:p>
      <w:r>
        <w:t>But senior European and American officials do not believe that either Mr. Putin or Mr. Zelensky is ready for serious peace talks, or even that Mr. Xi is willing to press Mr. Putin for peace. They believe that China, given its rivalry with the United States, is eager for Mr. Putin not to be seen as losing his war and thereby risk losing power.</w:t>
        <w:br/>
      </w:r>
    </w:p>
    <w:p>
      <w:r>
        <w:t>但欧洲和美国的高级官员并不认为普京或泽连斯基已经准备好进行严肃的和平谈判，甚至不认为习近平愿意向普京施加和平压力。他们认为，鉴于中美竞争关系，中国并不希望普京因为看起来正在输掉战争而有下台的风险。</w:t>
        <w:br/>
      </w:r>
    </w:p>
    <w:p>
      <w:r>
        <w:t>Much will depend, as ever, on the situation on the battlefield after Ukraine wages a much-anticipated counteroffensive. Even if Ukraine gains considerable ground, U.S. and European officials do not expect Russian troops to collapse or to flee from all sovereign Ukrainian territory. But if Ukraine has great success, it may be more willing to discuss a settlement.</w:t>
        <w:br/>
      </w:r>
    </w:p>
    <w:p>
      <w:r>
        <w:t>与以往一样，这在很大程度上取决于乌克兰发动备受期待的反攻后的战场局势。即使乌克兰取得了相当大的进展，美国和欧洲官员也不认为俄罗斯军队会崩溃，或从所有乌克兰主权领土上逃离。但如果乌克兰取得巨大成功，俄罗斯可能会更愿意讨论解决方案。</w:t>
        <w:br/>
      </w:r>
    </w:p>
    <w:p>
      <w:r>
        <w:t>It is less clear that Mr. Putin will have any interest in doing so, believing that time is on his side, with the United States and the larger NATO alliance growing tired of the long war.</w:t>
        <w:br/>
      </w:r>
    </w:p>
    <w:p>
      <w:r>
        <w:t>目前不太清楚普京是否有兴趣这样做，他认为时间站在自己一边，因为美国和更大的北约联盟已经厌倦了这场旷日持久的战争。</w:t>
        <w:br/>
      </w:r>
    </w:p>
    <w:p>
      <w:r>
        <w:t>On Tuesday, Mr. Qin, who after France was to travel to Norway, emphasized Europe’s key economic ties to China.</w:t>
        <w:br/>
      </w:r>
    </w:p>
    <w:p>
      <w:r>
        <w:t>周二，秦刚强调了欧洲与中国的重要经济联系，在结束对法国的访问后，他将前往挪威。</w:t>
        <w:br/>
      </w:r>
    </w:p>
    <w:p>
      <w:r>
        <w:t>“China should be a key asset for Europe in combating challenges,” he said, “and we welcome Europe to further participate in the market and development opportunities of China, so that both Chinese modernization and the European integration process continue to prosper.”</w:t>
        <w:br/>
      </w:r>
    </w:p>
    <w:p>
      <w:r>
        <w:t>“中国是欧洲应对风险挑战的关键伙伴，”他说，“欢迎欧洲继续分享中国市场机遇和发展红利，实现中国式现代化和欧洲一体化的共同发展。”</w:t>
        <w:br/>
      </w:r>
    </w:p>
    <w:p>
      <w:r>
        <w:t>As the European Union considers another package of sanctions aimed at companies that supply Russia through third countries, like Azerbaijan and Georgia, Mr. Qin warned against imposing sanctions on Chinese companies over Russia, saying it would take action to protect their interests.</w:t>
        <w:br/>
      </w:r>
    </w:p>
    <w:p>
      <w:r>
        <w:t>在欧盟考虑针对通过阿塞拜疆和格鲁吉亚等第三国向俄罗斯供货的公司实施另外一揽子制裁方案之际，秦刚警告，不要因为俄罗斯而对中国公司实施制裁，并称中国将采取行动保护它们的利益。</w:t>
        <w:br/>
      </w:r>
    </w:p>
    <w:p>
      <w:r>
        <w:t>The proposed sanctions could touch a number of Chinese companies, but Mr. Qin said that Chinese and Russian companies enjoy “normal exchanges and cooperation” which “should not be affected.”</w:t>
        <w:br/>
      </w:r>
    </w:p>
    <w:p>
      <w:r>
        <w:t>拟议的制裁可能会触及一些中国企业，但秦刚表示，中俄企业的“正常交往合作”，“不应受到影响”。</w:t>
        <w:br/>
      </w:r>
    </w:p>
    <w:p>
      <w:r>
        <w:t>Tensions with China are hardly limited to Europe.</w:t>
        <w:br/>
      </w:r>
    </w:p>
    <w:p>
      <w:r>
        <w:t>与中国的紧张关系并不仅限于欧洲。</w:t>
        <w:br/>
      </w:r>
    </w:p>
    <w:p>
      <w:r>
        <w:t>When the U.S. ambassador to Beijing, Nicholas Burns, met on Monday with Mr. Qin, their exchanges were polite but pointed; it was their first meeting since relations were frozen by the dispute over the Chinese surveillance balloon that was shot down over the United States in February.</w:t>
        <w:br/>
      </w:r>
    </w:p>
    <w:p>
      <w:r>
        <w:t>美国驻华大使伯恩斯周一与秦刚会面，他们的交流礼貌但又尖锐；这是自两国关系因今年2月中国侦察气球在美国上空被击落而陷入僵局以来，他们首次进行会晤。</w:t>
        <w:br/>
      </w:r>
    </w:p>
    <w:p>
      <w:r>
        <w:t>Mr. Qin told Mr. Burns that “the agenda of dialogue and cooperation agreed by the two sides has been disrupted, and the relationship between the two countries has once again hit the cold ice,” according to a Chinese Foreign Ministry statement. But stabilizing ties with Washington remains a “top priority,” he said.</w:t>
        <w:br/>
      </w:r>
    </w:p>
    <w:p>
      <w:r>
        <w:t>据中国外交部的一份声明，秦刚对伯恩斯表示，“双方商定的对话与合作议程受到干扰，两国关系再遇寒冰。”但他说，稳定与华盛顿的关系仍然是“当务之急”。</w:t>
        <w:br/>
      </w:r>
    </w:p>
    <w:p>
      <w:r>
        <w:t>In a brief post on Twitter, Mr. Burns said that the two men had discussed “challenges in the U.S.-China relationship and the necessity of stabilizing ties and expanding high-level communication.”</w:t>
        <w:br/>
      </w:r>
    </w:p>
    <w:p>
      <w:r>
        <w:t>伯恩斯在Twitter上发了一条简短的帖子，称两人讨论了“美中关系面临的挑战，以及稳定关系和扩大高层沟通的必要性”。</w:t>
        <w:br/>
      </w:r>
    </w:p>
    <w:p>
      <w:r>
        <w:t>The same day, Canada expelled a Chinese diplomat, Zhao Wei, who was based in Toronto. Canada said that Mr. Zhao had tried to intimidate a Canadian member of Parliament, Michael Chong, and his relatives in Hong Kong after Mr. Chong accused China of human rights abuses.</w:t>
        <w:br/>
      </w:r>
    </w:p>
    <w:p>
      <w:r>
        <w:t>同一天，加拿大驱逐了驻多伦多的中国外交官赵巍。加拿大表示，赵巍曾试图恐吓加拿大国会议员庄文浩及其在香港的亲属，此前庄文浩指责中国侵犯人权。</w:t>
        <w:br/>
      </w:r>
    </w:p>
    <w:p>
      <w:r>
        <w:t>In response, China on Tuesday ordered the expulsion of Jennifer Lynn Lalonde, Canada’s diplomat in its Shanghai consulate and said that “China reserves the right to further react.”</w:t>
        <w:br/>
      </w:r>
    </w:p>
    <w:p>
      <w:r>
        <w:t>作为回应，中国周二下令驱逐加拿大驻上海领事馆外交官甄逸慧 (Jennifer Lynn Lalonde)，并表示“中国保留作出进一步反应的权利”。</w:t>
        <w:br/>
      </w:r>
    </w:p>
    <w:p>
      <w:r>
        <w:t>Diplomatic relations between the two countries have been strained since the detention of a Huawei Technologies executive, Meng Wanzhou, who was held in Canada on U.S. fraud charges in 2018, and Beijing’s subsequent arrest of two Canadians on spying charges. All three were freed in 2021.</w:t>
        <w:br/>
      </w:r>
    </w:p>
    <w:p>
      <w:r>
        <w:t>自华为高管孟晚舟于2018年因美国的欺诈指控在加拿大被拘留，以及北京随后以间谍指控逮捕两名加拿大人以来，两国外交关系一直紧张。三人都于2021年获得自由。</w:t>
        <w:br/>
      </w:r>
    </w:p>
    <w:p>
      <w:r>
        <w:t>At the time, China insisted the two cases were not linked, but critics accused Beijing of using the Canadians as political bargaining chips.</w:t>
        <w:br/>
      </w:r>
    </w:p>
    <w:p>
      <w:r>
        <w:t>当时，中国坚称这两起案件没有联系，但批评人士指责北京利用加拿大人作为政治谈判筹码。</w:t>
        <w:br/>
      </w:r>
    </w:p>
    <w:p>
      <w:pPr>
        <w:pStyle w:val="Heading1"/>
        <w:spacing w:before="0" w:after="280"/>
      </w:pPr>
      <w:r>
        <w:rPr>
          <w:rFonts w:ascii="Times New Roman" w:hAnsi="Times New Roman" w:eastAsia="宋体"/>
          <w:b/>
          <w:sz w:val="52"/>
        </w:rPr>
        <w:t>谢家华之死：硅谷的幸福神话如何破灭</w:t>
      </w:r>
    </w:p>
    <w:p>
      <w:r>
        <w:t>WONDER BOY: Tony Hsieh, Zappos and the Myth of Happiness in Silicon Valley, by Angel Au-Yeung and David Jeans</w:t>
        <w:br/>
      </w:r>
    </w:p>
    <w:p>
      <w:r>
        <w:t>《神奇小子——谢家华、Zappos和硅谷的幸福神话》(Wonder Boy: Tony Hsieh, Zappos and the Myth of Happiness in Silicon Valley)，作者：安吉尔·欧阳、戴维·金斯</w:t>
        <w:br/>
      </w:r>
    </w:p>
    <w:p>
      <w:r>
        <w:t>A few chapters into “Wonder Boy,” Tony Hsieh sells his first company to Microsoft for $265 million. At 24, he is fabulously rich and one of the rising stars in the tech firmament. But he is unaccountably sad — aware, suddenly, that what he has is not enough.</w:t>
        <w:br/>
      </w:r>
    </w:p>
    <w:p>
      <w:r>
        <w:t>《神奇小子》才进行没几章，谢家华就已经以2.65亿美元的价格将他的第一家公司卖给了微软。24岁的他已经非常富有，是科技界冉冉升起的新星之一。但他莫名其妙地感到悲伤——他突然意识到，他所拥有的还不够。</w:t>
        <w:br/>
      </w:r>
    </w:p>
    <w:p>
      <w:r>
        <w:t>So he sits down to write a list of the happiest periods in his life. “Connecting with a friend and talking through the entire night until the sun rose made me happy,” he writes. “Trick-or-treating in middle school with a group of my closest friends made me happy.”</w:t>
        <w:br/>
      </w:r>
    </w:p>
    <w:p>
      <w:r>
        <w:t>于是他坐下来写下自己一生中最快乐的时光。“和朋友聊天聊了一整晚，直到太阳升起，这让我很开心，”他写道，“中学时和一群最亲密的朋友一起玩‘不给糖就捣蛋’，这让我很开心。”</w:t>
        <w:br/>
      </w:r>
    </w:p>
    <w:p>
      <w:r>
        <w:t>If this moment in Hsieh’s story is suffused with dread, it is because we know how the story of this man, who so valued friendship, ends.</w:t>
        <w:br/>
      </w:r>
    </w:p>
    <w:p>
      <w:r>
        <w:t>如果说谢家华的故事中，这一刻如此可怕，那是因为我们知道，这个如此珍视友谊的人的故事最终如何结束。</w:t>
        <w:br/>
      </w:r>
    </w:p>
    <w:p>
      <w:r>
        <w:t>He died under horrifying circumstances. At 46, traveling with a crowd of personal assistants and hangers-on, he locked himself into a friend’s storage shed and asked an employee to bring him nitrous oxide, marijuana, a lighter, pizza and candles. The assistant did as he was told, and Hsieh, inebriated, started a fire. Lying on the freezing ground on a filthy blanket, he suffered smoke inhalation that would kill him.</w:t>
        <w:br/>
      </w:r>
    </w:p>
    <w:p>
      <w:r>
        <w:t>他的死亡场景令人心悸。46岁的他带着一群私人助理和随行人员一起旅行，把自己锁在一个朋友的储藏室里，让一名员工给他拿来一氧化二氮、大麻、打火机、披萨和蜡烛。助手照他说的做了，谢家华喝醉了，放了一把火。他躺在冰冷的地面上，身下是一张肮脏的毯子，他吸入了足以致命的烟雾。</w:t>
        <w:br/>
      </w:r>
    </w:p>
    <w:p>
      <w:r>
        <w:t>Hsieh was a public person — lauded for his leadership of Zappos, the online shoe retailer — and much of his story appeared in the press as it unfolded. “Wonder Boy,” written by the journalists Angel Au-Yeung and David Jeans, tells it from start to finish. It is a gripping, uncomfortable read. One wants to identify the moment when Hsieh’s life turned a corner. Was it when he became so rich he never needed to work again? When he was introduced to ketamine? When the last of his friends were replaced by employees?</w:t>
        <w:br/>
      </w:r>
    </w:p>
    <w:p>
      <w:r>
        <w:t>谢家华是一位公众人物，因他执掌在线鞋履零售商Zappos的表现受到称赞，他的故事有相当一部分已经在媒体上得到逐步的揭示，而记者安吉尔·欧阳（音）和戴维·金斯的《神奇小子》做出了从头到尾的讲述。这是一本扣人心弦、令人不安的书。人们想知道谢家华的人生在哪一刻发生转折。是当他变得非常富有，再也不需要工作的时候？是当他接触到氯胺酮的时候？是当他最后仅剩的朋友也被雇员取代的时候？</w:t>
        <w:br/>
      </w:r>
    </w:p>
    <w:p>
      <w:r>
        <w:t>At its heart, this is a story about addiction. The child of Taiwanese immigrants, Hsieh spent his early years under extraordinary pressure to succeed. Only when he got to Harvard did he fall in with a close-knit circle of friends, enjoying a warm flush of belonging that he would spend the rest of his life trying to recreate. In his 20s, partying became wrapped into his work persona. San Francisco’s rave scene introduced him to club drugs like MDMA; and Burning Man, fatefully, to ketamine.</w:t>
        <w:br/>
      </w:r>
    </w:p>
    <w:p>
      <w:r>
        <w:t>本质上，这是一个关于嗜瘾的故事。作为台湾移民的孩子，他早年生活在一定要出人头地的巨大压力之下。直到进入哈佛大学，他才有了一个亲密的朋友圈，享受一种温暖的归属感，这种感觉是他一生都在努力重建的。在他20多岁的时候，派对成了他工作中的一部分。旧金山的锐舞场景让他接触到了MDMA等夜店毒品；在火人节上则接触到了致命的氯胺酮。</w:t>
        <w:br/>
      </w:r>
    </w:p>
    <w:p>
      <w:r>
        <w:t>Au-Yeung and Jeans, who covered Hsieh’s death for Forbes magazine, want to tell another story, though, about the dark side of the tech boom. There is something to this. In the 1990s, investors liked their founders to be risk-takers, a little extreme. In those days, the brilliant, off-the-wall founder was the brand, holding court at panel discussions before an audience of M.B.A.s and plutocrats who lived far more careful lives.</w:t>
        <w:br/>
      </w:r>
    </w:p>
    <w:p>
      <w:r>
        <w:t>欧阳和金斯曾为《福布斯》杂志报道谢家华之死，他们想要讲述另一个故事——关于科技繁荣的阴暗面。这并非无事生非。在20世纪90年代，投资者喜欢他们的创始人勇于冒险，有点极端。在那些日子里，才华横溢、特立独行的创始人就是品牌，在小组讨论中对着一群过着谨小慎微生活的MBA和富豪发号施令。</w:t>
        <w:br/>
      </w:r>
    </w:p>
    <w:p>
      <w:r>
        <w:t>Hsieh certainly fit the bill. He threw off grandiose ideas like sparks, scribbling them on Post-its as his subordinates scrambled to keep up. He plunged into a study of the science of happiness, an idea that had taken hold in Harvard’s psychology department, and looked for ways to engineer it. In his 30s, he announced a $350 million project to transform a corner of Las Vegas into a tech utopia, and persuaded friends to move with him into a kind of urban commune, a collection of Airstream trailers in a vacant lot, where nights ended with campfires and jam sessions.</w:t>
        <w:br/>
      </w:r>
    </w:p>
    <w:p>
      <w:r>
        <w:t>谢家华当然符合这个标准。他抛出火花般的宏伟想法，把它们草草写在便利贴上，下属们只能手忙脚乱地跟上。他投入对幸福的科学研究——这是一个已经在哈佛大学心理学系扎下根的理念——并且寻找方法来设计它。30多岁时，他宣布了一个3.5亿美元的项目，要把拉斯维加斯的一个角落改造成一个科技乌托邦，并说服朋友们和他一起搬到一个类似城市公社的地方，那是一片停着许多Airstream拖车的空地，夜晚以篝火和大家的即兴合奏结束。</w:t>
        <w:br/>
      </w:r>
    </w:p>
    <w:p>
      <w:r>
        <w:t>But there was a flaw in Hsieh’s social engineering: He was trying to create community by distributing money in giant gobs. As he aged, his friends were getting younger, and less able to say no to him. His drug use, once confined to festivals, came into plain view. By 2020, Hsieh was snorting between three and five grams of ketamine daily, the authors say. He lost weight and barely slept.</w:t>
        <w:br/>
      </w:r>
    </w:p>
    <w:p>
      <w:r>
        <w:t>但谢家华的社会工程有一个缺陷：他试图通过大笔的金钱分配来创造社区。随着年龄的增长，他身边的朋友们变得越来越年轻，越来越不能对他说不。他曾经只在音乐节之类的场合吸毒，现在却成了常事。作者说，到2020年，谢家华每天吸食3到5克氯胺酮。他体重下降，几乎不睡觉。</w:t>
        <w:br/>
      </w:r>
    </w:p>
    <w:p>
      <w:r>
        <w:t>During his last months, Hsieh’s behavior was increasingly paranoid and bizarre. He demanded faucets be turned on so he could hear the sound of water; he wrote on the walls; he lit dozens of candles. He hired court reporters to stand around, transcribing the conversations going on between housemates.</w:t>
        <w:br/>
      </w:r>
    </w:p>
    <w:p>
      <w:r>
        <w:t>在生命的最后几个月里，谢家华的行为越来越偏执和怪异。他要求把水龙头打开，好让他能听到水声；他在墙上写字；他点起几十支蜡烛。他雇用法庭书记员站在一边，记录室友们的谈话。</w:t>
        <w:br/>
      </w:r>
    </w:p>
    <w:p>
      <w:r>
        <w:t>Friends and family tried interventions, but his assistants found ways to deflect them. After a visit that August, his friend Jewel, the singer-songwriter, wrote him a stern letter, warning him that “when you look around and realize that every single person around you is on your payroll, then you are in trouble.” But it was too late. He was dead by Christmas.</w:t>
        <w:br/>
      </w:r>
    </w:p>
    <w:p>
      <w:r>
        <w:t>朋友和家人试图干预，但被他的助手百般阻挠。那年8月，他的朋友、创作歌手朱厄尔去拜访他之后，给他写了一封措辞严厉的信，警告他“当你环顾四周，发现身边的每个人都在你的发薪名单上时，你就有麻烦了”，但这为时已晚。他在圣诞节前与世长辞。</w:t>
        <w:br/>
      </w:r>
    </w:p>
    <w:p>
      <w:r>
        <w:t>Why didn’t anyone force Hsieh into treatment? Au-Yeung and Jeans have performed a true service by trying to find out, interviewing many of those in his inner circle. Their writing is frustratingly clunky, as if written in haste. But the material is compelling, with the gathering tension of a slow-motion disaster. The final chapters, documenting a series of interventions that went nowhere, are riveting.</w:t>
        <w:br/>
      </w:r>
    </w:p>
    <w:p>
      <w:r>
        <w:t>为什么没有人强迫谢家华接受治疗？欧阳和金斯下了很大工夫，采访了他核心圈子里的许多人，试图找到答案。他们的文字笨拙到令人沮丧，好像是仓促写成的。但那些素材很有说服力，灾难仿佛以慢镜头播放，紧张气氛逐渐积聚。最后几章记录了一系列毫无效果的干预措施，颇为引人入胜。</w:t>
        <w:br/>
      </w:r>
    </w:p>
    <w:p>
      <w:r>
        <w:t>The account of these last months is almost entirely drawn from anonymous sources, presumably the same friends who were there to watch him spiral. Hsieh’s family did not cooperate with the project, and one wonders how their perspective would have changed the story. Journalists tend to bend toward their most helpful sources, and this appears to have happened here. In the end, the authors decline to hold anyone responsible.</w:t>
        <w:br/>
      </w:r>
    </w:p>
    <w:p>
      <w:r>
        <w:t>对谢家华人生最后几个月的描述几乎完全来自匿名信源，可能是那些在他身边看着他堕落的朋友们。谢家华的家人没有同这个项目合作，这令人不禁猜想他们的观点会如何改变这个故事。记者往往会偏向对他们最有帮助的消息来源，这本书的情况似乎也是如此。最后，作者拒绝追究任何人的责任。</w:t>
        <w:br/>
      </w:r>
    </w:p>
    <w:p>
      <w:r>
        <w:t>“What emerged in the hundreds of hours of interviews we conducted with people who witnessed Tony’s descent was that there were no heroes or villains,” they write. “Some well-meaning actors gave into the temptations of greed, while supposed bad actors had complicated histories that gave their roles context.”</w:t>
        <w:br/>
      </w:r>
    </w:p>
    <w:p>
      <w:r>
        <w:t>“我们对眼看着托尼（谢家华的英文名。——译注）每况愈下的人进行了数百个小时的采访，结果发现，这其中没有英雄或反派，”他们写道。“一些善意的参与者屈服于贪婪的诱惑，而所谓坏的参与者们有着复杂的历史，这为他们的角色提供了参考背景。”</w:t>
        <w:br/>
      </w:r>
    </w:p>
    <w:p>
      <w:r>
        <w:t>They default to a conclusion worthy of a TED Talk: that Hsieh was doomed because happiness is an intrinsically unreachable goal. He thought “he could build his way to happiness,” they write. “He kept building and acquiring until eventually, he had everything in the world — and it still wasn’t enough.”</w:t>
        <w:br/>
      </w:r>
    </w:p>
    <w:p>
      <w:r>
        <w:t>他们默认了这样一个值得到TED上去做个演讲的结论——谢家华注定要失败，因为幸福本质上是一个遥不可及的目标。他认为“可以用自己的方式获得幸福，”他们写道。“他一直在建造和获取，直到最后，他拥有了世界上的一切——但这仍然不够。”</w:t>
        <w:br/>
      </w:r>
    </w:p>
    <w:p>
      <w:r>
        <w:t>This is an unsatisfying ending, given the evidence they have laid out in the preceding pages.</w:t>
        <w:br/>
      </w:r>
    </w:p>
    <w:p>
      <w:r>
        <w:t>鉴于他们在前文中列出的证据，这个结局并不令人满意。</w:t>
        <w:br/>
      </w:r>
    </w:p>
    <w:p>
      <w:r>
        <w:t>We live in a society where people in crisis are often left to deteriorate, though seldom in such a visible and florid way. The reason to unpack these tragedies is to try to be better, to patch the holes. Our culture gives elites a pass for substance abuse. Our laws make it difficult to treat people without their consent. When wealthy celebrities unravel, they do not need sycophants. It is an ugly story. There is plenty of blame to go around.</w:t>
        <w:br/>
      </w:r>
    </w:p>
    <w:p>
      <w:r>
        <w:t>在我们生活的这个社会里，处于危机中的人们往往被任由堕落，尽管很少以如此显眼而炽烈的方式。之所以将这些悲剧揭开，是为了能做出改变，修补漏洞。我们的文化纵容精英去滥用药物。我们的法律规定，未经当事人同意的情况下，很难对他们进行治疗。富有的名人走向崩溃时，需要的不是阿谀奉承的人。这是一个丑陋的故事。有很多东西需要为此负责。</w:t>
        <w:br/>
      </w:r>
    </w:p>
    <w:p>
      <w:r>
        <w:t>WONDER BOY: Tony Hsieh, Zappos and the Myth of Happiness in Silicon Valley | By Angel Au-Yeung and David Jeans | Illustrated | 384 pp. | Henry Holt &amp; Company | $32</w:t>
        <w:br/>
      </w:r>
    </w:p>
    <w:p>
      <w:r>
        <w:t>《神奇小子——谢家华、Zappos和硅谷的幸福神话》|作者：安吉尔·欧阳、戴维·金斯|有插图|384页|亨利·霍尔特出版社|32美元</w:t>
        <w:br/>
      </w:r>
    </w:p>
    <w:p>
      <w:pPr>
        <w:pStyle w:val="Heading1"/>
        <w:spacing w:before="0" w:after="280"/>
      </w:pPr>
      <w:r>
        <w:rPr>
          <w:rFonts w:ascii="Times New Roman" w:hAnsi="Times New Roman" w:eastAsia="宋体"/>
          <w:b/>
          <w:sz w:val="52"/>
        </w:rPr>
        <w:t>查尔斯三世国王加冕礼回顾：传统与现代接轨的世纪盛典</w:t>
      </w:r>
    </w:p>
    <w:p>
      <w:r>
        <w:t>The ceremony was dripping in tradition and antiquity.</w:t>
        <w:br/>
      </w:r>
    </w:p>
    <w:p>
      <w:r>
        <w:t>这是一场浸淫着传统与古风的仪式。</w:t>
        <w:br/>
      </w:r>
    </w:p>
    <w:p>
      <w:r>
        <w:t>Setting the theme of the resplendent yet intimate-for-a-royal-coronation ceremony, King Charles III’s first remarks at the beginning of the two-hour spectacle at Westminster Abbey were, “I come not to be served, but to serve.”</w:t>
        <w:br/>
      </w:r>
    </w:p>
    <w:p>
      <w:r>
        <w:t>在威斯敏斯特教堂的这场为时两小时的盛大仪式开始时，查尔斯三世国王为这场华丽但对于王室加冕礼而言显得有些私密的典礼定下主题：“我今日于此，非以役人，乃役于人。”</w:t>
        <w:br/>
      </w:r>
    </w:p>
    <w:p>
      <w:r>
        <w:t>In the literal crowning moment, Charles was seated on the 700-year-old Coronation Chair, believed to be the oldest piece of furniture in Europe still being used for its original purpose, and holding two golden scepters as the glittering St. Edward’s Crown, made for King Charles II in 1661, was placed on his head. It is the only time he will ever wear it.</w:t>
        <w:br/>
      </w:r>
    </w:p>
    <w:p>
      <w:r>
        <w:t>到了真正的加冕时刻，查尔斯坐在已历经700年历史的加冕椅上，据信这是欧洲至今仍在履行其职责的最古老家具。手持两根金色权杖的查尔斯戴上了金光闪闪的圣爱德华王冠，这是1661年为查理二世国王制作的王冠。这将是他此生唯一一次戴上它。</w:t>
        <w:br/>
      </w:r>
    </w:p>
    <w:p>
      <w:r>
        <w:t>Charles looked particularly solemn as he wore the crown, for which he has waited decades. The echo of Queen Elizabeth II, his late mother, who also held two scepters at the same moment in her 1953 coronation, was profound.</w:t>
        <w:br/>
      </w:r>
    </w:p>
    <w:p>
      <w:r>
        <w:t>查尔斯戴着王冠时显得格外庄严，这一时刻他已经等了几十年。已故母亲伊丽莎白二世在1953年的加冕典礼上同样手持两根权杖，与此时此刻的呼应令人深思。</w:t>
        <w:br/>
      </w:r>
    </w:p>
    <w:p>
      <w:r>
        <w:t>In the abbey, soaring orchestral and choral music followed, while cheers erupted from a crowd gathered in front of Buckingham Palace, as the boom of the gun salute marked King Charles’s crowning.</w:t>
        <w:br/>
      </w:r>
    </w:p>
    <w:p>
      <w:r>
        <w:t>大教堂内响起了高亢的管弦乐和合唱，聚集在白金汉宫前的人群爆发出欢呼声，礼炮轰鸣，标志着查尔斯国王正式加冕。</w:t>
        <w:br/>
      </w:r>
    </w:p>
    <w:p>
      <w:r>
        <w:t>In a carefully orchestrated complement to King Charles’s crowning, Queen Camilla (yes, her title was officially updated on the royal website) appeared calm, relieved and buoyant as she was crowned, wearing a gentle half-smile on her face.</w:t>
        <w:br/>
      </w:r>
    </w:p>
    <w:p>
      <w:r>
        <w:t>卡米拉王后（没错，皇家网站上正式更新了她的头衔）精心配合着查尔斯国王的加冕，加冕为王后时，她看上去平静、如释重负且神采飞扬，脸上露出温和但收敛的笑容。</w:t>
        <w:br/>
      </w:r>
    </w:p>
    <w:p>
      <w:r>
        <w:t>Charles made a few (small) updates for a modern era.</w:t>
        <w:br/>
      </w:r>
    </w:p>
    <w:p>
      <w:r>
        <w:t>为与现代接轨，查尔斯做了一些（小小的）改动。</w:t>
        <w:br/>
      </w:r>
    </w:p>
    <w:p>
      <w:r>
        <w:t>The coronation is, at its heart, a religious ceremony, and Charles swore to defend the Church of England and to ensure that all sovereigns, himself included, are and will always be Protestant. But in a break from tradition, religious leaders from other faiths, including Hinduism, Islam, Sikhism and Judaism, played a prominent part in the proceedings — an effort to represent the diversity of modern, multicultural Britain as well as countries in the Commonwealth. Non-Christian leaders presented the less overtly religious items of regalia to the king ahead of the official coronation, and female clergy also played a more prominent role than in years past.</w:t>
        <w:br/>
      </w:r>
    </w:p>
    <w:p>
      <w:r>
        <w:t>加冕典礼本质上是一场宗教仪式，查尔斯发誓捍卫英格兰教会，并确保包括他本人在内的所有君主都是并将永远是新教徒。但与传统不同的是，来自其他信仰的宗教领袖，包括印度教、伊斯兰教、锡克教和犹太教，在仪式过程中发挥了重要作用——努力代表现代、多元文化的英国以及英联邦国家的多样性。非基督教领袖在正式加冕之前向国王赠送了宗教属性没那么明显的加冕礼宝器，相比过去，女性神职人员也担任了更加重要的职责。</w:t>
        <w:br/>
      </w:r>
    </w:p>
    <w:p>
      <w:r>
        <w:t>For the first time, members of the public were invited to take part in a “chorus of millions of voices.” The pledge of public allegiance to the king intended to replace the traditional Homage of the Peers, in which aristocrats and hereditary peers lined up in the abbey to kneel in front of the monarch and make vows of fealty. Though the invitation was meant as a democratizing gesture, it has drawn criticism on social media.</w:t>
        <w:br/>
      </w:r>
    </w:p>
    <w:p>
      <w:r>
        <w:t>公众首次被邀请参与“百万大合唱”。以公众效忠国王的宣誓取代传统的贵族效忠宣誓——即贵族和世袭贵族在教堂排队跪在君主面前宣誓效忠。尽管邀请民众是一种民主化的姿态，但它在社交媒体上招致了批评。</w:t>
        <w:br/>
      </w:r>
    </w:p>
    <w:p>
      <w:r>
        <w:t>In another, less significant, update for the modern era, Charles and Camilla traveled to Westminster Abbey in the newer horse-drawn Diamond Jubilee State Coach, rather than the antique Gold State Coach, which, according to the BBC, even Queen Victoria complained was uncomfortable. They did, however, make their return in the older model, which resembled an even more gilded version of Cinderella’s carriage.</w:t>
        <w:br/>
      </w:r>
    </w:p>
    <w:p>
      <w:r>
        <w:t>另一个与现代接轨的改动不那么明显，即查尔斯和卡米拉前往威斯敏斯特教堂时乘坐的是较新的皇家钻禧马车，而不是皇家黄金马车，据BBC报道，连维多利亚女王当年也抱怨过这架马车不舒服。不过，他们在返途中乘坐的是旧马车——像一架镀金版本的灰姑娘马车。</w:t>
        <w:br/>
      </w:r>
    </w:p>
    <w:p>
      <w:r>
        <w:t>The royals’ status was reflected in their seats and suits.</w:t>
        <w:br/>
      </w:r>
    </w:p>
    <w:p>
      <w:r>
        <w:t>皇室成员的地位体现在他们的座位和服饰上。</w:t>
        <w:br/>
      </w:r>
    </w:p>
    <w:p>
      <w:r>
        <w:t>After years of family tensions, Prince Harry attended his father’s coronation alone. Harry’s wife, Meghan, the Duchess of Sussex, is staying at home in California with the couple’s children, Prince Archie, who turns 4 on Saturday, and 1-year-old Princess Lilibet. Relegated to the equivalent of the table at the far end of the room at a wedding reception, Harry was seated in the third row of the abbey, next to Jack Brooksbank, the husband of his cousin, Princess Eugenie.Seated in the front row were Prince William, Charles’s heir, and his wife, Catherine, the Princess of Wales, wearing ornate formal robes to reflect their rank in the royal family. The king’s sister, Princess Anne, was similarly clad. Harry wore a regular gray morning suit, adorned with his military service medals. Prince Andrew, the disgraced second son of Queen Elizabeth II, wore ceremonial robes despite no longer being a working member of the royal family.</w:t>
        <w:br/>
      </w:r>
    </w:p>
    <w:p>
      <w:r>
        <w:t>多年来一直与家族关系紧张的哈里王子独自一人参加了父亲的加冕典礼。哈里的妻子苏塞克斯公爵夫人梅根和孩子——周六就满四岁的阿奇王子和一岁的莉莉贝特公主留在加州的家中。哈里的位置相当于降级到了一场婚礼招待会最远端的座位，哈里在教堂里的位置是第三排，旁边是他的堂妹尤金妮公主的丈夫杰克·布鲁克斯班克。坐在第一排的是查尔斯的继承人威廉王子和他的妻子威尔士王妃凯瑟琳，他们穿着华丽的王室长袍，以反映他们在王室中的地位。国王的妹妹安妮公主也穿着类似的服装。哈里穿着一身普通的灰色晨礼服，上面佩戴着他的兵役勋章。英国女王伊丽莎白二世次子、名誉扫地的安德鲁王子穿着仪式长袍，尽管他不再担任任何王室公务。</w:t>
        <w:br/>
      </w:r>
    </w:p>
    <w:p>
      <w:r>
        <w:t>Presidents, international monarchs, British politicians and celebrities were also among the approximately 2,300 people in attendance at the coronation ceremony at Westminster Abbey. Among them were the American first lady, Jill Biden, and Ukraine’s first lady, Olena Zelenska, and former prime ministers Boris Johnson, Theresa May and Tony Blair. The current British prime minister, Rishi Sunak, gave a reading from the first chapter of the Epistle to the Colossians.</w:t>
        <w:br/>
      </w:r>
    </w:p>
    <w:p>
      <w:r>
        <w:t>约2300人出席了在威斯敏斯特教堂举行的加冕典礼，包括总统、国际君主、英国政要和名人。其中有美国第一夫人吉尔·拜登和乌克兰第一夫人奥莲娜·泽连斯卡，以及前首相鲍里斯·约翰逊、特蕾莎·梅和托尼·布莱尔。现任英国首相里希·苏纳克宣读了《歌罗西书》第一章。</w:t>
        <w:br/>
      </w:r>
    </w:p>
    <w:p>
      <w:r>
        <w:t>The singers Lionel Richie and Katy Perry, the composer Andrew Lloyd Webber, and the actors Judi Dench and Emma Thompson were present. The guest list spoke to Charles’s efforts to embrace a modern, multicultural Britain, but also to the monarchy’s dynastic identity.</w:t>
        <w:br/>
      </w:r>
    </w:p>
    <w:p>
      <w:r>
        <w:t>歌手莱昂内尔·里奇和凯蒂·佩里、作曲家安德鲁·劳埃德·韦伯、演员朱迪·丹奇和艾玛·汤普森都出席了加冕仪式。嘉宾名单反映了查尔斯为接纳一个现代、多元文化的英国所做的努力，但也顾及了君主政权的道统。</w:t>
        <w:br/>
      </w:r>
    </w:p>
    <w:p>
      <w:r>
        <w:t>The foppery and the finery told their own story.</w:t>
        <w:br/>
      </w:r>
    </w:p>
    <w:p>
      <w:r>
        <w:t>华冠丽服里包含着它们自己的故事。</w:t>
        <w:br/>
      </w:r>
    </w:p>
    <w:p>
      <w:r>
        <w:t>British fashion designers were some of the stars of the sartorial show. Ms. Perry, who is performing at the coronation concert on Sunday, wore bespoke Vivienne Westwood — a national treasure but an interesting choice given the late designer’s feelings about the monarchy.</w:t>
        <w:br/>
      </w:r>
    </w:p>
    <w:p>
      <w:r>
        <w:t>英国时装设计师是这场大秀的明星之一。周日在加冕音乐会上表演的佩里穿着Vivienne Westwood定制服装——但考虑到这位已故的国宝级设计师对君主制的看法，这是一个有趣的选择。</w:t>
        <w:br/>
      </w:r>
    </w:p>
    <w:p>
      <w:r>
        <w:t>One of the standout outfits was worn by 8-year-old Princess Charlotte, daughter of Prince William and Catherine, Princess of Wales, whose white cape and dress and diamanté floral headband were all by Alexander McQueen, and made to match her mother’s dress and floral headpiece. McQueen, which is designed by Sarah Burton, also made Catherine’s wedding dress and often dresses her for major public occasions.</w:t>
        <w:br/>
      </w:r>
    </w:p>
    <w:p>
      <w:r>
        <w:t>威廉王子和威尔士王妃凯瑟琳的女儿、八岁的夏洛特公主的礼服脱颖而出，她的白色斗篷和裙子以及镶钻花卉头带均来自亚历山大·麦昆，与她母亲的裙子和花卉头饰相得益彰。麦昆品牌的创意总监是莎拉·伯顿，她设计了凯瑟琳的婚纱，凯瑟琳出席重大公开场合的礼服有许多出自她的手。</w:t>
        <w:br/>
      </w:r>
    </w:p>
    <w:p>
      <w:r>
        <w:t>Camilla’s coronation dress, made of white silk and embroidered in gold and silver, with daisy chains, forget-me-nots and scarlet pimpernels to represent the love of the British countryside she and Charles share, was designed by Bruce Oldfield, one of her favorite designers (and also, as it happens, a favorite of Princess Diana). Her diamond necklace was the same one worn by Queen Elizabeth II for her coronation.</w:t>
        <w:br/>
      </w:r>
    </w:p>
    <w:p>
      <w:r>
        <w:t>卡米拉的加冕礼服由白色丝绸制成，上面有金色和银色的刺绣，并绣有雏菊链、勿忘我和红色野花，代表她和查尔斯对英国乡村的热爱，由布鲁斯·奥德菲尔德设计，这是她最喜欢的设计师之一（碰巧也是戴安娜王妃的最爱）。她的钻石项链正是伊丽莎白二世女王在加冕典礼上佩戴的那一串。</w:t>
        <w:br/>
      </w:r>
    </w:p>
    <w:p>
      <w:r>
        <w:t>The London weather didn’t deter the crowds or the chants.</w:t>
        <w:br/>
      </w:r>
    </w:p>
    <w:p>
      <w:r>
        <w:t>伦敦的天气并没有劝退人群，也没有阻挡人们高喊口号。</w:t>
        <w:br/>
      </w:r>
    </w:p>
    <w:p>
      <w:r>
        <w:t>Despite the rain, thousands of people lined the route, many waving Union Jack flags, as King Charles and Queen Camilla traveled from Buckingham Palace to Westminster Abbey along the Mall. Their journey was accompanied by a new “coronation march” by the film composer Patrick Doyle, who said that it “at times reflects aspects of His Majesty’s own character.”</w:t>
        <w:br/>
      </w:r>
    </w:p>
    <w:p>
      <w:r>
        <w:t>尽管下雨，当查尔斯国王和卡米拉王后沿着林荫大道从白金汉宫前往威斯敏斯特教堂时，仍有数千人在沿途挥舞着英国国旗。电影作曲家帕特里克·道尔的新《加冕进行曲》为二人的游行伴乐，道尔说此曲“有时反映了陛下自己性格的各个方面”。</w:t>
        <w:br/>
      </w:r>
    </w:p>
    <w:p>
      <w:r>
        <w:t>Not everyone in Britain was excited about the coronation, especially during a cost of living crisis that has left many Britons struggling. From staunch anti-monarchists to those who feel that the royal family is out of touch with modern Britain, many creative alternative events were planned to mark the occasion.</w:t>
        <w:br/>
      </w:r>
    </w:p>
    <w:p>
      <w:r>
        <w:t>并不是每个英国人都对加冕典礼这么兴奋，尤其是当许多英国人难以应对生活成本危机的时候。从坚定的反君主主义者到那些认为王室与现代英国脱节的人，人们计划了许多创造性的替代活动来纪念这个日子。</w:t>
        <w:br/>
      </w:r>
    </w:p>
    <w:p>
      <w:r>
        <w:t>At protests along the Mall in central London, demonstrators chanted, “Not my king,” as some others shouted, “God save the king,” in response. Some protesters were arrested. The Metropolitan Police, Britain’s largest force, which covers the Greater London area, has faced criticism for deploying what some see as heavy-handed measures to police the coronation.</w:t>
        <w:br/>
      </w:r>
    </w:p>
    <w:p>
      <w:r>
        <w:t>在伦敦市中心林荫大道的抗议活动中，示威者高呼“不是我的国王”，而其他一些人则高喊“上帝保佑国王”作为回应。一些抗议者被捕。英国规模最大的警察力量、负责大伦敦地区的伦敦警察厅为加冕礼部署的措施在一些人看来十分严厉，受到了批评。</w:t>
        <w:br/>
      </w:r>
    </w:p>
    <w:p>
      <w:r>
        <w:t>After the coronation, the procession from Westminster Abbey to Buckingham Palace was greeted by cheering, if very soggy, crowds. Featuring 19 military bands and 4,000 troops, the parade stretched a mile from the palace gates. Chants of “God save the king!” erupted as Charles, Camilla and other members of the royal family appeared on the palace's balcony for a flyover of helicopters and the Red Arrows, the aerobatics team of the Royal Air Force, in a display pared back because of the quintessential British spring weather.</w:t>
        <w:br/>
      </w:r>
    </w:p>
    <w:p>
      <w:r>
        <w:t>加冕礼结束后，尽管被雨淋透，人们仍然欢呼着欢迎从威斯敏斯特教堂到白金汉宫的游行队伍。游行队伍有19支军乐队和4000名士兵，距离宫殿大门一英里。当查尔斯、卡米拉和其他王室成员出现在宫殿的阳台上，人们高喊“上帝保佑国王！”他们观看直升机和皇家空军的特技飞行队“红箭”的飞行表演，由于典型的英国春季天气，表演时间做了缩减。</w:t>
        <w:br/>
      </w:r>
    </w:p>
    <w:p>
      <w:pPr>
        <w:pStyle w:val="Heading1"/>
        <w:spacing w:before="0" w:after="280"/>
      </w:pPr>
      <w:r>
        <w:rPr>
          <w:rFonts w:ascii="Times New Roman" w:hAnsi="Times New Roman" w:eastAsia="宋体"/>
          <w:b/>
          <w:sz w:val="52"/>
        </w:rPr>
        <w:t>美联社、《纽约时报》因乌克兰战争报道获普利策奖</w:t>
      </w:r>
    </w:p>
    <w:p>
      <w:r>
        <w:t>Coverage of the war in Ukraine dominated the Pulitzer Prizes on Monday, with The Associated Press winning two awards for its reporting and photography, including the prestigious public service prize, and The New York Times winning for a mix of news and investigative articles about the conflict.</w:t>
        <w:br/>
      </w:r>
    </w:p>
    <w:p>
      <w:r>
        <w:t>周一，有关乌克兰战争的报道获得多项普利策奖大奖，美联社凭借相关报道和摄影作品获得两项大奖，其中包括声望卓著的公共服务奖；《纽约时报》则凭借有关乌克兰冲突的新闻和调查报道获奖。</w:t>
        <w:br/>
      </w:r>
    </w:p>
    <w:p>
      <w:r>
        <w:t>The Times also won for illustrated reporting and commentary, for a piece by Mona Chalabi in The Times Magazine examining the wealth of Amazon’s founder, Jeff Bezos.</w:t>
        <w:br/>
      </w:r>
    </w:p>
    <w:p>
      <w:r>
        <w:t>《纽约时报》还凭借莫娜·沙拉比在《时报杂志》上发表的一篇关于亚马逊创始人杰夫·贝佐斯财富的文章赢得了图文报道与评论奖。</w:t>
        <w:br/>
      </w:r>
    </w:p>
    <w:p>
      <w:r>
        <w:t>The A.P.’s journalists were the last from an international news organization to remain in the Ukrainian city Mariupol after it came under fire from Russian troops. They documented its fall before escaping. In addition to the public service award, considered the top prize, the news organization also won the breaking news photography award for its coverage.</w:t>
        <w:br/>
      </w:r>
    </w:p>
    <w:p>
      <w:r>
        <w:t>在乌克兰城市马里乌波尔遭到俄罗斯军队攻击后，美联社的记者是留在该市的最后一批国际新闻机构记者。他们在撤离前记录了这座城市的沦陷。除了获得被视为普利策最高奖项的公共服务奖外，该新闻机构还因其报道获得了突发新闻摄影奖。</w:t>
        <w:br/>
      </w:r>
    </w:p>
    <w:p>
      <w:r>
        <w:t>The Times was awarded the international reporting prize for coverage that included daily reporting on the war as well as an eight-month investigation into the deaths of Ukrainians trying to flee from the town of Bucha that identified the Russian military unit responsible.</w:t>
        <w:br/>
      </w:r>
    </w:p>
    <w:p>
      <w:r>
        <w:t>《纽约时报》因对乌克兰战争的报道获得了国际报道奖，其中包括对这场战争的每日报道，以及对试图逃离布查镇的乌克兰人死亡事件进行的为期八个月的调查。该调查确定了应对此负责的俄罗斯军队。</w:t>
        <w:br/>
      </w:r>
    </w:p>
    <w:p>
      <w:r>
        <w:t>An Alabama news website, AL.com, received two Pulitzer Prizes. The organization was awarded the local news reporting prize for a series by John Archibald, Ashley Remkus, Ramsey Archibald and Challen Stephens that revealed how the police force in a town, Brookside, inflated its revenue by aggressively increasing traffic citations and vehicle seizures.</w:t>
        <w:br/>
      </w:r>
    </w:p>
    <w:p>
      <w:r>
        <w:t>阿拉巴马州的新闻网站AL.com获得两项普利策奖。这家媒体因约翰·阿奇博尔德、阿什利·雷姆库斯、拉姆齐·阿奇博尔德和查伦·史蒂文斯的系列报道获得地方新闻报道奖，这些报道揭露了布鲁克赛德镇的警察部队如何通过大幅增加交通罚单和车辆扣押来增加收入。</w:t>
        <w:br/>
      </w:r>
    </w:p>
    <w:p>
      <w:r>
        <w:t>AL.com also won the commentary prize for columns by Kyle Whitmire, a political columnist whose examination of Alabama’s Confederate history shows how it “still colors the present with racism and exclusion, told through tours of its first capital, its mansions and monuments — and through the history that has been omitted,” the Pulitzer board said in its announcement.</w:t>
        <w:br/>
      </w:r>
    </w:p>
    <w:p>
      <w:r>
        <w:t>AL.com网站还因政治专栏作家凯尔·惠特迈尔的专栏获得评论奖，普利策评奖委员会在公告中说，“通过对邦联第一个首府、各种宅邸和纪念碑的探访，以及被忽略的历史”，他叙述了对阿拉巴马州邦联历史的审视，表明这段历史“依然以其种族主义和排外色彩影响着现在”。</w:t>
        <w:br/>
      </w:r>
    </w:p>
    <w:p>
      <w:r>
        <w:t>Another prize for local reporting was awarded to Anna Wolfe of Mississippi Today, for an investigation into a $77 million welfare scandal that revealed how former Mississippi governor, Phil Bryant, had steered funds to benefit family and friends, including the former N.F.L. quarterback Brett Favre.</w:t>
        <w:br/>
      </w:r>
    </w:p>
    <w:p>
      <w:r>
        <w:t>另一个地方报道奖授予《今日密西西比》的安娜·沃尔夫，她对一桩7700万美元福利丑闻的调查揭露了密西西比州前州长菲尔·布莱恩特如何操纵资金，让家人和包括前全国橄榄球联盟四分卫布雷特·法夫尔在内的朋友受益。</w:t>
        <w:br/>
      </w:r>
    </w:p>
    <w:p>
      <w:r>
        <w:t>The Los Angeles Times won the breaking news reporting prize for its coverage of a leaked audio recording of a secret conversation between Los Angeles City Council members in which the officials mocked people in racist terms and disparaged other council members. The uproar prompted the resignations of two of the leaders involved: Nury Martinez, the City Council president, and Ron Herrera, the president of the Los Angeles County Federation of Labor.</w:t>
        <w:br/>
      </w:r>
    </w:p>
    <w:p>
      <w:r>
        <w:t>《洛杉矶时报》因报道一段被泄露的洛杉矶市议会成员秘密谈话录音而获得突发新闻报道奖。在录音中，官员们用种族主义语言嘲笑民众，并贬低其他市议会成员。这场轩然大波促使两名相关领导人辞职——市议会主席努里·马丁内斯和洛杉矶县劳工联合会主席罗恩·埃雷拉。</w:t>
        <w:br/>
      </w:r>
    </w:p>
    <w:p>
      <w:r>
        <w:t>The Los Angeles Times also won in the feature photography category. The photojournalist Christina House was awarded the prize for her images of a pregnant 22-year-old woman living in a tent on the streets of Hollywood and trying to navigate her situation.</w:t>
        <w:br/>
      </w:r>
    </w:p>
    <w:p>
      <w:r>
        <w:t>《洛杉矶时报》还获得了专题摄影奖。摄影记者克里斯蒂娜·豪斯获奖的照片是关于一名22岁的孕妇，她住在好莱坞街头的帐篷里，努力应对自己的处境。</w:t>
        <w:br/>
      </w:r>
    </w:p>
    <w:p>
      <w:r>
        <w:t>The national reporting award went to Caroline Kitchener of The Washington Post for coverage of the unfolding consequences of the overturning of Roe v. Wade, including the story of a Texas teenager who discovered she was pregnant with twins 48 hours before the state’s abortion ban went into effect.</w:t>
        <w:br/>
      </w:r>
    </w:p>
    <w:p>
      <w:r>
        <w:t>《华盛顿邮报》的卡罗琳·基奇纳获得了全国新闻报道奖，她报道了罗伊诉韦德案被推翻的后果，包括得克萨斯州一名少女在该州堕胎禁令生效前48小时发现自己怀有双胞胎的故事。</w:t>
        <w:br/>
      </w:r>
    </w:p>
    <w:p>
      <w:r>
        <w:t>The Washington Post also received the feature reporting prize, for work by Eli Saslow that portrayed the struggles of people across America, including those confronting homelessness and addiction or adapting to life after the pandemic. Mr. Saslow, a previous Pulitzer winner, has been a finalist for the feature writing category three times. He joined The New York Times as a writer at large in February.</w:t>
        <w:br/>
      </w:r>
    </w:p>
    <w:p>
      <w:r>
        <w:t>《华盛顿邮报》还获得了特稿报道奖，伊莱·萨斯洛的作品描述了美国各地人们的挣扎，包括那些面临无家可归、吸毒成瘾或极力适应疫情后生活的人。萨斯洛曾是普利策奖得主，曾三次入围特稿写作类的决选。今年2月，他以撰稿人身份加入了《纽约时报》。</w:t>
        <w:br/>
      </w:r>
    </w:p>
    <w:p>
      <w:r>
        <w:t>A book by two Washington Post reporters was awarded the general nonfiction prize. “His Name Is George Floyd: One Man’s Life and the Struggle for Racial Justice,” by Robert Samuels and Toluse Olorunnipa, explores the life of Mr. Floyd, whose death at the hands of Minneapolis police officers in 2020 ignited mass protests. Mr. Samuels left The Post this year and joined The New Yorker in March.</w:t>
        <w:br/>
      </w:r>
    </w:p>
    <w:p>
      <w:r>
        <w:t>《华盛顿邮报》两位记者的一本书获得了非虚构类文学奖。罗伯特·塞缪尔斯和托鲁兹·奥洛伦尼帕的《他的名字叫乔治·弗洛伊德——一个人的一生和种族正义斗争》(His Name Is George Floyd: One’s Life and the Struggle for Racial Justice)探寻了弗洛伊德的生平，他于2020年死于明尼阿波利斯警察之手，引发了大规模抗议活动。塞缪尔斯今年离开了《华盛顿邮报》，于3月加入了《纽约客》。</w:t>
        <w:br/>
      </w:r>
    </w:p>
    <w:p>
      <w:r>
        <w:t>The investigative reporting prize was awarded to the staff of The Wall Street Journal for a series examining the financial investments of senior federal officials. The reporting team analyzed financial disclosures for about 12,000 officials, finding that thousands of them traded stock in companies that lobbied their agencies while more than 60 officials had disclosed trading stocks in companies shortly before regulatory actions were announced.</w:t>
        <w:br/>
      </w:r>
    </w:p>
    <w:p>
      <w:r>
        <w:t>《华尔街日报》的记者因对联邦高级官员的金融投资进行了一系列调查而获得了调查报道奖。报道小组分析了大约1.2万名官员的财务信息披露情况，发现其中数千人持有对其所在机构进行游说公司的股票，60多名官员被披露在监管行动宣布前不久交易相关公司股票。</w:t>
        <w:br/>
      </w:r>
    </w:p>
    <w:p>
      <w:r>
        <w:t>Caitlin Dickerson of The Atlantic was given the prize for explanatory reporting for her sprawling 30,000-word investigation into the Trump administration’s family separation policy. Ms. Dickerson spent 18 months on the project, which revealed that U.S. officials had misled Congress and the public and often worked to keep migrant families apart longer.</w:t>
        <w:br/>
      </w:r>
    </w:p>
    <w:p>
      <w:r>
        <w:t>《大西洋月刊》的凯特琳·迪克森因对特朗普政府的家庭分离政策做了长达三万字的调查而获得解释性报道奖。迪克森在这个项目上花了18个月的时间，该项目揭示了美国官员曾经误导国会和公众，并经常努力让移民家庭分开的时间更为长久。</w:t>
        <w:br/>
      </w:r>
    </w:p>
    <w:p>
      <w:r>
        <w:t>The prize for criticism went to Andrea Long Chu, a critic at New York Magazine, for book reviews that examined both the works and their authors through multiple cultural lenses.</w:t>
        <w:br/>
      </w:r>
    </w:p>
    <w:p>
      <w:r>
        <w:t>《纽约杂志》的评论家安德烈·龙·朱获得了评论奖，其书评从多个文化视角对作品及作者进行了审视。</w:t>
        <w:br/>
      </w:r>
    </w:p>
    <w:p>
      <w:r>
        <w:t>Nancy Ancrum, Amy Driscoll, Luisa Yanez, Isadora Rangel and Lauren Costantino of the Miami Herald were awarded the prize for editorial writing for the “Broken Promises” series that showed how Florida leaders had failed to deliver on vows to improve communities.</w:t>
        <w:br/>
      </w:r>
    </w:p>
    <w:p>
      <w:r>
        <w:t>《迈阿密先驱报》的南希·安克雷姆、艾米·德里斯科尔、路易莎·亚涅斯、伊莎多拉·兰格尔和劳伦·科斯坦蒂诺因《破碎的承诺》系列文章获得社论写作奖，该系列文章展示了佛罗里达州领导人如何未能兑现改善社区的承诺。</w:t>
        <w:br/>
      </w:r>
    </w:p>
    <w:p>
      <w:r>
        <w:t>The audio reporting prize was awarded to the staff of Gimlet Media, notably Connie Walker, for the podcast “Stolen: Surviving St. Michael’s.” Ms. Walker investigated her late father’s life and his experience and that of hundreds of other Indigenous children in Canada’s residential school system.</w:t>
        <w:br/>
      </w:r>
    </w:p>
    <w:p>
      <w:r>
        <w:t>音频报道奖颁给了Gimlet Media的员工，尤其是康妮·沃克的播客《被盗——幸存的圣迈克尔》(Stolen: survival St. Michael’s)。沃克调查了她已故父亲的生活和经历，以及加拿大寄宿学校系统中数百名其他土著儿童的经历。</w:t>
        <w:br/>
      </w:r>
    </w:p>
    <w:p>
      <w:r>
        <w:t>Two books were awarded the Pulitzer Prize for Fiction: “Demon Copperhead,” by Barbara Kingsolver, and “Trust,” by Hernan Diaz. “Freedom’s Dominion: A Saga of White Resistance to Federal Power,” by Jefferson Cowie, received the award for history, and “G-Man: J. Edgar Hoover and the Making of the American Century,” by Beverly Gage, received the biography prize.</w:t>
        <w:br/>
      </w:r>
    </w:p>
    <w:p>
      <w:r>
        <w:t>两本书获得了普利策小说奖：芭芭拉·金索沃的《大魔·铜头菲尔德》(Demon Copperhead)和埃尔南·迪亚兹的《信任》(Trust)。杰斐逊·考伊的《自由的统治——白人反抗联邦权力的传奇》(Freedom’s Dominion: A Saga of White Resistance to Federal Power)获得了历史类图书奖，贝弗利·盖奇的《公务员—— J·埃德加·胡佛和美国世纪的形成》(G-Man: J. Edgar Hoover and the Making of the American Century)获得了传记类图书奖。</w:t>
        <w:br/>
      </w:r>
    </w:p>
    <w:p>
      <w:r>
        <w:t>“Stay True,” by Hua Hsu, was awarded the prize for memoir, and “Then the War: And Selected Poems, 2007-2020,” by Carl Phillips, won for poetry.</w:t>
        <w:br/>
      </w:r>
    </w:p>
    <w:p>
      <w:r>
        <w:t>许华（Hua Hsu，音）的《保持真实》(Stay True)获得回忆录类图书奖，卡尔·菲利普斯的《然后是战争——以及诗歌选集，2007-2020》(Then the War: and Poems Selected, 2007-2020)获得诗歌类图书奖。</w:t>
        <w:br/>
      </w:r>
    </w:p>
    <w:p>
      <w:r>
        <w:t>“English,” a play by Sanaz Toossi, won the Drama prize. It follows four students learning English as a second language in Iran, each with a different reason for enrolling in the class.</w:t>
        <w:br/>
      </w:r>
    </w:p>
    <w:p>
      <w:r>
        <w:t>萨纳兹·图西的戏剧《英语》(English)获得戏剧奖。它讲述四名在伊朗学习英语作为第二语言的学生的故事，每个人都因为不同的原因报名参加课程。</w:t>
        <w:br/>
      </w:r>
    </w:p>
    <w:p>
      <w:r>
        <w:t>The Pulitzer Prize in Music was awarded to “Omar,” an opera by Rhiannon Giddens and Michael Abels. The work premiered on May 27, 2022, at the Spoleto Festival USA. It is based on an autobiography of Omar Ibn Said, a Muslim man captured in Africa and sold into slavery in Charleston, S.C., in the early 1800s.</w:t>
        <w:br/>
      </w:r>
    </w:p>
    <w:p>
      <w:r>
        <w:t>普利策音乐奖颁给了里安农·吉登斯和迈克尔·阿贝尔斯的歌剧《奥马尔》(Omar)。这部作品于2022年5月27日在美国斯波莱托艺术节上首演，根据奥马尔·伊本·赛义德的自传改编。奥马尔是一名穆斯林男子，于19世纪初在非洲被捕获，并被卖到南卡罗来纳州的查尔斯顿为奴。</w:t>
        <w:br/>
      </w:r>
    </w:p>
    <w:p>
      <w:pPr>
        <w:pStyle w:val="Heading1"/>
        <w:spacing w:before="0" w:after="280"/>
      </w:pPr>
      <w:r>
        <w:rPr>
          <w:rFonts w:ascii="Times New Roman" w:hAnsi="Times New Roman" w:eastAsia="宋体"/>
          <w:b/>
          <w:sz w:val="52"/>
        </w:rPr>
        <w:t>香港想重振旅游业，更想要“优质”游客</w:t>
      </w:r>
    </w:p>
    <w:p>
      <w:r>
        <w:t>One by one the tour buses descended on the blue collar neighborhood in Hong Kong known as To Kwa Wan — literally translated as Potato Bay — unloading throngs of travelers from mainland China outside large restaurants where a quick lunch awaited them inside.</w:t>
        <w:br/>
      </w:r>
    </w:p>
    <w:p>
      <w:r>
        <w:t>旅游巴士一辆接一辆地来到香港蓝领社区土瓜湾，在大餐厅外面卸下成群的中国内地游客，他们是来这里吃简餐的。</w:t>
        <w:br/>
      </w:r>
    </w:p>
    <w:p>
      <w:r>
        <w:t>Outfitted in white, red and orange ball caps to denote which tour they belonged to, the visitors crowded the sidewalks, smoked cigarettes under a “No Smoking” sign and bumped into the glass storefront of a real estate office where Nicky Lam, a property agent, was rolling her eyes.</w:t>
        <w:br/>
      </w:r>
    </w:p>
    <w:p>
      <w:r>
        <w:t>游客们头上戴着白色、红色、橙色的棒球帽，帽子的颜色表明他们属于哪个旅游团。他们挤满了人行道，有人在“禁止吸烟”的标志下抽烟，有人冲进一家房地产办公室的玻璃门，坐在办公室里的房地产经纪人妮基·林（音）对这一切颇为恼火。</w:t>
        <w:br/>
      </w:r>
    </w:p>
    <w:p>
      <w:r>
        <w:t>“They’re very loud,” Ms. Lam said, complaining that some of the tourists used her office bathroom and water cooler without asking.</w:t>
        <w:br/>
      </w:r>
    </w:p>
    <w:p>
      <w:r>
        <w:t>“他们很吵，”林女士说，她抱怨有些游客不问可否，就随便用她办公室里的卫生间和饮水机。</w:t>
        <w:br/>
      </w:r>
    </w:p>
    <w:p>
      <w:r>
        <w:t>“One tourist came in and asked for restaurant recommendations,” she added. “I stared at him and said, ‘This is a real estate office.’”</w:t>
        <w:br/>
      </w:r>
    </w:p>
    <w:p>
      <w:r>
        <w:t>“有游客进来问我有什么好吃的推荐，”她补充道。“我看着他说，‘这里是做地产的。’”</w:t>
        <w:br/>
      </w:r>
    </w:p>
    <w:p>
      <w:r>
        <w:t>The return of budget mainland tour groups in recent months for the first time since China’s borders were closed by the pandemic in early 2020 has revived old tensions in a city transformed by Beijing’s political crackdown.</w:t>
        <w:br/>
      </w:r>
    </w:p>
    <w:p>
      <w:r>
        <w:t>新冠病毒大流行2020年初暴发后，中国曾关闭边境。内地的低价旅行团近几个月才重回香港，让这座因中国政府的政治镇压而改变的城市重新燃起了曾经的紧张气氛。</w:t>
        <w:br/>
      </w:r>
    </w:p>
    <w:p>
      <w:r>
        <w:t>Before the pandemic, an influx of mainlanders and their wealth into Hong Kong sent prices and rents soaring, fueling frustrations among the city’s residents that sometimes spilled over into outright bigotry. In the nearly three years since Beijing imposed a sweeping national security law over Hong Kong to assert its political dominance, criticism of the mainland has often been muted.</w:t>
        <w:br/>
      </w:r>
    </w:p>
    <w:p>
      <w:r>
        <w:t>内地人和他们的财富曾在疫情前涌入香港，导致了当地的房价和租金飙升，加剧了香港居民的不满情绪，这种情绪有时甚至演变成公然的歧视。自从近三年前，中国政府为维护自己的政治主导地位，对香港实施覆盖范围广泛的国家安全法以来，这里已经不大听得到批评内地的声音。</w:t>
        <w:br/>
      </w:r>
    </w:p>
    <w:p>
      <w:r>
        <w:t>Now, the public response to the budget tourists — arriving on packages that cost as little as $175 for a two-day visit — has been less than welcoming, and at times, downright rude.</w:t>
        <w:br/>
      </w:r>
    </w:p>
    <w:p>
      <w:r>
        <w:t>现在，对花钱少的游客，香港公众的反应已谈不上热情，有时甚至极为粗鲁，这些游客参加的是两天只花175美元的旅游团。</w:t>
        <w:br/>
      </w:r>
    </w:p>
    <w:p>
      <w:r>
        <w:t>Local residents also say the tourists — who tend to travel in groups of two dozen or more — are too noisy, are snarling traffic and are blighting public spaces by squatting and dining on boxed lunches outdoors. One group offended local sensibilities by slurping cup noodles outside a public toilet in Repulse Bay, a beach redoubt of multimillion-dollar homes.</w:t>
        <w:br/>
      </w:r>
    </w:p>
    <w:p>
      <w:r>
        <w:t>当地居民还说，这些动辄二三十人的旅行团太吵，妨碍交通，还有人蹲在外面吃盒饭，有碍观瞻。在数百万美元豪宅的藏身之地浅水湾，有旅游团在一个公共厕所外大声吃着杯面，颇让当地人难堪。</w:t>
        <w:br/>
      </w:r>
    </w:p>
    <w:p>
      <w:r>
        <w:t>Even some members of Hong Kong’s legislature, which is fully stacked with pro-Beijing lawmakers, have lost patience.</w:t>
        <w:br/>
      </w:r>
    </w:p>
    <w:p>
      <w:r>
        <w:t>就连全部由亲北京人士组成的香港立法会的一些议员也失去了耐心。</w:t>
        <w:br/>
      </w:r>
    </w:p>
    <w:p>
      <w:r>
        <w:t>“Can we have some good quality tour groups?” Kitson Yang asked his colleagues during a recent legislative session while holding up printed pictures of the tourists deluging parts of the city.</w:t>
        <w:br/>
      </w:r>
    </w:p>
    <w:p>
      <w:r>
        <w:t>“我们能不能有一些优质旅行团呢？”杨永杰在最近一次立法会上问同事们，他手中举着涌入香港部分地区的游客的照片。</w:t>
        <w:br/>
      </w:r>
    </w:p>
    <w:p>
      <w:r>
        <w:t>Before the pandemic, mainland visitors powered Hong Kong tourism, comprising nearly 80 percent of all arrivals in 2018. After the city imposed some of the strictest pandemic measures in the world, restaurants, hotels and shops in Hong Kong were starved for business. The arrival of the budget tours coincides with the government’s push to revive tourism in the city of 7.5 million residents. Largely because of a lack of flights, though, high-spending tourists have stayed away,.</w:t>
        <w:br/>
      </w:r>
    </w:p>
    <w:p>
      <w:r>
        <w:t>在疫情前，内地游客是香港旅游业的主力军，占了2018年香港入境游客的近80%。疫情暴发后，香港采取了一些世界上最严格的防控措施，当地的餐馆、酒店和商店没了生意。低价团是在政府努力重振这座750万人口城市的旅游业时到来的。但在相当程度上由于缺少航班，高消费的游客一直没有出现。</w:t>
        <w:br/>
      </w:r>
    </w:p>
    <w:p>
      <w:r>
        <w:t>Budget mainland tourists don’t face that problem because they travel by bus or boat. But local business owners have complained about their spending habits, which typically amount to a few minor purchases in local pharmacies — akin to visiting New York and coming away with a tube of Neosporin from Walgreens.</w:t>
        <w:br/>
      </w:r>
    </w:p>
    <w:p>
      <w:r>
        <w:t>来自内地的穷游旅行客不受航班限制，因为他们是坐大巴或轮船来的。但当地企业主们对这些游客的消费习惯颇有微词，他们常常只在当地药店里买点儿什么，就像是去纽约玩的人只从沃尔格林店买走一管新孢菌素。</w:t>
        <w:br/>
      </w:r>
    </w:p>
    <w:p>
      <w:r>
        <w:t>“Budget tourists are mainly older people. They don’t spend much,” William Chong, the operator of a pharmacy in Kowloon, said recently after emerging from a six-minute burst of activity in his store — the amount of time tour guides allot each group for shopping in any one store.</w:t>
        <w:br/>
      </w:r>
    </w:p>
    <w:p>
      <w:r>
        <w:t>“低价团大部分是老人家，他们不会花太多钱，”九龙一家药店的经营者威廉·张（音）不久前在经历了六分钟的忙乱后说道，那是导游分配给旅游团在每家店的购物时间。</w:t>
        <w:br/>
      </w:r>
    </w:p>
    <w:p>
      <w:r>
        <w:t>In the pharmacy, the visitors swept up ointments and instant coffee, but left high-value goods like ginseng untouched.</w:t>
        <w:br/>
      </w:r>
    </w:p>
    <w:p>
      <w:r>
        <w:t>游客们把药店里的药膏和速溶咖啡一扫而空，但无人过问人参等高价商品。</w:t>
        <w:br/>
      </w:r>
    </w:p>
    <w:p>
      <w:r>
        <w:t>On online anti-government forums, the tour groups are providing fodder for ridicule, harkening back to the days when some local residents would openly use the slur “locusts” to refer to mainlanders who traveled to Hong Kong to buy cheaper powdered baby formula, medicine and cosmetics to resell in China.</w:t>
        <w:br/>
      </w:r>
    </w:p>
    <w:p>
      <w:r>
        <w:t>在网上的反政府论坛上，这些旅游团正在提供讥笑的素材，让人想起以前有当地民众公开用“蝗虫”一词辱骂来港购物内地人的事情，当时许多内地人批量购买售价比内地低的婴儿奶粉、药品和化妆品，将其带回大陆转销。</w:t>
        <w:br/>
      </w:r>
    </w:p>
    <w:p>
      <w:r>
        <w:t>The taunting works both ways. Mainland users of Douyin, the domestic Chinese version of TikTok, have been making hidden camera-style videos mocking Hong Kongers’ poor command of Mandarin, in the predominantly Cantonese-speaking city. Others have posted videos of instances they felt slighted by restaurant staff for using Mandarin.</w:t>
        <w:br/>
      </w:r>
    </w:p>
    <w:p>
      <w:r>
        <w:t>讥笑是双向的。TikTok中文版抖音的内地用户们一直在制作隐藏摄像头式的视频，嘲笑香港人糟糕的普通话（香港人主要说粤语）。还有人发布了他们认为是因为自己在饭馆里使用普通话，受到服务员冷落的视频。</w:t>
        <w:br/>
      </w:r>
    </w:p>
    <w:p>
      <w:r>
        <w:t>Miu Wang, a tour guide, was recently on the second deck of a white-and-pink car ferry in Victoria Harbor that had been converted into a floating restaurant. She watched over dozens of mainlanders tucking into a modest spread that included egg drop soup, stir fried lettuce and a braised chicken and potato dish that was mostly potato.</w:t>
        <w:br/>
      </w:r>
    </w:p>
    <w:p>
      <w:r>
        <w:t>导游米尤·王（音）最近在维多利亚港一艘用白色和粉红色汽车渡轮改造成的水上餐厅的二层甲板上，看着几十名内地游客狼吞虎咽地吃着几道普通菜，包括蛋花汤、炒生菜，以及一道基本都是土豆的土豆烧鸡肉。</w:t>
        <w:br/>
      </w:r>
    </w:p>
    <w:p>
      <w:r>
        <w:t>A 20-year veteran of the business, she said Hong Kongers were snobs.</w:t>
        <w:br/>
      </w:r>
    </w:p>
    <w:p>
      <w:r>
        <w:t>她已经在旅游业干了20年，她说香港人自命高雅。</w:t>
        <w:br/>
      </w:r>
    </w:p>
    <w:p>
      <w:r>
        <w:t>“I need to take care of dozens of visitors at once, “Ms. Wang said about complaints that the tourists exhibit boorish behavior. “I can’t control each of them.”</w:t>
        <w:br/>
      </w:r>
    </w:p>
    <w:p>
      <w:r>
        <w:t>“我一次要照顾几十个游客，”王女士在谈到有关游客行为粗鲁的投诉时说。“我不可能管得住每个人。”</w:t>
        <w:br/>
      </w:r>
    </w:p>
    <w:p>
      <w:r>
        <w:t>The city’s tourism minister, Kevin Yeung, has urged residents to be more accommodating, even while calling for stricter oversight of visitors.</w:t>
        <w:br/>
      </w:r>
    </w:p>
    <w:p>
      <w:r>
        <w:t>香港旅游局长杨润雄呼吁民众采取更容纳的态度，同时呼吁对游客加强监管。</w:t>
        <w:br/>
      </w:r>
    </w:p>
    <w:p>
      <w:r>
        <w:t>“Tourists will make the street crowded, but it is a signal of economic growth,” Mr. Yeung said in a recent television interview. “Hong Kong people have been known to be welcoming. It is the time to show this spirit again.”</w:t>
        <w:br/>
      </w:r>
    </w:p>
    <w:p>
      <w:r>
        <w:t>“游客会让街道拥挤，但这是经济发展的表现，”杨润雄最近在一次电视采访中说。“香港人过往是有好客之道的，是时候把这个精神拿出来了。”</w:t>
        <w:br/>
      </w:r>
    </w:p>
    <w:p>
      <w:r>
        <w:t>To deal with the increased crowds, traffic police now direct buses in neighborhoods like To Kwa Wan. Crowd control barriers on sidewalks funnel tourists toward restaurants.</w:t>
        <w:br/>
      </w:r>
    </w:p>
    <w:p>
      <w:r>
        <w:t>为了应对不断增多的人群，政府派警察到土瓜湾等地方指挥巴士交通，还在人行道上设置了控制人群的障碍物，将游客引向餐馆。</w:t>
        <w:br/>
      </w:r>
    </w:p>
    <w:p>
      <w:r>
        <w:t>“I wanted to travel here the last three years but I couldn’t because of the pandemic,” said Zhang Zhanbin, 43, from Hebei Province in China’s north, who was visiting Hong Kong for the first time on a four-day tour that cost about $400.</w:t>
        <w:br/>
      </w:r>
    </w:p>
    <w:p>
      <w:r>
        <w:t>“之前疫情三年其实我也想来，但是没来成，”来自中国河北省的游客、现年43岁的张占斌说，这是他第一次来香港，四天的旅行费用大约400美元。</w:t>
        <w:br/>
      </w:r>
    </w:p>
    <w:p>
      <w:r>
        <w:t>Mr. Zhang, a mustachioed rubber factory worker, said he could care less about the complaints because Hong Kong was back in Chinese hands, and not a British colony.</w:t>
        <w:br/>
      </w:r>
    </w:p>
    <w:p>
      <w:r>
        <w:t>在橡胶厂当工人的张先生留着大鬈曲八字胡，他一点也不在乎那些抱怨，因为香港回到了中国人手里，不再是英国殖民地。</w:t>
        <w:br/>
      </w:r>
    </w:p>
    <w:p>
      <w:r>
        <w:t>“I’m not too worried about Hong Kong people discriminating against us.” he said. “After all, Hong Kong has been returned.”</w:t>
        <w:br/>
      </w:r>
    </w:p>
    <w:p>
      <w:r>
        <w:t>“我没太担心香港人对我们的歧视，”他说。“毕竟香港都回归了嘛。”</w:t>
        <w:br/>
      </w:r>
    </w:p>
    <w:p>
      <w:r>
        <w:t>Hong Kong was supposed to maintain a high degree of autonomy for 50 years after its return to Chinese rule in 1997. The protests that engulfed the city in 2019 were aimed at preserving those freedoms, and ultimately failed. Signs of the city’s authoritarian turn now dot the urban landscape, from the billboards promoting National Security Education Day to the banners extolling the words of China’s top leader, Xi Jinping.</w:t>
        <w:br/>
      </w:r>
    </w:p>
    <w:p>
      <w:r>
        <w:t>香港是1997年回归中国的，本该在回归后保持50年的高度自治。2019年席卷香港的抗议活动本来是为了维护这些自由，但最终以失败告终。香港转向专制的迹象在这座城市现在到处可见，从宣传国家安全教育日的广告牌，到颂扬中国最高领导人习近平讲话的横幅。</w:t>
        <w:br/>
      </w:r>
    </w:p>
    <w:p>
      <w:r>
        <w:t>Those changes have made Hong Kong more attractive to mainland visitors like Guo Xiuli, a 56-year-old retired state worker from the southern city of Chaozhou, who spent a recent morning taking photographs in Golden Bauhinia Square, a popular tourist site near the heart of the financial district.</w:t>
        <w:br/>
      </w:r>
    </w:p>
    <w:p>
      <w:r>
        <w:t>这些变化已让香港对内地游客更有吸引力，比如来自南方城市潮州的退休公务员、现年56岁的郭秀丽（音），最近的一个上午她在靠近市中心金融区的热门旅游景点金紫荆广场拍照。</w:t>
        <w:br/>
      </w:r>
    </w:p>
    <w:p>
      <w:r>
        <w:t>Ms. Guo, who was not a member of a budget tour group, said she had been treated with more respect compared with her first visit to Hong Kong in 2004, when she felt that speaking Mandarin made her a target of bigotry.</w:t>
        <w:br/>
      </w:r>
    </w:p>
    <w:p>
      <w:r>
        <w:t>郭女士参加的不是经济型旅游团。她说，与2004年第一次来香港相比，她这次受到了更多的尊重。那次来香港时，她觉得说普通话让她成为偏见的对象。</w:t>
        <w:br/>
      </w:r>
    </w:p>
    <w:p>
      <w:r>
        <w:t>“I used to feel rejection, indifference and impatience, especially when I spoke to waitresses or asked for directions on the streets,” said Ms. Guo, who dressed up for her photos in red velour heels and a face mask fashioned from lace and rhinestones.</w:t>
        <w:br/>
      </w:r>
    </w:p>
    <w:p>
      <w:r>
        <w:t>“以前有那种排斥的感觉，尤其你讲话、问路的时候爱理不理、不太耐烦，”郭女士说，她拍照片时穿着红色丝绒高跟鞋，戴着用蕾丝和水钻制成的口罩。</w:t>
        <w:br/>
      </w:r>
    </w:p>
    <w:p>
      <w:r>
        <w:t>“I think it is because the mainland’s economy has developed,” she continued. “Hong Kong is not so special by comparison.”</w:t>
        <w:br/>
      </w:r>
    </w:p>
    <w:p>
      <w:r>
        <w:t>“我觉得是因为大陆经济发展起来了，”她继续说道。“才显得香港没有那么特别了。”</w:t>
        <w:br/>
      </w:r>
    </w:p>
    <w:p>
      <w:pPr>
        <w:pStyle w:val="Heading1"/>
        <w:spacing w:before="0" w:after="280"/>
      </w:pPr>
      <w:r>
        <w:rPr>
          <w:rFonts w:ascii="Times New Roman" w:hAnsi="Times New Roman" w:eastAsia="宋体"/>
          <w:b/>
          <w:sz w:val="52"/>
        </w:rPr>
        <w:t>中国外交部长与美国驻华大使会面，敦促美国“深刻反思”</w:t>
      </w:r>
    </w:p>
    <w:p>
      <w:r>
        <w:t>China’s foreign minister, Qin Gang, met with the American ambassador to China in Beijing on Monday in a possible hint at a thaw in relations between the two powers after months of growing tension.</w:t>
        <w:br/>
      </w:r>
    </w:p>
    <w:p>
      <w:r>
        <w:t>中国外交部长秦刚周一在北京与美国驻华大使举行了会晤，这可能是两国关系出现缓和的迹象。此前几个月，双方关系日益紧张。</w:t>
        <w:br/>
      </w:r>
    </w:p>
    <w:p>
      <w:r>
        <w:t>Mr. Qin told the ambassador, Nicholas Burns, that a “top priority” was to stabilize relations, “avoid a downward spiral, and prevent accidents between China and the United States,” according to China’s official readout of the meeting.</w:t>
        <w:br/>
      </w:r>
    </w:p>
    <w:p>
      <w:r>
        <w:t>据中国官方的会谈纪要，秦刚对伯恩斯大使表示，“当务之急是稳定中美关系、避免螺旋式下滑，防止中美之间出现意外。”</w:t>
        <w:br/>
      </w:r>
    </w:p>
    <w:p>
      <w:r>
        <w:t>The meeting marked one of the highest-level engagements between American and Chinese officials since relations soured in February following the appearance, and subsequent downing, of a high-altitude Chinese balloon over the continental United States. The Pentagon said China had used the balloon for spying; Beijing has insisted that the balloon was a civilian airship that had been blown off course, and has accused the United States of overreacting.</w:t>
        <w:br/>
      </w:r>
    </w:p>
    <w:p>
      <w:r>
        <w:t>今年2月，一个中国高空气球在美国大陆上空出现，随后遭击落，该事件导致了双方关系的恶化。五角大楼称中国利用气球进行间谍活动；中国政府则坚称气球是被风吹离航线的民用飞艇，并指责美国反应过度。此次会晤是气球事件之后美中官员最高级别的接触之一。</w:t>
        <w:br/>
      </w:r>
    </w:p>
    <w:p>
      <w:r>
        <w:t>Relations deteriorated further after Secretary of State Antony J. Blinken publicly warned in February that China might be preparing to give weapons and ammunition to Russia ‌for its war on Ukraine, a claim that Beijing dismissed as fake news.</w:t>
        <w:br/>
      </w:r>
    </w:p>
    <w:p>
      <w:r>
        <w:t>美国国务卿布林肯今年2月曾公开警告，中国可能准备向俄罗斯提供可用于乌克兰战争的武器和弹药，北京方面将布林肯的说法斥之为假新闻。中美关系进一步恶化。</w:t>
        <w:br/>
      </w:r>
    </w:p>
    <w:p>
      <w:r>
        <w:t>In the three months since, China has ramped up a campaign of anti-American rhetoric and tried to drive a wedge between the United States and Europe, which is divided over how closely to align with Washington’s more hawkish policies toward Beijing.</w:t>
        <w:br/>
      </w:r>
    </w:p>
    <w:p>
      <w:r>
        <w:t>在之后的三个月里，中国加大了反美舆论宣传，并试图在美国和欧洲之间制造隔阂，对于是否紧跟华盛顿的对华强硬政策，欧洲国家存在分歧。</w:t>
        <w:br/>
      </w:r>
    </w:p>
    <w:p>
      <w:r>
        <w:t>In Mr. Qin’s meeting with Mr. Burns, the Chinese official accused Washington of derailing progress in the relationship following the meeting of President Biden and China’s top leader, Xi Jinping, in November in Bali, Indonesia. Mr. Qin blamed “a series of erroneous words and deeds” by the United States for undermining “the hard-won positive momentum of Sino-U.S. relations,” according to the Chinese readout.</w:t>
        <w:br/>
      </w:r>
    </w:p>
    <w:p>
      <w:r>
        <w:t>在与伯恩斯会面时，秦刚指责华盛顿破坏了中美关系在拜登总统与中国最高领导人习近平去年11月在印度尼西亚巴厘岛会晤后出现的进展。据中方的会谈纪要，秦刚指责美国的“一系列错误言行破坏了中美关系来之不易的积极势头”。</w:t>
        <w:br/>
      </w:r>
    </w:p>
    <w:p>
      <w:r>
        <w:t>Mr. Qin said he hoped the Biden administration could “reflect deeply” and push the relationship “back on track.” To do that, Washington needed to respect “China’s bottom line” on issues such as Taiwan, the self-governing island claimed by Beijing. Mr. Qin said the United States was “supporting and condoning ‘Taiwan independence’ separatist forces.”</w:t>
        <w:br/>
      </w:r>
    </w:p>
    <w:p>
      <w:r>
        <w:t>秦刚表示，希望拜登政府能“深刻反思”，推动两国关系“重回正轨”。为此，华盛顿需要在台湾等问题上尊重“中方的底线”。中国声称对自治的台湾拥有主权。秦刚说，美国正在“支持纵容‘台独’分裂势力”。</w:t>
        <w:br/>
      </w:r>
    </w:p>
    <w:p>
      <w:r>
        <w:t>China reacted angrily to a visit last month by President Tsai Ing-wen of Taiwan to the United States. Ms. Tsai met with Kevin McCarthy, the speaker of the House of Representatives, in what was the highest-level in-person gathering for a leader of Taiwan in the United States since Beijing established relations with Washington in 1979.</w:t>
        <w:br/>
      </w:r>
    </w:p>
    <w:p>
      <w:r>
        <w:t>中国对台湾总统蔡英文上个月过境美国作出了愤怒回应。蔡英文在过境期间与美国众议院议长麦卡锡举行了会面，那是自1979年北京与华盛顿建交以来，台湾领导人在美国举行的最高级别的面对面会晤。</w:t>
        <w:br/>
      </w:r>
    </w:p>
    <w:p>
      <w:r>
        <w:t>In a post on Twitter, Mr. Burns said he and Mr. Qin “discussed challenges in the U.S.-China relationship and the necessity of stabilizing ties and expanding high-level communication.”</w:t>
        <w:br/>
      </w:r>
    </w:p>
    <w:p>
      <w:r>
        <w:t>伯恩斯在Twitter上发帖写道，他和秦刚“讨论了美中关系面临的挑战，以及稳定双边关系、扩大高层沟通的必要性”。</w:t>
        <w:br/>
      </w:r>
    </w:p>
    <w:p>
      <w:r>
        <w:t>The meeting between Mr. Qin and Mr. Burns comes after months of failed efforts by the United States to re-engage with China, and it follows recent expressions of optimism by Mr. Blinken that he may be able to reschedule a visit to Beijing that Washington had called off after the balloon incident.</w:t>
        <w:br/>
      </w:r>
    </w:p>
    <w:p>
      <w:r>
        <w:t>秦刚与伯恩斯的会面发生在美国几个月来与中国重新接触的努力失败之后。布林肯最近曾对他也许能重新安排访华表达了乐观态度，他在气球事件后取消了原定的访问。</w:t>
        <w:br/>
      </w:r>
    </w:p>
    <w:p>
      <w:r>
        <w:t>At a virtual event last week, Mr. Burns said the United States and China needed “deeper channels” of communication and that Washington was “ready to talk.”</w:t>
        <w:br/>
      </w:r>
    </w:p>
    <w:p>
      <w:r>
        <w:t>在上周的一次线上活动中，伯恩斯表示，美中需要“更深层次的（沟通）渠道”，华盛顿已“准备与中国进行对话”。</w:t>
        <w:br/>
      </w:r>
    </w:p>
    <w:p>
      <w:r>
        <w:t>While China had largely frozen high-level contacts with the United States, Mr. Xi has been working to shore up ties with American allies and burnish his image as a global statesman. He has worked to restore ties between Saudi Arabia and Iran, hosted President Emmanuel Macron of France and called President Volodymyr Zelensky of Ukraine. China also announced on Monday that Mr. Qin would visit Germany, France and Norway this week.</w:t>
        <w:br/>
      </w:r>
    </w:p>
    <w:p>
      <w:r>
        <w:t>虽然中国已基本上冻结了与美国的高层接触，但习近平一直在努力加强与美国盟友的关系，提升他作为全球政治家的形象。他做工作让沙特阿拉伯与伊朗恢复了外交关系，接待了法国总统马克龙，与乌克兰总统泽连斯基通了电话。中国还在周一宣布，秦刚将于本周访问德国、法国和挪威。</w:t>
        <w:br/>
      </w:r>
    </w:p>
    <w:p>
      <w:r>
        <w:t>“It’s a positive sign they met,” said Paul Haenle, a former director for China on the National Security Council in both the Bush and Obama administrations.</w:t>
        <w:br/>
      </w:r>
    </w:p>
    <w:p>
      <w:r>
        <w:t>“他们见面是个积极信号，”曾在布什政府和奥巴马政府担任国家安全委员会中国事务主任的韩磊(Paul Haenle)表示。</w:t>
        <w:br/>
      </w:r>
    </w:p>
    <w:p>
      <w:r>
        <w:t>Mr. Haenle said the meeting with Mr. Burns will benefit Mr. Qin when he travels to Europe, where there have been calls for China and the United States to cool tensions between them.</w:t>
        <w:br/>
      </w:r>
    </w:p>
    <w:p>
      <w:r>
        <w:t>韩磊称，与伯恩斯会面将对秦刚的欧洲之行有好处，欧洲国家一直呼吁中国和美国缓和两国之间的紧张关系。</w:t>
        <w:br/>
      </w:r>
    </w:p>
    <w:p>
      <w:pPr>
        <w:pStyle w:val="Heading1"/>
        <w:spacing w:before="0" w:after="280"/>
      </w:pPr>
      <w:r>
        <w:rPr>
          <w:rFonts w:ascii="Times New Roman" w:hAnsi="Times New Roman" w:eastAsia="宋体"/>
          <w:b/>
          <w:sz w:val="52"/>
        </w:rPr>
        <w:t>温哥华首位华裔市长陷入争议：中国是否干涉选举？</w:t>
      </w:r>
    </w:p>
    <w:p>
      <w:r>
        <w:t>VANCOUVER, British Columbia — Every day when he arrives at his office in City Hall, Mayor Ken Sim stares at a prominent black-and-white photograph of Chinese railway workers toiling on the tracks in British Columbia in 1884.</w:t>
        <w:br/>
      </w:r>
    </w:p>
    <w:p>
      <w:r>
        <w:t>不列颠哥伦比亚温哥华——每天来到他在市政厅的办公室时，沈观健(Ken Sim)都会盯着一张摆在显眼位置的黑白照片看一眼，那是中国工人在不列颠哥伦比亚省的铁路上辛苦劳动的照片，摄于1884年。</w:t>
        <w:br/>
      </w:r>
    </w:p>
    <w:p>
      <w:r>
        <w:t>Mr. Sim, the son of Hong Kong immigrants, said the workers’ weathered faces are a daily reminder of the symbolic importance of his election as Vancouver’s first Chinese Canadian mayor, and of just how far Chinese Canadians have come.</w:t>
        <w:br/>
      </w:r>
    </w:p>
    <w:p>
      <w:r>
        <w:t>沈观健是香港移民的儿子，他说，照片里工人们经风历雨的面孔每天都在提醒他当选温哥华市首位华人市长的重大象征意义，以及华裔在加拿大取得的巨大进步。</w:t>
        <w:br/>
      </w:r>
    </w:p>
    <w:p>
      <w:r>
        <w:t>Six months ago, his historic landslide victory was widely lauded, viewed as the triumph of a politically adroit change-maker whose centrist policies had swept him to power. But since February, the Globe and Mail newspaper in Toronto has cited classified intelligence reports in describing an effort by Beijing to manipulate Canadian elections, including those in Vancouver, raising questions about whether China played a role in his win.</w:t>
        <w:br/>
      </w:r>
    </w:p>
    <w:p>
      <w:r>
        <w:t>六个月前，他以压倒多数选票获胜的历史性事件曾受到广泛称赞，人们将其视为一名政治机敏的变革者的胜利，他的中间派政策让他上台。但在今年2月，多伦多的《环球邮报》援引机密情报报告称中国政府试图操纵加拿大选举，包括温哥华市长选举，这引发了人们对中国是否在沈观健的胜选中发挥了作用的疑问。</w:t>
        <w:br/>
      </w:r>
    </w:p>
    <w:p>
      <w:r>
        <w:t>Across Canada, a political storm is raging over the intelligence reports, which have not been made public by Canada’s national intelligence agency but are said to conclude that the government of China and its diplomats wanted to ensure victory for Prime Minister Justin Trudeau’s Liberal Party in the two most recent federal elections, while encouraging wins for some candidates of Chinese descent.</w:t>
        <w:br/>
      </w:r>
    </w:p>
    <w:p>
      <w:r>
        <w:t>在加拿大各地，这些情报报告引发了一场政治风暴，虽然加拿大国家情报部门尚未公开这些报告，但据报道，报告得出的结论是，中国政府及其外交官想确保特鲁多总理所在的自由党在最近两次联邦选举中获胜，同时支持一些华裔候选人取得胜利。</w:t>
        <w:br/>
      </w:r>
    </w:p>
    <w:p>
      <w:r>
        <w:t>Mr. Sim has been caught in the furor because the reports say China’s former consul general in Vancouver, Tong Xiaoling, sought to groom local Chinese Canadian politicians to do Beijing’s bidding and spoke of mobilizing Chinese voters to support them.</w:t>
        <w:br/>
      </w:r>
    </w:p>
    <w:p>
      <w:r>
        <w:t>沈观健已卷入这场风暴之中，因为有报道称，曾任中国驻温哥华总领事的佟晓玲试图在加拿大培养听从北京吩咐的华人政客，还在讲话中谈到动员华裔选民支持他们的事情。</w:t>
        <w:br/>
      </w:r>
    </w:p>
    <w:p>
      <w:r>
        <w:t>While the leaked intelligence has reverberated nationally, with the opposition Conservatives seizing on the reports to accuse Mr. Trudeau of failing to protect Canadian democracy, the debate has caused particular discomfort in Vancouver, where a quarter of the population is of Chinese descent and Mr. Sim had been seen as an immigrant success story.</w:t>
        <w:br/>
      </w:r>
    </w:p>
    <w:p>
      <w:r>
        <w:t>泄露出来的情报已在全国引起了反响，反对派保守党抓住有关报道，指责特鲁多未能保护加拿大的民主，但这场辩论在温哥华引发了特别的不安，因为温哥华四分之一的人口是华裔，而且沈观健曾被视为移民的成功故事。</w:t>
        <w:br/>
      </w:r>
    </w:p>
    <w:p>
      <w:r>
        <w:t>Mr. Sim said that if there had been Chinese or any foreign interference in his election, “I would be mad as hell.” But, he added, Beijing had nothing to do with his being elected mayor.</w:t>
        <w:br/>
      </w:r>
    </w:p>
    <w:p>
      <w:r>
        <w:t>沈观健说，如果在他获胜的选举中有中国或任何外国的干涉，“我会非常气愤。”但他补充说，中国政府与他当选市长毫不相干。</w:t>
        <w:br/>
      </w:r>
    </w:p>
    <w:p>
      <w:r>
        <w:t>He said his sweeping victory had been hard won, and he suggested that he was being targeted because of his ethnic background.</w:t>
        <w:br/>
      </w:r>
    </w:p>
    <w:p>
      <w:r>
        <w:t>他说，他的压倒性胜利是经奋斗得到的，并暗示自己成为攻击目标是因为他的种族背景。</w:t>
        <w:br/>
      </w:r>
    </w:p>
    <w:p>
      <w:r>
        <w:t>“If I was a Caucasian male, we wouldn’t be having this conversation,” the 52-year-old entrepreneur-turned-politician said in an interview from his office, as Van Halen music blasted from a vintage-style phonograph. “I was born here, raised here, and this sends the signal that when you finally get a seat at the table, people are going to tell you, ‘You didn’t get there on your own.’ It’s disgusting.” He added, “Where’s the proof?”</w:t>
        <w:br/>
      </w:r>
    </w:p>
    <w:p>
      <w:r>
        <w:t>“如果我是白人男性的话，我们不会有这次对话，”从政前曾是一名企业家、现年52岁的沈观健在他的办公室接受采访时说，老式留声机里播放着范·海伦的音乐。“我在这里出生，在这里长大。这些报道发出的信号是，当你终于获得一席之地时，人们将对你说，‘那不是靠你自己的力量得来的。’这令人气愤。”他补充说：“证据在哪里？”</w:t>
        <w:br/>
      </w:r>
    </w:p>
    <w:p>
      <w:r>
        <w:t>The authenticity and accuracy of the leaks have not been verified by Canada’s intelligence agency, nor has there been any evidence presented that the aims outlined in the leaks were carried out.</w:t>
        <w:br/>
      </w:r>
    </w:p>
    <w:p>
      <w:r>
        <w:t>泄露内容的真实性和准确性尚未得到加拿大情报机构的证实，也没有任何证据表明泄露的情报中所描述的目标已经完成。</w:t>
        <w:br/>
      </w:r>
    </w:p>
    <w:p>
      <w:r>
        <w:t>But Canada’s intelligence agency has stated unequivocally that China is trying to interfere in Canadian elections, a claim China has denied.</w:t>
        <w:br/>
      </w:r>
    </w:p>
    <w:p>
      <w:r>
        <w:t>但加拿大情报机构已明确表示，中国正试图干涉加拿大的选举，中国则否认了这个说法。</w:t>
        <w:br/>
      </w:r>
    </w:p>
    <w:p>
      <w:r>
        <w:t>Analysts said that, while China sought to wield political influence in Vancouver, whatever role it played was unlikely to have swung the vote.</w:t>
        <w:br/>
      </w:r>
    </w:p>
    <w:p>
      <w:r>
        <w:t>分析人士称，虽然中国寻求对温哥华拥有政治影响，但不管中国政府起了什么作用，都不太可能改变选举的结果。</w:t>
        <w:br/>
      </w:r>
    </w:p>
    <w:p>
      <w:r>
        <w:t>Kennedy Stewart, the incumbent mayor and Mr. Sim’s left-wing rival, agreed. “Chinese interference isn’t the primary reason I lost,” he said. “But it may have been a contributing factor.” He received 29 percent of the vote to Mr. Sim’s 51 percent.</w:t>
        <w:br/>
      </w:r>
    </w:p>
    <w:p>
      <w:r>
        <w:t>沈观健的竞争对手、时任市长的左派候选人肯尼迪·斯图尔特同意这个说法。“中国的干预不是我败选的主要原因，但可能是原因之一，”他说。他只获得了29%的选票，而沈观健获得了51%的选票。</w:t>
        <w:br/>
      </w:r>
    </w:p>
    <w:p>
      <w:r>
        <w:t>Mr. Stewart said Ms. Tong, the Chinese consul general, who ended her five-year posting in July 2022, had repeatedly breached diplomatic protocol in the years leading up to the election by denouncing him publicly because of his outspoken support for Taiwan.</w:t>
        <w:br/>
      </w:r>
    </w:p>
    <w:p>
      <w:r>
        <w:t>斯图尔特称，在温哥华市长选举前的几年里，担任了五年中国驻温哥华总领事的佟晓玲曾多次违反外交礼仪，在公开场合谴责他，因为他直言不讳地支持台湾。佟晓玲已于2022年7月卸任。</w:t>
        <w:br/>
      </w:r>
    </w:p>
    <w:p>
      <w:r>
        <w:t>Mr. Stewart said that in May 2022, about five months before the election, officials from Canada’s national intelligence agency came to City Hall to brief him about the potential threat of Chinese meddling, including the use of smear campaigns by China and its proxies online or on social media.</w:t>
        <w:br/>
      </w:r>
    </w:p>
    <w:p>
      <w:r>
        <w:t>斯图尔特表示，2022年5月，也就是举行市长选举大约五个月前，加拿大国家情报机构的官员曾来市政厅向他报告中国干预的潜在威胁，包括中国及其代理人在网上或社交媒体上进行的诋毁运动。</w:t>
        <w:br/>
      </w:r>
    </w:p>
    <w:p>
      <w:r>
        <w:t>A few months later, in August, a statement attacking Mr. Stewart appeared on the Chinese consulate general’s website, after he expressed support for former House Speaker Nancy Pelosi’s visit to Taiwan that month. The statement warned Mr. Stewart not to play with fire on the Taiwan issue, saying, “Those who play with fire will burn.”</w:t>
        <w:br/>
      </w:r>
    </w:p>
    <w:p>
      <w:r>
        <w:t>在几个月后的8月，中国总领事馆的网站上发了一篇攻击斯图尔特的文章，因为他对时任美国众议院议长的佩洛西当月访台表示了支持。领馆网站上的文章警告斯图尔特不要在台湾问题上玩火，并说“玩火者，必自焚”。</w:t>
        <w:br/>
      </w:r>
    </w:p>
    <w:p>
      <w:r>
        <w:t>Vancouver, a multicultural west coast port city of about 660,000, is among the most picturesque, tolerant cities in Canada, where residents can buy CBD dog treats for their anxious canines at local marijuana shops before biking in Stanley Park.</w:t>
        <w:br/>
      </w:r>
    </w:p>
    <w:p>
      <w:r>
        <w:t>温哥华有约66万人口，是西海岸一个多元文化的港口城市，也是加拿大最美丽、最宽容的城市之一，那里的居民可以在当地的大麻店给他们焦虑的狗买含大麻提取物的零食，然后去斯坦利公园骑自行车。</w:t>
        <w:br/>
      </w:r>
    </w:p>
    <w:p>
      <w:r>
        <w:t>But Vancouver has been convulsed by soaring real estate prices that have made it among the most unaffordable cities in North America. At the same time, a drug overdose crisis is raging in its Downtown Eastside, an area blighted by homelessness, poverty and crime.</w:t>
        <w:br/>
      </w:r>
    </w:p>
    <w:p>
      <w:r>
        <w:t>但温哥华一直受到房地产价格飙升的冲击，这让它成为北美房价最贵的城市之一。与此同时，一场药物过量的危机正在肆虐市中心东区，该区不断受到无家可归、贫困和犯罪问题的困扰。</w:t>
        <w:br/>
      </w:r>
    </w:p>
    <w:p>
      <w:r>
        <w:t>Mr. Sim promised to help reverse the urban decay by hiring 100 more police officers and 100 mental health nurses.</w:t>
        <w:br/>
      </w:r>
    </w:p>
    <w:p>
      <w:r>
        <w:t>沈观健承诺帮助扭转当地的城市衰落，办法是增雇100名警察和100名心理健康护士。</w:t>
        <w:br/>
      </w:r>
    </w:p>
    <w:p>
      <w:r>
        <w:t>Mr. Sim first ran for mayor in 2018 — and narrowly lost, perceived by many as a conservative in a suit. But in 2022, he wore T-shirts from Lululemon, the famous Vancouver brand, and refashioned himself as a pragmatist.</w:t>
        <w:br/>
      </w:r>
    </w:p>
    <w:p>
      <w:r>
        <w:t>沈观健曾在2018年首次竞选市长，但以微弱劣势落败，许多人认为他是西装革履的保守派。2022年竞选时，他穿的是温哥华知名品牌Lululemon的T恤衫，把自己重新塑造成一名实用主义者。</w:t>
        <w:br/>
      </w:r>
    </w:p>
    <w:p>
      <w:r>
        <w:t>He owns a successful health care company, Nurse Next Door, which provides caregivers in Canada, Australia and the United States.</w:t>
        <w:br/>
      </w:r>
    </w:p>
    <w:p>
      <w:r>
        <w:t>他拥有一家成功的医疗服务公司Nurse Next Door，在加拿大、澳大利亚和美国提供护理人员。</w:t>
        <w:br/>
      </w:r>
    </w:p>
    <w:p>
      <w:r>
        <w:t>In the 2022 election, Mr. Sim’s public order message appears to have resonated, helping him win by a margin of nearly 22 points.</w:t>
        <w:br/>
      </w:r>
    </w:p>
    <w:p>
      <w:r>
        <w:t>在2022年的市长选举中，沈观健关于的公共秩序信息似乎引起了选民的共鸣，帮助他以近22个百分点的优势获胜。</w:t>
        <w:br/>
      </w:r>
    </w:p>
    <w:p>
      <w:r>
        <w:t>Andy Yan, director of the City Program at Vancouver’s Simon Fraser University, said Mr. Sim, a former investment banker, also outspent his rivals, in some cases by two to one. He said Mr. Sim had wide appeal in a region fed up with “San Francisco housing values and Kansas City wages.”</w:t>
        <w:br/>
      </w:r>
    </w:p>
    <w:p>
      <w:r>
        <w:t>温哥华西蒙弗雷泽大学的城市项目主任甄瑞谦(Andy Yan)称，曾是投资银行家的沈观健在竞选中花的钱超过了对手，在有些方面甚至两倍于对手。甄瑞谦说，沈观健的竞选信息在这个对“旧金山的房价、堪萨斯城的工资”厌倦了的地区有广泛的吸引力。</w:t>
        <w:br/>
      </w:r>
    </w:p>
    <w:p>
      <w:r>
        <w:t>Mr. Yan also stressed that Vancouver’s large, diverse Chinese immigrant community did not vote as a bloc.</w:t>
        <w:br/>
      </w:r>
    </w:p>
    <w:p>
      <w:r>
        <w:t>甄瑞谦还强调，温哥华庞大、多元化的华人移民社区并不是作为一个整体来投票的。</w:t>
        <w:br/>
      </w:r>
    </w:p>
    <w:p>
      <w:r>
        <w:t>Stewart Prest, a lecturer in political science at Simon Fraser University, added that Mr. Stewart was perceived as a weak incumbent.</w:t>
        <w:br/>
      </w:r>
    </w:p>
    <w:p>
      <w:r>
        <w:t>西蒙弗雷泽大学政治学讲师斯图尔特·普雷斯特补充说，斯图尔特被认为是竞争力不强的原任市长。</w:t>
        <w:br/>
      </w:r>
    </w:p>
    <w:p>
      <w:r>
        <w:t>Yet the leaks, Mr. Stewart’s public calls for China’s interference to be investigated, and the national outcry have kept alive concerns about China’s role in the race.</w:t>
        <w:br/>
      </w:r>
    </w:p>
    <w:p>
      <w:r>
        <w:t>然而，泄露的情报、斯图尔特对调查中国干预的公开呼吁以及全国的强烈抗议让有关中国在加拿大选举中所起作用的担忧持续了下去。</w:t>
        <w:br/>
      </w:r>
    </w:p>
    <w:p>
      <w:r>
        <w:t>Canada’s national intelligence agency, C.S.I.S., said in an emailed statement that China was trying to influence election outcomes in Canada by exerting pressure on diaspora communities, using covert funding or taking advantage of foreign-language media outlets.</w:t>
        <w:br/>
      </w:r>
    </w:p>
    <w:p>
      <w:r>
        <w:t>国家情报机构加拿大安全局在一份用电子邮件发来的声明中表示，中国正试图通过向侨民社区施加压力、使用秘密资金或利用外语媒体来影响加拿大的选举结果。</w:t>
        <w:br/>
      </w:r>
    </w:p>
    <w:p>
      <w:r>
        <w:t>Guy Saint-Jacques, a former Canadian ambassador to China, observed that Canada was seen by Beijing as a target of influence — and subterfuge — partly because Beijing sought to use Canada as a lever to press the United States to soften its opposition to China.</w:t>
        <w:br/>
      </w:r>
    </w:p>
    <w:p>
      <w:r>
        <w:t>据曾任加拿大驻华大使的赵朴(Guy Saint-Jacques)观察，中国政府将加拿大视为施加影响和秘密手段的对象，部分原因是中国寻求将加拿大作为杠杆，促使美国软化对华强硬立场。</w:t>
        <w:br/>
      </w:r>
    </w:p>
    <w:p>
      <w:r>
        <w:t>China experts and Canadian intelligence officials said that China’s influence campaigns abroad typically emanated from the United Front Work Department, an organ of the Chinese Communist Party. Among its aims was to undermine federal, provincial or municipal officials who criticized China on issues such as Taiwan, Hong Kong and China’s repression of the Uyghurs in Xinjiang.</w:t>
        <w:br/>
      </w:r>
    </w:p>
    <w:p>
      <w:r>
        <w:t>中国问题专家和加拿大情报官员称，中国在海外开展影响力运动的主要部门是中国共产党的统战部。统战部影响运动的目标包括诋毁在台湾、香港和中国镇压新疆维吾尔人等问题上批评中国的加拿大联邦、省级或市级官员。</w:t>
        <w:br/>
      </w:r>
    </w:p>
    <w:p>
      <w:r>
        <w:t>In the Vancouver mayoral election, speculation about Chinese interference was also fanned by reports in the Chinese-language media that Mr. Sim’s first cousin is Bernard Chan, a Hong Kong politician and businessman who was a top adviser to Carrie Lam, Hong Kong’s former pro-Beijing chief executive.</w:t>
        <w:br/>
      </w:r>
    </w:p>
    <w:p>
      <w:r>
        <w:t>在温哥华的市长选举中，有关中国干预的猜测也受到中文媒体火上浇油报道的煽动：沈观健的表哥是陈智思，后者跨越政商两界、曾为香港亲北京的前任行政长官林郑月娥担任高级顾问。</w:t>
        <w:br/>
      </w:r>
    </w:p>
    <w:p>
      <w:r>
        <w:t>Mr. Sim said that Mr. Chan did not influence him in any way and that he studiously avoided talking to Mr. Chan about politics. “I don’t choose the political beliefs of anyone that’s related to me,” he said.</w:t>
        <w:br/>
      </w:r>
    </w:p>
    <w:p>
      <w:r>
        <w:t>沈观健说，陈智思没有意任何方式影响自己，并表示他刻意避免与陈智思谈论政治。“我不会因为亲戚关系而选择任何人的政治信仰，”他说。</w:t>
        <w:br/>
      </w:r>
    </w:p>
    <w:p>
      <w:r>
        <w:t>He said he had purposely underplayed his Chinese roots during the election campaign, wary of using his ethnic background to win votes.</w:t>
        <w:br/>
      </w:r>
    </w:p>
    <w:p>
      <w:r>
        <w:t>他说，他在竞选活动中刻意淡化了自己的华人根基，因为他对利用自己的种族背景来赢得选票有所担心。</w:t>
        <w:br/>
      </w:r>
    </w:p>
    <w:p>
      <w:r>
        <w:t>Mr. Sim is the youngest son of Hong Kong immigrants who arrived in Vancouver in 1967 with their life savings of $3,200. He said that during his childhood his parents spoke Cantonese at home, but, eager to fit in, he refused his parents’ entreaties to learn the language. He now regrets that decision.</w:t>
        <w:br/>
      </w:r>
    </w:p>
    <w:p>
      <w:r>
        <w:t>沈观健是家中最小的儿子，他的父母1967年带着3200美元的毕生积蓄移民温哥华。他说，小时候父母在家说广东话，但为了融入社会，他拒绝了父母叫他学广东话的要求。他现在对那个决定感到后悔。</w:t>
        <w:br/>
      </w:r>
    </w:p>
    <w:p>
      <w:r>
        <w:t>The family often struggled to pay rent, and Mr. Sim moved five times from the age of 7 until 12, forcing him to attend five different elementary schools. He remembered at 7 seeing his father fend off a predatory landlord with a bat.</w:t>
        <w:br/>
      </w:r>
    </w:p>
    <w:p>
      <w:r>
        <w:t>他家经常付不起房租，在沈观健从七岁到12岁的几年里，他们搬过五次家，迫使他上过五所不同的小学。他记得曾在七岁那年看见父亲用球棒抵挡欺负人的房东。</w:t>
        <w:br/>
      </w:r>
    </w:p>
    <w:p>
      <w:r>
        <w:t>“We lived in fear, asking, ‘Where are we going to live?’”</w:t>
        <w:br/>
      </w:r>
    </w:p>
    <w:p>
      <w:r>
        <w:t>“我们生活在恐惧中，总要问‘我们下一个住的地方在哪？’”</w:t>
        <w:br/>
      </w:r>
    </w:p>
    <w:p>
      <w:r>
        <w:t>On a recent day in Vancouver’s Chinatown, many local residents expressed pride in the election of a Chinese Canadian mayor.</w:t>
        <w:br/>
      </w:r>
    </w:p>
    <w:p>
      <w:r>
        <w:t>不久前的一天，在温哥华唐人街，许多当地居民对选出了一名华人加拿大市长表达了自豪。</w:t>
        <w:br/>
      </w:r>
    </w:p>
    <w:p>
      <w:r>
        <w:t>But Fred Kwok, chairman of the Chinese Cultural Center, which was targeted in a suspected arson attack the night before, said Mr. Sim’s ethnic background didn’t matter to him.</w:t>
        <w:br/>
      </w:r>
    </w:p>
    <w:p>
      <w:r>
        <w:t>但大温哥华中华文化中心（该中心曾在头一天晚上成为一个疑似纵火案的攻击目标）董事局主席郭国华(Fred Kwok)表示，沈观健的种族背景对他来说并不重要。</w:t>
        <w:br/>
      </w:r>
    </w:p>
    <w:p>
      <w:r>
        <w:t>“I don’t care what Ken Sim’s race is,” he said. “I care about security in Chinatown and someone doing something about it. Nobody did a thing the past four years.”</w:t>
        <w:br/>
      </w:r>
    </w:p>
    <w:p>
      <w:r>
        <w:t>“我不关心沈观健是什么族裔，”郭国华说。“我关心的是唐人街的治安，以及有人为唐人街做了些什么。过去四年里，没有人为唐人街做过任何事情。”</w:t>
        <w:br/>
      </w:r>
    </w:p>
    <w:p>
      <w:pPr>
        <w:pStyle w:val="Heading1"/>
        <w:spacing w:before="0" w:after="280"/>
      </w:pPr>
      <w:r>
        <w:rPr>
          <w:rFonts w:ascii="Times New Roman" w:hAnsi="Times New Roman" w:eastAsia="宋体"/>
          <w:b/>
          <w:sz w:val="52"/>
        </w:rPr>
        <w:t>日本杰尼斯事务所就创始人喜多川性侵指控道歉</w:t>
      </w:r>
    </w:p>
    <w:p>
      <w:r>
        <w:t>One of Japan’s most influential entertainment production companies has issued an apology over sexual assault claims leveled against its founder, Johnny Kitagawa, decades after allegations about abuse of young men in his care first came to light.</w:t>
        <w:br/>
      </w:r>
    </w:p>
    <w:p>
      <w:r>
        <w:t>日本最具影响力的娱乐制作公司之一就其创始人约翰尼·喜多川的性侵犯指控发表了道歉声明，他培养的年轻人遭受性侵的指控首次曝光距今已过去数十年。</w:t>
        <w:br/>
      </w:r>
    </w:p>
    <w:p>
      <w:r>
        <w:t>Accusations that Mr. Kitagawa forced sex on the boys who signed onto his agency, Johnny &amp; Associates, in the hopes it would catapult them to pop stardom had been made decades ago. And over a dozen former trainees have spoken out. But Mr. Kitagawa, a titan of Japan’s entertainment industry credited with helping to create the J-pop boy bands that were popular among Asian fans before the K-pop boom, has faced little public scrutiny even after his death in 2019.</w:t>
        <w:br/>
      </w:r>
    </w:p>
    <w:p>
      <w:r>
        <w:t>几十年前就有指控称，喜多川强迫签约其经纪公司杰尼斯事务所的男孩与他发生性关系，他与这些男孩签约是为了将他们推上流行明星的宝座。有十几名前学员已经发声。但喜多川是日本娱乐业的巨头，在K-pop热潮掀起之前打造了拥有众多亚洲粉丝的J-pop男团。即使在2019年去世后，也很少受到公众的审视。</w:t>
        <w:br/>
      </w:r>
    </w:p>
    <w:p>
      <w:r>
        <w:t>In March, the accusations against him were the focus of an hourlong documentary by the BBC, which interviewed three accusers. As several other accusers came forward after the it aired, public pressure mounted for the agency to respond.</w:t>
        <w:br/>
      </w:r>
    </w:p>
    <w:p>
      <w:r>
        <w:t>3月，BBC播放了一部时长一小时的纪录片，以对他的指控为主题，片中采访了三名指控者。影片播出后又有几名指控者站了出来，要求公司做出回应的公众压力越来越大。</w:t>
        <w:br/>
      </w:r>
    </w:p>
    <w:p>
      <w:r>
        <w:t>On Sunday, the chief executive of Johnny &amp; Associates and Mr. Kitagawa’s niece, Julie Keiko Fujishima, apologized in a written and video statement published on its website.</w:t>
        <w:br/>
      </w:r>
    </w:p>
    <w:p>
      <w:r>
        <w:t>周日，杰尼斯事务所的首席执行官、喜多川的侄女藤岛茱莉景子在其网站上发表了一份书面和视频声明，表示道歉。</w:t>
        <w:br/>
      </w:r>
    </w:p>
    <w:p>
      <w:r>
        <w:t>“I would like to express my apology from bottom of my heart for the social problems caused by the sexual assault cases of Kitagawa, our founder,” Ms. Fujishima said.</w:t>
        <w:br/>
      </w:r>
    </w:p>
    <w:p>
      <w:r>
        <w:t>藤岛说：“我想对我们的创始人喜多川的性侵事件造成的社会问题表示由衷的歉意。”</w:t>
        <w:br/>
      </w:r>
    </w:p>
    <w:p>
      <w:r>
        <w:t>Ms. Fujishima said the company took the accusations “very seriously” but stopped short of confirming or denying them. “I don’t think those issues didn’t happen at all,” she said, “However, it’s not easy for me to confirm if allegations are true or not without confirming with Johnny Kitagawa.”</w:t>
        <w:br/>
      </w:r>
    </w:p>
    <w:p>
      <w:r>
        <w:t>藤岛说，公司对这些指控“非常重视”，但她没有证实或否认这些指控。“我不认为那些问题完全没有发生，”她说。“然而，在没有与约翰尼·喜多川确认的情况下，要我确认指控是否属实并非易事。”</w:t>
        <w:br/>
      </w:r>
    </w:p>
    <w:p>
      <w:r>
        <w:t>She added that she had not been aware of the accusations against Mr. Kitagawa.</w:t>
        <w:br/>
      </w:r>
    </w:p>
    <w:p>
      <w:r>
        <w:t>她还说，她此前不知道对喜多川的指控。</w:t>
        <w:br/>
      </w:r>
    </w:p>
    <w:p>
      <w:r>
        <w:t>Mr. Kitagawa was never criminally charged over the accusations and consistently denied them.</w:t>
        <w:br/>
      </w:r>
    </w:p>
    <w:p>
      <w:r>
        <w:t>喜多川从未因这些指控受到刑事起诉，并一直否认这些指控。</w:t>
        <w:br/>
      </w:r>
    </w:p>
    <w:p>
      <w:r>
        <w:t>Mr. Kitagawa’s accusers have said that he made sexual advances toward them while they trained to rise through the ranks of his talent agency, which is known for producing some of the biggest pop groups in Japan. Some said they felt they could not refuse his advances.</w:t>
        <w:br/>
      </w:r>
    </w:p>
    <w:p>
      <w:r>
        <w:t>指控者们说，在喜多川的的艺人经纪公司接受培训并获得晋升的过程中，喜多川对他们进行了性骚扰。该公司以培养一些日本最知名的流行团体而闻名。一些人说，他们觉得自己无法拒绝他的性骚扰。</w:t>
        <w:br/>
      </w:r>
    </w:p>
    <w:p>
      <w:r>
        <w:t>Most of the accusers have been anonymous. But last month, Japanese Brazilian singer Kauan Okamoto came forward with his account of being repeatedly sexually abused by Mr. Kitagawa during the four years he was at the agency between 2012 and 2016. He was abused between 15 and 20 times, starting from when he was 15, he said at a news conference.</w:t>
        <w:br/>
      </w:r>
    </w:p>
    <w:p>
      <w:r>
        <w:t>大多数指控者都是匿名的。但上个月，日裔巴西歌手冈本考安站了出来，讲述了他在2012年至2016年签约的四年时间里被喜多川反复性侵的经历。他在一次新闻发布会上说，从他15岁开始被性侵15到20次。</w:t>
        <w:br/>
      </w:r>
    </w:p>
    <w:p>
      <w:r>
        <w:t>Mr. Okamoto said in an interview with The New York Times that he felt he could not resist Mr. Kitagawa’s advances if he wanted to continue at the production company. “I had to be determined to quit if I were to resist,” he said.</w:t>
        <w:br/>
      </w:r>
    </w:p>
    <w:p>
      <w:r>
        <w:t>冈本在接受《纽约时报》采访时说，他觉得自己如果想继续在事务所工作，就无法抵抗喜多川的骚扰。他说：“如果要抵抗，我必须下决心离开事务所。”</w:t>
        <w:br/>
      </w:r>
    </w:p>
    <w:p>
      <w:r>
        <w:t>Mr. Okamoto was unaware of the allegations when he first signed to the agency, he said. After he joined, “Other boys asked me, ‘Have you been assaulted?’” he said. “I said, ‘What?’ They said, ‘Oh, you haven’t yet.’”</w:t>
        <w:br/>
      </w:r>
    </w:p>
    <w:p>
      <w:r>
        <w:t>冈本说，他最初签约该机构时并不知道存在这样的指控。他加入后，“其他男孩问我，‘你被侵犯了吗？’”他说。“我说，‘什么？’他们说，‘哦，你还没有。’”</w:t>
        <w:br/>
      </w:r>
    </w:p>
    <w:p>
      <w:r>
        <w:t>Many accusers, including Mr. Okamoto, have said that they still look up to and are grateful to Mr. Kitagawa.</w:t>
        <w:br/>
      </w:r>
    </w:p>
    <w:p>
      <w:r>
        <w:t>包括冈本在内的许多指控者都说，他们仍然尊敬并感激喜多川。</w:t>
        <w:br/>
      </w:r>
    </w:p>
    <w:p>
      <w:r>
        <w:t>“I wouldn’t have made it that far on the stage without him,” Mr. Okamoto said. “You feel like he is nearly a family member. So many people are thankful to him.”</w:t>
        <w:br/>
      </w:r>
    </w:p>
    <w:p>
      <w:r>
        <w:t>“如果没有他，我不可能在舞台上走那么远，”冈本说。“你会觉得他几乎像个家人。很多人都很感谢他。”</w:t>
        <w:br/>
      </w:r>
    </w:p>
    <w:p>
      <w:r>
        <w:t>Over 18,000 people have signed a petition calling for the company to conduct an independent investigation into the accusations. However, Ms. Fujishima has rejected the idea, saying that some victims may not want to participate in an investigation. She added that the company would instead provide “consultation services” where victims can speak to counselors, lawyers and doctors.</w:t>
        <w:br/>
      </w:r>
    </w:p>
    <w:p>
      <w:r>
        <w:t>超过1.8万人签署了一份请愿书，要求公司对指控进行独立调查。然而，藤岛拒绝了这一要求，她说一些受害者可能不愿意参与调查。她还说，该公司将提供“咨询服务”，受害者可以与心理咨询师、律师和医生交谈。</w:t>
        <w:br/>
      </w:r>
    </w:p>
    <w:p>
      <w:r>
        <w:t>Some journalists and media experts have also questioned how Ms. Fujishima was not aware of the accusations made against Mr. Kitagawa.</w:t>
        <w:br/>
      </w:r>
    </w:p>
    <w:p>
      <w:r>
        <w:t>一些记者和媒体专家也质疑藤岛为何不知道他人对喜多川的指控。</w:t>
        <w:br/>
      </w:r>
    </w:p>
    <w:p>
      <w:r>
        <w:t>“If Julie Fujishima ‘didn’t know’ about the abuse, why not simply tell that to all the journalists (including myself) who contacted her agency about claims of abuse in 2023, 2019, 2005, 2000, 1999, 1988,” David McNeill, a professor of communications at Sacred Heart University in Tokyo, said on Twitter.</w:t>
        <w:br/>
      </w:r>
    </w:p>
    <w:p>
      <w:r>
        <w:t>圣心大学传播学教授大卫·麦克尼尔在Twitter上说：“如果藤岛‘不知道’性侵事件，为什么不直接告诉所有在2023年、2019年、2005年、2000年、1999年和1988年就性侵指控与她的公司联系的记者（包括我）。”</w:t>
        <w:br/>
      </w:r>
    </w:p>
    <w:p>
      <w:r>
        <w:t>The first public accusation made against Mr. Kitagawa from someone who said he had experienced abuse came in 1988. Koji Kita, a member of one of the agency’s earliest successful boy bands, wrote a book detailing allegations of sexual abuse at the hands of Mr. Kitagawa and how other male teenage trainees had experienced abuse. His account prompted a string of similar accusations from other former trainees. As early as 1965, local news media reported that the guardians of four boys sued Mr. Kitagawa, claiming he made sexual advances toward them. The boys later said they could not remember the details.</w:t>
        <w:br/>
      </w:r>
    </w:p>
    <w:p>
      <w:r>
        <w:t>1988年，首次有人公开指控喜多川对其性侵。北公次是该公司最早成功的男团成员之一，他写了一本书，详细描述了对喜多川的性侵指控，以及其他男性青少年学员如何遭受性侵。他的叙述引起了其他前学员的一连串类似指控。早在1965年，当地新闻媒体报道说，有四名男孩的监护人起诉了喜多川，声称他对他们进行了性骚扰。这些男孩后来表示他们不记得细节了。</w:t>
        <w:br/>
      </w:r>
    </w:p>
    <w:p>
      <w:r>
        <w:t>In 1999, the Japanese magazine Shukan Bunshun reported the accounts of several anonymous accusers, sending shock waves through the entertainment industry. The story attracted international attention but was largely ignored by the local media.</w:t>
        <w:br/>
      </w:r>
    </w:p>
    <w:p>
      <w:r>
        <w:t>1999年，日本杂志《周刊文春》报道了几位匿名指控者的说法，在娱乐界引起了震动。这篇报道引起了国际社会的关注，但基本上被当地媒体无视。</w:t>
        <w:br/>
      </w:r>
    </w:p>
    <w:p>
      <w:r>
        <w:t>The agency sued the publication for libel and denied it access to acts managed by Mr. Kitagawa. In 2002, the Tokyo District Court ruled in favor of Mr. Kitagawa, ordering the publisher to pay 8.8 million yen (about $65,000) in damages. The amount was reduced to 1.2 million in 2003 by the Tokyo High Court, which found that the accusers’ statements were consistent with one another.</w:t>
        <w:br/>
      </w:r>
    </w:p>
    <w:p>
      <w:r>
        <w:t>杰尼斯起诉杂志诽谤，并拒绝该杂志采访其旗下艺人。2002年，东京地方法院判决喜多川胜诉，命令杂志出版商支付880万日元（约6.5万美元）的赔偿金。2003年，东京高等法院将这一数额降至120万日元，法院认为指控者们做出的陈述是一致的。</w:t>
        <w:br/>
      </w:r>
    </w:p>
    <w:p>
      <w:r>
        <w:t>Media experts have noted that local television stations and newspapers have historically been wary about angering Mr. Kitagawa and his company, fearing that their access to his acts would be restricted.</w:t>
        <w:br/>
      </w:r>
    </w:p>
    <w:p>
      <w:r>
        <w:t>媒体专家指出，由于担心无法获得该公司的艺人资源，当地电视台和报纸一直轻易不敢招惹喜多川及其事务所。</w:t>
        <w:br/>
      </w:r>
    </w:p>
    <w:p>
      <w:pPr>
        <w:pStyle w:val="Heading1"/>
        <w:spacing w:before="0" w:after="280"/>
      </w:pPr>
      <w:r>
        <w:rPr>
          <w:rFonts w:ascii="Times New Roman" w:hAnsi="Times New Roman" w:eastAsia="宋体"/>
          <w:b/>
          <w:sz w:val="52"/>
        </w:rPr>
        <w:t>关于土耳其总统大选，你应该知道的四个要点</w:t>
      </w:r>
    </w:p>
    <w:p>
      <w:r>
        <w:t>Turkey’s nail-biter election will go to a runoff, election officials announced on Monday, extending a pivotal vote that has demonstrated that the incumbent, President Recep Tayyip Erdogan, is still a formidable political force, despite his failure to secure a first-round victory.</w:t>
        <w:br/>
      </w:r>
    </w:p>
    <w:p>
      <w:r>
        <w:t>选举官员周一宣布，土耳其难分胜负的大选将进入决选阶段，这场关键表决进入延长赛表明，现任总统埃尔多安虽然未能确保在首轮票选中胜出，他所代表的政治势力依旧强大。</w:t>
        <w:br/>
      </w:r>
    </w:p>
    <w:p>
      <w:r>
        <w:t>Turkey’s Supreme Election Council said the runoff would be held May 28 after official preliminary results showed that Mr. Erdogan had won 49.5 percent of votes and his main challenger, Kemal Kilicdaroglu, 44.9 percent, with nearly all ballots counted. Mr. Erdogan, who has led Turkey for 20 years, appeared to be in a strong position to emerge with another five-year term.</w:t>
        <w:br/>
      </w:r>
    </w:p>
    <w:p>
      <w:r>
        <w:t>土耳其最高选举委员会表示，决选将于5月28日进行。此前官方初步计票结果显示，埃尔多安得票率49.5%，而他的主要对手凯末尔·克勒奇达尔奥卢得票率为44.9%，几乎所有选票都已清点。已经统治土耳其20年的埃尔多安似乎极有可能再赢得一个五年任期。</w:t>
        <w:br/>
      </w:r>
    </w:p>
    <w:p>
      <w:r>
        <w:t>After a tumultuous night during which the rival camps each accused the other of rushing to declare results in advance of official tallies, both sides said early on Monday that they would accept a runoff — and predicted they would prevail.</w:t>
        <w:br/>
      </w:r>
    </w:p>
    <w:p>
      <w:r>
        <w:t>在经历了前一天的混乱之夜后，对立阵营都指责彼此在官方计票之前匆忙宣布结果，而周一早些时候双方均表示，他们同意参与决选，也都预测自己将获胜。</w:t>
        <w:br/>
      </w:r>
    </w:p>
    <w:p>
      <w:r>
        <w:t>Sunday’s voting was closely watched around the world for how it could shape the course of Turkey, an important NATO ally with a wide array of diplomatic and economic ties across continents. Of particular interest was the fate of Mr. Erdogan, who has often flummoxed and frustrated his Western partners, including the United States, and faced growing discontent amid high inflation and the destruction wrought by earthquakes in February that killed more than 50,000 in southern Turkey.</w:t>
        <w:br/>
      </w:r>
    </w:p>
    <w:p>
      <w:r>
        <w:t>周日的投票受到了全世界密切关注，因为这将影响土耳其的未来方向，作为北约重要盟友，土耳其与各大洲有着广泛的外交和经济联系。埃尔多安的结局也值得特别关注，他经常让包括美国在内的西方伙伴感到困惑和沮丧，而高通胀和今年2月在土耳其南部造成5万多人死亡的地震带来的破坏，令他面临越来越多的不满情绪。</w:t>
        <w:br/>
      </w:r>
    </w:p>
    <w:p>
      <w:r>
        <w:t>Before the vote, most polls suggested a slight lead for Mr. Kilicdaroglu, the joint candidate of a newly formed alliance of six opposition parties. But the results showed Mr. Erdogan’s enduring appeal and influence.</w:t>
        <w:br/>
      </w:r>
    </w:p>
    <w:p>
      <w:r>
        <w:t>投票前的大多民调显示，克勒奇达尔奥卢略微领先，他是六个反对党派新成立的联盟推举的联合候选人。但选举结果表明，埃尔多安对选民的吸引力和影响力依旧坚挺。</w:t>
        <w:br/>
      </w:r>
    </w:p>
    <w:p>
      <w:r>
        <w:t>Here are some key takeaways:</w:t>
        <w:br/>
      </w:r>
    </w:p>
    <w:p>
      <w:r>
        <w:t>以下是关于这次选举的一些要点：</w:t>
        <w:br/>
      </w:r>
    </w:p>
    <w:p>
      <w:r>
        <w:t>Turkey’s first runoff</w:t>
        <w:br/>
      </w:r>
    </w:p>
    <w:p>
      <w:r>
        <w:t>土耳其的首次决选</w:t>
        <w:br/>
      </w:r>
    </w:p>
    <w:p>
      <w:r>
        <w:t>This is the first election in Turkey’s history in which no presidential candidate secured a majority in the first round. It opens up a complicated two-week window during which the candidates will go all-out to pull more voters into their camps.</w:t>
        <w:br/>
      </w:r>
    </w:p>
    <w:p>
      <w:r>
        <w:t>这是土耳其大选历史上首次出现没有候选人在第一轮选举中得票率过半的情况。这导致选举进入了一个为期两周的复杂窗口期，候选人需要竭尽全力吸引更多选民支持自己的阵营。</w:t>
        <w:br/>
      </w:r>
    </w:p>
    <w:p>
      <w:r>
        <w:t>Sunday’s election was the country’s second since a 2017 referendum supported by Mr. Erdogan that changed Turkey from a parliamentary to a presidential system. Mr. Erdogan won the last two presidential contests, in 2014 and 2018, outright and by significant margins.</w:t>
        <w:br/>
      </w:r>
    </w:p>
    <w:p>
      <w:r>
        <w:t>周日大选是土耳其自2017年埃尔多安支持的公投后的第二次选举，那次公投将土耳其从议会制改为了总统制。在此前两届总统大选中（2014年和2018年），埃尔多安都以绝对优势获胜。</w:t>
        <w:br/>
      </w:r>
    </w:p>
    <w:p>
      <w:r>
        <w:t>His inability to do so this time makes clear that he has lost some support.</w:t>
        <w:br/>
      </w:r>
    </w:p>
    <w:p>
      <w:r>
        <w:t>如今他未能复刻以前的成功，说明他已经失去了部分支持。</w:t>
        <w:br/>
      </w:r>
    </w:p>
    <w:p>
      <w:r>
        <w:t>Erdogan has the edge</w:t>
        <w:br/>
      </w:r>
    </w:p>
    <w:p>
      <w:r>
        <w:t>埃尔多安占据上风</w:t>
        <w:br/>
      </w:r>
    </w:p>
    <w:p>
      <w:r>
        <w:t>Mr. Erdogan appears to have the edge with his lead over Mr. Kilicdaroglu, just shy of an outright majority. The elimination of a third candidate, Sinan Ogan, leaves the 5.7 percent of voters who chose him, many of them from the right, up for grabs. Most, if they participate in a runoff, are likely to opt for Mr. Erdogan.</w:t>
        <w:br/>
      </w:r>
    </w:p>
    <w:p>
      <w:r>
        <w:t>面对克勒奇达尔奥卢，埃尔多安似乎占据了上风，只差一点就能拿下绝对多数。另一位候选人锡南·奥甘出局，使得给他投票的5.7%的选民（其中许多来自右翼）顿时成为香饽饽。如果这些选民参与决选，大多数人可能会支持埃尔多安。</w:t>
        <w:br/>
      </w:r>
    </w:p>
    <w:p>
      <w:r>
        <w:t>In the run-up to the election, Mr. Erdogan freely tapped state resources to improve his chances, raising civil servant salaries and the national minimum wage and unleashing other government spending in an effort to insulate people from the immediate effects of high inflation. He could deploy more such measures between now and the runoff.</w:t>
        <w:br/>
      </w:r>
    </w:p>
    <w:p>
      <w:r>
        <w:t>选举前夕，埃尔多安肆意动用国家资源为自己拉票，给公务员加薪，提高全国最低工资标准，并加大其他政府支出，以使民众免受高通胀的直接影响。到决选之前，他可能会采取更多此类措施。</w:t>
        <w:br/>
      </w:r>
    </w:p>
    <w:p>
      <w:r>
        <w:t>Also helping Mr. Erdogan make his case is his party’s strong showing in Sunday’s parliamentary vote, which took place at the same time.</w:t>
        <w:br/>
      </w:r>
    </w:p>
    <w:p>
      <w:r>
        <w:t>在周日同时进行的议会选举中，埃尔多安所在政党表现强劲，这是他的另一大利好因素。</w:t>
        <w:br/>
      </w:r>
    </w:p>
    <w:p>
      <w:r>
        <w:t>Preliminary results suggested that Mr. Erdogan’s Justice and Development Party and its allies would keep their majority in the 600-seat Parliament. That would allow Mr. Erdogan to argue that he should win to avoid a divided government that could hamper the efficient functioning of the state.</w:t>
        <w:br/>
      </w:r>
    </w:p>
    <w:p>
      <w:r>
        <w:t>初步计票结果表明，埃尔多安的正义与发展党及其盟友将在600个议会席位中继续保持多数优势。这样一来，埃尔多安就可以宣称自己理应胜选，才能避免妨碍国家有效运转的分裂政府。</w:t>
        <w:br/>
      </w:r>
    </w:p>
    <w:p>
      <w:r>
        <w:t>For his part, Mr. Kilicdaroglu has predicted that he would prevail in a runoff, telling supporters early Monday: “We will definitely win and bring democracy to this country.”</w:t>
        <w:br/>
      </w:r>
    </w:p>
    <w:p>
      <w:r>
        <w:t>克勒奇达尔奥卢曾宣称自己将在决选中获胜，他在周一早些时候向支持者表示：“我们必将胜利，并为这个国家带来民主。”</w:t>
        <w:br/>
      </w:r>
    </w:p>
    <w:p>
      <w:r>
        <w:t>Turks’ faith in elections remains high</w:t>
        <w:br/>
      </w:r>
    </w:p>
    <w:p>
      <w:r>
        <w:t>土耳其民众依然非常相信选举</w:t>
        <w:br/>
      </w:r>
    </w:p>
    <w:p>
      <w:r>
        <w:t>The election council said that turnout on Sunday surpassed 88.9 percent of the 64 million eligible voters in Turkey and overseas. Some endured long lines and returned to quake-destroyed neighborhoods to exercise what many see as a national duty.</w:t>
        <w:br/>
      </w:r>
    </w:p>
    <w:p>
      <w:r>
        <w:t>土耳其国内外的注册选民有6400万人，选举委员会表示，周日选举的投票率超过88.9%。有人甘愿排起长队，回到地震毁坏的社区，履行许多人心中的国民责任。</w:t>
        <w:br/>
      </w:r>
    </w:p>
    <w:p>
      <w:r>
        <w:t>The turnout figure is far greater than the 66.6 percent turnout in the 2020 presidential election in the United States. But such high numbers are not unusual in Turkey.</w:t>
        <w:br/>
      </w:r>
    </w:p>
    <w:p>
      <w:r>
        <w:t>这远高于美国2020年总统大选66.6%的投票率。但如此高的数字在土耳其并不罕见。</w:t>
        <w:br/>
      </w:r>
    </w:p>
    <w:p>
      <w:r>
        <w:t>In the last presidential and parliamentary elections, in 2018, around 85 percent of voters cast ballots. And since 1983, turnout in any election — including for mayors and city councils — has never fallen below 74 percent.</w:t>
        <w:br/>
      </w:r>
    </w:p>
    <w:p>
      <w:r>
        <w:t>在2018年的上届总统及议会选举中，约有85%的选民进行了投票。自1983年以来，土耳其每次选举（包括市长和市议会选举）的投票率从未低于74%。</w:t>
        <w:br/>
      </w:r>
    </w:p>
    <w:p>
      <w:r>
        <w:t>Many political scientists don’t consider Turkey a pure democracy, largely because of the tremendous power exercised by the president and his ability to shape the political playing field before the vote.</w:t>
        <w:br/>
      </w:r>
    </w:p>
    <w:p>
      <w:r>
        <w:t>土耳其在许多政治学者眼中算不上一个纯粹的民主国家，主要是因为总统行使了巨大权力，而且能对投票前的政治竞争环境产生巨大影响。</w:t>
        <w:br/>
      </w:r>
    </w:p>
    <w:p>
      <w:r>
        <w:t>But Turks still take elections very seriously. That includes Mr. Erdogan, who told supporters early Monday that he was prepared to face a runoff.</w:t>
        <w:br/>
      </w:r>
    </w:p>
    <w:p>
      <w:r>
        <w:t>但土耳其人依然非常重视选举。这也包括埃尔多安本人，他在周一早些时候告诉支持者，自己已经为决选做好了准备。</w:t>
        <w:br/>
      </w:r>
    </w:p>
    <w:p>
      <w:r>
        <w:t>“In my political life, I’ve always respected your decision,” he said. “I expect the same democratic maturity from everyone.”</w:t>
        <w:br/>
      </w:r>
    </w:p>
    <w:p>
      <w:r>
        <w:t>“我在政治生涯中从来都尊重你们的决定，”他说。“我希望你们每个人都能具有同样的民主成熟度。”</w:t>
        <w:br/>
      </w:r>
    </w:p>
    <w:p>
      <w:r>
        <w:t>Nationalism appeared to prevail</w:t>
        <w:br/>
      </w:r>
    </w:p>
    <w:p>
      <w:r>
        <w:t>民族主义似乎占据上风</w:t>
        <w:br/>
      </w:r>
    </w:p>
    <w:p>
      <w:r>
        <w:t>Turkish voters may not prioritize foreign policy at the ballot box, but Mr. Erdogan’s decision to step up nationalist rhetoric during the campaign appears to have paid off, both for him and for his conservative parliamentary alliance.</w:t>
        <w:br/>
      </w:r>
    </w:p>
    <w:p>
      <w:r>
        <w:t>外交政策可能不会成为土耳其选民最看重的事项，但埃尔多安在竞选期间加大力度宣扬民族主义的决定似乎得到了回报，对他本人和他的保守派议会联盟都起到了助益。</w:t>
        <w:br/>
      </w:r>
    </w:p>
    <w:p>
      <w:r>
        <w:t>During the campaign, Mr. Erdogan had a warship dock in central Istanbul for voters to visit. He escalated his criticism of the United States, even claiming on the eve of the elections that President Biden was seeking to topple him.</w:t>
        <w:br/>
      </w:r>
    </w:p>
    <w:p>
      <w:r>
        <w:t>竞选期间，埃尔多安命一艘军舰停靠在伊斯坦布尔市中心的港口，供选民参观。他升级了对美国的批评，在选举前夕甚至宣称拜登总统曾试图推翻他的政权。</w:t>
        <w:br/>
      </w:r>
    </w:p>
    <w:p>
      <w:r>
        <w:t>Mr. Erdogan and members of his party also openly accused the opposition of cooperating with terrorists because they received the support of Turkey’s main pro-Kurdish party. Turkish nationalists often accuse Kurdish politicians of supporting or cooperating with Kurdish militants who have been at war with the Turkish state for decades.</w:t>
        <w:br/>
      </w:r>
    </w:p>
    <w:p>
      <w:r>
        <w:t>埃尔多安及其政党内部成员还公开指责反对派与恐怖分子勾结，因为他们得到了土耳其主要的亲库尔德政党的支持。土耳其民族主义者经常指责库尔德政客支持或与库尔德武装分子合作，这些武装分子与土耳其政府交战了数十年。</w:t>
        <w:br/>
      </w:r>
    </w:p>
    <w:p>
      <w:r>
        <w:t>Mr. Ogan, the candidate in third place, also spoke about prioritizing ways to send home the millions of Syrian refugees in Turkey and criticized the opposition coalition over its Kurdish support. In a runoff, the candidate who more effectively espouses nationalist positions could pick up more of Mr. Ogan’s supporters.</w:t>
        <w:br/>
      </w:r>
    </w:p>
    <w:p>
      <w:r>
        <w:t>得票率第三的候选人奥甘也提到要优先考虑如何将土耳其的数百万叙利亚难民送回去，并批评反对派联盟对库尔德人的支持。在决选中唱民族主义赞歌越多的候选人，获得奥甘支持者的选票可能也就越多。</w:t>
        <w:br/>
      </w:r>
    </w:p>
    <w:p>
      <w:pPr>
        <w:pStyle w:val="Heading1"/>
        <w:spacing w:before="0" w:after="280"/>
      </w:pPr>
      <w:r>
        <w:rPr>
          <w:rFonts w:ascii="Times New Roman" w:hAnsi="Times New Roman" w:eastAsia="宋体"/>
          <w:b/>
          <w:sz w:val="52"/>
        </w:rPr>
        <w:t>重振经济还是对抗西方？习近平的两难挑战</w:t>
      </w:r>
    </w:p>
    <w:p>
      <w:r>
        <w:t>To revive its sluggish economy, China set out this year to woo foreign investors and stabilize its ties with the West. But these goals are colliding with what China’s leader, Xi Jinping, considers the paramount priority: bolstering national security in a world he sees as full of threats.</w:t>
        <w:br/>
      </w:r>
    </w:p>
    <w:p>
      <w:r>
        <w:t>为了让死气沉沉的经济再现生机，中国今年致力于吸引外国投资者，稳定与西方的关系。但是这些目标与领导人习近平心目中的头等大事却是相悖的，那就是在一个他认为危机四伏的世界里巩固国家安全。</w:t>
        <w:br/>
      </w:r>
    </w:p>
    <w:p>
      <w:r>
        <w:t>Mr. Xi has warned that China must fight back against a campaign by the United States to contain and suppress the country’s rise. In this worldview, foreign rivals are using spies to weaken China’s economy; Russia is not treated as a pariah but a vital partner in blunting the NATO menace; and the diplomatic stage is a place to assert China’s influence and reshape the global order in its favor.</w:t>
        <w:br/>
      </w:r>
    </w:p>
    <w:p>
      <w:r>
        <w:t>习近平称美国在试图约束和压制中国的崛起，对此中国必须做出反抗。在这个世界观里，外国敌对势力在利用间谍削弱中国经济；俄罗斯不是个被排斥的国家，而是应对北约威胁的重要伙伴；外交舞台应该用来明确中国的影响力，从自身利益出发重塑国际秩序。</w:t>
        <w:br/>
      </w:r>
    </w:p>
    <w:p>
      <w:r>
        <w:t>At home, the authorities have sent a chill across foreign businesses by launching a nationwide crackdown on consulting firms with international ties. China’s state broadcaster accused Western countries of trying to steal sensitive information in key industries with the help of consulting firms that help investors navigate the murky Chinese economy.</w:t>
        <w:br/>
      </w:r>
    </w:p>
    <w:p>
      <w:r>
        <w:t>在国内，当局对有国际关系的咨询公司发起全国范围的打击行动，让外国商企感到阵阵寒意。这些咨询公司的用途是帮助投资者理解难以捉摸的中国经济，而中国的国家广播机构指责西方国家在它们的协助下试图窃取关键产业的敏感信息。</w:t>
        <w:br/>
      </w:r>
    </w:p>
    <w:p>
      <w:r>
        <w:t>Abroad, China’s efforts to improve ties with Europe — to drive a wedge between the United States and some of its most important allies — have been complicated by Beijing’s closeness to Moscow. On a visit to Germany this week, China’s foreign minister, Qin Gang, dismissed criticism that Beijing wasn’t doing enough to end Russia’s war in Ukraine. He also warned that China would retaliate if the European Union decided to impose sanctions on Chinese companies accused of supplying Russia with technology for its military.</w:t>
        <w:br/>
      </w:r>
    </w:p>
    <w:p>
      <w:r>
        <w:t>在国外，中国试图改善与欧洲的关系——从而在美国及其最重要的几个盟友之间制造罅隙，然而北京与莫斯科的紧密联系给这方面的行动制造了困难。在本周访问德国时，中国外交部长秦刚对北京在终止俄乌战争方面缺乏作为的说法做出了驳斥。他还警告，如果欧盟对被指向俄罗斯军方提供技术支持的中国公司施加制裁，中方会做出反制。</w:t>
        <w:br/>
      </w:r>
    </w:p>
    <w:p>
      <w:r>
        <w:t>China’s increasingly muscular approach has also raised concerns in Canada. That government accused a Chinese diplomat of intimidating and gathering family information on a Canadian lawmaker who was an ardent critic of Beijing’s treatment of Uyghur Muslims. After Ottawa ordered the Chinese official to leave, Beijing expelled a Canadian diplomat in Shanghai in a tit-for-tat move.</w:t>
        <w:br/>
      </w:r>
    </w:p>
    <w:p>
      <w:r>
        <w:t>中国日渐强硬的做法在加拿大也引起了担忧。该国政府指控一名中国外交官威胁一名加拿大议员，并收集有关其家人的信息，该议员此前对北京对待维吾尔穆斯林的方式发起了严厉的批评。在渥太华下令要求该中国官员离境后，北京做出了对等回应，驱逐了一名加拿大驻上海外交官。</w:t>
        <w:br/>
      </w:r>
    </w:p>
    <w:p>
      <w:r>
        <w:t>“China’s ability to manage multiple and competing interests, domestic and global, is rapidly becoming a defining challenge for Xi,” said Evan S. Medeiros, a professor of Asian studies at Georgetown University who served as an adviser to President Barack Obama.</w:t>
        <w:br/>
      </w:r>
    </w:p>
    <w:p>
      <w:r>
        <w:t>“中国要同时面对国内和国际上的多种相冲突的利益，这方面的能力正迅速成为习的主要挑战，”乔治城大学国际政治学教授、曾任贝拉克·奥巴马总统顾问的麦艾文(Evan S. Medeiros)说。</w:t>
        <w:br/>
      </w:r>
    </w:p>
    <w:p>
      <w:r>
        <w:t>While that is not new, Mr. Medeiros said, it has become much harder as China’s economic recovery has grown more fraught with export growth slowing and unemployment rates soaring. “Xi seems to think he can both assert themselves and attract other countries, relying on the gravitational force of their economy and global frustration with U.S. power. These are big gambles.”</w:t>
        <w:br/>
      </w:r>
    </w:p>
    <w:p>
      <w:r>
        <w:t>这种挑战从来都有，但麦艾文说，随着中国经济的复苏越来越受到出口增长放缓和失业率飙升的困扰，这一点的影响在大大增加。“习似乎认为，凭借中国经济的吸引力，以及各国对美国势力的不满，他可以在坚持自己的立场的同时吸引其它国家。这是很大的冒险。”</w:t>
        <w:br/>
      </w:r>
    </w:p>
    <w:p>
      <w:r>
        <w:t>The campaign against consulting firms has puzzled observers given China’s recent assurances that it was open for business again after three years of strict Covid measures. But the firms’ access to data about Chinese industries, including defense, finance and science, appeared to have triggered alarms in the country's security apparatus, which now takes precedence over economic decision making.</w:t>
        <w:br/>
      </w:r>
    </w:p>
    <w:p>
      <w:r>
        <w:t>针对咨询公司的行动令观察人士感到困惑，毕竟中国近日承诺在经过三年严格新冠防疫措施后将重新打开门做生意。但是这些公司可以获取有关中国产业的数据，包括国防、金融和科学领域，这似乎引起了中国安全部门的警觉，而安全现在是高于经济决策的优先事项。</w:t>
        <w:br/>
      </w:r>
    </w:p>
    <w:p>
      <w:r>
        <w:t>The party has long wrestled with the tension between its distrust of the outside world and the need to maintain global links to power its growth. Mr. Xi, however, underscored at the annual legislative session in March that he prioritized security, calling it the “foundation of development.”</w:t>
        <w:br/>
      </w:r>
    </w:p>
    <w:p>
      <w:r>
        <w:t>长久以来，中共都在对外部世界的不信任和必须维系全球联络以推动增长的矛盾中左右为难。不过，习近平在今年3月的两会上强调要将安全放在首位，称之为“发展的基础”。</w:t>
        <w:br/>
      </w:r>
    </w:p>
    <w:p>
      <w:r>
        <w:t>“President Xi has made it pretty clear that security trumps development,” said Ryan Hass, a senior fellow at the Brookings Institution who was director for China at the National Security Council under President Obama.</w:t>
        <w:br/>
      </w:r>
    </w:p>
    <w:p>
      <w:r>
        <w:t>“习主席已经明示，安全高于发展，”布鲁金斯学会高级研究员、曾任奥巴马政府国家安全委员会中国事务主任的何瑞恩(Ryan Hass)表示。</w:t>
        <w:br/>
      </w:r>
    </w:p>
    <w:p>
      <w:r>
        <w:t>“If that requires cracking some skulls at the consulting firms and scaring off foreign capital in the process, then that’s a price that he appears willing to pay,” Mr. Hass added.</w:t>
        <w:br/>
      </w:r>
    </w:p>
    <w:p>
      <w:r>
        <w:t>“哪怕这意味着铁拳制裁咨询公司，并导致外国资本退避三舍，似乎也是他愿意付出的代价，”何瑞恩补充道。</w:t>
        <w:br/>
      </w:r>
    </w:p>
    <w:p>
      <w:r>
        <w:t>Ultimately, Beijing is betting that access to China’s expansive market is simply too enticing for foreign companies and governments to give up.</w:t>
        <w:br/>
      </w:r>
    </w:p>
    <w:p>
      <w:r>
        <w:t>归根结底，中国是在赌外国企业和政府根本舍不得放弃其广阔市场。</w:t>
        <w:br/>
      </w:r>
    </w:p>
    <w:p>
      <w:r>
        <w:t>Mr. Qin concluded his four-day trip to Europe on Friday, after making additional stops in France and Norway, the competing interests looming throughout.</w:t>
        <w:br/>
      </w:r>
    </w:p>
    <w:p>
      <w:r>
        <w:t>在法国和挪威进行额外停留后，秦刚于上周五结束了四天的欧洲之行，相互冲突的各方利益笼罩着此行的始终。</w:t>
        <w:br/>
      </w:r>
    </w:p>
    <w:p>
      <w:r>
        <w:t>In France, Mr. Qin sought to build on the friendly talks last month between Mr. Xi and President Emmanuel Macron, who had traveled to China with a bevy of French business leaders. Mr. Qin met on Wednesday with France’s foreign minister, Catherine Colonna, and told her that “China stands ready to work with France and other countries to make a bigger pie for cooperation and development opportunities.”</w:t>
        <w:br/>
      </w:r>
    </w:p>
    <w:p>
      <w:r>
        <w:t>在法国，秦刚试图在上个月习近平与马克龙总统友好洽谈的基础上更进一步，当时马克龙率一批法国商业领袖访问了中国。周三，秦刚会见了法国外长凯瑟琳·科隆纳，并告诉她，“中国愿与法国等世界各国一道做大合作蛋糕，共享发展机遇。”</w:t>
        <w:br/>
      </w:r>
    </w:p>
    <w:p>
      <w:r>
        <w:t>Mr. Macron had advocated for European “strategic autonomy” from Washington, particularly in regard to contentious issues like Taiwan, the self-governing island claimed by Beijing. Beijing wants more countries in Europe to follow Mr. Macron’s lead. But the continent remains deeply divided over China, particularly as Beijing continues to provide economic and diplomatic support to Russia as it wages a war on Western Europe’s doorstep.</w:t>
        <w:br/>
      </w:r>
    </w:p>
    <w:p>
      <w:r>
        <w:t>马克龙曾主张欧洲“战略独立”于美国，尤其是在争议问题上，比如中国宣称拥有主权的自治岛屿台湾。中国希望更多欧洲国家能效仿马克龙的立场。但欧洲大陆在中国问题上仍存在严重分歧，特别是因为俄罗斯在西欧家门口发动战争之时，中国仍继续向其提供经济和外交支持。</w:t>
        <w:br/>
      </w:r>
    </w:p>
    <w:p>
      <w:r>
        <w:t>The acerbic tone of Chinese diplomats has also done China no favors. Last month, its ambassador to France, Lu Shaye, set off a diplomatic firestorm after he questioned the sovereignty of former Soviet states like Ukraine. The remark, which was walked back by the foreign ministry, may have reflected an outsize level of confidence within the Chinese leadership about China’s lure.</w:t>
        <w:br/>
      </w:r>
    </w:p>
    <w:p>
      <w:r>
        <w:t>中国外交官的尖酸言辞更是雪上加霜。上个月，驻法大使卢沙野因对乌克兰等前苏联国家的主权提出质疑而引发了一场外交风暴。这番已被外交部否认的发言可能反映了中国领导层对本国吸引力的过分自信。</w:t>
        <w:br/>
      </w:r>
    </w:p>
    <w:p>
      <w:r>
        <w:t>“China believes it has a relatively high degree of flexibility to use aggressive tactics to protect its interests because the Europeans cannot afford to allow for ruptures,” Mr. Hass said. “We’ll get to see that theory put to the test going forward.”</w:t>
        <w:br/>
      </w:r>
    </w:p>
    <w:p>
      <w:r>
        <w:t>“中国相信它可以相对十分灵活地利用攻击策略来保护自身利益，因为欧洲人承受不起关系破裂的后果，”何瑞恩说。“这一假设将在未来受到考验。”</w:t>
        <w:br/>
      </w:r>
    </w:p>
    <w:p>
      <w:r>
        <w:t>Unease about Beijing’s assertiveness has pushed more countries deeper into the arms of the United States, including long-established allies like Japan, South Korea and Australia, as well as fence straddlers like the Philippines. It has also brought India closer to Washington than ever, something that once seemed unthinkable in U.S. foreign policy circles given Delhi’s history of nonalignment.</w:t>
        <w:br/>
      </w:r>
    </w:p>
    <w:p>
      <w:r>
        <w:t>对中国独断作风的不安促使更多国家愈发紧靠美国，这其中既有日本、韩国和澳大利亚这样的长期盟友，也有菲律宾这样的骑墙派。印度也前所未有地靠近了美国，由于该国的不结盟传统，这在以往是美国外交政策界不可想象的。</w:t>
        <w:br/>
      </w:r>
    </w:p>
    <w:p>
      <w:r>
        <w:t>Analysts say those sorts of self-inflicted wounds are unavoidable under Mr. Xi’s leadership. The more Mr. Xi feels insecure and threatened, the more his nationalistic tendencies compel him to push back, regardless of the costs.</w:t>
        <w:br/>
      </w:r>
    </w:p>
    <w:p>
      <w:r>
        <w:t>分析人士称，在习近平的领导下，中国这种自我伤害是不可避免的。习近平越是感到不安全和受威胁，民族主义倾向就越会迫使他不惜一切代价进行反击。</w:t>
        <w:br/>
      </w:r>
    </w:p>
    <w:p>
      <w:r>
        <w:t>“The regime has been in a defensive position after the failure of the ‘zero Covid’ policy and the economic slowdown, so Xi has to show a strong face,” said Suisheng Zhao, a U.S.-China expert at the University of Denver. “As long as he feels vulnerable, he will try to project to the world that he’s powerful, stands firm and will defend all of China’s so-called vital interests.”</w:t>
        <w:br/>
      </w:r>
    </w:p>
    <w:p>
      <w:r>
        <w:t>“在‘新冠清零’政策失败和经济放缓之后，中共政权一直处于防御状态，因此习近平必须拿出强势姿态，”丹佛大学美中问题专家赵穗生表示。“只要还感到脆弱，他对外就会努力展示强势和坚定，将会捍卫中国一切所谓的重大利益。”</w:t>
        <w:br/>
      </w:r>
    </w:p>
    <w:p>
      <w:r>
        <w:t>Even so, talks this week between China’s top diplomat, Wang Yi, and Jake Sullivan, the U.S. national security adviser, hinted at a possible thaw in relations between Beijing and Washington.</w:t>
        <w:br/>
      </w:r>
    </w:p>
    <w:p>
      <w:r>
        <w:t>即便如此，中国最高外交官王毅本周与美国国家安全顾问杰克·沙利文的会谈仍暗示了中美关系解冻的可能。</w:t>
        <w:br/>
      </w:r>
    </w:p>
    <w:p>
      <w:r>
        <w:t>As relations with the West teeter, China has intensified its courtship of the global south, holding recent meetings with the foreign ministers of Pakistan and Afghanistan, while Mr. Xi is set to chair the first China-Central Asia Summit on May 18.</w:t>
        <w:br/>
      </w:r>
    </w:p>
    <w:p>
      <w:r>
        <w:t>随着与西方关系的动荡，中国加速拉拢“全球南方”，近来与巴基斯坦和阿富汗外长都举行了会晤，而习近平也将于5月18日主持首届中国—中亚峰会。</w:t>
        <w:br/>
      </w:r>
    </w:p>
    <w:p>
      <w:r>
        <w:t>“From China’s perspective, considering its deteriorating relations with advanced, democratic countries of the global north, this makes sense,” said Bates Gill, executive director of the Asia Society Policy Institute’s Center for China Analysis.</w:t>
        <w:br/>
      </w:r>
    </w:p>
    <w:p>
      <w:r>
        <w:t>“考虑到与‘全球北方’发达民主国家日益恶化的关系，这对中国而言是合理之举，”亚洲协会中国分析中心执行主任季北慈(Bates Gill)表示。</w:t>
        <w:br/>
      </w:r>
    </w:p>
    <w:p>
      <w:r>
        <w:t>China’s intention is to be “a much bigger player in the global south,” Mr. Gill added, so that it can “leverage that influence within the larger geopolitical rivalry with the United States.”</w:t>
        <w:br/>
      </w:r>
    </w:p>
    <w:p>
      <w:r>
        <w:t>季北慈补充说，中国的意图是“在‘全球南方’发挥远大于目前的影响力”，这样就可以“在与美国更大的地缘政治斗争中利用这一优势”。</w:t>
        <w:br/>
      </w:r>
    </w:p>
    <w:p>
      <w:pPr>
        <w:pStyle w:val="Heading1"/>
        <w:spacing w:before="0" w:after="280"/>
      </w:pPr>
      <w:r>
        <w:rPr>
          <w:rFonts w:ascii="Times New Roman" w:hAnsi="Times New Roman" w:eastAsia="宋体"/>
          <w:b/>
          <w:sz w:val="52"/>
        </w:rPr>
        <w:t>加速“脱钩”？中国打压行动加剧外企担忧</w:t>
      </w:r>
    </w:p>
    <w:p>
      <w:r>
        <w:t>The China Development Forum, a high-profile, government-hosted conference with a who’s who of international executives in attendance, was a moment for Beijing to renew its efforts to win over foreign businesses.</w:t>
        <w:br/>
      </w:r>
    </w:p>
    <w:p>
      <w:r>
        <w:t>政府主办的中国发展高层论坛备受瞩目，与会者名单听起来像是国际高管名人录，这是中国政府努力重新说服外国企业来华的时刻。</w:t>
        <w:br/>
      </w:r>
    </w:p>
    <w:p>
      <w:r>
        <w:t>Businesses from outside China “are not foreigners, but family,” said Wang Wentao, China’s commerce minister. State media reported that the chief executives of Apple, Pfizer and Procter &amp; Gamble were at the forum, held in late March. Many of the dozens of business leaders there were on their first trip to China since the country had closed its markets to the world and derailed its economy with harsh Covid policies.</w:t>
        <w:br/>
      </w:r>
    </w:p>
    <w:p>
      <w:r>
        <w:t>据官媒报道，中国商务部长王文涛在论坛上表示，来自境外的企业“不是外来客，而是一家人”，苹果、辉瑞和宝洁的首席执行官出席了今年3月下旬举行的论坛。与会的数十名商界领袖中，有许多人是自中国对世界关闭市场、采取严格的遏制新冠病毒措施导致本国经济脱轨以来首次来华。</w:t>
        <w:br/>
      </w:r>
    </w:p>
    <w:p>
      <w:r>
        <w:t>Mr. Wang pledged to remove obstacles preventing firms from investing more — 2023, he declared, was “Invest in China year.”</w:t>
        <w:br/>
      </w:r>
    </w:p>
    <w:p>
      <w:r>
        <w:t>王文涛承诺消除阻碍企业增加在华投资的障碍，还把2023年宣布为“投资中国年”。</w:t>
        <w:br/>
      </w:r>
    </w:p>
    <w:p>
      <w:r>
        <w:t>The good will did not last long.</w:t>
        <w:br/>
      </w:r>
    </w:p>
    <w:p>
      <w:r>
        <w:t>这种友善没有持续多久。</w:t>
        <w:br/>
      </w:r>
    </w:p>
    <w:p>
      <w:r>
        <w:t>The recent targeting of consulting and advisory firms with foreign ties through raids, detainments and arrests has reignited concerns about doing business in China. Executives, whether at midsize manufacturers or large corporations, are exploring how to reduce the threats to their businesses and protect their employees.</w:t>
        <w:br/>
      </w:r>
    </w:p>
    <w:p>
      <w:r>
        <w:t>有关部门最近将与外国有联系的顾问和咨询公司作为打击对象，突击搜查、拘留和逮捕有关人员的做法再次引发了人们对在中国开展业务的担忧。无论是中型制造商还是大型企业的高管都在寻找办法减少公司在华业务所受的威胁，以及保护好自己的员工。</w:t>
        <w:br/>
      </w:r>
    </w:p>
    <w:p>
      <w:r>
        <w:t>Over the last few years, as China has grown less business-friendly, some companies and investors were already starting to consider, for the first time in decades, whether the risks of investing in the country might outweigh the potential benefits.</w:t>
        <w:br/>
      </w:r>
    </w:p>
    <w:p>
      <w:r>
        <w:t>在过去几年里，随着中国对做生意的态度越来越不友好，一些公司和投资者开始考虑，在华投资的风险是否大于潜在收益——这是数十年来的头一遭。</w:t>
        <w:br/>
      </w:r>
    </w:p>
    <w:p>
      <w:r>
        <w:t>The supply chain disruptions wrought by “zero-Covid” awakened companies to the downside of reliance on China. The geopolitical standoff between Washington and Beijing elevated the risk, forcing many multinationals to draft contingency plans for an alternative to China and to find ways to “decouple.”</w:t>
        <w:br/>
      </w:r>
    </w:p>
    <w:p>
      <w:r>
        <w:t>“新冠清零”政策造成的供应链中断让企业意识到了依赖中国的不利方面。华盛顿与北京的地缘政治僵局加剧了这一风险，迫使许多跨国公司着手考虑替代中国供应商的应急方案，寻找与中国“脱钩”的办法。</w:t>
        <w:br/>
      </w:r>
    </w:p>
    <w:p>
      <w:r>
        <w:t>And as Xi Jinping, China’s top leader, demands that Beijing bolster its national security and limit information to foreign governments and companies, some businesses are taking action.</w:t>
        <w:br/>
      </w:r>
    </w:p>
    <w:p>
      <w:r>
        <w:t>随着中国最高领导人习近平要求加强国家安全，限制外国政府和公司获得的信息，一些企业正在采取行动。</w:t>
        <w:br/>
      </w:r>
    </w:p>
    <w:p>
      <w:r>
        <w:t>Dan Harris, a Seattle lawyer who works with foreign companies in China, said he has heard from an unusually large number of businesses in recent weeks looking for ways to reduce their presence in China without leaving the market altogether.</w:t>
        <w:br/>
      </w:r>
    </w:p>
    <w:p>
      <w:r>
        <w:t>家住西雅图的律师丹·哈里斯为在华开展业务的外国公司工作，他说最近几周收到了异常多的企业问询，寻求在不完全离开中国市场的情况下减少在华业务。</w:t>
        <w:br/>
      </w:r>
    </w:p>
    <w:p>
      <w:r>
        <w:t>One of his clients, a U.S. furniture manufacturer, is working on a deal to distribute its products through a Chinese firm so it can remove its American employees from the country. A U.S. education company, also a client, is shutting its China units and licensing its technology to its current Chinese employees. He declined to offer more detail, because he advises clients not to discuss leaving China until they are gone.</w:t>
        <w:br/>
      </w:r>
    </w:p>
    <w:p>
      <w:r>
        <w:t>其中一个客户是一家美国家具制造商，它正在努力达成一项通过一家中国公司分销产品的协议，以便将美国员工撤离。另一个客户是一家美国教育公司，该公司正在关闭其在华部门，将公司的技术授权给现有的中国员工。哈里斯拒绝提供更多的细节，因为他给客户的建议是，在离开中国之前不要讨论离开的问题。</w:t>
        <w:br/>
      </w:r>
    </w:p>
    <w:p>
      <w:r>
        <w:t>“The government in China is accelerating decoupling rather than trying to slow down,” said Andrew Collier, managing director at Orient Capital, an economic research firm based in Hong Kong. “If corporations feel that their operations are constantly open to incursion, they’re not going to be comfortable operating within that environment.”</w:t>
        <w:br/>
      </w:r>
    </w:p>
    <w:p>
      <w:r>
        <w:t>“中国政府正在加速脱钩，而不是试图放慢脱钩的速度，”总部设在香港的东方资本研究公司的董事总经理安德鲁·科利尔说。“如果公司觉得自己的运营经常受到意外干扰的话，它们是不会在那种环境里安心运营的。”</w:t>
        <w:br/>
      </w:r>
    </w:p>
    <w:p>
      <w:r>
        <w:t>Reports of raids or official security visits at prominent consulting firms in the last few months, including American outfits such as the Mintz Group and Bain &amp; Company and most recently Capvision Partners, a consulting company with headquarters in New York and Shanghai, have raised alarm. Such firms help foreign businesses assess investments before they sink money into a company. They play a particularly crucial role in China, where reliable information is hard to secure and can come with a premium. Capvision disclosed in a regulatory filing two years ago that most of its expert researchers were paid about $200 per hour, with some making as much as $10,000 an hour.</w:t>
        <w:br/>
      </w:r>
    </w:p>
    <w:p>
      <w:r>
        <w:t>几家有名的咨询公司在过去几个月里遭突击搜查、或被安全官员造访，包括美思明智集团、贝恩公司，以及最近的凯盛融英（总部设在纽约和上海），有关报道已引起了恐慌。这些公司帮助外国企业在投资一家中国公司之前评估投资风险。它们在中国起着特别重要的作用，因为在那里获得可靠信息很困难，而且费用不菲。凯盛融英曾在一份两年前提交给监管机构的文件中披露，公司大多数专业研究员的报酬大约是每小时200美元，最高的可达每小时1万美元。</w:t>
        <w:br/>
      </w:r>
    </w:p>
    <w:p>
      <w:r>
        <w:t>Revisions approved last month to China’s counterespionage law deepened the uneasiness because they formally broadened the law’s already sweeping definition of what constitutes spying. Employees at foreign companies in China could be targeted as spies for normal business practices such as gathering information on competitors, markets and industry.</w:t>
        <w:br/>
      </w:r>
    </w:p>
    <w:p>
      <w:r>
        <w:t>全国人大常委会上个月通过的反间谍法修订案加剧了人们的不安，因为它正式扩大了对间谍行为的定义。外国企业在华部门的员工可能会因为正常的商业活动（比如收集竞争对手、市场和行业的信息）被当作间谍，成为打击对象。</w:t>
        <w:br/>
      </w:r>
    </w:p>
    <w:p>
      <w:r>
        <w:t>At a conference on China hosted by the U.S. Chamber of Commerce in Washington on Wednesday, Suzanne Clarke, the chamber’s chief executive, said the new counterespionage law and crackdown on consulting firms “have ratcheted up risk and uncertainty in the market.”</w:t>
        <w:br/>
      </w:r>
    </w:p>
    <w:p>
      <w:r>
        <w:t>周三，在美国商会于华盛顿主办的一场关于中国的会议上，商会首席执行官苏珊娜·克拉克称，新的反间谍法和打击咨询公司的做法“加剧了中国市场的风险和不确定性”。</w:t>
        <w:br/>
      </w:r>
    </w:p>
    <w:p>
      <w:r>
        <w:t>At a meeting of finance ministers of the Group of 7 in Niigata, Japan on Thursday, Treasury Secretary Janet L. Yellen said many G7 members were also concerned by China’s actions and “looking to see what we could jointly do to try to counter this kind of behavior.”</w:t>
        <w:br/>
      </w:r>
    </w:p>
    <w:p>
      <w:r>
        <w:t>周四在日本新澙举行的七国集团财长会议上，美国财政部长耶伦表示，许多七国集团成员也对中国的行动感到担忧，“希望看看我们可以一起做些什么，来对抗这种行为。”</w:t>
        <w:br/>
      </w:r>
    </w:p>
    <w:p>
      <w:r>
        <w:t>Liu Pengyu, a spokesman at the Chinese embassy in Washington, said that China welcomed foreign companies. “China is a law-based country,” he said. “All companies in China must operate in accordance with the law.”</w:t>
        <w:br/>
      </w:r>
    </w:p>
    <w:p>
      <w:r>
        <w:t>中国驻美国大使馆发言人刘鹏宇表示，中国欢迎外国公司来华。“中国是法治国家，”他说。“在华企业都必须依法经营。”</w:t>
        <w:br/>
      </w:r>
    </w:p>
    <w:p>
      <w:r>
        <w:t>China has always been risky for foreign businesses. During its rise to becoming the world’s second-largest economy, companies disregarded many red flags. But now, with growth stagnating and risks multiplying, the calculation is different.</w:t>
        <w:br/>
      </w:r>
    </w:p>
    <w:p>
      <w:r>
        <w:t>对外国企业来说，在华经营一直存在风险。在中国成为世界第二大经济体的过程中，外国企业忽视了许多危险信号。但现在，随着中国的经济增长停滞、在华经营的风险成倍增加，外企的考虑已有所不同。</w:t>
        <w:br/>
      </w:r>
    </w:p>
    <w:p>
      <w:r>
        <w:t>Deal making in China has slowed. U.S. companies announced 25 business deals in China in 2022, down from 56 the previous year, according to the data service firm Dealogic.</w:t>
        <w:br/>
      </w:r>
    </w:p>
    <w:p>
      <w:r>
        <w:t>在中国达成的交易量已在减少。据数据服务公司Dealogic的数据，美国公司2022年宣布在华达成了25笔投资交易，低于上一年的56笔。</w:t>
        <w:br/>
      </w:r>
    </w:p>
    <w:p>
      <w:r>
        <w:t>Advisers to businesses looking to invest say that new areas of focus include Japan, South Korea and Singapore. Last year, U.S. deal makers announced 28 deals in Singapore, 24 in Japan and 21 in South Korea — all about the same or slightly more than the year before.</w:t>
        <w:br/>
      </w:r>
    </w:p>
    <w:p>
      <w:r>
        <w:t>为寻找投资机会的企业提供顾问服务的人表示，亚洲地区的新重点包括日本、韩国和新加坡。去年，美国公司宣布在新加坡达成了28笔投资交易、在日本达成24笔、在韩国达成21笔，与前一年相比基本持平或略有增加。</w:t>
        <w:br/>
      </w:r>
    </w:p>
    <w:p>
      <w:r>
        <w:t>At the chamber’s event this week, Heather Clark, a lobbyist with the drugmaker Eli Lilly, which first opened an office in Shanghai in 1918 and again in 1993, said money flowing out of China underscored the need to seek countries that are more pro-business.</w:t>
        <w:br/>
      </w:r>
    </w:p>
    <w:p>
      <w:r>
        <w:t>在美国商会上周的活动上，为药企礼来公司担任说客的希瑟·克拉克说，资金流出中国凸显了寻求更亲商国家的必要性。礼来曾于1918年第一次在上海设立了在华办事处，后于1993年重返上海设立办事处。</w:t>
        <w:br/>
      </w:r>
    </w:p>
    <w:p>
      <w:r>
        <w:t>“Every company in this room is re-evaluating their China strategies,” said Ms. Clark during a panel discussion with the two leaders of the House Select Committee on China, which has been holding hearings on China’s economic and security threat to the United States and will make recommendations to Congress.</w:t>
        <w:br/>
      </w:r>
    </w:p>
    <w:p>
      <w:r>
        <w:t>“这间屋子里的所有公司都在重新评估它们的中国战略，”克拉克在商会举行的的小组讨论上说道，这个讨论有众议院中国问题特别委员会的两名领导参加。该委员会一直在就中国对美国的经济和安全威胁举行听证会，并将向国会提出有关建议。</w:t>
        <w:br/>
      </w:r>
    </w:p>
    <w:p>
      <w:r>
        <w:t>“So where is that investment going to go in the future? It’s going to come back to the United States, and it’s going to go to other friendly countries,” she said.</w:t>
        <w:br/>
      </w:r>
    </w:p>
    <w:p>
      <w:r>
        <w:t>“那些撤出来的投资将来会流向哪里？会回到美国来，会流入其他友好国家，”她说。</w:t>
        <w:br/>
      </w:r>
    </w:p>
    <w:p>
      <w:r>
        <w:t>While companies and investors may think deeply about putting new money into China, a divorce from China is unlikely — at least in the short term.</w:t>
        <w:br/>
      </w:r>
    </w:p>
    <w:p>
      <w:r>
        <w:t>尽管公司和投资者在把新资金投到中国前也许会三思而后行，但它们彻底撤离中国的可能性不大，至少在短期内如此。</w:t>
        <w:br/>
      </w:r>
    </w:p>
    <w:p>
      <w:r>
        <w:t>For manufacturers, no other country can challenge China’s infrastructure and the size of its skilled work force. Companies with products to sell are reluctant to walk away from a market with 1.4 billion potential consumers.</w:t>
        <w:br/>
      </w:r>
    </w:p>
    <w:p>
      <w:r>
        <w:t>对制造商来说，没有其他国家能在基础设施和熟练劳动力的规模上挑战中国。有产品要卖的公司也不愿意离开一个拥有 14亿潜在消费者的市场。</w:t>
        <w:br/>
      </w:r>
    </w:p>
    <w:p>
      <w:r>
        <w:t>James McGregor, the chairman for Greater China for the advisory firm APCO Worldwide, said the formula for U.S. businesses remains “you can’t not be there.”</w:t>
        <w:br/>
      </w:r>
    </w:p>
    <w:p>
      <w:r>
        <w:t>咨询公司安可顾问公司大中华区董事长麦健陆(James McGregor)说，美国企业的方案仍然是“你不能不在那里”。</w:t>
        <w:br/>
      </w:r>
    </w:p>
    <w:p>
      <w:r>
        <w:t>An executive with operations in China said many C.E.O.s of client companies are now asking if their goods can be made somewhere else — but it is often the same companies’ operations or engineering staff who insist it’s impossible to achieve the required quality elsewhere. The executive asked not to be identified because there is so much sensitivity around China.</w:t>
        <w:br/>
      </w:r>
    </w:p>
    <w:p>
      <w:r>
        <w:t>一名在中国有业务的高管称，许多客户企业的首席执行官们现在都想知道他们的产品是否能在其他地方生产，但往往是这些公司的运营人员或工程师坚持认为，其他地方不可能达到公司要求的质量。这名高管要求不具名，因为有关中国的问题非常敏感。</w:t>
        <w:br/>
      </w:r>
    </w:p>
    <w:p>
      <w:r>
        <w:t>“Nobody that I know of is actually leaving China,” said Michael McAdoo, a partner in the global trade group at Boston Consulting Group. “They’re just maybe looking at other places where they can balance that investment they’ve made historically there.”</w:t>
        <w:br/>
      </w:r>
    </w:p>
    <w:p>
      <w:r>
        <w:t>“我知道的人中，没有真正想离开中国的，”波士顿咨询集团的全球贸易组合伙人迈克尔·麦卡杜说。“他们可能只是在寻找其他地方，在那里他们可以平衡以前在中国投下的资金。”</w:t>
        <w:br/>
      </w:r>
    </w:p>
    <w:p>
      <w:r>
        <w:t>By extending new security measures throughout the economy, China is amplifying what was already one of the biggest risks of investing in China: lack of transparency.</w:t>
        <w:br/>
      </w:r>
    </w:p>
    <w:p>
      <w:r>
        <w:t>通过将新的国家安全措施扩大到整个经济领域，中国正在放大在华投资的一个最大风险：缺乏透明度。</w:t>
        <w:br/>
      </w:r>
    </w:p>
    <w:p>
      <w:r>
        <w:t>“It’s going to backfire,” said Mr. Collier of Orient Capital, who has done due diligence work in China. “Anybody who wants to build a $50 million plant is not going to be comfortable doing it because they won’t be able to do any investigation of the location, the land involved, the partners or anything.”</w:t>
        <w:br/>
      </w:r>
    </w:p>
    <w:p>
      <w:r>
        <w:t>“这会产生事与愿违的不良后果，”曾在中国做过尽职调查的东方资本的科利尔说。“任何想在中国建一座造价5000万美元工厂的人都不可能毫无担心地那样做，因为他们将无法对厂址、所涉及的土地和合作伙伴，或任何事情做任何调查。”</w:t>
        <w:br/>
      </w:r>
    </w:p>
    <w:p>
      <w:pPr>
        <w:pStyle w:val="Heading1"/>
        <w:spacing w:before="0" w:after="280"/>
      </w:pPr>
      <w:r>
        <w:rPr>
          <w:rFonts w:ascii="Times New Roman" w:hAnsi="Times New Roman" w:eastAsia="宋体"/>
          <w:b/>
          <w:sz w:val="52"/>
        </w:rPr>
        <w:t>微软称GPT-4展现出具备人类逻辑迹象</w:t>
      </w:r>
    </w:p>
    <w:p>
      <w:r>
        <w:t>When computer scientists at Microsoft started to experiment with a new artificial intelligence system last year, they asked it to solve a puzzle that should have required an intuitive understanding of the physical world.</w:t>
        <w:br/>
      </w:r>
    </w:p>
    <w:p>
      <w:r>
        <w:t>当微软的计算机科学家去年开始试验一个新的人工智能系统时，他们要求它解决一个问题，而解决这样的问题需要对物理世界有直观的了解。</w:t>
        <w:br/>
      </w:r>
    </w:p>
    <w:p>
      <w:r>
        <w:t>“Here we have a book, nine eggs, a laptop, a bottle and a nail,” they asked. “Please tell me how to stack them onto each other in a stable manner.”</w:t>
        <w:br/>
      </w:r>
    </w:p>
    <w:p>
      <w:r>
        <w:t>“这里我们有一本书、九个鸡蛋、一台笔记本电脑、一个瓶子和一个钉子，“他们说。“请告诉我，如何将它们牢牢地堆叠在一起。”</w:t>
        <w:br/>
      </w:r>
    </w:p>
    <w:p>
      <w:r>
        <w:t>The researchers were startled by the ingenuity of the A.I. system’s answer. Put the eggs on the book, it said. Arrange the eggs in three rows with space between them. Make sure you don’t crack them.</w:t>
        <w:br/>
      </w:r>
    </w:p>
    <w:p>
      <w:r>
        <w:t>研究人员被人工智能系统别出心裁的答案吓了一跳。它说，把鸡蛋放在书上。将它们排成三排，中间留出空间。小心不要把鸡蛋弄碎了。</w:t>
        <w:br/>
      </w:r>
    </w:p>
    <w:p>
      <w:r>
        <w:t>“Place the laptop on top of the eggs, with the screen facing down and the keyboard facing up,” it wrote. “The laptop will fit snugly within the boundaries of the book and the eggs, and its flat and rigid surface will provide a stable platform for the next layer.”</w:t>
        <w:br/>
      </w:r>
    </w:p>
    <w:p>
      <w:r>
        <w:t>“将笔记本电脑放在鸡蛋上面，屏幕那面朝下，键盘那面朝上，”它写道。“笔记本电脑放在书和鸡蛋的正上方，它平坦坚硬的表面将为下一层提供稳定的支撑面。”</w:t>
        <w:br/>
      </w:r>
    </w:p>
    <w:p>
      <w:r>
        <w:t>The clever suggestion made the researchers wonder whether they were witnessing a new kind of intelligence. In March, they published a 155-page research paper arguing that the system was a step toward artificial general intelligence, or A.G.I., which is shorthand for a machine that can do anything the human brain can do. The paper was published on an internet research repository.</w:t>
        <w:br/>
      </w:r>
    </w:p>
    <w:p>
      <w:r>
        <w:t>这个聪明的建议使研究人员怀疑他们是否在见证一种新的智能。3月，他们发表了一篇155页的研究论文，认为该系统是向通用人工智能(AGI)迈出的一步，AGI指的是一种机器，它可以做人脑能做的任何事情。该论文发表于一个互联网研究资料库。</w:t>
        <w:br/>
      </w:r>
    </w:p>
    <w:p>
      <w:r>
        <w:t>Microsoft, the first major tech company to release a paper making such a bold claim, stirred one of the tech world’s testiest debates: Is the industry building something akin to human intelligence? Or are some of the industry’s brightest minds letting their imaginations get the best of them?</w:t>
        <w:br/>
      </w:r>
    </w:p>
    <w:p>
      <w:r>
        <w:t>微软是第一个发表论文提出如此大胆主张的主要科技公司，结果引发了科技界最激烈的辩论之一：这个行业是否正在建立类似于人类智能的东西？或者这个行业的一些最聪明的人反被他们的想象力愚弄了？</w:t>
        <w:br/>
      </w:r>
    </w:p>
    <w:p>
      <w:r>
        <w:t>“I started off being very skeptical — and that evolved into a sense of frustration, annoyance, maybe even fear,” Peter Lee, who leads research at Microsoft, said. “You think: Where the heck is this coming from?”</w:t>
        <w:br/>
      </w:r>
    </w:p>
    <w:p>
      <w:r>
        <w:t>“我一开始非常怀疑——后来演变成一种挫折感、恼怒，甚至恐惧，”微软的研究负责人彼得·李说。“你就在想：这东西到底是从哪里来的？”</w:t>
        <w:br/>
      </w:r>
    </w:p>
    <w:p>
      <w:r>
        <w:t>Microsoft’s research paper, provocatively called “Sparks of Artificial General Intelligence,” goes to the heart of what technologists have been working toward — and fearing — for decades. If they build a machine that works like the human brain or even better, it could change the world. But it could also be dangerous.</w:t>
        <w:br/>
      </w:r>
    </w:p>
    <w:p>
      <w:r>
        <w:t>微软的这篇研究论文名字起得很挑衅——《人工通用智能的火花》，它直指技术专家几十年来一直在努力实现——以及恐惧的东西。如果他们造出一台像人脑一样工作的机器，甚至更为聪明的东西，它可以改变世界。但它也可能很危险。</w:t>
        <w:br/>
      </w:r>
    </w:p>
    <w:p>
      <w:r>
        <w:t>And it could also be nonsense. Making A.G.I. claims can be a reputation killer for computer scientists. What one researcher believes is a sign of intelligence can easily be explained away by another, and the debate often sounds more appropriate to a philosophy club than a computer lab. Last year, Google fired a researcher who claimed that a similar A.I. system was sentient, a step beyond what Microsoft has claimed. A sentient system would not just be intelligent. It would be able to sense or feel what is happening in the world around it.</w:t>
        <w:br/>
      </w:r>
    </w:p>
    <w:p>
      <w:r>
        <w:t>而且它也有可能是无稽之谈。对于计算机科学家来说，提出AGI方面的主张可能会导致名声受损。一个研究人员认为是智能的迹象很容易被另一个人轻描淡写地消解掉，而且这种辩论往往听起来更像是身处哲学俱乐部而不是计算机实验室。去年，谷歌解雇了一名研究人员，他声称类似的人工智能系统具有感知能力，这比微软所声称的更激进。一个有知觉的系统将不仅仅是智能。它将能够感知或感觉到它周围的世界正在发生什么。</w:t>
        <w:br/>
      </w:r>
    </w:p>
    <w:p>
      <w:r>
        <w:t>But some believe the industry has in the past year or so inched toward something that can’t be explained away: A new A.I. system that is coming up with humanlike answers and ideas that weren’t programmed into it.</w:t>
        <w:br/>
      </w:r>
    </w:p>
    <w:p>
      <w:r>
        <w:t>但有些人认为，在过去的一年多时间里，这个行业已经朝着无法敷衍的方向一点一点地发展：一个新的人工智能系统正在提出与人类类似的答案和想法，而这些答案和想法并非经过编程输入。</w:t>
        <w:br/>
      </w:r>
    </w:p>
    <w:p>
      <w:r>
        <w:t>Microsoft has reorganized parts of its research labs to include multiple groups dedicated to exploring the idea. One will be run by Sébastien Bubeck, who was the lead author on the Microsoft A.G.I. paper.</w:t>
        <w:br/>
      </w:r>
    </w:p>
    <w:p>
      <w:r>
        <w:t>微软对部分研究实验室进行了重组，列入多个专门探索这一课题的小组。其中一个小组将由塞巴斯蒂安·布贝克负责，他是微软AGI论文的主要作者。</w:t>
        <w:br/>
      </w:r>
    </w:p>
    <w:p>
      <w:r>
        <w:t>About five years ago, companies like Google, Microsoft and OpenAI began building large language models, or L.L.M.s. Those systems often spend months analyzing vast amounts of digital text, including books, Wikipedia articles and chat logs. By pinpointing patterns in that text, they learned to generate text of their own, including term papers, poetry and computer code. They can even carry on a conversation.</w:t>
        <w:br/>
      </w:r>
    </w:p>
    <w:p>
      <w:r>
        <w:t>大约五年前，谷歌、微软和OpenAI等公司开始建立大型语言模型(LLM)。这些系统经常花费数月时间分析大量的数字文本，包括书籍、维基百科文章和聊天记录。通过确定这些文本的模式，它们学会了生成自己的文本，包括学期论文、诗歌和计算机代码。它们甚至可以进行对话。</w:t>
        <w:br/>
      </w:r>
    </w:p>
    <w:p>
      <w:r>
        <w:t>The technology the Microsoft researchers were working with, OpenAI’s GPT-4, is considered the most powerful of those systems. Microsoft is a close partner of OpenAI and has invested $13 billion in the San Francisco company.</w:t>
        <w:br/>
      </w:r>
    </w:p>
    <w:p>
      <w:r>
        <w:t>微软研究人员正在研发的技术，即OpenAI的GPT-4，被认为是这些系统中最强大的。微软是OpenAI的紧密合作伙伴，并向这家旧金山公司投资了130亿美元。</w:t>
        <w:br/>
      </w:r>
    </w:p>
    <w:p>
      <w:r>
        <w:t>The researchers included Dr. Bubeck, a 38-year-old French expatriate and former Princeton University professor. One of the first things he and his colleagues did was ask GPT-4 to write a mathematical proof showing that there were infinite prime numbers and do it in a way that rhymed.</w:t>
        <w:br/>
      </w:r>
    </w:p>
    <w:p>
      <w:r>
        <w:t>布贝克博士是其中的一员，这名38岁的法国侨民之前是普林斯顿大学的教授。他和同事们做的第一件事是要求GPT-4写一个数学证明，表明存在无限的素数，并且要求押韵。</w:t>
        <w:br/>
      </w:r>
    </w:p>
    <w:p>
      <w:r>
        <w:t>The technology’s poetic proof was so impressive — both mathematically and linguistically — that he found it hard to understand what he was chatting with. “At that point, I was like: What is going on?” he said in March during a seminar at the Massachusetts Institute of Technology.</w:t>
        <w:br/>
      </w:r>
    </w:p>
    <w:p>
      <w:r>
        <w:t>无论是在数学上还是语言上，这项科技得出的美妙证明是如此令人惊叹，以至于他不敢相信自己到底是在跟什么聊天。“那时候我就在想：这究竟是怎么回事？”他在3月麻省理工学院的一场研讨会上说道。</w:t>
        <w:br/>
      </w:r>
    </w:p>
    <w:p>
      <w:r>
        <w:t>For several months, he and his colleagues documented complex behavior exhibited by the system and believed it demonstrated a “deep and flexible understanding” of human concepts and skills.</w:t>
        <w:br/>
      </w:r>
    </w:p>
    <w:p>
      <w:r>
        <w:t>数月来，他和同事将这个系统的复杂行为尽数记录，他们相信，认为它展现出对人类概念和技能“深刻而灵敏的理解能力”。</w:t>
        <w:br/>
      </w:r>
    </w:p>
    <w:p>
      <w:r>
        <w:t>When people use GPT-4, they are “amazed at its ability to generate text,” Dr. Lee said. “But it turns out to be way better at analyzing and synthesizing and evaluating and judging text than generating it.”</w:t>
        <w:br/>
      </w:r>
    </w:p>
    <w:p>
      <w:r>
        <w:t>人们在使用GPT-4时会“惊讶于它生成文本的能力”，彼得·李说。“但其实，它分析、整合、评估和判断文本的能力远胜于生成能力。”</w:t>
        <w:br/>
      </w:r>
    </w:p>
    <w:p>
      <w:r>
        <w:t>When they asked the system to draw a unicorn using a programming language called TiKZ, it instantly generated a program that could draw a unicorn. When they removed the stretch of code that drew the unicorn’s horn and asked the system to modify the program so that it once again drew a unicorn, it did exactly that.</w:t>
        <w:br/>
      </w:r>
    </w:p>
    <w:p>
      <w:r>
        <w:t>当他们要求该系统使用TiKZ编程语言画一只独角兽，系统立刻生成了一个可以画独角兽的程序。当他们删除了程序中画独角兽角的代码片段，并要求系统修改程序再画一只独角兽，它完美执行了命令。</w:t>
        <w:br/>
      </w:r>
    </w:p>
    <w:p>
      <w:r>
        <w:t>They asked it to write a program that took in a person’s age, sex, weight, height and blood test results and judged whether they were at risk of diabetes. They asked it to write a letter of support for an electron as a U.S. presidential candidate, in the voice of Mahatma Gandhi, addressed to his wife. And they asked it to write a Socratic dialogue that explored the misuses and dangers of L.L.M.s.</w:t>
        <w:br/>
      </w:r>
    </w:p>
    <w:p>
      <w:r>
        <w:t>他们要求系统编写一个程序，通过输入一个人的年龄、性别、体重、身高和血检结果来判断其是否有患糖尿病的风险。他们要求它以圣雄甘地对妻子说话的口吻，写一封支持一粒电子竞选美国总统的信。他们还要求它创作一篇苏格拉底式对话，探讨大语言模型的滥用和危险。</w:t>
        <w:br/>
      </w:r>
    </w:p>
    <w:p>
      <w:r>
        <w:t>It did it all in a way that seemed to show an understanding of fields as disparate as politics, physics, history, computer science, medicine and philosophy while combining its knowledge.</w:t>
        <w:br/>
      </w:r>
    </w:p>
    <w:p>
      <w:r>
        <w:t>它对所有命令的执行似乎都说明，它能理解政治、物理、历史、计算机科学、医学和哲学这些截然不同的领域，还能将自身知识整合。</w:t>
        <w:br/>
      </w:r>
    </w:p>
    <w:p>
      <w:r>
        <w:t>“All of the things I thought it wouldn’t be able to do? It was certainly able to do many of them — if not most of them,” Dr. Bubeck said.</w:t>
        <w:br/>
      </w:r>
    </w:p>
    <w:p>
      <w:r>
        <w:t>“所有那些我以为它做不到的事？它当然能够完成其中的许多——甚至可能是绝大多数，”布贝克说。</w:t>
        <w:br/>
      </w:r>
    </w:p>
    <w:p>
      <w:r>
        <w:t>Some A.I. experts saw the Microsoft paper as an opportunistic effort to make big claims about a technology that no one quite understood. Researchers also argue that general intelligence requires a familiarity with the physical world, which GPT-4 in theory does not have.</w:t>
        <w:br/>
      </w:r>
    </w:p>
    <w:p>
      <w:r>
        <w:t>一些人工智能专家将微软的论文视为投机，是在对一项谁都无法完全理解的技术夸夸其谈。研究人员还认为，通用人工智能需要先熟知现实世界，而GPT-4理论上并不具备这一条件。</w:t>
        <w:br/>
      </w:r>
    </w:p>
    <w:p>
      <w:r>
        <w:t>“The ‘Sparks of A.G.I.’ is an example of some of these big companies co-opting the research paper format into P.R. pitches,” said Maarten Sap, a researcher and professor at Carnegie Mellon University. “They literally acknowledge in their paper’s introduction that their approach is subjective and informal and may not satisfy the rigorous standards of scientific evaluation.”</w:t>
        <w:br/>
      </w:r>
    </w:p>
    <w:p>
      <w:r>
        <w:t>“《通用人工智能火花》就是某些大企业以研究论文的格式包装公关宣传的一个例子，”卡内基·梅隆大学研究员兼教授马尔腾·萨普表示。“他们在论文的导言中都直接承认，研究方法是主观且非正式的，不一定符合科学评估的严苛标准。”</w:t>
        <w:br/>
      </w:r>
    </w:p>
    <w:p>
      <w:r>
        <w:t>Dr. Bubeck and Dr. Lee said they were unsure how to describe the system’s behavior and ultimately settled on “Sparks of A.G.I.” because they thought it would capture the imagination of other researchers.</w:t>
        <w:br/>
      </w:r>
    </w:p>
    <w:p>
      <w:r>
        <w:t>布贝克和彼得·李则表示，他们不确定应该如何描述这个系统的行为，最终决定选用《通用人工智能火花》为题，因为他们相信这能激发其他研究者的想象力。</w:t>
        <w:br/>
      </w:r>
    </w:p>
    <w:p>
      <w:r>
        <w:t>Because Microsoft researchers were testing an early version of GPT-4 that had not been fine-tuned to avoid hate speech, misinformation and other unwanted content, the claims made in the paper cannot be verified by outside experts. Microsoft says that the system available to the public is not as powerful as the version they tested.</w:t>
        <w:br/>
      </w:r>
    </w:p>
    <w:p>
      <w:r>
        <w:t>由于微软研究人员测试的是GPT-4的早期版本，没有经过微调以避免仇恨言论、错误信息和其他不当内容，因而论文中的说法无法得到外部专家的验证。微软表示，面向公众的系统并不如他们测试的版本强大。</w:t>
        <w:br/>
      </w:r>
    </w:p>
    <w:p>
      <w:r>
        <w:t>There are times when systems like GPT-4 seem to mimic human reasoning, but there are also times when they seem terribly dense. “These behaviors are not always consistent,” Ece Kamar, a research lead at Microsoft, said.</w:t>
        <w:br/>
      </w:r>
    </w:p>
    <w:p>
      <w:r>
        <w:t>GPT-4这样的系统有时似乎在模仿人类逻辑，但有时却显得极为迟钝。“它们的行为并不总是前后一致，”微软的一个研究负责人艾捷·卡马尔表示。</w:t>
        <w:br/>
      </w:r>
    </w:p>
    <w:p>
      <w:r>
        <w:t>Alison Gopnik, a professor of psychology who is part of the A.I. research group at the University of California, Berkeley, said that systems like GPT-4 were no doubt powerful, but it was not clear that the text generated by these systems was the result of something like human reasoning or common sense.</w:t>
        <w:br/>
      </w:r>
    </w:p>
    <w:p>
      <w:r>
        <w:t>艾莉森·戈普尼克是加州大学伯克利分校人工智能研究小组的心理学教授，她说GPT-4这类系统无疑是强大的，但尚不清楚其生成的文本是否是人类逻辑或常识的结果。</w:t>
        <w:br/>
      </w:r>
    </w:p>
    <w:p>
      <w:r>
        <w:t>“When we see a complicated system or machine, we anthropomorphize it; everybody does that — people who are working in the field and people who aren’t,” Dr. Gopnik said. “But thinking about this as a constant comparison between A.I. and humans — like some sort of game show competition — is just not the right way to think about it.”</w:t>
        <w:br/>
      </w:r>
    </w:p>
    <w:p>
      <w:r>
        <w:t>“每当一个复杂的系统或机器问世，我们都会将之拟人化；不管在不在这个专业领域，所有人都会这样做，”戈普尼克说。“但把这个问题当作人工智能与人类的持续比较——像某种游戏竞赛节目一样——的视角也是谬误的。”</w:t>
        <w:br/>
      </w:r>
    </w:p>
    <w:p>
      <w:pPr>
        <w:pStyle w:val="Heading1"/>
        <w:spacing w:before="0" w:after="280"/>
      </w:pPr>
      <w:r>
        <w:rPr>
          <w:rFonts w:ascii="Times New Roman" w:hAnsi="Times New Roman" w:eastAsia="宋体"/>
          <w:b/>
          <w:sz w:val="52"/>
        </w:rPr>
        <w:t>G7峰会开幕：聚焦乌克兰、中美关系和AI</w:t>
      </w:r>
    </w:p>
    <w:p>
      <w:r>
        <w:t>President Biden began his foreshortened Asia trip on Thursday in Hiroshima, a city symbolic of the danger of nuclear devastation, and prepared for discussions with his closest allies on two crucial issues: how to better arm Ukraine as it enters its counteroffensive against the Russian invaders, and how to slow, or halt, the downward spiral in relations with China.</w:t>
        <w:br/>
      </w:r>
    </w:p>
    <w:p>
      <w:r>
        <w:t>周四，拜登总统在象征着核毁灭危险的广岛开始了他缩短的亚洲之行，并准备与最亲密的盟友就两大关键议题展开磋商：在乌克兰开始对俄罗斯侵略者进行反攻之际，如何更好地对其进行武装；还有就是如何减缓或停止对华关系的螺旋式下降。</w:t>
        <w:br/>
      </w:r>
    </w:p>
    <w:p>
      <w:r>
        <w:t>Both are now familiar topics to the leaders of the Group of 7 nations, who have grown far tighter, and have remained surprisingly unified, since Russia began its assault on Ukraine 15 months ago. But at some point over three days of discussions, the G7 leaders are also expected to venture into new territory: the first conversations among the world’s largest democratic economies about a common approach to regulating the use of generative artificial intelligence programs like GPT-4.</w:t>
        <w:br/>
      </w:r>
    </w:p>
    <w:p>
      <w:r>
        <w:t>对七国集团领导人来说，这两大议题他们现在都再熟悉不过，自15个月前俄罗斯入侵乌克兰以来，该集团的紧密关系远胜昔日，并在立场上保持了出奇的团结。但在为期三天的会谈中，七国集团领导人预计还将探讨新兴领域：这些全球最大的民主经济体将首次就GPT-4等生成式人工智能程序的通用规范交换意见。</w:t>
        <w:br/>
      </w:r>
    </w:p>
    <w:p>
      <w:r>
        <w:t>Artificial intelligence was not on the early agenda as Prime Minister Fumio Kishida invited the other six leaders — joined by Prime Minister Narendra Modi of India and, via video or in person, President Volodymyr Zelensky of Ukraine — to the Japanese prefecture where he got his political start.</w:t>
        <w:br/>
      </w:r>
    </w:p>
    <w:p>
      <w:r>
        <w:t>日本首相岸田文雄当初邀请其他六国领导人以及印度总理莫迪和乌克兰总统泽连斯基（后者将通过视频连线或亲自到场）来到他政治生涯的起点广岛县时，人工智能并不在峰会最初设定的议程上。</w:t>
        <w:br/>
      </w:r>
    </w:p>
    <w:p>
      <w:r>
        <w:t>But as the new artificial intelligence language model from OpenAI made nations around the world focus for the first time on the possibilities for disinformation, chaos and the physical destruction of critical infrastructure, Mr. Biden’s national security adviser, Jake Sullivan, began calling counterparts to seek a common discussion.</w:t>
        <w:br/>
      </w:r>
    </w:p>
    <w:p>
      <w:r>
        <w:t>但随着OpenAI的新人工智能语言模型使得世界各国不得不首次正视虚假信息传播、混乱和现实中关键基础设施毁坏的可能性，拜登的国家安全顾问沙利文开始给各国对等官员打电话，寻求就此议题展开共同讨论。</w:t>
        <w:br/>
      </w:r>
    </w:p>
    <w:p>
      <w:r>
        <w:t>It is far from clear that this group of leaders — the G7 also includes Germany, Britain, France, Canada and Italy — can sustain a conversation on a technology that appeared to burst on the scene so quickly, even if it was years in the making. Past efforts to get the group to take up far more straightforward cybersecurity issues usually descended into platitudes about “public-private partnerships,” and there has never been serious discussion of rules to guide the use of offensive cyberweapons.</w:t>
        <w:br/>
      </w:r>
    </w:p>
    <w:p>
      <w:r>
        <w:t>目前远不清楚七国集团（还包括德国、英国、法国、加拿大和意大利）领导人能否就此技术进行深入对话，尽管酝酿多年，但该技术的登场似乎突如其来。以往让这些领导人关注更为直白明确的网络安全议题的努力，往往沦为关于“政府与社会资本合作”的老生常谈，而且也从未就攻击性网络武器的使用指导规则展开认真讨论。</w:t>
        <w:br/>
      </w:r>
    </w:p>
    <w:p>
      <w:r>
        <w:t>American officials say that in the case of chatbots, even a vague foundational discussion may help in establishing some shared principles: that the corporations that bring products using the large-language models will be primarily responsible for their safety, and that there must be transparency rules that make it clear what kind of data each system was trained on. That will enable lower-level aides to discuss details of what those first regulations would look like, the officials said.</w:t>
        <w:br/>
      </w:r>
    </w:p>
    <w:p>
      <w:r>
        <w:t>美国官员表示，针对聊天机器人的议题，哪怕是含糊笼统的初步讨论可能也会有助于建立一些通用原则：让那些在产品中运用大语言模型的大企业对产品安全负起主要责任，同时还必须设立透明度规则，对训练每个系统所采用的数据做出公示。官员们表示，如此一来，较低级别的助手才能商讨初始监管规定的框架细节。</w:t>
        <w:br/>
      </w:r>
    </w:p>
    <w:p>
      <w:r>
        <w:t>But as the G7 leaders convene starting on Friday, it will be Ukraine that will dominate the conversation, at a critical moment for Mr. Zelensky, for Ukraine and for the core Western democracies now seized with an urgent mission of bringing about what Mr. Biden calls the “strategic defeat of Russia in Ukraine.”</w:t>
        <w:br/>
      </w:r>
    </w:p>
    <w:p>
      <w:r>
        <w:t>但是，当七国集团领导人会议于周五召开之际，乌克兰问题将成为主角。在这个紧要关头，泽连斯基、乌克兰以及西方核心民主国家正肩负着一项紧迫使命，那就是实现拜登所谓的“俄罗斯在乌克兰的战略失败”。</w:t>
        <w:br/>
      </w:r>
    </w:p>
    <w:p>
      <w:r>
        <w:t>Mr. Biden often says that Russia is already defeated. But the fear permeating the seven large democracies here is that unless the counteroffensive proves highly successful, Ukraine will settle into a bloody, frozen conflict in which the best hope would be an armistice, reminiscent of the one that brought a halt to fighting on the Korean Peninsula 70 years ago this summer.</w:t>
        <w:br/>
      </w:r>
    </w:p>
    <w:p>
      <w:r>
        <w:t>拜登常说俄罗斯已经战败。但这七大民主国家的深切担忧在于，除非反攻取得巨大成功，否则乌克兰将陷入一场血腥而持久的冲突，最好的结局签订停火协议，就和70年前那个夏天朝鲜半岛的停战协议一样。</w:t>
        <w:br/>
      </w:r>
    </w:p>
    <w:p>
      <w:r>
        <w:t>Such a confrontation seemed almost impossible to imagine in 1997, when President Bill Clinton and Prime Minister Tony Blair of Britain invited Russia to become a full member of the group, expanding it — for nearly two decades — into the G8. Russia was “suspended” after its annexation of Crimea in 2014, and it withdrew from the group three years later.</w:t>
        <w:br/>
      </w:r>
    </w:p>
    <w:p>
      <w:r>
        <w:t>这样的对抗在1997年几乎是不可想象的，当时克林顿总统与英国首相布莱尔邀请俄罗斯正式加入该集团，将其扩展为八国集团，并持续近20年之久。2014年俄罗斯吞并克里米亚后被“暂停”参与集团活动，三年后又退出了该组织。</w:t>
        <w:br/>
      </w:r>
    </w:p>
    <w:p>
      <w:r>
        <w:t>Now, with his troops already seeking to destroy Russian weapons depots ahead of the counteroffensive, Mr. Zelensky just completed a series of rapid-fire visits to European capitals to shore up support for continued heavy spending on armaments and aid. He is expected to address the leaders in Hiroshima virtually, but there have been behind-the-scenes conversations about whether to take the risk of bringing him personally to the other side of the world to make his case.</w:t>
        <w:br/>
      </w:r>
    </w:p>
    <w:p>
      <w:r>
        <w:t>现在，乌军已经准备在反攻之前摧毁俄罗斯武器库，为了让巨额军备及援助支出继续获得支持，泽连斯基刚刚结束对欧洲多国首都的一系列闪电访问。预计他将对广岛的领导人发表线上讲话，但幕后一直都有他是否要冒险亲自来到世界另一端进行游说的讨论。</w:t>
        <w:br/>
      </w:r>
    </w:p>
    <w:p>
      <w:r>
        <w:t>Either way, he will have a large audience. In addition to India, the leaders of Australia, South Korea, Brazil, Indonesia and Vietnam will all be present as guests. It is part of a broader strategy by Mr. Biden and his allies to draw in nations that, to varying degrees, have been fence sitters on the Ukraine war, refusing to condemn Russia too harshly, to enthusiastically enforce sanctions, or to supply weapons to Ukraine.</w:t>
        <w:br/>
      </w:r>
    </w:p>
    <w:p>
      <w:r>
        <w:t>不管来不来现场，他都会拥有很多听众。除了印度，澳大利亚、韩国、巴西、印尼和越南的领导人都将作为嘉宾出席会议。这是拜登及其盟友所采取的更广泛战略的一部分，目的是拉拢在不同程度上对乌战持观望态度、拒绝过于严厉谴责俄罗斯、对制裁缺乏积极性或不愿为乌克兰提供武器的国家。</w:t>
        <w:br/>
      </w:r>
    </w:p>
    <w:p>
      <w:r>
        <w:t>Some of the core members are seeking to arm Mr. Zelensky in ways that may outpace Mr. Biden’s willingness. When he was in Britain, Rishi Sunak, the prime minister, embraced Mr. Zelensky in a bear hug and told reporters, “They need the sustained support of the international community to defend against the barrage of unrelenting and indiscriminate attacks that have been their daily reality for over a year. We must not let them down.”</w:t>
        <w:br/>
      </w:r>
    </w:p>
    <w:p>
      <w:r>
        <w:t>一些核心成员国准备为泽连斯基提供的武力支援可能超出拜登的意愿。泽连斯基访问英国时，首相苏纳克紧紧拥抱了他，并向记者表示，“他们需要国际社会的持续支持，以抵御无休止的无情与肆意的攻击，这是他们一年多来每天都要面临的现实。我们决不能让他们失望。”</w:t>
        <w:br/>
      </w:r>
    </w:p>
    <w:p>
      <w:r>
        <w:t>Britain and the Netherlands have been pressing Washington to allow Ukraine to begin training on the use of F-16 fighter jets. But just as Mr. Biden was at first reluctant to turn over HIMARS and Patriot missile batteries and other technologies, he has been cautious about the F-16, a plane that could easily reach, and hit, the Kremlin.</w:t>
        <w:br/>
      </w:r>
    </w:p>
    <w:p>
      <w:r>
        <w:t>英国与荷兰一直在向美国施压，要求允许乌克兰开始用F-16战斗机进行训练。但就和起初不愿交出“海马斯”和“爱国者”导弹系统和其他技术一样，拜登对F-16的使用也一直非常谨慎，这种飞机可以轻松抵达克里姆林宫，并对其进行打击。</w:t>
        <w:br/>
      </w:r>
    </w:p>
    <w:p>
      <w:r>
        <w:t>So the United States seems likely to argue in Hiroshima that the fighter jets, while symbolically impressive, would be so expensive that they would come at the price of sending far more useful, inexpensive systems, including the air defenses that have proven surprisingly successful in taking down incoming Russian missiles. The apparent damage of at least part of a new Patriot missile battery in Kyiv this week has underscored the fact that such systems are precious.</w:t>
        <w:br/>
      </w:r>
    </w:p>
    <w:p>
      <w:r>
        <w:t>因此，美国可能会在广岛峰会上提出这些战斗机虽然象征意义重大，但成本太过昂贵，还不如拿出远比其更实用、便宜的作战系统，包括事实已经证明在击落俄罗斯来袭导弹方面效果惊人的防空系统。本周在基辅，一套新的“爱国者”导弹系统至少有部分遭受明显损毁，这凸显出此类系统何其宝贵的事实。</w:t>
        <w:br/>
      </w:r>
    </w:p>
    <w:p>
      <w:r>
        <w:t>Mr. Biden has consistently been cautious — overcautious in the minds of Mr. Zelensky and some NATO allies — about giving Ukraine weapons that he believes might lead to rapid escalation of the war and renewed threats by the Russian leader, Vladimir V. Putin, to use a tactical nuclear weapon.</w:t>
        <w:br/>
      </w:r>
    </w:p>
    <w:p>
      <w:r>
        <w:t>对于提供武器给乌克兰，拜登始终持谨慎态度，但在泽连斯基和一些北约盟友看来，他的态度过于谨慎。他认为此举可能导致战争迅速升级，同时还会再次引来俄罗斯领导人普京发出使用战术核武器的威胁。</w:t>
        <w:br/>
      </w:r>
    </w:p>
    <w:p>
      <w:r>
        <w:t>Britain has just begun giving Ukraine another precision weapon with greater reach than the American-provided HIMARS, a missile system called Storm Shadow. Britain’s foreign secretary, James Cleverly, told reporters in Washington last week that Mr. Putin’s threats of escalation now ring more hollow, and that these “are gateways to which are going to have to pass.”</w:t>
        <w:br/>
      </w:r>
    </w:p>
    <w:p>
      <w:r>
        <w:t>英国刚开始向乌克兰提供另一种精确制导武器，这种名为“暴风影”的导弹系统射程比美国提供的“海马斯”更远。英国外交大臣克莱弗利上周在华盛顿对记者表示，普京要升级战争的威胁如今听来更像空谈，这些导弹系统“就是（俄罗斯）必须越过的雄关”。</w:t>
        <w:br/>
      </w:r>
    </w:p>
    <w:p>
      <w:r>
        <w:t>For Mr. Kishida, the host, navigating the nuclear issues will be unusually tricky. The summit will open with a visit by Mr. Biden to the landmark atomic dome, making him the second American president to see the site of the atomic bombing ordered by President Harry S. Truman. (President Obama came in 2016, and Mr. Kishida was one of his guides to the site.)</w:t>
        <w:br/>
      </w:r>
    </w:p>
    <w:p>
      <w:r>
        <w:t>对东道主岸田文雄来说，应对核问题将会异常棘手。峰会开幕时，拜登将参观“原爆圆顶”这一地标建筑，成为第二位参观原爆地址的美国总统，当时的轰炸命令是由杜鲁门总统下达的。（奥巴马总统于2016年到访，岸田文雄是接待向导之一。）</w:t>
        <w:br/>
      </w:r>
    </w:p>
    <w:p>
      <w:r>
        <w:t>Like many Japanese political leaders, Mr. Kishida has pressed throughout his career for the gradual elimination of nuclear weapons. But he and other Japanese politicians also concede that Mr. Putin’s threats have made American “extended deterrence” under its nuclear umbrella more vital to Japan’s strategy now than it has been for years.</w:t>
        <w:br/>
      </w:r>
    </w:p>
    <w:p>
      <w:r>
        <w:t>与许多日本政坛领袖一样，岸田文雄在从政生涯中始终致力于逐步消除核武器的目标。但他和其他日本政界人士也承认，普京的威胁使得美国核保护伞的“延伸威慑”对日本的战略重要性达到了多年来的最高水平。</w:t>
        <w:br/>
      </w:r>
    </w:p>
    <w:p>
      <w:r>
        <w:t>G7 officials will also be grappling with the downward spiral in relations between China and the United States. Mr. Sullivan, the national security adviser, spent two days in Vienna last week with Wang Yi, China’s top foreign affairs official, in what was widely described as an effort to get communications going again after the U.S. decision to shoot down a Chinese surveillance balloon off the coast of South Carolina.</w:t>
        <w:br/>
      </w:r>
    </w:p>
    <w:p>
      <w:r>
        <w:t>七国集团官员还要努力解决中美关系螺旋式下降的问题。国家安全顾问沙利文上周在维也纳与中国最高外交事务官员王毅举行了两天会晤，外界普遍认为，这是在美国决定在南卡罗来纳州海岸击落中国侦查气球后，两国为恢复交流所做的努力。</w:t>
        <w:br/>
      </w:r>
    </w:p>
    <w:p>
      <w:r>
        <w:t>Officials have said little about the meeting, but it appears that China told Mr. Sullivan they are open again to visits from Commerce Secretary Gina Raimondo, Treasury Secretary Janet Yellen and, ultimately, Secretary of State Antony J. Blinken.</w:t>
        <w:br/>
      </w:r>
    </w:p>
    <w:p>
      <w:r>
        <w:t>双方没有透露两人会晤的太多细节，但中方似乎向沙利文表示，他们愿再度欢迎商务部长雷蒙多、财政部长耶伦以及国务卿布林肯来华访问。</w:t>
        <w:br/>
      </w:r>
    </w:p>
    <w:p>
      <w:r>
        <w:t>Mr. Biden, who on Tuesday canceled additional stops on this trip in Papua New Guinea and Australia so he can return on Sunday to the United States to deal with debt ceiling negotiations, said on Wednesday he was trying to meet again with the Chinese leader, Xi Jinping. That is a sign that the freeze in relations in recent months may be beginning to let up, even if the fundamental dynamic between the United States and China, a growing nuclear power, has yet to change.</w:t>
        <w:br/>
      </w:r>
    </w:p>
    <w:p>
      <w:r>
        <w:t>拜登周二取消了在巴布亚新几内亚和澳大利亚的额外行程，以便在周日赶回美国处理债务上限的谈判。他周三表示，自己正寻求与中国领导人习近平再次会面。这一信号表明，近来两国的冻结关系可能开始松动，但美国与中国这个日益壮大的核武大国之间的基本态势尚未改变。</w:t>
        <w:br/>
      </w:r>
    </w:p>
    <w:p>
      <w:pPr>
        <w:pStyle w:val="Heading1"/>
        <w:spacing w:before="0" w:after="280"/>
      </w:pPr>
      <w:r>
        <w:rPr>
          <w:rFonts w:ascii="Times New Roman" w:hAnsi="Times New Roman" w:eastAsia="宋体"/>
          <w:b/>
          <w:sz w:val="52"/>
        </w:rPr>
        <w:t>移民仍然爱着美国，即使美国并不爱他们</w:t>
      </w:r>
    </w:p>
    <w:p>
      <w:r>
        <w:t>I know all too well how some Americans feel about immigrants: I was undocumented for 25 years, and I am a child of immigrants who remain undocumented. I also wrote a book about the daily lives of migrants during the Trump years.</w:t>
        <w:br/>
      </w:r>
    </w:p>
    <w:p>
      <w:r>
        <w:t>我实在太熟悉某些美国人怎么看移民了：我在无证状态下生活了25年，我的父母至今无证。我还写了一本书，讲特朗普在位期间移民的日常生活。</w:t>
        <w:br/>
      </w:r>
    </w:p>
    <w:p>
      <w:r>
        <w:t>At the time, the Trump administration seemed to be the worst possible administration for immigrants and their advocates. Every one of the migrants I met in my reporting had lived through something extraordinary. They were all good people, but they were also flawed like anyone else. If you know nothing else about our migrants, you should know this: They have survived everything God put in front of them, and then some, in the name of freedom and safety, for themselves and their children.</w:t>
        <w:br/>
      </w:r>
    </w:p>
    <w:p>
      <w:r>
        <w:t>在当时，对移民和移民维权人士来说，特朗普政府已经不能再糟糕。我在做报道期间遇到的每一位移民都在经历某些不寻常的事。他们都是好人，但也都有缺陷，和所有人一样。如果你对我们这些移民一无所知，那么至少应该知道这个：他们挺过了上帝摆在他们面前的一切磨难，然后，又要为自己和他们的孩子去经历一些以自由和安全的名义施加的煎熬。</w:t>
        <w:br/>
      </w:r>
    </w:p>
    <w:p>
      <w:r>
        <w:t>I will never understand why they, why we, were and are so hated.</w:t>
        <w:br/>
      </w:r>
    </w:p>
    <w:p>
      <w:r>
        <w:t>我永远无法理解，为什么他们——我们——会招致如此多的仇恨，无论过去还是现在。</w:t>
        <w:br/>
      </w:r>
    </w:p>
    <w:p>
      <w:r>
        <w:t>President Biden vowed to fix the immigration system, but in many ways things remain as dire as ever. Not only has Mr. Biden failed to deliver meaningful reform, but also his administration has taken a Trumpian approach to the border crisis, issuing what amounts to an asylum ban. He has abdicated his responsibility, leaving room for local governments to act like sheriffs. All the while, Republicans have been steadily marching toward authoritarianism, book ban by book ban and voter suppression tactic by voter suppression tactic.</w:t>
        <w:br/>
      </w:r>
    </w:p>
    <w:p>
      <w:r>
        <w:t>拜登总统承诺要解决移民系统的问题，但从很多方面看，情况并没有丝毫改善。拜登没能带来切实的改革，不只是这样，他的政府还在边境危机中采取了特朗普式的手段，实际上等于在实施避难收容禁令。他放弃了自己的职责，放任地方政府去以治安官的方式行事。与此同时，共和党人们正在一步步走向专制主义，一本本图书被禁，选民抑制操作层出不穷。</w:t>
        <w:br/>
      </w:r>
    </w:p>
    <w:p>
      <w:r>
        <w:t>I was a child in Ecuador in the 1990s, a time when Latin America was reeling from the effects of decades of coups, dictatorships and political repression. My parents passed on to me and my brother their full-blooded hatred of authoritarianism and those who abet it — weak-willed people who value their own careers over their country’s constitution, the disengaged and indifferent populace.</w:t>
        <w:br/>
      </w:r>
    </w:p>
    <w:p>
      <w:r>
        <w:t>上世纪90年代，年幼的我在厄瓜多尔，当时的拉丁美洲满目疮痍，刚刚经历数十年的政变、独裁和政治压迫。在父母的影响下，我和我的兄弟也对专制恨之入骨，包括那些助纣为虐的人，意志的软弱促使那些嗯将自己的前途置于国家宪制之上，他们是不负责任、无动于衷的民众。</w:t>
        <w:br/>
      </w:r>
    </w:p>
    <w:p>
      <w:r>
        <w:t>White conservative men, the mainstay of the voting bloc that feels itself to be invisible and left behind, ‌whose genius goes unnoticed and valor goes untested, now ha‌ve an opportunity to be the protagon‌ists ‌they feel is ‌their birthright. ‌But they must know in their hearts that it is not brown, Black and nonbinary children who threaten America’s standing in the world; rather, it is men like them, all stirred up by military cosplay.</w:t>
        <w:br/>
      </w:r>
    </w:p>
    <w:p>
      <w:r>
        <w:t>保守派白人男性是一个特定选民群体的主要组成部分，他们觉得自己受忽视，被抛弃，他们的才能没得到认可，勇气没经历考验，现在他们觉得有了成为主角的机会，而这是他们与生俱来的权利。但他们心里肯定知道，威胁美国在世界上的地位的，不是棕色、黑色皮肤、非二元性别的儿童，而是像他们这样，玩军人过家家玩得血脉偾张的男人。</w:t>
        <w:br/>
      </w:r>
    </w:p>
    <w:p>
      <w:r>
        <w:t>Take Gov. Greg Abbott of Texas and his anti-immigrant border project, Operation Lone Star, which, among other things, while Title 42 was in effect employed state trespassing laws to arrest migrants when they cross private land. Every week, it hemorrhaged $2.5 million from taxpayers as National Guard members were deployed at his discretion to stop single instances of border crossings. It’s ridiculous. But it sure did make him sound like a cowboy.</w:t>
        <w:br/>
      </w:r>
    </w:p>
    <w:p>
      <w:r>
        <w:t>比如得克萨斯州长格雷格·阿博特和他的反移民边境项目孤星行动，在《第42条》生效期间，他用本州的擅闯私人地方法律去逮捕进入私人地界的移民。这个项目每周要吃掉纳税人250万美元，国民卫队要在他的号令下去阻止每一宗越境事件。这很荒诞。但也的确让他显得很有牛仔派头。</w:t>
        <w:br/>
      </w:r>
    </w:p>
    <w:p>
      <w:r>
        <w:t>On Wednesday, Gov. Ron DeSantis of Florida signed legislation that makes it a third-degree felony to interact with undocumented people in a way the governor does not like: pointing them to a soup kitchen, giving them a ride to a doctor, encouraging them to pursue an education. The law requires hospitals to collect immigration information from all patients and prohibits local governments from issuing any form of identification to the undocumented. It nullifies valid driver’s licenses issued to “illegal aliens” by other states. It criminalizes anyone who hires an undocumented worker. It is a huge waste of taxpayer money and antiterrorism allocations. And it is un-American.</w:t>
        <w:br/>
      </w:r>
    </w:p>
    <w:p>
      <w:r>
        <w:t>周三，佛罗里达州长罗恩·德桑蒂斯签署一项法案，所有以州长不喜欢的方式与无证人士互动的行为，都将犯下三级重罪，比如告知他们发放免费餐食的地方在哪，开车带他们去看医生，鼓励他们去上学。该法要求医院向所有病患收集移民信息，禁止地方政府向无证人士发放任何形式的身份证明。它规定其它州向“非法外来人”发放的驾照无效。它规定雇用无证工人的行为属于犯罪。它浪费大量纳税人的钱财和反恐拨款。这不是美国的方式。</w:t>
        <w:br/>
      </w:r>
    </w:p>
    <w:p>
      <w:r>
        <w:t>Immigrants believe in the American story about freedom and self-governance. In fact, nobody believes harder than we do. The migrants at the border right now are there because they acted on the belief that we are all born with a God-given right to self-determination. They were willing to risk everything on their belief in liberty, on their belief in the kind of freedom you fight for. Human beings who have known freedom their whole lives cannot fully appreciate it — in the same way that fish cannot really appreciate water.</w:t>
        <w:br/>
      </w:r>
    </w:p>
    <w:p>
      <w:r>
        <w:t>移民相信的美国故事是关于自由和自主的。事实上，没有谁在这方面的信念比我们更坚定。此刻身在边境的移民，正是为了践行这一信念，即人人生来拥有上天赋予的自主权。为了对自由权利的信仰，为了对你们为之奋斗的那种自由的信仰，他们愿意豁出一切。一生享受自由的人不会真正珍惜自由，就像鱼不会真正珍惜水一样。</w:t>
        <w:br/>
      </w:r>
    </w:p>
    <w:p>
      <w:r>
        <w:t>It is a cruel twist that the country we fled to can sometimes remind us of the places we left, but the irony is the point. In an attempt to keep nonwhite immigrants out of the United States, many Republican lawmakers have turned against its crown jewel: democracy.</w:t>
        <w:br/>
      </w:r>
    </w:p>
    <w:p>
      <w:r>
        <w:t>我们逃向的国度有时会让我们想起逃离的地方，这是残酷的反转，但重点是其中的讽刺意味。为了阻止非白人移民进入美国，许多共和党议员已经开始反对这个国家最宝贵的东西：民主。</w:t>
        <w:br/>
      </w:r>
    </w:p>
    <w:p>
      <w:r>
        <w:t>The good news is that immigrants can be our secret weapon in the fight against authoritarianism. Immigrants love America in a way that America needs to be loved if it is going to survive.</w:t>
        <w:br/>
      </w:r>
    </w:p>
    <w:p>
      <w:r>
        <w:t>好消息是，移民可以成为我们对抗专制的秘密武器。移民对美国的热爱，正是美国精神存续所需的情感。</w:t>
        <w:br/>
      </w:r>
    </w:p>
    <w:p>
      <w:r>
        <w:t>Our political disillusionment hasn’t resulted in apathy, but the opposite: We’ve turned it into a longing in the form of the American dream. If love is the choice to hold something dear at the risk of loss and without needing to be loved in return, what else do we call the code of honor by which millions of undocumented people pay taxes and contribute to Social Security every year, knowing they will never see a dime? If faith is the belief in something wonderful without needing to see proof of its existence, how else do we explain the 22-year-long fight of the Dreamers to get a pathway to citizenship?</w:t>
        <w:br/>
      </w:r>
    </w:p>
    <w:p>
      <w:r>
        <w:t>我们的政治幻灭并没有带来麻木不仁，恰恰相反：我们将之变成了以美国梦为名的渴望。如果爱是一种宁愿冒上失去的风险也不需要回报的珍惜，这说的不就是明明知道自己拿不回一分钱，还每年纳税交社保的数以百万计的无证移民吗？如果信仰是相信某种美好事物且无需看到其切实存在的证据，这说的不就是梦想者们为获得公民身份而走上的22年漫漫奋斗路吗？</w:t>
        <w:br/>
      </w:r>
    </w:p>
    <w:p>
      <w:r>
        <w:t>The problem is we’ve been treating immigrants very, very badly.</w:t>
        <w:br/>
      </w:r>
    </w:p>
    <w:p>
      <w:r>
        <w:t>问题是，我们给移民的待遇实在太糟糕了。</w:t>
        <w:br/>
      </w:r>
    </w:p>
    <w:p>
      <w:r>
        <w:t>Most Americans support meaningful and humane immigration reform that includes a way for the immigrants already here to get legal status, but our elected representatives do not act as if they care about anything other than re-election. Fixing this immigration mess involves unsexy things like expanding eligibility for temporary status, expanding humanitarian parole and hiring more staff at U.S. Citizenship and Immigration Services. In order to achieve this solution, we need bipartisan collaboration. But not everyone can lead, not everyone is willing to work hard and not everyone is brave.</w:t>
        <w:br/>
      </w:r>
    </w:p>
    <w:p>
      <w:r>
        <w:t>大多数美国人都支持合理而人道的移民改革，这包括让已在国内的移民获得合法身份的办法，但我们选出的议员眼里似乎除了连任别无他物。要解决这一移民难题，得去做没那么漂亮的实事，比如扩大临时身份的适用范围，增加人道主义假释，并为美国公民及移民服务局增加人力。为了落实这些办法，我们需要两党通力合作。但不是每个人都可以领导，不是每个人都愿意付出，不是每个人都勇敢。</w:t>
        <w:br/>
      </w:r>
    </w:p>
    <w:p>
      <w:r>
        <w:t>Even in the United States, political corruption, economic collapse and extrajudicial punishment can happen at any time. Maybe that’s an intolerable thought and painting immigrants as fundamentally different from us, bearers of an otherworldly suffering, allows us to pretend they are not like us and that their fate is not intertwined with our own.</w:t>
        <w:br/>
      </w:r>
    </w:p>
    <w:p>
      <w:r>
        <w:t>即便在美国，政治腐败、经济崩溃和法外惩处同样随时可能发生。或许这是一种无法容忍的想法，视移民为与我们截然不同的存在，是一群承受难以想象的苦难的人，让我们得以假装他们和我们不一样，他们的命运与我们也并非息息相关。</w:t>
        <w:br/>
      </w:r>
    </w:p>
    <w:p>
      <w:pPr>
        <w:pStyle w:val="Heading1"/>
        <w:spacing w:before="0" w:after="280"/>
      </w:pPr>
      <w:r>
        <w:rPr>
          <w:rFonts w:ascii="Times New Roman" w:hAnsi="Times New Roman" w:eastAsia="宋体"/>
          <w:b/>
          <w:sz w:val="52"/>
        </w:rPr>
        <w:t>普京的俄罗斯比斯大林时代更糟</w:t>
      </w:r>
    </w:p>
    <w:p>
      <w:r>
        <w:t>It has become commonplace to perceive Vladimir Putin as reverting to Soviet ways. So it seemed natural, shortly after the Wall Street Journal reporter Evan Gershkovich was arrested in Russia, that when I ran into a woman I’d known in Moscow back in the Soviet days, I lamented that things were more and more as they had been in those bad old days.</w:t>
        <w:br/>
      </w:r>
    </w:p>
    <w:p>
      <w:r>
        <w:t>普京要复辟苏联如今已经成了一个普遍看法。于是当我偶遇一位在苏联时代的莫斯科结识的女士时，我自然就对她哀叹，现在看上去越来越像那些糟糕的旧时代了。当时《华尔街日报》记者伊凡·格什科维奇刚刚在俄罗斯被捕不久。</w:t>
        <w:br/>
      </w:r>
    </w:p>
    <w:p>
      <w:r>
        <w:t>“No,” she said, “they’re worse.”</w:t>
        <w:br/>
      </w:r>
    </w:p>
    <w:p>
      <w:r>
        <w:t>“不是的，”她说，“现在更糟。”</w:t>
        <w:br/>
      </w:r>
    </w:p>
    <w:p>
      <w:r>
        <w:t>She had been a rebel and had left Moscow as soon as she was able to, so I was struck by her response. But I’ve heard it from other Russians as well, both those who live inside and outside the country. And the more I look back on my days as a reporter in Soviet and post-Soviet Russia, and the longer the terrible savaging of Ukraine continues, the more I understand what they mean.</w:t>
        <w:br/>
      </w:r>
    </w:p>
    <w:p>
      <w:r>
        <w:t>她是个反叛者，当初迫不及待地逃离了莫斯科，所以她的这个反应让我感到意外。不过我也听别的俄罗斯人这么说过，在俄罗斯国内和国外生活的都有。随着我更多地回顾那些在苏联和后苏联时代俄罗斯当记者的日子，随着在乌克兰的暴行一天天地继续，我越来越理解他们的意思。</w:t>
        <w:br/>
      </w:r>
    </w:p>
    <w:p>
      <w:r>
        <w:t>In light of what their country is inflicting on Ukraine, it is difficult to speak of Russians as victims. That, in fact, may be one major reason many decent Russians feel that Mr. Putin’s Russia — their Russia — is worse than the Soviet state whose demise he laments. They had thought their nation free of the horrible tyranny of its past, and Mr. Putin is not only reviving that but also bringing shame and alienation to their nation.</w:t>
        <w:br/>
      </w:r>
    </w:p>
    <w:p>
      <w:r>
        <w:t>想到俄罗斯正在对乌克兰施加的痛苦，我们很难把这个国家的人看成受害者。事实上，这可能正是许多正直的俄罗斯人认为普京的俄罗斯——他们的俄罗斯——比苏联更糟的一个主要原因，而苏联的覆灭却是令普京悲痛不已的事。他们曾经认为，他们的国家已经摆脱了昔日恐怖的暴政，普京不但要让它起死回生，还要给他们的国家带来耻辱和孤立。</w:t>
        <w:br/>
      </w:r>
    </w:p>
    <w:p>
      <w:r>
        <w:t>The Soviet Union that these Russians hark back to is the one in its final years, not Stalin’s hell. In their time, the 1970s and early 1980s, the Soviet Union was still a repressive police state that maintained a jealous and iron control on information, art, enterprise and just about every other human endeavor. It was a far more intrusive level of repression than Mr. Putin and his security apparatus could ever replicate, given the reach of the internet and the continuing ability of Russians to travel abroad. No old Soviet dissident would deny that the physical quality of life in Russia is far higher than it was in those spartan times.</w:t>
        <w:br/>
      </w:r>
    </w:p>
    <w:p>
      <w:r>
        <w:t>这些俄罗斯人所记得的是一个步入尾声的苏联，不是斯大林的地狱。在他们所处的年代，20世纪70年代和80年代初，苏联仍然是个压迫性的警察国家，对信息、艺术、商企乃至人事所及的一切都进行着独断而冷酷的控制。考虑到互联网的普及，且俄罗斯人仍然有能力前往国外，那样的侵入性压迫是普京和他的安全机关根本无法复制的。任何一个老苏联异议者都无法否认，就实际感受而言，俄罗斯的生活质量远远高于那个艰苦的年代。</w:t>
        <w:br/>
      </w:r>
    </w:p>
    <w:p>
      <w:r>
        <w:t>Yet the post-Stalin years, and especially the last decades of Soviet rule, however oppressive, at least seemed to be moving toward something better. The random terror of the Stalin era had given way to a more coordinated system of control: still brutally repressive, but more predictable and less arbitrary. The highly personalized dictatorship of Joseph Stalin was replaced by a more collegial system of rule. Charles Kupchan, a senior fellow at the Council on Foreign Relations, told me a Soviet leader probably would not have survived a disastrous decision like the invasion of Ukraine.</w:t>
        <w:br/>
      </w:r>
    </w:p>
    <w:p>
      <w:r>
        <w:t>然而在后斯大林时代，尤其是苏联统治的最后几十年，压迫仍然有，但至少正在向好的方向发展。斯大林时代那种任意妄为的恐怖已经被更协调有致的控制系统取代：压迫依然残酷，但多了些条理，少了些任意。约瑟夫·斯大林的高度个人化独裁变成了一种有更多合议的统治。外交关系委员会高级研究员查尔斯·库普坎告诉我，苏联领导人要是有入侵乌克兰这样的严重失策，恐怕是要下台的。</w:t>
        <w:br/>
      </w:r>
    </w:p>
    <w:p>
      <w:r>
        <w:t>And as the Soviet old guard died off in the 1980s, there was a clear sense of change, which finally arrived with Mikhail Gorbachev. For those who were there, it is impossible to forget the thrill of watching people explore long-forbidden ideas, arts, freedoms and pleasures.</w:t>
        <w:br/>
      </w:r>
    </w:p>
    <w:p>
      <w:r>
        <w:t>随着苏联老派人物在20世纪80年代渐渐失势，能清楚地感觉到变革在发生，最终有了米哈伊尔·戈尔巴乔夫的出场。对当时身处其境的人来说，看着人们在探索被封杀多年的理念、艺术、自由和愉悦，那种激越的感觉很难忘怀。</w:t>
        <w:br/>
      </w:r>
    </w:p>
    <w:p>
      <w:r>
        <w:t>“We make a distinction between ‘open’ and ‘closed’ societies, but there is also a distinction between ‘openings’ and ‘closings,’” Ivan Krastev, a Bulgarian political scientist and one of the foremost chroniclers of the collapse of the Soviet empire, told me. “The generation of Soviet people in the 1970s and 1980s lived in a closed society that was opening, discovering that things that had been impossible were becoming possible. Putin’s is a period of radical closings. People are losing things they felt had finally been granted them. Openings led to hope; this system leads to hopelessness.”</w:t>
        <w:br/>
      </w:r>
    </w:p>
    <w:p>
      <w:r>
        <w:t>“我们会将‘开放’和‘封闭’社会区分开来，但‘开放’和‘封闭’本身也有不同的性质，”保加利亚政治学者伊万·克拉斯特夫这样对我说，他是记录苏联帝国解体最重要的史家之一。“上世纪七八十年代的苏联人生活在一个开放中的封闭社会，目睹了过去不可能之事正在成为可能。普京的统治则是一段急剧封闭的时期。人们正在失去他们得来不易的东西。开放带来希望；这样的体制则会导致绝望。”</w:t>
        <w:br/>
      </w:r>
    </w:p>
    <w:p>
      <w:r>
        <w:t>Mr. Putin may not have quite the levers his Soviet predecessors had. The commercialized and globally connected society that has evolved in Russia over the three decades since the Soviet Union collapsed cannot be put back in the bottle. Nor does Mr. Putin have the utopian ideology that enabled Soviet leaders to claim they were working for the betterment of humankind, though he has concocted a national narrative of sorts, based on Russian and Soviet history and mythology and his abhorrence of the West. What he has done, at its heart, is create a system in which everything — the government, the political police, the legislature, the military — depends personally on him.</w:t>
        <w:br/>
      </w:r>
    </w:p>
    <w:p>
      <w:r>
        <w:t>普京可能无法享有前任苏联领导人所具备的优势。在苏联解体后的30年间，俄罗斯已经形成了与全球紧密相连的商业社会，它是不可能再被密封起来的。虽然普京基于俄罗斯和苏联的历史和神话，以及他对于西方的厌恶编造出了某种民族叙事，但他并没有像苏联领导人那样拿出乌托邦式的意识形态，宣称自己是在为人类福祉而奋斗。从本质上讲，他的所作所为就是建立了一个将政府、政治警察、议会和军队在内的所有大权都集于他一身的体制。</w:t>
        <w:br/>
      </w:r>
    </w:p>
    <w:p>
      <w:r>
        <w:t>If the most common charge used to imprison dissidents in the last decades of Soviet rule was “anti-Soviet agitation and propaganda,” an omnibus law that at least made clear that the crime was in opposing Soviet rule, Mr. Putin lashes back at his opponents with random weapons, whether it’s his government’s apparent poisoning of Alexei Navalny or the condemnation of Vladimir Kara-Murza to 25 years in prison for treason. Accusing Mr. Gershkovich of espionage may well have been motivated at least in part by fury that someone with a Russian background would dare report the truth about Russia.</w:t>
        <w:br/>
      </w:r>
    </w:p>
    <w:p>
      <w:r>
        <w:t>在苏联统治的最后几十年，用来关押异见人士的最常见罪名是“反苏煽动和宣传”，这条口袋罪至少还明确针对了反对苏联统治的罪行。普京则用更随意的手段报复打击对手，比如他的政府明目张胆地毒害了阿列克谢·纳瓦尔尼，并将被指控叛国罪的弗拉基米尔·卡拉-穆尔扎判处25年监禁。指控格什科维奇犯有间谍罪至少部分原因可能在于对一个有俄罗斯背景的人敢于报道俄罗斯真相的愤怒。</w:t>
        <w:br/>
      </w:r>
    </w:p>
    <w:p>
      <w:r>
        <w:t>The repression has redoubled since the invasion of Ukraine, making it difficult to gauge the level of resistance. Ten days into the invasion, the police arrested more than 4,600 demonstrators in Russia, and hundreds of thousands of Russian men have fled the country to avoid being shanghaied into the army.</w:t>
        <w:br/>
      </w:r>
    </w:p>
    <w:p>
      <w:r>
        <w:t>自入侵乌克兰以来，俄罗斯的镇压变本加厉，因而难以揣测抵抗的程度。入侵发生十天后，俄罗斯4600多名示威者被警方逮捕，为了躲避强制征兵，数十万俄罗斯男性逃离该国。</w:t>
        <w:br/>
      </w:r>
    </w:p>
    <w:p>
      <w:r>
        <w:t>But those who resist and those who leave do not find themselves accorded the respect that Soviet dissidents were met with. Back then, non-Russian ethnic groups may have identified the Soviet yoke with Russia, but Communist ideology was universalist, and the Russians who opposed it saw themselves as allied with other oppressed nationalities, and with the West, in their struggle. Russians who arrived in New York or Tel Aviv or Berlin felt free of the taint of collusion; and since the ranks of dissidents included many writers, poets, musicians and artists, Russian culture shared in the glow of liberation.</w:t>
        <w:br/>
      </w:r>
    </w:p>
    <w:p>
      <w:r>
        <w:t>但这些反抗者和逃离者得到的尊重并不如苏联时期的异见人士。那时候，非俄罗斯民族可能将苏联与俄国等同，但共产主义意识形态是普世的，反对它的俄罗斯人相信自己在斗争中是与其他受压迫民族和西方站在一起的。来到纽约、特拉维夫或柏林的俄罗斯人没有背负同谋的污名，而且由于异见群体中有许多作家、诗人、音乐家和艺术家，俄罗斯文化绽放出了解放自由的光辉。</w:t>
        <w:br/>
      </w:r>
    </w:p>
    <w:p>
      <w:r>
        <w:t>Mr. Putin’s rule and his invasion of Ukraine have changed that. This is a war waged by Russia against Ukraine in the name of a Russian imperial claim, and it is hard for anyone or anything Russian — language, culture, background — to fully escape the stigma. It is especially galling for Russians of conscience to hear Mr. Putin using the antifascist language of World War II — the one feat of Soviet history that all its people are proud of — in the effort to destroy Ukraine.</w:t>
        <w:br/>
      </w:r>
    </w:p>
    <w:p>
      <w:r>
        <w:t>普京的统治和他对乌克兰的入侵改变了这种情况。俄罗斯以俄帝国主张的名义对乌克兰发动了这场战争，俄罗斯的任何人或事——无论是语言、文化还是背景——都很难彻底摆脱污名。对有良知的俄罗斯人来说，听到普京在毁灭乌克兰的努力中搬出二战——那是苏联历史上令全体人民自豪的最大胜利——的反法西斯口号尤其令人痛苦。</w:t>
        <w:br/>
      </w:r>
    </w:p>
    <w:p>
      <w:r>
        <w:t>The impact is broadly evident. Russian restaurants, including ones that reconceived their menus, struggle to stay open. Stolichnaya vodka has now been rebranded as Stoli. A limited-edition bottle wears a label with the blue-and-yellow colors of Ukraine, stamped #LIBERATEUKRAINE. The Metropolitan Opera in New York dropped its Russian diva, Anna Netrebko, for not renouncing Mr. Putin. I have heard academics express regret for focusing so much on Russia in post-Soviet studies. The list goes on, and it’s hard to argue against the cancellations. “Russians can say this is not my regime, but they cannot say this is not my nation,” Mr. Krastev said.</w:t>
        <w:br/>
      </w:r>
    </w:p>
    <w:p>
      <w:r>
        <w:t>后果已经显而易见。俄罗斯餐馆（包括那些已经重写菜单的）陷入经营困难。伏特加品牌“斯托里克纳亚(Stolichnaya)”如今变成了“斯托里(Stoli)”。限量版瓶身的蓝黄包装象征了乌克兰，上面还印有“#解放乌克兰”的字样。纽约大都会歌剧院终止了与俄罗斯首席安娜·奈瑞贝科的合作，因为她拒绝谴责普京。我也听到有学者后悔在苏联解体后的研究中给了俄罗斯过多的关注。这样的事数不胜数，对这些抵制也很难进行反驳。“俄罗斯人可以说这不是我支持的政权，但他们不能说这不是我的国家，”克拉斯特夫说。</w:t>
        <w:br/>
      </w:r>
    </w:p>
    <w:p>
      <w:r>
        <w:t>It is too early to predict how the Ukraine war will end. What is clear is that Mr. Putin, in the name of an ephemeral Russian greatness, has done great and lasting harm to his people and their culture.</w:t>
        <w:br/>
      </w:r>
    </w:p>
    <w:p>
      <w:r>
        <w:t>现在预测乌克兰战争将何时结束还为时过早。但可以确定的是，以昙花一现的俄罗斯光辉之名，普京对他的人民以及他们的文化造成了巨大而持久的伤害。</w:t>
        <w:br/>
      </w:r>
    </w:p>
    <w:p>
      <w:pPr>
        <w:pStyle w:val="Heading1"/>
        <w:spacing w:before="0" w:after="280"/>
      </w:pPr>
      <w:r>
        <w:rPr>
          <w:rFonts w:ascii="Times New Roman" w:hAnsi="Times New Roman" w:eastAsia="宋体"/>
          <w:b/>
          <w:sz w:val="52"/>
        </w:rPr>
        <w:t>拜登出席G7峰会，债务违约危机扰乱美国外交部署</w:t>
      </w:r>
    </w:p>
    <w:p>
      <w:r>
        <w:t>President Biden left for Japan on Wednesday for a meeting of the leaders of seven major industrial democracies who get together each year to try to keep the world economy stable.</w:t>
        <w:br/>
      </w:r>
    </w:p>
    <w:p>
      <w:r>
        <w:t>周三，拜登总统启程前往日本，参加七大工业民主国家的年度首脑峰会，以维持全球经济稳定发展。</w:t>
        <w:br/>
      </w:r>
    </w:p>
    <w:p>
      <w:r>
        <w:t>But as it turns out, the major potential threat to global economic stability this year is the United States.</w:t>
        <w:br/>
      </w:r>
    </w:p>
    <w:p>
      <w:r>
        <w:t>但结果，今年可能对全球经济稳定产生重大威胁的因素正是美国自己。</w:t>
        <w:br/>
      </w:r>
    </w:p>
    <w:p>
      <w:r>
        <w:t>When Mr. Biden lands in Hiroshima for the annual Group of 7 summit meeting on Thursday, the United States will be two weeks from a possible default that would jolt not only its own economy but those of the other countries at the table. It will fall to Mr. Biden to reassure his counterparts that he will find a way to avoid that, but they understand it is not solely in his control.</w:t>
        <w:br/>
      </w:r>
    </w:p>
    <w:p>
      <w:r>
        <w:t>就在拜登周四抵达广岛参加七国集团年度峰会之时，美国或许将在两周后出现债务违约，这不仅会动摇国内经济，也可波及其他与会国家。拜登有必要向这些领导人保证，他会找到避免债务违约的办法，但领导人们都明白，这不是他一个人能决定的事。</w:t>
        <w:br/>
      </w:r>
    </w:p>
    <w:p>
      <w:r>
        <w:t>The showdown with Republicans over raising the federal debt ceiling has already upended the president’s international diplomacy by forcing a last-minute cancellation of two stops he had planned to make after Japan: Papua New Guinea and Australia. Rather than being the unchallenged commander of the most powerful superpower striding across the world stage, Mr. Biden will be an embattled leader forced to rush home to avert a catastrophe of America’s own making.</w:t>
        <w:br/>
      </w:r>
    </w:p>
    <w:p>
      <w:r>
        <w:t>在提升联邦债务上限的问题上与共和党僵持不下打乱了总统的国际外交部署，迫使他在最后一刻取消了访日之后的另外两站行程：巴布亚新几内亚和澳大利亚。拜登不是在国际舞台上昂首挺胸、一呼百应的最强超级大国的最高指挥官，而是一个焦头烂额的领导人，被迫要赶回国去避免一场美国自己折腾出来的劫难。</w:t>
        <w:br/>
      </w:r>
    </w:p>
    <w:p>
      <w:r>
        <w:t>He was at least bolstered before leaving Washington by signs of progress as both sides emerged from a White House meeting on Tuesday expressing optimism that an agreement was possible. In the preparations leading up to the G7 meeting, officials from the other participating countries have not struck U.S. officials as all that alarmed about the possibility of default, perhaps because they trust Mr. Biden, know that the moment of truth is still a couple weeks away and assume that Washington will get its act together in time.</w:t>
        <w:br/>
      </w:r>
    </w:p>
    <w:p>
      <w:r>
        <w:t>事情在他离开华盛顿之前有了一些向前推进的迹象，总算给了他一点鼓舞，两党在周二的白宫会晤后均对达成协议的可能性表示乐观。在七国集团峰会的筹备过程中，美国官员认为其他与会国家的官员并没有那么担心债务违约的可能性，或许是因为他们相信拜登，反正距离紧要关头还有几周时间，华盛顿肯定能及时拿出解决办法。</w:t>
        <w:br/>
      </w:r>
    </w:p>
    <w:p>
      <w:r>
        <w:t>But that simply underscores how much volatility has become the new norm in Washington. After generations of counting on the United States as the most important stabilizing force in world affairs, allies in recent years have increasingly come to expect a certain level of dysfunction instead. Extended government shutdowns, banking crises, debt ceiling fights and even political violence would once have been unthinkable but have prompted foreign leaders to factor American unpredictability into their calculations.</w:t>
        <w:br/>
      </w:r>
    </w:p>
    <w:p>
      <w:r>
        <w:t>但这只能凸显一个事实，那就是动荡已成为华盛顿的新常态。在过去的几个世代里，美国被视为全球事务中最关键的稳定力量，但最近几年，盟友对美国出现某种程度的运转失调愈发见怪不怪。曾几何时，长期政府停摆、银行危机、债务上限之争乃至政治暴力都是不可想象之事，但如今却让外国领导人不得不将美国的不可预测性纳入他们的考量。</w:t>
        <w:br/>
      </w:r>
    </w:p>
    <w:p>
      <w:r>
        <w:t>“I think our biggest threat is us,” said Jane Harman, a former Democratic representative from California who later served as the president of the Woodrow Wilson International Center for Scholars. “Our leadership in the world is being eroded by our internal dysfunction. The markets are still betting against our defaulting, and that’s a decent bet. But if we only manage to eke out a short-term extension and the price is onerous budget caps — including on defense — we will be hobbled when Ukraine needs us most and China is building beachheads everywhere.”</w:t>
        <w:br/>
      </w:r>
    </w:p>
    <w:p>
      <w:r>
        <w:t>“我相信美国最大的威胁就来自我们自己，”来自加州的前民主党众议员、后来担任伍德罗·威尔逊国际学者研究中心主任的简·哈尔曼说道。“我们的全球领导地位正在被国内纷争所侵蚀。市场仍在赌我们不会违约，赌赢的几率还是很高的。但我们若是只能勉强拿出一个短暂延期，并以繁重的预算上限——包括国防——作为代价，那我们就会在乌克兰最需要我们的时候陷入困顿，而中国则会在全球各地占据先机。”</w:t>
        <w:br/>
      </w:r>
    </w:p>
    <w:p>
      <w:r>
        <w:t>The White House warned that a default would only embolden America’s adversaries, using the argument against Republicans, whom they blame for playing with fire.</w:t>
        <w:br/>
      </w:r>
    </w:p>
    <w:p>
      <w:r>
        <w:t>白宫警告债务违约只会让美国敌对势力更加胆大妄为，并以此来指责共和党人的玩火行径。</w:t>
        <w:br/>
      </w:r>
    </w:p>
    <w:p>
      <w:r>
        <w:t>“There’s countries like Russia and China that would love nothing more than for us to default so they could point the finger and say, ‘You see, the United States is not a stable, reliable partner,’” said John F. Kirby, a spokesman for the National Security Council.</w:t>
        <w:br/>
      </w:r>
    </w:p>
    <w:p>
      <w:r>
        <w:t>“俄罗斯和中国这样的国家最盼望我们违约，这样他们就可以指着我们说，‘看吧，美国可不是靠谱的伙伴，’”国家安全委员会发言人约翰·F·柯比说。</w:t>
        <w:br/>
      </w:r>
    </w:p>
    <w:p>
      <w:r>
        <w:t>But he sought to play down the effects of the dispute on the G7 meeting, saying that he doubted it would “dominate the discussion” and maintaining that other leaders “don’t need to worry about that part of it.” The president’s counterparts would understand his need to cut short his trip, he said.</w:t>
        <w:br/>
      </w:r>
    </w:p>
    <w:p>
      <w:r>
        <w:t>但他试图淡化债务上限争端对七国集团峰会的影响，称他不认为此事将“成为讨论主题”，并坚称他国首脑“无需担心这方面的问题”。他表示，与总统会谈的领导人会理解他缩短行程的必要。</w:t>
        <w:br/>
      </w:r>
    </w:p>
    <w:p>
      <w:r>
        <w:t>“They know that our ability to pay our debts is a key part of U.S. credibility and leadership around the world,” Mr. Kirby said. “And so they understand that the president also has to focus on making sure that we don’t default and on having these conversations with congressional leaders.”</w:t>
        <w:br/>
      </w:r>
    </w:p>
    <w:p>
      <w:r>
        <w:t>“他们都知道，偿付债务的能力是美国维持全球信誉和领导地位的一大关键，”柯比说。“因此他们也明白，总统必须集中精力确保我们不违约，并就此问题与国会领导人进行协商。”</w:t>
        <w:br/>
      </w:r>
    </w:p>
    <w:p>
      <w:r>
        <w:t>Even if they understand, though, they see consequences. Mr. Biden’s decision to head home early reinforces questions about American commitment to the Asia-Pacific region and leaves a vacuum that China may exploit, according to analysts. A presidential visit to places like Papua New Guinea, where no U.S. leader has gone before, speaks loudly about diplomatic priorities — as does the failure to follow through.</w:t>
        <w:br/>
      </w:r>
    </w:p>
    <w:p>
      <w:r>
        <w:t>即便他国首脑能够理解，但后果是显而易见的。分析人士称，拜登提前回国的决定导致美国对亚太地区的重视程度受到更多质疑，并给了中国可乘之机。美国领导人从未出访巴布亚新几内亚这样的国家，拜登若能成行，将明示美国外交优先事项所在——而他未能成行，也会带来同样的效果。</w:t>
        <w:br/>
      </w:r>
    </w:p>
    <w:p>
      <w:r>
        <w:t>This is not the first time an American president has scrubbed a foreign trip to deal with domestic concerns. President George H.W. Bush canceled a two-week trip to Asia in 1991 to show he was focused on a lagging economy at home, while President Bill Clinton scrapped a trip to Japan during a government shutdown in 1995. President Barack Obama delayed a trip to Indonesia and Australia in 2010 to focus on health care legislation, then skipped an Asia-Pacific summit meeting in 2013 during a government shutdown of his own.</w:t>
        <w:br/>
      </w:r>
    </w:p>
    <w:p>
      <w:r>
        <w:t>这不是美国总统首次为处理国内问题而取消出访。老布什总统在1991年取消了为期两周的亚洲之行，以表明他要专注于提振国内低迷的经济；而克林顿总统在1995年取消出访日本，当时正值美国政府停摆。奥巴马总统曾在2010年推迟对印尼和澳大利亚的访问，以专注于医疗改革立法，在之后的2013年，他又在自己的政府停摆期间缺席了一场亚太峰会。</w:t>
        <w:br/>
      </w:r>
    </w:p>
    <w:p>
      <w:r>
        <w:t>The perpetual culture of crisis in Washington, however, has grown only more intense since the arrival of President Donald J. Trump, who threatened to unravel bedrock alliances and embraced longstanding adversaries abroad while disrupting democratic norms and economic conventions at home.</w:t>
        <w:br/>
      </w:r>
    </w:p>
    <w:p>
      <w:r>
        <w:t>不过，特朗普总统上任后不但威胁要瓦解美国的联盟根基，拥抱长久以来的海外敌对势力，同时还在国内破坏民主规范和经济公约，导致华盛顿根深蒂固的危机文化愈演愈烈。</w:t>
        <w:br/>
      </w:r>
    </w:p>
    <w:p>
      <w:r>
        <w:t>The debt ceiling showdown between Mr. Biden and Speaker Kevin McCarthy has underscored to the president’s peers that however much he may seek to restore normalcy, U.S. politics has not returned to the steady state of the past — not least because Mr. Trump seeks to reclaim office in next year’s election.</w:t>
        <w:br/>
      </w:r>
    </w:p>
    <w:p>
      <w:r>
        <w:t>拜登与众议院议长凯文·麦卡锡在债务上限问题上的针锋相对也向他国首脑表明，无论他多么努力想要恢复常态，美国政治还是没有回到过去的稳定局面——尤其考虑到特朗普还在寻求在明年大选中重新掌权。</w:t>
        <w:br/>
      </w:r>
    </w:p>
    <w:p>
      <w:r>
        <w:t>By contrast to his predecessor, Mr. Biden has conducted a far more conventional foreign policy familiar to world leaders, and foreign officials see him as a more traditional U.S. president. But they also understand that he is presiding over a country whose democracy has been tested and found to be fragile. And they see a fractious politics in Washington that values confrontation over compromise, even at the risk of something that would have once been unimaginable, like a default.</w:t>
        <w:br/>
      </w:r>
    </w:p>
    <w:p>
      <w:r>
        <w:t>拜登的外交政策远比他的前一任更符合惯例，为世界各国领导人所熟悉，而外国官员也认为他是位更典型的美国总统。但他们也明白，在拜登所领导的美国，其民主制度已经受到考验并暴露出脆弱之处。他们还看到了华盛顿的动荡政局将对抗冲突置于折中让步之上，即使冒上违约这种以往不可想象的风险也在所不惜。</w:t>
        <w:br/>
      </w:r>
    </w:p>
    <w:p>
      <w:r>
        <w:t>“I don’t think many European governments are very concerned, presumably because these crises come round quite often but never end in disaster,” said Charles Grant, the director of the Centre for European Reform in London. “Cutting short the trip is a bad signal, but there is such good will to Biden in most capitals that they are prepared to cut him some slack.”</w:t>
        <w:br/>
      </w:r>
    </w:p>
    <w:p>
      <w:r>
        <w:t>“我认为很多欧洲政府并不是十分担心，大概是由于这样的危机时有发生，但从未以灾难收场，”伦敦欧洲改革中心主任查尔斯·格兰特说。“缩短行程是个糟糕的信号，但大多国家对拜登都拿出了巨大的善意，是不会在这件事上为难他的。”</w:t>
        <w:br/>
      </w:r>
    </w:p>
    <w:p>
      <w:pPr>
        <w:pStyle w:val="Heading1"/>
        <w:spacing w:before="0" w:after="280"/>
      </w:pPr>
      <w:r>
        <w:rPr>
          <w:rFonts w:ascii="Times New Roman" w:hAnsi="Times New Roman" w:eastAsia="宋体"/>
          <w:b/>
          <w:sz w:val="52"/>
        </w:rPr>
        <w:t>与G7分庭抗礼？中国举办中亚峰会</w:t>
      </w:r>
    </w:p>
    <w:p>
      <w:r>
        <w:t>China’s leader, Xi Jinping, is kicking off a summit on Thursday that the country is heralding as a historic milestone, rolling out the red carpet for five Central Asian countries that are critical to China’s regional ambitions.</w:t>
        <w:br/>
      </w:r>
    </w:p>
    <w:p>
      <w:r>
        <w:t>中国领导人习近平将于周四拉开一场峰会的序幕，该国将此次峰会视为一个历史性的里程碑，热烈迎接对中国的地区雄心至关重要的五个中亚国家。</w:t>
        <w:br/>
      </w:r>
    </w:p>
    <w:p>
      <w:r>
        <w:t>The inaugural China-Central Asia summit is part of China’s broader aim to strengthen economic and political partnerships with like-minded countries, to counter what it sees as a U.S.-dominated world order that is trying to contain and suppress China.</w:t>
        <w:br/>
      </w:r>
    </w:p>
    <w:p>
      <w:r>
        <w:t>首届中国-中亚峰会是中国更广泛目标的一部分，目的是加强与志同道合国家的经济和政治伙伴关系，以对抗美国主导的世界秩序，中国认为该秩序正在努力遏制、打压它。</w:t>
        <w:br/>
      </w:r>
    </w:p>
    <w:p>
      <w:r>
        <w:t>Notably, Mr. Xi’s summit was scheduled on the eve of the annual Group of 7 summit in Hiroshima, Japan, which begins Friday and will be attended by leaders of the world’s wealthiest large democracies, including President Biden. A major topic for the G7 leaders will be how to address what the United States describes as China’s growing assertiveness.</w:t>
        <w:br/>
      </w:r>
    </w:p>
    <w:p>
      <w:r>
        <w:t>值得注意的是，习近平的峰会将在七国集团年度峰会前一天召开，后者将于周五在日本广岛举行，届时世界上最富有的大型民主国家的领导人将出席此次峰会，包括拜登总统。七国集团领导人的一个主要议题将是如何应对美国所说的中国日益强硬的姿态。</w:t>
        <w:br/>
      </w:r>
    </w:p>
    <w:p>
      <w:r>
        <w:t>Mr. Xi has sought to deepen China’s influence in Central Asia, part of his efforts to burnish his image as a global statesman. China greeted the leaders of five former Soviet republics — Kazakhstan, Kyrgyzstan, Tajikistan, Turkmenistan and Uzbekistan — on the tarmac with a huge crowd of dancers and jumping children chanting: “Welcome, welcome! Warmly welcome!”</w:t>
        <w:br/>
      </w:r>
    </w:p>
    <w:p>
      <w:r>
        <w:t>习近平一直在寻求深化中国在中亚的影响力，这是他努力提升自己作为全球政治家形象的一部分。中国在停机坪上迎接五个前苏联加盟共和国——哈萨克斯坦、吉尔吉斯斯坦、塔吉克斯坦、土库曼斯坦和乌兹别克斯坦——的领导人，一大群舞者和蹦蹦跳跳的孩子高呼：“欢迎，欢迎！热烈欢迎！”</w:t>
        <w:br/>
      </w:r>
    </w:p>
    <w:p>
      <w:r>
        <w:t>The two-day summit also points to China’s interest in filling some of the void left by Russia, a key trading partner and longtime security provider for the region. Russia’s war in Ukraine has weakened Moscow’s influence in Central Asia, creating an opening for China.</w:t>
        <w:br/>
      </w:r>
    </w:p>
    <w:p>
      <w:r>
        <w:t>为期两天的峰会还表明中国有兴趣填补俄罗斯留下的一些空白，俄罗斯是该地区的主要贸易伙伴和长期安全提供者。俄罗斯在乌克兰的战争削弱了莫斯科在中亚的影响力，为中国创造了机会。</w:t>
        <w:br/>
      </w:r>
    </w:p>
    <w:p>
      <w:r>
        <w:t>“China has been trying to highlight more and more of these groupings and platforms where it is the center point, not the West,” said Raffaello Pantucci, a senior fellow at the S. Rajaratnam School of International Studies in Singapore. “It’s part of the wider story that China is spinning, which is that there’s another world order out there.”</w:t>
        <w:br/>
      </w:r>
    </w:p>
    <w:p>
      <w:r>
        <w:t>“中国一直在努力强调越来越多地以它为中心的团体和平台，而不是以西方为中心，”新加坡拉惹勒南国际研究院高级研究员潘睿凡(Raffaello Pantucci)说。“这是中国正在广泛宣传的叙事的一部分，即世上有另一个世界秩序。”</w:t>
        <w:br/>
      </w:r>
    </w:p>
    <w:p>
      <w:r>
        <w:t>In a symbolic move, the summit is taking place in Xi’an, the city in central China that was a key stop on the ancient Silk Road trade route, which for centuries linked China with Central Asia and the Middle East.</w:t>
        <w:br/>
      </w:r>
    </w:p>
    <w:p>
      <w:r>
        <w:t>具有象征意义的是，峰会在西安举行，这是古代贸易路线丝绸之路上的重要一站，数百年来，这条贸易路线将中国与中亚和中东联系在一起。</w:t>
        <w:br/>
      </w:r>
    </w:p>
    <w:p>
      <w:r>
        <w:t>Articles from Chinese state media outlets have hyped up anticipation for the meeting, describing it as a milestone in Chinese diplomacy and a “new model” in international relations. China’s foreign ministry called it the first major diplomatic event hosted by the country this year.</w:t>
        <w:br/>
      </w:r>
    </w:p>
    <w:p>
      <w:r>
        <w:t>中国的官媒发文夸大对此次会晤的期待，将其描述为中国外交的里程碑和国际关系的“新模式”。中国外交部称这是今年中国主办的首场重大外交活动。</w:t>
        <w:br/>
      </w:r>
    </w:p>
    <w:p>
      <w:r>
        <w:t>China’s interest in Central Asia stems from longstanding concerns about violence and ethnic tensions in the country’s far western region of Xinjiang, which shares a border with Central Asian countries. China sees economic prosperity in the region as a way to further stabilize Xinjiang, analysts say.</w:t>
        <w:br/>
      </w:r>
    </w:p>
    <w:p>
      <w:r>
        <w:t>中国对中亚的兴趣源于长期以来对中国西部偏远地区新疆的暴力和种族紧张局势的担忧，该地区与中亚国家接壤。分析人士说，中国将该地区的经济繁荣视为进一步稳定新疆的一种方式。</w:t>
        <w:br/>
      </w:r>
    </w:p>
    <w:p>
      <w:r>
        <w:t>China has invested billions of dollars into the pipelines, highways and railways that help bring Central Asia’s rich reserve of natural resources into China. Many Chinese cities rely on natural gas from Turkmenistan, and Kazakhstan has some of the world’s largest oil fields outside the Middle East.</w:t>
        <w:br/>
      </w:r>
    </w:p>
    <w:p>
      <w:r>
        <w:t>中国已投资数十亿美元建设管道、公路和铁路，帮助将中亚丰富的自然资源储备带入中国。许多中国城市依赖土库曼斯坦的天然气，而哈萨克斯坦拥有一些中东以外世界上最大的油田。</w:t>
        <w:br/>
      </w:r>
    </w:p>
    <w:p>
      <w:r>
        <w:t>In 2013, Mr. Xi chose Kazakhstan as the site of the speech where he outlined the vision for his Belt and Road Initiative, a $1 trillion plan to build infrastructure projects in developing countries to draw them closer to China’s orbit. Last year, Mr. Xi visited Uzbekistan and Kazakhstan for his first overseas trip since the pandemic started.</w:t>
        <w:br/>
      </w:r>
    </w:p>
    <w:p>
      <w:r>
        <w:t>2013年，习近平选择哈萨克斯坦作为演讲地点，在那里概述了“一带一路”倡议的愿景，这是一项价值1万亿美元的计划，在发展中国家建设基础设施项目，以将其纳入中国的影响范围。去年，习近平访问了乌兹别克斯坦和哈萨克斯坦，那是他自疫情开始以来的首次出访。</w:t>
        <w:br/>
      </w:r>
    </w:p>
    <w:p>
      <w:r>
        <w:t>Still, the relationship has not always been smooth. Several Belt and Road projects in the region have stalled or been embroiled in scandal, including a power plant breakdown in 2018 that left much of Kyrgyzstan’s capital without heat or electricity. Local residents have protested over concerns that their countries are becoming too indebted to China, and over China’s internment of Muslim minorities in Xinjiang.</w:t>
        <w:br/>
      </w:r>
    </w:p>
    <w:p>
      <w:r>
        <w:t>尽管如此，这种关系并不总是一帆风顺。该地区的几个“一带一路”项目已经陷入停滞或卷入丑闻，包括2018年吉尔吉斯斯坦的一座发电厂故障导致该国首都大部分地区断供暖断电。当地居民抗议他们的国家对中国的负债过高，以及中国在新疆拘禁穆斯林少数民族。</w:t>
        <w:br/>
      </w:r>
    </w:p>
    <w:p>
      <w:r>
        <w:t>And Mr. Xi’s ambitions in the region are complicated by his friendship with President Vladimir V. Putin of Russia, and by the two countries’ close ties. Russia’s invasion of Ukraine, a former Soviet republic, has unnerved Central Asia, stirring concerns that Russia could try to seize other places formerly part of the Soviet Union, or encourage separatists.</w:t>
        <w:br/>
      </w:r>
    </w:p>
    <w:p>
      <w:r>
        <w:t>习近平与俄罗斯总统普京的友谊加上两国的密切关系令他在该地区的雄心变得复杂。俄罗斯入侵前苏联加盟共和国乌克兰令中亚感到不安，引发人们对俄罗斯可能会试图夺取前苏联的其他地区或鼓励分离主义分子的担忧。</w:t>
        <w:br/>
      </w:r>
    </w:p>
    <w:p>
      <w:r>
        <w:t>Theresa Fallon, director of the Center for Russia Europe Asia Studies in Brussels, said China is engaged in a “tough diplomatic tap dance” of trying to gain an edge with Central Asian countries without angering Mr. Putin.</w:t>
        <w:br/>
      </w:r>
    </w:p>
    <w:p>
      <w:r>
        <w:t>位于布鲁塞尔的俄罗斯欧亚研究中心主任特蕾莎·法伦表示，中国正在进行一场“艰难的外交踢踏舞”，试图在不激怒普京的情况下在中亚国家获得优势。</w:t>
        <w:br/>
      </w:r>
    </w:p>
    <w:p>
      <w:r>
        <w:t>“China and Russia share an anti-Western narrative, but there are many areas of potential friction,” Ms. Fallon said.</w:t>
        <w:br/>
      </w:r>
    </w:p>
    <w:p>
      <w:r>
        <w:t>“中俄有着共同的反西方叙事，但也有许多领域存在潜在摩擦，”法伦说。</w:t>
        <w:br/>
      </w:r>
    </w:p>
    <w:p>
      <w:r>
        <w:t>Antony J. Blinken, the United States secretary of state, also visited Kazakhstan and Uzbekistan this year, hoping to encourage the Central Asian countries to resist providing economic aid to Russia in the face of Western sanctions.</w:t>
        <w:br/>
      </w:r>
    </w:p>
    <w:p>
      <w:r>
        <w:t>美国国务卿布林肯今年也访问了哈萨克斯坦和乌兹别克斯坦，希望鼓励中亚国家拒绝向受到西方制裁的俄罗斯提供经济援助。</w:t>
        <w:br/>
      </w:r>
    </w:p>
    <w:p>
      <w:r>
        <w:t>China is watching closely as a growing number of Western actors are wooing Central Asia, said Niva Yau, a researcher in Bishkek, Kyrgyzstan, who works as a nonresident fellow for the Atlantic Council’s Global China Hub, a think tank.</w:t>
        <w:br/>
      </w:r>
    </w:p>
    <w:p>
      <w:r>
        <w:t>吉尔吉斯斯坦比什凯克的研究员、智库大西洋理事会中国问题全球研究中心非常驻研究员邱芷恩说，越来越多的西方参与者正在向中亚示好，中国对此正予以密切关注。</w:t>
        <w:br/>
      </w:r>
    </w:p>
    <w:p>
      <w:r>
        <w:t>In hosting the summit, Ms. Yau said, China aims “to give further reassurance to Central Asia that China will always be here, China is predictable, China is able to provide for the region.”</w:t>
        <w:br/>
      </w:r>
    </w:p>
    <w:p>
      <w:r>
        <w:t>邱芷恩表示，中国主办此次峰会旨在“进一步让中亚放心，中国将永远在这里，中国是可以预测的，中国有能力为该地区提供服务”。</w:t>
        <w:br/>
      </w:r>
    </w:p>
    <w:p>
      <w:pPr>
        <w:pStyle w:val="Heading1"/>
        <w:spacing w:before="0" w:after="280"/>
      </w:pPr>
      <w:r>
        <w:rPr>
          <w:rFonts w:ascii="Times New Roman" w:hAnsi="Times New Roman" w:eastAsia="宋体"/>
          <w:b/>
          <w:sz w:val="52"/>
        </w:rPr>
        <w:t>中国公民中非遇害事件凸显北京面临的安全挑战</w:t>
      </w:r>
    </w:p>
    <w:p>
      <w:r>
        <w:t>The Chinese embassy in the Central African Republic had a stark warning for its compatriots in the landlocked nation: Do not leave the capital city of Bangui. Kidnappings of foreigners were on the rise, and any Chinese person outside of Bangui was to leave those areas immediately.</w:t>
        <w:br/>
      </w:r>
    </w:p>
    <w:p>
      <w:r>
        <w:t>中国驻中非共和国大使馆曾郑重提醒身在这个内陆国家的本国同胞：不要前往首都班吉以外的地方。外国公民遭绑架事件呈上升趋势，尚在首都班吉以外地区的中国公民应立刻撤离。</w:t>
        <w:br/>
      </w:r>
    </w:p>
    <w:p>
      <w:r>
        <w:t>Less than a week later, on March 19, a group of gunmen stormed a remote gold mine far away from Bangui and killed nine Chinese workers.</w:t>
        <w:br/>
      </w:r>
    </w:p>
    <w:p>
      <w:r>
        <w:t>在那之后不到一周，即今年3月19日，一群持枪者冲进远离班吉的一个偏远金矿，杀死了九名中国工人。</w:t>
        <w:br/>
      </w:r>
    </w:p>
    <w:p>
      <w:r>
        <w:t>The Central African government has said that it investigated the massacre and concluded that a leading rebel group had orchestrated it. The rebels have denied the allegation and blamed a third party that operates in the country — Russia’s Wagner mercenary group, which has in turn accused the rebels. None of the sides has presented evidence for its claims.</w:t>
        <w:br/>
      </w:r>
    </w:p>
    <w:p>
      <w:r>
        <w:t>中非政府表示，已对这起杀戳事件进行了调查，并认定事件由一个主要的反叛组织策划。该组织否认了这个指控，并将其归咎于在中非活动的第三方——俄罗斯雇佣军瓦格纳集团，后者反过来指责反叛组织。但双方均未提供证据。</w:t>
        <w:br/>
      </w:r>
    </w:p>
    <w:p>
      <w:r>
        <w:t>The investigation has left a trail of unanswered questions about the motives and methods of the attackers. More than a dozen Central African soldiers were supposed to be protecting the site, according to a diplomat briefed on the investigation, but on the day of the attack, only four of them were there and all survived.</w:t>
        <w:br/>
      </w:r>
    </w:p>
    <w:p>
      <w:r>
        <w:t>关于袭击者的动机和手法，中非政府的调查留下了一连串未解之谜。据一名了解调查情况的外交官，本该有十余名中非士兵保护金矿，但在袭击发生那天，只有四名士兵在现场，而且他们都幸免于难。</w:t>
        <w:br/>
      </w:r>
    </w:p>
    <w:p>
      <w:r>
        <w:t>The victims have not been identified, and their bodies were cremated shortly after the attack. One local mayor said the workers were shot at close range. A photo shared by local and Western officials based in the country showed how the assailants left the bodies face down in a row in the rust-colored mud, as if to send a message.</w:t>
        <w:br/>
      </w:r>
    </w:p>
    <w:p>
      <w:r>
        <w:t>遇害者的身份尚未公布，他们的尸体在袭击发生后不久就已火化。当地一名市长表示，工人是被近距离射杀的。当地官员及住在该国的西方官员分享的一张照片显示，袭击者将死者的尸体留在锈色的泥土上，面朝下地排成一排，仿佛是要传递一个信息。</w:t>
        <w:br/>
      </w:r>
    </w:p>
    <w:p>
      <w:r>
        <w:t>The murkiness around the killings underscored the growing security challenge facing the Chinese government as Chinese companies have rapidly expanded their activities around the world, often stepping into the middle of conflict zones with unstable governments and armed groups vying for territory.</w:t>
        <w:br/>
      </w:r>
    </w:p>
    <w:p>
      <w:r>
        <w:t>随着中国企业在世界各地的活动迅速增多，它们往往涉足的是缺乏稳定政府、武装团体相互争夺领土的冲突地区，而围绕这起杀戮事件的重重疑云，凸显出中国政府面临的安全挑战日益严峻。</w:t>
        <w:br/>
      </w:r>
    </w:p>
    <w:p>
      <w:r>
        <w:t>Chinese workers have faced rising threats in countries like Nigeria, the Democratic Republic of Congo and Pakistan, including a suicide bombing last year that targeted a Chinese cultural center in Karachi and killed three Chinese teachers. In 2020, three Chinese nationals were killed after a Chinese-owned warehouse in Zambia was set on fire.</w:t>
        <w:br/>
      </w:r>
    </w:p>
    <w:p>
      <w:r>
        <w:t>中国工人在尼日利亚、刚果民主共和国和巴基斯坦等国家面临着越来越多的威胁，包括去年针对卡拉奇中国文化中心的自杀式炸弹袭击，造成三名中国教师死亡。2020年，赞比亚的一家中国人拥有的仓库遭纵火，导致三名中国公民丧生。</w:t>
        <w:br/>
      </w:r>
    </w:p>
    <w:p>
      <w:r>
        <w:t>The attacks have exposed the widening disconnect between China’s economic ambitions and its security apparatus abroad, which relies on a patchwork of local military, mercenaries and private firms to guard Chinese workers, analysts say. China’s military has a minimal presence overseas and a limited ability to project force far beyond its borders, according to John Van Oudenaren, an analyst focused on Chinese foreign policy at the Jamestown Foundation, a think tank.</w:t>
        <w:br/>
      </w:r>
    </w:p>
    <w:p>
      <w:r>
        <w:t>分析人士称，这些袭击事件暴露了中国的经济雄心及其海外安全机构之间越来越大的脱节，中国依赖当地的军队、雇佣军和私营公司来保护海外中国工人。智库詹姆斯敦基金会专门研究中国外交政策的分析师约翰·范奥德纳伦说，中国在海外只有极少的军事存在，向境外投射力量的能力有限。</w:t>
        <w:br/>
      </w:r>
    </w:p>
    <w:p>
      <w:r>
        <w:t>But China’s leader, Xi Jinping, has aggressively trumpeted a more nationalist image of China, raising the pressure at home on his government to show that China is proactively protecting its citizens overseas. In late April, as part of the evacuation of Chinese nationals out of Sudan, which has been rocked by a war between two rival generals, the Chinese government sent a military vessel that displayed the sign: “Chairman Xi has sent this naval ship to bring everyone home.”</w:t>
        <w:br/>
      </w:r>
    </w:p>
    <w:p>
      <w:r>
        <w:t>但中国领导人习近平一直大力宣扬一个民族主义中国的形象，这加大了国内要求政府展示其正在积极保护海外中国公民的压力。今年4月下旬，苏丹局势因两个敌对的将军开战而动荡不安，中国政府派了一艘军舰，将中国公民撤离苏丹，军舰上贴的标语是：“习主席派军舰接大家回家。”</w:t>
        <w:br/>
      </w:r>
    </w:p>
    <w:p>
      <w:r>
        <w:t>“China is on thin ice in the sense that they’re entering some of the most poorly governed places in the world and supercharging conflicts,” said Ammar Malik, a senior research scientist at William &amp; Mary who tracks Chinese development finance. “And every time an attack happens, it angers the Chinese public and forces China to reconsider this light-touch, hands-off approach.”</w:t>
        <w:br/>
      </w:r>
    </w:p>
    <w:p>
      <w:r>
        <w:t>“中国正在涉足世界上一些管理最乱的地方，涉足剧烈冲突，从某种意义上说，这存在很大风险，”跟踪中国发展资金的威廉与玛丽学院的高级研究员阿马尔·马利克说。“每次袭击事件发生后，都会激怒中国公众，迫使中国重新考虑这种轻描淡写、不干涉的做法。”</w:t>
        <w:br/>
      </w:r>
    </w:p>
    <w:p>
      <w:r>
        <w:t>After the killings in the Central African Republic, people on Weibo, China’s version of Twitter, commented sarcastically that the attack did not align with the portrayal of China in the “Wolf Warrior” movies, a pair of nationalistic Chinese action films that promoted the notion that China would always protect its citizens from danger in foreign lands.</w:t>
        <w:br/>
      </w:r>
    </w:p>
    <w:p>
      <w:r>
        <w:t>中非共和国的杀戮事件发生后，微博上有人发表讽刺性评论，称这次袭击与系列影片《战狼》对中国的描绘不符。《战狼》系列是两部宣扬民族主义的中国动作片，推销的是中国始终保护其海外公民免受危险的观念。</w:t>
        <w:br/>
      </w:r>
    </w:p>
    <w:p>
      <w:r>
        <w:t>But most online comments about the attack were heavily censored, with Weibo playing down hashtags about the deaths. Instead, the site highlighted a sharp public rebuke by Mr. Xi, who called for the attackers to be severely punished.</w:t>
        <w:br/>
      </w:r>
    </w:p>
    <w:p>
      <w:r>
        <w:t>但网络上大多数关于这次袭击的评论都已被严格审查，微博对有关死亡事件的标签进行了淡化处理。取而代之的是，该平台强调了习近平对杀戮事件的严厉谴责，他要求严惩凶手。</w:t>
        <w:br/>
      </w:r>
    </w:p>
    <w:p>
      <w:r>
        <w:t>The accusations around Wagner’s potential involvement are particularly sensitive for China, pointing to the complications Mr. Xi faces as he strengthens ties with Russia, even amid the war in Ukraine, with the goal of counterbalancing the United States and its Western allies. The killings occurred one day before Mr. Xi landed in Moscow to meet with his Russian counterpart, Vladimir V. Putin.</w:t>
        <w:br/>
      </w:r>
    </w:p>
    <w:p>
      <w:r>
        <w:t>对中国来说，有关瓦格纳集团可能参与其中的指控尤其敏感，这指出了习近平所面临的复杂情况。为了制衡美国及其西方盟友，习近平一直在加强与俄罗斯关系，尽管后者入侵乌克兰。中国公民在中非遇害事件发生在习近平前往莫斯科与俄罗斯总统普京举行会晤的前一天。</w:t>
        <w:br/>
      </w:r>
    </w:p>
    <w:p>
      <w:r>
        <w:t>Some influential Chinese, like Hu Xijin, the former editor of the Global Times, a Communist Party newspaper, have said those who blamed Wagner for the attack were trying to undermine relations between China and Russia.</w:t>
        <w:br/>
      </w:r>
    </w:p>
    <w:p>
      <w:r>
        <w:t>一些有影响力的中国人，比如中共小报《环球时报》的前主编胡锡进表示，那些指责瓦格纳集团发动袭击的人，是在试图破坏中俄关系。</w:t>
        <w:br/>
      </w:r>
    </w:p>
    <w:p>
      <w:r>
        <w:t>Wagner, a Kremlin-backed private network of firms involved in security, political influence and the exploitation of natural resources, has been a dominant presence in the Central African Republic since 2018. It provides personal protection and political support for President Faustin-Archange Touadéra, in exchange for access to diamonds, gold and timber.</w:t>
        <w:br/>
      </w:r>
    </w:p>
    <w:p>
      <w:r>
        <w:t>瓦格纳集团是一个得到克里姆林宫支持的网络，属于该网络的私人公司从事安全、政治影响和自然资源开发等活动。自2018年以来，瓦格纳集团在中非共和国相当活跃。它为福斯坦—阿尔尚热·图瓦德拉总统提供个人保镖和政治支持，得到的回报是钻石、黄金和木材的开发权。</w:t>
        <w:br/>
      </w:r>
    </w:p>
    <w:p>
      <w:r>
        <w:t>In many parts of the country, Wagner has pushed out rebel groups from resource-rich areas, prompting them to turn more to kidnappings for ransom.</w:t>
        <w:br/>
      </w:r>
    </w:p>
    <w:p>
      <w:r>
        <w:t>在中非许多地区，瓦格纳集团已将反叛组织赶出了资源丰富的地方，迫使他们更多地转向绑架勒索。</w:t>
        <w:br/>
      </w:r>
    </w:p>
    <w:p>
      <w:r>
        <w:t>In early March, miners started to work near the village of Chimbolo, several hours northeast of the capital. The Gold Coast Group, a Chinese company, was opening a new gold mine there. The attack came soon after.</w:t>
        <w:br/>
      </w:r>
    </w:p>
    <w:p>
      <w:r>
        <w:t>今年3月初，矿工们开始在距离首都东北几小时车程的钦博洛村附近工作。中国公司黄金海岸集团正在那里开辟新金矿。不久就发生了袭击事件。</w:t>
        <w:br/>
      </w:r>
    </w:p>
    <w:p>
      <w:r>
        <w:t>Researchers and local officials say the area is controlled by Wagner and the Central African army. But the government blamed the Coalition of Patriots for Change, an alliance of rebel groups. In response, Aboubakar Siddick Ali, a spokesman for the group, said in an interview that the rebels did not operate in the area to avoid being “cornered by Wagner.”</w:t>
        <w:br/>
      </w:r>
    </w:p>
    <w:p>
      <w:r>
        <w:t>研究人员和当地官员表示，该地区由瓦格纳集团和中非军队控制。但政府指责“爱国者变革联盟”是袭击者，这是一个反叛组织形成的联盟。“爱国者变革联盟”发言人阿布巴卡尔·西迪克·阿里为回应指控接受了采访，他说，叛乱组织为了避免“被瓦格纳集团逼入绝境”，不在该地区活动。</w:t>
        <w:br/>
      </w:r>
    </w:p>
    <w:p>
      <w:r>
        <w:t>Wagner has become more dependent on its mining operations in Africa, a source of hard cash that helps businessmen close to the Kremlin circumvent the Western sanctions imposed after its full-scale invasion of Ukraine, said Alessandro Arduino, an expert on Chinese security at King’s College London.</w:t>
        <w:br/>
      </w:r>
    </w:p>
    <w:p>
      <w:r>
        <w:t>在伦敦国王学院研究中国安全问题的专家亚历山德罗·阿尔杜伊诺称，瓦格纳集团越来越依赖在非洲的采矿业务，这个现金来源帮助那些与克里姆林宫关系密切的商人规避西方在俄罗斯发动对乌克兰的全面战争后对俄罗斯实施的制裁。</w:t>
        <w:br/>
      </w:r>
    </w:p>
    <w:p>
      <w:r>
        <w:t>“Wagner and China have the same exploitative interest in Africa, but Wagner thrives in chaos, while China needs stability,” Mr. Arduino said.</w:t>
        <w:br/>
      </w:r>
    </w:p>
    <w:p>
      <w:r>
        <w:t>“瓦格纳集团和中国在非洲有着同样的剥削性的利益，但对瓦格纳集团来说越乱越好，而中国需要稳定，”阿尔杜伊诺说。</w:t>
        <w:br/>
      </w:r>
    </w:p>
    <w:p>
      <w:r>
        <w:t>Gold Coast, which was not reachable for comment, was one of many small Chinese mining companies that have sought in recent years to mine gold from the Central African Republic. Those firms have diverted waterways to mine riverbeds, researchers say, damaging the environment and angering local populations. Several of them have also been accused of human rights abuses.</w:t>
        <w:br/>
      </w:r>
    </w:p>
    <w:p>
      <w:r>
        <w:t>记者无法联系到黄金海岸集团请其置评，该集团是近年来在中非共和国寻找开采黄金机会的众多中国小型矿业公司之一。研究人员说，这些公司将河水改道，在河床上进行开采，破坏了环境，激怒了当地居民。其中有些公司还被指控侵犯人权。</w:t>
        <w:br/>
      </w:r>
    </w:p>
    <w:p>
      <w:r>
        <w:t>“The presence of foreign companies creates tensions with locals, as one can expect,” said Olivier Mbombo Mossito, who previously worked as a public prosecutor in Bambari, the closest city to the site of the killing. “The acquisition of this mining site by a Chinese company may have caused some anger, but from whom?”</w:t>
        <w:br/>
      </w:r>
    </w:p>
    <w:p>
      <w:r>
        <w:t>“外国公司的出现制造了与当地人的紧张关系，正如人们所预料的那样，”奥利维耶·姆博姆博·莫西托说，他曾在距离杀戳现场最近的城市班巴里担任检察官。“一家中国公司收购了这个矿场可能引起了一些愤怒，但来自谁呢？”</w:t>
        <w:br/>
      </w:r>
    </w:p>
    <w:p>
      <w:r>
        <w:t>Arnaud Djoubaye Abazène, the Central African Republic’s justice minister, told reporters last month that the rebels were “unquestionably” behind the killing. But he did not release any evidence or take questions from reporters. He thanked “our Russian allies” for arresting and killing some of the suspected attackers, who have not been named.</w:t>
        <w:br/>
      </w:r>
    </w:p>
    <w:p>
      <w:r>
        <w:t>中非共和国司法部长阿尔诺·朱贝·阿巴泽内上个月对记者表示，叛军“毫无疑问”是这起杀戮事件的幕后黑手。但他没有公布任何证据，也没有接受记者的提问。他感谢了“我们的俄罗斯盟友”抓获并杀死了几名未给出姓名的嫌疑人。</w:t>
        <w:br/>
      </w:r>
    </w:p>
    <w:p>
      <w:r>
        <w:t>Yevgeny Prigozhin, the head of Wagner, said in a written response to questions that “bandits killed the Chinese.”</w:t>
        <w:br/>
      </w:r>
    </w:p>
    <w:p>
      <w:r>
        <w:t>瓦格纳集团的负责人叶夫根尼·普里戈任在一份书面答复中写道，“土匪杀了中国人”。</w:t>
        <w:br/>
      </w:r>
    </w:p>
    <w:p>
      <w:r>
        <w:t>“The bandits were found,” Mr. Prigozhin wrote. “There is nothing to discuss here.”</w:t>
        <w:br/>
      </w:r>
    </w:p>
    <w:p>
      <w:r>
        <w:t>“土匪已被抓获，”普里戈任写道。“这里没什么好讨论的。”</w:t>
        <w:br/>
      </w:r>
    </w:p>
    <w:p>
      <w:r>
        <w:t>But researchers and Western diplomats say the killings of the miners did not fit the profile of how rebel groups have targeted Chinese nationals in the past. The groups have typically kidnapped Chinese workers to extract ransom from their employers, with such execution-style assassinations being highly unusual.</w:t>
        <w:br/>
      </w:r>
    </w:p>
    <w:p>
      <w:r>
        <w:t>但研究人员和西方外交官称，杀死矿工的行为不符合反叛组织过去针对中国公民的做法。这些团体通常会绑架中国工人从雇主那里勒索赎金，这次的处决式枪杀非常不寻常。</w:t>
        <w:br/>
      </w:r>
    </w:p>
    <w:p>
      <w:r>
        <w:t>Two Chinese officials dispatched from Beijing attended the justice minister’s news conference. They said that they had not yet been able to access the scene of the crime.</w:t>
        <w:br/>
      </w:r>
    </w:p>
    <w:p>
      <w:r>
        <w:t>北京派来的两名中国官员出席了中非司法部长的新闻发布会。他们表示还无法进入案发现场。</w:t>
        <w:br/>
      </w:r>
    </w:p>
    <w:p>
      <w:r>
        <w:t>The mine has been closed since March 19. China repatriated about 80 citizens shortly after the killing.</w:t>
        <w:br/>
      </w:r>
    </w:p>
    <w:p>
      <w:r>
        <w:t>该矿自3月19日起已关闭。杀戳事件后不久，中国从当地撤走了约80名公民。</w:t>
        <w:br/>
      </w:r>
    </w:p>
    <w:p>
      <w:pPr>
        <w:pStyle w:val="Heading1"/>
        <w:spacing w:before="0" w:after="280"/>
      </w:pPr>
      <w:r>
        <w:rPr>
          <w:rFonts w:ascii="Times New Roman" w:hAnsi="Times New Roman" w:eastAsia="宋体"/>
          <w:b/>
          <w:sz w:val="52"/>
        </w:rPr>
        <w:t>脱口秀演出被指“侮辱”解放军，笑果遭中国当局重罚</w:t>
      </w:r>
    </w:p>
    <w:p>
      <w:r>
        <w:t>Beijing fined a Chinese comedy studio around $2 million on Wednesday for a joke that compared China’s military to stray dogs, a reminder of the ever-narrowing confines of expression under the country’s leader, Xi Jinping.</w:t>
        <w:br/>
      </w:r>
    </w:p>
    <w:p>
      <w:r>
        <w:t>周三，北京对一家中国喜剧工作室处以1335万人民币的罚款，因为它在一个段子中将中国军队和流浪狗相提并论，这提醒人们，言论表达的范围在国家领导人习近平的领导下不断缩小。</w:t>
        <w:br/>
      </w:r>
    </w:p>
    <w:p>
      <w:r>
        <w:t>The Beijing Municipal Culture and Tourism Bureau accused a popular comedian, Li Haoshi, who is employed by the studio, of “severely insulting” the People’s Liberation Army, China’s military, during two live performances in Beijing on Saturday. The authority said his joke had a “vile societal impact.”</w:t>
        <w:br/>
      </w:r>
    </w:p>
    <w:p>
      <w:r>
        <w:t>北京市文化和旅游局指责该工作室雇用的当红喜剧演员李昊石周六在北京的两场现场表演中“严重侮辱”中国人民解放军。当局称他的笑话造成了“恶劣社会影响”。</w:t>
        <w:br/>
      </w:r>
    </w:p>
    <w:p>
      <w:r>
        <w:t>“We will not allow any company or individual to wantonly slander the glorious image of the People’s Liberation Army,” the statement read.</w:t>
        <w:br/>
      </w:r>
    </w:p>
    <w:p>
      <w:r>
        <w:t>“我们绝不允许任何公司和个人在首都舞台肆意诋毁人民军队的光辉形象，”声明写道。</w:t>
        <w:br/>
      </w:r>
    </w:p>
    <w:p>
      <w:r>
        <w:t>The authority also said it indefinitely suspended all Beijing performances hosted by the studio, Shanghai-based Xiaoguo Culture Media. The bureau also confiscated roughly $180,000 worth of what officials described as illicit income uncovered during the investigation, which was launched on Monday. Officials in Shanghai followed suit, suspending all Xiaoguo performances there and ordering the company to “deeply reflect” on the lessons from the incident, according to a government social media account.</w:t>
        <w:br/>
      </w:r>
    </w:p>
    <w:p>
      <w:r>
        <w:t>当局还表示已无限期暂停笑果文化传媒公司在北京主办的所有演出，该公司总部位于上海。北京文旅局还没收了当局在开始的调查中所称的“违法所得”132.5万元人民币。据政府社交媒体帐号称，上海的官员也紧随其后，暂停了笑果在那里的所有演出，并责令该公司“深刻反思”事件的教训。</w:t>
        <w:br/>
      </w:r>
    </w:p>
    <w:p>
      <w:r>
        <w:t>The investigation was launched after a recording of Mr. Li’s joke was posted on social media. In it, Mr. Li was describing a scene in which his two adopted stray dogs were chasing a squirrel. The ferocity of the dogs’ pursuit, he said, reminded him of a well-known Chinese military slogan about virtue and grit: “Maintain exemplary conduct, fight to win.”</w:t>
        <w:br/>
      </w:r>
    </w:p>
    <w:p>
      <w:r>
        <w:t>调查是在李昊石的脱口秀视频被人发到社交媒体上后启动的。视频中，李昊石讲述他收养的两只流浪狗追逐一只松鼠的场景。他说，狗的凶猛追击让他想起了中国军队一句关于品德和毅力的著名口号：“作风优良，能打胜仗。”</w:t>
        <w:br/>
      </w:r>
    </w:p>
    <w:p>
      <w:r>
        <w:t>Mr. Xi had used the slogan in a political meeting with a military delegation in 2013, shortly after coming to power, and the phrase has since been popularized.</w:t>
        <w:br/>
      </w:r>
    </w:p>
    <w:p>
      <w:r>
        <w:t>2013年上台后不久，习近平在人大会出席解放军代表团会议时使用了这个口号，此后该口号广为人知。</w:t>
        <w:br/>
      </w:r>
    </w:p>
    <w:p>
      <w:r>
        <w:t>The joke spread widely on Chinese social media, after critics, especially nationalist commentators, argued that the comedian had poked fun at what had been a serious speech delivered by Mr. Xi. Others said that Mr. Li’s words had been taken out of context.</w:t>
        <w:br/>
      </w:r>
    </w:p>
    <w:p>
      <w:r>
        <w:t>在批评人士——尤其是民族主义评论员——认为这位喜剧演员是在拿习近平发表的严肃讲话开玩笑后，该笑话在中国社交媒体上广泛传播。也有人说，李昊石的话被断章取意了。</w:t>
        <w:br/>
      </w:r>
    </w:p>
    <w:p>
      <w:r>
        <w:t>The stiff penalty dealt a heavy blow to China’s nascent standup comedy scene, highlighting the high-wire act comedians walk in China, where the boundaries of speech are constantly tightening. Officials in China often expect films and artwork to deliver a positive moral impact on society, a view that dates back to the era of Mao Zedong and the role of art as an instrument of politics. The Beijing authority, in announcing the punishment against Xiaoguo, urged artists and writers to have “correct creative thinking” and “provide healthy spiritual nourishment for the people.”</w:t>
        <w:br/>
      </w:r>
    </w:p>
    <w:p>
      <w:r>
        <w:t>严厉的处罚对中国新生的脱口秀行业是一次沉重打击，突显了喜剧演员在中国表演犹如走钢丝，那里的言论边界在不断收紧。中国官员往往期望电影和艺术品能够对社会产生积极的道德影响，这种观点可以追溯到毛泽东时代，艺术被当作政治工具。北京当局在宣布对笑果的处罚时，敦促艺术家和作家要“端正创作思想”，“为人民群众提供有营养的精神食粮”。</w:t>
        <w:br/>
      </w:r>
    </w:p>
    <w:p>
      <w:r>
        <w:t>In recent years, Mr. Xi has stepped up controls on speech that challenges the party’s narratives around politics and Chinese history.</w:t>
        <w:br/>
      </w:r>
    </w:p>
    <w:p>
      <w:r>
        <w:t>近年来，习近平加强力度控制在政治和中国历史方面挑战共产党叙述的言论。</w:t>
        <w:br/>
      </w:r>
    </w:p>
    <w:p>
      <w:r>
        <w:t>Last year, Luo Changping, a businessman and former investigative journalist in China, was sentenced to prison for seven months after he questioned China’s role in the Korean War. Mr. Luo was charged under a new criminal code that makes the defamation of political martyrs a crime.</w:t>
        <w:br/>
      </w:r>
    </w:p>
    <w:p>
      <w:r>
        <w:t>去年，商人、前中国调查记者罗昌平因质疑中国在朝鲜战争中的作用而被判入狱七个月。依据新刑法，罗昌平被起诉，该法将诽谤政治烈士定为犯罪。</w:t>
        <w:br/>
      </w:r>
    </w:p>
    <w:p>
      <w:r>
        <w:t>Recently, in addition to traditional Chinese forms of comedy, the Western variety of standup has grown more popular in metropolitan cities such as Shanghai and Beijing. The art form reached mainstream prominence due, in part, to the success of Rock and Roast, a standup competition that drew millions of fans during the pandemic, when lockdowns confined many Chinese to their home. The show, run by Xiaoguo, turned Mr. Li, who goes by the stage name “House,” into a star.</w:t>
        <w:br/>
      </w:r>
    </w:p>
    <w:p>
      <w:r>
        <w:t>最近，除了中国传统的喜剧形式外，西方脱口秀在上海和北京等大都市也越来越受欢迎。这种艺术形式之所以成为主流，部分源于《脱口秀大会》的成功，这是一个单口喜剧比赛，在大流行期间吸引了数百万粉丝，当时许多中国人因疫情封锁被限制在家中。这个由笑果运营的节目让艺名“House”的李昊石成为了明星。</w:t>
        <w:br/>
      </w:r>
    </w:p>
    <w:p>
      <w:r>
        <w:t>“There’s an inherent tension between standup comedy as a genre and the heavily censored cultural domain in China,” said Sheng Zou, an assistant professor at Hong Kong Baptist University who specializes in popular culture in China.</w:t>
        <w:br/>
      </w:r>
    </w:p>
    <w:p>
      <w:r>
        <w:t>“作为一种流派，脱口秀与中国受到严格审查的文化领域之间必然存在紧张关系，”专门研究中国流行文化的香港浸会大学助理教授邹胜说。</w:t>
        <w:br/>
      </w:r>
    </w:p>
    <w:p>
      <w:r>
        <w:t>Comedy thrives in places where comedians can satirize or comment on political or ideological tropes. But in China, Mr. Zou said, “you have a very limited set of options for what kinds of material you can draw on.”</w:t>
        <w:br/>
      </w:r>
    </w:p>
    <w:p>
      <w:r>
        <w:t>在喜剧演员可以讽刺、评论政治或意识形态比喻的地方，喜剧才会蓬勃发展。但在中国，邹胜说，“对于可以取材的材料种类，你的选择非常有限。”</w:t>
        <w:br/>
      </w:r>
    </w:p>
    <w:p>
      <w:r>
        <w:t>Mr. Li was suspended indefinitely by Xiaoguo immediately following the performance, according to a statement by the comedy company on Monday. In an earlier Weibo post, the comedian said he was “deeply ashamed and regretful,” calling his comparison “very inappropriate.”</w:t>
        <w:br/>
      </w:r>
    </w:p>
    <w:p>
      <w:r>
        <w:t>根据笑果周一的一份声明，表演结束后，李昊石立即被该喜剧公司无限期停职。在早些时候的微博帖子中，这位喜剧演员表示他“深感羞愧与后悔”，称他的比喻“非常不恰当”。</w:t>
        <w:br/>
      </w:r>
    </w:p>
    <w:p>
      <w:r>
        <w:t>Mr. Li and Xiaoguo could not immediately be reached for comment.</w:t>
        <w:br/>
      </w:r>
    </w:p>
    <w:p>
      <w:r>
        <w:t>无法立即联系到李昊石和笑果置评。</w:t>
        <w:br/>
      </w:r>
    </w:p>
    <w:p>
      <w:r>
        <w:t>On Chinese social media, reactions to the fine varied, with some commenters saying that it was too severe. One widely shared comment pointed out that a company that had provided fake P.C.R. test results was fined no more than $11,000.</w:t>
        <w:br/>
      </w:r>
    </w:p>
    <w:p>
      <w:r>
        <w:t>在中国社交媒体上，对罚款的反应各不相同，一些评论者说罚款太重了。一条广为流传的评论指出，一家核酸造假的公司被罚款7.35万元。</w:t>
        <w:br/>
      </w:r>
    </w:p>
    <w:p>
      <w:r>
        <w:t>But a strong chorus of support for punishing Mr. Li made it clear that his words had affronted a far broader cohort than Chinese officialdom.</w:t>
        <w:br/>
      </w:r>
    </w:p>
    <w:p>
      <w:r>
        <w:t>但许多人对惩罚李昊石的强烈支持表明，他的言论激怒了比中国官员更广泛的群体。</w:t>
        <w:br/>
      </w:r>
    </w:p>
    <w:p>
      <w:r>
        <w:t>“What’s worthy of our attention in this incident is that it not only angered censors but also upset a lot of patriotic people,” Mr. Zou said. “Cases like this fine are where the general public and state-sponsored strands of nationalism meet.”</w:t>
        <w:br/>
      </w:r>
    </w:p>
    <w:p>
      <w:r>
        <w:t>“这起事件值得我们关注的是，它不仅激怒了审查者，也激怒了很多爱国人士，”邹胜说。“像这样的罚款案件是普通公众和国家支持的民族主义势力汇合的地方。”</w:t>
        <w:br/>
      </w:r>
    </w:p>
    <w:p>
      <w:pPr>
        <w:pStyle w:val="Heading1"/>
        <w:spacing w:before="0" w:after="280"/>
      </w:pPr>
      <w:r>
        <w:rPr>
          <w:rFonts w:ascii="Times New Roman" w:hAnsi="Times New Roman" w:eastAsia="宋体"/>
          <w:b/>
          <w:sz w:val="52"/>
        </w:rPr>
        <w:t>韩国想提高出生率，“儿童禁入区”也许是个阻碍</w:t>
      </w:r>
    </w:p>
    <w:p>
      <w:r>
        <w:t>SEOUL — South Korea has the lowest birthrate in the world, but parents say the government isn’t making it any easier for them to have children when hundreds of public facilities across the country are designated “no-kids zones.”</w:t>
        <w:br/>
      </w:r>
    </w:p>
    <w:p>
      <w:r>
        <w:t>首尔——韩国是世界上出生率最低的国家，但家长们表示，全国数百个公共设施被指定为“儿童禁入区”，只能让生养儿女变得更加困难。</w:t>
        <w:br/>
      </w:r>
    </w:p>
    <w:p>
      <w:r>
        <w:t>Earlier this month, a lawmaker took her toddler to the National Assembly and called on the government to outlaw the policy, which allows restaurants, museums, cafes and other establishments to ban children from entering.</w:t>
        <w:br/>
      </w:r>
    </w:p>
    <w:p>
      <w:r>
        <w:t>本月早些时候，一位立法者带着她学步期的孩子来到国会，呼吁政府取缔这项允许餐馆、博物馆、咖啡馆和其他场所禁止儿童进入的政策。</w:t>
        <w:br/>
      </w:r>
    </w:p>
    <w:p>
      <w:r>
        <w:t>In her address, Yong Hye-in, a representative of the Basic Income Party, said it was becoming more difficult to raise a family in cities that prohibit children from certain areas. Getting rid of no-kids zones and creating a society more accepting of children would help the country overcome its low birthrate, she said.</w:t>
        <w:br/>
      </w:r>
    </w:p>
    <w:p>
      <w:r>
        <w:t>基本所得党代表龙慧仁在讲话中表示，当城市的某些地方禁止儿童进入，在这些城市抚养家庭变得越来越困难。她说，取缔儿童禁入区并建立一个更能接纳儿童的社会将有助于该国克服低出生率问题。</w:t>
        <w:br/>
      </w:r>
    </w:p>
    <w:p>
      <w:r>
        <w:t>“Life with a child isn’t easy,” said Ms. Yong while holding her son at the National Assembly. “But still, we have to recreate a society in which we can coexist with our children.”</w:t>
        <w:br/>
      </w:r>
    </w:p>
    <w:p>
      <w:r>
        <w:t>“带孩子生活不容易，”龙慧仁在国会抱着儿子说。“但是，我们仍然必须创造一个我们可以与孩子共存的社会。”</w:t>
        <w:br/>
      </w:r>
    </w:p>
    <w:p>
      <w:r>
        <w:t>Last year, South Korea had a birthrate of 0.78, according to government figures. Many young couples in the country are choosing to not have children because of the rising costs of child care and housing, job scarcity and growing anxiety about the future. For years, the government has offered incentives like monthly subsidies worth hundreds of dollars to families with children but has failed to adequately address the demographic crisis.</w:t>
        <w:br/>
      </w:r>
    </w:p>
    <w:p>
      <w:r>
        <w:t>根据政府数据，去年韩国的出生率为0.78。由于儿童保育和住房成本上涨、工作稀缺以及对未来日益增长的焦虑，该国许多年轻夫妇选择不要孩子。多年来，政府一直向有孩子的家庭提供激励措施，如每月价值数百美元的补贴，但未能妥善解决人口危机。</w:t>
        <w:br/>
      </w:r>
    </w:p>
    <w:p>
      <w:r>
        <w:t>There are hundreds of no-kids zones throughout South Korea. The National Library of Korea, for example, prohibits anyone under the age of 16 from entering without special permission. (Recently, some places have also tried to ban seniors, triggering a debate online.)</w:t>
        <w:br/>
      </w:r>
    </w:p>
    <w:p>
      <w:r>
        <w:t>韩国各地有成百上千个儿童禁入区。例如，韩国国家图书馆禁止任何16岁以下人士进入，除非有特别许可。（最近，一些地方也试图禁止老年人入内，在网上引发热议。）</w:t>
        <w:br/>
      </w:r>
    </w:p>
    <w:p>
      <w:r>
        <w:t>This is the second time Ms. Yong has appeared at the National Assembly with her child. In the summer of 2021, she came with her son when he was only a few weeks old. The National Assembly prohibits anyone other than assembly members and authorized personnel from entering, and is itself considered a no-kids zone.</w:t>
        <w:br/>
      </w:r>
    </w:p>
    <w:p>
      <w:r>
        <w:t>这是龙慧仁第二次带着孩子出现在国会。2021年夏天，她带着只有几周大的儿子前往。国会禁止除议员和授权人员以外的任何人进入，它本身被认为是一个儿童禁入区。</w:t>
        <w:br/>
      </w:r>
    </w:p>
    <w:p>
      <w:r>
        <w:t>Ms. Yong introduced the “National Assembly Chamber Child Companion Law” in 2021, calling for infants under 24 months old to be allowed to enter the legislature’s main floor. The bill has yet to pass.</w:t>
        <w:br/>
      </w:r>
    </w:p>
    <w:p>
      <w:r>
        <w:t>龙慧仁在2021年提议《国会议事堂儿童陪伴法》，呼吁允许24个月以下的婴儿进入立法机关的主楼。该法案尚未通过。</w:t>
        <w:br/>
      </w:r>
    </w:p>
    <w:p>
      <w:r>
        <w:t>The debate around where children should and shouldn’t be allowed has been ongoing for years, and not just in South Korea. Angry travelers have often asked why airlines don’t introduce seating areas designated for families with small children.</w:t>
        <w:br/>
      </w:r>
    </w:p>
    <w:p>
      <w:r>
        <w:t>关于什么样的地方应该或不应该允许儿童进入的争论已经持续了多年，而且不仅仅是在韩国。愤怒的旅客经常会问，为什么航空公司不为有小孩的家庭设置专门的座位区。</w:t>
        <w:br/>
      </w:r>
    </w:p>
    <w:p>
      <w:r>
        <w:t>Several countries, including Australia and the United States, allow children to enter government buildings. Infants were first allowed onto the Senate floor in Washington after Senator Tammy Duckworth, whose presence was needed to confirm a new NASA administrator, gave birth to a daughter less than two weeks before the vote in 2018.</w:t>
        <w:br/>
      </w:r>
    </w:p>
    <w:p>
      <w:r>
        <w:t>包括澳大利亚和美国在内的几个国家允许儿童进入政府大楼。华盛顿的参议院首次允许婴儿进入是在2018年，当时必须出席确认新任NASA局长人选的参议员塔米·达克沃斯在距离投票还有不到两周的时候生下了一个女儿。</w:t>
        <w:br/>
      </w:r>
    </w:p>
    <w:p>
      <w:r>
        <w:t>Stella Creasy, a member of the British Parliament, was chastised in 2021 for bringing her baby to Westminster Hall in London.</w:t>
        <w:br/>
      </w:r>
    </w:p>
    <w:p>
      <w:r>
        <w:t>英国议员斯特拉·克里西于2021年因将她的孩子带到伦敦的威斯敏斯特议事厅而受到责备。</w:t>
        <w:br/>
      </w:r>
    </w:p>
    <w:p>
      <w:r>
        <w:t>Ms. Yong was born in 1990 in Bucheon, a city on the outskirts of Seoul, and became a lawmaker in 2020. In addition to getting rid of no-kids zones, she is also planning to introduce legislation that would allow children and their families to avoid lines at places like museums and amusement parks.</w:t>
        <w:br/>
      </w:r>
    </w:p>
    <w:p>
      <w:r>
        <w:t>龙慧仁于1990年出生于首尔郊外的富川市，2020年成为议员。除了取消儿童禁入区外，她还计划提出法案，允许儿童及其家人在博物馆和游乐园等地方免于排队。</w:t>
        <w:br/>
      </w:r>
    </w:p>
    <w:p>
      <w:r>
        <w:t>There are almost 3.5 million children under the age of 10 in South Korea, and over 11,000 public facilities designed for children’s play, according to government statistics.</w:t>
        <w:br/>
      </w:r>
    </w:p>
    <w:p>
      <w:r>
        <w:t>据政府统计，韩国有近350万10岁以下的儿童，以及超过1.1万个专为儿童玩耍而设计的公共设施。</w:t>
        <w:br/>
      </w:r>
    </w:p>
    <w:p>
      <w:r>
        <w:t>Public opinion on child-free zones suggests that most South Koreans support them. A 2022 survey by Hankook Research, a polling company based in Seoul, showed that 73 percent of respondents were in favor of no-kids zones while only 18 percent were against them. (Another 9 percent of respondents were undecided).</w:t>
        <w:br/>
      </w:r>
    </w:p>
    <w:p>
      <w:r>
        <w:t>舆论表明大多数韩国人支持儿童禁入区。位于首尔的民意调查公司韩泰研究(Hankook Research)2022年的一项调查显示，73%的受访者支持设立儿童禁入区，只有18%的人反对。（另有9%的受访者拿不定主意）。</w:t>
        <w:br/>
      </w:r>
    </w:p>
    <w:p>
      <w:r>
        <w:t>Supporters of the policy say that children can be a disturbance to customers. “I usually go to cafes to study, I don’t want to be interrupted by crying kids,” Lee Chan-hee, an engineering student in Seoul who frequents a cafe that prohibits children, said in an interview this week.</w:t>
        <w:br/>
      </w:r>
    </w:p>
    <w:p>
      <w:r>
        <w:t>该政策的支持者表示，儿童可能会打扰到顾客。首尔的工科学生李灿熙（音）经常光顾一家禁止儿童入内的咖啡馆，他本周在接受采访时说：“我通常去咖啡馆学习，我不想被哭闹的孩子打扰。”</w:t>
        <w:br/>
      </w:r>
    </w:p>
    <w:p>
      <w:r>
        <w:t>Other reasons for supporting the zones include the prevention of accidents and property damage as well as injuries to young children. Protecting the rights of small business owners was also a consideration.</w:t>
        <w:br/>
      </w:r>
    </w:p>
    <w:p>
      <w:r>
        <w:t>支持这些专区的其他原因包括预防事故与财产损失，以及防止幼儿受伤。保护小企业主的权利也是一个考虑因素。</w:t>
        <w:br/>
      </w:r>
    </w:p>
    <w:p>
      <w:r>
        <w:t>But the tide may be changing.</w:t>
        <w:br/>
      </w:r>
    </w:p>
    <w:p>
      <w:r>
        <w:t>但风向可能正在改变。</w:t>
        <w:br/>
      </w:r>
    </w:p>
    <w:p>
      <w:r>
        <w:t>The push to get rid of no-kids zones gained momentum last week when the health and welfare safety committee on Jeju Island — a popular tourist destination off the southern tip of the Korean Peninsula — deliberated an ordinance that would abolish no-kids zones island wide.</w:t>
        <w:br/>
      </w:r>
    </w:p>
    <w:p>
      <w:r>
        <w:t>取消儿童禁入区的运动上周取得了进展。朝鲜半岛南端的热门旅游胜地济州岛的健康和福利安全委员会审议了一项废除全岛范围内儿童禁入区的法令。</w:t>
        <w:br/>
      </w:r>
    </w:p>
    <w:p>
      <w:r>
        <w:t>Lawmakers on the island will hold a session later this month to decide whether or not to pass the bill. If it passes, it will be the first law of its kind in South Korea.</w:t>
        <w:br/>
      </w:r>
    </w:p>
    <w:p>
      <w:r>
        <w:t>济州岛上的立法者将于本月晚些时候举行会议，决定是否通过该法案。如果通过，这将是韩国首例此类法律。</w:t>
        <w:br/>
      </w:r>
    </w:p>
    <w:p>
      <w:pPr>
        <w:pStyle w:val="Heading1"/>
        <w:spacing w:before="0" w:after="280"/>
      </w:pPr>
      <w:r>
        <w:rPr>
          <w:rFonts w:ascii="Times New Roman" w:hAnsi="Times New Roman" w:eastAsia="宋体"/>
          <w:b/>
          <w:sz w:val="52"/>
        </w:rPr>
        <w:t>乔治·桑托斯：从政坛神话到“骗子”议员</w:t>
      </w:r>
    </w:p>
    <w:p>
      <w:r>
        <w:t>By all appearances, the summer of 2020 was a very good time for George Santos. He was pulling in a six-figure salary from a Florida-based investment firm, and he had won the Republican Party’s support as a first-time candidate contesting a Long Island House seat.</w:t>
        <w:br/>
      </w:r>
    </w:p>
    <w:p>
      <w:r>
        <w:t>各种迹象表明，2020年夏天对乔治·桑托斯来说是段好日子。他在佛罗里达州的一家投资公司领着六位数的年薪，而作为首次代表长岛竞选众议院席位的候选人，他还获得了共和党的支持。</w:t>
        <w:br/>
      </w:r>
    </w:p>
    <w:p>
      <w:r>
        <w:t>Yet that June, Mr. Santos presented the State of New York with a very different story. According to federal prosecutors, he falsely claimed that he was unemployed in order to twist open a spigot of pandemic-era jobless benefits that eventually amounted to $24,000.</w:t>
        <w:br/>
      </w:r>
    </w:p>
    <w:p>
      <w:r>
        <w:t>然而在那年6月，桑托斯对纽约州讲的故事却截然不同。据联邦检察官透露，为了申领疫情失业救济金，他谎称自己失业，最终陆续领到了2.4万美元。</w:t>
        <w:br/>
      </w:r>
    </w:p>
    <w:p>
      <w:r>
        <w:t>For the entirety of his public life, Mr. Santos has been a man shrouded in myths. He cast himself as a self-made American success story, spinning audacious lies about university degrees, fast cars and vast wealth. And when that persona unraveled, fellow politicians and the media fixated on the idea that he was a criminal mastermind evading detection.</w:t>
        <w:br/>
      </w:r>
    </w:p>
    <w:p>
      <w:r>
        <w:t>桑托斯的整个公共生活仿佛云山雾罩。他将自己塑造成白手起家的美国成功典范，编造出他坐拥大学学位、跑车和巨额财富的大胆谎言。当他的人设被揭穿，政坛同僚和媒体都确信他就是个未被抓现行的犯罪大师。</w:t>
        <w:br/>
      </w:r>
    </w:p>
    <w:p>
      <w:r>
        <w:t>The searing 13-count indictment unveiled by federal prosecutors from the Eastern District of New York on Wednesday cut through all of that. It cemented a story closer to “The Great Gatsby,” “The Talented Mr. Ripley” or other mainstays of a popular subgenre of frauds that snakes like a corrupt seam through American life.</w:t>
        <w:br/>
      </w:r>
    </w:p>
    <w:p>
      <w:r>
        <w:t>周三，纽约东区联邦检察官宣布的13项严厉指控戳穿了这一切。这份起诉书呈现的故事更像《了不起的盖茨比》、《天才瑞普利》或其他讲述暗中蜿蜒侵蚀美国生活的热门诈骗题材类型。</w:t>
        <w:br/>
      </w:r>
    </w:p>
    <w:p>
      <w:r>
        <w:t>In prosecutors’ telling, George Santos, defendant, is just another grifter with a taste for fame and designer goods, willing to lie and defraud wealthy people to get what he wants. That the stage happens to be politics seems incidental: As a two-time congressional candidate, he took advantage of donors, state officials and even the House of Representatives.</w:t>
        <w:br/>
      </w:r>
    </w:p>
    <w:p>
      <w:r>
        <w:t>在检方陈述中，被告乔治·桑托斯不过又是一个热衷名利和奢侈品的骗子，为了满足欲望不惜撒谎，并对富人行骗。选择政坛作为舞台似乎是顺其自然：作为两届国会候选人，他利用了捐赠人、州政府官员甚至整个众议院。</w:t>
        <w:br/>
      </w:r>
    </w:p>
    <w:p>
      <w:r>
        <w:t>“It feels like a particularly American story,” said Amy Reading, a historian of American cons, before referencing Mr. Santos’s work for a Florida firm cited by the S.E.C. for wrongdoing. “Here you have someone who worked for an actual Ponzi scheme, while falsely claiming unemployment benefits in a global pandemic, and then he fell up to Congress.”</w:t>
        <w:br/>
      </w:r>
    </w:p>
    <w:p>
      <w:r>
        <w:t>“感觉这是个特别美国的故事，”研究美国骗局的历史学家艾米·雷丁在提及桑托斯在一家佛州公司的工作之前说道，美国证券交易委员会指出该公司存在不当行为。“这个人参与过真实的庞氏骗局，同时在全球大流行期间骗领失业救济金，然后在国会落马。”</w:t>
        <w:br/>
      </w:r>
    </w:p>
    <w:p>
      <w:r>
        <w:t>Former Senator Alfonse D’Amato, a Long Island Republican whose name graces the courthouse where Mr. Santos was arraigned, was more blunt.</w:t>
        <w:br/>
      </w:r>
    </w:p>
    <w:p>
      <w:r>
        <w:t>长岛共和党人、前参议员阿方斯·达马托——传讯桑托斯的法院正是以他的名字命名——说得更加直白。</w:t>
        <w:br/>
      </w:r>
    </w:p>
    <w:p>
      <w:r>
        <w:t>“He’s a two-bit thief,” he said. “He is dead in the water. They got him good.”</w:t>
        <w:br/>
      </w:r>
    </w:p>
    <w:p>
      <w:r>
        <w:t>“他就是个无足挂齿的小贼，”他说。“他已经完蛋了。他们要将他绳之以法。”</w:t>
        <w:br/>
      </w:r>
    </w:p>
    <w:p>
      <w:r>
        <w:t>Mr. Santos has already begun fighting that narrative. Though he has admitted to some lies, he pleaded not guilty in a packed courthouse on Long Island to all 13 counts, including money laundering, wire fraud, false statements and stealing public funds. Then he walked outside to reaffirm his intention to seek re-election.</w:t>
        <w:br/>
      </w:r>
    </w:p>
    <w:p>
      <w:r>
        <w:t>桑托斯已经开始反驳这种叙事。尽管他承认撒了谎，但在长岛一个座无虚席的法院里，他对包括洗钱、电信欺诈、虚假陈述和窃取公共资金在内的13项指控均不认罪。随后他在法庭外重申了寻求连任的意愿。</w:t>
        <w:br/>
      </w:r>
    </w:p>
    <w:p>
      <w:r>
        <w:t>“The reality is, this is a witch hunt,” Mr. Santos, 34, said, invoking another old American motif. “This is the beginning for me of the ability to address and defend myself.”</w:t>
        <w:br/>
      </w:r>
    </w:p>
    <w:p>
      <w:r>
        <w:t>“真相是，这就是一场猎巫行动，”34岁的桑托斯的说法来自于另一个古老的美国母题。“这是我有能力应对和为自己辩护的开始。”</w:t>
        <w:br/>
      </w:r>
    </w:p>
    <w:p>
      <w:r>
        <w:t>The indictment prompted a new round of calls by rank-and-file Republicans for Mr. Santos to resign or to even be expelled from Congress, but it remains far from clear if the political system will exact a price.</w:t>
        <w:br/>
      </w:r>
    </w:p>
    <w:p>
      <w:r>
        <w:t>这份起诉书引来大批共和党人的新一轮呼吁，要求桑托斯辞职，更有甚者要将他驱逐出国会。但目前远不清楚政治体制是否会付出代价。</w:t>
        <w:br/>
      </w:r>
    </w:p>
    <w:p>
      <w:r>
        <w:t>House Speaker Kevin McCarthy of California, who cannot afford to lose a single vote from his spare Republican majority, has already said that he has no intention of trying to push Mr. Santos out of office unless or until he is convicted at trial. That stance fits with House precedent in recent cases involving Republicans like Jeff Fortenberry of Nebraska and Chris Collins of New York but could take years to play out.</w:t>
        <w:br/>
      </w:r>
    </w:p>
    <w:p>
      <w:r>
        <w:t>来自加州的众议院议长麦卡锡已申明，他无意驱逐桑托斯，除非或至少等到他被定罪才会考虑此举。在共和党占微弱多数席位的众议院，麦卡锡不愿失去任何一票。他的立场符合众议院在最近几起案件中的表态，这些案件涉及内布拉斯加州的杰夫·福滕贝里和纽约州的克里斯·柯林斯等共和党人，最后的结果可能要等数年时间才会水落石出。</w:t>
        <w:br/>
      </w:r>
    </w:p>
    <w:p>
      <w:r>
        <w:t>Democrats do have the ability to force a vote on expelling Mr. Santos from the House, but they would need dozens of Republicans to defy Mr. McCarthy and join them to meet the required vote threshold. For now, they have trained their attention on pressuring Mr. McCarthy to act on his own.</w:t>
        <w:br/>
      </w:r>
    </w:p>
    <w:p>
      <w:r>
        <w:t>民主党人确实可以迫使众议院对是否驱逐桑托斯进行表决，但他们需要数十名共和党人违背麦卡锡的意愿，站到他们一边，才能达到必要的表决门槛。目前，他们将注意力集中在向麦卡锡施压上，敦促他自行拿出办法。</w:t>
        <w:br/>
      </w:r>
    </w:p>
    <w:p>
      <w:r>
        <w:t>“This is not somebody who was afforded an opportunity to get rich quick and couldn’t resist the temptation,” said Representative Daniel S. Goldman, a Democrat and former federal prosecutor from Manhattan. “This is someone who is a premeditated serial liar, whose total existence is a lie and a fraud.”</w:t>
        <w:br/>
      </w:r>
    </w:p>
    <w:p>
      <w:r>
        <w:t>“此人并非面对一夜暴富的机会而无法抗拒诱惑，”曾担任曼哈顿联邦检察官的民主党众议员丹尼尔·戈德曼说。“他是早有预谋的惯骗，其全部的存在就是一个谎言和一个骗局。”</w:t>
        <w:br/>
      </w:r>
    </w:p>
    <w:p>
      <w:r>
        <w:t>Voters may be the first to issue a verdict of Mr. Santos. Republican leaders in New York and Nassau County, who supported him just two years ago, plan to back a primary challenger next year. They have a history of lining up money and volunteers to see their candidates through.</w:t>
        <w:br/>
      </w:r>
    </w:p>
    <w:p>
      <w:r>
        <w:t>选民可能最先对桑托斯做出判决。两年前还支持他的纽约和拿骚县的共和党领导人计划明年支持一位初选挑战者。他们过去往往会安排好资金和志愿者帮助他们的候选人通过选举。</w:t>
        <w:br/>
      </w:r>
    </w:p>
    <w:p>
      <w:r>
        <w:t>“He’s out, no matter how you do it, because we have a good party in Nassau County,” Edward F. Cox, the chairman of New York’s Republican Party, said.</w:t>
        <w:br/>
      </w:r>
    </w:p>
    <w:p>
      <w:r>
        <w:t>“不管你怎么做，他都出局了，因为我们党在拿骚县是优秀的党派，”纽约共和党主席爱德华·考克斯说。</w:t>
        <w:br/>
      </w:r>
    </w:p>
    <w:p>
      <w:r>
        <w:t>But Mr. Cox, the son-in-law of former President Richard M. Nixon, added a note of frustration, too. “He will make a fortune out of the attention that has been given to him,” he said.</w:t>
        <w:br/>
      </w:r>
    </w:p>
    <w:p>
      <w:r>
        <w:t>但这位前总统尼克松的女婿也表达了无奈。“他会利用自己受到的关注发笔大财，”他说。</w:t>
        <w:br/>
      </w:r>
    </w:p>
    <w:p>
      <w:r>
        <w:t>Mr. Cox was not the only critic of Mr. Santos left uneasy by the indictment. In shining a light on his misconduct, prosecutors indirectly illuminated the many ways in which political, financial and media institutions failed to weed out people like him. In fact, there was no indication federal prosecutors were investigating Mr. Santos before The New York Times and other news media began documenting his widespread lies and unusual financial dealings in December.</w:t>
        <w:br/>
      </w:r>
    </w:p>
    <w:p>
      <w:r>
        <w:t>考克斯并非唯一一个看过起诉书后感到不安的桑托斯批评者。检察官在揭露他的不当行为时，也间接地说明了政治、金融和媒体机构何以在许多情况下没能将他这样的人剔除出去。事实上，在《纽约时报》和其他新闻媒体于12月开始记录桑托斯散布的谎言和不寻常的金融交易之前，没有迹象表明联邦检察官正在调查桑托斯。</w:t>
        <w:br/>
      </w:r>
    </w:p>
    <w:p>
      <w:r>
        <w:t>Since then, the news media has assembled a remarkable catalog of lies by Mr. Santos.</w:t>
        <w:br/>
      </w:r>
    </w:p>
    <w:p>
      <w:r>
        <w:t>从那时起，新闻媒体收集了桑托斯的大量谎言。</w:t>
        <w:br/>
      </w:r>
    </w:p>
    <w:p>
      <w:r>
        <w:t>There is the fake résumé, fabricated down to the rapid growth he helped achieve at a major bank he never worked for and the 3.89 GPA he earned at a college he never attended. He claimed — falsely — that some of the people killed in the Pulse nightclub shooting in Orlando, Fla., were his employees. He told Nassau County Republican leaders he was part of a champion volleyball team at Baruch, the college he did not attend. He lied about houses he said he was building and sports cars he said he owned.</w:t>
        <w:br/>
      </w:r>
    </w:p>
    <w:p>
      <w:r>
        <w:t>他的简历是假的，其中编造了他帮助一家大银行实现快速增长的经历（实际上从未在那里工作过），以及在一所大学获得了3.89的GPA成绩（但从未在那里上过学）。他谎称在佛罗里达州奥兰多的Pulse夜总会枪击案中丧生的一些人是他的员工。他告诉拿骚县共和党领导人，他是巴鲁克大学冠军排球队的成员，但是他并没有念过这所大学。他声称自己正在建造的房屋和拥有的跑车也是无中生有的事情。</w:t>
        <w:br/>
      </w:r>
    </w:p>
    <w:p>
      <w:r>
        <w:t>And then there were the reports that he raised money to pay for lifesaving surgery for a veteran’s dog, only to keep the money, and that he took part in an illegal card-skimming scheme.</w:t>
        <w:br/>
      </w:r>
    </w:p>
    <w:p>
      <w:r>
        <w:t>还有报道称，他筹集资金为一名退伍军人的狗进行救命手术，却私吞了这笔钱。他还参与了非法的盗卡欺诈。</w:t>
        <w:br/>
      </w:r>
    </w:p>
    <w:p>
      <w:r>
        <w:t>There were hints in the 20-page indictment that prosecutors may still be digging through the tangled web of Mr. Santos’s financial life. It included work for the Florida investment firm accused of operating a Ponzi scheme; campaign finance reports riddled with irregularities; and attempts to broker the sale of luxury goods between wealthy businessmen he met through his political campaign.</w:t>
        <w:br/>
      </w:r>
    </w:p>
    <w:p>
      <w:r>
        <w:t>这份长达20页的起诉书表明检察官可能仍在挖掘桑托斯错综复杂的财务网络。其中包括为一家佛罗里达投资公司从事的工作，该公司被指控经营庞氏骗局，以及他的竞选财务报告充斥着违规行为；他试图在通过政治竞选结识的富商之间促成奢侈品买卖。</w:t>
        <w:br/>
      </w:r>
    </w:p>
    <w:p>
      <w:r>
        <w:t>The indictment also provided new details about three distinct schemes that prosecutors said Mr. Santos undertook in recent years.</w:t>
        <w:br/>
      </w:r>
    </w:p>
    <w:p>
      <w:r>
        <w:t>起诉书还提供了检察官所说的桑托斯近年来实施的三个不同骗局的新细节。</w:t>
        <w:br/>
      </w:r>
    </w:p>
    <w:p>
      <w:r>
        <w:t>They charged him with two counts of making false statements on personal financial disclosure reports that he had submitted to the House, by misstating the source of his income and then by overstating it.</w:t>
        <w:br/>
      </w:r>
    </w:p>
    <w:p>
      <w:r>
        <w:t>他们以两项罪名指控他在提交给众议院的个人财务披露报告中做出虚假陈述，即虚报收入来源，然后夸大收入来源。</w:t>
        <w:br/>
      </w:r>
    </w:p>
    <w:p>
      <w:r>
        <w:t>The unemployment benefits scheme resulted in two counts of wire fraud and one count of stealing public funds.</w:t>
        <w:br/>
      </w:r>
    </w:p>
    <w:p>
      <w:r>
        <w:t>他因利用失业救济的诈骗行为而被控犯有两项电信欺诈罪和一项窃取公共资金罪。</w:t>
        <w:br/>
      </w:r>
    </w:p>
    <w:p>
      <w:r>
        <w:t>The most complicated scheme laid out in the indictment involved Mr. Santos, a fake super PAC and a pair of wealthy Republican donors.</w:t>
        <w:br/>
      </w:r>
    </w:p>
    <w:p>
      <w:r>
        <w:t>起诉书中列出的最复杂的骗局涉及桑托斯、一个假的超级政治行动委员会和两个富有的共和党捐助者。</w:t>
        <w:br/>
      </w:r>
    </w:p>
    <w:p>
      <w:r>
        <w:t>Beginning in September 2022, prosecutors said, Mr. Santos and a political operative working for him began pushing the donors to make large donations. In email and text messages, they falsely told the donors that the company was a super PAC working “exclusively” to elect Mr. Santos by buying TV ads.</w:t>
        <w:br/>
      </w:r>
    </w:p>
    <w:p>
      <w:r>
        <w:t>检察官说，从2022年9月开始，桑托斯和手下的一名竞选操盘手开始敦促捐助者进行大笔捐款。在电子邮件和短信中，他们谎称该公司是一家超级政治行动委员会，通过购买电视广告“专门”帮助桑托斯竞选。</w:t>
        <w:br/>
      </w:r>
    </w:p>
    <w:p>
      <w:r>
        <w:t>In fact, it was a limited liability company, and after the two donors wired $25,000 each just days before the election, Mr. Santos pocketed the money himself. Prosecutors said he had used it to buy designer clothing and to pay off debts. None of the money went to the campaign.</w:t>
        <w:br/>
      </w:r>
    </w:p>
    <w:p>
      <w:r>
        <w:t>事实上，这是一家有限责任公司，就在选举前几天，两位捐助者分别汇款2.5万美元后，桑托斯自己将这笔钱收入囊中。检察官说他用其购买名牌服装和偿还债务。没有一分钱用于竞选。</w:t>
        <w:br/>
      </w:r>
    </w:p>
    <w:p>
      <w:r>
        <w:t>Mr. Santos’s next court appearance is set for June 30, but his attention to another legal matter beckoned sooner. On Thursday, the congressman reached a settlement agreement with Brazilian authorities to accept responsibility and pay damages in a 2008 case involving a stolen checkbook that Mr. Santos used to buy goods, including a pair of shoes.</w:t>
        <w:br/>
      </w:r>
    </w:p>
    <w:p>
      <w:r>
        <w:t>桑托斯的下一次出庭时间定于6月30日，但他很快就要被另一项法律事务占据精力。周四，这名国会议员与巴西有关当局达成和解协议，在2008年的一起案件中承担责任并支付赔偿，该案件涉及一本被盗的支票簿，被桑托斯用来购物，包括一双鞋。</w:t>
        <w:br/>
      </w:r>
    </w:p>
    <w:p>
      <w:pPr>
        <w:pStyle w:val="Heading1"/>
        <w:spacing w:before="0" w:after="280"/>
      </w:pPr>
      <w:r>
        <w:rPr>
          <w:rFonts w:ascii="Times New Roman" w:hAnsi="Times New Roman" w:eastAsia="宋体"/>
          <w:b/>
          <w:sz w:val="52"/>
        </w:rPr>
        <w:t>万玛才旦：在审查夹缝中展示当代西藏人的生活</w:t>
      </w:r>
    </w:p>
    <w:p>
      <w:r>
        <w:t>Pema Tseden, a filmmaker and author who presented an honest look at contemporary Tibetan life despite intense scrutiny from Chinese censors, died on Monday in Tibet. He was 53.</w:t>
        <w:br/>
      </w:r>
    </w:p>
    <w:p>
      <w:r>
        <w:t>在中国审查机构的严密审查之下仍以真实的视角展示当代西藏人生活的电影人、作家万玛才旦于周一在西藏去世，时年53岁。</w:t>
        <w:br/>
      </w:r>
    </w:p>
    <w:p>
      <w:r>
        <w:t>His death was announced in a statement by the China Academy of Art in Hangzhou, where he was a professor. The statement did not specify a cause or say where he died.</w:t>
        <w:br/>
      </w:r>
    </w:p>
    <w:p>
      <w:r>
        <w:t>位于杭州的中国美术学院的一则声明宣布了他去世的消息，万玛才旦在该校任教授。声明没有具体说明死因及死亡地点。</w:t>
        <w:br/>
      </w:r>
    </w:p>
    <w:p>
      <w:r>
        <w:t>Tibet and its people have often been misrepresented with clichés. For the West, it was utopia, a fantasy based on the depiction of Shangri-La in the British author James Hilton’s 1933 novel, “Lost Horizon." For the Communist Party of China, Tibetans were serfs or barbarians in need of rescue and rehabilitation, with propaganda films portraying Han cadres as liberators.</w:t>
        <w:br/>
      </w:r>
    </w:p>
    <w:p>
      <w:r>
        <w:t>西藏及其人民常常被刻板说法曲解。对西方来说，那里是乌托邦，是基于英国作家詹姆斯·希尔顿1933年小说《消失的地平线》呈现的香格里拉的幻想。对中国共产党来说，西藏人是需要拯救和改造的农奴或野蛮人，宣传片将汉族干部描绘成解放者。</w:t>
        <w:br/>
      </w:r>
    </w:p>
    <w:p>
      <w:r>
        <w:t>Pema Tseden (pronounced WA-ma TSAY-ten in his native dialect), who like most Tibetans had no family name and went instead by his two given names, said that as a child, he had longed for accurate representations of his home, people and culture that existing Hollywood and Chinese films didn’t provide.</w:t>
        <w:br/>
      </w:r>
    </w:p>
    <w:p>
      <w:r>
        <w:t>万玛才旦和大多数藏人一样，没有姓氏，而是使用他的两个名字。他说他儿时一直渴望能够准确地展现他的家、人民和文化，这在现有的好莱坞和中国电影里是没有的。</w:t>
        <w:br/>
      </w:r>
    </w:p>
    <w:p>
      <w:r>
        <w:t>“Whether it was the clothes, the customs, the manners, every element, even the smallest, was inaccurate,” he said in a 2019 interview. “Because of that, at the time, I thought that later on, if someone made films with even a little knowledge of the language of my people, the culture, the traditions of my people, it would be completely different.”</w:t>
        <w:br/>
      </w:r>
    </w:p>
    <w:p>
      <w:r>
        <w:t>“无论是衣服、风俗还是举止，每一个元素，即使是最小的元素，都是不准确的，”他在2019年的一次采访中说。“正因为如此，我当时觉得，将来如果拍电影的人对我民族的语言、文化和传统即使稍有了解，情况就会完全不同。”</w:t>
        <w:br/>
      </w:r>
    </w:p>
    <w:p>
      <w:r>
        <w:t>In his films, Pema Tseden rarely depicted Tibet’s Chinese population, which swelled after the Red Army seized Tibet in 1951. To elude Chinese censors, he eschewed references to the Dalai Lama, who has been seen in China as supporting Tibetan independence. This allowed him to avoid overtly political critiques while still tackling broader themes, like the loss of traditions and identity in the face of modernization.</w:t>
        <w:br/>
      </w:r>
    </w:p>
    <w:p>
      <w:r>
        <w:t>在他的电影中，万玛才旦很少描绘西藏的中国人，在1951年中共军队占领西藏后，中国人口激增。为了躲避中国审查，他避免提及在中国被视为支持西藏独立的达赖喇嘛。这使他能够避免公开的政治批评，同时仍能处理更广泛的主题，比如在现代化面前传统和身份的丧失。</w:t>
        <w:br/>
      </w:r>
    </w:p>
    <w:p>
      <w:r>
        <w:t>He was the first Tibetan filmmaker working in China to shoot a feature film entirely in the Tibetan language. He was also the first Tibetan director to graduate from the prestigious Beijing Film Academy, which cultivated the country’s leading directors. But like all artists in China exploring ethnic minorities and religion, he was subject to additional vetting from state censors and required to submit scripts in Chinese for review.</w:t>
        <w:br/>
      </w:r>
    </w:p>
    <w:p>
      <w:r>
        <w:t>他是第一位在中国工作并用藏语拍摄故事片的藏族电影人。他也是第一位毕业于培养国家一流导演的著名的北京电影学院的藏族导演。但就像中国所有探索少数民族和宗教的艺术家一样，他受到国家审查机构的额外审查，并被要求提交中文剧本以供审查。</w:t>
        <w:br/>
      </w:r>
    </w:p>
    <w:p>
      <w:r>
        <w:t>“His challenge, of course, was to make films that would reflect a Tibetan sense of identity, a Tibetan cultural sensibility, while not upsetting the Chinese authorities,” Tenzing Sonam, a Tibetan filmmaker and writer living in Dharamshala, India, said by phone. “Pema Tseden navigated that fine line incredibly well.”</w:t>
        <w:br/>
      </w:r>
    </w:p>
    <w:p>
      <w:r>
        <w:t>“当然，他面临的挑战是在不惹恼中国当局的情况下，制作能够反映藏族认同和藏族文化敏感性的电影，”居住在印度达兰萨拉的藏族电影人、作家丹增索南在电话中说。“万玛才旦非常好地驾驭了这条微妙的界线。”</w:t>
        <w:br/>
      </w:r>
    </w:p>
    <w:p>
      <w:r>
        <w:t>In “The Silent Holy Stones” (2005), he depicted everyday Tibetan experiences: monks becoming engrossed with television, villagers rehearsing for a New Year’s opera performance. And in “Old Dog” (2011), images of barbed-wire fences stretching across the Tibetan grasslands examined the power of the state and the complexities of privatizing ancestral lands.</w:t>
        <w:br/>
      </w:r>
    </w:p>
    <w:p>
      <w:r>
        <w:t>在《静静的嘛呢石》(2005)中，他描绘了西藏人的日常经历：僧侣们看电视入了迷，村民们为新年戏剧表演排练。在《老狗》(2011)中，西藏草原一望无际的带刺铁丝网的画面展现了国家的权力和祖传土地私有化的复杂性。</w:t>
        <w:br/>
      </w:r>
    </w:p>
    <w:p>
      <w:r>
        <w:t>His movies were “not just about Tibet,” Tsering Shakya, a Tibetan historian and scholar at the University of British Columbia in Vancouver, said in an interview. “This is about China and people who are left behind by China’s economic miracle.”</w:t>
        <w:br/>
      </w:r>
    </w:p>
    <w:p>
      <w:r>
        <w:t>他的电影“不仅仅是关于西藏的”，温哥华不列颠哥伦比亚大学的西藏历史学家和学者茨仁夏加在接受采访时说。“也是关于中国的，以及那些被中国经济奇迹抛在后面的人们。”</w:t>
        <w:br/>
      </w:r>
    </w:p>
    <w:p>
      <w:r>
        <w:t>As Pema Tseden’s clout grew, China’s film industry and its audiences began to accept Tibetan as a language used on the big screen. And by combining Tibetan traditions of oral storytelling and song with modern filmmaking formats, his movies gave rise to an entirely new genre that some called the Tibetan New Wave.</w:t>
        <w:br/>
      </w:r>
    </w:p>
    <w:p>
      <w:r>
        <w:t>随着万玛才旦的影响力越来越大，中国的电影业和观众开始接受藏语电影。通过将西藏的口述故事和歌曲传统与现代电影制作形式相结合，他的电影产生了一种全新的类型，有人称之为西藏新浪潮。</w:t>
        <w:br/>
      </w:r>
    </w:p>
    <w:p>
      <w:r>
        <w:t>“The stories his films contained — which are always meticulously framed and exquisitely modulated — speak powerful truths in the gentlest of voices,” said Shelly Kraicer, a Chinese cinema curator and researcher who wrote subtitles for some of Pema Tseden’s work. “He’s a key world filmmaker.”</w:t>
        <w:br/>
      </w:r>
    </w:p>
    <w:p>
      <w:r>
        <w:t>“他的电影里的故事呈现构图仔细、编排精妙，这些故事用最温柔的声音讲述了强有力的真理，”曾为万玛才旦的一些作品翻译字幕的中国电影策展人兼研究员谢枫(Shelly Kraicer)说。“他是一位重要的世界电影人。”</w:t>
        <w:br/>
      </w:r>
    </w:p>
    <w:p>
      <w:r>
        <w:t>He sought to build a tight-knit network of Tibetan filmmakers, including Sonthar Gyal, Dukar Tserang, Lhapal Gyal and Pema Tseden’s, son, Jigme Trinley, who went on to direct their own films. Drivers, assistants and other members of the crew sometimes juggled more than one role, appearing as extras and coaching actors in regional dialects.</w:t>
        <w:br/>
      </w:r>
    </w:p>
    <w:p>
      <w:r>
        <w:t>他试图建立一个由西藏电影制作人组成的紧密网络，其中包括松太嘉、杜嘎次让、拉巴嘉和万玛才旦的儿子久美成列，他们后来都执导了自己的电影。司机、助理和其他剧组成员有时会兼顾多个角色，充当临时演员或给演员进行地区口音培训。</w:t>
        <w:br/>
      </w:r>
    </w:p>
    <w:p>
      <w:r>
        <w:t>“He created from scratch an embryonic Tibetan film circle, film industry,” Françoise Robin, a professor of Tibetan language and literature at the National Institute for Oriental Languages and Civilizations in Paris who knew Pema Tseden for over two decades, said by phone. “He’s very faithful in friendship. Some people worked with him for 10 years.”</w:t>
        <w:br/>
      </w:r>
    </w:p>
    <w:p>
      <w:r>
        <w:t>“他从无到有创建了一个处于萌芽状态的西藏电影圈、电影业，”巴黎国立东方语言与文明研究所藏语文学教授弗朗索瓦兹·罗宾在电话中说，她认识万玛才旦20多年。“他对友谊非常忠诚。有些人和他一起工作了10年。”</w:t>
        <w:br/>
      </w:r>
    </w:p>
    <w:p>
      <w:r>
        <w:t>Pema Tseden was born on Dec. 3, 1969, in Qinghai Province, part of a northeastern region of Tibet traditionally known as Amdo. His parents were farmers and herders.</w:t>
        <w:br/>
      </w:r>
    </w:p>
    <w:p>
      <w:r>
        <w:t>万玛才旦1969年12月3日出生于青海省，属于藏区东北部，过去称为安多。他的父母是农民和牧民。</w:t>
        <w:br/>
      </w:r>
    </w:p>
    <w:p>
      <w:r>
        <w:t>He was raised by his grandfather, who asked him to copy out Buddhist scriptures by hand after school, a practice that instilled in him an early appreciation for Tibetan language and culture. He worked as a teacher for four years before studying Tibetan literature and translation at the Northwest University for Nationalities in Lanzhou. He then worked for several years as a civil servant in his home province.</w:t>
        <w:br/>
      </w:r>
    </w:p>
    <w:p>
      <w:r>
        <w:t>他由祖父抚养长大，祖父要求他在放学后手抄佛经，早早为他灌输了藏语和藏族文化之美。在兰州的西北民族大学学习西藏文学和翻译之前，他曾当过四年教师。随后，他在家乡青海担任公务员多年。</w:t>
        <w:br/>
      </w:r>
    </w:p>
    <w:p>
      <w:r>
        <w:t>Starting in 1991, he published short stories set in Tibet, written in both Tibetan and Chinese, about individuals confronted with sweeping changes. They underscored the importance of forging a connection with nature and animals, showing “the complexity of life in the simplest language,” said Jessica Yeung, a professor at Hong Kong Baptist University who knew Pema Tseden for a decade and translated his work. He later adapted some of his stories into films.</w:t>
        <w:br/>
      </w:r>
    </w:p>
    <w:p>
      <w:r>
        <w:t>从1991年开始，他以藏文和中文发表了以西藏为背景的短篇小说，讲述人物故事，这些人面对着翻天覆地的变化。这些小说强调了与自然和动物建立联系的重要性，“用最简单的语言展示了生活的复杂性，”认识万玛才旦10年并翻译了他的作品的香港浸会大学教授杨慧仪说。后来，他将自己的一些故事改编成电影。</w:t>
        <w:br/>
      </w:r>
    </w:p>
    <w:p>
      <w:r>
        <w:t>After attending the Beijing Film Academy in the early 2000s, he released “The Silent Holy Stones” to critical acclaim, as well as several other films. A decade later, “Tharlo” (2015), about the journey of a shepherd who must travel outside his isolated village to register for a government ID, premiered at the Venice Film Festival. It won numerous awards, including a Golden Horse Award for best adapted screenplay in Taiwan. Among Tibetans, it also became a seminal work for aspiring filmmakers within a few years.</w:t>
        <w:br/>
      </w:r>
    </w:p>
    <w:p>
      <w:r>
        <w:t>在2000年代初进入北京电影学院学习后，他拍了《静静的嘛呢石》以及其他几部电影，获得好评。10年后，《塔洛》(2015)在威尼斯电影节上首映，讲述一个牧羊人如何不得不走出与世隔绝的村庄去登记政府身份证的故事。影片赢得了无数奖项，包括台湾金马奖最佳改编剧本奖。接下来的几年里，该片在有志于电影事业的藏人心目中有着格外重要的意义。</w:t>
        <w:br/>
      </w:r>
    </w:p>
    <w:p>
      <w:r>
        <w:t>“A Tibetan film should show Tibetan life,” Pema Tseden said in an undated interview that was recently released by Kangba TV, a Tibetan-language broadcaster. “In my case, from my first film onward, I wanted my movies to absolutely include characters who are Tibetan, who would all speak Tibetan, and whose behavior and way of thinking were Tibetan. This is what makes Tibetan films different.”</w:t>
        <w:br/>
      </w:r>
    </w:p>
    <w:p>
      <w:r>
        <w:t>“西藏电影应该展示西藏人的生活，”万玛才旦在藏语广播公司康巴电视台最近发布的未注明日期的采访中说。“就我而言，从我的第一部电影开始，我就希望我的电影中必须包含藏人角色，都会说藏语，并且有藏人的行为和思维方式。这就是西藏电影与众不同的地方。”</w:t>
        <w:br/>
      </w:r>
    </w:p>
    <w:p>
      <w:r>
        <w:t>Pema Tseden’s subsequent films benefited from his higher profile. “Jinpa” (2018), about a truck driver who runs over a sheep and then picks up a hitchhiker, was produced by the Hong Kong auteur Wong Kar-wai’s Jet Tone Films and premiered at the Venice Film Festival, where it won the Orizzonti Award for best screenplay. “Balloon” (2019), about a family coping with an unexpected pregnancy amid China’s family planning laws, also premiered in Venice. A forthcoming film, “Snow Leopard,” about the tense relationship between humans and predatory animals, is currently in postproduction. At his death, he was working on another film.</w:t>
        <w:br/>
      </w:r>
    </w:p>
    <w:p>
      <w:r>
        <w:t>万玛才旦后来的电影得益于他较高的知名度。《撞死了一只羊》(2018)讲述一个卡车司机撞了一头绵羊后，一个陌生人搭他车的故事，影片由香港著名导演王家卫的捷通影业制作，在威尼斯电影节首映，并获得威尼斯电影节最佳导演奖最佳剧本奖。《气球》(2019)讲述了一个家庭在中国计划生育法律下应对意外怀孕的故事，同样在威尼斯首映。即将上映的电影《雪豹》讲述了人类与食肉动物之间的紧张关系，目前正在后期制作中。在他去世时，他正在制作另一部电影。</w:t>
        <w:br/>
      </w:r>
    </w:p>
    <w:p>
      <w:r>
        <w:t>Information on survivors in addition to his son was not immediately available.</w:t>
        <w:br/>
      </w:r>
    </w:p>
    <w:p>
      <w:r>
        <w:t>有关其子以外的遗属信息无法在第一时间获知。</w:t>
        <w:br/>
      </w:r>
    </w:p>
    <w:p>
      <w:pPr>
        <w:pStyle w:val="Heading1"/>
        <w:spacing w:before="0" w:after="280"/>
      </w:pPr>
      <w:r>
        <w:rPr>
          <w:rFonts w:ascii="Times New Roman" w:hAnsi="Times New Roman" w:eastAsia="宋体"/>
          <w:b/>
          <w:sz w:val="52"/>
        </w:rPr>
        <w:t>中国特使结束乌克兰之行，推动停火努力未获进展</w:t>
      </w:r>
    </w:p>
    <w:p>
      <w:r>
        <w:t>China’s most senior diplomat to visit Ukraine since Russia’s full-scale invasion began has finished talks with President Volodymyr Zelensky and other officials, with no apparent breakthrough in Beijing’s efforts to promote a cease-fire.</w:t>
        <w:br/>
      </w:r>
    </w:p>
    <w:p>
      <w:r>
        <w:t>自俄罗斯全面入侵乌克兰以来，中国访乌的最高级别外交官结束了与泽连斯基总统和其他官员的会谈，北京推动停火的努力没有取得明显进展。</w:t>
        <w:br/>
      </w:r>
    </w:p>
    <w:p>
      <w:r>
        <w:t>The Chinese diplomat, Li Hui, instead played down the prospects of a sudden shift, according to an official summary of his meetings in Ukraine released by the Chinese Ministry of Foreign Affairs on Thursday. Mr. Li met with Mr. Zelensky; Ukraine’s foreign minister, Dmytro Kuleba; and other officials in Kyiv over the previous two days, the summary said.</w:t>
        <w:br/>
      </w:r>
    </w:p>
    <w:p>
      <w:r>
        <w:t>根据中国外交部周四公布的会谈纪要，中国外交官李辉反而淡化了局势出现突然转变的可能性。纪要表示，此前两天的基辅之行中，李辉会见了泽连斯基和乌克兰外长库列巴及乌方其他官员。</w:t>
        <w:br/>
      </w:r>
    </w:p>
    <w:p>
      <w:r>
        <w:t>“There is no magical remedy for defusing the crisis,” Mr. Li said, according to the Chinese summary. “This needs all the parties to start from themselves, build up mutual trust and create the conditions for cessation of war and for peace talks.”</w:t>
        <w:br/>
      </w:r>
    </w:p>
    <w:p>
      <w:r>
        <w:t>“化解危机没有灵丹妙药，”根据中方的会谈纪要，李辉表示。“需要各方从自身做起，积累互信，创造止战和谈条件。”</w:t>
        <w:br/>
      </w:r>
    </w:p>
    <w:p>
      <w:r>
        <w:t>Mr. Li’s visit to Ukraine was part of a tour across Europe to promote Beijing’s potential role in ending the war. He is scheduled to travel on to Poland, France, Germany and Russia “for communication on a political settlement of the Ukraine crisis,” the Chinese foreign ministry said last week. Mr. Li, a former ambassador to Moscow whose official title is special representative on Eurasian affairs, has been promoting a broad, 12-point framework issued by Beijing in February as a starting point for peace efforts.</w:t>
        <w:br/>
      </w:r>
    </w:p>
    <w:p>
      <w:r>
        <w:t>除了乌克兰，李辉还将访问欧洲，宣传中国在停战问题上可能发挥的作用。中国外交部上周表示，他还计划前往波兰、法国、德国和俄罗斯，“就政治解决乌克兰危机同各方进行沟通”。李辉曾任中国驻俄罗斯大使，目前的官方职务是欧亚事务特别代表，他一直在推动中国今年2月发布的内容空泛的12条原则框架，以此作为实现和平的起点。</w:t>
        <w:br/>
      </w:r>
    </w:p>
    <w:p>
      <w:r>
        <w:t>But neither the Chinese nor the Ukrainian account of Mr. Li’s talks in Ukraine gave any sign that Beijing’s global influence has narrowed the gulf between Kyiv and Moscow.</w:t>
        <w:br/>
      </w:r>
    </w:p>
    <w:p>
      <w:r>
        <w:t>但在中乌双方对李辉在乌会谈的描述中，均未显示出任何迹象表明中国的全球影响力缩小了乌克兰与俄罗斯之间的鸿沟。</w:t>
        <w:br/>
      </w:r>
    </w:p>
    <w:p>
      <w:r>
        <w:t>Ukraine has been wary of Chinese declarations about its role as a potential peace broker because Beijing is close to Russia and its president, Vladimir V. Putin. Even now, more than a year into the fighting, Chinese officials generally avoid using the words war or invasion to describe the conflict.</w:t>
        <w:br/>
      </w:r>
    </w:p>
    <w:p>
      <w:r>
        <w:t>由于中国与俄罗斯及其总统普京交好，乌克兰对中国可能扮演和平斡旋者的说法一直抱持谨慎态度。即便战斗目前已持续一年多，中国官员往往还是避免使用战争或入侵的字眼来描述这场冲突。</w:t>
        <w:br/>
      </w:r>
    </w:p>
    <w:p>
      <w:r>
        <w:t>Other international leaders have also stepped forward as potential brokers to help end the war, including the presidents of France and Brazil, as well as Pope Francis. But both Moscow and Kyiv appear to be focused on making gains in fighting over the coming months before considering their positions in any talks.</w:t>
        <w:br/>
      </w:r>
    </w:p>
    <w:p>
      <w:r>
        <w:t>其他国际领导人也为结束这场战争挺身而出，成为可能的斡旋者，其中包括法国和巴西总统，以及教皇方济各。但俄乌双方似乎都专注于在未来数月的战场上取得进展，而不是考虑他们在任何谈判中将持何种立场。</w:t>
        <w:br/>
      </w:r>
    </w:p>
    <w:p>
      <w:r>
        <w:t>Mr. Kuleba, the Ukrainian foreign minister, told Mr. Li that Kyiv “does not accept any proposals involving the loss of territory or the freezing of the conflict,” according to a statement from the Ukrainian ministry on Wednesday. It added that Mr. Kuleba had suggested China support Ukraine’s peace plan, which calls for Russia to withdraw from all Ukrainian territory.</w:t>
        <w:br/>
      </w:r>
    </w:p>
    <w:p>
      <w:r>
        <w:t>乌克兰外交部在周三的声明中表示，乌克兰外长库列巴向李辉表示，基辅“不接受任何涉及丧失领土或冻结冲突的提议”。声明还指出，库列巴建议中方支持乌克兰提出的和平方案，该方案要求俄罗斯从乌克兰所有领土撤军。</w:t>
        <w:br/>
      </w:r>
    </w:p>
    <w:p>
      <w:r>
        <w:t>Still, Mr. Li’s tour also appears to be aimed at blunting European criticism that China has put preserving its relationship with Russia ahead of its concern for Ukraine’s sovereignty and its wartime casualties.</w:t>
        <w:br/>
      </w:r>
    </w:p>
    <w:p>
      <w:r>
        <w:t>尽管如此，李辉此行似乎也是为了平息欧洲的批评，即中国将维护对俄关系置于对乌克兰主权及战时伤亡的关切之上。</w:t>
        <w:br/>
      </w:r>
    </w:p>
    <w:p>
      <w:r>
        <w:t>Mr. Li’s role in seeking to end the war was announced last month, shortly after China’s leader, Xi Jinping, held his first phone call with Mr. Zelensky since Russia began its invasion last year.</w:t>
        <w:br/>
      </w:r>
    </w:p>
    <w:p>
      <w:r>
        <w:t>上个月，在中国领导人习近平与泽连斯基进行了自俄罗斯去年入侵以来的首次通话后不久，中国任命李辉调停俄乌冲突。</w:t>
        <w:br/>
      </w:r>
    </w:p>
    <w:p>
      <w:r>
        <w:t>China, Mr. Li told his Ukrainian hosts this week, wants to “encourage the international community to form the greatest common denominator toward defusing the Ukraine crisis,” the official Chinese summary of the talks said. “China has always played a constructive role in its own way in easing the humanitarian situation of Ukrainians.”</w:t>
        <w:br/>
      </w:r>
    </w:p>
    <w:p>
      <w:r>
        <w:t>李辉本周向乌克兰东道主表示，中方愿“推动国际社会形成解决乌克兰危机的最大公约数”，中国官方的会谈纪要中写道。“中方一直以自己的方式为缓解乌人道局势发挥建设性作用。”</w:t>
        <w:br/>
      </w:r>
    </w:p>
    <w:p>
      <w:pPr>
        <w:pStyle w:val="Heading1"/>
        <w:spacing w:before="0" w:after="280"/>
      </w:pPr>
      <w:r>
        <w:rPr>
          <w:rFonts w:ascii="Times New Roman" w:hAnsi="Times New Roman" w:eastAsia="宋体"/>
          <w:b/>
          <w:sz w:val="52"/>
        </w:rPr>
        <w:t>字节跳动前高管指控公司存在不法文化、充当中共宣传工具</w:t>
      </w:r>
    </w:p>
    <w:p>
      <w:r>
        <w:t>A former executive at ByteDance, the Chinese company that owns TikTok, has accused the technology giant of a “culture of lawlessness,” including stealing content from rival platforms Snapchat and Instagram in its early years, and called the company a “useful propaganda tool for the Chinese Communist Party.”</w:t>
        <w:br/>
      </w:r>
    </w:p>
    <w:p>
      <w:r>
        <w:t>字节跳动（TikTok的中国母公司）的一名前高管指控这家科技巨头存在“不法文化”，包括在创立初期从竞争对手Snapchat和Instagram的平台上窃取内容，还称该公司是“中共相当有用的宣传工具”。</w:t>
        <w:br/>
      </w:r>
    </w:p>
    <w:p>
      <w:r>
        <w:t>The claims were part of a wrongful dismissal suit filed on Friday by Yintao Yu, who was the head of engineering for ByteDance’s U.S. operations from August 2017 to November 2018. The complaint, filed in San Francisco Superior Court, says Mr. Yu was fired because he raised concerns about a “worldwide scheme” to steal and profit from other companies’ intellectual property.</w:t>
        <w:br/>
      </w:r>
    </w:p>
    <w:p>
      <w:r>
        <w:t>这些指控来自余尹涛（音）上周五提起的不正当解雇诉讼，他在2017年8月至2018年11月期间担任字节跳动美国业务的工程部主管。提交至旧金山一家州法院的诉状中写道，余尹涛之所以被解雇，是因为他对通过窃取其他公司知识产权牟利的“全球性计划”提出了担忧。</w:t>
        <w:br/>
      </w:r>
    </w:p>
    <w:p>
      <w:r>
        <w:t>Among the most striking claims in Mr. Yu’s lawsuit is that ByteDance’s offices in Beijing had a special unit of Chinese Communist Party members sometimes referred to as the Committee, which monitored the company’s apps, “guided how the company advanced core Communist values” and possessed a “death switch” that could turn off the Chinese apps entirely.</w:t>
        <w:br/>
      </w:r>
    </w:p>
    <w:p>
      <w:r>
        <w:t>余尹涛的诉讼中最惊人的说法是字节跳动在北京的办公室设有一个特殊党组织，该组织有时被称为“委员会”，负责监控该公司的应用程序，“指导该公司如何推进共产主义核心价值观”，并且还拥有可以彻底封停该公司中文应用的“生杀大权”。</w:t>
        <w:br/>
      </w:r>
    </w:p>
    <w:p>
      <w:r>
        <w:t>“The Committee maintained supreme access to all the company data, even data stored in the United States,” the complaint said.</w:t>
        <w:br/>
      </w:r>
    </w:p>
    <w:p>
      <w:r>
        <w:t>“委员会对公司的所有数据都拥有最高访问权限，甚至存储在美国的数据，”诉状写道。</w:t>
        <w:br/>
      </w:r>
    </w:p>
    <w:p>
      <w:r>
        <w:t>Mr. Yu’s claims, which describe how ByteDance operated five years ago, are surfacing as TikTok faces intense national scrutiny over its relationship with its parent company and China’s potential influence on the platform. The video app, which is used by more than 150 million Americans, has become hugely popular for memes and entertainment. But lawmakers and U.S. officials are concerned that the app is passing sensitive information about Americans to Beijing.</w:t>
        <w:br/>
      </w:r>
    </w:p>
    <w:p>
      <w:r>
        <w:t>余尹涛提出揭露字节跳动五年前如何运营的指控之时，TikTok正因其与母公司的关系以及中国对该平台的可能影响而面临美国的严厉审查。这款视频应用靠米姆和娱乐内容人气火爆，有超过1.5亿美国人使用该应用。但议员和美国官员都担心该应用正在向中国传递美国人的敏感信息。</w:t>
        <w:br/>
      </w:r>
    </w:p>
    <w:p>
      <w:r>
        <w:t>In March, a congressional committee grilled TikTok’s chief executive, Shou Chew, about the app’s Chinese ownership. Christopher Wray, the director of the Federal Bureau of Investigation, recently said that TikTok “screams out with national security concerns.” More than two dozen states have banned TikTok from government devices since November.</w:t>
        <w:br/>
      </w:r>
    </w:p>
    <w:p>
      <w:r>
        <w:t>今年3月，一个国会委员会就TikTok的中国所有权问题对该公司首席执行官周受资进行了轮番质询。联邦调查局局长克里斯托弗·雷最近表示，TikTok“带来的国家安全隐患呼之欲出”。自去年11月以来，已有20多个州禁止在政府设备上使用TikTok。</w:t>
        <w:br/>
      </w:r>
    </w:p>
    <w:p>
      <w:r>
        <w:t>In an emailed statement, ByteDance said Friday that the company would “vigorously oppose what we believe are baseless claims and allegations in this complaint.”</w:t>
        <w:br/>
      </w:r>
    </w:p>
    <w:p>
      <w:r>
        <w:t>周五，字节跳动在一封电子邮件中表示，该公司“强烈反对我们认为是毫无依据的主张和指控”。</w:t>
        <w:br/>
      </w:r>
    </w:p>
    <w:p>
      <w:r>
        <w:t>“Mr. Yu worked for ByteDance Inc. for less than a year and his employment ended in July 2018. During his brief time at the company, he worked on an app called Flipagram, which was discontinued years ago for business reasons,” the statement said.</w:t>
        <w:br/>
      </w:r>
    </w:p>
    <w:p>
      <w:r>
        <w:t>“余尹涛在字节跳动工作了不到一年，于2018年7月被解雇。在本公司短暂在职期间，他开发了一款名为Flipagram的应用程序，该应用多年前就因商业原因停止运营，”声明说。</w:t>
        <w:br/>
      </w:r>
    </w:p>
    <w:p>
      <w:r>
        <w:t>In his complaint, Mr. Yu, 36, said that as TikTok sought to attract users in its early days, ByteDance engineers copied videos and posts from Snapchat and Instagram without permission and then posted them to the app. He also claimed that ByteDance “systematically created fabricated users” — essentially an army of bots — to boost engagement numbers, a practice that Mr. Yu said he flagged to his superiors.</w:t>
        <w:br/>
      </w:r>
    </w:p>
    <w:p>
      <w:r>
        <w:t>36岁的余尹涛在诉状中称，为了给初创的TikTok带来用户，字节跳动的工程师未经许可就从Snapchat和Instagram复制视频和帖子，然后将之发布于TikTok。他还宣称字节跳动“大规模炮制虚假用户”——本质上就是一群机器人帐户——以提升参与数据，余尹涛说他曾向上级举报这种做法。</w:t>
        <w:br/>
      </w:r>
    </w:p>
    <w:p>
      <w:r>
        <w:t>Mr. Yu says he raised these concerns with Zhu Wenjia, who was in charge of the TikTok algorithm, but that Mr. Zhu was “dismissive” and remarked that it was “not a big deal.”</w:t>
        <w:br/>
      </w:r>
    </w:p>
    <w:p>
      <w:r>
        <w:t>余尹涛说，他向负责TikTok算法的朱文佳提出过这些担忧，但朱文佳“不以为然”，还说这“没什么大不了”。</w:t>
        <w:br/>
      </w:r>
    </w:p>
    <w:p>
      <w:r>
        <w:t>Mr. Yu, who spent part of his ByteDance tenure working in its China offices, said he also witnessed engineers for Douyin, the Chinese version of TikTok, tweak the algorithm to elevate content that expressed hatred for Japan. In an interview, he said that the promotion of anti-Japanese sentiments, which would make it more prominent for users, was done without hesitation.</w:t>
        <w:br/>
      </w:r>
    </w:p>
    <w:p>
      <w:r>
        <w:t>在字节跳动任职期间，余尹涛还曾在公司的中国办公室工作，他说自己曾看到抖音工程师调整算法推荐仇日内容。他在接受采访时表示，宣扬反日情绪被视为理所应当，这能让该应用更容易抓住用户眼球。</w:t>
        <w:br/>
      </w:r>
    </w:p>
    <w:p>
      <w:r>
        <w:t>“There was no debate,” he said. “They just did it.”</w:t>
        <w:br/>
      </w:r>
    </w:p>
    <w:p>
      <w:r>
        <w:t>“没有人反对，”他说。“他们就这么做了。”</w:t>
        <w:br/>
      </w:r>
    </w:p>
    <w:p>
      <w:r>
        <w:t>The lawsuit also accused ByteDance engineers working on Chinese apps of demoting content that expressed support for pro-democracy protests in Hong Kong, while making more prominent criticisms of the protests.</w:t>
        <w:br/>
      </w:r>
    </w:p>
    <w:p>
      <w:r>
        <w:t>诉讼还指控字节跳动负责开发中国版程序的工程师将支持香港民主抗议的内容降级，同时给批评抗议的内容更多推荐。</w:t>
        <w:br/>
      </w:r>
    </w:p>
    <w:p>
      <w:r>
        <w:t>As an example of what was described as the “lawlessness” inside the company, the lawsuit says the founder of ByteDance, Zhang Yiming, facilitated bribes to Lu Wei, a senior government official charged with internet regulation. Chinese media at the time covered the trial of Lu Wei, who was charged in 2018 and subsequently convicted of bribery, but there was no mention of who had paid the bribes.</w:t>
        <w:br/>
      </w:r>
    </w:p>
    <w:p>
      <w:r>
        <w:t>至于所谓该公司内部的“不法行为”，该诉讼声称字节跳动创始人张一鸣曾推动向负责互联网监管的政府高官鲁炜行贿。鲁炜在2018年被指控受贿并定罪，当时中国媒体报道了此案，但并未提及行贿人是谁。</w:t>
        <w:br/>
      </w:r>
    </w:p>
    <w:p>
      <w:r>
        <w:t>TikTok has sought to convince lawmakers that it operates at an arm’s length from ByteDance and that the Chinese government has no influence or special access to the app. It has been working on a costly plan to store American user data on servers operated by Oracle in the United States, known as Project Texas.</w:t>
        <w:br/>
      </w:r>
    </w:p>
    <w:p>
      <w:r>
        <w:t>TikTok试图竭力让议员相信，该公司的运营与字节跳动保持一定距离，中国政府并没有对该应用施加影响或拥有特殊权限。它一直致力于耗资巨大的“得克萨斯计划”，将美国用户数据存储于甲骨文在美国运营的服务器上。</w:t>
        <w:br/>
      </w:r>
    </w:p>
    <w:p>
      <w:r>
        <w:t>Mr. Yu, who was born and raised in China and now lives in San Francisco, said in the interview that during his time with the company, American user data on TikTok was stored in the United States. But engineers in China had access to it, he said.</w:t>
        <w:br/>
      </w:r>
    </w:p>
    <w:p>
      <w:r>
        <w:t>在中国土生土长、现居旧金山的余尹涛在接受采访时表示，他在该公司工作期间，TikTok的美国用户数据是存储在美国的。但他表示，中国工程师能访问这些数据。</w:t>
        <w:br/>
      </w:r>
    </w:p>
    <w:p>
      <w:r>
        <w:t>The geographic location of servers is “irrelevant,” he said, because engineers could be a continent away but still have access. During his tenure at the company, he said, certain engineers had “backdoor” access to user data.</w:t>
        <w:br/>
      </w:r>
    </w:p>
    <w:p>
      <w:r>
        <w:t>服务器放在哪里“无关紧要”，他说，因为远隔重洋的工程师依然有访问权限。他说在该公司任职期间，某些工程师掌握了用户数据的“访问后门”。</w:t>
        <w:br/>
      </w:r>
    </w:p>
    <w:p>
      <w:r>
        <w:t>His lawsuit demands lost earnings, punitive damages and 220,000 ByteDance shares that had not vested by the time he was dismissed. The complaint does not cite a specific dollar amount in damages, but the shares alone would be worth tens of millions of dollars. The case was filed after several years of mediation with the company failed.</w:t>
        <w:br/>
      </w:r>
    </w:p>
    <w:p>
      <w:r>
        <w:t>他在诉讼中要求赔偿收入损失、惩罚性赔偿以及拿到他被解雇时未能兑现的22万股字节跳动股权。诉状中没有提到具体的赔偿金额，但光是股权就价值数千万美元。在与该公司的数年调解未果后，他选择对簿公堂。</w:t>
        <w:br/>
      </w:r>
    </w:p>
    <w:p>
      <w:r>
        <w:t>Mr. Yu is being represented by Charles Jung, a San Francisco lawyer who specializes in employment disputes.</w:t>
        <w:br/>
      </w:r>
    </w:p>
    <w:p>
      <w:r>
        <w:t>余尹涛由旧金山律师查尔斯·郑（音）代理，后者专门处理劳资纠纷案。</w:t>
        <w:br/>
      </w:r>
    </w:p>
    <w:p>
      <w:pPr>
        <w:pStyle w:val="Heading1"/>
        <w:spacing w:before="0" w:after="280"/>
      </w:pPr>
      <w:r>
        <w:rPr>
          <w:rFonts w:ascii="Times New Roman" w:hAnsi="Times New Roman" w:eastAsia="宋体"/>
          <w:b/>
          <w:sz w:val="52"/>
        </w:rPr>
        <w:t>一个美国不理解的“原版中国”</w:t>
      </w:r>
    </w:p>
    <w:p>
      <w:r>
        <w:t>Keyu Jin is in the West but not entirely of it. She’s fluent in English and French, studied at Harvard and teaches at the London School of Economics. She knows her way around Goldman Sachs and the World Bank. But she is still a proud Chinese. She lived with her parents in Beijing during two recent maternity leaves. And she has just written a book about what she calls “reading China in the original.” Unfiltered, that is, by a Western perspective.</w:t>
        <w:br/>
      </w:r>
    </w:p>
    <w:p>
      <w:r>
        <w:t>金刻羽身在西方，但并没有西化。她精通英语和法语，曾就读于哈佛大学，现在伦敦政经学院任教。她在高盛和世界银行里游刃有余。但她仍然是一个骄傲的中国人。在最近的两次产假期间，她与父母住在北京。她刚刚写了一本书，她称之为“阅读原版中国”。也就是说，未经过西方视角的过滤。</w:t>
        <w:br/>
      </w:r>
    </w:p>
    <w:p>
      <w:r>
        <w:t>It sometimes comes as a surprise to Europeans and Americans that Chinese people who have seen and enjoyed the best of the West nevertheless prefer China. What about the lack of democracy and the repression of minorities such as the Uyghurs and Tibetans? The pollution? The threats against Taiwan and incursions in the South China Sea?</w:t>
        <w:br/>
      </w:r>
    </w:p>
    <w:p>
      <w:r>
        <w:t>有时令欧洲人和美国人感到惊讶的是，中国人在目睹并享受了西方最好的东西后，仍然偏爱中国。中国不是缺乏民主吗？对维吾尔人和藏人等少数民族的镇压怎么办？污染问题？对台湾的威胁和在南海的进犯？</w:t>
        <w:br/>
      </w:r>
    </w:p>
    <w:p>
      <w:r>
        <w:t>Jin doesn’t ignore China’s faults and failings in “The New China Playbook: Beyond Socialism and Capitalism,” which was published on Tuesday. But she tells a nuanced story that deserves attention at a time of extreme tension between China and the United States.</w:t>
        <w:br/>
      </w:r>
    </w:p>
    <w:p>
      <w:r>
        <w:t>在周二出版的《新中国策略：超越社会主义和资本主义》(The New China Playbook: Beyond Socialism and Capitalism)中，金刻羽没有忽视中国的缺点和失败。但是，在中美关系极度紧张之际，她讲述了一个值得关注的微妙故事。</w:t>
        <w:br/>
      </w:r>
    </w:p>
    <w:p>
      <w:r>
        <w:t>Consider this, for example: The United States is a democracy, and China isn’t, of course. But the latest World Values Survey, conducted from 2017 to 2020, indicates that 95 percent of Chinese participants had significant confidence in their government, compared to 33 percent in the United States. Similarly, 93 percent of Chinese participants valued security over freedom; only 28 percent of Americans did so.</w:t>
        <w:br/>
      </w:r>
    </w:p>
    <w:p>
      <w:r>
        <w:t>比如看这样的数据：美国是民主国家，而中国显然不是。但2017年至2020年进行的最新“世界价值观调查”表明，95%的中国参与者对他们的政府充满信心，而美国的这一比例为33%。同样，93%的中国参与者认为安全比自由重要；只有28%的美国人这样想。</w:t>
        <w:br/>
      </w:r>
    </w:p>
    <w:p>
      <w:r>
        <w:t>“Chinese citizens expect the government to take on larger roles in social and economic issues and do not see interventions as infringements on liberty,” Jin wrote.</w:t>
        <w:br/>
      </w:r>
    </w:p>
    <w:p>
      <w:r>
        <w:t>“中国的国民认为政府应该在社会和经济问题上发挥更大的作用，并不认为干预是对自由的侵犯，”金刻羽写道。</w:t>
        <w:br/>
      </w:r>
    </w:p>
    <w:p>
      <w:r>
        <w:t>Wrapping your mind around those stark cultural differences is the first step toward “reading China in the original,” just as you get more out of reading Baudelaire in the original French or Mad magazine in the original English.</w:t>
        <w:br/>
      </w:r>
    </w:p>
    <w:p>
      <w:r>
        <w:t>迈向“阅读原版中国”的第一步，是要明白存在这些巨大的文化差异，就像阅读波德莱尔著作的法文原版或《疯狂杂志》(Mad)的英文原版一样。</w:t>
        <w:br/>
      </w:r>
    </w:p>
    <w:p>
      <w:r>
        <w:t>In her opening chapter, Jin described her collision-of-cultures experiences as an exchange student in the 1990s at the Horace Mann School, an elite private school in the Bronx. Outside of class, she was asked, “Do you feel oppressed?” She quickly got involved in local politics. “That a proud Youth League member of the Communist Party could find herself immersed in an American family actively involved in democratic campaigns, conventions and fund-raising seemed utterly surreal,” she wrote.</w:t>
        <w:br/>
      </w:r>
    </w:p>
    <w:p>
      <w:r>
        <w:t>金刻羽在全书第一章描述了她在1990年代作为交换生在哈瑞斯曼中学经历的文化冲撞，那是布朗克斯的一所精英私立学校。在课外，她被问到，“你感到被压迫吗？”她很快就参与了地方政治。“一个自豪的共青团员会发现自己沉浸在一个积极参与民主运动、大会和筹款活动的美国家庭中，看上去完全是超现实的，”她写道。</w:t>
        <w:br/>
      </w:r>
    </w:p>
    <w:p>
      <w:r>
        <w:t>Much of the book recounts China’s economic miracle. In her final chapter, “Toward a New Paradigm,” she wrote that China’s leadership “fervently wishes” to avoid vast inequality that breeds distrust and extremism. “China seeks an olive-shaped income distribution for its people, ample in the middle and narrow at the extremes.”</w:t>
        <w:br/>
      </w:r>
    </w:p>
    <w:p>
      <w:r>
        <w:t>这本书有相当一部分内容在讲述中国的经济奇迹。在最后一章《迈向新范式》中，她写道，中国领导层“热切希望”避免广泛的不平等，因为那会滋生不信任和极端主义。“中国为其人民寻求橄榄形的收入分配，中间庞大，两头稀少。”</w:t>
        <w:br/>
      </w:r>
    </w:p>
    <w:p>
      <w:r>
        <w:t>China, she wrote, requires that its companies be hefa, heli and heqing — that is, lawful, reasonable and empathetic. Chinese government at all levels “will need to recede to the background while letting markets and entrepreneurs do the work” — but the mechanisms for making that happen “are not yet part of the new playbook.”</w:t>
        <w:br/>
      </w:r>
    </w:p>
    <w:p>
      <w:r>
        <w:t>她写道，中国要求本国的公司“合法、合理、合情”。中国各级政府“需要退居幕后，让市场和企业家来发挥作用”——但实现这一目标的机制“还未成为新策略的一部分”。</w:t>
        <w:br/>
      </w:r>
    </w:p>
    <w:p>
      <w:r>
        <w:t>When I interviewed Jin a couple of weeks ago I asked whether she had pulled punches to avoid offending China’s leadership. “I don’t talk about political issues,” she said. “To be frank, this is an economics work.” She added: “Perhaps it would be helpful for Americans to be aware that in China, the problems are overwhelmingly domestic. Chinese are not always thinking about America.”</w:t>
        <w:br/>
      </w:r>
    </w:p>
    <w:p>
      <w:r>
        <w:t>几周前采访金刻羽时，我问她是否为了避免冒犯中国领导层而有所保留。“我不谈论政治问题，”她说。“坦率地说，这是一部经济学作品。”她还说：“要意识到在中国，绝大多数问题都在国内，这样想或许会对美国人有所帮助。中国人并不总是想着美国。”</w:t>
        <w:br/>
      </w:r>
    </w:p>
    <w:p>
      <w:r>
        <w:t>To me, her freshest chapter is about China’s “mayor economy.” China aspires to have a meritocratic bureaucracy (although corruption remains serious). Officials who excel at one level are moved up or transferred laterally to gain experience. For comparison, imagine if Ron DeSantis tried to please President Biden so Biden would promote him to governor of California from governor of Florida.</w:t>
        <w:br/>
      </w:r>
    </w:p>
    <w:p>
      <w:r>
        <w:t>对我来说，她最新颖的一章是关于中国的“市长经济”。中国渴望拥有贤能的官僚机构（尽管腐败依然严重）。在一个级别上表现出色的官员会被提拔或横向调动以积累经验。相比之下，这就好比罗恩·德桑蒂斯为了让拜登总统把他从佛罗里达州州长提拔为加利福尼亚州州长而取悦他。</w:t>
        <w:br/>
      </w:r>
    </w:p>
    <w:p>
      <w:r>
        <w:t>Political leaders at the township, municipal and provincial levels used to focus on raw output, relying on state-owned enterprise to churn out more steel, cement and so on. But now, in Jin’s view, these “mayors” are focused on harnessing the creativity of the private sector.</w:t>
        <w:br/>
      </w:r>
    </w:p>
    <w:p>
      <w:r>
        <w:t>乡镇、市和省级的政治领导人过去把重点放在原材料产量上，依靠国有企业生产更多的钢铁、水泥等。但现在，在金刻羽看来，这些“市长”正专注于利用私营部门的创造力。</w:t>
        <w:br/>
      </w:r>
    </w:p>
    <w:p>
      <w:r>
        <w:t>But, I asked Jin, isn’t President Xi Jinping trying to reassert government control over the “commanding heights” of the economy? “Don’t read too much into grandiose messages,” she responded. “The reality today is that the private sector is fully in the driver’s seat.” The best evidence of that is the Chinese economy’s slow rebound from its Covid shutdown, she said. “The reason it’s sluggish is precisely that there’s a lack of confidence in the private sector,” she said. “The old playbook of calling on Team China to do large infrastructure, that is no longer working.”</w:t>
        <w:br/>
      </w:r>
    </w:p>
    <w:p>
      <w:r>
        <w:t>但是，我问金刻羽，习近平主席不是要重申政府对经济“制高点”的控制吗？“不要过多解读浮夸的信息，”她回答道。“今天的现实是，私营部门完全掌握了主导权。”她说，最好的证据是中国经济从新冠限制中缓慢反弹。“之所以不景气，恰恰是对私营部门缺乏信心，”她说。“呼吁‘国家队’合力进行大型基础设施建设的老套路已经行不通了。”</w:t>
        <w:br/>
      </w:r>
    </w:p>
    <w:p>
      <w:r>
        <w:t>I asked her about Chinese leaders’ fears of a disengaged “lying flat” generation. It’s real, she said: “Lying flat is associated with few marriages and reduced expectations.” On the other hand, she said, young Chinese aren’t exactly giving up; they just don’t want to do manual labor or other unappealing work: “They’re interested in innovating to solve society’s problems, not just survival of the fittest.”</w:t>
        <w:br/>
      </w:r>
    </w:p>
    <w:p>
      <w:r>
        <w:t>我问她如何看中国领导人对置身事外的“躺平”一代的恐惧。这是真的，她说：“躺平关系到低结婚率和降低期望值。”另一方面，她说，中国年轻人并没有完全放弃；他们只是不想做体力劳动或其他没有吸引力的工作：“他们感兴趣的是通过创新来解决社会问题，而不仅仅是适者生存。”</w:t>
        <w:br/>
      </w:r>
    </w:p>
    <w:p>
      <w:r>
        <w:t>Young Chinese “are more open-minded, more socially conscious, more tolerant, more accepting of diversity,” she said. But that does not make them pro-American. “They like Hollywood and the N.B.A. and they like their experience in the West,” she said. “But it’s not contradictory with the fact that they choose to be close to home and invent local culture.”</w:t>
        <w:br/>
      </w:r>
    </w:p>
    <w:p>
      <w:r>
        <w:t>她说，中国年轻人“思想更开放，更有社会意识，更宽容，更能接受多样性。”但这并不能使他们亲美国。“他们喜欢好莱坞和NBA。他们喜欢在西方的经历，”她说。“但这与他们选择离家近的地方并创造当地文化并不矛盾。”</w:t>
        <w:br/>
      </w:r>
    </w:p>
    <w:p>
      <w:r>
        <w:t>For the Chinese, “the bottom line is to avoid an American-style capitalism,” Jin said, coming back to the metaphor of an olive-shaped income distribution. Essentially, she said, “China wants to be a bigger and smarter Germany. More managed capitalism.”</w:t>
        <w:br/>
      </w:r>
    </w:p>
    <w:p>
      <w:r>
        <w:t>金刻羽说，回到橄榄形收入分配的比喻，对于中国人来说，“底线是避免美式资本主义。”她说，从本质上讲，“中国希望成为一个更大、更明智的德国。更受控的资本主义。”</w:t>
        <w:br/>
      </w:r>
    </w:p>
    <w:p>
      <w:pPr>
        <w:pStyle w:val="Heading1"/>
        <w:spacing w:before="0" w:after="280"/>
      </w:pPr>
      <w:r>
        <w:rPr>
          <w:rFonts w:ascii="Times New Roman" w:hAnsi="Times New Roman" w:eastAsia="宋体"/>
          <w:b/>
          <w:sz w:val="52"/>
        </w:rPr>
        <w:t>吃辣时，你的身体会发生什么</w:t>
      </w:r>
    </w:p>
    <w:p>
      <w:r>
        <w:t>Q: I eat spicy food almost every day. I love the taste and the tingle, but I wonder: How is all that heat affecting my body?</w:t>
        <w:br/>
      </w:r>
    </w:p>
    <w:p>
      <w:r>
        <w:t>问：我几乎每天都吃辛辣食物。我喜欢它的味道和刺激的感觉，但我好奇：这些辛辣对我的身体有什么影响？</w:t>
        <w:br/>
      </w:r>
    </w:p>
    <w:p>
      <w:r>
        <w:t>Eating spicy food can produce a variety of physiological reactions, like a tingling in the tongue and lips, as well as sweating, said David Julius, a physiologist at the University of California, San Francisco.</w:t>
        <w:br/>
      </w:r>
    </w:p>
    <w:p>
      <w:r>
        <w:t>加州大学旧金山分校的生理学家戴维·朱利叶斯说，吃辛辣食物会产生多种生理反应，例如舌头和嘴唇发麻以及出汗。</w:t>
        <w:br/>
      </w:r>
    </w:p>
    <w:p>
      <w:r>
        <w:t>“We all enjoy sensory experiences; spicy foods make life more interesting,” he said.</w:t>
        <w:br/>
      </w:r>
    </w:p>
    <w:p>
      <w:r>
        <w:t>“我们都享受感官体验；辛辣的食物让生活更有趣，”他说。</w:t>
        <w:br/>
      </w:r>
    </w:p>
    <w:p>
      <w:r>
        <w:t>But not all of the potential responses are welcome, even for those who enjoy the taste.</w:t>
        <w:br/>
      </w:r>
    </w:p>
    <w:p>
      <w:r>
        <w:t>但并不是所有可能出现的反应都是人们想要的，即使对那些喜欢吃辣的人来说也是如此。</w:t>
        <w:br/>
      </w:r>
    </w:p>
    <w:p>
      <w:r>
        <w:t>Here’s what we know about how spicy food affects the body — in both good and bad ways.</w:t>
        <w:br/>
      </w:r>
    </w:p>
    <w:p>
      <w:r>
        <w:t>以下是我们了解到的辛辣食物对身体的影响——有好的也有坏的。</w:t>
        <w:br/>
      </w:r>
    </w:p>
    <w:p>
      <w:r>
        <w:t>It makes you sweat</w:t>
        <w:br/>
      </w:r>
    </w:p>
    <w:p>
      <w:r>
        <w:t>吃辣让你流汗</w:t>
        <w:br/>
      </w:r>
    </w:p>
    <w:p>
      <w:r>
        <w:t>Spicy food lovers are likely to be familiar with one immediate physical reaction — sweating.</w:t>
        <w:br/>
      </w:r>
    </w:p>
    <w:p>
      <w:r>
        <w:t>喜欢吃辣的人可能很熟悉这种即刻的身体反应——出汗。</w:t>
        <w:br/>
      </w:r>
    </w:p>
    <w:p>
      <w:r>
        <w:t>That’s because some of the spiciest foods contain compounds that bind to nerve receptors along the gastrointestinal tract, including the mouth, that are activated by heat.</w:t>
        <w:br/>
      </w:r>
    </w:p>
    <w:p>
      <w:r>
        <w:t>这是因为一些最辣的食物含有一些化合物，能与包括口腔在内的消化道的神经受体结合，这些受体可以被灼热激活。</w:t>
        <w:br/>
      </w:r>
    </w:p>
    <w:p>
      <w:r>
        <w:t>Chiles, the flavorful backbone of many spicy dishes, contain the compound capsaicin, which binds to those receptors when eaten and then sends a pain signal to the brain, as Dr. Julius discovered in his Nobel Prize-winning work on the topic.</w:t>
        <w:br/>
      </w:r>
    </w:p>
    <w:p>
      <w:r>
        <w:t>辣椒是许多辛辣菜肴的基础调味品，含有复合辣椒素，朱利叶斯在他的诺贝尔奖获奖研究中发现，辣椒素在被食用时会与这些受体结合，然后向大脑发送疼痛信号。</w:t>
        <w:br/>
      </w:r>
    </w:p>
    <w:p>
      <w:r>
        <w:t>The main chemicals found in peppercorns, horseradish and mustard also bind to the same receptors, albeit less potently.</w:t>
        <w:br/>
      </w:r>
    </w:p>
    <w:p>
      <w:r>
        <w:t>花椒、辣根和芥末中发现的主要化学物质也与这些受体结合，尽管效力较低。</w:t>
        <w:br/>
      </w:r>
    </w:p>
    <w:p>
      <w:r>
        <w:t>These nerves send similar signals to the brain as they would if you came into contact with actual fire, which is why you might start sweating or become flushed; that’s the body’s way of cooling itself down.</w:t>
        <w:br/>
      </w:r>
    </w:p>
    <w:p>
      <w:r>
        <w:t>这些神经会向大脑发送类似的信号，就好像碰到了火，这就是为什么你可能会开始出汗或脸红的原因；这是身体在给自己降温。</w:t>
        <w:br/>
      </w:r>
    </w:p>
    <w:p>
      <w:r>
        <w:t>“Capsaicin fools your body into thinking the temperature has risen, and so your brain thinks it needs to shed heat,” Dr. Julius said. “In humans, we mostly do that by sweating.”</w:t>
        <w:br/>
      </w:r>
    </w:p>
    <w:p>
      <w:r>
        <w:t>“辣椒素让你的身体误以为温度升高了，所以你的大脑认为它需要散热，”朱利叶斯说。“对于我们人类来说，主要通过出汗来达到散热。”</w:t>
        <w:br/>
      </w:r>
    </w:p>
    <w:p>
      <w:r>
        <w:t>It can cause gastrointestinal distress</w:t>
        <w:br/>
      </w:r>
    </w:p>
    <w:p>
      <w:r>
        <w:t>它会引起肠胃不适</w:t>
        <w:br/>
      </w:r>
    </w:p>
    <w:p>
      <w:r>
        <w:t>Eating spicy food in moderation is generally safe for people who don’t already have stomach issues. However, it can cause inflammation to the areas that aid digestion and can sometimes lead to heartburn, stomachaches or diarrhea.</w:t>
        <w:br/>
      </w:r>
    </w:p>
    <w:p>
      <w:r>
        <w:t>对于没有胃病的人来说，适度吃辛辣食物通常是安全的。但是，它会导致帮助消化的区域发炎，有时会导致胃灼热、胃痛或腹泻。</w:t>
        <w:br/>
      </w:r>
    </w:p>
    <w:p>
      <w:r>
        <w:t>People with gastritis, which occurs when the lining of the stomach is inflamed, may be especially susceptible to increased abdominal pain.</w:t>
        <w:br/>
      </w:r>
    </w:p>
    <w:p>
      <w:r>
        <w:t>有胃炎的人——当胃壁发炎时——可能特别容易出现腹痛。</w:t>
        <w:br/>
      </w:r>
    </w:p>
    <w:p>
      <w:r>
        <w:t>It may benefit health, though more research is needed</w:t>
        <w:br/>
      </w:r>
    </w:p>
    <w:p>
      <w:r>
        <w:t>它可能有益于健康，但还需要更多研究</w:t>
        <w:br/>
      </w:r>
    </w:p>
    <w:p>
      <w:r>
        <w:t>Studies have shown that consuming spicy foods can be associated with some health benefits. For example, one study found that taking a daily supplement of capsaicin (containing the same amount in four or five habanero peppers) sped up metabolism, where participants burned the equivalent of an extra 200 calories per day over a 14-week period.</w:t>
        <w:br/>
      </w:r>
    </w:p>
    <w:p>
      <w:r>
        <w:t>研究表明，食用辛辣食物可能对健康有益。例如，一项研究发现，每天补充辣椒素（摄入量相当于四到五个哈瓦那辣椒）可加快新陈代谢，受试者在14周的时间内每天多燃烧相当于200卡路里的热量。</w:t>
        <w:br/>
      </w:r>
    </w:p>
    <w:p>
      <w:r>
        <w:t>And in a 2022 study involving more than 6,000 adults, scientists found that chile intake was linked with a reduction in calcium buildup in the walls of the coronary arteries, which supply blood to the heart.</w:t>
        <w:br/>
      </w:r>
    </w:p>
    <w:p>
      <w:r>
        <w:t>在2022年的一项有6000多名成年人参与的研究中，科学家们发现，辣椒的摄入量与冠状动脉壁中钙积聚的减少相关联，冠状动脉为心脏供血。</w:t>
        <w:br/>
      </w:r>
    </w:p>
    <w:p>
      <w:r>
        <w:t>It’s unclear, however, whether eating spicy foods regularly can reduce the likelihood of obesity or heart attacks in the long term.</w:t>
        <w:br/>
      </w:r>
    </w:p>
    <w:p>
      <w:r>
        <w:t>然而，从长远来看，尚不清楚经常吃辛辣食物是否能降低肥胖或心脏病发作的可能性。</w:t>
        <w:br/>
      </w:r>
    </w:p>
    <w:p>
      <w:r>
        <w:t>The evidence is mixed on whether spicy foods raise or lower your cancer risk. A few studies have found that daily consumption of chiles is associated with an increased risk of esophageal cancer, but not of gastric or colorectal cancers.</w:t>
        <w:br/>
      </w:r>
    </w:p>
    <w:p>
      <w:r>
        <w:t>关于辛辣食物会增加还是降低患癌风险的证据存在差异。一些研究发现，每天食用辣椒会增加患食道癌的风险，但不会增加胃癌或结直肠癌的风险。</w:t>
        <w:br/>
      </w:r>
    </w:p>
    <w:p>
      <w:r>
        <w:t>And while several experiments performed on cells in labs have found that capsaicin and piperine — the chemical found in peppercorns — may help impede or destroy human breast cancer cells, scientists don’t yet know if these findings might one day lead to potential treatment.</w:t>
        <w:br/>
      </w:r>
    </w:p>
    <w:p>
      <w:r>
        <w:t>虽然在实验室中对细胞进行的几项实验发现辣椒素和胡椒碱——花椒中发现的化学物质——可能有助于阻止或破坏人类乳腺癌细胞，但科学家们尚不知道这些发现在将来是否会有助于潜在的治疗。</w:t>
        <w:br/>
      </w:r>
    </w:p>
    <w:p>
      <w:r>
        <w:t>One study published in 2015, of nearly half a million people in China, did find that those who ate spicy food six to seven times per week for several years had a 14 percent reduced risk of death compared with those who ate spicy food less than once per week.</w:t>
        <w:br/>
      </w:r>
    </w:p>
    <w:p>
      <w:r>
        <w:t>2015年发表的一项针对中国近50万人的研究确实发现，那些连续几年每周吃六到七次辛辣食物的人，与那些每周少于一次的人相比，死亡风险降低了14%。</w:t>
        <w:br/>
      </w:r>
    </w:p>
    <w:p>
      <w:r>
        <w:t>The researchers thought these results were possibly related to the spicy foods’ antioxidant and anti-inflammatory effects, which can protect against many health conditions such as diabetes and certain types of cardiovascular disease.</w:t>
        <w:br/>
      </w:r>
    </w:p>
    <w:p>
      <w:r>
        <w:t>研究人员认为这些结果可能与辛辣食物的抗氧化和抗炎作用有关，这可以预防许多疾病，如糖尿病和某些类型的心血管疾病。</w:t>
        <w:br/>
      </w:r>
    </w:p>
    <w:p>
      <w:r>
        <w:t>Rarely, extreme reactions may occur</w:t>
        <w:br/>
      </w:r>
    </w:p>
    <w:p>
      <w:r>
        <w:t>极少数情况下，可能会发生极端反应</w:t>
        <w:br/>
      </w:r>
    </w:p>
    <w:p>
      <w:r>
        <w:t>In rare cases, very hot peppers have caused extreme physiological reactions, like thunderclap headaches or vomiting so severe it ruptured someone’s esophagus — though such situations aren’t typical for the average person or pepper.</w:t>
        <w:br/>
      </w:r>
    </w:p>
    <w:p>
      <w:r>
        <w:t>在极少数情况下，非常辣的辣椒会引起极端的生理反应，例如霹雳性头痛或导致食道破裂的严重呕吐——尽管这种情况对于普通人或在食用普通辣椒时并不常见。</w:t>
        <w:br/>
      </w:r>
    </w:p>
    <w:p>
      <w:r>
        <w:t>If you’ve just taken a bite of food that has more spice than you can handle, it’s best to reach for something with high fat content, like a glass of milk or a spoonful of sour cream, Dr. Julius said.</w:t>
        <w:br/>
      </w:r>
    </w:p>
    <w:p>
      <w:r>
        <w:t>朱利叶斯说，如果你刚吃下一口辣味超过你的承受能力的食物，最好吃一些脂肪含量高的食物，比如一杯牛奶或一匙酸奶油。</w:t>
        <w:br/>
      </w:r>
    </w:p>
    <w:p>
      <w:r>
        <w:t>Capsaicin is a fat-soluble compound, meaning it won’t dissolve in water no matter how much you chug.</w:t>
        <w:br/>
      </w:r>
    </w:p>
    <w:p>
      <w:r>
        <w:t>辣椒素是一种脂溶性化合物，这意味着无论你喝多少水，它都不会溶解。</w:t>
        <w:br/>
      </w:r>
    </w:p>
    <w:p>
      <w:r>
        <w:t>“Eating something with fat helps draw the capsaicin out of your tissues when you’re in pain,” he said. “Water usually doesn’t do a whole lot at that point.”</w:t>
        <w:br/>
      </w:r>
    </w:p>
    <w:p>
      <w:r>
        <w:t>“当你感到疼痛时，吃含脂肪的东西有助于将辣椒素从你的器官中吸出，”他说。“这个时候水通常起不了多大作用。”</w:t>
        <w:br/>
      </w:r>
    </w:p>
    <w:p>
      <w:r>
        <w:t>It’s important to respect your own limits and not overestimate how much heat your body can take, Dr. Julius added. With the right balance, you may find that a mild scorch is what makes the meal satisfying.</w:t>
        <w:br/>
      </w:r>
    </w:p>
    <w:p>
      <w:r>
        <w:t>朱利叶斯补充说，重要的是要尊重你自己的极限，不要高估你的身体对辣的承受能力。通过适当的平衡，你可能会发现，适度的辣味让你的这顿饭吃得十分满足。</w:t>
        <w:br/>
      </w:r>
    </w:p>
    <w:p>
      <w:r>
        <w:t>And whether you are eating for health or for taste, experts say, if you love spicy foods and your body can handle it, there’s no reason to avoid them.</w:t>
        <w:br/>
      </w:r>
    </w:p>
    <w:p>
      <w:r>
        <w:t>专家说，无论你是为了健康还是为了美味，如果你喜欢辛辣食物并且你的身体可以承受，没有必要回避。</w:t>
        <w:br/>
      </w:r>
    </w:p>
    <w:p>
      <w:pPr>
        <w:pStyle w:val="Heading1"/>
        <w:spacing w:before="0" w:after="280"/>
      </w:pPr>
      <w:r>
        <w:rPr>
          <w:rFonts w:ascii="Times New Roman" w:hAnsi="Times New Roman" w:eastAsia="宋体"/>
          <w:b/>
          <w:sz w:val="52"/>
        </w:rPr>
        <w:t>中国以间谍罪判处一名美国公民终身监禁</w:t>
      </w:r>
    </w:p>
    <w:p>
      <w:r>
        <w:t>A Chinese court said it sentenced a 78-year-old American citizen to life in prison on Monday on unspecified charges of spying, the latest in a wave of espionage cases the authorities have pursued amid growing wariness of foreign influence in the country.</w:t>
        <w:br/>
      </w:r>
    </w:p>
    <w:p>
      <w:r>
        <w:t>周一，中国一家法院表示以间谍罪判处一名78岁的美国公民无期徒刑，具体指控未予说明。这是在日益警惕外国势力的背景下，中国有关当局追查的一系列间谍案中的最新一起。</w:t>
        <w:br/>
      </w:r>
    </w:p>
    <w:p>
      <w:r>
        <w:t>The Intermediate People’s Court in the southeastern city of Suzhou said in a short statement that it pronounced John Shing-Wan Leung guilty of espionage and sentenced him. It said that Mr. Leung was arrested in April 2021 by state security officials, but provided no details about the charges or the circumstances of his detention or trial. The court also ordered about $70,000 worth of his personal property to be seized.</w:t>
        <w:br/>
      </w:r>
    </w:p>
    <w:p>
      <w:r>
        <w:t>苏州中级人民法院在一份简短的声明中宣布梁成运犯有间谍罪并已宣判。声明说，梁成运于2021年4月1被国家安全官员采取强制措施，但没有说明具体指控，也没有提供拘留或审判情况的细节。法院还下令没收其个人财产人民币50万元。</w:t>
        <w:br/>
      </w:r>
    </w:p>
    <w:p>
      <w:r>
        <w:t>Mr. Leung holds a United States passport and is a permanent resident of Hong Kong, according to the statement posted on the court’s social media account.</w:t>
        <w:br/>
      </w:r>
    </w:p>
    <w:p>
      <w:r>
        <w:t>根据法院社交媒体帐户上发布的声明，梁成运持有美国护照，是香港的永久居民。</w:t>
        <w:br/>
      </w:r>
    </w:p>
    <w:p>
      <w:r>
        <w:t>The court in Suzhou did not respond to multiple requests for comment. A spokesman for the United States Embassy in Beijing said the embassy was aware of the reports about the case but declined to comment because of privacy concerns. American citizens arrested in China must sign a privacy waiver to allow embassies and consulates to release information about their cases to the public.</w:t>
        <w:br/>
      </w:r>
    </w:p>
    <w:p>
      <w:r>
        <w:t>该法院没有回应多次置评请求。美国驻华使馆的一位发言人说，大使馆知道有关此案的报道，但出于隐私考虑拒绝置评。在中国被捕的美国公民必须签署一份隐私豁免书，大使馆和领事馆才可向公众发布有关他们案件的信息。</w:t>
        <w:br/>
      </w:r>
    </w:p>
    <w:p>
      <w:r>
        <w:t>Trials in China on charges of espionage or other sensitive political issues are often shrouded in secrecy, with proceedings closed to the public and the news media. Courts are controlled by the ruling Communist Party.</w:t>
        <w:br/>
      </w:r>
    </w:p>
    <w:p>
      <w:r>
        <w:t>在中国，被指控为间谍或存在其他敏感政治问题的审判往往是秘密进行的，诉讼程序不对公众和新闻媒体公开。法院由执政的共产党控制。</w:t>
        <w:br/>
      </w:r>
    </w:p>
    <w:p>
      <w:r>
        <w:t>China has recently stepped up actions against what it sees as a growing threat of spies through a wave of raids, inspections and arrests targeting businesses with foreign ties as well as individuals.</w:t>
        <w:br/>
      </w:r>
    </w:p>
    <w:p>
      <w:r>
        <w:t>中国最近加大了行动力度，通过一系列针对与外国有联系的企业和个人的突击搜查、检查和逮捕，来打击它所认为的日益增长的间谍威胁。</w:t>
        <w:br/>
      </w:r>
    </w:p>
    <w:p>
      <w:r>
        <w:t>In March, Beijing detained a Japanese business executive from a pharmaceutical company for espionage. Last year, the authorities arrested a high-ranking editor of a Chinese Communist Party newspaper while he was having lunch with a Japanese diplomat, accusing the editor of acting as an agent for Japan or the United States, his family says.</w:t>
        <w:br/>
      </w:r>
    </w:p>
    <w:p>
      <w:r>
        <w:t>3月，中国政府以间谍罪拘留了一名日本药企高管。去年，当局逮捕了一名中国共产党报纸的高级编辑，当时他正在与一名日本外交官共进午餐，这名编辑的家人说，他被指控为日本或美国充当间谍。</w:t>
        <w:br/>
      </w:r>
    </w:p>
    <w:p>
      <w:r>
        <w:t>Chinese officials have raided the offices or interrogated the staff of American consulting firms such as the Mintz Group and Bain &amp; Company. Most recently, state media announced a crackdown on the consulting industry in the name of national security, singling out Capvision Partners, a consulting firm with offices in New York and Shanghai. In describing the crackdown, China’s state broadcaster CCTV accused Western countries of stealing intelligence in key industries, including defense, finance, energy and health, as part of a “strategy of containment and suppression against China.”</w:t>
        <w:br/>
      </w:r>
    </w:p>
    <w:p>
      <w:r>
        <w:t>中国官员还突击搜查了美国咨询公司的办公室或审问其工作人员，如美思明智集团和贝恩咨询公司。最近，国家媒体通报了一场以国家安全为名的对咨询行业的打击行动，并特别提到了在纽约和上海设有办事处的咨询公司凯盛融英。中国国家广播公司中央电视台在描述这次打击行动时，指责西方国家窃取关键行业的情报，包括国防、金融、能源和卫生，作为“对华遏制打压战略”的一部分。</w:t>
        <w:br/>
      </w:r>
    </w:p>
    <w:p>
      <w:r>
        <w:t>Last month, China approved revisions to a counterespionage law that expanded the kinds of activities that could land foreigners behind bars. Experts say that the amendments, which go into effect in July, could criminalize a range of mundane tasks related to information gathering such as the work of journalists and due diligence research on companies. Foreign businesses have already begun to reassess their operations in China and increase protections for employees.</w:t>
        <w:br/>
      </w:r>
    </w:p>
    <w:p>
      <w:r>
        <w:t>上个月，中国批准了反间谍法修订案，扩大了可能使外国人陷入囹圄的活动种类。专家说，7月生效的修正案可能将一系列与信息收集有关的平常工作定为犯罪，例如记者的工作和对各种公司进行的尽职调查。外国企业已经开始重新评估他们在华业务，并加强对雇员的保护。</w:t>
        <w:br/>
      </w:r>
    </w:p>
    <w:p>
      <w:r>
        <w:t>The case of Mr. Leung was unusually severe given his age, a factor that Chinese courts tend to consider when handing down punishments, said Alfred Wu, an associate professor at the Lee Kuan Yew School of Public Policy at the National University of Singapore.</w:t>
        <w:br/>
      </w:r>
    </w:p>
    <w:p>
      <w:r>
        <w:t>新加坡国立大学李光耀公共政策学院副教授吴木銮表示，鉴于其年事已高，梁成运受到重判非同寻常。年龄往往是中国法院判决时的一个考量因素。</w:t>
        <w:br/>
      </w:r>
    </w:p>
    <w:p>
      <w:r>
        <w:t>“Very few people get life sentences in my memory, so there must be something quite severe about his case,” he said, noting that 10 years was a more typical term for espionage.</w:t>
        <w:br/>
      </w:r>
    </w:p>
    <w:p>
      <w:r>
        <w:t>“在我的印象里，被判无期的是极少数，所以他的案子肯定有相当严重的情节，”他说，并指出间谍罪名的更常见刑期为10年。</w:t>
        <w:br/>
      </w:r>
    </w:p>
    <w:p>
      <w:r>
        <w:t>Professor Wu also said that the lack of information in the court’s statement suggested a high level of sensitivity around the case. The authorities generally tend to provide more details about criminal cases to deter would-be offenders, he said.</w:t>
        <w:br/>
      </w:r>
    </w:p>
    <w:p>
      <w:r>
        <w:t>吴木銮还表示，法院的宣判公告语焉不详表明此案高度敏感。他表示，当局对刑事案件往往会披露更多细节，以震慑想要犯法的人。</w:t>
        <w:br/>
      </w:r>
    </w:p>
    <w:p>
      <w:r>
        <w:t>Little public information was available about Mr. Leung that could immediately be verified. Some news reports in Hong Kong speculated that he held positions in associations that promoted ties between China and the United States.</w:t>
        <w:br/>
      </w:r>
    </w:p>
    <w:p>
      <w:r>
        <w:t>关于梁成运，能够立即核实清楚的公开信息少之又少。香港一些新闻报道推测，他曾在一些促进中美关系的协会中担任职务。</w:t>
        <w:br/>
      </w:r>
    </w:p>
    <w:p>
      <w:r>
        <w:t>In 2004, People’s Daily, a Communist Party newspaper, featured someone with the same date of birth as Mr. Leung and the same Chinese name — Liang Chengyun — in an article about the pride of the Chinese diaspora around the world in seeing China’s growing strength.</w:t>
        <w:br/>
      </w:r>
    </w:p>
    <w:p>
      <w:r>
        <w:t>2004年，中共党报《人民日报》的一篇文章中出现了与梁成运同名且同日出生的人物，该文章讲述了世界各地华人看到中国日益强大的自豪感。</w:t>
        <w:br/>
      </w:r>
    </w:p>
    <w:p>
      <w:r>
        <w:t>In the article, People’s Daily said that man had been born in Hong Kong and moved to the United States for school when he was 16. It said he had worked at the United Nations headquarters in New York, and later at a number of institutions that helped to foster cultural exchanges, including between American businesses and Chinese officials. The paper said the man loved China and wanted the country to be unified with Taiwan.</w:t>
        <w:br/>
      </w:r>
    </w:p>
    <w:p>
      <w:r>
        <w:t>《人民日报》在文章中写道，该男子出生于香港，16岁赴英国接受教育。文章里还说他曾在纽约联合国总部工作，随后又在多家机构任职，帮助促进文化交流，包括美国企业与中国官员之间的沟通。该报表示，此人热爱中国，拥护中国统一。</w:t>
        <w:br/>
      </w:r>
    </w:p>
    <w:p>
      <w:r>
        <w:t>Several China-related associations based in the United States that promote cultural exchanges did not immediately respond to requests for comment.</w:t>
        <w:br/>
      </w:r>
    </w:p>
    <w:p>
      <w:r>
        <w:t>多家总部设于美国、旨在推动文化交流的涉华协会没有立即回应置评请求。</w:t>
        <w:br/>
      </w:r>
    </w:p>
    <w:p>
      <w:pPr>
        <w:pStyle w:val="Heading1"/>
        <w:spacing w:before="0" w:after="280"/>
      </w:pPr>
      <w:r>
        <w:rPr>
          <w:rFonts w:ascii="Times New Roman" w:hAnsi="Times New Roman" w:eastAsia="宋体"/>
          <w:b/>
          <w:sz w:val="52"/>
        </w:rPr>
        <w:t>中国在电动车电池领域的优势有多大？</w:t>
      </w:r>
    </w:p>
    <w:p>
      <w:r>
        <w:t>It is one of the defining competitions of our age: The countries that can make batteries for electric cars will reap decades of economic and geopolitical advantages.</w:t>
        <w:br/>
      </w:r>
    </w:p>
    <w:p>
      <w:r>
        <w:t>这是我们这个时代具决定性意义的竞争之一：能为电动汽车制造电池的国家将享有几十年的经济和地缘政治优势。</w:t>
        <w:br/>
      </w:r>
    </w:p>
    <w:p>
      <w:r>
        <w:t>The only winner so far is China.</w:t>
        <w:br/>
      </w:r>
    </w:p>
    <w:p>
      <w:r>
        <w:t>到目前为止，这场竞争的唯一赢家是中国。</w:t>
        <w:br/>
      </w:r>
    </w:p>
    <w:p>
      <w:r>
        <w:t>Despite billions in Western investment, China is so far ahead — mining rare minerals, training engineers and building huge factories — that the rest of the world may take decades to catch up.</w:t>
        <w:br/>
      </w:r>
    </w:p>
    <w:p>
      <w:r>
        <w:t>尽管西方国家投了数十亿美元，但由于中国在开采稀有矿物、培训工程师，以及建设大型工厂方面遥遥领先，世界其他国家也许需要几十年的时间才能迎头赶上。</w:t>
        <w:br/>
      </w:r>
    </w:p>
    <w:p>
      <w:r>
        <w:t>Even by 2030, China will make more than twice as many batteries as every other country combined, according to estimates from Benchmark Minerals, a consulting group.</w:t>
        <w:br/>
      </w:r>
    </w:p>
    <w:p>
      <w:r>
        <w:t>据咨询集团基准矿业情报公司估计，即使到2030年时，中国的电池产量也将是其他所有国家总和的两倍多。</w:t>
        <w:br/>
      </w:r>
    </w:p>
    <w:p>
      <w:r>
        <w:t>Here’s how China controls each step of lithium-ion battery production, from getting the raw materials out of the ground to making the cars, and why these advantages are likely to last.</w:t>
        <w:br/>
      </w:r>
    </w:p>
    <w:p>
      <w:r>
        <w:t>以下是中国如何控制锂离子电池生产的每个步骤，从开采原材料到制造电动汽车，以及为什么这些优势很可能将持续一段时间的原因。</w:t>
        <w:br/>
      </w:r>
    </w:p>
    <w:p>
      <w:r>
        <w:t>Electric cars use about six times more rare minerals than conventional cars because of the battery, and China gets to decide who gets the minerals first and at what price.</w:t>
        <w:br/>
      </w:r>
    </w:p>
    <w:p>
      <w:r>
        <w:t>因为需要电池，电动汽车使用的稀有矿物大约是传统汽车的六倍，中国目前决定着谁先获得这些矿物，以及获取的价格。</w:t>
        <w:br/>
      </w:r>
    </w:p>
    <w:p>
      <w:r>
        <w:t>Although China has few underground deposits of the essential ingredients, it has pursued a long-term strategy to buy its way into a cheap and steady supply. Chinese companies, relying on state assistance, acquired stakes in mining companies on five continents.</w:t>
        <w:br/>
      </w:r>
    </w:p>
    <w:p>
      <w:r>
        <w:t>尽管中国几乎没有电池所需成分的地下矿藏，但一直在追求一项长期战略，通过购买的方式获得廉价且稳定的供应。中国企业在国家的帮助下在五大洲收购矿业公司的股份。</w:t>
        <w:br/>
      </w:r>
    </w:p>
    <w:p>
      <w:r>
        <w:t>China owns most of the cobalt mines in Congo, which has the majority of the world’s supply of this scarce material needed for the most common type of battery. American companies failed to keep up and even sold mines to their Chinese counterparts.</w:t>
        <w:br/>
      </w:r>
    </w:p>
    <w:p>
      <w:r>
        <w:t>中国拥有刚果的大部分钴矿，钴是最常见的电池类型所需的稀缺材料，其全球供应的大部分来自刚果。美国公司未能跟上，甚至将矿山卖给了它们的中国同行。</w:t>
        <w:br/>
      </w:r>
    </w:p>
    <w:p>
      <w:r>
        <w:t>As a result, China controls 41 percent of the world’s cobalt mining, and the most mining for lithium, which carries a battery’s electric charge.</w:t>
        <w:br/>
      </w:r>
    </w:p>
    <w:p>
      <w:r>
        <w:t>结果是，中国控制着全球41%的钴矿开采和半数以上的锂矿开采，锂离子是电池中的电荷携带者。</w:t>
        <w:br/>
      </w:r>
    </w:p>
    <w:p>
      <w:r>
        <w:t>Global supplies of nickel, manganese and graphite are much larger and batteries use only a fraction. But China’s steady supply of these minerals still gives it an advantage. China’s investments in Indonesia will help it become the largest controller of nickel by 2027, according to forecasts by CRU Group, a consulting firm.</w:t>
        <w:br/>
      </w:r>
    </w:p>
    <w:p>
      <w:r>
        <w:t>虽然镍、锰和石墨的全球供应量要大得多，而且电池只使用其中的一小部分，但中国稳定供应这些矿物的能力仍为其带来优势。据咨询公司CRU集团的预测，中国对印尼的投资将有助于它到2027年时成为镍的最大控制国。</w:t>
        <w:br/>
      </w:r>
    </w:p>
    <w:p>
      <w:r>
        <w:t>Graphite is mostly mined in China. U.S. producers synthesize graphite at much greater cost.</w:t>
        <w:br/>
      </w:r>
    </w:p>
    <w:p>
      <w:r>
        <w:t>石墨主要是在中国开采。美国生产商合成石墨，但成本更高。</w:t>
        <w:br/>
      </w:r>
    </w:p>
    <w:p>
      <w:r>
        <w:t>Western countries also own mines abroad, and are trying to catch up with China. But they have been more reluctant to put money into countries with unstable governments or poor labor practices. And they have been slow to ramp up their own production.</w:t>
        <w:br/>
      </w:r>
    </w:p>
    <w:p>
      <w:r>
        <w:t>西方国家也在国外拥有矿产，并正在努力追赶中国。但西方国家不太愿意在政府不稳定或缺乏劳工保护的国家投资，而且在提高本国产量上进展缓慢。</w:t>
        <w:br/>
      </w:r>
    </w:p>
    <w:p>
      <w:r>
        <w:t xml:space="preserve">A new mine can take more than 20 years to reach full production. Although the United States is investing to tap its significant lithium reserves, the effort has run into a host of local and environmental concerns. </w:t>
        <w:br/>
      </w:r>
    </w:p>
    <w:p>
      <w:r>
        <w:t>一座新矿需要20多年才能实现全部产能。尽管美国正在投资开发国内丰富的锂储量，但这一努力已遇到许多地方层面和环境方面的担忧。</w:t>
        <w:br/>
      </w:r>
    </w:p>
    <w:p>
      <w:r>
        <w:t xml:space="preserve">Regardless of who mines the minerals, nearly everything is shipped to China to be refined into battery-grade materials. </w:t>
        <w:br/>
      </w:r>
    </w:p>
    <w:p>
      <w:r>
        <w:t>不管这些矿物在哪里开采，它们几乎全部运往中国，在那里提炼成电池级材料。</w:t>
        <w:br/>
      </w:r>
    </w:p>
    <w:p>
      <w:r>
        <w:t>Once ore is taken from the ground, it is usually pulverized and then treated with heat and chemicals to isolate the mineral compounds. The process is wasteful: Cobalt generates about 860 pounds of waste rock for each pound of refined cobalt powder.</w:t>
        <w:br/>
      </w:r>
    </w:p>
    <w:p>
      <w:r>
        <w:t>矿石从地下开采出来后通常需要粉碎，然后进行热处理和化学处理，以分离出化合物。这个过程产生很多废料：提炼每公斤钴粉会产生大约860公斤的废渣。</w:t>
        <w:br/>
      </w:r>
    </w:p>
    <w:p>
      <w:r>
        <w:t>Refining needs huge amounts of energy. Battery minerals require three to four times as much energy to make as steel or copper. The preferred form of lithium, for example, needs to be heated, steamed and dried. Supported by the government with cheap land and energy, Chinese companies have been able to refine minerals at larger volume and lower cost than everyone else. This has caused refineries elsewhere to close.</w:t>
        <w:br/>
      </w:r>
    </w:p>
    <w:p>
      <w:r>
        <w:t>提炼需要大量能源。提炼电池矿物所需的能量是炼钢或炼铜的三到四倍。例如，获得人们喜欢用的锂形态需要进行加热、蒸发浓缩和干燥处理。由于政府提供廉价土地和能源支持，中国公司可用比其他任何地方都低的成本提炼更多的矿物。这已导致其他地方的提炼厂关门。</w:t>
        <w:br/>
      </w:r>
    </w:p>
    <w:p>
      <w:r>
        <w:t>Refining also often causes pollution, and Chinese refineries benefit from less stringent environmental regulations. Grinding graphite causes air pollution. Processing nickel generates toxic waste, which must be disposed of in special structures in the ocean or underground. Experts say that using more sustainable methods to process battery minerals drives up costs.</w:t>
        <w:br/>
      </w:r>
    </w:p>
    <w:p>
      <w:r>
        <w:t>提炼也往往造成污染，中国的提炼厂受益于不那么严格的环境保护法规。研磨石墨产生空气污染。加工镍产生的有毒废料需要在海洋或地下的特殊结构中进行处理。专家表示，使用更可持续的方法来处理制造电池所需的矿物将导致电池成本上升。</w:t>
        <w:br/>
      </w:r>
    </w:p>
    <w:p>
      <w:r>
        <w:t>Today the United States has little processing capability. A refinery typically takes two to five years to build. Training workers and adjusting equipment can take additional time. Australia’s first lithium refinery, which has some Chinese ownership, was approved in 2016 but failed to produce battery-grade lithium until last year.</w:t>
        <w:br/>
      </w:r>
    </w:p>
    <w:p>
      <w:r>
        <w:t>美国如今几乎没有处理能力。提炼厂通常需要两到五年的时间才能建成。培训工人和调试设备会需要更长时间。澳大利亚的第一家锂提炼厂（中国拥有部分股份）是2016年获得批准的，但直到去年才生产出电池级的锂。</w:t>
        <w:br/>
      </w:r>
    </w:p>
    <w:p>
      <w:r>
        <w:t xml:space="preserve">China became the largest battery producer partly by figuring out how to make battery components efficiently and at lower cost. </w:t>
        <w:br/>
      </w:r>
    </w:p>
    <w:p>
      <w:r>
        <w:t>中国成为世界最大的电池生产国，部分原因是中国搞清楚了如何高效、低成本地生产电池的组成部分。</w:t>
        <w:br/>
      </w:r>
    </w:p>
    <w:p>
      <w:r>
        <w:t>The most important component is the cathode, which is the battery’s positive terminal. Of all battery materials, cathodes are the most difficult and energy intensive to make. Until the last several months, the most common cathode used a combination of nickel, cobalt and manganese, also known as NMC cathodes. This formula allows a battery to store a lot of electricity in a small space, providing an electric car with longer range.</w:t>
        <w:br/>
      </w:r>
    </w:p>
    <w:p>
      <w:r>
        <w:t>最重要的组成部分是阴极，也就是电池的正端。在所有的电池材料中，阴极的制造最难、也最耗能。直到最近几个月，最常见的阴极使用的是镍钴锰酸锂（又名NMC阴极）。该材料组合让电池在更小的空间里储存大量电能，从而为电动汽车提供更长的续航里程。</w:t>
        <w:br/>
      </w:r>
    </w:p>
    <w:p>
      <w:r>
        <w:t xml:space="preserve">China has invested in a cheaper alternative that has now taken half the cathode market. Known as LFP, for lithium iron phosphate, these cathodes use widely available iron and phosphate instead of nickel, manganese and cobalt. </w:t>
        <w:br/>
      </w:r>
    </w:p>
    <w:p>
      <w:r>
        <w:t>中国投资了一种更廉价的替代品，现在已占阴极市场的一半。这种名为磷酸铁锂的阴极用更容易获得的磷酸铁盐取代了镍锰钴酸盐。</w:t>
        <w:br/>
      </w:r>
    </w:p>
    <w:p>
      <w:r>
        <w:t>For western countries, LFP is an opportunity to bypass bottlenecks in the mineral supply. But China produces almost all the world’s LFP.</w:t>
        <w:br/>
      </w:r>
    </w:p>
    <w:p>
      <w:r>
        <w:t>对西方国家来说，磷酸铁锂是一个绕过稀有矿产供应瓶颈的机会。但中国目前生产世界上几乎所有的磷酸铁锂。</w:t>
        <w:br/>
      </w:r>
    </w:p>
    <w:p>
      <w:r>
        <w:t>Today the United States makes only about 1 percent of the world’s cathodes, all of which are NMC. American companies are interested in LFP, but they must team up with Chinese companies that have the experience producing it.</w:t>
        <w:br/>
      </w:r>
    </w:p>
    <w:p>
      <w:r>
        <w:t>美国如今只生产世界上大约1%的阴极，而且都是镍钴锰酸锂。虽然美国公司对磷酸铁锂感兴趣，但它们需要与有生产经验的中国企业合作。</w:t>
        <w:br/>
      </w:r>
    </w:p>
    <w:p>
      <w:r>
        <w:t>Chinese companies make most of the battery’s other components. They dominate the production of anodes, the negative end of a battery. China also sells the most separators, a layer that goes between the cathode and anode to prevent short-circuiting. Electrolytes, made of mostly lithium salts and solvent, are needed for conductivity, and the top four electrolyte producers in the world are Chinese.</w:t>
        <w:br/>
      </w:r>
    </w:p>
    <w:p>
      <w:r>
        <w:t>电池的大部分其他组件也都由中国公司生产，他们还主导着阳极的生产，也就是电池的负端。中国也销售世界上最多的隔膜，隔膜是位于阴极和阳极之间防止短路的部件。导电所需的电解液主要由锂盐和溶剂制成，世界前四大电解液生产商都在中国。</w:t>
        <w:br/>
      </w:r>
    </w:p>
    <w:p>
      <w:r>
        <w:t xml:space="preserve">China has the most electric cars on the road and nearly all of them use Chinese-made batteries. In 2015, Beijing enacted policies to block foreign rivals and raise consumer demand. Chinese battery manufacturers like CATL and BYD grew at the expense of their Japanese and South Korean competitors and became the largest in the world. </w:t>
        <w:br/>
      </w:r>
    </w:p>
    <w:p>
      <w:r>
        <w:t>中国拥有最多的电动汽车，它们几乎全都使用中国制造的电池。中国政府曾在2015年出台了一项阻止外国竞争对手、提高本国消费需求的政策。宁德时代和比亚迪等中国电池制造商得以成长起来，击败了日本和韩国的竞争对手，成为世界上最大的电池制造厂家。</w:t>
        <w:br/>
      </w:r>
    </w:p>
    <w:p>
      <w:r>
        <w:t>Eight years later, the Biden administration is now pursuing a similar strategy to foster battery development in the United States.</w:t>
        <w:br/>
      </w:r>
    </w:p>
    <w:p>
      <w:r>
        <w:t>八年后的今天，拜登政府正在推出类似的战略，以促进美国的电池发展。</w:t>
        <w:br/>
      </w:r>
    </w:p>
    <w:p>
      <w:r>
        <w:t xml:space="preserve">But in a business with huge capital costs and thin profit margins, Chinese companies have a big head start after years of state funding and experience. </w:t>
        <w:br/>
      </w:r>
    </w:p>
    <w:p>
      <w:r>
        <w:t>但在这个资本成本巨大、利润率微薄的行业，中国企业有先起步的优势，以及多年来在国家资金支持下获得的经验。</w:t>
        <w:br/>
      </w:r>
    </w:p>
    <w:p>
      <w:r>
        <w:t>Battery assembly is complex and technical. To make one, cathode and anode materials are attached to thin metal sheets each about one-fifth the thickness of a human hair. These are then stacked with separators, moistened with electrolytes, and rolled up. The entire process needs to take place in rooms that minimize air particles and moisture.</w:t>
        <w:br/>
      </w:r>
    </w:p>
    <w:p>
      <w:r>
        <w:t>电池的组装很复杂且技术性强。组装一个电池需要将阴极和阳极材料贴附在厚度约为人头发五分之一的薄金属板上。然后用隔膜将阴极板和阳极板隔开后叠在一起，用电解液浸泡，再卷起来。整个过程需要在净化车间里进行，以尽量减少空气中的颗粒物和水分。</w:t>
        <w:br/>
      </w:r>
    </w:p>
    <w:p>
      <w:r>
        <w:t xml:space="preserve">China can build battery factories at nearly half the cost of countries in North America or Europe, according to Heiner Heimes, a professor at RWTH Aachen University in Germany. The main reasons: Labor costs are lower, and there are more equipment manufacturers in China. </w:t>
        <w:br/>
      </w:r>
    </w:p>
    <w:p>
      <w:r>
        <w:t>中国能以比北美或欧洲国家低一半的成本建造电池厂，德国亚琛工业大学教授海纳·海默斯说。主要原因是：中国的劳动力成本更低，而且有更多的设备制造商。</w:t>
        <w:br/>
      </w:r>
    </w:p>
    <w:p>
      <w:r>
        <w:t>American investors remain wary about putting money into electric vehicles. Traditional cars are still very profitable, American workers need to be trained in new skills, and U.S. government incentives to help the E.V. industry could disappear with the next presidential election cycle.</w:t>
        <w:br/>
      </w:r>
    </w:p>
    <w:p>
      <w:r>
        <w:t>美国投资者对投资电动汽车行业仍持谨慎态度。传统汽车行业仍有很高的利润，美国工人需要接受新技能的培训，而且，美国政府为帮助电动汽车行业提供的激励措施可能会随着下一个总统大选周期的到来而消失。</w:t>
        <w:br/>
      </w:r>
    </w:p>
    <w:p>
      <w:r>
        <w:t xml:space="preserve">China has spent more than $130 billion on research incentives, government contracts and consumer subsidies, according to the Center for Strategic and International Studies. Electric car buyers in China get tax rebates, cheaper vehicle registration, preferential parking and access to an extensive charging network. China’s investments have allowed the country to lead the world in production, equipment and product design. </w:t>
        <w:br/>
      </w:r>
    </w:p>
    <w:p>
      <w:r>
        <w:t>据战略与国际研究中心的数据，中国已把逾1300亿美元的钱花在鼓励研究、政府合同和消费者补贴上。中国的电动汽车购买者享有退税、更便宜的车辆登记、优先停车位等福利，以及覆盖范围广的充电网络。中国的投资已使国内厂家在生产、设备，以及产品设计方面处于世界领先地位。</w:t>
        <w:br/>
      </w:r>
    </w:p>
    <w:p>
      <w:r>
        <w:t>Experts say it is next to impossible for any other country to become self-reliant in the battery supply chain, no matter if it has cheaper labor or finds other global partners. Companies anywhere in the world will look to form partnerships with Chinese manufacturers to enter or expand in the industry.</w:t>
        <w:br/>
      </w:r>
    </w:p>
    <w:p>
      <w:r>
        <w:t>专家们表示，任何其他国家在电池供应链中实现独立自主已几乎不可能，无论是否有更便宜的劳动力、是否能在全球找到其他合作伙伴。世界各地的公司为进入该行业或扩大已有能力都将寻求与中国制造商建立合作伙伴关系。</w:t>
        <w:br/>
      </w:r>
    </w:p>
    <w:p>
      <w:r>
        <w:t>“There is no way anybody is going to become successful in electric vehicles without having some type of cooperation with China, either directly or indirectly,” said Scott Kennedy, a senior adviser at C.S.I.S.</w:t>
        <w:br/>
      </w:r>
    </w:p>
    <w:p>
      <w:r>
        <w:t>“如果不与中国进行某种形式的合作，无论是直接的还是间接的，任何人都不可能在电动汽车领域取得成功，”战略与国际研究中心的高级顾问斯科特·肯尼迪说。</w:t>
        <w:br/>
      </w:r>
    </w:p>
    <w:p>
      <w:pPr>
        <w:pStyle w:val="Heading1"/>
        <w:spacing w:before="0" w:after="280"/>
      </w:pPr>
      <w:r>
        <w:rPr>
          <w:rFonts w:ascii="Times New Roman" w:hAnsi="Times New Roman" w:eastAsia="宋体"/>
          <w:b/>
          <w:sz w:val="52"/>
        </w:rPr>
        <w:t>台湾2024年大选：国民党提名“温和派”侯友宜</w:t>
      </w:r>
    </w:p>
    <w:p>
      <w:r>
        <w:t>Once a dominant political force, Taiwan’s main opposition party lost the last two presidential elections in large part because it has promoted closer ties with China. Now, faced with voters who have been alarmed by Beijing’s aggression toward the island, the Kuomintang is placing its hopes on a new type of candidate: a popular local leader with a blank slate on the thorny question of China.</w:t>
        <w:br/>
      </w:r>
    </w:p>
    <w:p>
      <w:r>
        <w:t>台湾的主要反对党曾是当地占主导地位的政治力量，但在过去两次总统大选中失利，很大程度上是因为它倡导与中国大陆建立更紧密的关系。现在，面对因中国政府对台湾的好斗姿态而感到害怕的选民，国民党正在将希望寄托于一种新型候选人身上：一名广受欢迎、在如何处理与大陆关系的棘手问题上没有记录的地方领导。</w:t>
        <w:br/>
      </w:r>
    </w:p>
    <w:p>
      <w:r>
        <w:t>The Kuomintang, or Nationalist Party, on Wednesday nominated as its presidential candidate Hou Yu-ih, a 66-year-old, two-term mayor of New Taipei City and former police chief who has tried to strike a middle ground within the Kuomintang on the island’s relations with China. Mr. Hou launched his bid with a rallying call.</w:t>
        <w:br/>
      </w:r>
    </w:p>
    <w:p>
      <w:r>
        <w:t>国民党周三提名侯友宜为该党的总统候选人，现年66岁的侯友宜两度担任新北市市长，曾任警政署署长，在台湾与中国大陆的关系问题上试图寻找折中立场。侯友宜以呼吁团结的战斗口号宣布参加竞选。</w:t>
        <w:br/>
      </w:r>
    </w:p>
    <w:p>
      <w:r>
        <w:t>“We must unite for victory, especially at this stage when our country is facing fierce and dangerous international circumstances,” Mr. Hou said following the announcement of his nomination.</w:t>
        <w:br/>
      </w:r>
    </w:p>
    <w:p>
      <w:r>
        <w:t>“我们要团结获胜，现阶段我们的国家在国际情势兵凶战危，国内对立冲突，”侯友宜在国民党宣布他为总统提名人后说。</w:t>
        <w:br/>
      </w:r>
    </w:p>
    <w:p>
      <w:r>
        <w:t>His candidacy sets the stage for a tight race next January that could chart a new course for Taiwan in the big-power standoff between China and the United States and reshape tensions around the Taiwan Strait, one of the world’s most dangerous flash points. Under the seven-year leadership of President Tsai Ing-wen of the governing Democratic Progressive Party, Taiwan has come under intensifying military and diplomatic pressure from China and pushed back by bolstering ties with the United States.</w:t>
        <w:br/>
      </w:r>
    </w:p>
    <w:p>
      <w:r>
        <w:t>他的提名为明年1月的一场激烈竞选拉开了序幕，这场竞选可能会为处在中美大国对峙之间的台湾开辟一条新道路，重塑围绕台湾海峡的紧张局势，台湾海峡是世界上最危险的爆发点之一。在执政的民进党总统蔡英文领导的七年里，台湾受到来自中国越来越大的军事和外交压力，并通过加强与美国的关系来抵抗这些压力。</w:t>
        <w:br/>
      </w:r>
    </w:p>
    <w:p>
      <w:r>
        <w:t>Within the Kuomintang, Mr. Hou is regarded as a capable administrator with broad appeal, who “would generate the least internal party controversy, align with the general expectations of society and have the highest likelihood of winning in the presidential election,” said Huang Kwei-Bo, a professor of international relations at the National Chengchi University and a former deputy secretary-general of the Nationalist Party.</w:t>
        <w:br/>
      </w:r>
    </w:p>
    <w:p>
      <w:r>
        <w:t>国立政治大学国际关系学教授、曾任国民党副秘书长的黄奎博表示，在国民党内部，侯友宜被视为一名能干的行政官员，对选民有广泛的吸引力，他“在党内引起的争议最少，与社会的普遍预期一致，最有可能在总统大选中获胜”。</w:t>
        <w:br/>
      </w:r>
    </w:p>
    <w:p>
      <w:r>
        <w:t>Mr. Hou’s nomination pits him against Lai Ching-te, the governing party candidate and current vice president. A win for Mr. Lai would likely mean a continuation of China’s policies to freeze out Taiwan from any high-level engagement, as well as Taiwan’s continued closeness with the United States. A victory for Mr. Hou and the Kuomintang could reopen communication channels with China and tamp down military tensions, potentially reducing the pressure on Taiwan to strengthen ties with Washington.</w:t>
        <w:br/>
      </w:r>
    </w:p>
    <w:p>
      <w:r>
        <w:t>侯友宜的提名让他与执政党候选人、现任副总统赖清德展开竞争。赖清德获胜可能意味着中国将继续现行的台湾政策，将台湾排除在任何高层接触之外，而台美密切关系也将继续下去。侯友宜和国民党获胜可能会让中国重新打开与台湾沟通的渠道，缓和军事紧张局势，从而有可能减轻台湾加强与华盛顿关系的压力。</w:t>
        <w:br/>
      </w:r>
    </w:p>
    <w:p>
      <w:r>
        <w:t>Mr. Hou faced tough competition from Terry Gou, the founder of the iPhone and electronics manufacturer Foxconn, who failed despite holding rallies around the island to make his case for nomination. Analysts said Mr. Gou’s lack of experience in politics and his business interests in China made him an unviable candidate for the Kuomintang.</w:t>
        <w:br/>
      </w:r>
    </w:p>
    <w:p>
      <w:r>
        <w:t>侯友宜在竞选提名时面临了来自郭台铭的激烈竞争，郭台铭是iPhone和电子产品制造商富士康的创始人，为获得提名曾在全岛各地举行集会但遭遇失败。分析人士称，郭台铭缺乏从政经验，加上他在中国有商业利益，这让他成为国民党的总统候选人变得不可行。</w:t>
        <w:br/>
      </w:r>
    </w:p>
    <w:p>
      <w:r>
        <w:t>The Kuomintang in recent years has struggled to balance its China-friendly leanings with the Taiwan population’s souring sentiment toward Beijing. That juggling act has been complicated by Beijing’s crackdown on Hong Kong in 2019 and its ramped-up military drills around Taiwan. The governing D.P.P. has positioned itself as a defender of Taiwan’s sovereignty and democracy, and pointed to Russia’s invasion of Ukraine as an example of the urgent threat of authoritarian expansionism.</w:t>
        <w:br/>
      </w:r>
    </w:p>
    <w:p>
      <w:r>
        <w:t>近年来，国民党一直在其对中国友好的倾向与台湾民众对北京的厌恶情绪之间努力寻找平衡。北京2019年对香港的镇压以及在台湾周边增加军事演习的做法让这种平衡努力变得更加复杂。执政的民进党将自己放在台湾主权和民主捍卫者的位置，并以俄罗斯入侵乌克兰为例，来说明威权主义扩张所带来的紧迫威胁。</w:t>
        <w:br/>
      </w:r>
    </w:p>
    <w:p>
      <w:r>
        <w:t>But the Kuomintang scored big last year, prevailing in almost two-thirds of local mayoral elections contested, races in which geopolitics matter less than bread-and-butter issues. Mr. Hou handily won his re-election as mayor and has since topped multiple polls within the party for the candidacy.</w:t>
        <w:br/>
      </w:r>
    </w:p>
    <w:p>
      <w:r>
        <w:t>但国民党在去年的地方选举中大胜，赢得了几乎三分之二的市长选举，但地缘政治在地方选举中的重要性低于生计问题。侯友宜轻而易举地赢得了市长连任，此后他在党内针对总统候选人提名进行的多项民意调查中居首位。</w:t>
        <w:br/>
      </w:r>
    </w:p>
    <w:p>
      <w:r>
        <w:t>Unlike most politicians in Taiwan, Mr. Hou began his career as a police officer, in the 1980s. He rose through the ranks and was a key investigator into the 2004 assassination attempt against President Chen Shui-bian. In 2006, Mr. Chen’s administration promoted Mr. Hou to the position of chief of the island’s police force, the youngest officer ever to serve in the role.</w:t>
        <w:br/>
      </w:r>
    </w:p>
    <w:p>
      <w:r>
        <w:t>与台湾的大多数政客不同，侯友宜的职业生涯是从20世纪80年代当警察开始的。他从底层干起，之后不断晋升，他是调查2004年暗杀陈水扁总统未遂事件的主要调查员。2006年，陈水扁的政府将侯友宜提拔为警政署署长，使他成为有史以来担任该职的最年轻警官。</w:t>
        <w:br/>
      </w:r>
    </w:p>
    <w:p>
      <w:r>
        <w:t>In his turn to politics in 2010, he joined hands with Eric Chu, who was then the mayor of New Taipei City. Mr. Hou served as the deputy mayor under Mr. Chu and succeeded Mr. Chu as mayor in 2018. Mr. Chu is now the chairman of the Kuomintang.</w:t>
        <w:br/>
      </w:r>
    </w:p>
    <w:p>
      <w:r>
        <w:t>2010年转入政坛后，侯友宜与时任新北市市长的朱立伦联手。他在朱立伦手下担任新北市副市长，并于2018年接替朱立伦担任市长。朱立伦现为国民党主席。</w:t>
        <w:br/>
      </w:r>
    </w:p>
    <w:p>
      <w:r>
        <w:t>Supporters of Mr. Hou in New Taipei City say that he takes real actions to improve the lives of residents. Jax Chen, a 28-year-old nonprofit worker, referred to Mr. Hou’s effort to transform a giant, decades-old garbage dump into green park space as one example.</w:t>
        <w:br/>
      </w:r>
    </w:p>
    <w:p>
      <w:r>
        <w:t>侯友宜在新北市的支持者说，他用实际行动改善了居民生活。现年28岁的非营利组织工作人员贾克斯·陈（音）给的一了例子是，侯友宜把有几十年历史的巨型垃圾场改造成了绿色公园。</w:t>
        <w:br/>
      </w:r>
    </w:p>
    <w:p>
      <w:r>
        <w:t>“In Taiwan’s political scene, it seems like everyone is just talking too much,” he said. “But if there is a person who is pragmatic with capabilities to enforce policies, I believe it would be great and everyone would be willing to accept the person.”</w:t>
        <w:br/>
      </w:r>
    </w:p>
    <w:p>
      <w:r>
        <w:t>“台湾的政治舞台上似乎所有人都说话太多，”他说。“但如果有一个是务实、有政策执行能力的人的话，我相信那会很好，而且所有人都会愿意接受这个人。”</w:t>
        <w:br/>
      </w:r>
    </w:p>
    <w:p>
      <w:r>
        <w:t>Less well established are Mr. Hou’s views on major geopolitical questions such as how Taiwan should navigate its relationships with China and the United States. China claims Taiwan as its territory, to be absorbed with force if necessary, and accuses the D.P.P. of seeking formal independence. The Kuomintang has asserted that it is the party with the best chance of engaging China and avoiding war.</w:t>
        <w:br/>
      </w:r>
    </w:p>
    <w:p>
      <w:r>
        <w:t>人们不太确定的是侯友宜对台湾应如何处理与中国和美国的关系等重大地缘政治问题的看法。中国声称台湾是自己的领土，必要时将用武力收复，并指责民进党寻求正式的独立。国民党声称自己是最有可能与中国进行接触、避免发生战争的政党。</w:t>
        <w:br/>
      </w:r>
    </w:p>
    <w:p>
      <w:r>
        <w:t>In an apparent effort to thread the needle, Mr. Hou has said he both opposes Taiwan independence and the “one country, two systems” formulation proposed by China to absorb Taiwan. The position eschews two extremes but leaves open a huge number of possible viewpoints on the existential issue of cross-strait relations.</w:t>
        <w:br/>
      </w:r>
    </w:p>
    <w:p>
      <w:r>
        <w:t>侯友宜表示，他既反对台湾独立，也反对中国提出的“一国两制”安排，这显然是在找平衡。虽然这个立场避免了两个极端，但在两岸关系这个事关生存的问题上保留了大量可能的观点。</w:t>
        <w:br/>
      </w:r>
    </w:p>
    <w:p>
      <w:r>
        <w:t>The lack of clarity about his stance on China has already been criticized by some observers, a potential disadvantage for him on top of his lack of experience in foreign affairs, said Paul Chao-hsiang Chu, a politics professor at National Taiwan Normal University who studies party politics and voters’ behavior.</w:t>
        <w:br/>
      </w:r>
    </w:p>
    <w:p>
      <w:r>
        <w:t>侯友宜对中国的立场不够明确已经受到一些观察者的批评，这对他来说是缺乏外交事务经验之外的一个潜在不利因素，台湾师范大学研究政党政治和选民行为的政治学教授曲兆祥说。</w:t>
        <w:br/>
      </w:r>
    </w:p>
    <w:p>
      <w:r>
        <w:t>At the same time, Mr. Hou’s reticence could make him more appealing to centrist voters, said Liao Da-chi, an emeritus professor of political science at the National Sun Yat-Sen University. That is in contrast to Han Kuo-yu, the Kuomintang’s presidential candidate in 2020, who made rousing speeches and pledged to restore closer relations with China but lost in a landslide to President Tsai.</w:t>
        <w:br/>
      </w:r>
    </w:p>
    <w:p>
      <w:r>
        <w:t>与此同时，侯友宜在两岸关系问题上沉默寡言可能让他对中间派选民更有吸引力，国立中山大学政治学荣誉退休教授廖达琪说。这与国民党在2020年总统大选中的候选人韩国瑜形成鲜明对比，韩国瑜曾发表激动人心的竞选演说，承诺恢复与中国大陆更密切的关系，但以压倒性劣势输给了蔡英文总统。</w:t>
        <w:br/>
      </w:r>
    </w:p>
    <w:p>
      <w:r>
        <w:t>Overall, Mr. Hou has had very few interactions with the United States, said Bonnie Glaser, a Taiwan expert and managing director of the Indo-Pacific program at the German Marshall Fund of the United States. Mr. Hou has said that he has met with officials at the American Institute in Taiwan, the de facto embassy for the United States, at least eight times. But American congressional delegations to Taiwan since its reopening have not been able to meet with him.</w:t>
        <w:br/>
      </w:r>
    </w:p>
    <w:p>
      <w:r>
        <w:t>总的来说，侯友宜与美国的互动很少，台湾问题专家、美国的德国马歇尔基金会印太项目主任葛来仪(BonnieGlaser)说。侯友宜表示，他与美国在台协会（美国事实上的大使馆）的官员已至少见了八次面。但自台湾重新开放以来访台的美国国会代表团一直未能与他见面。</w:t>
        <w:br/>
      </w:r>
    </w:p>
    <w:p>
      <w:r>
        <w:t>As Beijing stokes tensions in the Taiwan Strait, the Kuomintang’s contact with China has sometimes put it in an awkward position.</w:t>
        <w:br/>
      </w:r>
    </w:p>
    <w:p>
      <w:r>
        <w:t>随着北京加剧台海紧张局势，国民党与中国进行接触的做法有时使其处于尴尬境地。</w:t>
        <w:br/>
      </w:r>
    </w:p>
    <w:p>
      <w:r>
        <w:t>Earlier this year, just as President Tsai traveled to the United States, Ma Ying-jeou, a former president of Taiwan and an influential leader in the Kuomintang, headed for China on an unofficial trip. Mr. Ma was criticized in Taiwan for appearing to kowtow to China on an inappropriately timed visit. (In retaliation for Ms. Tsai’s visit to the United States, China sent record numbers of military aircraft, as well as naval ships and an aircraft carrier, near Taiwan to conduct military drills.)</w:t>
        <w:br/>
      </w:r>
    </w:p>
    <w:p>
      <w:r>
        <w:t>今年早些时候，就在蔡英文出访过境美国的时候，台湾前总统、国民党内颇具影响力的领导人马英九也前往中国大陆进行非正式访问。马英九在这次不合时宜的访问中对中国卑躬屈膝的样子在台湾受到批评。（为报复蔡英文访美，中国派出数量创纪录的军机、海军舰艇和航空母舰到台湾附近进行军事演习。）</w:t>
        <w:br/>
      </w:r>
    </w:p>
    <w:p>
      <w:r>
        <w:t>“To win the election, it is imperative for the Kuomintang to persuade the people that voting for them is the safer and more promising choice in achieving peace,” Dr. Chu said. “At the same time, how it would convince the Taiwanese people they will not betray Taiwan or allow China to completely swallow up Taiwan’s sovereignty presents a significant challenge for Kuomintang.”</w:t>
        <w:br/>
      </w:r>
    </w:p>
    <w:p>
      <w:r>
        <w:t>“要赢得总统选举，国民党必须说服民众，投票给他们是实现和平的更安全、更有希望的选择，”曲兆祥说。“与此同时，如何让台湾人民相信他们不会出卖台湾或允许中国完全吞并台湾的主权，对国民党来说是一个重大挑战。”</w:t>
        <w:br/>
      </w:r>
    </w:p>
    <w:p>
      <w:pPr>
        <w:pStyle w:val="Heading1"/>
        <w:spacing w:before="0" w:after="280"/>
      </w:pPr>
      <w:r>
        <w:rPr>
          <w:rFonts w:ascii="Times New Roman" w:hAnsi="Times New Roman" w:eastAsia="宋体"/>
          <w:b/>
          <w:sz w:val="52"/>
        </w:rPr>
        <w:t>台积电面临芯片工程师短缺困境</w:t>
      </w:r>
    </w:p>
    <w:p>
      <w:r>
        <w:t>Engineers like Royale Lee, 31, are one reason Taiwan is the world’s biggest contract producer of the microchips that power almost all electronics.</w:t>
        <w:br/>
      </w:r>
    </w:p>
    <w:p>
      <w:r>
        <w:t>几乎所有电子产品都需要微芯片提供动力，台湾之所以能够成为全球最大的微芯片合同生产地，其中一个原因就是拥有31岁的罗亚尔·李这样的工程师。</w:t>
        <w:br/>
      </w:r>
    </w:p>
    <w:p>
      <w:r>
        <w:t>When a computer virus paralyzed machinery at his employer, Taiwan Semiconductor Manufacturing Company, Mr. Lee pulled a 48-hour shift to help fix the problem. For years he responded to phone calls day and night. But in late 2021, after five years of sacrifices, he had come to fear the ring of his phone. His annual compensation of $105,000, an envied sum in Taiwan, was not enough for him to stick around.</w:t>
        <w:br/>
      </w:r>
    </w:p>
    <w:p>
      <w:r>
        <w:t>当他的雇主——台湾积体电路制造的设备因计算机病毒而瘫痪时，李先生曾连续工作48小时以帮助解决问题。多年来，他不分昼夜地接听电话。但经过五年的牺牲，在2021年底，他开始害怕听到手机铃声。他的年薪10.5万美元在台湾是一个令人羡慕的数字，但没能留住他。</w:t>
        <w:br/>
      </w:r>
    </w:p>
    <w:p>
      <w:r>
        <w:t>Over the past decade, TSMC, as the company is known, has built a wide lead over rivals like Intel and Samsung in the race to make the smallest — and fastest — microchips. Largely because of the ingenuity of its engineers, TSMC has become one of the most geopolitically important firms in the world.</w:t>
        <w:br/>
      </w:r>
    </w:p>
    <w:p>
      <w:r>
        <w:t>在过去的十年里，台积电在制造最小和最快的微芯片的竞赛中，已经远远领先于英特尔和三星等竞争对手。很大程度上是因为工程师的聪明才智，台积电成为了世界上最具地缘政治上意义的公司之一。</w:t>
        <w:br/>
      </w:r>
    </w:p>
    <w:p>
      <w:r>
        <w:t>Today, many at the top of Taiwan’s semiconductor industry fear the tiny island territory will not be able to sustain the growing demand for a new generation of engineers. A shrinking population, demanding work culture and an abundance of competing tech jobs have meant workers have become ever more scarce.</w:t>
        <w:br/>
      </w:r>
    </w:p>
    <w:p>
      <w:r>
        <w:t>如今，台湾半导体行业的许多高层担心，这个小岛将无法跟上行业对新一代工程师不断增长的需求。人口减少、要求苛刻的工作文化和大量竞争激烈的技术工作意味着人才变得越来越稀缺。</w:t>
        <w:br/>
      </w:r>
    </w:p>
    <w:p>
      <w:r>
        <w:t>The stakes are enormous. Some military strategists argue that TSMC’s dominance in microchips provides Taiwan a guarantee against an invasion by China — in part because the United States would need to defend such an important piece of its supply chain.</w:t>
        <w:br/>
      </w:r>
    </w:p>
    <w:p>
      <w:r>
        <w:t>这涉及重大的利害关系。一些军事战略家认为，台积电在微芯片领域的主导地位为台湾提供了抵御中国入侵的保证——在一定程度上是因为它是美国供应链中如此重要的一环，美国需要对其进行保卫。</w:t>
        <w:br/>
      </w:r>
    </w:p>
    <w:p>
      <w:r>
        <w:t>Taiwan’s talent crisis is intertwined with TSMC’s success. The company’s employee count has grown almost 70 percent over the past decade, while Taiwan’s birthrate has plummeted by half. Start-ups in promising fields like artificial intelligence are luring top engineers. In recruiting, TSMC must compete with internet companies like Google and foreign semiconductor companies like ASML of the Netherlands, which generally offer better work-life balance and perks like free food.</w:t>
        <w:br/>
      </w:r>
    </w:p>
    <w:p>
      <w:r>
        <w:t>台湾的人才危机与台积电的成功交织在一起。在过去十年中，该公司的员工人数增长了近70%，而台湾的出生率却骤降了一半。人工智能等前景广阔领域的初创企业正在吸引顶尖工程师。在招聘方面，台积电必须与谷歌等互联网公司和荷兰ASML等外国半导体公司竞争，这些公司通常提供更好的工作与生活平衡，以及免费食品等福利待遇。</w:t>
        <w:br/>
      </w:r>
    </w:p>
    <w:p>
      <w:r>
        <w:t>TSMC’s leaders have defended the company’s famously tough work culture, which has helped it grow into a $440 billion behemoth with 73,000 employees. Morris Chang, the founder, recently defended the military discipline he expected — spouses, he said, would just fall back asleep when TSMC called employees to work in the middle of the night. But in recent years, TSMC Chairman Mark Liu has repeatedly acknowledged that the largest challenge facing Taiwan’s semiconductor industry is its shortage of talent.</w:t>
        <w:br/>
      </w:r>
    </w:p>
    <w:p>
      <w:r>
        <w:t>台积电的领导人一直在捍卫公司以艰苦奋斗著称的工作文化，这种文化帮助它成长为拥有7.3万名员工、市值4400亿美元的巨型公司。创始人张忠谋最近为他所期待的军事纪律进行了辩护——他说，当台积电半夜叫员工加班时，他们的太太也不会反对，继续睡觉。但近年来，台积电董事长刘德音多次承认，台湾半导体产业面临的最大挑战是人才短缺。</w:t>
        <w:br/>
      </w:r>
    </w:p>
    <w:p>
      <w:r>
        <w:t>Taiwan’s largest job search platform, 104 Job Bank, had over 33,000 listings for chip industry jobs as of August. Last year, Taiwan’s chip sector employed about 326,000 people, according to the government-affiliated Industrial Technology Research Institute.</w:t>
        <w:br/>
      </w:r>
    </w:p>
    <w:p>
      <w:r>
        <w:t>截至8月，台湾最大的求职平台104人力银行拥有超过3.3万个芯片行业职位。根据政府下属的工业技术研究院的数据，去年台湾芯片行业雇用了约32.6万人。</w:t>
        <w:br/>
      </w:r>
    </w:p>
    <w:p>
      <w:r>
        <w:t>TSMC has been forced to adjust its recruitment strategies. It has broadened hiring channels and increased its base salary for master’s graduates, who can now expect to receive an average annual compensation of up to $65,000. It begins recruiting Taiwanese graduate students in September, well ahead of the conventional job-hunting season of March, and has even begun to cultivate high schoolers with online classes about the basics of semiconductors.</w:t>
        <w:br/>
      </w:r>
    </w:p>
    <w:p>
      <w:r>
        <w:t>台积电被迫调整招聘策略。它拓宽了招聘渠道，并提高了硕士毕业生的基本工资，现在，他们的平均年薪有望高达6.5万美元。台积电从9月开始招收台湾毕业生，远远早于传统的3月求职季，甚至开始培养高中生，通过网络课程教授半导体基础知识。</w:t>
        <w:br/>
      </w:r>
    </w:p>
    <w:p>
      <w:r>
        <w:t>“Many companies are struggling to find suitable candidates,” said Burn Lin, a former vice president at TSMC and the current dean of National Tsing Hua University’s College of Semiconductor Research.</w:t>
        <w:br/>
      </w:r>
    </w:p>
    <w:p>
      <w:r>
        <w:t>“许多公司大概都是找不到合适的人吧，”台积电前副总裁、现任国立清华大学半导体研究院院长林本坚说。</w:t>
        <w:br/>
      </w:r>
    </w:p>
    <w:p>
      <w:r>
        <w:t>“Now when searching for talent, they are not very picky,” Mr. Lin said. “You don’t necessarily have to study electrical engineering or computer science.”</w:t>
        <w:br/>
      </w:r>
    </w:p>
    <w:p>
      <w:r>
        <w:t>“现在找人才，也不是很挑剔了，”林本坚说。“不一定要学电机嘛，不一定要学那个资工之类的。”</w:t>
        <w:br/>
      </w:r>
    </w:p>
    <w:p>
      <w:r>
        <w:t>The college Mr. Lin heads is one of four specialized semiconductor schools that were established by the Taiwanese government in 2021 in response to calls for action by industry players like Mr. Liu and Tsai Ming-kai, chairman of the chip design firm MediaTek.</w:t>
        <w:br/>
      </w:r>
    </w:p>
    <w:p>
      <w:r>
        <w:t>林本坚领导的学院是台湾政府于2021年成立的四所半导体专业学校之一，以响应刘德音和芯片设计公司联发科董事长蔡明介等行业参与者的行动呼吁。</w:t>
        <w:br/>
      </w:r>
    </w:p>
    <w:p>
      <w:r>
        <w:t>“In cultivating semiconductor talent, we are racing against time,” Tsai Ing-wen, Taiwan’s president, said at the unveiling of Mr. Lin’s semiconductor college.</w:t>
        <w:br/>
      </w:r>
    </w:p>
    <w:p>
      <w:r>
        <w:t>“我们在半导体人才的培育上是跟时间赛跑，”台湾总统蔡英文在清华半导体学院的揭牌典礼上表示。</w:t>
        <w:br/>
      </w:r>
    </w:p>
    <w:p>
      <w:r>
        <w:t>The challenges facing Taiwan’s chip industry come amid a global crunch. In China, where officials have sought to lure Taiwanese engineers to build up its fledgling chip industry, the state-backed Chinese Academy of Sciences has fretted about a “serious shortage” of qualified workers. By one estimate, China’s microchip industry was short 200,000 people.</w:t>
        <w:br/>
      </w:r>
    </w:p>
    <w:p>
      <w:r>
        <w:t>台湾芯片产业面临挑战之际，正值全球经济紧缩。在中国，官员们试图吸引台湾工程师前来助力发展其刚起步的芯片产业，而由国家支持的中国科学院也对资质人员的“严重短缺”感到担忧。据估计，中国微芯片行业的人才缺口达到20万。</w:t>
        <w:br/>
      </w:r>
    </w:p>
    <w:p>
      <w:r>
        <w:t>In the United States, government efforts to use billions of dollars in subsidies to attract semiconductor plants have spurred Intel, Samsung, TSMC and others to announce plans for new plants. But surveys of executives showed talent shortages remain a problem.</w:t>
        <w:br/>
      </w:r>
    </w:p>
    <w:p>
      <w:r>
        <w:t>在美国，政府动用数以十亿计美元的资金补贴吸引半导体工厂的努力催生了英特尔、三星、台积电等企业宣布新建工厂的计划。但对行业高管的调查显示，人才短缺仍是问题。</w:t>
        <w:br/>
      </w:r>
    </w:p>
    <w:p>
      <w:r>
        <w:t>At TSMC, the recruitment gap back home has added urgency to its efforts to build factories, and train workers, outside Taiwan. Unlike most major hardware companies, which long ago spread research and production across the world, TSMC has built the vast majority of its chip manufacturing plants, known as fabs, in Taiwan. The clustering of its best employees and suppliers as well as most cutting-edge plants has helped it over the years, but the company needs to start looking beyond Taiwan, according to Harvard Business School professor Willy Shih.</w:t>
        <w:br/>
      </w:r>
    </w:p>
    <w:p>
      <w:r>
        <w:t>对台积电来说，岛内人才缺口导致其加紧了前往海外建厂、培训工人的步伐。与大部分早就将研究和生产分散到世界各地的大型硬件企业不同，台积电的绝大多数芯片代工厂都在台湾。哈佛商学院教授史兆威(Willy Shih)表示，多年来，台积电将最优秀的员工、供应商和最先进的工厂集中起来，对其发展起到了推动作用，但该公司需要开始将目光投向台湾以外的地区。</w:t>
        <w:br/>
      </w:r>
    </w:p>
    <w:p>
      <w:r>
        <w:t>“If I were TSMC I’d get serious about finding other places where I can get that talent,” he said.</w:t>
        <w:br/>
      </w:r>
    </w:p>
    <w:p>
      <w:r>
        <w:t>“如果我是台积电，我会认真考虑还有哪些地方能为我提供那样的人才，”他说。</w:t>
        <w:br/>
      </w:r>
    </w:p>
    <w:p>
      <w:r>
        <w:t>Making semiconductors requires skilled and disciplined employees and it is part of the reason TSMC excels at it, said Wu Chih-I, director of the TSMC-National Taiwan University Joint Research Center.</w:t>
        <w:br/>
      </w:r>
    </w:p>
    <w:p>
      <w:r>
        <w:t>台积电-台湾大学联合研发中心主任吴志毅表示，生产半导体需要熟知技术和规范的员工，这也是台积电制造工艺高端的部分原因。</w:t>
        <w:br/>
      </w:r>
    </w:p>
    <w:p>
      <w:r>
        <w:t>Mr. Wu, who worked as an engineer at Intel early in his career, said tech workers today are more interested in jobs that fit their interests, rather than just pursuing a paycheck as his generation was.‌ ‌</w:t>
        <w:br/>
      </w:r>
    </w:p>
    <w:p>
      <w:r>
        <w:t>吴志毅早年曾在英特尔担任工程师，他说，如今的科技工作者更愿意从事符合自身兴趣的职业，而不是像他那代人一样只看钱。</w:t>
        <w:br/>
      </w:r>
    </w:p>
    <w:p>
      <w:r>
        <w:t>“If you don’t have significant financial pressure, you might choose a less demanding job, even if it means passing up the high salary and promising future of a semiconductor career.”</w:t>
        <w:br/>
      </w:r>
    </w:p>
    <w:p>
      <w:r>
        <w:t>“你的经济压力可能没有那么大，你可能就是觉得虽然半导体的薪水非常好，或者是它的前途非常好，可是他可能觉得说我就是想选择一个轻松的工作。”</w:t>
        <w:br/>
      </w:r>
    </w:p>
    <w:p>
      <w:r>
        <w:t>Mr. Lee, the former TSMC employee, said younger Taiwanese are less willing to endure the grueling experience of working in a fab.</w:t>
        <w:br/>
      </w:r>
    </w:p>
    <w:p>
      <w:r>
        <w:t>前台积电员工罗亚尔·李说，台湾年轻人没那么愿意在代工厂里辛苦劳作了。</w:t>
        <w:br/>
      </w:r>
    </w:p>
    <w:p>
      <w:r>
        <w:t>“It’s no longer as glorious as it used to be,” said Mr. Lee, who now works as a web developer for an American firm.</w:t>
        <w:br/>
      </w:r>
    </w:p>
    <w:p>
      <w:r>
        <w:t>“已经不是以前那么风光的时代了，”罗亚尔·李说，他目前在一家美国企业担任网站开发工程师。</w:t>
        <w:br/>
      </w:r>
    </w:p>
    <w:p>
      <w:r>
        <w:t>Jason Chin, senior vice president of 104 Job Bank, said TSMC and other chip companies will never stop the turnover without improving working conditions.</w:t>
        <w:br/>
      </w:r>
    </w:p>
    <w:p>
      <w:r>
        <w:t>104人力银行资深副总经理晋丽明表示，如果工作条件得不到改善，台积电和其他芯片企业的人员流动永远不可能停止。</w:t>
        <w:br/>
      </w:r>
    </w:p>
    <w:p>
      <w:r>
        <w:t>That applies not just to workers like Mr. Lee who face the grueling job of keeping plants running, but also critical researchers who think up new ways to make chips ever faster.</w:t>
        <w:br/>
      </w:r>
    </w:p>
    <w:p>
      <w:r>
        <w:t>对罗亚尔·李这样需要承担维持工厂运转重任的员工来说如此，对那些发明提升芯片速度新方法的关键研发者来说也是如此。</w:t>
        <w:br/>
      </w:r>
    </w:p>
    <w:p>
      <w:r>
        <w:t>Frank Lin, 30, is one such TSMC researcher who left because he found the work tedious and unfulfilling. His role as product engineer and chip designer was not as high pressure as others at the company, but he nonetheless struggled, craving more meaning and a sense of accomplishment. Even though he had a master’s degree from one of Taiwan’s most prestigious universities, he was given scant responsibility and assigned rote daily tasks.</w:t>
        <w:br/>
      </w:r>
    </w:p>
    <w:p>
      <w:r>
        <w:t>30岁的弗兰克·林就是这样一位台积电的研发者，他因为感到工作乏味、没有成就感而离开。作为产品工程师和芯片设计师，他的工作压力比起其他员工还没那么大，但他依然备感煎熬，渴望找到更多工作的意义和成就感。尽管拥有台湾最负盛名的大学之一的硕士学位，但他没有被赋予重任，每天的工作都非常机械。</w:t>
        <w:br/>
      </w:r>
    </w:p>
    <w:p>
      <w:r>
        <w:t>“Though the amount of money I make continues to increase, is this all there is to life?” he remembered thinking often at work when sitting in a sunlit office pantry. After fewer than three years at the company, he struck out on his own as an independent financial adviser. He hasn’t looked back. “People want to work for themselves. There are so many possibilities in the outside world right now,” he said.</w:t>
        <w:br/>
      </w:r>
    </w:p>
    <w:p>
      <w:r>
        <w:t>“钱一直变多，然后生活就这样吗？”他记得自己上班时经常坐在阳光明媚的办公室茶水间里这样想。在台积电工作不到三年，他就自立门户，成为了一名独立的财务顾问。他没有回头。“现在外面的世界选择太多了，而且大家会很追求自己——就是因为说大家会想为自己工作的这种感觉，”他说。</w:t>
        <w:br/>
      </w:r>
    </w:p>
    <w:p>
      <w:pPr>
        <w:pStyle w:val="Heading1"/>
        <w:spacing w:before="0" w:after="280"/>
      </w:pPr>
      <w:r>
        <w:rPr>
          <w:rFonts w:ascii="Times New Roman" w:hAnsi="Times New Roman" w:eastAsia="宋体"/>
          <w:b/>
          <w:sz w:val="52"/>
        </w:rPr>
        <w:t>美国蒙大拿州通过法案全面禁止TikTok</w:t>
      </w:r>
    </w:p>
    <w:p>
      <w:r>
        <w:t>The governor of Montana, Greg Gianforte, signed a bill on Wednesday to ban TikTok from operating inside the state, the most extreme prohibition of the app in the nation and one that will almost certainly be challenged in court. The ban will take effect on Jan. 1.</w:t>
        <w:br/>
      </w:r>
    </w:p>
    <w:p>
      <w:r>
        <w:t>周三，蒙大拿州州长格雷格‧吉安福特签署了一项法案，禁止TikTok在该州境内运营，这是全美针对该应用颁布的最为严厉的禁令，几乎肯定会在法庭上受到挑战。该禁令将于1月1日生效。</w:t>
        <w:br/>
      </w:r>
    </w:p>
    <w:p>
      <w:r>
        <w:t>“Today, Montana takes the most decisive action of any state to protect Montanans’ private data and sensitive personal information from being harvested by the Chinese Communist Party,” Mr. Gianforte, a Republican, said in a news release.</w:t>
        <w:br/>
      </w:r>
    </w:p>
    <w:p>
      <w:r>
        <w:t>“今天，蒙大拿州采取了最为果断的行动，以保护本州民众的私人数据和敏感个人信息不被中国共产党收集，”共和党人吉安福特在新闻发布会上表示。</w:t>
        <w:br/>
      </w:r>
    </w:p>
    <w:p>
      <w:r>
        <w:t>The Montana Legislature introduced the bill in February, leading to months of debate. The proposal, which would affect everyday users of the popular short-form video app, significantly escalated a national rush to ban TikTok on government devices based on concerns about the company’s ownership by the Chinese company ByteDance. The battle over the bill offered a glimpse of what the United States might encounter nationally if lawmakers or the White House attempt a nationwide ban of TikTok, which has been floated in recent months.</w:t>
        <w:br/>
      </w:r>
    </w:p>
    <w:p>
      <w:r>
        <w:t>蒙大拿州议会于2月提出这项法案，引发了持续数月的争论。该提案将影响到这款热门短视频应用的日常用户，是在此前禁止政府设备安装该应用的全国行动基础上做出的大幅提升，该禁令的依据是担忧中国公司字节跳动对TikTok的所有权。围绕该法案的争论一定程度上预示了若国会或白宫试图将TikTok禁令推及全国（近几个月来这个想法不断被提及），整个美国会出现怎样的情况。</w:t>
        <w:br/>
      </w:r>
    </w:p>
    <w:p>
      <w:r>
        <w:t>TikTok, which says it has 7,000 employees in the United States, has been fighting back in the state for months. It has run ads featuring Montana small businesses that use TikTok and given prewritten emails to users so they could contact Mr. Gianforte about opposing the bill.</w:t>
        <w:br/>
      </w:r>
    </w:p>
    <w:p>
      <w:r>
        <w:t>宣称在美拥有7000名员工的TikTok数月以来一直在蒙大拿州进行反击。该公司投放了主打该州小商户使用TikTok的广告，并向用户发送预先编写的邮件，让他们联系吉安福特，表达对该法案的反对。</w:t>
        <w:br/>
      </w:r>
    </w:p>
    <w:p>
      <w:r>
        <w:t>The legislation prohibits mobile app stores, like those run by Apple and Google, from offering TikTok within the state. A trade group funded by Apple and Google has said in recent months that it is impossible for the companies to prevent access to TikTok in a single state.</w:t>
        <w:br/>
      </w:r>
    </w:p>
    <w:p>
      <w:r>
        <w:t>这项立法禁止苹果和谷歌等企业运营的移动应用商店在该州上架TikTok。一个由苹果和谷歌资助的行业组织前不久表示，两家公司做不到单独阻止某一个州的用户对TikTok的访问。</w:t>
        <w:br/>
      </w:r>
    </w:p>
    <w:p>
      <w:r>
        <w:t>“Governor Gianforte has signed a bill that infringes on the First Amendment rights of the people of Montana by unlawfully banning TikTok, a platform that empowers hundreds of thousands of people across the state,” Brooke Oberwetter, a spokeswoman for TikTok, said in a statement on Wednesday. Montanans, she added, can keep using the app “as we continue working to defend the rights of our users inside and outside of Montana.”</w:t>
        <w:br/>
      </w:r>
    </w:p>
    <w:p>
      <w:r>
        <w:t>“吉安福特州长签署的法案对TikTok进行了不正当封禁，侵犯了蒙大拿州民众的第一修正案权利，TikTok是一个为该州数以十万计民众赋权的平台，”TikTok发言人布鲁克·奥伯维特周三在一份声明中表示。她还说，“在我们继续努力捍卫蒙大拿州内外用户权利的同时，”该州民众可以继续使用TikTok。</w:t>
        <w:br/>
      </w:r>
    </w:p>
    <w:p>
      <w:r>
        <w:t>Under the legislation, TikTok could face fines if it continues operating in the state, as could Apple and Google if they allow people to download the app.</w:t>
        <w:br/>
      </w:r>
    </w:p>
    <w:p>
      <w:r>
        <w:t>按照该立法规定，如果TikTok继续在该州运营，如果苹果和谷歌还允许用户下载该应用，它们都可能面临罚款。</w:t>
        <w:br/>
      </w:r>
    </w:p>
    <w:p>
      <w:r>
        <w:t>Apple and Google didn’t immediately return requests for comment.</w:t>
        <w:br/>
      </w:r>
    </w:p>
    <w:p>
      <w:r>
        <w:t>苹果和谷歌没有立即回复置评请求。</w:t>
        <w:br/>
      </w:r>
    </w:p>
    <w:p>
      <w:r>
        <w:t>The battle in Montana erupted during a period of intense national scrutiny on TikTok, which boasts more than 150 million U.S. users. Lawmakers and intelligence officials have said TikTok, because of its ownership, could put sensitive user data into the hands of the Chinese government, pointing to laws that allow Beijing to secretly demand data from Chinese companies and citizens for intelligence gathering.</w:t>
        <w:br/>
      </w:r>
    </w:p>
    <w:p>
      <w:r>
        <w:t>蒙大拿州的这场较量是在TikTok遭遇全国密切审查之际爆发的，TikTok拥有超过1.5亿美国用户。议员和情报官员声称，由于TikTok的所有权问题，它可能会将敏感用户数据交给中国政府，因为法律允许中国政府秘密要求中国企业和公民交出可用于情报收集的数据。</w:t>
        <w:br/>
      </w:r>
    </w:p>
    <w:p>
      <w:r>
        <w:t>They have also expressed concern that the app, which is especially popular with teenagers and people in their 20s, could be used to spread propaganda. Congress grilled Shou Chew, TikTok’s chief executive, for roughly five hours at a March hearing that focused largely on the app’s Chinese ownership.</w:t>
        <w:br/>
      </w:r>
    </w:p>
    <w:p>
      <w:r>
        <w:t>他们还对该应用可能被用来散播政治宣传表示担忧，TikTok在青少年和20多岁人群中特别受欢迎。在今年3月的一场听证会上，国会对TikTok首席执行官周受资进行了大约五个小时的轮番质询，问题焦点正是该应用的中国所有权。</w:t>
        <w:br/>
      </w:r>
    </w:p>
    <w:p>
      <w:r>
        <w:t>TikTok says it has never been asked to provide, nor has it provided, any U.S. user data to the Chinese government. The company has proposed a detailed plan for operating in the United States that it says should allay national security concerns and fears of misinformation, but the plan has not yet been approved by the Biden administration, leaving TikTok and its future in limbo.</w:t>
        <w:br/>
      </w:r>
    </w:p>
    <w:p>
      <w:r>
        <w:t>TikTok称它从未被要求、也从未向中国政府提供任何美国用户数据。该公司拿出了一份在美运营的详细方案，称其能缓解关于国家安全和错误信息问题的担忧，但该方案尚未得到拜登政府批准，这也让TikTok及其未来境况堪忧。</w:t>
        <w:br/>
      </w:r>
    </w:p>
    <w:p>
      <w:r>
        <w:t>Free speech groups were quick to respond to the Montana ban. The American Civil Liberties Union said on Wednesday that the legislation “flouts the First Amendment.”</w:t>
        <w:br/>
      </w:r>
    </w:p>
    <w:p>
      <w:r>
        <w:t>言论自由倡导组织迅速对蒙大拿州的禁令做出回应。美国公民自由联盟周三表示，该立法“是对第一修正案的践踏”。</w:t>
        <w:br/>
      </w:r>
    </w:p>
    <w:p>
      <w:r>
        <w:t>“The government cannot impose a total ban on a communications platform like TikTok unless it is necessary to prevent extremely serious, immediate harm to national security,” the group said in a statement. “But there’s no public evidence of harm that would meet the high bar set by the U.S. and Montana Constitutions, and a total ban would not be the only option for addressing such harm if it did exist.”</w:t>
        <w:br/>
      </w:r>
    </w:p>
    <w:p>
      <w:r>
        <w:t>“政府不能对TikTok这样的通讯平台进行彻底封杀，除非有必要防止对国家安全遭受极其严重和直接的危害，”该组织在声明中表示。“但没有公开证据表明危害程度已经达到美国和蒙大拿州宪法所设定的高水平，即便这种危害确实存在，彻底封杀也并非解决问题的唯一办法。”</w:t>
        <w:br/>
      </w:r>
    </w:p>
    <w:p>
      <w:r>
        <w:t>The Montana bill says the ban will be void if TikTok is acquired by, or sold to, a company that is not incorporated in a country “designated as a foreign adversary.”</w:t>
        <w:br/>
      </w:r>
    </w:p>
    <w:p>
      <w:r>
        <w:t>蒙大拿州的法案规定，如果TikTok被一家不在“被定为外部敌对势力”的国家注册的公司收购，该禁令就会失效。</w:t>
        <w:br/>
      </w:r>
    </w:p>
    <w:p>
      <w:pPr>
        <w:pStyle w:val="Heading1"/>
        <w:spacing w:before="0" w:after="280"/>
      </w:pPr>
      <w:r>
        <w:rPr>
          <w:rFonts w:ascii="Times New Roman" w:hAnsi="Times New Roman" w:eastAsia="宋体"/>
          <w:b/>
          <w:sz w:val="52"/>
        </w:rPr>
        <w:t>一个“成绩为上”的社会失去了什么</w:t>
      </w:r>
    </w:p>
    <w:p>
      <w:r>
        <w:t>When I was 12, I disappeared into my bedroom with a $40 folk guitar and a giant book of Beatle songs, with elementary, large-type “E-Z” chord diagrams to follow. I had no musical gift, as a series of failed music lessons had assured me — it was actually the teachers who assured me; the lessons were merely dull — and no real musical training. My fingers stung as I tried to press down on the strings without making them buzz, and my left hand ached as I tried, and for a long time failed, stretching it across the neck. Nonetheless, I worked my way through “Rain” (abbreviated to two chords) and “Love Me Do” (three) and finally “Yellow Submarine” (four chords, or was it five?) and discovered by myself the matchless thrill of homemade musical harmony.</w:t>
        <w:br/>
      </w:r>
    </w:p>
    <w:p>
      <w:r>
        <w:t>12岁那年，我把自己关在卧室，抱着把40美元的民谣吉他和一本巨大的披头士乐队歌曲谱，跟着谱子上大号字体标注的简易和弦图弹奏。我没有什么音乐天赋，一系列令人感到挫败的音乐课让我明白了这一点——其实是老师向我确认了这一点；这些课只是枯燥罢了——而且我没有受过真正的音乐训练。我一边扫弦，一边努力在按下琴弦的同时不发出杂音，我试图让左手横跨整个琴颈，试了很久也没成功，手倒是弄疼了。尽管如此，我还是努力完成了《Rain》（两个和弦的简易版）和《Love Me Do》（三个和弦），最后是《Yellow Submarine》（不记得是四个还是五个和弦），我发现了自己制造和谐音律带来的无与伦比的快乐。</w:t>
        <w:br/>
      </w:r>
    </w:p>
    <w:p>
      <w:r>
        <w:t>No one asked me to do this, and surely no one was sorry the door was closed as I strummed and stumbled along after the nirvana of these simplified songs. But the sense of happiness I felt that week — genuine happiness, rooted in absorption in something outside myself — has stayed with me.</w:t>
        <w:br/>
      </w:r>
    </w:p>
    <w:p>
      <w:r>
        <w:t>没有人要求我这么做，当然也没有人因为我关上门而听不到用磕磕绊绊的扫弦声音演奏的简化版歌曲而感到遗憾。但我在那一周感受到的幸福感一直伴随着我——那是真正的幸福感，一种根植于对外界事物的沉迷。</w:t>
        <w:br/>
      </w:r>
    </w:p>
    <w:p>
      <w:r>
        <w:t>Fifty years later, I am still not a very good guitar player, but that week’s work, and the months and years of self-directed practice on the instrument that followed it, became a touchstone of sorts for me and a model and foundation for almost every meaningful thing I’ve done since. It gave me confidence, often wavering but never entirely extinguished, that perseverance and passion and patience can make one master any task.</w:t>
        <w:br/>
      </w:r>
    </w:p>
    <w:p>
      <w:r>
        <w:t>50年后，我仍然不是一个很好的吉他手，但那一周的努力——以及随后数月和数年对乐器的自主练习——成为我的一块试金石，也成为我后来几乎每一件有意义的事情的模式和基础。它让我有信心——虽然常常动摇，但从未完全熄灭——相信毅力、兴趣和耐心能够让人搞定任何任务。</w:t>
        <w:br/>
      </w:r>
    </w:p>
    <w:p>
      <w:r>
        <w:t>So it seems suitable at this season, as the school year ends and graduates walk out into the world, most thinking hard about what they might do with their lives, to talk about a distinction that I first glimpsed in that room and in those chord patterns. It’s the difference between achievement and accomplishment.</w:t>
        <w:br/>
      </w:r>
    </w:p>
    <w:p>
      <w:r>
        <w:t>我在那个房间里、在那些和弦中第一次体验到了一种与众不同的感觉，在这个毕业季，随着学年的结束和毕业生走向世界，大多数人都在认真思考他们应该做什么的时候，谈一谈这种与众不同的感觉似乎恰合时宜。它是成绩与成就之间的区别。</w:t>
        <w:br/>
      </w:r>
    </w:p>
    <w:p>
      <w:r>
        <w:t>Achievement is the completion of the task imposed from outside — the reward often being a path to the next achievement. Accomplishment is the end point of an engulfing activity we’ve chosen, whose reward is the sudden rush of fulfillment, the sense of happiness that rises uniquely from absorption in a thing outside ourselves.</w:t>
        <w:br/>
      </w:r>
    </w:p>
    <w:p>
      <w:r>
        <w:t>成绩是完成外部强加的任务——奖励通常是去往下一个成绩的路径。成就是我们所选择的某种活动的终点，我们将自己融入其中，其奖励是突然的满足感，一种因沉浸于某个我们自己以外的事物而升起的独特的幸福感。</w:t>
        <w:br/>
      </w:r>
    </w:p>
    <w:p>
      <w:r>
        <w:t>Our social world often conspires to denigrate accomplishment in favor of the rote work of achievement. All our observation tells us that young people, particularly, are perpetually being pushed toward the next test or the “best” grammar school, high school or college they can get into. We invent achievement tests designed to be completely immune to coaching, and therefore we have ever more expensive coaches to break the code of the noncoachable achievement test. (Those who can’t afford such luxuries are simply left out.) We drive these young people toward achievement, tasks that lead only to other tasks, into something resembling not so much a rat race as a rat maze, with another hit of sugar water awaiting around the bend but the path to the center — or the point of it all — never made plain.</w:t>
        <w:br/>
      </w:r>
    </w:p>
    <w:p>
      <w:r>
        <w:t>我们的社会常常达成一种合谋，贬低成就感，支持以死记硬背获取成绩。我们所有的观察都告诉我们，尤其是年轻人，他们一直被推动参加下一次考试或进入他们能考到的“最好”的文法学校、高中或大学。我们发明的成绩测试让启发辅导派不上用场，因此我们有了更昂贵的辅导师，以破解不可辅导的成绩测试的密码。(那些买不起这种奢侈品的人被排除在外。)我们推动这些年轻人取得成绩，这些任务只会指向其他的任务，与其说是激烈竞争，不如说更像是走迷宫，在下一个转弯处获得一大勺糖水奖励，但通往中心的道路——或这一切的意义——从来没有明确。</w:t>
        <w:br/>
      </w:r>
    </w:p>
    <w:p>
      <w:r>
        <w:t>My own accomplishment of learning those Beatles songs seems to echo in the experience of almost everyone I know. My wife recalls learning to sew her own clothes by the same process I undertook — breaking it down into small, manageable tasks, getting the pattern, choosing the fabric, working the machine, until you find yourself making something like music — in the clothing maker’s case, wearing that beautiful thing you’ve made. The experience of breaking down and building up that she learned then informed her later professional work as a film editor and producer.</w:t>
        <w:br/>
      </w:r>
    </w:p>
    <w:p>
      <w:r>
        <w:t>我自己学习披头士歌曲的成就似乎与我认识的几乎所有人的经历相呼应。我的妻子回忆说，她学会自己缝制衣服的过程与我的经历相似——把工作分解成小的、可控的任务，打板，选择面料，操作机器，直到你发现自己在制作像音乐一样的东西——对制衣者来说，就是穿上你制作的美丽衣衫。她当时学到的解构和建构的经验为她后来作为电影剪辑和制片的专业工作提供了参考。</w:t>
        <w:br/>
      </w:r>
    </w:p>
    <w:p>
      <w:r>
        <w:t>Sometimes the process actually produces a vocation: Another friend recalls struggling to draw anything as a kid — Superman, Spider-Man — and being astonished by his own growing skill as each week one more piece of the world got decrypted on paper. He became a realist painter. But most often these early self-directed obsessions produce not a job to earn from but a platform to leap from — they produce a sense of fulfillment through passionate perseverance that crosses over into the most seemingly alien enterprises.</w:t>
        <w:br/>
      </w:r>
    </w:p>
    <w:p>
      <w:r>
        <w:t>这样的过程有时还能萌生出一个人的职业：我的另一个朋友回忆说，他小时候画什么都画不好——超人、蜘蛛侠——他每周都会画一幅画，将世界的一隅呈现在纸上，他为自己不断进步的画技感到惊讶。他后来成为一名写实画家。但大多数情况下，这些早期的自发引导的痴迷萌生出的不是一份为了赚钱的工作，而是一个用于突破的平台——在富有激情的坚持中，它们带来了一种成就感，这种成就感跨界进入了看上去几乎毫不相关的事业中。</w:t>
        <w:br/>
      </w:r>
    </w:p>
    <w:p>
      <w:r>
        <w:t>As a parent now, I’ve seen the pure satisfaction of accomplishment, of a particular passion arduously pursued, arise in my own children. Yet I’ve also seen it actively discouraged by the well-meaning schools they attended: More than a decade ago, my then 12-year-old son, Luke, a boy enchanted by Dai Vernon’s card tricks, a pack forever in his hands, found that the many hours he’s spent learning the Erdnase color change was not a necessarily rewarded act in eighth grade. I fought a good fight on his behalf to cut down on homework — a fight that landed eventually on the front page of this newspaper — exactly because homework was cutting into his magic.</w:t>
        <w:br/>
      </w:r>
    </w:p>
    <w:p>
      <w:r>
        <w:t>作为一名家长，我已经在我自己的孩子身上看到了这一点，纯粹地满足于对某个特定兴趣的勤奋追求带来的成就感。然而，我也看到他们所就读的学校主动善意地劝阻他们：十多年前，我的儿子卢克当时12岁——一个被戴·福农的纸牌魔术迷住的男孩——他手里总拿着一副纸牌，花了很多时间学习艾德内斯的纸牌变色戏法，但八年级的他并没有因此得到老师的认可。我为他打了一场漂亮仗，替他减少了家庭作业，因为家庭作业妨碍了他练习魔术，这一仗后来上了本报头版的报道。</w:t>
        <w:br/>
      </w:r>
    </w:p>
    <w:p>
      <w:r>
        <w:t>I may have been naïve, but I was, surely, not wholly wrong; the steps he has taken in life that led him eventually to pursue graduate degrees in philosophy began in the pursuit of those illusions. The concentration and subtlety of mind required to master Wittgenstein’s gnomic parables puzzles can be rooted more readily in the art of “twisting the aces” than in getting straight A’s. Self-directed accomplishment, no matter how absurd it may look to outsiders or how partial it may be, can become a foundation of our sense of self and of our sense of possibility. Losing ourselves in an all-absorbing action, we become ourselves.</w:t>
        <w:br/>
      </w:r>
    </w:p>
    <w:p>
      <w:r>
        <w:t>也许我的做法很天真，但肯定至少有做得对的地方；他的人生一步步走向他最终追求的哲学研究生学位，就是从追求这些魔术开始的。掌握维特根斯坦的格言寓言谜题需要注意力和敏锐的心智，这些更容易从“4A反转”的戏法里孕育，而非全A的成绩里。自我导向的成就，无论在外人看来多么荒谬，或者多么片面，都可以成为我们自我感知的基础，以及让自己感到充满了可能。在一件全神贯注的事情中失去自我，我们就成为了自己。</w:t>
        <w:br/>
      </w:r>
    </w:p>
    <w:p>
      <w:r>
        <w:t>I know there are objections to his view: At some moment, all accomplishment, however self-directed, has to become professional, lucrative, real. We can’t play with cards or chords forever. And surely many of the things that our kids are asked to achieve can lead to self-discovery; taught well, they may learn to love new and unexpected things for their own sake. The trick may lie in the teaching. My sister Alison Gopnik, a developmental psychologist and author, puts this well: If we taught our kids softball the way we teach them science, they would hate softball as much as they hate science, but if we taught them science as we teach them softball, by practice and absorption, they might love both.</w:t>
        <w:br/>
      </w:r>
    </w:p>
    <w:p>
      <w:r>
        <w:t>我知道有人会反对他的观点：无论如何自我引导，到了某个时刻，所有的成就都必须成为专业的、有利可图的、实质的东西。我们不可能永远玩牌或弹和弦。而且，我们的孩子被要求做到的许多事情肯定也会引出自我发现；教得好，他们可能会自发地学会喜欢上新的和意想不到的东西。诀窍可能在于怎么教。我的姐姐艾莉森·戈普尼克是一位发展心理学家兼作家，她说得很好：如果我们用教科学的方式来教孩子们打垒球，他们会像讨厌科学一样讨厌垒球，但如果我们像教垒球一样教他们科学，通过练习和吸收，他们可能会同时喜欢这两种东西。</w:t>
        <w:br/>
      </w:r>
    </w:p>
    <w:p>
      <w:r>
        <w:t>Another objection is that accomplishment is just the name people of good fortune give to things that they have the privilege of doing, which achievement has already put them in a place to pursue. But this is to accept, unconsciously, exactly the distinction between major and minor, significant and insignificant tasks, that social coercion — what we used to call, quaintly but not wrongly, “the system” — has always been there to perpetuate.</w:t>
        <w:br/>
      </w:r>
    </w:p>
    <w:p>
      <w:r>
        <w:t>另一个反对意见是，成就只是幸运者对他们有幸从事的事情的称呼，他们已经获得的成绩使他们处于一个可以追求成就的位置。但这正是无意识地接受了主要和次要、重要和无足轻重的工作之间的区别，接受社会胁迫——我们过去离奇地称之为“体制”，这也没错——始终存在并会持续存在。</w:t>
        <w:br/>
      </w:r>
    </w:p>
    <w:p>
      <w:r>
        <w:t>Pursuit of a resistant task, if persevered in stubbornly and passionately at any age, even if only for a short time, generates a kind of cognitive opiate that has no equivalent. There are many drugs that we swallow or inject in our veins; this is one drug that we produce in our brains, and to good effect. The hobbyist or retiree taking a course in batik or yoga, who might be easily patronized by achievers, has rocket fuel in her hands. Indeed, the beautiful paradox is that pursuing things we may do poorly can produce the sense of absorption, which is all that happiness is, while persisting in those we already do well does not.</w:t>
        <w:br/>
      </w:r>
    </w:p>
    <w:p>
      <w:r>
        <w:t>坚持不懈并饱含激情地追求一项有阻力的工作，无论在什么年龄，即使只是一段短暂的时光，也会产生一种无与伦比的认知鸦片。有很多药物我们口服或注射到血管里；但有一种药物是我们在大脑中产生的，并且起到很好的作用。参加巴迪克蜡染或瑜伽课程的爱好者或退休人士，与高手相比，也许会觉得技不如人，但他们拥有无限的驱动力。当然，这里有一个美妙的悖论，追求我们可能做得不好的事情能够带来这种沉浸的感受，而快乐无非就是这样，坚持做那些我们已经做得不错的事情却不会带来这种感觉。</w:t>
        <w:br/>
      </w:r>
    </w:p>
    <w:p>
      <w:r>
        <w:t>The pursuit of accomplishment, what I call the real work, never ends and always surprises. I learned in that chord-building week so long ago that if you simply lifted one finger from the C chord, you got the most tender and poignant harmony. I didn’t know then that it was a major seventh chord, favorite of the bossa-nova masters, but I later learned that Paul McCartney, like me, didn’t know that’s what it was, either, when he first made the shape and referred to it simply as “the pretty chord.” From the most gifted to the least, we are brothers and sisters in the pursuit of accomplishment and our stubborn self-propelled decoding of its mysteries. That’s our real human achievement.</w:t>
        <w:br/>
      </w:r>
    </w:p>
    <w:p>
      <w:r>
        <w:t>追求成就——我认为这是真正的工作——从来没有尽头而且常常带来惊喜。在很久以前学习和弦的那一周，我发现，如果你从C和弦移开一根手指，你就得到了最柔和而悲伤的和声。我那时并不知道这就是巴萨诺瓦大师们最爱的大七和弦，但我后来得知，保罗·麦卡特尼和我一样，在他第一次弹出来并将其称作“漂亮和弦”时，他也不知道那是大七和弦。从最有天赋的到最缺乏天赋的，我们都是在追求成就路上的兄弟姐妹，坚持不懈地自发地去探索它的神秘。这就是我们作为人的真实成就。</w:t>
        <w:br/>
      </w:r>
    </w:p>
    <w:p>
      <w:pPr>
        <w:pStyle w:val="Heading1"/>
        <w:spacing w:before="0" w:after="280"/>
      </w:pPr>
      <w:r>
        <w:rPr>
          <w:rFonts w:ascii="Times New Roman" w:hAnsi="Times New Roman" w:eastAsia="宋体"/>
          <w:b/>
          <w:sz w:val="52"/>
        </w:rPr>
        <w:t>有关美国政府债务上限，你需要了解的全部信息</w:t>
      </w:r>
    </w:p>
    <w:p>
      <w:r>
        <w:t>President Biden and top congressional leaders are set to meet Tuesday to discuss raising the debt ceiling. Which raises a lot of questions, including what the debt limit actually is and why the United States has one.</w:t>
        <w:br/>
      </w:r>
    </w:p>
    <w:p>
      <w:r>
        <w:t>拜登总统和国会最高领导人定于周二举行会晤，讨论如何提升债务上限。这就带来了许多问题，比如债务上限到底是什么，以及美国为何存在债务上限。</w:t>
        <w:br/>
      </w:r>
    </w:p>
    <w:p>
      <w:r>
        <w:t>Here’s everything you need to know about the debt limit.</w:t>
        <w:br/>
      </w:r>
    </w:p>
    <w:p>
      <w:r>
        <w:t>以下是你需要了解的关于债务上限的所有信息。</w:t>
        <w:br/>
      </w:r>
    </w:p>
    <w:p>
      <w:r>
        <w:t>What is the debt limit?</w:t>
        <w:br/>
      </w:r>
    </w:p>
    <w:p>
      <w:r>
        <w:t>什么是债务上限？</w:t>
        <w:br/>
      </w:r>
    </w:p>
    <w:p>
      <w:r>
        <w:t>The debt limit is a cap on the total amount of money that the United States is authorized to borrow to fund the government and meet its financial obligations.</w:t>
        <w:br/>
      </w:r>
    </w:p>
    <w:p>
      <w:r>
        <w:t>债务上限指的是为保证政府资金及其财政义务的履行而规定的美国借贷总额上限。</w:t>
        <w:br/>
      </w:r>
    </w:p>
    <w:p>
      <w:r>
        <w:t>Because the federal government runs budget deficits — meaning it spends more than it brings in through taxes and other revenue — it must borrow huge sums of money to pay its bills. Those obligations include funding for social safety net programs, interest on the national debt and salaries for members of the armed forces.</w:t>
        <w:br/>
      </w:r>
    </w:p>
    <w:p>
      <w:r>
        <w:t>由于联邦政府存在预算赤字（即支出超过了税收和来自其他渠道的总收入），必须借入巨额资金来支付账单。政府的财务义务包括为社会保障网络提供资金、支付国债利息和军人薪俸。</w:t>
        <w:br/>
      </w:r>
    </w:p>
    <w:p>
      <w:r>
        <w:t>Approaching the debt ceiling often elicits calls by lawmakers to cut back on government spending. But lifting the debt limit does not actually authorize any new spending — in fact, it simply allows the United States to spend money on programs that have already been authorized by Congress.</w:t>
        <w:br/>
      </w:r>
    </w:p>
    <w:p>
      <w:r>
        <w:t>逼近债务上限往往会引来议员呼声，要求政府削减开支。但提升债务上限并不等于授权任何新支出，实际上，这只是让美国把钱花在国会已经通过的项目上。</w:t>
        <w:br/>
      </w:r>
    </w:p>
    <w:p>
      <w:r>
        <w:t>When was the debt limit reached?</w:t>
        <w:br/>
      </w:r>
    </w:p>
    <w:p>
      <w:r>
        <w:t>美国何时达到了债务上限？</w:t>
        <w:br/>
      </w:r>
    </w:p>
    <w:p>
      <w:r>
        <w:t>The United States officially hit its debt limit on Jan. 19, prompting the Treasury Department to use accounting maneuvers known as extraordinary measures to continue paying the government’s obligations and avoid a default. Those measures temporarily curb certain government investments so that the bills can continue to be paid.</w:t>
        <w:br/>
      </w:r>
    </w:p>
    <w:p>
      <w:r>
        <w:t>美国在1月19日正式达到债务上限，导致财政部采取了被称为非常规措施的审计手段来继续偿还政府债务，避免违约。这些措施暂停了政府的某些投资，以便继续支付账单。</w:t>
        <w:br/>
      </w:r>
    </w:p>
    <w:p>
      <w:r>
        <w:t>Treasury Secretary Janet L. Yellen has warned lawmakers that the United States could run out of cash by June 1 if the borrowing cap isn’t raised or suspended.</w:t>
        <w:br/>
      </w:r>
    </w:p>
    <w:p>
      <w:r>
        <w:t>财政部长珍妮特·L·耶伦提醒议员，若不能提升或暂停执行债务上限，美国可能会在6月1日前耗尽现金。</w:t>
        <w:br/>
      </w:r>
    </w:p>
    <w:p>
      <w:r>
        <w:t>How much debt does the United States have?</w:t>
        <w:br/>
      </w:r>
    </w:p>
    <w:p>
      <w:r>
        <w:t>美国有多少债务？</w:t>
        <w:br/>
      </w:r>
    </w:p>
    <w:p>
      <w:r>
        <w:t>The national debt crossed $31 trillion for the first time last year. The borrowing cap is set at $31.381 trillion.</w:t>
        <w:br/>
      </w:r>
    </w:p>
    <w:p>
      <w:r>
        <w:t>去年，美国债务首次突破31万亿美元。债务上限被设定在31.381万亿美元。</w:t>
        <w:br/>
      </w:r>
    </w:p>
    <w:p>
      <w:r>
        <w:t>Why does the United States have a debt limit?</w:t>
        <w:br/>
      </w:r>
    </w:p>
    <w:p>
      <w:r>
        <w:t>美国为何要设定债务上限？</w:t>
        <w:br/>
      </w:r>
    </w:p>
    <w:p>
      <w:r>
        <w:t>According to the Constitution, Congress must authorize government borrowing. In the early 20th century, the debt limit was instituted so that the Treasury would not need to ask Congress for permission each time it had to issue debt to pay bills.</w:t>
        <w:br/>
      </w:r>
    </w:p>
    <w:p>
      <w:r>
        <w:t>根据宪法，政府借贷必须由国会授权。20世纪初，设立债务上限是为了让财政部不必每次都得征求国会批准才能发行债券，支付账单。</w:t>
        <w:br/>
      </w:r>
    </w:p>
    <w:p>
      <w:r>
        <w:t>During World War I, Congress passed the Second Liberty Bond Act of 1917 to give the Treasury more flexibility to issue debt and manage federal finances. The debt limit started to take its current shape in 1939, when Congress consolidated different limits that had been set on different types of bonds into a single borrowing cap. At the time, the limit was set to $45 billion.</w:t>
        <w:br/>
      </w:r>
    </w:p>
    <w:p>
      <w:r>
        <w:t>“一战”期间，国会通过了《1917年第二自由债券法案》，赋予财政部更大职权来发行债券和管理联邦财政。1939年，债务上限开始形成如今的规模，当时国会将各类债券的不同上限合并为单一债务上限。当年的债务上限被设定为450亿美元。</w:t>
        <w:br/>
      </w:r>
    </w:p>
    <w:p>
      <w:r>
        <w:t>While the debt limit was created to make government run more smoothly, many policymakers believe that it has become more trouble than it’s worth. In 2021, Ms. Yellen said she supported abolishing the debt limit.</w:t>
        <w:br/>
      </w:r>
    </w:p>
    <w:p>
      <w:r>
        <w:t>虽然债务上限的设立目的在于提升政府效率，但许多政策制定者认为，此举带来的麻烦多于好处。2021年，耶伦称她支持取消债务上限。</w:t>
        <w:br/>
      </w:r>
    </w:p>
    <w:p>
      <w:r>
        <w:t>What happens if the debt limit is not raised or suspended?</w:t>
        <w:br/>
      </w:r>
    </w:p>
    <w:p>
      <w:r>
        <w:t>如果无法提升或暂停执行债务上限会怎样？</w:t>
        <w:br/>
      </w:r>
    </w:p>
    <w:p>
      <w:r>
        <w:t>If the government exhausts its extraordinary measures and runs out of cash, it would be unable to issue new debt. That means it would not have enough money to pay its bills, including interest and other payments it owes to bondholders, military salaries and benefits to retirees.</w:t>
        <w:br/>
      </w:r>
    </w:p>
    <w:p>
      <w:r>
        <w:t>如果政府再无非常规措施可用并耗尽现金，就不能再发行新债。这意味着政府的钱将不足以支付账单，包括利息和应付给债券持有者的其他款项、军人薪水、以及退休福利。</w:t>
        <w:br/>
      </w:r>
    </w:p>
    <w:p>
      <w:r>
        <w:t>No one knows exactly what would happen if the United States gets to that point, but the government could default on its debt if it is unable to make required payments to its bondholders. Economists and Wall Street analysts warn that such a scenario would be economically devastating, and could plunge the entire world into a financial crisis.</w:t>
        <w:br/>
      </w:r>
    </w:p>
    <w:p>
      <w:r>
        <w:t>没人能确切预测美国真到了那一步会怎样，但如果政府无法向债券持有者完成必要偿付，可能会导致债务违约。经济学者和华尔街分析师警告称，这样的结果将对经济造成毁灭性打击，还可能在全球范围内引发金融危机。</w:t>
        <w:br/>
      </w:r>
    </w:p>
    <w:p>
      <w:r>
        <w:t>Will military salaries, Social Security benefits and bondholders be paid?</w:t>
        <w:br/>
      </w:r>
    </w:p>
    <w:p>
      <w:r>
        <w:t>对军人薪水、社保福利和债券持有者的支付能够完成吗？</w:t>
        <w:br/>
      </w:r>
    </w:p>
    <w:p>
      <w:r>
        <w:t>Various ideas have been raised to ensure that critical payments are not missed — particularly payments to the investors who hold U.S. debt. But none of these ideas have ever been tried, and it remains unclear whether the government could actually continue paying any of its bills if it can’t borrow more money.</w:t>
        <w:br/>
      </w:r>
    </w:p>
    <w:p>
      <w:r>
        <w:t>在保障完成重要开支——尤其是按期偿付美国国债持有者——的问题上，现在已经提了不少想法。但这一切都没有先例，目前也不能确定，如果不能借更多的债，政府是否真可以继续完成任何偿付。</w:t>
        <w:br/>
      </w:r>
    </w:p>
    <w:p>
      <w:r>
        <w:t>One idea that has been proposed is that the Treasury Department would prioritize certain payments to avoid defaulting on U.S. debt. In that case, the Treasury would first pay the bondholders who own U.S. Treasury debt, even if it delayed other financial obligations like government salaries or retirement benefits.</w:t>
        <w:br/>
      </w:r>
    </w:p>
    <w:p>
      <w:r>
        <w:t>有人提出一个让财政部优先支付某些款项，以避免美国债务违约。在这种情况下，哪怕财政部在政府工资或退休福利等其他财政开支上出现拖延，也会先向美国国债持有者付款。</w:t>
        <w:br/>
      </w:r>
    </w:p>
    <w:p>
      <w:r>
        <w:t>So far, the Treasury seems to have ruled that out as an option. Ms. Yellen has said that such an approach would not avoid a debt “default” in the eyes of markets.</w:t>
        <w:br/>
      </w:r>
    </w:p>
    <w:p>
      <w:r>
        <w:t>目前，财政部似乎不会考虑采用这种办法，耶伦曾表示，在市场看来，此举将无法避免债务“违约”。</w:t>
        <w:br/>
      </w:r>
    </w:p>
    <w:p>
      <w:r>
        <w:t>“Treasury systems have all been built to pay all of our bills when they’re due and on time, and not to prioritize one form of spending over another,” Ms. Yellen told reporters earlier this year.</w:t>
        <w:br/>
      </w:r>
    </w:p>
    <w:p>
      <w:r>
        <w:t>“财政制度的存在就是为了在我们的所有账单到期时及时完成支付，而不是优先挑选某种类型的支出，”耶伦在今年早些时候这样告诉记者。</w:t>
        <w:br/>
      </w:r>
    </w:p>
    <w:p>
      <w:pPr>
        <w:pStyle w:val="Heading1"/>
        <w:spacing w:before="0" w:after="280"/>
      </w:pPr>
      <w:r>
        <w:rPr>
          <w:rFonts w:ascii="Times New Roman" w:hAnsi="Times New Roman" w:eastAsia="宋体"/>
          <w:b/>
          <w:sz w:val="52"/>
        </w:rPr>
        <w:t>中国人权活动人士杨茂东被判入狱八年</w:t>
      </w:r>
    </w:p>
    <w:p>
      <w:r>
        <w:t>A court in southern China has sentenced one of the country’s most unyielding human rights activists to eight years in prison for essays he wrote and a website he created, in the ruling Communist Party’s latest warning blow against political dissent.</w:t>
        <w:br/>
      </w:r>
    </w:p>
    <w:p>
      <w:r>
        <w:t>因撰写的文章及创建的网站，中国一位最不屈不挠的人权活动人士被南方一家法院判处八年有期徒刑，这是执政共产党对政治异见人士发出的最新警告。</w:t>
        <w:br/>
      </w:r>
    </w:p>
    <w:p>
      <w:r>
        <w:t>The activist, Yang Maodong, was detained in 2021 when he tried to catch a flight to the United States to be with his wife, who was gravely ill. Mr. Yang — who is better known by his pen name, Guo Feixiong — was sentenced at the end of a one-day trial on Thursday in Guangzhou, the capital of Guangdong Province. He was accused of “inciting subversion of state power.”</w:t>
        <w:br/>
      </w:r>
    </w:p>
    <w:p>
      <w:r>
        <w:t>活动人士杨茂东于2021年搭乘飞往美国的航班时被拘留，他当时试图赴美陪伴身患重病的妻子。杨茂东（以笔名郭飞雄为人所熟知）于周四在广州经过一天的审判后获刑。他被指控“煽动颠覆国家政权”。</w:t>
        <w:br/>
      </w:r>
    </w:p>
    <w:p>
      <w:r>
        <w:t>A guilty judgment from the Communist Party-controlled court seemed assured, but the swiftness of Mr. Yang’s conviction and sentencing took his supporters by surprise. Chinese courts often wait a week or longer after a trial before announcing a decision. Mr. Yang was sentenced after a morning hearing that lasted around two hours.</w:t>
        <w:br/>
      </w:r>
    </w:p>
    <w:p>
      <w:r>
        <w:t>共产党控制的法院对他做出有罪判决似乎是肯定的事情，但定罪和判刑的速度之快让他的支持者感到意外。中国法院通常在庭审后等待一周或更长时间才宣布判决。持续两小时的听证会在上午进行，听证会结束后，杨茂东被判刑。</w:t>
        <w:br/>
      </w:r>
    </w:p>
    <w:p>
      <w:r>
        <w:t>China’s leader, Xi Jinping, over the past decade in power, has strengthened and emboldened the security apparatus to remove any perceived threats to the party’s rule. The police swiftly extinguished a flare-up of protests against harsh “zero Covid” restrictions in late October last year, when some demonstrators denounced Mr. Xi and the party.</w:t>
        <w:br/>
      </w:r>
    </w:p>
    <w:p>
      <w:r>
        <w:t>在过去十年，为了消除被视为对党的统治所构成的任何潜在威胁，安全机构在中国领导人习近平执政期间得到了强化了，变得更加肆无忌惮。去年10月下旬，一些示威者在抗议严厉的“新冠清零”限制措施时谴责习近平和共产党，警方迅速将抗议活动扑灭。</w:t>
        <w:br/>
      </w:r>
    </w:p>
    <w:p>
      <w:r>
        <w:t>But Mr. Xi and other leaders appear determined to make sure that no lingering sparks of opposition have a chance to ignite broader opposition. Mr. Yang’s sentencing came one month after another Chinese court sentenced two prominent human rights lawyers, Xu Zhiyong and Ding Jiaxi, to 14 years and 12 years in prison.</w:t>
        <w:br/>
      </w:r>
    </w:p>
    <w:p>
      <w:r>
        <w:t>但习近平和其他领导人似乎下定决心坚决扑灭反对情绪的余烬，使其无法引燃更为广泛的爆发。在杨茂东被判刑一个月前，另一家中国法院分别判处两位知名人权律师许志永和丁家喜14年和12年徒刑。</w:t>
        <w:br/>
      </w:r>
    </w:p>
    <w:p>
      <w:r>
        <w:t>In accusing Mr. Yang of inciting subversion — a vague charge that amounts to denouncing the Communist Party — prosecutors cited essays that Mr. Yang had written over many years, as well as a pro-democracy website he helped set up, and an interview he gave, Mr. Yang’s brother, Yang Maoquan, said in a statement that was posted online.</w:t>
        <w:br/>
      </w:r>
    </w:p>
    <w:p>
      <w:r>
        <w:t>杨茂东的弟弟杨茂全在网上的一份声明中说，检察官因杨茂东多年来撰写的文章、帮助建立的一个支持民主的网站以及他接受的一个采访，指控他煽动颠覆国家政权。这是一个模糊的指控，相当于指控其谴责共产党。</w:t>
        <w:br/>
      </w:r>
    </w:p>
    <w:p>
      <w:r>
        <w:t>According to the brother’s account of the proceedings, the prosecutors said that Mr. Yang’s statements amounted to a “long-term assault on and vilification of China’s political system, inciting others to subvert state power.” Yang Maoquan’s account was confirmed by Mr. Yang’s sister, Yang Maoping, who was not at the trial but spoke to people who were. Mr. Yang’s lawyer, Zhang Lei, declined to comment.</w:t>
        <w:br/>
      </w:r>
    </w:p>
    <w:p>
      <w:r>
        <w:t>根据其弟对诉讼过程的描述，检察官表示，杨茂东的言论构成“对中国政治制度的长期攻击和诋毁，煽动他人颠覆国家政权”。杨茂全的说法得到了杨茂东的姐姐杨茂平的证实，她没有出席庭审，但与在场的人进行了交谈。杨茂东的律师张磊拒绝置评。</w:t>
        <w:br/>
      </w:r>
    </w:p>
    <w:p>
      <w:r>
        <w:t>“He didn’t subvert anyone,” Ms. Yang, the sister, said in a telephone interview on Friday. “Who has the strength to subvert a country as big as this? Is it unacceptable just to speak out a few words?”</w:t>
        <w:br/>
      </w:r>
    </w:p>
    <w:p>
      <w:r>
        <w:t>“他没有颠覆到任何人，”姐姐杨茂平周五接受电话采访时说。“这么大的国家，谁都有能力去颠覆的？连说几句话是不行了吗？”</w:t>
        <w:br/>
      </w:r>
    </w:p>
    <w:p>
      <w:r>
        <w:t>Still, Mr. Yang, 56, seemed unbowed, even as he faced his third prison stint. He started reading a long statement that he had prepared for the trial that defended his activism and ideals, but a judge ordered him to stop after a few minutes. The statement was published by Yibao, an overseas Chinese website, and corroborated by Mr. Yang’s sister.</w:t>
        <w:br/>
      </w:r>
    </w:p>
    <w:p>
      <w:r>
        <w:t>尽管如此，56岁的杨茂东似乎并不屈服，哪怕面临第三次入狱。他开始念一份为审判准备的长篇声明，为他的激进主义和理想辩护，但几分钟后就被法官叫停。声明由海外的中文网站《议报》发表，内容得到杨茂东姐姐的证实。</w:t>
        <w:br/>
      </w:r>
    </w:p>
    <w:p>
      <w:r>
        <w:t>Since he first joined protests in the 1980s, Mr. Yang said in his statement, “my political credo and ideals have never changed: for China to fully realize authentic freedom, democracy, human rights and rule of law. This is the original, foundational and ultimate intention of all my social, intellectual and academic activities.”</w:t>
        <w:br/>
      </w:r>
    </w:p>
    <w:p>
      <w:r>
        <w:t>杨茂东在声明中说，自从他在1980年代第一次参加抗议活动以来，“我的政治主张和政治理想从来没有改变过：在中国彻底实现真正的自由民主人权法治。这是我的一切社会思想学术活动和政治活动原始的、根本的、终极的行为意图。”</w:t>
        <w:br/>
      </w:r>
    </w:p>
    <w:p>
      <w:r>
        <w:t>Mr. Yang has been one of China’s most persistent opponents of authoritarian rule. He became widely known in activist circles in 2005, when he helped organize villagers in southern China to protest land seizures that they said were corrupt and unfair.</w:t>
        <w:br/>
      </w:r>
    </w:p>
    <w:p>
      <w:r>
        <w:t>杨茂东一直是中国最坚定的威权统治反对者之一。2005年，他帮助组织中国南方的村民抗议他们认为腐败和不公平的征地行为，在活动人士圈子中声名鹊起。</w:t>
        <w:br/>
      </w:r>
    </w:p>
    <w:p>
      <w:r>
        <w:t>He was sentenced to prison in 2007 on charges of illegal business activities related to publishing (Mr. Yang also wrote science-fiction novels.). After his release, he resumed his political activities, and in 2013 he joined protests at the Southern Weekend newspaper in Guangzhou, where journalists had denounced tightening censorship under Mr. Xi.</w:t>
        <w:br/>
      </w:r>
    </w:p>
    <w:p>
      <w:r>
        <w:t>2007年，他因与出版有关的非法商业活动被判入狱（杨茂东还写过科幻小说）。获释后，他继续参与政治维权，并于2013年在广州参加了《南方周末》的抗议活动，该报记者谴责了习近平领导下收紧审查制度。</w:t>
        <w:br/>
      </w:r>
    </w:p>
    <w:p>
      <w:r>
        <w:t>Mr. Yang was sentenced to six years in prison in 2015 on charges of disturbing public order and “picking quarrels and provoking trouble” for his role in the newspaper protest and for supporting a campaign for China to ratify an international rights covenant.</w:t>
        <w:br/>
      </w:r>
    </w:p>
    <w:p>
      <w:r>
        <w:t>2015年，杨茂东因在该报抗议活动中的作用以及支持呼吁中国批准国际人权公约的运动被判扰乱公共秩序和“寻衅滋事”罪，获刑六年。</w:t>
        <w:br/>
      </w:r>
    </w:p>
    <w:p>
      <w:r>
        <w:t>He was detained again in January 2021 when he sought to fly to the United States, where his wife, Zhang Qing, was in the late stages of cancer. She and their two children had settled there in 2009.</w:t>
        <w:br/>
      </w:r>
    </w:p>
    <w:p>
      <w:r>
        <w:t>2021年1月，他试图赴美时被再次拘留，当时他身患晚期癌症的妻子张青在美国。她和他们的两个孩子于2009年在那里定居。</w:t>
        <w:br/>
      </w:r>
    </w:p>
    <w:p>
      <w:r>
        <w:t>“He just wanted to visit his sick wife, fearing that maybe he would never see her again in this life,” said Zan Aizong, a friend of Mr. Yang’s in eastern China who recalled meeting him in late 2021 and discussing his plans to reach the United States. “I guessed that he wouldn’t be allowed to leave, but he was very confident that he would get to see her, because this was plain humanitarianism.”</w:t>
        <w:br/>
      </w:r>
    </w:p>
    <w:p>
      <w:r>
        <w:t>“他就想看他生病的妻子，担心或许他这一辈子再也见不着面，”杨茂东在中国东部的朋友昝爱宗说，他回忆起2021年底与他见面并讨论他的赴美计划。“我想他是去不了的，但他还是很有自信认为他能去见，因为（这）简直是人道主义。”</w:t>
        <w:br/>
      </w:r>
    </w:p>
    <w:p>
      <w:r>
        <w:t>Mr. Yang went to Shanghai, hoping to take a flight to San Francisco. But airport officers told him that, as a “national security risk,” he could not board the plane, Mr. Yang said at the time. He has been held ever since. His wife died almost a year after Mr. Yang’s attempted flight.</w:t>
        <w:br/>
      </w:r>
    </w:p>
    <w:p>
      <w:r>
        <w:t>杨茂东去了上海，希望乘机抵达旧金山。但是，杨茂东当时说，机场工作人员告诉他，作为“国家安全风险”，他不能登机。从那以后他就一直遭到关押。自杨茂东试图乘机未果近一年后，妻子去世了。</w:t>
        <w:br/>
      </w:r>
    </w:p>
    <w:p>
      <w:r>
        <w:t>Even in detention, Mr. Yang has defied the authorities, appearing emaciated from frequent hunger strikes, said his sister, Ms. Yang. She said she worried about whether he could endure years of detention before his possible release. Even after his formal release from prison, he is likely to come under oppressive informal confinement, like many other dissidents.</w:t>
        <w:br/>
      </w:r>
    </w:p>
    <w:p>
      <w:r>
        <w:t>他的姐姐杨茂平说，即使在拘留期间，杨茂东也一直不惧当局，因经常绝食而憔悴不堪。她说自己担心他在出狱前能否挺过数年的牢狱。即使在他正式出狱后，他也可能像许多其他持不同政见者一样受到压迫性的非正式监禁。</w:t>
        <w:br/>
      </w:r>
    </w:p>
    <w:p>
      <w:r>
        <w:t>“I’m really, really worried,” Ms. Yang said.</w:t>
        <w:br/>
      </w:r>
    </w:p>
    <w:p>
      <w:r>
        <w:t>“我是非常担忧，非常担忧，”杨茂平说。</w:t>
        <w:br/>
      </w:r>
    </w:p>
    <w:p>
      <w:pPr>
        <w:pStyle w:val="Heading1"/>
        <w:spacing w:before="0" w:after="280"/>
      </w:pPr>
      <w:r>
        <w:rPr>
          <w:rFonts w:ascii="Times New Roman" w:hAnsi="Times New Roman" w:eastAsia="宋体"/>
          <w:b/>
          <w:sz w:val="52"/>
        </w:rPr>
        <w:t>驾照、地址和照片：调查揭示TikTok如何泄露用户隐私</w:t>
      </w:r>
    </w:p>
    <w:p>
      <w:r>
        <w:t>In August 2021, TikTok received a complaint from a British user, who flagged that a man had been “exposing himself and playing with himself” on a livestream she hosted on the video app. She also described past abuse she had experienced.</w:t>
        <w:br/>
      </w:r>
    </w:p>
    <w:p>
      <w:r>
        <w:t>2021年8月，TikTok接到一位英国用户的投诉，称在该视频应用上，一名男子在她主持的直播中“裸露身体并自慰”。她还描述了她过去遇到的侵犯行为。</w:t>
        <w:br/>
      </w:r>
    </w:p>
    <w:p>
      <w:r>
        <w:t>To address the complaint, TikTok employees shared the incident on an internal messaging and collaboration tool called Lark, according to company documents obtained by The New York Times. The British woman’s personal data — including her photo, country of residence, internet protocol address, device and user IDs — were also posted on the platform, which is similar to Slack and Microsoft Teams.</w:t>
        <w:br/>
      </w:r>
    </w:p>
    <w:p>
      <w:r>
        <w:t>《纽约时报》获得的公司文件显示，为了处理投诉，TikTok员工在内部消息和协作工具Lark上分享了这一事件。这位英国女性的个人数据——包括她的照片、居住国、IP地址、设备和用户ID——也被发布在Lark上，该平台类似于Slack和微软Teams。</w:t>
        <w:br/>
      </w:r>
    </w:p>
    <w:p>
      <w:r>
        <w:t>Her information was just one piece of TikTok user data shared on Lark, which is used every day by thousands of employees of the app’s Chinese owner, ByteDance, including by those in China. According to the documents obtained by The Times, the driver’s licenses of American users were also accessible on the platform, as were some users’ potentially illegal content, such as child sexual abuse materials. In many cases, the information was available in Lark “groups” — essentially chat rooms of employees — with thousands of members.</w:t>
        <w:br/>
      </w:r>
    </w:p>
    <w:p>
      <w:r>
        <w:t>她的信息只是Lark上发布的TikTok用户数据之一，该应用程序由中国的字节跳动所有，其数千名员工每天都在使用这些数据，包括在中国的员工。根据时报获得的文件，该平台还可以看到美国用户的驾照，以及一些用户发布的可能非法的内容，例如儿童性侵内容。在许多情况下，这些信息可以在Lark“群组”中获得，这些拥有数千名成员的群组基本上是员工的聊天室。</w:t>
        <w:br/>
      </w:r>
    </w:p>
    <w:p>
      <w:r>
        <w:t>The profusion of user data on Lark alarmed some TikTok employees, especially since ByteDance workers in China and elsewhere could easily see the material, according to internal reports and four current and former employees. Since at least July 2021, several security employees have warned ByteDance and TikTok executives about risks tied to the platform, according to the documents and the current and former workers.</w:t>
        <w:br/>
      </w:r>
    </w:p>
    <w:p>
      <w:r>
        <w:t>据内部报告以及四名现任和前任员工称，Lark上大量的用户数据令一些TikTok员工警觉，尤其是字节跳动在中国和其他地方的员工可以轻而易举地看到这些资料。根据该文件以及现任和前任员工的说法，至少从2021年7月开始，多名安全员工已经向字节跳动和TikTok高管警告与该平台相关的风险。</w:t>
        <w:br/>
      </w:r>
    </w:p>
    <w:p>
      <w:r>
        <w:t>“Should Beijing-based employees be owners of groups that contain secret” data of users, one TikTok employee asked in an internal report last July.</w:t>
        <w:br/>
      </w:r>
    </w:p>
    <w:p>
      <w:r>
        <w:t>一位TikTok员工去年7月在一份内部报告中问道，“北京员工是否应该成为包含用户秘密数据的群组的群主”。</w:t>
        <w:br/>
      </w:r>
    </w:p>
    <w:p>
      <w:r>
        <w:t>The user materials on Lark raise questions about TikTok’s data and privacy practices and show how intertwined it is with ByteDance, just as the video app faces mounting scrutiny over its potential security risks and ties to China. Last week, Montana’s governor signed a bill banning TikTok in the state as of Jan. 1. The app has also been prohibited at universities and government agencies and by the military.</w:t>
        <w:br/>
      </w:r>
    </w:p>
    <w:p>
      <w:r>
        <w:t>Lark上的用户资料引发人们质疑TikTok的数据和隐私做法，并表明了它与字节跳动的关系是如何交织在一起的，而该视频应用程序因其潜在的安全风险和与中国的关系正面临越来越多的审视。上周，蒙大拿州州长签署了一项法案，将从1月1日起在该州禁止使用TikTok。大学、政府机构和军方也禁止使用该应用程序。</w:t>
        <w:br/>
      </w:r>
    </w:p>
    <w:p>
      <w:r>
        <w:t>TikTok has been under pressure for years to cordon off its U.S. operations because of concerns that it might provide data on American users to the Chinese authorities. To continue operating in the United States, TikTok last year submitted a plan to the Biden administration, called Project Texas, laying out how it would store American user information inside the country and wall off the data from ByteDance and TikTok employees outside the United States.</w:t>
        <w:br/>
      </w:r>
    </w:p>
    <w:p>
      <w:r>
        <w:t>多年来，由于担心可能会向中国当局提供美国用户的数据，TikTok一直承受着将其美国业务剥离的压力。为了继续在美国运营，TikTok去年向拜登政府提交了一份计划，称作“得克萨斯计划”，阐述了如何将美国用户信息存储在国内，并将在美国境外的字节跳动和TikTok员工数据与这些数据隔离开。</w:t>
        <w:br/>
      </w:r>
    </w:p>
    <w:p>
      <w:r>
        <w:t>TikTok has played down the access that its China-based workers have to U.S. user data. In a congressional hearing in March, TikTok’s chief executive, Shou Chew, said that such data was mainly used by engineers in China for “business purposes” and that the company had “rigorous data access protocols” for protecting users. He said much of the user information available to engineers was already public.</w:t>
        <w:br/>
      </w:r>
    </w:p>
    <w:p>
      <w:r>
        <w:t>TikTok淡化了其中国员工对美国用户数据的访问权限。在3月的国会听证会上，TikTok的首席执行官周受资表示，这些数据主要被中国的工程师用于“业务目的”，该公司有“严格的数据访问协议”来保护用户。他说，工程师能够看到的大部分用户信息本身就是公开信息。</w:t>
        <w:br/>
      </w:r>
    </w:p>
    <w:p>
      <w:r>
        <w:t>The internal reports and communications from Lark appear to contradict Mr. Chew’s statements. Lark data from TikTok was also stored on servers in China as of late last year, the four current and former employees said.</w:t>
        <w:br/>
      </w:r>
    </w:p>
    <w:p>
      <w:r>
        <w:t>Lark的内部报告和通讯似乎与周受资的陈述相矛盾。四名现任和前任员工表示，截至去年底，来自TikTok的Lark数据也存储在中国的服务器上。</w:t>
        <w:br/>
      </w:r>
    </w:p>
    <w:p>
      <w:r>
        <w:t>The documents seen by The Times included dozens of screenshots of reports, chat messages and employee comments on Lark, as well as video and audio of internal communications, spanning 2019 to 2022.</w:t>
        <w:br/>
      </w:r>
    </w:p>
    <w:p>
      <w:r>
        <w:t>时报看到的文件包括2019年至2022年的数十张截图，显示了报告、聊天消息和员工在Lark上的评论，以及内部通讯的视频和音频。</w:t>
        <w:br/>
      </w:r>
    </w:p>
    <w:p>
      <w:r>
        <w:t>Alex Haurek, a TikTok spokesman, called the documents seen by The Times “dated” and disputed that they contradicted Mr. Chew’s statements. He said they did not accurately depict “how we handle protected U.S. user data, nor the progress we’ve made under Project Texas.”</w:t>
        <w:br/>
      </w:r>
    </w:p>
    <w:p>
      <w:r>
        <w:t>TikTok发言人亚历克斯·豪雷克称时报看到的文件已“过时”，并否认它们与周受资的声明相矛盾。他说，这些文件不能准确描述“我们如何处理受保护的美国用户数据，也没有描述我们在得克萨斯项目下取得的进展”。</w:t>
        <w:br/>
      </w:r>
    </w:p>
    <w:p>
      <w:r>
        <w:t>He added that TikTok was in the process of deleting U.S. user data that it collected before June 2022, when it changed the way it handled information about American users and began sending that data to U.S.-based servers owned by a third party rather than those owned by TikTok or ByteDance.</w:t>
        <w:br/>
      </w:r>
    </w:p>
    <w:p>
      <w:r>
        <w:t>他还表示，TikTok正在删除它在2022年6月之前收集的美国用户数据，当时它改变了处理美国用户信息的方式，并开始将该数据发送到第三方拥有的美国服务器，而不是通过TikTok或字节跳动拥有的服务器。</w:t>
        <w:br/>
      </w:r>
    </w:p>
    <w:p>
      <w:r>
        <w:t>The company didn’t respond to questions about whether Lark data was stored in China. It declined to answer questions about the involvement of China-based employees in creating and sharing TikTok user data in Lark groups, but said many of the chat rooms were “shut down last year after reviewing internal concerns.”</w:t>
        <w:br/>
      </w:r>
    </w:p>
    <w:p>
      <w:r>
        <w:t>该公司没有回应有关Lark数据是否存储在中国的问题。它拒绝回答有关中国员工参与在Lark群组中创建和发布TikTok用户数据的问题，但表示许多聊天室“在审查内部问题后已于去年关闭”。</w:t>
        <w:br/>
      </w:r>
    </w:p>
    <w:p>
      <w:r>
        <w:t>Alex Stamos, the director of Stanford University’s Internet Observatory and Facebook’s former chief information security officer, said securing user data across an organization was “the hardest technical project” for a social media company’s security team. TikTok’s problems, he added, are compounded by ByteDance’s ownership.</w:t>
        <w:br/>
      </w:r>
    </w:p>
    <w:p>
      <w:r>
        <w:t>斯坦福大学互联网观察站主任、前Facebook首席信息安全官亚历克斯·斯塔莫斯表示，保护整个组织的用户数据是社交媒体公司安全团队“最难的技术项目”。他还说，TikTok的问题因字节跳动的所有权而变得更加复杂。</w:t>
        <w:br/>
      </w:r>
    </w:p>
    <w:p>
      <w:r>
        <w:t>“Lark shows you that all the back-end processes are overseen by ByteDance,” he said. “TikTok is a thin veneer on ByteDance.”</w:t>
        <w:br/>
      </w:r>
    </w:p>
    <w:p>
      <w:r>
        <w:t>“Lark事件向你展示了所有后端流程都由字节跳动负责，”他说。“TikTok只是字节跳动的一层薄薄的外壳。”</w:t>
        <w:br/>
      </w:r>
    </w:p>
    <w:p>
      <w:r>
        <w:t>ByteDance introduced Lark in 2017. The tool, which has a Chinese-only equivalent known as Feishu, is used by all ByteDance subsidiaries, including TikTok and its 7,000 U.S. employees. Lark features a chatting platform, videoconferencing, task management and document collaboration features. When Mr. Chew was asked about Lark in the March hearing, he said it was like “any other instant messaging tool” for corporations and compared it to Slack.</w:t>
        <w:br/>
      </w:r>
    </w:p>
    <w:p>
      <w:r>
        <w:t>字节跳动于2017年推出了Lark。该工具有一个中文版本“飞书”，字节跳动的所有子公司都在使用该工具，包括TikTok及其7000名美国员工。Lark具有聊天平台、视频会议、任务管理和文档协作功能。当周受资在3月的听证会上被问及Lark时，他说这和各企业所用的“任何其他即时通讯工具”并无不同，并将其与Slack相提并论。</w:t>
        <w:br/>
      </w:r>
    </w:p>
    <w:p>
      <w:r>
        <w:t>Lark has been used for handling individual TikTok account issues and sharing documents that contain personally identifiable information since at least 2019, according to the documents obtained by The Times.</w:t>
        <w:br/>
      </w:r>
    </w:p>
    <w:p>
      <w:r>
        <w:t>根据时报获得的文件，至少从2019年开始，Lark就被用于处理个人TikTok账户问题，并共享包含个人身份信息的文件。</w:t>
        <w:br/>
      </w:r>
    </w:p>
    <w:p>
      <w:r>
        <w:t>In June 2019, a TikTok employee shared an image on Lark of the driver’s license of a Massachusetts woman. The woman had sent TikTok the picture to verify her identity. The image — which included her address, date of birth, photo and driver’s license number — was posted to an internal Lark group with more than 1,100 people that handled the banning and unbanning of accounts.</w:t>
        <w:br/>
      </w:r>
    </w:p>
    <w:p>
      <w:r>
        <w:t>2019年6月，一名TikTok员工在Lark上分享了一张马萨诸塞州一名女性的驾照图片。这名女子将该照片发给TikTok是为了验证她的身份。图片中包含她的地址、出生日期、照片和驾照号码，被发布在Lark上一个有1100多人的内部小组中，该小组负责处理账户的封禁和解禁。</w:t>
        <w:br/>
      </w:r>
    </w:p>
    <w:p>
      <w:r>
        <w:t>The driver’s license, as well as passports and identification cards of people from countries including Australia and Saudi Arabia, were accessible on Lark as of last year, according to the documents seen by The Times.</w:t>
        <w:br/>
      </w:r>
    </w:p>
    <w:p>
      <w:r>
        <w:t>时报看到的文件显示，从去年开始，该驾照以及来自澳大利亚和沙特阿拉伯等国家的人的护照和身份证都可以在Lark上找到。</w:t>
        <w:br/>
      </w:r>
    </w:p>
    <w:p>
      <w:r>
        <w:t>Lark also exposed users’ child sexual abuse materials. In one October 2019 conversation, TikTok employees discussed banning some accounts that had shared content of girls over 3 years old who were topless. Workers also posted the images on Lark.</w:t>
        <w:br/>
      </w:r>
    </w:p>
    <w:p>
      <w:r>
        <w:t>Lark还曝光了用户的儿童性虐待材料。在2019年10月的一次对话中，TikTok员工讨论了禁止一些分享三岁以上赤裸上身女孩内容的账户。工作人员也在Lark上发布了这些照片。</w:t>
        <w:br/>
      </w:r>
    </w:p>
    <w:p>
      <w:r>
        <w:t>Mr. Haurek, the TikTok spokesman, said employees were instructed to never share such content and to report it to a specialized internal child safety team.</w:t>
        <w:br/>
      </w:r>
    </w:p>
    <w:p>
      <w:r>
        <w:t>TikTok发言人豪雷克表示，公司指示员工永远不要分享这类内容，并向专门的内部儿童安全团队报告。</w:t>
        <w:br/>
      </w:r>
    </w:p>
    <w:p>
      <w:r>
        <w:t>TikTok employees have raised questions about such incidents. In an internal report last July, one worker asked if there were rules for handling user data in Lark. Will Farrell, the interim security officer of TikTok’s U.S. Data Security, which will oversee U.S. user data as part of Project Texas, said, “No policy at time.”</w:t>
        <w:br/>
      </w:r>
    </w:p>
    <w:p>
      <w:r>
        <w:t>TikTok的员工对此类事件提出了质疑。在去年7月的一份内部报告中，一名员工询问，在Lark中是否有处理用户数据的规则。TikTok美国数据安全部门的临时安全官威尔·法雷尔说，“目前没有政策。”该部门作为“得克萨斯计划”的一部分将负责监管美国用户数据。</w:t>
        <w:br/>
      </w:r>
    </w:p>
    <w:p>
      <w:r>
        <w:t>A senior security engineer at TikTok also said last fall that there could be thousands of Lark groups mishandling user data. In a recording, which The Times obtained, the engineer said TikTok needed to move the data “out of China and run Lark out of Singapore.” TikTok has headquarters in Singapore and Los Angeles.</w:t>
        <w:br/>
      </w:r>
    </w:p>
    <w:p>
      <w:r>
        <w:t>去年秋天，TikTok的一名高级安全工程师也表示，可能有数以千计的Lark群组在不当处理用户数据。在时报获得的一段录音中，这名工程师表示，TikTok需要将数据“移出中国，让Lark离开新加坡”。TikTok的总部设在新加坡和洛杉矶。</w:t>
        <w:br/>
      </w:r>
    </w:p>
    <w:p>
      <w:r>
        <w:t>Mr. Haurek called the engineer’s comments “inaccurate” and said TikTok reviewed instances where Lark groups were potentially mishandling user data and took steps to address them. He said the company had a new process for handling sensitive content and had put new limits on the size of Lark groups.</w:t>
        <w:br/>
      </w:r>
    </w:p>
    <w:p>
      <w:r>
        <w:t>豪雷克称这名工程师的评论“不准确”，并表示TikTok审查了Lark群组可能错误处理用户数据的情况，并采取了措施来解决这些问题。他表示，该公司有一套处理敏感内容的新流程，并对Lark群组的规模设置了新的限制。</w:t>
        <w:br/>
      </w:r>
    </w:p>
    <w:p>
      <w:r>
        <w:t>TikTok’s privacy and security division has undergone reorganizations and departures in the past year, which some employees said had slowed down or sidelined privacy and security projects at a critical juncture.</w:t>
        <w:br/>
      </w:r>
    </w:p>
    <w:p>
      <w:r>
        <w:t>TikTok的隐私和安全部门在过去一年中经历了重组和人员离职，一些员工表示，这在关键时刻拖慢了隐私和安全项目，甚至导致项目的搁浅。</w:t>
        <w:br/>
      </w:r>
    </w:p>
    <w:p>
      <w:r>
        <w:t>Roland Cloutier, a cybersecurity expert and U.S. Air Force veteran, stepped down last year as the head of TikTok’s global security organization, and a portion of his unit was placed on a privacy-focused team led by Yujun Chen, known to colleagues as Woody, a China-based executive who has worked at ByteDance for years, three current and former employees said. Mr. Chen previously focused on software quality assurance.</w:t>
        <w:br/>
      </w:r>
    </w:p>
    <w:p>
      <w:r>
        <w:t>三名现任和前任员工表示，网络安全专家、曾在美国空军服役的罗兰·克劳蒂尔去年辞去了TikTok全球安全组织负责人的职务，他所在部门的一部分人加入了由陈玉军（音）领导的一个专注于隐私的团队。同事们管陈玉军叫Woody，他是在字节跳动工作多年的中国高管，之前专注于软件质量保证。</w:t>
        <w:br/>
      </w:r>
    </w:p>
    <w:p>
      <w:r>
        <w:t>Mr. Haurek said that Mr. Chen had “deep technical, data and product engineering expertise” and that his team reported to an executive in California. He said that TikTok had multiple teams working on privacy and security, including more than 1,500 workers on its U.S. Data Security team, and that it had spent more than $1.5 billion to carry out Project Texas.</w:t>
        <w:br/>
      </w:r>
    </w:p>
    <w:p>
      <w:r>
        <w:t>豪雷克说，陈拥有“深厚的技术、数据和产品工程专业知识”，他的团队向加州的一位高管汇报工作。他说，TikTok有多个团队负责隐私和安全，其中包括其美国数据安全团队的1500多名员工，该公司已经花费了超过15亿美元来开展得克萨斯项目。</w:t>
        <w:br/>
      </w:r>
    </w:p>
    <w:p>
      <w:r>
        <w:t>ByteDance and TikTok have not said when Project Texas will be complete. When it is, TikTok said, communications involving U.S. user data will take place on a separate “internal collaboration tool.”</w:t>
        <w:br/>
      </w:r>
    </w:p>
    <w:p>
      <w:r>
        <w:t>字节跳动和TikTok都没有说“德克萨斯计划”何时完成。TikTok表示，一旦上线，涉及美国用户数据的通信将在一个单独的“内部协作工具”上进行。</w:t>
        <w:br/>
      </w:r>
    </w:p>
    <w:p>
      <w:pPr>
        <w:pStyle w:val="Heading1"/>
        <w:spacing w:before="0" w:after="280"/>
      </w:pPr>
      <w:r>
        <w:rPr>
          <w:rFonts w:ascii="Times New Roman" w:hAnsi="Times New Roman" w:eastAsia="宋体"/>
          <w:b/>
          <w:sz w:val="52"/>
        </w:rPr>
        <w:t>“淄博烧烤”缘何成为网红</w:t>
      </w:r>
    </w:p>
    <w:p>
      <w:r>
        <w:t>The flame-shaped neon archway was visible from miles away, which was good since there was little other reason for anyone to be in that part of town, an expanse of fields outside an industrial city in eastern China. The lights flickered between icy blue and red-hot, leaping toward the night sky beside a jumbo sign: “Zibo Barbecue Experiential Ground.”</w:t>
        <w:br/>
      </w:r>
    </w:p>
    <w:p>
      <w:r>
        <w:t>拱门上火焰形状的霓虹灯在几里地外就能看到，这有用，因为游客几乎没有其他理由来这个地方，这里是中国东部一座工业城市郊外的一片广阔田野。灯光在冰冷的蓝色和炽热的红色之间摇曳，像火焰般跃向夜空，旁边有一个巨大横幅：“淄博烧烤体验地”。</w:t>
        <w:br/>
      </w:r>
    </w:p>
    <w:p>
      <w:r>
        <w:t>And what an experience awaited. Inside this Coachella for barbecue, visitors could pose with a mascot dressed like a meat skewer. They could watch a concert against an LED backdrop of radiating flames. They could eat from one of the hundreds of grills scattered across the grounds the size of 12 football fields — if they waited hours for a table, and if their chosen meat purveyor hadn’t run out of food.</w:t>
        <w:br/>
      </w:r>
    </w:p>
    <w:p>
      <w:r>
        <w:t>这将是一种怎样的体验啊。在这个烧烤节上，游客可以与外形像烤肉串的吉祥物合影，可以在背景是用LED灯构成的辐射状火焰的舞台前观看音乐会。在这个面积相当于12个足球场的空地上，他们可以从数百个烧烤摊上挑选吃的东西——如果他们等了几个小时后终于有了一张桌子，而且烧烤摊还没有卖光他们想吃的肉的话。</w:t>
        <w:br/>
      </w:r>
    </w:p>
    <w:p>
      <w:r>
        <w:t>Zibo, a once-obscure chemical manufacturing city in Shandong Province, has suddenly strangely — thanks to, of all things, barbecue — turned into China’s hottest tourist destination.</w:t>
        <w:br/>
      </w:r>
    </w:p>
    <w:p>
      <w:r>
        <w:t>淄博曾是山东一座默默无闻的化工城市，突然之间，它竟然靠烧烤不可思议地变成了中国最热门的旅游目的地。</w:t>
        <w:br/>
      </w:r>
    </w:p>
    <w:p>
      <w:r>
        <w:t>This city of 4.7 million received 4.8 million visitors in March, after it began attracting notice on social media. During a public holiday earlier this month, a Zibo vegetable market was more popular than the Great Wall, according to a mapping service. High-speed rail tickets from Beijing sold out one minute after their release.</w:t>
        <w:br/>
      </w:r>
    </w:p>
    <w:p>
      <w:r>
        <w:t>在社交媒体上走红后，这座有470万人口的城市今年3月迎来了480万游客。在本月初的五一长假期间，淄博一家菜市场里的人比长城上的还多，据一家地图服务公司的数据。北京到淄博的高铁车票开售一分钟即售罄。</w:t>
        <w:br/>
      </w:r>
    </w:p>
    <w:p>
      <w:r>
        <w:t>The local government has set up 21 buses to ferry visitors from the train station directly to barbecue restaurants. They erected the barbecue festival on the site of a sprawling seafood market, the only place big enough to host 10,000 people.</w:t>
        <w:br/>
      </w:r>
    </w:p>
    <w:p>
      <w:r>
        <w:t>当地政府安排了21辆公交车，将游客从火车站直接送到烧烤店。他们用一个巨大的海鲜市场来举办烧烤节，那是唯一能容纳一万人的地方。</w:t>
        <w:br/>
      </w:r>
    </w:p>
    <w:p>
      <w:r>
        <w:t>“We’ve all had good food before, but this kind of hustle and bustle, this warmth, is hard to find,” said Zhang Kexin, a college senior who, within half an hour of arriving in Zibo during the recent holiday, bought six souvenir tubs of pan-fried crackers, another local specialty.</w:t>
        <w:br/>
      </w:r>
    </w:p>
    <w:p>
      <w:r>
        <w:t>“现在好吃的好喝的大家都享受过了，体验过了，但是这种烟火气的，人情味的，感觉现在很少了，”目前读大四的学生张可馨（音）说，她在最近的五一假期来到淄博，刚到半小时，就买了六盒锅饼作为纪念品，这是当地的另一种特产。</w:t>
        <w:br/>
      </w:r>
    </w:p>
    <w:p>
      <w:r>
        <w:t>Ms. Zhang had traveled 500 miles from Shanxi Province — not a journey she had ever considered before, though Zibo was a friend’s hometown. “I thought it seemed like a very ordinary place,” she laughed.</w:t>
        <w:br/>
      </w:r>
    </w:p>
    <w:p>
      <w:r>
        <w:t>张可馨来自800公里外的山西，她以前从未考虑过来这里，尽管一个朋友的老家在淄博。这里“很普通的，我以前感觉，”她笑着说。</w:t>
        <w:br/>
      </w:r>
    </w:p>
    <w:p>
      <w:r>
        <w:t>The question of why, exactly, this ordinary place took off has absorbed seemingly all of China, with officials in other cities even sending research teams to Zibo to try and emulate its success. Most explanations attribute the craze’s origins to college students, some of whom posted on social media about the joys of the local barbecue style. Diners grill their own skewers on tabletop charcoal stoves, which lends the meal a D.I.Y. feel, and wrap them in a local specialty of tortilla-like shells, alongside a sprig of raw green onion and a smear of hot sauce.</w:t>
        <w:br/>
      </w:r>
    </w:p>
    <w:p>
      <w:r>
        <w:t>这个普通的地方究竟为何突然大受欢迎，这个问题似乎吸引了整个中国，为了复制该市的成功，其他城市的官员甚至派调研组前往淄博实地考察。大多数的解释将这种疯狂的起源归因于大学生，一些学生在社交媒体上发帖，介绍当地烧烤风格的乐趣。要吃烧烤的话，得用餐桌上的木炭炉自己动手烤，然后将烤好的食物裹在当地特产的薄饼里，配上一小撮生葱和一抹辣酱，给吃烧烤添加了一点DIY的感觉。</w:t>
        <w:br/>
      </w:r>
    </w:p>
    <w:p>
      <w:r>
        <w:t>The cheap prices were also a draw — skewers start at 15 cents at the most popular restaurants — so other young people began flocking to town. Influencers followed.</w:t>
        <w:br/>
      </w:r>
    </w:p>
    <w:p>
      <w:r>
        <w:t>价格便宜也是吸引人的原因——最火的餐馆里最便宜的烤串只要一块钱。其他年轻人蜂拥而至。网红们紧随其后。</w:t>
        <w:br/>
      </w:r>
    </w:p>
    <w:p>
      <w:r>
        <w:t>But perhaps most crucial has been the very fact of how unexpected Zibo’s rise was. As a result, locals — seemingly unable to believe their luck — have done all they can to keep the frenzy alive.</w:t>
        <w:br/>
      </w:r>
    </w:p>
    <w:p>
      <w:r>
        <w:t>但淄博走红多么出乎意料这个事实本身也许才是最关键的。结果是，似乎无法相信自己运气的当地人已在竭尽全力让这种狂热持续下去。</w:t>
        <w:br/>
      </w:r>
    </w:p>
    <w:p>
      <w:r>
        <w:t>Residents have offered their homes to strangers who couldn’t find hotels. After some social media users joked that they wanted eye candy with their barbecue, officials organized a “180 group” — men taller than 180 centimeters, or 5 feet 11 inches, and wearing suits — to greet train station arrivals.</w:t>
        <w:br/>
      </w:r>
    </w:p>
    <w:p>
      <w:r>
        <w:t>居民们把自己的房子提供给找不到旅馆的陌生人。一些社交媒体用户开玩笑说想找帅哥陪同吃烧烤后，官员们组织了一个“180天团”，派身高1米8以上的男子穿着西装去火车站迎接游客。</w:t>
        <w:br/>
      </w:r>
    </w:p>
    <w:p>
      <w:r>
        <w:t>At the station during the May 1 holiday, there were no suited men in sight. But there were plenty of other cheery greeters, handing out water bottles, sunscreen, watermelon (grown in a Zibo suburb), mouthwash (for after barbecue), even flasks of local liquor.</w:t>
        <w:br/>
      </w:r>
    </w:p>
    <w:p>
      <w:r>
        <w:t>虽然五一长假期间，没有在火车站外看到身穿西服的男子，但有许多其他热情的欢迎者，他们向游客分发瓶装水、防晒霜、（淄博郊区种植的）西瓜、（吃烧烤后用的）漱口水，甚至还有小瓶的当地白酒。</w:t>
        <w:br/>
      </w:r>
    </w:p>
    <w:p>
      <w:r>
        <w:t>“Welcome, out-of-town visitors! I hope you have fun!” a woman shouted as she pressed pumpkin-flavored crackers into arrivals’ hands, many of which were already overflowing with freebies.</w:t>
        <w:br/>
      </w:r>
    </w:p>
    <w:p>
      <w:r>
        <w:t>“欢迎外地游客！希望你们玩得开心！”一名女子一边高喊，一边将南瓜味的饼干递给到达者，许多游客手中已拿满了免费赠品。</w:t>
        <w:br/>
      </w:r>
    </w:p>
    <w:p>
      <w:r>
        <w:t>For many visitors, the crazy crowds are the point, after China’s prolonged Covid lockdowns. At one of the most popular barbecue restaurants, where hundreds of diners perched on tiny folding stools around outdoor grills, officials had designated an elevated viewing platform just for tourists to watch the people below eat, through a cloud of cumin-scented smoke.</w:t>
        <w:br/>
      </w:r>
    </w:p>
    <w:p>
      <w:r>
        <w:t>中国实行了长达三年的“新冠清零”政策后，许多游客是奔着疯狂的人群而来。在一家最火的烧烤店里，数百名食客坐在户外烤架周围的小马扎上，官员们指定一个高架观景平台专供游客透过一团团孜然味的烟雾，观看下方的饕餮盛况。</w:t>
        <w:br/>
      </w:r>
    </w:p>
    <w:p>
      <w:r>
        <w:t>Li Yang, a local, snagged a table around 6 p.m., after having lined up at 3 a.m. His commute to his job at a steel company was now clogged with traffic. But he didn’t mind.</w:t>
        <w:br/>
      </w:r>
    </w:p>
    <w:p>
      <w:r>
        <w:t>当地人李阳凌晨3点就来排队，终于在下午6点左右等到了一张桌子。虽然他去一家钢铁公司上班的路上现在挤满了车，但他并不介意。</w:t>
        <w:br/>
      </w:r>
    </w:p>
    <w:p>
      <w:r>
        <w:t>“To see all this liveliness, after three years of the pandemic, my heart feels pretty warm,” he shouted, over the sounds of maracas shaken by four men, seemingly unaffiliated with the restaurant, who were gallivanting between tables serenading diners.</w:t>
        <w:br/>
      </w:r>
    </w:p>
    <w:p>
      <w:r>
        <w:t>“多了这么多人气，跟疫情这三年来比的话，说实话，心里还是挺暖的，”他大声说道，声音几乎被四名摇着沙锤的男子制造的声音淹没，这四名男子似乎与餐厅无关，他们在餐桌之间为食客演奏。</w:t>
        <w:br/>
      </w:r>
    </w:p>
    <w:p>
      <w:r>
        <w:t>Several tables away, Bai Lingbin, 25, was already digging in, having waited since midnight. His grill, shared with four other men, was piled with toothpick-thin skewers laced with crispy pork skin, sweet potatoes and wraps.</w:t>
        <w:br/>
      </w:r>
    </w:p>
    <w:p>
      <w:r>
        <w:t>几张桌子外，现年25岁的白灵斌（音）已经开吃，他午夜刚过就来等座。他与其他四名男子共用一个烤架，食物串在牙签一般细的扦子上，有酥脆的猪皮和红薯，还有卷饼。</w:t>
        <w:br/>
      </w:r>
    </w:p>
    <w:p>
      <w:r>
        <w:t>Mr. Bai, who had traveled from Anhui Province, was frank: He prefers the barbecue in northeastern China, another famous grilling region. But, he declared as he raised a beer to his table mates, whom he’d met in line: “The atmosphere here is the best.”</w:t>
        <w:br/>
      </w:r>
    </w:p>
    <w:p>
      <w:r>
        <w:t>来自安徽的白灵斌坦言：他更喜欢东北烧烤，那是中国另一个以烧烤闻名的地区。但当他向排队时遇到的同桌们举起啤酒杯时，他宣称：“但是所有氛围是吃烧烤中最好的，就是这种热情。”</w:t>
        <w:br/>
      </w:r>
    </w:p>
    <w:p>
      <w:r>
        <w:t>Still, some locals secretly profess a desire to see their hometown’s sudden fame ebb, at least a little.</w:t>
        <w:br/>
      </w:r>
    </w:p>
    <w:p>
      <w:r>
        <w:t>尽管如此，一些当地人私下表示，希望看到自己的家乡突如其来的名气消退下去，至少不要像现在这么火。</w:t>
        <w:br/>
      </w:r>
    </w:p>
    <w:p>
      <w:r>
        <w:t>Staff at barbecue restaurants said they were sleeping only a few hours each night. Residents who used to buy groceries at the suddenly popular vegetable market — where there is now nary a vegetable in sight, as snack and souvenir vendors have piled in — must find their produce elsewhere.</w:t>
        <w:br/>
      </w:r>
    </w:p>
    <w:p>
      <w:r>
        <w:t>烧烤店的工作人员说，他们每天晚上只能睡几小时。那个突然走红的菜市场现在看不到蔬菜，里面都是卖小吃和纪念品的摊位，当地民众只得去别处找他们需要的东西。</w:t>
        <w:br/>
      </w:r>
    </w:p>
    <w:p>
      <w:r>
        <w:t>There was intense pressure to keep customers happy, though, because the government was determined to maintain Zibo’s streak, said Wang Jiuyuan, the manager of a barbecue spot a 30-minute drive from the city center, yet still overrun. Mr. Wang had pasted posters at every table, asking customers for patience because many waiters spoke only the local dialect.</w:t>
        <w:br/>
      </w:r>
    </w:p>
    <w:p>
      <w:r>
        <w:t>因为政府已下决心保持淄博的运气，商贩们让顾客满意的压力很大，一家距离市中心有30分钟车程的烧烤店的经理王九元（音）说，虽然他的店地点有点偏，但仍人满为患。王先生在每张桌子傍贴了海报，请求顾客保持耐心，因为很多服务员只会说当地方言。</w:t>
        <w:br/>
      </w:r>
    </w:p>
    <w:p>
      <w:r>
        <w:t>“We’re afraid of having a complaint filed against us, because as long as it’s an out-of-town customer, the government will accept it, whether it’s reasonable or not,” Mr. Wang said, adding that the restaurant had been scolded after a customer complained about not being seated.</w:t>
        <w:br/>
      </w:r>
    </w:p>
    <w:p>
      <w:r>
        <w:t>王九元表示，“我们也害怕投诉。淄博政府只要是外地顾客，不管是什么都受理，不管占不占理都受理。”他还说，一名顾客抱怨没有座位后，他的店已挨了一顿骂。</w:t>
        <w:br/>
      </w:r>
    </w:p>
    <w:p>
      <w:r>
        <w:t>Some online have worried that the pressure on locals to be accommodating has gone too far, especially after a viral video showed one restaurant owner kneeling to ask forgiveness from a customer upset by long lines.</w:t>
        <w:br/>
      </w:r>
    </w:p>
    <w:p>
      <w:r>
        <w:t>网上有些人担心，要求当地人为游客提供方便的压力已经过大，尤其是在一段视频在网上疯传之后，视频显示一名餐厅老板跪着向一名顾客请求原谅，该顾客因排队时间太长发了脾气。</w:t>
        <w:br/>
      </w:r>
    </w:p>
    <w:p>
      <w:r>
        <w:t>Last month, even the Zibo government seemed to pull back, urging people to visit other nearby cities, because it was overwhelmed.</w:t>
        <w:br/>
      </w:r>
    </w:p>
    <w:p>
      <w:r>
        <w:t>上个月，就连淄博市政府似乎也打起了退堂鼓，因为当地的游客太多了，政府鼓励人们去附近其他地方玩。</w:t>
        <w:br/>
      </w:r>
    </w:p>
    <w:p>
      <w:r>
        <w:t>Down a quiet road on the outskirts of the city, workers in aging factories were kneading handmade sesame crisps, a local delicacy that had also seen a boost in orders as tourists poured in, said Gao Juan, a factory owner.</w:t>
        <w:br/>
      </w:r>
    </w:p>
    <w:p>
      <w:r>
        <w:t>淄博郊外一条安静的马路边上，一家老旧工厂的工人们正在揉制手工制作的周村烧饼，这也是一种当地美食，工厂老板高娟说，随着游客的涌入，订单量也在增加。</w:t>
        <w:br/>
      </w:r>
    </w:p>
    <w:p>
      <w:r>
        <w:t>Ms. Gao had considered pivoting to making the barbecue wraps, which were in even higher demand. Vendors of those wraps were already taking orders for August.</w:t>
        <w:br/>
      </w:r>
    </w:p>
    <w:p>
      <w:r>
        <w:t>高娟曾考虑过改为生产卷烧烤用的薄饼，因为需求量更大。薄饼供应商们已经在接受今年8月份的订单。</w:t>
        <w:br/>
      </w:r>
    </w:p>
    <w:p>
      <w:r>
        <w:t>But the machines for making those wraps were sold out. Ms. Gao was willing to take a long view about whether the craze would last.</w:t>
        <w:br/>
      </w:r>
    </w:p>
    <w:p>
      <w:r>
        <w:t>但是制作薄饼的机器已经售罄。高娟愿意用一个长远眼光来考虑烧烤热是否会持续下去的问题。</w:t>
        <w:br/>
      </w:r>
    </w:p>
    <w:p>
      <w:r>
        <w:t>“When there’s a shortage in the market, it’s easy to overreact,” she said. “Let’s wait and see.”</w:t>
        <w:br/>
      </w:r>
    </w:p>
    <w:p>
      <w:r>
        <w:t>“市场缺的时候容易爆满、过量，”她说。“先看看。”</w:t>
        <w:br/>
      </w:r>
    </w:p>
    <w:p>
      <w:pPr>
        <w:pStyle w:val="Heading1"/>
        <w:spacing w:before="0" w:after="280"/>
      </w:pPr>
      <w:r>
        <w:rPr>
          <w:rFonts w:ascii="Times New Roman" w:hAnsi="Times New Roman" w:eastAsia="宋体"/>
          <w:b/>
          <w:sz w:val="52"/>
        </w:rPr>
        <w:t>乌克兰可能将获得F-16战机，这意味着什么</w:t>
      </w:r>
    </w:p>
    <w:p>
      <w:r>
        <w:t>Since Russia’s full-scale invasion of Ukraine began over a year ago, officials in Kyiv have been asking their Western allies to supply the country’s air force with advanced warplanes such as the F-16. But the United States, which manufactures the fighter jet, was long reluctant to provide it, or to allow other countries that have F-16s to re-export them to Ukraine.</w:t>
        <w:br/>
      </w:r>
    </w:p>
    <w:p>
      <w:r>
        <w:t>自从俄罗斯在一年多前开始全面入侵乌克兰以来，基辅官员一直要求西方盟友向乌克兰空军提供F-16等先进战机。但制造这种战斗机的美国长期以来一直不愿提供，也不允许其他拥有F-16的国家将其再出口到乌克兰。</w:t>
        <w:br/>
      </w:r>
    </w:p>
    <w:p>
      <w:r>
        <w:t>American officials worried that the jets could be used to hit targets inside Russia, potentially escalating the conflict, and said that sending Ukraine other weapons was a higher priority. But President Biden reversed course on Friday, telling allies that he would allow Ukrainian pilots to be trained on the F-16 and that the United States would work with other countries to supply Kyiv with the jets.</w:t>
        <w:br/>
      </w:r>
    </w:p>
    <w:p>
      <w:r>
        <w:t>美国官员担心这些战机可能被用来打击俄罗斯境内的目标，从而可能使冲突升级。他们表示，向乌克兰提供其他武器是更优先的事项。但拜登总统周五改变了态度，他告诉盟友，美国将允许乌克兰飞行员接受F-16的训练，并将与其他国家合作，向基辅提供这些战斗机。</w:t>
        <w:br/>
      </w:r>
    </w:p>
    <w:p>
      <w:r>
        <w:t>President Volodymyr Zelensky of Ukraine welcomed what he called “the historic decision of the United States,” and said it would “greatly enhance our army in the sky.”</w:t>
        <w:br/>
      </w:r>
    </w:p>
    <w:p>
      <w:r>
        <w:t>乌克兰总统泽连斯基对他所称的“美国的历史性决定”表示欢迎，并表示这将“极大地增强我们的空中力量”。</w:t>
        <w:br/>
      </w:r>
    </w:p>
    <w:p>
      <w:r>
        <w:t>Here’s what we know about how the move could affect Ukraine’s air force.</w:t>
        <w:br/>
      </w:r>
    </w:p>
    <w:p>
      <w:r>
        <w:t>关于此举对乌克兰空军的影响，以下是我们所知道的情况。</w:t>
        <w:br/>
      </w:r>
    </w:p>
    <w:p>
      <w:r>
        <w:t>How strong is the Ukrainian air force?</w:t>
        <w:br/>
      </w:r>
    </w:p>
    <w:p>
      <w:r>
        <w:t>乌克兰空军实力如何？</w:t>
        <w:br/>
      </w:r>
    </w:p>
    <w:p>
      <w:r>
        <w:t>Ukraine inherited a sizable but aging fleet of Soviet-designed fighter jets and helicopters, which is a legacy of its history as a part of the former Soviet Union. The Ukrainian air force fleet includes fighter jets such as the MiG-29, bombers, and transport and training aircraft, Col. Yuriy Ihnat, a spokesman for the force, said in an interview on Saturday.</w:t>
        <w:br/>
      </w:r>
    </w:p>
    <w:p>
      <w:r>
        <w:t>乌克兰继承了一支由苏联设计的战斗机和直升机组成的机队，规模可观但已经老化，这是乌克兰作为前苏联一部分的历史遗产。乌克兰空军发言人尤里·伊纳特上校周六接受采访时表示，乌克兰空军拥有米格-29等战斗机，以及轰炸机、运输机和教练机。</w:t>
        <w:br/>
      </w:r>
    </w:p>
    <w:p>
      <w:r>
        <w:t>Western military analysts estimate that Ukraine’s combined fleet, belonging to air and ground forces, has been depleted by more than a third since the Russian invasion began. Ukraine has lost at least 60 of its 145 fixed-wing planes and 32 of 139 helicopters, according to U.S. military information that was among the classified material leaked on the Discord social media platform in recent months. The document was not dated.</w:t>
        <w:br/>
      </w:r>
    </w:p>
    <w:p>
      <w:r>
        <w:t>西方军事分析人士估计，自俄罗斯入侵开始以来，配属乌克兰空中和地面部队的飞机已经减少了三分之一以上。据美国军方信息显示，乌克兰的145架固定翼飞机至少损失了60架，139架直升机至少损失了32架。这些信息是最近几个月在社交媒体平台Discord上泄露的机密材料之一。文件没有注明日期。</w:t>
        <w:br/>
      </w:r>
    </w:p>
    <w:p>
      <w:r>
        <w:t>The Ukrainian air force rarely reveals numbers regarding its fleet or other details, including incidents of planes shot down or otherwise destroyed. But officials have acknowledged some losses in the course of the war, as well as difficulties with the repair and replacement of damaged planes.</w:t>
        <w:br/>
      </w:r>
    </w:p>
    <w:p>
      <w:r>
        <w:t>乌克兰空军很少透露其机队的数字或其他细节，包括飞机被击落或以其他方式被摧毁的事件。但官员们承认，在战争过程中有一些损失，受损飞机的维修和更换也存在困难。</w:t>
        <w:br/>
      </w:r>
    </w:p>
    <w:p>
      <w:r>
        <w:t>“The newest plane is from 1991,” Colonel Ihnat said. “And all this should be serviced, repaired and spare parts obtained.”</w:t>
        <w:br/>
      </w:r>
    </w:p>
    <w:p>
      <w:r>
        <w:t>“最新的飞机是1991年的，”伊纳特说。“所有这一切本应得到维护和维修，并获得备件。”</w:t>
        <w:br/>
      </w:r>
    </w:p>
    <w:p>
      <w:r>
        <w:t>Obtaining spare parts has become a problem, since Russia is the only producer of many of those parts. Even before the full-scale invasion, the trade of such items had largely ceased after 2014, when Russian-backed forces seized control of parts of eastern Ukraine and the Crimean Peninsula.</w:t>
        <w:br/>
      </w:r>
    </w:p>
    <w:p>
      <w:r>
        <w:t>获得备件已经成为一个问题，因为俄罗斯是许多零部件的唯一生产国。早在全面入侵之前，2014年俄罗斯支持的部队控制了乌克兰东部和克里米亚半岛的部分地区后，这类物品的贸易就基本停止了。</w:t>
        <w:br/>
      </w:r>
    </w:p>
    <w:p>
      <w:r>
        <w:t>Overall, the Ukrainian air force is “technologically outmatched and badly outnumbered” compared with the Russian air force, according to a November report by the Royal United Services Institute for Defense and Security Studies in London.</w:t>
        <w:br/>
      </w:r>
    </w:p>
    <w:p>
      <w:r>
        <w:t>伦敦皇家联合军种防务与安全研究所去年11月发布的一份报告显示，总体而言，与俄罗斯空军相比，乌克兰空军“在技术上和数量上都处于劣势”。</w:t>
        <w:br/>
      </w:r>
    </w:p>
    <w:p>
      <w:r>
        <w:t>How do the Ukrainians use their planes?</w:t>
        <w:br/>
      </w:r>
    </w:p>
    <w:p>
      <w:r>
        <w:t>乌克兰人如何使用其飞机？</w:t>
        <w:br/>
      </w:r>
    </w:p>
    <w:p>
      <w:r>
        <w:t>When Russian forces jammed Ukrainian air defense systems in the opening days of the war, Ukrainian Mikoyan MiG-29 and Sukhoi Su-27 fighters provided air defense over most of the country, engaging in air-to-air clashes to thwart Russian bombing raids, according to the institute’s report.</w:t>
        <w:br/>
      </w:r>
    </w:p>
    <w:p>
      <w:r>
        <w:t>该研究所的报告称，当俄罗斯军队在战争开始的几天里干扰乌克兰的防空系统时，乌克兰的米格-29和苏-27战斗机负责了乌克兰大部分地区的防空，与俄罗斯展开空战，以阻止俄罗斯的轰炸袭击。</w:t>
        <w:br/>
      </w:r>
    </w:p>
    <w:p>
      <w:r>
        <w:t>Ukrainian fighter aircraft inflicted some losses on Russian aircraft but “also took serious casualties,” the report said. The Ukrainians took losses in some friendly-fire incidents in the days that followed as they scrambled to introduce new air defense systems.</w:t>
        <w:br/>
      </w:r>
    </w:p>
    <w:p>
      <w:r>
        <w:t>报告称，乌克兰战斗机给俄罗斯飞机造成了一些损失，但“也发生了严重伤亡”。在接下来的几天里，由于紧急引进了新的防空系统，乌克兰人遭受了一些友军误伤的损失。</w:t>
        <w:br/>
      </w:r>
    </w:p>
    <w:p>
      <w:r>
        <w:t>Nevertheless, despite having a superior fleet, Russia has not been able to achieve air supremacy throughout Ukraine, thanks to the Ukrainians’ strong air defenses. Those defenses have become increasingly robust as Western nations contributed some of their most sophisticated weapons.</w:t>
        <w:br/>
      </w:r>
    </w:p>
    <w:p>
      <w:r>
        <w:t>然而，尽管俄罗斯空中力量占优，由于乌克兰人强大的防空能力，俄罗斯未能在乌克兰全境取得制空权。随着西方国家提供了一些最先进的武器，该防御系统变得越来越强大。</w:t>
        <w:br/>
      </w:r>
    </w:p>
    <w:p>
      <w:r>
        <w:t>The Ukrainian air force continues to fly combat missions, and Ukrainian planes and helicopters are often seen flying close to the eastern front line. In recent weeks, Poland and Slovakia have supplied Ukraine with replacement MiG-29s, the first transfers the country has received to boost its depleted fleet. Some are not serviceable and will be used for spare parts, Colonel Ihnat said.</w:t>
        <w:br/>
      </w:r>
    </w:p>
    <w:p>
      <w:r>
        <w:t>乌克兰空军继续执行战斗任务，他们的固定翼飞机和直升机经常在东部前线一带飞行。最近几周，波兰和斯洛伐克向乌克兰提供了用于替换的米格-29，这是乌克兰获得的首批转让，可以充实其日渐枯竭的机队。伊纳特表示，有些飞机无法使用，将用作备件。</w:t>
        <w:br/>
      </w:r>
    </w:p>
    <w:p>
      <w:r>
        <w:t>Still, Ukrainian jets and helicopters are vulnerable to Russian air defense systems and limit their actions so as not to stray into Russian-controlled territory. Ukrainian jets and attack helicopters have developed a tactic of flying low, unleashing unguided rockets from Ukrainian territory, then immediately backing away to avoid antiaircraft fire. Russian aircraft use similar tactics but have the advantage of superior firepower, which allows them to fire rockets and gliding bombs from a greater distance.</w:t>
        <w:br/>
      </w:r>
    </w:p>
    <w:p>
      <w:r>
        <w:t>不过，乌克兰的喷气机和直升机很容易受到俄罗斯防空系统的攻击，它们限制自己的行动，避免误入俄罗斯控制的区域。乌克兰的喷气机和武装直升机已经发展出一种低空飞行战术，从乌克兰控制区发射非制导火箭，然后立即后退，以躲避防空火力。俄罗斯飞机也使用类似的战术，但由于火力占优，它们能够从更远的距离发射火箭和滑翔炸弹。</w:t>
        <w:br/>
      </w:r>
    </w:p>
    <w:p>
      <w:r>
        <w:t>“Russian pilots have been cautious throughout the war,” the RUSI institute report said, “so even a small number of Western fighters could have a major deterrent effect.”</w:t>
        <w:br/>
      </w:r>
    </w:p>
    <w:p>
      <w:r>
        <w:t>“开战以来俄罗斯飞行员一直非常谨慎，”伦敦皇家联合军种防务与安全研究所的报告称，“因此，即使是少量的西方战斗机，也可能产生重大的威慑作用。”</w:t>
        <w:br/>
      </w:r>
    </w:p>
    <w:p>
      <w:r>
        <w:t>Why do the Ukrainians want the F-16?</w:t>
        <w:br/>
      </w:r>
    </w:p>
    <w:p>
      <w:r>
        <w:t>为什么乌克兰人想要F-16？</w:t>
        <w:br/>
      </w:r>
    </w:p>
    <w:p>
      <w:r>
        <w:t>The Ukrainians do not want to use the jets only as a deterrent.</w:t>
        <w:br/>
      </w:r>
    </w:p>
    <w:p>
      <w:r>
        <w:t>乌克兰人不希望将这些战机仅仅用作威慑。</w:t>
        <w:br/>
      </w:r>
    </w:p>
    <w:p>
      <w:r>
        <w:t>A group of Ukrainian Parliament members speaking at the German Marshall Fund in Washington last month said they wanted the F-16 because its radar can locate targets on the ground hundreds of miles away, allowing pilots to stay safely over Ukrainian-held territory while launching weapons into Russian-occupied areas.</w:t>
        <w:br/>
      </w:r>
    </w:p>
    <w:p>
      <w:r>
        <w:t>上个月，一群乌克兰议员在华盛顿的德国马歇尔基金会发表讲话时表示，他们希望拥有F-16，因为它的雷达可以定位数百公里外的地面目标，这样飞行员就可以在乌克兰控制的领土上空安全飞行，同时向俄罗斯占领的地区发射武器。</w:t>
        <w:br/>
      </w:r>
    </w:p>
    <w:p>
      <w:r>
        <w:t>Colonel Ihnat said that in addition to its being used for air defense — that is, to shoot down incoming Russian missiles and drones — the plane could provide cover for Ukrainian troops trying to advance in any counteroffensive. He noted that it could also be used to ward off Russian planes that have started launching guided bombs from at least 30 miles from the Ukrainian front line; to defend the sea route that lets Ukrainian grain leave the country; and to gain air supremacy over the Russian-occupied territories of Ukraine.</w:t>
        <w:br/>
      </w:r>
    </w:p>
    <w:p>
      <w:r>
        <w:t>伊纳特称，除了用于防空——也就是击落来袭的俄罗斯导弹和无人机——这种飞机还可以为乌克兰军队在反攻中提供掩护。他指出，它还可以用来抵御已经开始从距离乌克兰前线至少48公里处发射制导炸弹的俄罗斯飞机；保卫乌克兰粮食出口的海上通道；并在俄罗斯占领的乌克兰领土上获得制空权。</w:t>
        <w:br/>
      </w:r>
    </w:p>
    <w:p>
      <w:r>
        <w:t>None of those objectives can be achieved with Ukraine’s current fleet of Soviet-designed aircraft, he said.</w:t>
        <w:br/>
      </w:r>
    </w:p>
    <w:p>
      <w:r>
        <w:t>他表示，乌克兰现有的苏联设计的飞机无法实现这些目标。</w:t>
        <w:br/>
      </w:r>
    </w:p>
    <w:p>
      <w:r>
        <w:t>“The fleet is super old,” Colonel Ihnat said. “We have four to five times fewer aircraft than the Russians, and the range of the planes is four to five times less than those of the Russians.”</w:t>
        <w:br/>
      </w:r>
    </w:p>
    <w:p>
      <w:r>
        <w:t>“这支机队非常老旧，”伊纳特说。“俄罗斯的飞机数量是我们的四到五倍，飞机的航程也是我们的四到五倍。”</w:t>
        <w:br/>
      </w:r>
    </w:p>
    <w:p>
      <w:r>
        <w:t>How would the F-16 increase Ukraine’s capabilities?</w:t>
        <w:br/>
      </w:r>
    </w:p>
    <w:p>
      <w:r>
        <w:t>F-16将如何增强乌克兰的能力？</w:t>
        <w:br/>
      </w:r>
    </w:p>
    <w:p>
      <w:r>
        <w:t>The small, single-engine and highly maneuverable fighter-bomber has long been a mainstay of the United States Air Force, which used it extensively in combat during the 1991 gulf war, in the Balkans, and in the wars in Afghanistan and Iraq.</w:t>
        <w:br/>
      </w:r>
    </w:p>
    <w:p>
      <w:r>
        <w:t>这种小型、单引擎、高机动性的战斗轰炸机长期以来一直是美国空军的主力，在1991年的海湾战争、巴尔干半岛战争以及阿富汗和伊拉克战争中被美国空军广泛使用。</w:t>
        <w:br/>
      </w:r>
    </w:p>
    <w:p>
      <w:r>
        <w:t>According to an Air Force description of the warplane, the F-16 can fly at twice the speed of sound and is able to strike targets on the ground more than 500 miles away while defending itself with air-to-air missiles.</w:t>
        <w:br/>
      </w:r>
    </w:p>
    <w:p>
      <w:r>
        <w:t>根据美国空军对这款战机的描述，F-16能以两倍音速飞行，可以打击800多公里外的地面目标，同时用空对空导弹进行自卫。</w:t>
        <w:br/>
      </w:r>
    </w:p>
    <w:p>
      <w:r>
        <w:t>Western and Ukrainian military analysts have said that Ukraine’s air force needs such modern Western fighters and missiles to sustainably counter Russian planes, which have a greater depth of firepower, and to hold their ground against the Russian juggernaut, which has used bombers relentlessly to destroy large cities such as Mariupol and Bakhmut to capture them.</w:t>
        <w:br/>
      </w:r>
    </w:p>
    <w:p>
      <w:r>
        <w:t>西方和乌克兰的军事分析人士表示，乌克兰空军需要这种现代的西方战斗机和导弹，以持续对抗火力更强的俄罗斯飞机，并在地面据守，与俄罗斯的强大力量对抗。俄罗斯为了占领马里乌波尔和巴赫穆特等大城市大量使用了轰炸机。</w:t>
        <w:br/>
      </w:r>
    </w:p>
    <w:p>
      <w:r>
        <w:t>Although Mr. Biden does not believe that fighter jets will play an important role on the Ukrainian side of the conflict for a while, providing them is part of the thinking about how to defend Ukraine even after the current phase of the war is over.</w:t>
        <w:br/>
      </w:r>
    </w:p>
    <w:p>
      <w:r>
        <w:t>尽管拜登不认为战斗机短时间内能在乌克兰一方发挥重要作用，但提供战斗机是考虑到要在战争的当前阶段结束后让乌克兰仍然有能力防御。</w:t>
        <w:br/>
      </w:r>
    </w:p>
    <w:p>
      <w:r>
        <w:t>Ukrainian officials have long said that Ukraine needs an army equipped and trained to NATO standards with modern aircraft to be able to guard its border with Russia over the long term. The decision to provide F-16s to Ukraine suggests that the Biden administration and its allies now believe that, too, and that even if there is a negotiated end to the fighting — perhaps a Korea-like armistice — Ukraine will need a long-term capability to deter an angry, sanctioned Russia.</w:t>
        <w:br/>
      </w:r>
    </w:p>
    <w:p>
      <w:r>
        <w:t>乌克兰官员长期以来一直表示，乌克兰需要一支装备和训练符合北约标准的军队，并配备现代飞机，以便能够长期保卫与俄罗斯的边境。向乌克兰提供F-16战斗机的决定表明，拜登政府及其盟友现在也相信这一点，而且即使通过谈判结束战斗——也许是类似朝韩那样的停战协议——乌克兰也需要一种长期的能力来威慑愤怒并受到制裁的俄罗斯。</w:t>
        <w:br/>
      </w:r>
    </w:p>
    <w:p>
      <w:pPr>
        <w:pStyle w:val="Heading1"/>
        <w:spacing w:before="0" w:after="280"/>
      </w:pPr>
      <w:r>
        <w:rPr>
          <w:rFonts w:ascii="Times New Roman" w:hAnsi="Times New Roman" w:eastAsia="宋体"/>
          <w:b/>
          <w:sz w:val="52"/>
        </w:rPr>
        <w:t>中国消费者回归，奢侈品牌在华销售重迎春天</w:t>
      </w:r>
    </w:p>
    <w:p>
      <w:r>
        <w:t>This time last year, Shanghai — China’s capital of fashion and luxury — was in the throes of a ruthlessly enforced Covid lockdown. The city’s glittering high-end malls and avenues lined with flagship stores stood practically empty.</w:t>
        <w:br/>
      </w:r>
    </w:p>
    <w:p>
      <w:r>
        <w:t>去年的这个时候，中国的时尚和奢侈品之都上海正处于残酷无情的新冠疫情封控下。光彩夺目的高端购物中心和林立着品牌旗舰店的街道几乎空无一人。</w:t>
        <w:br/>
      </w:r>
    </w:p>
    <w:p>
      <w:r>
        <w:t>Today it is a different story. Huge crowds on a recent weekend flocked to top retail destinations on or near Nanjing Road, the hub of glamour in China ever since the country’s first large department stores began to open there in 1917.</w:t>
        <w:br/>
      </w:r>
    </w:p>
    <w:p>
      <w:r>
        <w:t>如今的情况大不相同。最近的一个周末，大量人流涌进南京路或附近的高级购物场所，自从中国的第一家大型百货商店1917年在南京路开业以来，这里就一直是中国的魅力中心。</w:t>
        <w:br/>
      </w:r>
    </w:p>
    <w:p>
      <w:r>
        <w:t>“I splurge more extravagantly,” Sunny Zhang, 24, said as she waited in line to enter the Chanel store at Plaza 66 mall, where the corridors are lined with shops selling some of the world’s most expensive apparel. Ms. Zhang, who works for a consulting firm, used to buy six handbags a year. Now, she purchases up to five handbags a month.</w:t>
        <w:br/>
      </w:r>
    </w:p>
    <w:p>
      <w:r>
        <w:t>“花钱更猛了，”24岁的苏妮·张（音）说道，她正排队等着进入上海恒隆广场的香奈儿专卖店，这个购物中心里尽是世界上最昂贵的服装品牌。张女士在一家咨询公司工作。在过去，她一年会买六个手袋。现在，她每月最多的时候买五个手袋。</w:t>
        <w:br/>
      </w:r>
    </w:p>
    <w:p>
      <w:r>
        <w:t>“I change my handbag every day,” Ms Zhang added. “I felt that everything was meaningless during the Shanghai lockdown, so we should enjoy the present moment in time.”</w:t>
        <w:br/>
      </w:r>
    </w:p>
    <w:p>
      <w:r>
        <w:t>“每天换着背，”张女士补充道。“上海封城的时候就觉得没有意义，还是应该及时享乐为主。”</w:t>
        <w:br/>
      </w:r>
    </w:p>
    <w:p>
      <w:r>
        <w:t>Many Western fashion and luxury brands have been reaping the benefits of this renewed consumer mind-set. Last month, LVMH, the world’s largest luxury goods group by sales, and the owner of brands like Louis Vuitton, Tiffany &amp; Company and Dior, posted a 17 percent increase in first-quarter revenue from a year earlier. Fashion and leather goods — the French company’s biggest division — were up 18 percent, driven in large part by the rebound in China.</w:t>
        <w:br/>
      </w:r>
    </w:p>
    <w:p>
      <w:r>
        <w:t>消费者重新愿意花钱的心态已经令许多西方的时尚和奢侈品牌获益。上个月，全球销售额最大的奢侈品巨头LVMH公布的一季度收入同比增长了17%，该集团拥有路易威登、蒂芙尼和迪奥等品牌。这家法国公司的最大部门（时装和皮革制品）一季度收入同比增长了18%，这在很大程度上是受中国消费市场反弹的推动。</w:t>
        <w:br/>
      </w:r>
    </w:p>
    <w:p>
      <w:r>
        <w:t>Last week, LVMH shares soared to a record high, making it the first European company to surpass $500 billion in market value. Its French rival Hermès said sales in Asia (excluding Japan) were up 23 percent in the first quarter, “driven by a very good Chinese New Year.”</w:t>
        <w:br/>
      </w:r>
    </w:p>
    <w:p>
      <w:r>
        <w:t>上周，LVMH股价飙升至历史新高，让其成为首家市值超过5000亿美元的欧洲公司。其法国竞争对手爱马仕表示，一季度的亚洲销售额（不包括日本）增长了23%，“这主要是受中国春季期间销量很好驱动。”</w:t>
        <w:br/>
      </w:r>
    </w:p>
    <w:p>
      <w:r>
        <w:t>And Brunello Cucinelli, purveyor of $4,000 blazers and the “quiet luxury” trend, posted a 56 percent surge in first-quarter sales. Luca Lisandroni, the Italian brand’s co-chief executive, called 2023 “a golden year” for the China market.</w:t>
        <w:br/>
      </w:r>
    </w:p>
    <w:p>
      <w:r>
        <w:t>布鲁奈罗·库奇内利销售4000美元的西装外套和“低调奢华”潮流，其一季度销售额激增了56%。这个意大利品牌的联席首席执行官卢卡·利桑德罗尼表示，2023年对中国市场来说是个“黄金年”。</w:t>
        <w:br/>
      </w:r>
    </w:p>
    <w:p>
      <w:r>
        <w:t>Luxury spending in China is bouncing back even faster than the country’s overall economy. Retail sales of jewelry, gold and silver soared 37.4 percent in March from a year earlier, more than three times as fast as the rebound in overall retail sales, according to China’s National Bureau of Statistics. It was by far the biggest March on record for jewelry sales in China; indeed, March was the industry’s second-highest sales month ever outside the gift-giving season before Chinese New Year.</w:t>
        <w:br/>
      </w:r>
    </w:p>
    <w:p>
      <w:r>
        <w:t>中国奢侈品消费的反弹速度甚至快于该国的整体经济。据中国国家统计局的数据，今年3月份珠宝、黄金和白银的零售额同比暴增了37.4%，是整体零售额反弹速度的三倍多。今年3月的珠宝销售额创下了中国的历史同期记录；实际上，今年3月的珠宝销售额仅次于春节前的送礼季。</w:t>
        <w:br/>
      </w:r>
    </w:p>
    <w:p>
      <w:r>
        <w:t>“We expect China to be the luxury industry’s key growth engine this year, especially given a slight deceleration in other core markets like the U.S. and Korea,” Edouard Aubin, an equity analyst at Morgan Stanley, said on a call last week.</w:t>
        <w:br/>
      </w:r>
    </w:p>
    <w:p>
      <w:r>
        <w:t>“我们预计中国将成为今年奢侈品行业的主要增长引擎，尤其是考虑到美国和韩国等其他主要市场销售略有放缓，”摩根士丹利股票分析师爱德华·奥宾上周在电话会议上说。</w:t>
        <w:br/>
      </w:r>
    </w:p>
    <w:p>
      <w:r>
        <w:t>He added that big brands “at the top of the pricing pyramid” with status-symbol value like Chanel, Hermès and Louis Vuitton were outperforming rivals. Those include Gucci and Burberry, both brands that have recently had a change of designer at their helm.</w:t>
        <w:br/>
      </w:r>
    </w:p>
    <w:p>
      <w:r>
        <w:t>他还说，香奈儿、爱马仕和路易威登等“处于价格金字塔顶端”、具身份象征价值的大品牌表现优于竞争对手，比如古驰和博柏利，这两个品牌最近都换了设计师。</w:t>
        <w:br/>
      </w:r>
    </w:p>
    <w:p>
      <w:r>
        <w:t>“Much of the initial spend driving the rebound is, for now, less to do with the middle class of China and more to do with rich people spending more,” Mr. Aubin said, noting that he expected a resurgence in middle-class spending to kick in later this year.</w:t>
        <w:br/>
      </w:r>
    </w:p>
    <w:p>
      <w:r>
        <w:t>“目前，推动反弹的大部分早起消费与中国中产阶级的关系不大，更多的是与富人消费有关，”奥宾说道，并指出，他预计中产阶级的支出将在今年晚些时候重新开始。</w:t>
        <w:br/>
      </w:r>
    </w:p>
    <w:p>
      <w:r>
        <w:t>This desire for big-name luxury in China isn’t new. For more than a decade, the country, with 1.4 billion consumers, powered the Western luxury market, contributing as much as a third of market revenue. Two-thirds of that spending took place outside mainland China, as Chinese tourists flocked to Hong Kong, Tokyo, Paris and elsewhere to avoid their country’s steep import tariffs and consumption taxes.</w:t>
        <w:br/>
      </w:r>
    </w:p>
    <w:p>
      <w:r>
        <w:t>中国人渴望大牌奢侈品并不是新鲜事。十多年来，这个拥有14亿消费者的国家一直是西方奢侈品的主要市场，为它们贡献了多达三分之一的营收，其中三分之二的营收发生在中国大陆以外的地方，因为中国游客为躲避国内的高额进口关税和消费税，涌向香港、东京、巴黎和其他地方购买奢侈品。</w:t>
        <w:br/>
      </w:r>
    </w:p>
    <w:p>
      <w:r>
        <w:t>But then came 2020, the worst year on record for the industry, as China closed its borders in response to the pandemic. Now, after three years of relying largely on online purchases, many shoppers in China exult in being able to touch fabrics, try on handbags and sunglasses and simply share companionship with others.</w:t>
        <w:br/>
      </w:r>
    </w:p>
    <w:p>
      <w:r>
        <w:t>但奢侈品行业在2020年遭受了有记录以来最糟糕的一年，原因是中国为遏制新冠病毒大流行而关闭了边境。现在，在度过了以网购为主的三年后，中国的许多购物者为能够触摸面料、试手袋和太阳镜，以及与他人分享购物乐趣而感到非常高兴。</w:t>
        <w:br/>
      </w:r>
    </w:p>
    <w:p>
      <w:r>
        <w:t>In the Zhang Yuan neighborhood, where heavily restored buildings have polished wood frames and elegant stone columns, a crowd gathered and waited outside the Dior store to watch for celebrities. The onlookers did not have to wait long: Annie Yi, the famous Taiwanese singer, walked out of the store accompanied by a young woman who carried a white Dior bag big enough to hold a flat-panel television.</w:t>
        <w:br/>
      </w:r>
    </w:p>
    <w:p>
      <w:r>
        <w:t>在上海张园，保护修缮后的石库门建筑有着打磨一新的木门框和优雅的石柱，人群聚集在迪奥店外等候名人出现。围观者没等太久，台湾著名歌手伊能静就在一名年轻女子的陪同下走出了商店，她提着一个大到可以装下一台平板电视的白色迪奥包。</w:t>
        <w:br/>
      </w:r>
    </w:p>
    <w:p>
      <w:r>
        <w:t>Zoe Zhou, who was at the Dior store looking for a handbag owned by a member of the K-pop band Blackpink, said she had seen a frenzy to buy luxury goods in her home city, Nanjing, with people lining up outside of stores at downtown malls.</w:t>
        <w:br/>
      </w:r>
    </w:p>
    <w:p>
      <w:r>
        <w:t>佐伊·周（音）在迪奥店里寻找韩国流行组合Blackpink成员用的手袋，她说，她在老家南京已看到了购买奢侈品的狂潮，人们在市中心的商店外排起了长队。</w:t>
        <w:br/>
      </w:r>
    </w:p>
    <w:p>
      <w:r>
        <w:t>“Now that restrictions have been lifted, there are a lot of people buying handbags,” said Ms. Zhou, who was disappointed that the bag she wanted was sold out. “You can also go abroad. The price difference between domestic and foreign countries is quite large.”</w:t>
        <w:br/>
      </w:r>
    </w:p>
    <w:p>
      <w:r>
        <w:t>“疫情放开，买包挺多，”周女士说，她想要的包已经卖光，为此很失望。“现在可以出国，国内外价格差挺多。”</w:t>
        <w:br/>
      </w:r>
    </w:p>
    <w:p>
      <w:r>
        <w:t>Many luxury brands have raised prices in recent months, notably in China. But traveling outside China remains far more difficult than it was before the pandemic.</w:t>
        <w:br/>
      </w:r>
    </w:p>
    <w:p>
      <w:r>
        <w:t>近几个月来，许多奢侈品牌纷纷提价，尤其是在中国市场。但出国旅行仍然比新冠病毒大流行前困难得多。</w:t>
        <w:br/>
      </w:r>
    </w:p>
    <w:p>
      <w:r>
        <w:t>Airfares are higher, with a significantly reduced overseas flight schedule. As part of a national security campaign, the Chinese government has made it harder to obtain or renew passports.</w:t>
        <w:br/>
      </w:r>
    </w:p>
    <w:p>
      <w:r>
        <w:t>现在的机票价格更高，飞往海外的航线明显减少。中国政府加强国家安全的努力也加大了人们获得或更换护照的难度。</w:t>
        <w:br/>
      </w:r>
    </w:p>
    <w:p>
      <w:r>
        <w:t>As domestic destinations like the duty-free tropical island of Hainan continue to gain popularity, and retail hot spots like Chengdu and Hangzhou continue to emerge, the pivot by Chinese shoppers to buying more domestically is expected to continue. Social media posts about stock shortages and long lines have also become common.</w:t>
        <w:br/>
      </w:r>
    </w:p>
    <w:p>
      <w:r>
        <w:t>随着像热带岛屿海南岛的免税区等国内目的地继续受欢迎，成都和杭州等零售热门地点不断涌现，中国购物者转向境内消费的趋势预计将继续下去。社交媒体上，时常可以看到关于缺货和排长队的帖子。</w:t>
        <w:br/>
      </w:r>
    </w:p>
    <w:p>
      <w:r>
        <w:t>“The domestic recovery may be well underway, but international travel is still far from pre-Covid levels, nor do we think Chinese tourists will be returning at the volumes they once did to Europe any time soon,” said Thomas Chauvet, head of luxury goods research at Citi. Short-haul destinations like Hong Kong, Macau and possibly Japan, given the weak Japanese yen, may see the return of Chinese spending sooner, he added.</w:t>
        <w:br/>
      </w:r>
    </w:p>
    <w:p>
      <w:r>
        <w:t>“国内奢侈品消费反弹也许已在顺利进行，但出国旅行仍远未达到新冠疫情前的水平，我们认为中国游客在短期内不会以之前的数量返回欧洲，”花旗研究奢侈品部门的负责人托马斯·肖韦说。他还表示，短途目的地可能会更快地看到中国消费者的回归，比如香港、澳门，考虑到日元目前疲软，可能还有日本。</w:t>
        <w:br/>
      </w:r>
    </w:p>
    <w:p>
      <w:r>
        <w:t>Not everyone has been coming out on top. Muted quarterly results last week from Kering, the home of Gucci and Balenciaga, reminded investors that a rising tide in China won’t necessarily lift all brands. The Paris-based group’s revenue grew 1 percent in the first three months of 2023, hampered by a slowdown in its U.S. and wholesale business, the dwindling popularity of Gucci and continuing fallout from a controversial advertising campaign published by Balenciaga at the end of last year.</w:t>
        <w:br/>
      </w:r>
    </w:p>
    <w:p>
      <w:r>
        <w:t>并不是每个奢侈品牌的销售都在增长。上周，古驰和巴黎世家的母公司开云集团的季度业绩表现平平，这提醒了投资者，中国奢侈品市场水涨并非一定船高。总部位于巴黎的开云集团2023年前三个月的收入只增长了1%，原因是其在美国的业务和批发业务放缓、古驰人气下降，以及巴黎世家去年年底发布的广告活动引发的争议仍在发酵。</w:t>
        <w:br/>
      </w:r>
    </w:p>
    <w:p>
      <w:r>
        <w:t>According to Antoine Belge, an analyst at BNP Paribas Exane, “Strong brands with serious brand desirability are getting stronger.”</w:t>
        <w:br/>
      </w:r>
    </w:p>
    <w:p>
      <w:r>
        <w:t>BNP Paribas Exane的分析师安特温·贝尓格说，“有巨大品牌吸引力的强有力品牌正变得越来越强大。”</w:t>
        <w:br/>
      </w:r>
    </w:p>
    <w:p>
      <w:r>
        <w:t>“Being bigger helps,” he added.</w:t>
        <w:br/>
      </w:r>
    </w:p>
    <w:p>
      <w:r>
        <w:t>“品牌做大有帮助，”他补充道。</w:t>
        <w:br/>
      </w:r>
    </w:p>
    <w:p>
      <w:r>
        <w:t>The same goes for luxury markets. Claudia D’Arpizio, a senior partner at the consultancy Bain, estimated that the population of middle- and high-income consumers in mainland China will double to 500 million by 2030. By then, she predicted, the country will account for around 40 percent of global luxury purchases.</w:t>
        <w:br/>
      </w:r>
    </w:p>
    <w:p>
      <w:r>
        <w:t>奢侈品市场也如此。贝恩咨询公司高级合伙人克劳迪娅·达尔皮齐奥估计，到2030年时，中国大陆中高收入消费者的数量将翻一番，达到5亿。她预测，届时中国人购买的奢侈品将占到全球的40%左右。</w:t>
        <w:br/>
      </w:r>
    </w:p>
    <w:p>
      <w:r>
        <w:t>“While African and Southeast Asian countries might be emerging luxury markets,” Ms. D’Arpizio said, “the sheer size of the China luxury market makes it unique and of great strategic importance.”</w:t>
        <w:br/>
      </w:r>
    </w:p>
    <w:p>
      <w:r>
        <w:t>“虽然非洲和东南亚国家可能是新兴的奢侈品市场，”达尔皮齐奥说，“但中国奢侈品市场的庞大规模使其独一无二，而且在战略上具有重要意义。”</w:t>
        <w:br/>
      </w:r>
    </w:p>
    <w:p>
      <w:pPr>
        <w:pStyle w:val="Heading1"/>
        <w:spacing w:before="0" w:after="280"/>
      </w:pPr>
      <w:r>
        <w:rPr>
          <w:rFonts w:ascii="Times New Roman" w:hAnsi="Times New Roman" w:eastAsia="宋体"/>
          <w:b/>
          <w:sz w:val="52"/>
        </w:rPr>
        <w:t>英国前首相特拉斯访台，呼吁建立“经济北约”对抗中国</w:t>
      </w:r>
    </w:p>
    <w:p>
      <w:r>
        <w:t>On a controversial trip to Taiwan, Liz Truss, Britain’s prime minister for 44 tempestuous days, met President Tsai Ing-wen on Friday and called for an “economic NATO” to counter Chinese coercion.</w:t>
        <w:br/>
      </w:r>
    </w:p>
    <w:p>
      <w:r>
        <w:t>在引发争议的台湾之行中，英国前首相莉兹·特拉斯周五会见了总统蔡英文，并呼吁建立“经济北约”来对抗中国的胁迫。特拉斯去年仅担任了44天首相，过程跌宕起伏。</w:t>
        <w:br/>
      </w:r>
    </w:p>
    <w:p>
      <w:r>
        <w:t>Ms. Truss’s visit has been denounced by Beijing, which claims the self-governed island as its territory. China opposes visits to Taiwan by foreign politicians, even fallen ones like Ms. Truss, who resigned last year after the shortest tenure of any British prime minister. And even some members of Ms. Truss’s own Conservative Party suggested her trip was unnecessarily provocative — “the worst kind of Instagram diplomacy,” said one.</w:t>
        <w:br/>
      </w:r>
    </w:p>
    <w:p>
      <w:r>
        <w:t>特拉斯访台遭到了北京方面的谴责，它声称这座自治岛屿是其领土。中国反对外国政客访问台湾，即使是像特拉斯这样已经下台的政客。她去年辞去了首相职位，成为任期最短的英国首相。甚至就连特拉斯所在的保守党的一些成员也表示，她的访问是不必要的挑衅——“最糟糕的哗众取宠外交，”其中一位说。</w:t>
        <w:br/>
      </w:r>
    </w:p>
    <w:p>
      <w:r>
        <w:t>Taiwan’s government has nonetheless treated Ms. Truss’s five-day visit as a small but welcome gesture of support in the face of Beijing’s tightening political isolation of the island democracy. Taiwan now has only 13 formal diplomatic partners — most states have shifted recognition to Beijing — and Taiwan has increasingly reached out to foreign lawmakers, think tanks and organizations to promote its global standing.</w:t>
        <w:br/>
      </w:r>
    </w:p>
    <w:p>
      <w:r>
        <w:t>尽管如此，在北京从政治上加强对民主台湾的孤立情况下，台湾政府仍将特拉斯为期五天的访问视为一种虽小但值得欢迎的支持姿态。台湾现在只有13个正式的外交伙伴——大多数国家已经转向承认北京——台湾则日益加强了与外国立法者、智库和组织进行接触，以提升其全球地位。</w:t>
        <w:br/>
      </w:r>
    </w:p>
    <w:p>
      <w:r>
        <w:t>“Taiwan and the United Kingdom are like-minded partners,” Ms. Tsai told Ms. Truss when they met at Taiwan’s presidential office. “Together we are working to advance freedom and democracy around the world.”</w:t>
        <w:br/>
      </w:r>
    </w:p>
    <w:p>
      <w:r>
        <w:t>“台湾和英国是志同道合的伙伴，”蔡英文在台湾总统府会见特拉斯时对她说。“我们正在共同努力促进世界各地的自由和民主。”</w:t>
        <w:br/>
      </w:r>
    </w:p>
    <w:p>
      <w:r>
        <w:t>As she had earlier on her trip, Ms. Truss said in her meeting with Ms. Tsai that countries should band together and form an “economic NATO”: a bloc united against coercion by China and other authoritarian governments. China has often resorted to economic retaliation in diplomatic disputes with other countries, imposing punishing tariffs and informal embargoes on Australia, Norway, South Korea and other countries. (Beijing also faces trade and technology restrictions imposed by the United States and its allies.)</w:t>
        <w:br/>
      </w:r>
    </w:p>
    <w:p>
      <w:r>
        <w:t>在与蔡英文会面时，特拉斯重申了她在这次行程早些时候的说法，即各国应该团结起来，组建一个“经济北约”：一个联合起来反对中国和其他专制政府胁迫的集团。中国经常在与其他国家的外交争端中采取经济报复措施，对澳大利亚、挪威、韩国等国实施惩罚性关税和非正式禁运。（北京也面临美国及其盟友施加的贸易和技术限制。）</w:t>
        <w:br/>
      </w:r>
    </w:p>
    <w:p>
      <w:r>
        <w:t>“What has been achieved here in Taiwan must be protected, and the international community and international free democracies must support you in your endeavors,” Ms. Truss told Ms. Tsai.</w:t>
        <w:br/>
      </w:r>
    </w:p>
    <w:p>
      <w:r>
        <w:t>“台湾已经取得的成果必须得到保护，国际社会和国际自由民主国家必须支持你们的努力，”特拉斯告诉蔡英文。</w:t>
        <w:br/>
      </w:r>
    </w:p>
    <w:p>
      <w:r>
        <w:t>The Chinese Embassy in Britain, in a statement on Wednesday called Ms. Truss’s visit “a dangerous political show.” While the full measure of China’s reaction to the trip, which ends Saturday, remained to be seen, it seemed unlikely to go beyond angry words.</w:t>
        <w:br/>
      </w:r>
    </w:p>
    <w:p>
      <w:r>
        <w:t>中国驻英国大使馆周三在一份声明中称特拉斯的访问是一场“危险的政治表演”。虽然中国对周六结束的这次访问的整体反应仍有待观察，但似乎不太可能超出口头的愤怒。</w:t>
        <w:br/>
      </w:r>
    </w:p>
    <w:p>
      <w:r>
        <w:t>Last year, China launched large-scale military exercises near Taiwan after Nancy Pelosi, then the speaker of the U.S. House of Representatives, visited Taipei. But Britain is far less consequential than the United States in supporting Taiwan. As House speaker, Ms. Pelosi held a powerful role in policymaking in Washington; by contrast, Ms. Truss was unceremoniously pushed from power.</w:t>
        <w:br/>
      </w:r>
    </w:p>
    <w:p>
      <w:r>
        <w:t>去年，时任美国众议院议长佩洛西访台后，中国在台湾附近展开大规模军演。但英国对台湾的支持远不如美国重要。作为众议院议长，佩洛西在华盛顿的决策过程中发挥着重要作用；相比之下，特拉斯被毫不客气地赶下了台。</w:t>
        <w:br/>
      </w:r>
    </w:p>
    <w:p>
      <w:r>
        <w:t>China’s leader, Xi Jinping, has also been focused this year on improving relations with European countries, including Britain, as he tries to thwart the Biden administration’s efforts to build an international coalition against Beijing.</w:t>
        <w:br/>
      </w:r>
    </w:p>
    <w:p>
      <w:r>
        <w:t>中国领导人习近平今年也一直专注于改善与包括英国在内的欧洲国家的关系，因为他试图阻挠拜登政府建立反对北京的国际联盟的努力。</w:t>
        <w:br/>
      </w:r>
    </w:p>
    <w:p>
      <w:r>
        <w:t>The last former British prime minister to visit Taiwan was Ms. Truss’s political idol, Margaret Thatcher, in 1992. Taiwan was willing to look past contention in Britain over Ms. Truss, said Chen Fang-yu, an assistant politics professor at Soochow University in Taipei.</w:t>
        <w:br/>
      </w:r>
    </w:p>
    <w:p>
      <w:r>
        <w:t>上一次访问台湾的英国首相是特拉斯女士的政治偶像撒切尔夫人，那是在1992年。台北东吴大学政治学助理教授陈方隅说，台湾愿意忽略英国国内与特拉斯有关的争议。</w:t>
        <w:br/>
      </w:r>
    </w:p>
    <w:p>
      <w:r>
        <w:t>“Taiwan really needs more of this kind of attention from every country, because only if more people visit Taiwan and more speak up for Taiwan, will the Chinese Communist Party realize that many people are paying attention to Taiwan, and so they should not act rashly,” he said in an interview.</w:t>
        <w:br/>
      </w:r>
    </w:p>
    <w:p>
      <w:r>
        <w:t>“台湾很需要各国更多的这种关注，因为越来越多人在台湾或者是有越来越多人为台湾发声的话，才能够让中共感觉到说很多人关注台湾，所以它不应该轻举妄动，”他在接受采访时说。</w:t>
        <w:br/>
      </w:r>
    </w:p>
    <w:p>
      <w:r>
        <w:t>This week, Taiwan also launched a push for international support to rejoin the World Health Organization and attend the World Health Assembly that opens on Sunday. Taiwan was an observer in the organization from 2009 to 2016, but China blocked its participation after Ms. Tsai was elected president.</w:t>
        <w:br/>
      </w:r>
    </w:p>
    <w:p>
      <w:r>
        <w:t>本周，台湾还发起活动，推动国际社会支持它重返世卫组织、参加周日开幕的世界卫生大会。台湾从2009年到2016年是世卫组织的观察员，但在蔡英文当选主席后，中国阻止了台湾的参与。</w:t>
        <w:br/>
      </w:r>
    </w:p>
    <w:p>
      <w:r>
        <w:t>And on Thursday, the Biden administration emphasized U.S. support for Taiwan by announcing that it had concluded its first agreement under a trade initiative begun last year. The agreement will reduce red tape for firms shipping goods between the two sides and promote trade by small businesses.</w:t>
        <w:br/>
      </w:r>
    </w:p>
    <w:p>
      <w:r>
        <w:t>周四，拜登政府强调了美国对台湾的支持，宣布它已经根据去年开始的贸易倡议达成了第一份协议。该协议将减少企业在双方之间货运的手续文件，并促进小企业的贸易。</w:t>
        <w:br/>
      </w:r>
    </w:p>
    <w:p>
      <w:r>
        <w:t>Ms. Truss’s trip has also come as Taiwan is preparing to hold a presidential election in January, when voters will choose a successor for Ms. Tsai, who must step down.</w:t>
        <w:br/>
      </w:r>
    </w:p>
    <w:p>
      <w:r>
        <w:t>特拉斯此行正值台湾为来年1月的总统大选进行准备之际，届时选民将选出任期届满的蔡英文的继任者。</w:t>
        <w:br/>
      </w:r>
    </w:p>
    <w:p>
      <w:r>
        <w:t>On Thursday, Ms. Truss met Lai Ching-te, the vice president of Taiwan, who is the presidential candidate of Ms. Tsai’s Democratic Progressive Party. That party favors asserting Taiwan’s separateness from China, and its formal platform calls for establishing Taiwan “as a sovereign, independent and autonomous nation,” a goal that is anathema to Beijing. Mr. Lai used his meeting with Ms. Truss on Thursday to amplify that message of standing tall against Chinese pressure.</w:t>
        <w:br/>
      </w:r>
    </w:p>
    <w:p>
      <w:r>
        <w:t>周四，特拉斯会见了台湾副总统、蔡英文所在的民进党总统候选人赖清德。该党主张台湾独立于中国，其正式纲领要求将台湾建设为“一个主权、独立和自治的国家”，这遭致了北京方面的强烈谴责。赖清德在周四与特拉斯的会面中强调，要坚定地面对中国的压力。</w:t>
        <w:br/>
      </w:r>
    </w:p>
    <w:p>
      <w:r>
        <w:t>But Alexander C. Huang, a professor at Tamkang University in Taipei who advises Taiwan’s opposition Nationalist Party, said that the Nationalists would also welcome visitors like Ms. Truss. The Nationalists maintain that they can create more stable relations with China, while keeping Taiwan close to the United States and its allies. The Nationalists anointed their candidate for the presidency, Hou Yu-ih, this week.</w:t>
        <w:br/>
      </w:r>
    </w:p>
    <w:p>
      <w:r>
        <w:t>但台北淡江大学教授、台湾反对党国民党的顾问黄介正表示，国民党也会欢迎像特拉斯这样的来访者。国民党坚持认为，他们可以与中国建立更稳定的关系，同时让台湾与美国及其盟友保持密切联系。上周，国民党任命侯友宜为该党的总统候选人。</w:t>
        <w:br/>
      </w:r>
    </w:p>
    <w:p>
      <w:r>
        <w:t>“Taiwan has no influence over the domestic issues of a friendly country,” Mr. Huang said, referring to Britain. “We just want to have more international attention and visibility.”</w:t>
        <w:br/>
      </w:r>
    </w:p>
    <w:p>
      <w:r>
        <w:t>“台湾影响不到一个友好国家的国内问题，”黄介正指的是英国。“我们只是想获得更多的国际关注和知名度。”</w:t>
        <w:br/>
      </w:r>
    </w:p>
    <w:p>
      <w:pPr>
        <w:pStyle w:val="Heading1"/>
        <w:spacing w:before="0" w:after="280"/>
      </w:pPr>
      <w:r>
        <w:rPr>
          <w:rFonts w:ascii="Times New Roman" w:hAnsi="Times New Roman" w:eastAsia="宋体"/>
          <w:b/>
          <w:sz w:val="52"/>
        </w:rPr>
        <w:t>中国加强文化控制，多地脱口秀、音乐演出被取消</w:t>
      </w:r>
    </w:p>
    <w:p>
      <w:r>
        <w:t>The cancellations rippled across the country: A Japanese choral band touring China, stand-up comedy shows in several cities, jazz shows in Beijing. In the span of a few days, the performances were among more than a dozen that were abruptly called off — some just minutes before they were supposed to begin — with virtually no explanation.</w:t>
        <w:br/>
      </w:r>
    </w:p>
    <w:p>
      <w:r>
        <w:t>全国各地都出现了演出取消的情况：一个日本僧侣歌手取消了中国巡演，几座城市暂停了脱口秀，北京的酒吧取消了爵士乐。几天的时间里，十几场演出突然被取消，有些是在原定开演时间的几分钟前，而且几乎没有任何解释。</w:t>
        <w:br/>
      </w:r>
    </w:p>
    <w:p>
      <w:r>
        <w:t>Just before the performances were scrapped, the authorities in Beijing had fined a Chinese comedy studio around $2 million, after one of its stand-up performers was accused of insulting the Chinese military in a joke; the police in northern China also detained a woman who had defended the comedian online.</w:t>
        <w:br/>
      </w:r>
    </w:p>
    <w:p>
      <w:r>
        <w:t>这些演出被取消之前，北京有关方面对一家中国喜剧工作室处以1335万人民币的罚款，因为政府指责该工作室的一名脱口秀演员在笑话中侮辱军人；在北方的一座城市，警方还拘留了一名在网上为这名喜剧演员辩护的女子。</w:t>
        <w:br/>
      </w:r>
    </w:p>
    <w:p>
      <w:r>
        <w:t>Those penalties, and the sudden spate of cancellations that followed, point to the growing scrutiny of China’s already heavily censored creative landscape. China’s top leader, Xi Jinping, has made arts and culture a central arena for ideological crackdowns, demanding that artists align their creative ambitions with Chinese Communist Party goals and promote a nationalist vision of Chinese identity. Performers must submit scripts or set lists for vetting, and publications are closely monitored.</w:t>
        <w:br/>
      </w:r>
    </w:p>
    <w:p>
      <w:r>
        <w:t>这些惩罚以及随之而来的一连串突然取消表明，中国已经受到严格审查的创意领域正在面临越来越严的审查。中国最高领导人习近平已将艺术和文化作为意识形态斗争的主要打击目标，要求艺术家把自己的创作抱负与中国共产党的目标结合起来，推动有利于中国人身份认同的民族主义愿景。表演者必须将剧本或节目单事先提交审查者，各类出版物也受到密切监管。</w:t>
        <w:br/>
      </w:r>
    </w:p>
    <w:p>
      <w:r>
        <w:t>On Tuesday, Mr. Xi sent a letter to the National Art Museum of China for its 60th anniversary, reminding staff to “adhere to the correct political orientation.”</w:t>
        <w:br/>
      </w:r>
    </w:p>
    <w:p>
      <w:r>
        <w:t>习近平在周二致信中国美术馆庆祝建馆60周年时提醒工作人员“坚持正确政治方向”。</w:t>
        <w:br/>
      </w:r>
    </w:p>
    <w:p>
      <w:r>
        <w:t>Mr. Xi’s emphasis on the arts is also part of a broader preoccupation with national security and eliminating supposedly malign foreign influence. The authorities in recent weeks have raided the corporate offices of several Western consulting or advisory companies based in China, and broadened the range of behaviors covered under counterespionage laws.</w:t>
        <w:br/>
      </w:r>
    </w:p>
    <w:p>
      <w:r>
        <w:t>习近平对艺术的强调是他更广泛地关注国家安全、致力于消除所谓的外国恶劣影响努力的一部分。当局已在最近几周突击搜查了几家西方咨询或顾问公司在中国的办事处，并扩大了反间谍法的适用范围。</w:t>
        <w:br/>
      </w:r>
    </w:p>
    <w:p>
      <w:r>
        <w:t>Many of the canceled events were supposed to feature foreign performers or speakers.</w:t>
        <w:br/>
      </w:r>
    </w:p>
    <w:p>
      <w:r>
        <w:t>许多被取消的演出据说都有外国表演者或说唱者参加。</w:t>
        <w:br/>
      </w:r>
    </w:p>
    <w:p>
      <w:r>
        <w:t>It was only to be expected that Beijing would also look to the cultural realm, as its deteriorating relationship with the West has made it more fixated on maintaining its grip on power at home, said Zhang Ping, a former journalist and political commentator in China who now lives in Germany.</w:t>
        <w:br/>
      </w:r>
    </w:p>
    <w:p>
      <w:r>
        <w:t>随着中国与西方的关系不断恶化，政府更异常依赖与维持国内权力有关的控制，把目光投向文化领域是意料之中的事，现居德国、曾在中国担任记者和政治评论员的张平说。</w:t>
        <w:br/>
      </w:r>
    </w:p>
    <w:p>
      <w:r>
        <w:t>“One way to respond to anxiety about power is to increase control,” said Mr. Zhang, who writes under the pen name Chang Ping. “Dictatorships have always sought to control people’s entertainment, speech, laughter and tears.”</w:t>
        <w:br/>
      </w:r>
    </w:p>
    <w:p>
      <w:r>
        <w:t>“对政权的焦虑，反应之一就是进一步加强控制，”张平（笔名“长平”）说。“一个专政政府，管理人民的文化娱乐，管理说，管理笑，管理哭，都从来如此。”</w:t>
        <w:br/>
      </w:r>
    </w:p>
    <w:p>
      <w:r>
        <w:t>While the party has long regulated the arts — one target of the Cultural Revolution was creative work deemed insufficiently “revolutionary” — the intensity has increased sharply under Mr. Xi. In 2021, a state-backed performing arts association published a list of morality guidelines for artists, which included prescriptions for patriotism. The same year, the government banned “sissy men” from appearing on television, accusing them of weakening the nation.</w:t>
        <w:br/>
      </w:r>
    </w:p>
    <w:p>
      <w:r>
        <w:t>虽然中共长期以来一直对艺术进行控制——被认为不够“革命”曾是创造性作品在文化大革命中受批判的原因——但这种控制的强度已在习近平领导下大增。2021年，有政府背景的中国演出行业协会发布了演艺人员从业规范，其中包括“热爱祖国，拥护党的路线方针政策”的要求。同年，政府禁止了“娘炮”上电视，指责他们削弱了国家。</w:t>
        <w:br/>
      </w:r>
    </w:p>
    <w:p>
      <w:r>
        <w:t>Officials have also taken notice of stand-up comedy, which has gained popularity in recent years and offered a rare medium for limited barbs about life in contemporary China. The government fined a comedian for making jokes about last year’s coronavirus lockdown in Shanghai. People’s Daily, the Communist Party mouthpiece, published a commentary in November that said jokes had to be “moderate” and noted that stand-up as an art form was a foreign import; the Chinese name for stand-up, “tuo kou xiu,” is itself a transliteration from “talk show.”</w:t>
        <w:br/>
      </w:r>
    </w:p>
    <w:p>
      <w:r>
        <w:t>官员们也已开始关注脱口秀，这种表演为有限度地讽刺中国当代生活提供了罕见的平台，近年来已越来越受欢迎。政府曾对一名脱口秀演员处以罚款，因为他拿上海去年的新冠封城开玩笑。中共喉舌《人民日报》去年11月发表的一篇评论文章说，讲笑话要有“适度”，并指出脱口秀作为一种艺术形式是舶来品；脱口秀这个名称本身就是“Talk Show”的音译。</w:t>
        <w:br/>
      </w:r>
    </w:p>
    <w:p>
      <w:r>
        <w:t>The recent crackdown began after an anonymous social media user complained about a set that a popular stand-up comedian, Li Haoshi, performed in Beijing on May 13. Mr. Li, who uses the stage name House, had said that watching his two adopted stray dogs chase a squirrel reminded him of a Chinese military slogan: “Maintain exemplary conduct, fight to win.” The user suggested that Mr. Li had slanderously compared soldiers to wild dogs.</w:t>
        <w:br/>
      </w:r>
    </w:p>
    <w:p>
      <w:r>
        <w:t>最近的打击行动始于社交媒体上的一个匿名用户对当红脱口秀演员李昊石今年5月13日在北京一场演出的抱怨。李昊石（艺名House）说，看着他收养的两条流浪狗追松鼠，让他想起了解放军“作风优良，能打胜仗”的口号。该用户暗示，李昊石将解放军比作野狗是侮辱。</w:t>
        <w:br/>
      </w:r>
    </w:p>
    <w:p>
      <w:r>
        <w:t>Outrage grew among nationalist social media users, and the authorities quickly piled on. In addition to fining Xiaoguo Culture Media, the firm that manages Mr. Li, the authorities — who said the joke had a “vile societal impact” — indefinitely suspended the company’s performances in Beijing and Shanghai. Xiaoguo fired Mr. Li, and the Beijing police said they were investigating him.</w:t>
        <w:br/>
      </w:r>
    </w:p>
    <w:p>
      <w:r>
        <w:t>社交媒体上的民族主义用户为此愤怒情绪高涨，当局立即对此事大加挞伐。除了对李昊石的经纪公司笑果文化传媒处以罚款外，还无限期地暂停了该公司在北京和上海的演出，当局称李昊石的笑话造成了“恶劣社会影响”。笑果文化已将他解雇，北京警方表示正在对其进行立案调查。</w:t>
        <w:br/>
      </w:r>
    </w:p>
    <w:p>
      <w:r>
        <w:t>Within hours of the penalty being announced on Wednesday, organizers of stand-up shows in Shanghai, Beijing, Shenzhen and eastern Shandong Province canceled their performances. A few days later, Chinese social media platforms suspended the accounts of Uncle Roger, a Britain-based Malaysian comic whose real name is Nigel Ng; Mr. Ng had posted a video poking fun at the Chinese government on Twitter (which is banned in mainland China).</w:t>
        <w:br/>
      </w:r>
    </w:p>
    <w:p>
      <w:r>
        <w:t>在上周三宣布处罚后的几小时里，上海、北京、深圳，以及山东省组织脱口秀表演的机构都取消了演出。几天后，中国社交媒体平台暂停了“罗杰叔叔”的账号，“罗杰叔叔”本名黄瑾瑜(Nigel Ng)，是旅居英国的马来西亚喜剧演员，他曾在（被中国大陆禁止的）Twitter上发过一段取笑中国政府的视频。</w:t>
        <w:br/>
      </w:r>
    </w:p>
    <w:p>
      <w:r>
        <w:t>But the apparent fallout was not limited to comedy. Scheduled musical performances began disappearing, too, including a stop in southern China by a Shanghai rock band that includes foreign members, a Beijing folk music festival and several jazz performances, and a Canadian rapper’s show in the southern city of Changsha.</w:t>
        <w:br/>
      </w:r>
    </w:p>
    <w:p>
      <w:r>
        <w:t>但这件事的影响看来不只限于脱口秀表演。原定的音乐表演也开始消失，包括一支有外国成员的上海摇滚乐队在中国南方的演出、北京的一个民间音乐节和几场爵士乐表演，以及一名加拿大说唱歌手在南方城市长沙的演出。</w:t>
        <w:br/>
      </w:r>
    </w:p>
    <w:p>
      <w:r>
        <w:t>The frontman of a Buddhist-influenced Japanese chorus group, Kissaquo, said last Wednesday that his concert that night in the southern city of Guangzhou had been canceled. Hours later, the frontman, Kanho Yakushiji, said a performance in Hangzhou, in eastern China, had been canceled, too. And the next day, he announced that Beijing and Shanghai shows had also been called off.</w:t>
        <w:br/>
      </w:r>
    </w:p>
    <w:p>
      <w:r>
        <w:t>受佛教影响的日本乐队“喫茶去”的主唱上周三说，他定于当晚在南方城市广州举行的音乐会已被取消。几小时后，名为药师寺宽邦的主唱说，在中国东部城市杭州的一场演出也被取消。他在次日宣布，北京和上海的演出也被取消。</w:t>
        <w:br/>
      </w:r>
    </w:p>
    <w:p>
      <w:r>
        <w:t>“I was writing a set list, but I stopped in the middle,” Mr. Yakushiji, whose management company did not respond to a request for comment, wrote on his Facebook page. “I still don’t understand what the meaning of all this is. I have nothing but regrets.”</w:t>
        <w:br/>
      </w:r>
    </w:p>
    <w:p>
      <w:r>
        <w:t>“我正在列节目单，但写了一半就停下来了，”药师司宽邦在他的Facebook页面上写道，他的经纪公司没有回复记者的置评请求。“我仍不明白这个事件有什么意义？我现在只感到遗憾。”</w:t>
        <w:br/>
      </w:r>
    </w:p>
    <w:p>
      <w:r>
        <w:t>Organizers’ announcements for nearly all of the canceled events cited “force majeure,” a term that means circumstances beyond one’s control — and, in China, has often been used as shorthand for government pressure.</w:t>
        <w:br/>
      </w:r>
    </w:p>
    <w:p>
      <w:r>
        <w:t>几乎所有取消活动的组织者在公告中都用了“不可抗力”的说法，意思是组织者无法控制的情况，在中国，这个词经常是政府压力的简略表达方式。</w:t>
        <w:br/>
      </w:r>
    </w:p>
    <w:p>
      <w:r>
        <w:t>Stand-up show organizers did not return requests for comment. Several organizers of canceled musical performances denied that they had been told not to feature foreigners. An employee at a Nanjing music venue that canceled a tribute to the Japanese composer Ryuichi Sakamoto said not enough tickets had been sold.</w:t>
        <w:br/>
      </w:r>
    </w:p>
    <w:p>
      <w:r>
        <w:t>脱口秀组织者没有回复记者的置评请求。一些被取消的音乐会的组织者否认他们被要求不许外国表演者参加。南京文化艺术中心已取消了原定举行的坂本龙一经典作品音乐会，该中心的一名员工说，取消的原因是票房不好。</w:t>
        <w:br/>
      </w:r>
    </w:p>
    <w:p>
      <w:r>
        <w:t>Some of the foreign musicians whose shows were canceled have since been able to perform in other cities or at other venues.</w:t>
        <w:br/>
      </w:r>
    </w:p>
    <w:p>
      <w:r>
        <w:t>一些被取消了演出的外国音乐家后来能在其他城市或场所演出。</w:t>
        <w:br/>
      </w:r>
    </w:p>
    <w:p>
      <w:r>
        <w:t>But a foreign musician in Beijing, who asked to remain anonymous for fear of retaliation, said his band was scheduled to play at a bar on Sunday and was told by the venue several days before that the gig was canceled because featuring foreigners would bring trouble.</w:t>
        <w:br/>
      </w:r>
    </w:p>
    <w:p>
      <w:r>
        <w:t>但北京的一名外国乐手说，他的乐队原定周日在一家酒吧演出，但在演出的几天前，酒吧告诉他演出已被取消，因为有外国人参加表演会惹麻烦。这名乐手因害怕遭报复，要求不具名。</w:t>
        <w:br/>
      </w:r>
    </w:p>
    <w:p>
      <w:r>
        <w:t>Lynette Ong, a professor of Chinese politics at the University of Toronto, said it was unlikely that the central government had issued direct instructions to spur the recent cultural crackdowns. Local governments or venue owners, conscious of how the political environment had changed, were likely being especially cautious, she said.</w:t>
        <w:br/>
      </w:r>
    </w:p>
    <w:p>
      <w:r>
        <w:t>多伦多大学研究中国政治的教授王惠玲(Lynette Ong)说，不太可能是中央政府直接下达的指令引发了最近这轮文化打击。她说，这可能是意识到政治环境发生了变化的地方政府或场地拥有者特别谨慎导致的。</w:t>
        <w:br/>
      </w:r>
    </w:p>
    <w:p>
      <w:r>
        <w:t>“In Xi’s China, people are so scared and fearful that they become extremely risk-averse,” she said. “Overall, it’s a very paranoid party.”</w:t>
        <w:br/>
      </w:r>
    </w:p>
    <w:p>
      <w:r>
        <w:t>“在习近平的中国，人们非常害怕和恐惧，以至于他们变得极度不愿冒险，”她说。“总的来说，中共是一个非常多疑的党。”</w:t>
        <w:br/>
      </w:r>
    </w:p>
    <w:p>
      <w:r>
        <w:t>In the past, when nationalism has gone to extremes, or local officials overzealously enforced the rules, the central government would eventually step in to cool down the rhetoric, in part to preserve economic or diplomatic relationships. But Professor Ong said Beijing’s current emphasis on security above all would give it no reason to intervene here.</w:t>
        <w:br/>
      </w:r>
    </w:p>
    <w:p>
      <w:r>
        <w:t>过去，当民族主义走向极端，或地方官员过于热心地执行规则时，中央政府最终会介入让调子降温，这部分是为了维护经济或外交关系。但王惠玲说，中国政府目前对国家安全的强调高于一切，因此没有理由对这件事进行干预。</w:t>
        <w:br/>
      </w:r>
    </w:p>
    <w:p>
      <w:r>
        <w:t>“If people don’t watch comedy, there’s no loss for the party,” she said.</w:t>
        <w:br/>
      </w:r>
    </w:p>
    <w:p>
      <w:r>
        <w:t>“人们不看脱口秀的话，对党来说没有损失，”她说。</w:t>
        <w:br/>
      </w:r>
    </w:p>
    <w:p>
      <w:pPr>
        <w:pStyle w:val="Heading1"/>
        <w:spacing w:before="0" w:after="280"/>
      </w:pPr>
      <w:r>
        <w:rPr>
          <w:rFonts w:ascii="Times New Roman" w:hAnsi="Times New Roman" w:eastAsia="宋体"/>
          <w:b/>
          <w:sz w:val="52"/>
        </w:rPr>
        <w:t>为制衡中国，G7国家借鉴“中国经验”</w:t>
      </w:r>
    </w:p>
    <w:p>
      <w:r>
        <w:t>Midway through his face-to-face meeting with President Biden in Indonesia last fall, the Chinese leader, Xi Jinping, offered an unsolicited warning.</w:t>
        <w:br/>
      </w:r>
    </w:p>
    <w:p>
      <w:r>
        <w:t>去年秋天，中国领导人习近平与美国总统拜登在印度尼西亚举行会晤至一半时主动发出了一个警告。</w:t>
        <w:br/>
      </w:r>
    </w:p>
    <w:p>
      <w:r>
        <w:t>Mr. Biden had in the preceding months signed a series of laws aimed at supercharging America’s industrial capacity and imposed new limits on the export of technology to China, in hopes of dominating the race for advanced energy technologies that could help fight climate change. For months, he and his aides had worked to recruit allied countries to impose their own restrictions on sending technology to China.</w:t>
        <w:br/>
      </w:r>
    </w:p>
    <w:p>
      <w:r>
        <w:t>拜登抱着让美国在有助于应对气候变化的先进能源技术竞争中占据主导地位的希望，曾在此前几个月签署了一系列法律，旨在大力增强美国的工业能力、对向中国出口技术实施新的限制措施。几个月来，他和幕僚也一直在努力说服美国盟友在对华输送技术方面拿出自己的限制措施。</w:t>
        <w:br/>
      </w:r>
    </w:p>
    <w:p>
      <w:r>
        <w:t>The effort echoed the sort of industrial policy that China had employed to become the world’s manufacturing leader. In Bali, Mr. Xi urged Mr. Biden to abandon it.</w:t>
        <w:br/>
      </w:r>
    </w:p>
    <w:p>
      <w:r>
        <w:t>这一努力模仿了中国为成为世界制造业领导者所采取的产业政策。在巴厘岛与拜登会晤时，习近平敦促后者放弃这个做法。</w:t>
        <w:br/>
      </w:r>
    </w:p>
    <w:p>
      <w:r>
        <w:t>The president was not persuaded. Mr. Xi’s protests only further convinced Mr. Biden that America’s new industrial approach was the right one, according to a person familiar with the exchange.</w:t>
        <w:br/>
      </w:r>
    </w:p>
    <w:p>
      <w:r>
        <w:t>拜登不为所动。据一名知情人士表示，习近平的抗议只是让拜登进一步确信，美国的新产业方针是正确的。</w:t>
        <w:br/>
      </w:r>
    </w:p>
    <w:p>
      <w:r>
        <w:t>As Mr. Biden and fellow leaders of the Group of 7 nations meet this weekend in Hiroshima, Japan, a centerpiece of their discussions will be how to rapidly accelerate what has become an internationally coordinated round of vast public investment. For these wealthy democracies, the goal is both to reduce their reliance on Chinese manufacturing and to help their own companies compete in a new energy economy.</w:t>
        <w:br/>
      </w:r>
    </w:p>
    <w:p>
      <w:r>
        <w:t>拜登和七国集团的其他领导人周末在日本广岛举行会议，他们讨论的核心内容将是，如何迅速加快一轮已带有国际协调性质的大规模公共投资。对这些富裕的民主国家来说，这轮投资的目标既是为了减少它们对中国制造业的依赖，也是为了帮助本国企业在新能源经济中竞争。</w:t>
        <w:br/>
      </w:r>
    </w:p>
    <w:p>
      <w:r>
        <w:t>Mr. Biden’s legislative agenda, including bills focused on semiconductors, infrastructure and low-emission energy sources, has begun to spur what could be trillions of dollars in government and private investment in American industrial capacity. That includes subsidies for electric vehicles, batteries, wind farms, solar plants and much more.</w:t>
        <w:br/>
      </w:r>
    </w:p>
    <w:p>
      <w:r>
        <w:t>拜登的立法议程，包括把重点放在半导体、基础设施和低排放能源的法案，已开始刺激政府和私人对美国工业产能可能高达数万亿美元的投资，包括政府对电动车、电池、风电场、太阳能发电厂等方面的补贴。</w:t>
        <w:br/>
      </w:r>
    </w:p>
    <w:p>
      <w:r>
        <w:t>The spending — the United States’ most significant intervention in industrial policy in decades — has galvanized many of America’s top allies in Europe and Asia, including key leaders of the Group of 7. European nations, South Korea, Japan, Canada and others are pushing for increased access to America’s clean-energy subsidies, while launching companion efforts of their own.</w:t>
        <w:br/>
      </w:r>
    </w:p>
    <w:p>
      <w:r>
        <w:t>作为美国几十年来对产业政策的最重大干预，这笔支出已激励美国在欧洲和亚洲的许多主要盟友，包括七国集团的主要领导人推动更多获取美国清洁能源补贴的机会。同时，欧洲国家、韩国、日本、加拿大和其他国家也在启动本国的配套努力。</w:t>
        <w:br/>
      </w:r>
    </w:p>
    <w:p>
      <w:r>
        <w:t>“This clean-tech race is an opportunity to go faster and further, together,” Ursula von der Leyen, the president of the European Commission, said after an economy-themed meeting at the Group of 7 summit on Friday.</w:t>
        <w:br/>
      </w:r>
    </w:p>
    <w:p>
      <w:r>
        <w:t>“这场清洁技术竞争是联合起来走得更快、更远的机会，”欧盟委员会主席冯德莱恩周五在七国集团举行的以经济为主题的峰会后说。</w:t>
        <w:br/>
      </w:r>
    </w:p>
    <w:p>
      <w:r>
        <w:t>“Now that the G7 are in this race together, our competition should create additional manufacturing capacity and not come at each other’s expense,” she said.</w:t>
        <w:br/>
      </w:r>
    </w:p>
    <w:p>
      <w:r>
        <w:t>“现在七国集团正一起加入到这场竞争中来，我们的竞争应该创造更多的制造能力，而不是以牺牲彼此利益为代价，”她说。</w:t>
        <w:br/>
      </w:r>
    </w:p>
    <w:p>
      <w:r>
        <w:t>Mr. Biden and his Group of 7 counterparts have embarked on a project with two ambitious goals: to accelerate demand, even by decades, for the technologies needed to reduce emissions and fight climate change, and to give workers in the United States and in allied countries an advantage over Chinese workers in meeting that demand.</w:t>
        <w:br/>
      </w:r>
    </w:p>
    <w:p>
      <w:r>
        <w:t>拜登和其他七国集团领导人已启动了一个计划，它有两个雄心勃勃的目标：一个是加快对减少碳排放、应对气候变化所需技术的需求，甚至加快几十年的时间；二是让美国和盟国的工人在满足这个需求上比中国工人更有优势。</w:t>
        <w:br/>
      </w:r>
    </w:p>
    <w:p>
      <w:r>
        <w:t>Much of that project has roared to life since the G7 leaders met last year in the German Alps. The wave of recent Group of 7 actions on supply chains, semiconductors and other measures to counter China is based on “economic security, national security and energy security,” Rahm Emanuel, the U.S. ambassador to Japan, told reporters this week in Tokyo.</w:t>
        <w:br/>
      </w:r>
    </w:p>
    <w:p>
      <w:r>
        <w:t>在七国集团领导人去年的德国阿尔卑斯山峰会后，这个计划的大部分内容已经启动。美国驻日本大使拉姆·伊曼纽尔上周在东京对记者表示，七国集团最近在供应链、半导体，以及其他针对中国所采取的诸多行动是以“经济安全、国家安全和能源安全”为基础的。</w:t>
        <w:br/>
      </w:r>
    </w:p>
    <w:p>
      <w:r>
        <w:t>He added: “This is an inflection point for a new and more relevant G7.”</w:t>
        <w:br/>
      </w:r>
    </w:p>
    <w:p>
      <w:r>
        <w:t>他还说：“这是转向一个新的、更密切相关的七国集团的拐点。”</w:t>
        <w:br/>
      </w:r>
    </w:p>
    <w:p>
      <w:r>
        <w:t>Mr. Emanuel said the effort reflected a growing impatience among Group of 7 leaders with what they call Beijing’s use of economic measures to punish and deter behavior by foreign governments and companies that China’s officials do not like.</w:t>
        <w:br/>
      </w:r>
    </w:p>
    <w:p>
      <w:r>
        <w:t>伊曼纽尔表示，此举反映了七国集团领导人对他们所说的北京采取的惩罚做法越来越无法容忍，即中国官员通过经济措施来惩罚、阻止他们不喜欢的外国政府和公司。</w:t>
        <w:br/>
      </w:r>
    </w:p>
    <w:p>
      <w:r>
        <w:t>But more than anything, the shift has been fueled by urgency over climate action and by two laws Mr. Biden signed last summer: a bipartisan bill to shower the semiconductor industry with tens of billions of dollars in government subsidies, and the climate provisions of the so-called Inflation Reduction Act, which companies have jumped to cash in on.</w:t>
        <w:br/>
      </w:r>
    </w:p>
    <w:p>
      <w:r>
        <w:t>但最重要的是，气候行动的紧迫性和拜登去年夏天签署的两项法律推动了这一转变。一项是美国国会去年通过的为半导体行业提供数百亿政府补贴的两党法案，另一项是名为《通胀削减法案》中有关气候变化的条款，企业已跃跃欲试，试图从中分一杯羹。</w:t>
        <w:br/>
      </w:r>
    </w:p>
    <w:p>
      <w:r>
        <w:t>Those bills have spurred a wave of newly announced battery plants, solar panel factories and other projects. They have also set off an international subsidy race, which has evolved after being deeply contentious in the immediate aftermath of the signing of the climate law.</w:t>
        <w:br/>
      </w:r>
    </w:p>
    <w:p>
      <w:r>
        <w:t>这些法案已刺激了一波新宣布的电池厂、太阳能电池板厂和其他项目。法案还掀起了一场政府补贴的国际竞赛，补贴问题曾在拜登刚签署了气候法案后极具争议，但后来发生了变化。</w:t>
        <w:br/>
      </w:r>
    </w:p>
    <w:p>
      <w:r>
        <w:t>The lucrative U.S. supports for clean energy and semiconductors — along with stricter requirements for companies and government agencies to buy U.S.-made steel, vehicles and equipment — have put unwelcome pressure on competing industries in allied countries.</w:t>
        <w:br/>
      </w:r>
    </w:p>
    <w:p>
      <w:r>
        <w:t>美国对清洁能源和半导体行业有利可图的支持——以及对公司和政府机构购买美国制造的钢铁、车辆和设备的更严格要求——已给盟友的同类行业带来了不想要的压力。</w:t>
        <w:br/>
      </w:r>
    </w:p>
    <w:p>
      <w:r>
        <w:t>Some of those concerns have been quelled in recent months. The United States signed a deal with Japan in March that will allow battery materials made in Japan to qualify for the benefits of the Inflation Reduction Act. The European Union is pursuing a similar agreement, and has proposed its own $270 billion program to subsidize green industries. Canada has passed its own version of the Biden climate law, and Britain, Indonesia and other countries are angling for their own critical mineral deals.</w:t>
        <w:br/>
      </w:r>
    </w:p>
    <w:p>
      <w:r>
        <w:t>最近几个月来，其中一些担忧已经平息。美国在今年3月与日本签署一项协议，让日本制造的电池材料有资格享受美国《通胀削减法案》的好处。欧盟正在寻求与美国签署一项类似的协议，并提出了自己的2700亿美元计划来补贴绿色产业。加拿大已通过了本国版本的拜登气候法案，英国、印度尼西亚，以及其他国家正在争取本国的关键矿产交易。</w:t>
        <w:br/>
      </w:r>
    </w:p>
    <w:p>
      <w:r>
        <w:t>Administration officials say once-rankled allies have bought into the potential benefits of a concerted wealthy-democracy industrial strategy.</w:t>
        <w:br/>
      </w:r>
    </w:p>
    <w:p>
      <w:r>
        <w:t>政府官员表示，曾经对美国法案不满的盟友们已接受了富裕的民主国家制定协调一致的产业战略可能带来好处的事实。</w:t>
        <w:br/>
      </w:r>
    </w:p>
    <w:p>
      <w:r>
        <w:t>At the Group of 7 meeting, “you will see a degree of convergence on this that, from our perspective, can continue the conversion of the Inflation Reduction Act from a source of friction into a source of cooperation and strength between the United States and our G7 partners,” Jake Sullivan, the national security adviser, told reporters on Air Force One as Mr. Biden flew to Japan.</w:t>
        <w:br/>
      </w:r>
    </w:p>
    <w:p>
      <w:r>
        <w:t>在七国集团会议上，“你将看到在这个问题上有一定程度的趋同，从我们的角度来看，这能让我们继续把《通胀削减法案》从制造摩擦之源转变为美国与我们的七国集团伙伴合作和力量之源，”国家安全顾问沙利文随同拜登飞往日本时在“空军一号”上对记者说。</w:t>
        <w:br/>
      </w:r>
    </w:p>
    <w:p>
      <w:r>
        <w:t>Some Group of 7 officials say the alliance has much more work to do to ensure that fast-growing economies like India benefit from the increased investments in a new energy economy. “It is important that the acceleration that is going to be created by this doesn’t disincentivize investment around the world,” Kirsten Hillman, the Canadian ambassador to the United States, said in an interview.</w:t>
        <w:br/>
      </w:r>
    </w:p>
    <w:p>
      <w:r>
        <w:t>七国集团的一些官员称，在确保像印度这样的快速增长经济体从对新能源经济增加投资中受益方面，还有很多工作要做。“重要的是，随之而来的加速不会对全球其他地方的投资起抑制作用，”加拿大驻美国大使克尔斯滕·希尔曼在接受采访时说。</w:t>
        <w:br/>
      </w:r>
    </w:p>
    <w:p>
      <w:r>
        <w:t>One country they don’t want to see benefit is China. The United States has issued sweeping restrictions on China’s ability to access American technology, namely advanced chips and the machinery used to make them. And it has leaned on its allies as it tries to enforce global restrictions on sharing technology with Russia, as well as China. All of those efforts are meant to hinder China’s continued development in advanced manufacturing.</w:t>
        <w:br/>
      </w:r>
    </w:p>
    <w:p>
      <w:r>
        <w:t>他们不想看到的一个受益者是中国。美国已对中国获取美国技术的能力进行了全面限制，主要是先进芯片和用于制造这些芯片的机器。在试图加强限制全球与俄罗斯和中国共享技术的努力上，美国已经在依靠盟友的帮助。所有这些努力都是为了阻碍中国在先进制造业方面的持续发展。</w:t>
        <w:br/>
      </w:r>
    </w:p>
    <w:p>
      <w:r>
        <w:t>Biden officials have urged allied countries not to step in to supply China with chips and other products it can no longer get from the United States. The United States is also weighing further restrictions on certain kinds of Chinese chip technology, including a likely ban on venture capital investments that U.S. officials are expected to discuss with their counterparts in Hiroshima.</w:t>
        <w:br/>
      </w:r>
    </w:p>
    <w:p>
      <w:r>
        <w:t>拜登政府的官员已敦促盟国不要向中国施以援手，向中国提供其已无法再从美国获得的芯片和其他产品。美国还在权衡进一步限制某些类型的中国芯片技术的措施，包括可能的风险投资禁令，预计美国官员将在广岛与同行讨论这个问题。</w:t>
        <w:br/>
      </w:r>
    </w:p>
    <w:p>
      <w:r>
        <w:t>Although many of the Group of 7 governments agree that China poses an increasing economic and security threat, there is little consensus about what to do about it.</w:t>
        <w:br/>
      </w:r>
    </w:p>
    <w:p>
      <w:r>
        <w:t>尽管七国集团当中有不少国家认为中国构成了越来越大的经济和国家安全威胁，但在如何应对威胁上几乎没有共识。</w:t>
        <w:br/>
      </w:r>
    </w:p>
    <w:p>
      <w:r>
        <w:t>Japanese officials have been relatively eager to discuss coordinated responses to economic coercion from China, following Beijing’s move to cut Japan off from a supply of rare earth minerals during a clash more than a decade ago.</w:t>
        <w:br/>
      </w:r>
    </w:p>
    <w:p>
      <w:r>
        <w:t>日本官员们一直对讨论如何协调应对中国的经济胁迫上相对急迫，因为十多年前，中国政府曾在一次两国冲突期间采取行动，切断了日本的稀土矿产供应。</w:t>
        <w:br/>
      </w:r>
    </w:p>
    <w:p>
      <w:r>
        <w:t>European officials, by contrast, have been more divided on whether to risk close and lucrative business ties with China. Some, like the French president, Emmanuel Macron, have pushed back on U.S. plans to decouple supply chains with China.</w:t>
        <w:br/>
      </w:r>
    </w:p>
    <w:p>
      <w:r>
        <w:t>相比之下，欧洲官员对是否要冒险与中国建立密切且有利可图的商业关系上存在更大分歧。一些像法国总统马克龙那样的官员对美国在供应链上与中国脱钩的计划存在抵触。</w:t>
        <w:br/>
      </w:r>
    </w:p>
    <w:p>
      <w:r>
        <w:t>Ms. von der Leyen, the European Commission president, has been pushing for a “de-risking” of relations with China that involves recognizing China’s growing economic and security ambitions while reducing, in targeted ways, European dependence on China for its industrial and defense base. European officials said in Hiroshima that they had been pleased to see American leaders moving more toward their approach, at least rhetorically.</w:t>
        <w:br/>
      </w:r>
    </w:p>
    <w:p>
      <w:r>
        <w:t>欧盟委员会主席冯德莱恩一直在推动对华关系的“去风险”，这涉及在承认中国不断增长的经济和国家安全野心的同时，有针对性地减少欧洲在工业和国防基础上对中国的依赖。在广岛出席会议的欧洲官员表示，他们很高兴地看到美国领导人正在更多地接受他们的做法，至少在口头上如此。</w:t>
        <w:br/>
      </w:r>
    </w:p>
    <w:p>
      <w:r>
        <w:t>Still, the allies’ industrial policy push threatens to complicate already difficult relations with China. Consulting and advisory firms with foreign ties have been subject to raids, detainments and arrests in China in recent months. Chinese officials have made clear that they see export controls as a threat. Adopting the phase American officials use to criticize Beijing, the Chinese Embassy in Washington warned the Group of 7 this week against what it called “economic coercion.”</w:t>
        <w:br/>
      </w:r>
    </w:p>
    <w:p>
      <w:r>
        <w:t>尽管如此，盟友推动产业政策的做法可能会让它们与中国本已困难的关系变得更加复杂。近几个月来，与外国有关系的咨询和顾问公司在中国受到突击搜查、拘留和逮捕的影响。中国官员已明确表示，他们视出口管制为一种威胁。中国驻华盛顿大使馆使用美国官员批评北京时用的说法，曾在上周警告七国集团不要对中国进行“经济胁迫”。</w:t>
        <w:br/>
      </w:r>
    </w:p>
    <w:p>
      <w:r>
        <w:t>Mr. Xi issued a similar rebuke to Mr. Biden in Bali last fall. He pointed to the late 1950s, when the Soviet Union withdrew support for the Chinese nuclear program.</w:t>
        <w:br/>
      </w:r>
    </w:p>
    <w:p>
      <w:r>
        <w:t>习近平曾在去年秋天在巴厘岛对拜登发出了类似的警告。他提到了当时的苏联在20世纪50年代后期撤走了对中国核武器项目的支持。</w:t>
        <w:br/>
      </w:r>
    </w:p>
    <w:p>
      <w:r>
        <w:t>China’s nuclear research continued, Mr. Xi said, and four years later, it detonated its first atomic bomb.</w:t>
        <w:br/>
      </w:r>
    </w:p>
    <w:p>
      <w:r>
        <w:t>中国在那之后继续核武器研发，并在四年后引爆了本国的第一枚原子弹。</w:t>
        <w:br/>
      </w:r>
    </w:p>
    <w:p>
      <w:pPr>
        <w:pStyle w:val="Heading1"/>
        <w:spacing w:before="0" w:after="280"/>
      </w:pPr>
      <w:r>
        <w:rPr>
          <w:rFonts w:ascii="Times New Roman" w:hAnsi="Times New Roman" w:eastAsia="宋体"/>
          <w:b/>
          <w:sz w:val="52"/>
        </w:rPr>
        <w:t>中国不能抹去文革十年</w:t>
      </w:r>
    </w:p>
    <w:p>
      <w:r>
        <w:t>It would seem impossible to forget or minimize the Cultural Revolution in China, which lasted from 1966 to 1976, resulted in an estimated 1.6 million to two million deaths and scarred a generation and its descendants. The movement, which under Mao Zedong’s leadership sought to purge Chinese society of all remaining non-Communist elements, upended nearly every hallowed institution and custom. Teachers and schools long held in esteem were denounced. Books were burned and banned, museums ransacked, private art collections destroyed. Intellectuals were tortured.</w:t>
        <w:br/>
      </w:r>
    </w:p>
    <w:p>
      <w:r>
        <w:t>文化大革命发生在1966年到1976年间，据估计造成160到200万人死亡，给整整一代人及其后代留下创伤，它似乎不可能被忘却或无视。在毛泽东的领导下，这场运动意在清除残余在中国社会里的非共产主义元素，结果颠覆了几乎一切神圣的制度与规约。向来受尊重的教师和学校背上污名。书本遭焚烧和封禁，博物馆被洗劫，私人艺术收藏被毁。知识分子饱受折磨。</w:t>
        <w:br/>
      </w:r>
    </w:p>
    <w:p>
      <w:r>
        <w:t>But in China, a country where information is often suppressed and history is constantly rewritten — witness recent government censorship of Covid research and the obscuring of Hong Kong’s British colonial past in new school textbooks — the memory of the Cultural Revolution risks being forgotten, sanitized and abused, to the detriment of the nation’s future.</w:t>
        <w:br/>
      </w:r>
    </w:p>
    <w:p>
      <w:r>
        <w:t>然而在信息时常受到压制的中国，历史被不断重写——我们目睹了政府近年对新冠研究的审查，新版教科书对香港的英国殖民历史遮遮掩掩——文革的记忆也面临被遗忘、消杀和诋毁的风险，威胁着这个国家的未来。</w:t>
        <w:br/>
      </w:r>
    </w:p>
    <w:p>
      <w:r>
        <w:t>The Chinese government has never been particularly eager to preserve the memory of that sordid decade. When I spent six weeks traveling in China in 1994 — a slightly more open time in the country — I encountered few public acknowledgments of the Cultural Revolution. Museum placards and catalogs often simply skipped a decade in their timelines or provided brief references in the passive voice along the lines of “historical events that took place.”</w:t>
        <w:br/>
      </w:r>
    </w:p>
    <w:p>
      <w:r>
        <w:t>中国政府从来不太热衷于保存那灰暗十年的记忆。1994年我在中国旅行——那是一个略微开放一些的时代——在六个星期的行程中，我偶尔能在一些场合见到对文革的公开承认。博物馆的展品标签和图录往往干脆跳过那十年，或者用不动声色的语气草草提及“当时的历史事件”。</w:t>
        <w:br/>
      </w:r>
    </w:p>
    <w:p>
      <w:r>
        <w:t>But in her new book, “Red Memory: The Afterlives of China’s Cultural Revolution,” the journalist Tania Branigan notes that under Xi Jinping, China’s top leader, efforts to suppress this history have intensified — with troubling implications for the political health of the country at a time when it looms larger than ever on the world stage. “When you’ve had a collective trauma, you really need a collective response,” she told me recently. “I can see why the Communist Party wants to avoid the rancor and bitterness, but when you don’t have that kind of acknowledgment, you can move on — but you can’t really recover.”</w:t>
        <w:br/>
      </w:r>
    </w:p>
    <w:p>
      <w:r>
        <w:t>然而在她的新书《红色记忆——文化大革命的后世》(Red Memory: The Afterlives of China’s Cultural Revolution)中，记者塔妮亚·布兰尼根注意到，在最高领导人习近平治下，对这段历史的遮掩愈发严密——随着中国在世界舞台上呈现出前所未有的强大，这一迹象令人对它的政治健康深感忧虑。“当你存在一种集体创伤时，你真的需要做出集体的应对，”她近日对我说。“我明白共产党为什么想要避开仇怨与苦痛，但是如果你不能以某种方式承认它的存在，你可以继续前行——但你是无法真正恢复过来的。”</w:t>
        <w:br/>
      </w:r>
    </w:p>
    <w:p>
      <w:r>
        <w:t>Though Xi himself was a victim of the Cultural Revolution — reportedly betrayed by his own mother, exiled into rural poverty — he “is more conscious of the uses and disadvantages of history than any leader before him, bar perhaps Mao himself,” Branigan writes in the book. In 2021, Xi warned the Communist Party against “historical nihilism” — any unflattering portrayal of the party’s past — an existential threat as great, in his estimation, as Western democracy.</w:t>
        <w:br/>
      </w:r>
    </w:p>
    <w:p>
      <w:r>
        <w:t>习近平自己就是文革的受害者——据称他被自己的母亲出卖，被流放到贫穷的农村——“他比以往任何一位领导人都清楚历史的有利与不利之处，恐怕只有毛算个例外，”布兰尼根在书中写道。2021年，习近平警告共产党不要堕入“历史虚无主义”——这包括了一切不作粉饰的中共历史描绘——在他看来，这是个关乎存亡的威胁，凶险程度不亚于西方民主。</w:t>
        <w:br/>
      </w:r>
    </w:p>
    <w:p>
      <w:r>
        <w:t>High school textbooks in China now reduce the Cultural Revolution to just a few short paragraphs. The only national heritage spot devoted to it was closed to visitors when Branigan, who reported from Beijing for The Guardian from 2008 to 2015, tried to enter. Those who had lived through the Cultural Revolution were often reluctant to speak with her. Some of her excursions to research the movement were monitored, and relevant sites were closed off. “The party and those it rules have conspired in amnesia,” she writes. “A decade has disappeared.”</w:t>
        <w:br/>
      </w:r>
    </w:p>
    <w:p>
      <w:r>
        <w:t>中国的高中教科书对文革的提及已经只剩下短短几段。2008年到2015年间任《卫报》驻北京记者的布兰尼根曾试图探访全国唯一专门纪念这段历史的文物保护单位，但当时已经无法进入。经历过文革的人往往不愿与她交谈。她为了研究这场运动去了许多地方，有时会受到监视，而有关的场所已经被关闭。“中共和它统治下的人们一同选择了遗忘，”她写道。“整整十年消失了。”</w:t>
        <w:br/>
      </w:r>
    </w:p>
    <w:p>
      <w:r>
        <w:t>In the absence of real history, a small nostalgia industry has arisen in China around the Cultural Revolution, which includes themed restaurants, re-enactments, costumes and associated kitsch that bear a distinct resemblance to our own country’s Civil War re-enactments, Confederate statues and wedding-venue Southern plantations. The United States has in recent years reconsidered some but far from all of this disturbing nostalgia, as Clint Smith powerfully documented in his 2021 book, “How the Word Is Passed: A Reckoning With the History of Slavery Across America.”</w:t>
        <w:br/>
      </w:r>
    </w:p>
    <w:p>
      <w:r>
        <w:t>由于真实历史的缺位，一个关于文革的小型怀旧产业在中国兴起，包括主题餐厅、场景重现、服装道具和相关的刻奇商品，这与我国的内战场景重现、邦联雕像和改成婚宴场地的南方种植园有明显相似之处。对于此类令人困扰的怀旧，美国近年来做出了一些反思，但远不够彻底，克林特·史密斯在2021年出版的《词语的传承——对美国蓄奴史的反思》(How the Word Is Passed: A Reckoning With the History of Slavery Across America)对此做出了有力的记录。</w:t>
        <w:br/>
      </w:r>
    </w:p>
    <w:p>
      <w:r>
        <w:t>But whether in China or in America, when a country avoids a full reckoning with its darkest periods, such nostalgic impulses tend to foster wishful thinking and facilitate propaganda. In China, many young people who never experienced the horrors of Maoism now yearn for its “idealism” and clarity; former Red Guards recall the unity and purpose missing in today’s materialist society. Such distortions can also lead to what Branigan refers to as “a tragic fatalism” — what the Chinese call “eating bitterness” — renouncing the power to enact personal, societal or political change.</w:t>
        <w:br/>
      </w:r>
    </w:p>
    <w:p>
      <w:r>
        <w:t>但不论中美，当一个国家选择回避对其最黑暗历史的全面清算，这种怀旧冲动往往就会助长脱离现实的妄想，并为政治宣传提供便利。在中国，许多年轻人从未体验过毛主义的恐怖，如今却无比渴望其中包含的“理想”和透彻；曾经的红卫兵在怀念当今物质社会所缺失的团结和使命感。这样的扭曲也带来了布兰尼根所说的“悲剧宿命观”——中国人所说的“吃苦”——即放弃在个人、社会或政治层面上催生变革的权利。</w:t>
        <w:br/>
      </w:r>
    </w:p>
    <w:p>
      <w:r>
        <w:t>Another term she uses when accounting for the price of enforced forgetting is “the hum of shame.” Even those who were otherwise patriotic described their fellow Chinese to Branigan as “ethically hollow.” They lamented a kind of numb passivity, an absence of conscience, a “sickness of the soul.” According to her, the Chinese consider “moral decline” to be the country’s most pressing threat, ahead of both poverty and crime.</w:t>
        <w:br/>
      </w:r>
    </w:p>
    <w:p>
      <w:r>
        <w:t>“羞耻的低鸣”是她描述被迫遗忘的代价时提到的另一个说法。即便是相当爱国的人也对布兰尼根表示，他们的中国同胞在“道德上是空洞的”。他们哀叹着国民身上的那种麻木消极、良心缺失和“灵魂病态”。据她的描述，中国人认为“道德沦丧”是国家最紧迫的威胁，比贫困和犯罪更甚。</w:t>
        <w:br/>
      </w:r>
    </w:p>
    <w:p>
      <w:r>
        <w:t>Such is the inevitable legacy of a political trauma as totalizing in scope as the Cultural Revolution. “No workplace remained untouched,” Branigan writes. “No household remained innocent. ‘Complicity’ is too small a word — comrade turned on comrade, friend upon friend, husband upon wife and child upon parent. You could build a career on such betrayals, until the currents shifted once more and the victims turned upon you. Such intimate treacheries and abrupt reversals rent the very fabric of China, Confucian ideals of family obedience and newer Communist pledges of fraternity.”</w:t>
        <w:br/>
      </w:r>
    </w:p>
    <w:p>
      <w:r>
        <w:t>像文革这样无所不及的政治创伤不可避免地会留下这样的遗产。“没有一个工作单位能幸免，”布兰尼根写道。“没有一个家庭是无辜的。用‘同谋’来形容都过于轻巧——同志之间、朋友之间、夫妻之间、亲子之间互相告发背叛。一个人可以通过这种背叛飞黄腾达，直到时代大潮再次改变方向，曾经的受害者开始反击。这种亲密关系的背叛和政策的突然逆转撕裂了中国文化的全部肌理，将儒家的孝道伦理和更新式的共产主义博爱承诺尽数推翻。”</w:t>
        <w:br/>
      </w:r>
    </w:p>
    <w:p>
      <w:r>
        <w:t>When the Cultural Revolution comes up in American conversation, it’s generally in debates over the rise of groupthink and mob mentalities, performative outrage on Twitter and on college campuses. Parallels certainly exist: Political leaders fomenting cultural wars, polarization reducing differences of opinion to signifiers of ally and heretic and the media resorting to shouty sloganeering over considered debate.</w:t>
        <w:br/>
      </w:r>
    </w:p>
    <w:p>
      <w:r>
        <w:t>当美国人谈起文革，讨论的内容往往是关于集体思维和乌合之众的兴起，以及Twitter上和大学校园里的表演型愤怒。相似之处当然存在：政治领袖在煽动文化战争，极化思维将意见分歧的范畴缩窄至盟友与异端的能指，媒体也更愿意高喊口号而不是带动深刻讨论。</w:t>
        <w:br/>
      </w:r>
    </w:p>
    <w:p>
      <w:r>
        <w:t>But Branigan’s book offers an equally important cautionary lesson: the perils of ignoring or distorting history. What a country downplays in its historical record continues to reverberate, whether it’s the Cultural Revolution in China or the treatment of Native Americans and the legacy of slavery in the United States. And just as Xi Jinping can censor China’s recent Covid record, so can America attempt to whitewash events — attempts to overturn the 2020 election, the insurrection at the Capitol on Jan. 6, 2021 — in its own recent past.</w:t>
        <w:br/>
      </w:r>
    </w:p>
    <w:p>
      <w:r>
        <w:t>但布兰尼根的著作提供了同样重要的警示：忽视或扭曲历史会招致怎样的危险。一个国家想要淡化的历史必然将继续产生回响，不管是中国的文革还是美国对原住民的待遇和奴隶制的遗留问题，都不例外。正如习近平可以审查中国近年的新冠历史，美国也可以试图粉饰最近发生的事件，比如推翻2020年大选结果的企图，以及2021年1月6日的国会山暴动。</w:t>
        <w:br/>
      </w:r>
    </w:p>
    <w:p>
      <w:r>
        <w:t>Near the end of Smith’s “How the Word Is Passed,” the author describes his grandparents’ experiences of segregation in the South, which took place just a decade before China’s Cultural Revolution. “Black-and-white photographs and film footage can convince us that these episodes transpired in a distant past,” he writes, “untouched by our contemporary world.” But as his grandmother tells him, “It was for real, and I had lived it.”</w:t>
        <w:br/>
      </w:r>
    </w:p>
    <w:p>
      <w:r>
        <w:t>在《词语的传承》的结尾，史密斯描述了他的祖父母在南方种族隔离时期的经历，那刚好是在中国文革发生十年前。“黑白相片和胶卷在向我们表明，这些事发生在遥远的过去，”他写道，“与我们的当代世界无关。”但正如祖母告诉他的那样，“那是真实的，是我的亲身经历。”</w:t>
        <w:br/>
      </w:r>
    </w:p>
    <w:p>
      <w:pPr>
        <w:pStyle w:val="Heading1"/>
        <w:spacing w:before="0" w:after="280"/>
      </w:pPr>
      <w:r>
        <w:rPr>
          <w:rFonts w:ascii="Times New Roman" w:hAnsi="Times New Roman" w:eastAsia="宋体"/>
          <w:b/>
          <w:sz w:val="52"/>
        </w:rPr>
        <w:t>希望、恐惧、欢乐和悲伤：行走在乌克兰生死之轴</w:t>
      </w:r>
    </w:p>
    <w:p>
      <w:r>
        <w:t>The thunder of artillery echoes night and day over the mighty Dnipro River as it winds its way through southern Ukraine. With Russian and Ukrainian forces squared off on opposite banks, fighters have replaced fishermen, surveillance drones circle overhead and mines line the marshy embankments.</w:t>
        <w:br/>
      </w:r>
    </w:p>
    <w:p>
      <w:r>
        <w:t>浩瀚的第聂伯河蜿蜒穿过乌克兰南部，河流上空日夜回荡着炮火声。俄罗斯和乌克兰军队隔河而战，渔民被战斗人员取代，侦察无人机在头顶盘旋，地雷遍布泥泞的堤岸。</w:t>
        <w:br/>
      </w:r>
    </w:p>
    <w:p>
      <w:r>
        <w:t>Carving an arc through Ukraine from its northern border to the Black Sea, through Kyiv, Zaporizhzhia and Kherson, the Dnipro shapes the country’s geography and economy, its culture and its very identity. And now it helps define the contours of battle — as it has for millenniums, a barrier and a conduit to warring Scythians, Greeks, Vikings, Huns, Cossacks, Russians, Germans and many more.</w:t>
        <w:br/>
      </w:r>
    </w:p>
    <w:p>
      <w:r>
        <w:t>第聂伯河起于乌克兰北部边界，向南穿过基辅、扎波里日亚和赫尔松流入黑海，形成了一条塑造这个国家的地理和经济、文化和身份的弧线。现在，它构成了战斗的轮廓——几千年来皆是如此，它一直是斯基泰人、希腊人、维京人、匈奴人、哥萨克人、俄罗斯人、德国人的屏障和通道。</w:t>
        <w:br/>
      </w:r>
    </w:p>
    <w:p>
      <w:r>
        <w:t>Visiting towns and villages along the Dnipro a year after Russia’s full-scale invasion and ahead of a much-anticipated Ukrainian counteroffensive, Nicole Tung, a photographer for The New York Times, traveled a path marked by hope and horror, joy and sorrow.</w:t>
        <w:br/>
      </w:r>
    </w:p>
    <w:p>
      <w:r>
        <w:t>在俄罗斯全面入侵一年后、备受期待的乌克兰反攻之前，纽约时报摄影师妮可·董(Nicole Tung)走访了第聂伯河沿岸的城镇和村庄，这是一段充满希望和恐惧、欢乐和悲伤的旅程。</w:t>
        <w:br/>
      </w:r>
    </w:p>
    <w:p>
      <w:r>
        <w:t>The Dnipro has always been Ukraine’s great natural engine, supplying water, transport, power — and food. The fishing industry is crucial to Ukraine’s domestic food market, with 80 percent of the annual catch coming from the Dnipro and its reservoirs, according to the Ukrainian Nature Conservation Group.</w:t>
        <w:br/>
      </w:r>
    </w:p>
    <w:p>
      <w:r>
        <w:t>第聂伯河一直是乌克兰伟大的天然引擎，提供水、交通、电力——还有食物。据乌克兰自然保护组织称，渔业对乌克兰的国内食物市场至关重要，一年的捕捞量有80%来自第聂伯河及其水库。</w:t>
        <w:br/>
      </w:r>
    </w:p>
    <w:p>
      <w:r>
        <w:t>But fish stocks have been decimated by the war. After Russian forces damaged the Nova Kakhovka dam, the river dropped by about 1.5 meters (five feet) over the winter, Ihor Syrota, the head of the state company that manages Ukraine’s hydropower plants, said in an interview. The water level hit a 30-year low — too low to sustain the fish population.</w:t>
        <w:br/>
      </w:r>
    </w:p>
    <w:p>
      <w:r>
        <w:t>但由于战争，鱼类资源大量减少。管理乌克兰水电站的国有公司负责人伊霍·西罗塔在接受采访时说，在俄罗斯军队破坏新卡霍夫卡大坝后，一个冬天下来，水面下降了约1.5米。水位达到30年来的最低点——已经低到鱼群数量难以维持的地步。</w:t>
        <w:br/>
      </w:r>
    </w:p>
    <w:p>
      <w:r>
        <w:t>Mykola Derebas, 54, a fisherman for over three decades, lost his job at the start of Russia’s full-scale invasion. He cannot even catch enough fish now to feed his own family in the town of Malokaterynivka, near the city of Zaporizhzhia.</w:t>
        <w:br/>
      </w:r>
    </w:p>
    <w:p>
      <w:r>
        <w:t>54岁的米科拉·德雷巴斯做了30多年渔民，俄罗斯全面入侵一开始，他就失去了工作。他家在扎波里日亚市附近的马洛卡特里尼夫卡镇，他现在捕到的鱼甚至不够养活他的家人。</w:t>
        <w:br/>
      </w:r>
    </w:p>
    <w:p>
      <w:r>
        <w:t>“Not being able to go fishing is almost like when a person loses their leg,” Mr. Derebas said in late January. “All I hoped for when the war started was for it to be over, but I don’t see how it will be finished anytime soon. All we can do is sit and wait.”</w:t>
        <w:br/>
      </w:r>
    </w:p>
    <w:p>
      <w:r>
        <w:t>“不能捕鱼简直就像失去了一条腿，”德雷巴斯在1月下旬说。“我在战争开始的时候只希望战争结束，但我看不出这能很快结束。我们只能干等着。”</w:t>
        <w:br/>
      </w:r>
    </w:p>
    <w:p>
      <w:r>
        <w:t>The dams along the Dnipro were once mighty symbols of Soviet prowess. “Communism is Soviet power plus the electrification of the whole country,” Vladimir Lenin famously declared in 1920.</w:t>
        <w:br/>
      </w:r>
    </w:p>
    <w:p>
      <w:r>
        <w:t>第聂伯河沿岸的水坝曾经是苏联强大国力的象征。“共产主义就是苏维埃政权加全国电气化”是列宁在1920年的著名宣言。</w:t>
        <w:br/>
      </w:r>
    </w:p>
    <w:p>
      <w:r>
        <w:t>In 1932, Soviet engineers completed work on what was then the largest dam ever built in Europe, near the city of Zaporizhzhia — one in a cascade of dams and hydroelectric plants on hundreds of miles of the Dnipro, from north of Kyiv to Nova Kakhovka. In the 1980s, their successors built the Zaporizhzhia Nuclear Power Plant, Europe’s largest atomic power station, which now poses a particular risk as it lies in the line of fire.</w:t>
        <w:br/>
      </w:r>
    </w:p>
    <w:p>
      <w:r>
        <w:t>1932年，苏联工程师在扎波里日亚市附近完成了当时欧洲有史以来最大的水坝工程——是第聂伯河从基辅北部到新卡霍夫卡数百英里的一系列水坝和水电站之一。在1980年代，他们的继任者建造了扎波里日亚核电站，这是欧洲最大的原子能发电站，现在处于火力打击范围内，因此构成了特殊的风险。</w:t>
        <w:br/>
      </w:r>
    </w:p>
    <w:p>
      <w:r>
        <w:t>Over the past year, Moscow has repeatedly bombed the Dnipro power stations that Soviet leaders so proudly promoted as the key to prosperity.</w:t>
        <w:br/>
      </w:r>
    </w:p>
    <w:p>
      <w:r>
        <w:t>在过去的一年里，莫斯科多次轰炸了第聂伯发电站，而苏联领导人曾无比自豪地宣传其为繁荣的关键。</w:t>
        <w:br/>
      </w:r>
    </w:p>
    <w:p>
      <w:r>
        <w:t>While Ukraine is working to restore water levels on the Dnipro, they remain far below normal.</w:t>
        <w:br/>
      </w:r>
    </w:p>
    <w:p>
      <w:r>
        <w:t>虽然乌克兰正在努力恢复第聂伯河的水位，但仍远低于正常水平。</w:t>
        <w:br/>
      </w:r>
    </w:p>
    <w:p>
      <w:r>
        <w:t>“Of special concern are large reservoirs along the Dnipro River, which are critical for energy production, cooling of nuclear power plants, sustaining agriculture and seasonal flow regulation,” said a study published in the scientific journal Nature in March.</w:t>
        <w:br/>
      </w:r>
    </w:p>
    <w:p>
      <w:r>
        <w:t>“特别值得关注的是第聂伯河沿岸的大型水库，这些水库对于能源生产、核电站冷却、维持农业和季节性流量调节至关重要，”3月发表在科学杂志《自然》上的一项研究称。</w:t>
        <w:br/>
      </w:r>
    </w:p>
    <w:p>
      <w:r>
        <w:t>The Zaporizhzhia nuclear plant is under Russian occupation, and British military intelligence recently warned that Russian forces had “established sandbag fighting positions on the roofs of several of the six reactor buildings,” which “increases the chances of damage” to the plant.</w:t>
        <w:br/>
      </w:r>
    </w:p>
    <w:p>
      <w:r>
        <w:t>扎波里日亚核电站处于俄罗斯占领之下，英国军事情报部门最近警告说，俄罗斯军队“在六座反应堆建筑物中的几座屋顶上设立了沙袋阵地”，核电站受损的“可能性增加”。</w:t>
        <w:br/>
      </w:r>
    </w:p>
    <w:p>
      <w:r>
        <w:t>While the situation there has sparked international alarm, other dangers have gotten less attention.</w:t>
        <w:br/>
      </w:r>
    </w:p>
    <w:p>
      <w:r>
        <w:t>虽然这一局势已引起国际恐慌，却很少有人关注到其他方面的危险。</w:t>
        <w:br/>
      </w:r>
    </w:p>
    <w:p>
      <w:r>
        <w:t>One of the Soviet Union’s largest processing plants for nuclear fuel sits near the river, outside the city of Dnipro — long neglected, though it holds an estimated 40 million tons of radioactive waste, according to a 2020 report by the Bellona Foundation, a Norwegian environmental group. Scientists have warned of an environmental catastrophe if the facility is shelled and waste contaminates the river.</w:t>
        <w:br/>
      </w:r>
    </w:p>
    <w:p>
      <w:r>
        <w:t>挪威环境组织贝罗纳基金会在2020年发布的一份报告显示，苏联最大的核燃料加工厂之一位于第聂伯城外，就在河边——据估计它拥有4000万吨放射性废物，但长期被忽视。科学家们警告说，如果该设施遭到炮击并且废物污染河流，将造成环境灾难。</w:t>
        <w:br/>
      </w:r>
    </w:p>
    <w:p>
      <w:r>
        <w:t>The conflict has already wrought untold damage.</w:t>
        <w:br/>
      </w:r>
    </w:p>
    <w:p>
      <w:r>
        <w:t>冲突已经造成难以估量的破坏。</w:t>
        <w:br/>
      </w:r>
    </w:p>
    <w:p>
      <w:r>
        <w:t>The study in Nature showed how in the first months of the war alone, Russian attacks on wastewater treatment facilities resulted in widespread pollution of waters. At the same time, the rivers and irrigation channels that both militaries use as natural fortifications “have also become a burial place for military objects,” like ammunition that can leak heavy metals and toxic explosives, with impacts that may last for decades.</w:t>
        <w:br/>
      </w:r>
    </w:p>
    <w:p>
      <w:r>
        <w:t>《自然》杂志的研究表明，仅在战争的前几个月，俄罗斯对废水处理设施的袭击就导致了广泛的水域污染。与此同时，两军将河流和灌溉渠道作为天然防御工事，“也被用来掩埋军用物品”，例如可能泄漏重金属的弹药和有毒的炸药，其影响可能持续数十年。</w:t>
        <w:br/>
      </w:r>
    </w:p>
    <w:p>
      <w:r>
        <w:t>President Volodymyr Zelensky often quotes Taras Shevchenko, Ukraine’s most famous poet, to rally his nation. In his 1845 poem “Testament,” a battle cry against Russian subjugation, Shevchenko wrote that he would not go to God until the Dnipro “delivers to the sea the spilled blood of Ukraine’s enemies.”</w:t>
        <w:br/>
      </w:r>
    </w:p>
    <w:p>
      <w:r>
        <w:t>泽连斯基总统经常引用乌克兰最著名的诗人塔拉斯·舍甫琴科的话来团结他的国家。舍甫琴科1845年的作品《遗嘱》是反对俄罗斯征服的战斗口号，他写道，在见上帝前，第聂伯河要将“乌克兰的敌人溅出的鲜血带入大海”。</w:t>
        <w:br/>
      </w:r>
    </w:p>
    <w:p>
      <w:r>
        <w:t>Many Ukrainians would support that sentiment, but even during some of the war’s darkest moments, Ukrainians have also found ways to celebrate life. That is particularly true in cities like Dnipro that have not been at the heart of the fighting, though they have suffered bombings and blackouts, and have given refuge to people fleeing horrors elsewhere.</w:t>
        <w:br/>
      </w:r>
    </w:p>
    <w:p>
      <w:r>
        <w:t>许多乌克兰人会支持这种情感，但即使在战争的一些最黑暗时刻，乌克兰人也想办法歌颂生活。在像第聂伯市这样并未处于战斗中心的城市尤其如此，虽然这里也遭受了轰炸和停电；它还为逃离其他地方的恐怖袭击的人们提供了避难所。</w:t>
        <w:br/>
      </w:r>
    </w:p>
    <w:p>
      <w:r>
        <w:t>This winter, young actors and dancers from the Dnipro Academic Opera and Ballet Theater performed “Sorochinsky Fair,” an operetta based on a story by the Ukrainian writer Nikolai Gogol. It is a love story centered on overcoming evil spirits, mixing Ukrainian folk traditions, crafts and humor.</w:t>
        <w:br/>
      </w:r>
    </w:p>
    <w:p>
      <w:r>
        <w:t>今年冬天，来自第聂伯歌剧芭蕾舞剧院的年轻演员和舞蹈家表演了《索罗钦的集市》，一部根据乌克兰作家尼古拉·果戈理的故事改编的轻歌剧。这是一个以战胜恶灵为主题的爱情故事，融合了乌克兰民间传说、工艺和幽默。</w:t>
        <w:br/>
      </w:r>
    </w:p>
    <w:p>
      <w:r>
        <w:t>The war rages on along the river, scarring towns and villages, and Russia has often directed its fire at civilian areas, a reminder that when armies clash, civilians often pay the highest price.</w:t>
        <w:br/>
      </w:r>
    </w:p>
    <w:p>
      <w:r>
        <w:t>战争沿着河流肆虐，城镇和村庄伤痕累累，俄罗斯经常将火力对准平民区，这提醒人们，当军队发生冲突时，付出最高代价的往往是平民。</w:t>
        <w:br/>
      </w:r>
    </w:p>
    <w:p>
      <w:r>
        <w:t>As the Germans invaded in 1941, Stalin ordered the destruction of the great Soviet dam in Zaporizhzhia, flooding a vast area and killing anywhere between 20,000 and 100,000 people, according to military historians. In 1943, the Germans blew up the dam again, trying to slow the Soviet advance in the Battle of the Dnipro, one of the largest engagements of the war.</w:t>
        <w:br/>
      </w:r>
    </w:p>
    <w:p>
      <w:r>
        <w:t>据军事历史学家，随着1941年德军入侵，斯大林下令摧毁苏联在扎波里日亚的大坝，导致大片地区被洪水淹没，造成2–10万人死亡。1943年，德国人再次炸毁大坝，试图拖慢苏联在第聂伯河战役中的推进，这是战争中规模最大的战役之一。</w:t>
        <w:br/>
      </w:r>
    </w:p>
    <w:p>
      <w:r>
        <w:t>Last fall, Ukrainian forces drove the invaders from the west bank of the lower Dnipro, including the city of Kherson and the farms and hamlets around it, but the Russians have continued to bombard the area. For Inna, 57, and her husband Mykola, 63, who live near the city of Kherson, that means days are centered around getting the cooking and cleaning done before noon, when the sound of incoming Russian artillery means it is time to move to their food cellar.</w:t>
        <w:br/>
      </w:r>
    </w:p>
    <w:p>
      <w:r>
        <w:t>去年秋天，乌克兰军队将入侵者赶出第聂伯河下游西岸，包括赫尔松市及其周围的农场和小村庄，但俄罗斯人继续轰炸该地区。对于居住在赫尔松市附近的57岁的英娜和她63岁的丈夫米科拉来说，这意味着每天都要抓紧时间在中午之前完成做饭和打扫卫生，因为俄罗斯炮火会在那时响起，到时候就只能转移到他们用来储藏食物的地窖了。</w:t>
        <w:br/>
      </w:r>
    </w:p>
    <w:p>
      <w:r>
        <w:t>“I don’t want to leave this home because I can’t, mentally,” Inna said this winter. “These are my walls, and if it’s meant to be, it will be.”</w:t>
        <w:br/>
      </w:r>
    </w:p>
    <w:p>
      <w:r>
        <w:t>“我不想离开这个家，因为我精神上离不开它，”英娜在今年冬天说。“这些是我的墙，如果注定如此，那么就这样吧。”</w:t>
        <w:br/>
      </w:r>
    </w:p>
    <w:p>
      <w:r>
        <w:t>The Ukrainian authorities have ordered all residents on the river’s west bank not to leave their homes this weekend, as Russian shelling of the region has intensified ahead of the looming Ukrainian counteroffensive. On a single day this week, Russian shelling killed at least 23 civilians.</w:t>
        <w:br/>
      </w:r>
    </w:p>
    <w:p>
      <w:r>
        <w:t>由于俄罗斯在乌克兰反攻迫在眉睫之前加强了对该地区的炮击，乌克兰当局已下令西岸所有居民本周末不要出门。本周的一天，俄罗斯炮击造成至少23名平民死亡。</w:t>
        <w:br/>
      </w:r>
    </w:p>
    <w:p>
      <w:r>
        <w:t>Rivers can “tell the story of a nation’s history and a people’s experience,” Roman Cybriwsky observed in his authoritative chronicle of the Dnipro, “Along Ukraine’s River.”</w:t>
        <w:br/>
      </w:r>
    </w:p>
    <w:p>
      <w:r>
        <w:t>河流可以“讲述一个国家的历史和人民的经历”，罗曼·赛布里夫斯基在他的第聂伯河权威编年史《沿着乌克兰的河流》中说。</w:t>
        <w:br/>
      </w:r>
    </w:p>
    <w:p>
      <w:r>
        <w:t>The Dnipro tells a tale with “a plentitude of national sorrow,” he wrote, but also reveals moments “uplifting and joyous,” an observation that holds true even in wartime. In areas out of range of Russian artillery, the Dnipro remains a vital part of Ukrainian life. People flock to its banks to find moments of solace and reprieve.</w:t>
        <w:br/>
      </w:r>
    </w:p>
    <w:p>
      <w:r>
        <w:t>他写道，第聂伯河讲述了一个“充满民族悲痛”的故事，但也揭示了“令人振奋和欢乐”的时刻，这一观察即使在战时也适用。在俄罗斯大炮射程之外的地区，第聂伯河仍然是乌克兰人生活的重要组成部分。人们涌向河岸寻找安慰和纾解的时刻。</w:t>
        <w:br/>
      </w:r>
    </w:p>
    <w:p>
      <w:r>
        <w:t>But everywhere, the savage toll of wars past and present is visible. The burial mounds of Scythian fighters killed thousands of years ago can be found near memorials to soldiers and civilians killed in World War II. At a graveyard outside the city of Dnipro, there is a section for soldiers killed in eastern Ukraine in 2014, when Russia invaded Crimea.</w:t>
        <w:br/>
      </w:r>
    </w:p>
    <w:p>
      <w:r>
        <w:t>但是，过去和现在的战争造成了惨重伤亡，满目疮痍。在第二次世界大战中阵亡的士兵和平民的纪念碑附近，可以找到几千年前被杀的斯基泰战士的墓葬。在第聂伯城外的一个墓地里，有一个区域属于2014年俄罗斯入侵克里米亚时在乌克兰东部阵亡的士兵。</w:t>
        <w:br/>
      </w:r>
    </w:p>
    <w:p>
      <w:r>
        <w:t>Since Russia’s full-scale invasion last year, the cemetery continues to grow.</w:t>
        <w:br/>
      </w:r>
    </w:p>
    <w:p>
      <w:r>
        <w:t>自去年俄罗斯全面入侵以来，墓地不断扩大。</w:t>
        <w:br/>
      </w:r>
    </w:p>
    <w:p>
      <w:pPr>
        <w:pStyle w:val="Heading1"/>
        <w:spacing w:before="0" w:after="280"/>
      </w:pPr>
      <w:r>
        <w:rPr>
          <w:rFonts w:ascii="Times New Roman" w:hAnsi="Times New Roman" w:eastAsia="宋体"/>
          <w:b/>
          <w:sz w:val="52"/>
        </w:rPr>
        <w:t>TikTok用户起诉蒙大拿州，称州禁令违宪</w:t>
      </w:r>
    </w:p>
    <w:p>
      <w:r>
        <w:t>A court battle over First Amendment rights kicked off in Montana on Thursday after a group of TikTok users challenged the state’s new TikTok ban, which is set to take effect Jan. 1 and is the first of its kind in the nation.</w:t>
        <w:br/>
      </w:r>
    </w:p>
    <w:p>
      <w:r>
        <w:t>几名TikTok用户对蒙大拿州刚刚颁布的TikTok禁令提出异议，一场关于第一修正案权利的法庭斗争周四在该州拉开序幕。该禁令将于1月1日生效，是全国首个此类禁令。</w:t>
        <w:br/>
      </w:r>
    </w:p>
    <w:p>
      <w:r>
        <w:t>The TikTok users said in a lawsuit that the law violated their First Amendment rights and claimed that the ban, which Gov. Greg Gianforte signed on Wednesday, far outstripped Montana’s legal authority as a state. The lawsuit was filed Wednesday in U.S. District Court but was added to a public court records system on Thursday.</w:t>
        <w:br/>
      </w:r>
    </w:p>
    <w:p>
      <w:r>
        <w:t>这些TikTok用户在诉讼中表示，该法律侵犯了他们的第一修正案权利，并声称州长格雷格·詹福尔特周三签署的禁令远远超出了蒙大拿州的法律权限。本案于周三被提交至联邦地区法院，但在周四才被录入公共法庭记录系统。</w:t>
        <w:br/>
      </w:r>
    </w:p>
    <w:p>
      <w:r>
        <w:t>The ban has also set off an outcry from TikTok and civil liberty and digital rights groups. Montana lawmakers and Mr. Gianforte, a Republican, say the ban is necessary to prevent Americans’ personal information from falling into the hands of the Chinese government. TikTok is owned by the Chinese company ByteDance.</w:t>
        <w:br/>
      </w:r>
    </w:p>
    <w:p>
      <w:r>
        <w:t>这项禁令也引发了TikTok和公民自由及数字权利团体的强烈抗议。蒙大拿州的立法者和共和党人詹福尔特表示，为了防止美国人的个人信息落入中国政府手中，这项禁令是必要的。TikTok由中国公司字节跳动拥有。</w:t>
        <w:br/>
      </w:r>
    </w:p>
    <w:p>
      <w:r>
        <w:t>Under the law, TikTok will be fined for operating the app within the state, and app store providers like Google and Apple will be fined if TikTok is available for download in Montana.</w:t>
        <w:br/>
      </w:r>
    </w:p>
    <w:p>
      <w:r>
        <w:t>根据这项法律，如果TikTok在该州境内运营该应用程序，将被处以罚款，此外谷歌和苹果等应用程序商店在该州提供TikTok下载也将被罚款。</w:t>
        <w:br/>
      </w:r>
    </w:p>
    <w:p>
      <w:r>
        <w:t>No plans for a lawsuit were announced on Thursday by TikTok itself or leading civil liberty groups. Brooke Oberwetter, a spokeswoman for TikTok, declined to comment on the likelihood of the company’s filing a suit.</w:t>
        <w:br/>
      </w:r>
    </w:p>
    <w:p>
      <w:r>
        <w:t>周四，TikTok和主要的公民自由团体都没有宣布诉讼计划。TikTok发言人布鲁克·奥伯维特拒绝就该公司提起诉讼的可能性发表评论。</w:t>
        <w:br/>
      </w:r>
    </w:p>
    <w:p>
      <w:r>
        <w:t>But Ms. Oberwetter said on Wednesday, after the law was signed, that the ban infringed on the First Amendment rights of people in Montana and that the company would keep “working to defend the rights of our users.” She said on Thursday that a federal ban in 2020 did not hold up to legal scrutiny and that Montana did not have a workable plan for enacting the ban.</w:t>
        <w:br/>
      </w:r>
    </w:p>
    <w:p>
      <w:r>
        <w:t>但在法律签署后，奥伯韦特周三表示，该禁令侵犯了蒙大拿州人民的第一修正案权利，该公司将继续“努力捍卫我们的用户的权利”。她在周四说，2020年的一项针对Tiktok的联邦禁令经不起法律的推敲，蒙大拿州没有制定实施该禁令的可行性计划。</w:t>
        <w:br/>
      </w:r>
    </w:p>
    <w:p>
      <w:r>
        <w:t>Ms. Oberwetter also pointed to statements from civil and digital rights groups raising similar concerns. TikTok did not immediately respond to a request for comment about the lawsuit.</w:t>
        <w:br/>
      </w:r>
    </w:p>
    <w:p>
      <w:r>
        <w:t>奥伯维特还指出，公民和数字权利团体的声明也提出了类似的担忧。TikTok没有立即回应关于该诉讼的置评请求。</w:t>
        <w:br/>
      </w:r>
    </w:p>
    <w:p>
      <w:r>
        <w:t>Ramya Krishnan, a lawyer at the Knight First Amendment Institute at Columbia University, said the U.S. Constitution protected Americans’ access rights to the social media platforms of their choosing. To justify a ban, Ms. Krishnan said, Montana would have to show that its privacy and security concerns were real and that they could not be addressed in narrower ways.</w:t>
        <w:br/>
      </w:r>
    </w:p>
    <w:p>
      <w:r>
        <w:t>哥伦比亚大学奈特第一修正案研究所的律师拉米亚·克里希南称，美国宪法保护美国人使用自己选择的社交媒体平台的权利。克里希南说，要说明禁令的合理性，蒙大拿州必须证明其隐私和安全担忧是真实的，而且无法以更细化的方式解决。</w:t>
        <w:br/>
      </w:r>
    </w:p>
    <w:p>
      <w:r>
        <w:t>“I don’t think TikTok has yet committed to suing, but I think it’s likely that it will,” she said. “Because this is such a dramatic and unconstitutional incursion into the First Amendment rights of Americans, we are certainly thinking through the possibility of getting involved in some way.”</w:t>
        <w:br/>
      </w:r>
    </w:p>
    <w:p>
      <w:r>
        <w:t>“我认为TikTok还没有下定决心发起诉讼，但我认为它很可能会起诉，”她说。“因为这是对美国人第一修正案权利的严重的、违宪的侵犯，当然，我们正在考虑以某种方式介入的可能性。”</w:t>
        <w:br/>
      </w:r>
    </w:p>
    <w:p>
      <w:r>
        <w:t>NetChoice, a trade group that counts TikTok as a member and has sued in the past to block state laws targeting tech companies, also said in a statement that the ban violated the Constitution. Krista Chavez, a spokeswoman for the group, said NetChoice did not “currently have plans to sue” to challenge the law.</w:t>
        <w:br/>
      </w:r>
    </w:p>
    <w:p>
      <w:r>
        <w:t>将TikTok列为成员的行业组织网络选择(NetChoice)过去曾试图通过诉讼阻止针对科技公司的州立法，它也在一份声明中表示，该禁令违反了宪法。发言人克里斯塔·查韦斯称，网络选择组织“目前没有发起诉讼”以挑战这项法律的打算。</w:t>
        <w:br/>
      </w:r>
    </w:p>
    <w:p>
      <w:r>
        <w:t>The Montana plaintiffs are five residents who “create, publish, view, interact with and share videos on TikTok,” their lawsuit said. Their lawyers did not immediately respond to a request for comment.</w:t>
        <w:br/>
      </w:r>
    </w:p>
    <w:p>
      <w:r>
        <w:t>在蒙大拿州提告的五位居民在诉讼中称，他们“在TikTok上创建、发布、查看、互动和分享视频”。他们的律师没有立即回应置评请求。</w:t>
        <w:br/>
      </w:r>
    </w:p>
    <w:p>
      <w:r>
        <w:t>The lawsuit said Montana “can no more ban its residents from viewing or posting to TikTok than it could ban The Wall Street Journal because of who owns it or the ideas it publishes.” The users also argued that the law violated provisions of the Constitution that give the federal government exclusive power over foreign affairs and prohibit states from regulating interstate commerce.</w:t>
        <w:br/>
      </w:r>
    </w:p>
    <w:p>
      <w:r>
        <w:t>诉讼书称，蒙大拿州“不能禁止其居民在TikTok上观看或发表视频，正如它不能因为谁拥有《华尔街日报》或其发表的观点而将其禁止。”这些用户还认为，该法违反了宪法中赋予联邦政府对外交事务的专属权力和禁止各州管制跨州商业的规定。</w:t>
        <w:br/>
      </w:r>
    </w:p>
    <w:p>
      <w:r>
        <w:t>TikTok users have been successful in blocking a ban of the app before. In 2020, a judge sided with a group of creators who challenged an attempt to ban the app by President Donald J. Trump. TikTok and ByteDance also separately sued to stop the president’s actions.</w:t>
        <w:br/>
      </w:r>
    </w:p>
    <w:p>
      <w:r>
        <w:t>TikTok用户曾经成功地阻止了对该应用程序的禁令。2020年，一群创作者对特朗普总统试图禁止该应用程序的行为提出了异议，得到一位法官的支持。TikTok和字节跳动也分别提起诉讼以阻止总统的行动。</w:t>
        <w:br/>
      </w:r>
    </w:p>
    <w:p>
      <w:r>
        <w:t>Montana passed its law after the federal government and more than two dozen states banned TikTok from government devices in recent months. Lawmakers and intelligence officials have said TikTok, because of its ownership, could put sensitive user data into the hands of the Chinese government. They have also argued that the app could be used to spread propaganda.</w:t>
        <w:br/>
      </w:r>
    </w:p>
    <w:p>
      <w:r>
        <w:t>在蒙大拿州通过该法之前，联邦政府和20多个州在最近几个月开始禁止在政府设备上使用TikTok。立法者和情报官员表示，TikTok由中国公司拥有，因此可能会将敏感的用户数据交到中国政府手中。他们还认为，该应用程序可能被用于传播政治宣传。</w:t>
        <w:br/>
      </w:r>
    </w:p>
    <w:p>
      <w:r>
        <w:t>TikTok says it has never been asked to provide, nor has it provided, any U.S. user data to the Chinese government.</w:t>
        <w:br/>
      </w:r>
    </w:p>
    <w:p>
      <w:r>
        <w:t>TikTok表示，它从来没有被要求提供，也没有向中国政府提供国任何美国用户数据。</w:t>
        <w:br/>
      </w:r>
    </w:p>
    <w:p>
      <w:r>
        <w:t>“Many have hypothesized that China might demand that ByteDance, TikTok’s parent company, turn over Americans’ data or use TikTok to push disinformation in some way, but neither Montana nor the U.S. government has pointed to any evidence that China is actually doing this,” Ms. Krishnan said. “That’s a problem because speculative harms can’t justify a total ban on a communications platform, particularly one that’s used by hundreds of thousands of Montanans daily.”</w:t>
        <w:br/>
      </w:r>
    </w:p>
    <w:p>
      <w:r>
        <w:t>“许多人假设，中国可能会要求TikTok的母公司字节跳动交出美国人的数据，或以某种方式利用TikTok推送虚假信息，但蒙大拿州和美国政府都没有拿出任何证据表明中国真的在这样做，”克里希南说。“这是一个问题，因为不能以推测出来的伤害为由全面禁止一个交流平台，特别是一个每天有数十万蒙大拿人使用的平台。”</w:t>
        <w:br/>
      </w:r>
    </w:p>
    <w:p>
      <w:r>
        <w:t>In addition to the legal fight, many experts raised questions about whether the law could be enforced. Internet users can use virtual private network software to disguise their location. Individuals who live in Montana border towns could have access to TikTok and other mobile apps through cellular towers in neighboring states.</w:t>
        <w:br/>
      </w:r>
    </w:p>
    <w:p>
      <w:r>
        <w:t>除了法律战，许多专家还提出了该法是否可执行的问题。互联网用户可以使用虚拟私人网络软件来伪装他们的位置。住在蒙大拿州边境城镇的个人可以通过邻州的手机信号塔使用TikTok和其他移动应用程序。</w:t>
        <w:br/>
      </w:r>
    </w:p>
    <w:p>
      <w:r>
        <w:t>In an email, Emilee Cantrell, a spokeswoman for the state’s attorney general, Austin Knudsen, said there was existing technology for restricting app use within a specific location. The technique, known as geofencing, is “already in use across the gaming industry,” which the state’s Justice Department also regulates, Ms. Cantrell said.</w:t>
        <w:br/>
      </w:r>
    </w:p>
    <w:p>
      <w:r>
        <w:t>蒙大拿州司法部长奥斯汀·克努森的发言人艾米莉·坎特雷尔在一封电子邮件中说，现有的技术可以在特定地点限制使用应用程序。坎特雷尔说，这种被称为“地理围栏”的技术“已经在游戏行业使用”，该行业也属于州司法部监管对象。</w:t>
        <w:br/>
      </w:r>
    </w:p>
    <w:p>
      <w:r>
        <w:t>“A basic internet search will show you companies that provide geolocation compliance,” she said. If companies do not comply with the ban, she continued, the agency “will investigate and hold offending entities accountable in accordance with the law.”</w:t>
        <w:br/>
      </w:r>
    </w:p>
    <w:p>
      <w:r>
        <w:t>“只需上网搜索就能看到提供地理定位合规服务的公司，”她说。如果公司不遵守禁令，司法部“将依法调查并追究违规实体的责任”。</w:t>
        <w:br/>
      </w:r>
    </w:p>
    <w:p>
      <w:r>
        <w:t>Asked about the lawsuit filed by TikTok users, a second spokeswoman for Mr. Knudsen, who is named the defendant in the lawsuit, said later on Thursday that his office “expected a legal challenge” and was “fully prepared to defend the law.”</w:t>
        <w:br/>
      </w:r>
    </w:p>
    <w:p>
      <w:r>
        <w:t>克努森在TikTok用户的诉讼中被列为被告，克努森的另一位发言人在周四晚些时候被问及该诉讼时说，他的办公室“对法律挑战已有预期”，并“完全准备好捍卫该法”。</w:t>
        <w:br/>
      </w:r>
    </w:p>
    <w:p>
      <w:r>
        <w:t>The legislation puts the onus for enforcing the ban on TikTok, Apple and Google. Under the law, TikTok could be fined $10,000 for each individual violation of the ban and an additional $10,000 every day a violation continues. Apple and Google would face the same fines if they allowed the app to be downloaded in the state.</w:t>
        <w:br/>
      </w:r>
    </w:p>
    <w:p>
      <w:r>
        <w:t>该法要求TikTok、苹果和谷歌承担执行禁令的责任。根据这项法律，每次有人违反禁令，TikTok可能会被罚款1万美元，并且持续违反禁令的行为会被追加每天1万美元的罚款。如果苹果和谷歌允许该应用程序在该州下载，也将面临同样的罚款。</w:t>
        <w:br/>
      </w:r>
    </w:p>
    <w:p>
      <w:r>
        <w:t>While the State Legislature was considering the ban, a trade group representing Apple and Google said it would be impossible for the companies to restrict access to an app inside a single state.</w:t>
        <w:br/>
      </w:r>
    </w:p>
    <w:p>
      <w:r>
        <w:t>在州议会考虑该禁令期间，一个代表苹果和谷歌的行业组织曾表示，这些公司无法做到在一个州内限制对一个应用程序的访问。</w:t>
        <w:br/>
      </w:r>
    </w:p>
    <w:p>
      <w:r>
        <w:t>“The responsibility should be on an app to determine where it can operate, not an app store,” David Edmonson, a vice president for TechNet, the trade group, said in a statement on Thursday.</w:t>
        <w:br/>
      </w:r>
    </w:p>
    <w:p>
      <w:r>
        <w:t>“一个应用程序可以在哪里运行，应该由该应用本身而不是应用商店来决定，”行业组织技术网(TechNet)的副总裁戴维·埃德蒙森在周四的一份声明中说。</w:t>
        <w:br/>
      </w:r>
    </w:p>
    <w:p>
      <w:r>
        <w:t>Google and Apple declined to comment.</w:t>
        <w:br/>
      </w:r>
    </w:p>
    <w:p>
      <w:r>
        <w:t>谷歌和苹果拒绝置评。</w:t>
        <w:br/>
      </w:r>
    </w:p>
    <w:p>
      <w:pPr>
        <w:pStyle w:val="Heading1"/>
        <w:spacing w:before="0" w:after="280"/>
      </w:pPr>
      <w:r>
        <w:rPr>
          <w:rFonts w:ascii="Times New Roman" w:hAnsi="Times New Roman" w:eastAsia="宋体"/>
          <w:b/>
          <w:sz w:val="52"/>
        </w:rPr>
        <w:t>“看不到光明”：被“抛弃”的阿富汗人冒死奔向美国</w:t>
      </w:r>
    </w:p>
    <w:p>
      <w:r>
        <w:t>Taiba was being hunted by the men she had put behind bars.</w:t>
        <w:br/>
      </w:r>
    </w:p>
    <w:p>
      <w:r>
        <w:t>一些曾经被塔伊巴送进监狱的人，现在正在追杀她。</w:t>
        <w:br/>
      </w:r>
    </w:p>
    <w:p>
      <w:r>
        <w:t>The death threats came as the Americans withdrew from Afghanistan and the Taliban marched across her country, she said. In the chaos, cell doors were flung open, freeing the rapists and abusers she had helped send to prison.</w:t>
        <w:br/>
      </w:r>
    </w:p>
    <w:p>
      <w:r>
        <w:t>她说，当美国人从阿富汗撤军，塔利班在她的国家大举进攻时，死亡威胁也随之而来。在混乱中，牢房的门被打开，那些在她的参与下被送进监狱的强奸犯和施暴者被释放。</w:t>
        <w:br/>
      </w:r>
    </w:p>
    <w:p>
      <w:r>
        <w:t>“We will find you,” the callers growled. “We will kill you.”</w:t>
        <w:br/>
      </w:r>
    </w:p>
    <w:p>
      <w:r>
        <w:t>“我们会找到你，”打电话的人咆哮道。“我们会宰了你。”</w:t>
        <w:br/>
      </w:r>
    </w:p>
    <w:p>
      <w:r>
        <w:t>Taiba’s entire life had been shaped by the American vision of a democratic Afghanistan: She had studied law, worked with the Americans to fight violence against women and ultimately became a top government official for women’s rights, gathering testimony that put abusers away.</w:t>
        <w:br/>
      </w:r>
    </w:p>
    <w:p>
      <w:r>
        <w:t>塔伊巴的一生都受到美国对民主阿富汗的愿景的影响：她学习法律，与美国人一起打击针对女性的暴力行为，最终成为一名负责妇女权利的高级政府官员，收集证词，将施暴者绳之以法。</w:t>
        <w:br/>
      </w:r>
    </w:p>
    <w:p>
      <w:r>
        <w:t>But after saving so many women’s lives, she was suddenly trying to save her own.</w:t>
        <w:br/>
      </w:r>
    </w:p>
    <w:p>
      <w:r>
        <w:t>但在拯救了那么多女性的生命之后，她突然需要拯救自己的生命。</w:t>
        <w:br/>
      </w:r>
    </w:p>
    <w:p>
      <w:r>
        <w:t>She and her husband, Ali, pleaded for help from a half-dozen nations — many of which they had worked with — and found an American refugee program for which they might be eligible. Taiba said she sent off her information, but she never heard back.</w:t>
        <w:br/>
      </w:r>
    </w:p>
    <w:p>
      <w:r>
        <w:t>她和丈夫阿里向六个国家请求帮助——其中许多国家曾与他们合作——找到了一个他们可能符合条件的美国难民计划。塔伊巴说，她发送了自己的信息，但没有收到回复。</w:t>
        <w:br/>
      </w:r>
    </w:p>
    <w:p>
      <w:r>
        <w:t>“They left us behind,” she said of the Americans. “Sometimes I think maybe God left all Afghans behind.”</w:t>
        <w:br/>
      </w:r>
    </w:p>
    <w:p>
      <w:r>
        <w:t>“他们把我们抛弃了，”她说的“他们”是指美国人。“有时我想，也许上帝把所有阿富汗人都抛弃了。”</w:t>
        <w:br/>
      </w:r>
    </w:p>
    <w:p>
      <w:r>
        <w:t>Taiba and her husband fled with their 2-year-old son, first to Pakistan, then to South America, joining the vast human tide of desperation pressing north toward the United States.</w:t>
        <w:br/>
      </w:r>
    </w:p>
    <w:p>
      <w:r>
        <w:t>塔伊巴和丈夫带着两岁的儿子逃亡，先是去了巴基斯坦，然后去南美，加入了孤注一掷向北前往美国的人潮。</w:t>
        <w:br/>
      </w:r>
    </w:p>
    <w:p>
      <w:r>
        <w:t>Like thousands of Afghans who have taken this same, unfathomable route to escape the Taliban and their country’s economic collapse over the past 17 months, they trudged through the jungle, slept on the forest floor amid fire ants and snakes, hid their money in their food to fool thieves and crossed the sliver of land connecting North and South America — the treacherous Darién Gap.</w:t>
        <w:br/>
      </w:r>
    </w:p>
    <w:p>
      <w:r>
        <w:t>在过去17个月里，成千上万阿富汗人为了逃离塔利班和国家的经济崩溃，走上了同样的道路，他们跋涉在丛林中，被火蚁和蛇包围，睡在森林的地上，把钱藏在食物里以防被偷，穿过连接南北美洲的狭长地带——危险的达连隘口。</w:t>
        <w:br/>
      </w:r>
    </w:p>
    <w:p>
      <w:r>
        <w:t>Now, after more than 16,000 miles, Taiba and her family had finally reached it: the American border.</w:t>
        <w:br/>
      </w:r>
    </w:p>
    <w:p>
      <w:r>
        <w:t>现在，经过2.5万多公里的跋涉，塔伊巴和家人终于到达了美国边境。</w:t>
        <w:br/>
      </w:r>
    </w:p>
    <w:p>
      <w:r>
        <w:t>In the darkness, Taiba crawled into a drainage tunnel under a highway. When she emerged, she saw two enormous steel fences, the last barriers between her old life and what she hoped would be a new one. A smuggler flung a ladder over the first wall.</w:t>
        <w:br/>
      </w:r>
    </w:p>
    <w:p>
      <w:r>
        <w:t>在黑暗中，塔伊巴爬进了一条高速公路下的排水隧道。从另一头出来时，她看到了两道巨大的钢栅栏，这是她的旧生活和她所希望的新生活之间的最后一道屏障。一个蛇头把梯子扔过第一堵墙。</w:t>
        <w:br/>
      </w:r>
    </w:p>
    <w:p>
      <w:r>
        <w:t>Taiba gripped the rungs and began to climb into the country that had helped define her. She knew the Americans were turning away asylum-seekers. A single thought consumed her.</w:t>
        <w:br/>
      </w:r>
    </w:p>
    <w:p>
      <w:r>
        <w:t>塔伊巴抓住梯子，开始爬进这个曾经帮助她成长为这个样子的国家。她知道美国人正在拒绝寻求庇护者。她现在满脑子只有一个想法。</w:t>
        <w:br/>
      </w:r>
    </w:p>
    <w:p>
      <w:r>
        <w:t>Once she got in, would they let her stay?</w:t>
        <w:br/>
      </w:r>
    </w:p>
    <w:p>
      <w:r>
        <w:t>一旦她进去了，他们会允许她留下来吗？</w:t>
        <w:br/>
      </w:r>
    </w:p>
    <w:p>
      <w:r>
        <w:t>A Search for Safety</w:t>
        <w:br/>
      </w:r>
    </w:p>
    <w:p>
      <w:r>
        <w:t>寻找安全</w:t>
        <w:br/>
      </w:r>
    </w:p>
    <w:p>
      <w:r>
        <w:t>Frantic parents breached airport gates with suitcases and children in hand. Panicked crowds climbed jet wings and clung to the sides of departing American planes. A few tried to hang on, lost their grip and fell from the skies.</w:t>
        <w:br/>
      </w:r>
    </w:p>
    <w:p>
      <w:r>
        <w:t>焦急的父母们带着行李箱和孩子冲进机场大门。惊慌失措的人群爬上喷气式飞机的机翼，紧紧抓住即将起飞的美国飞机的机身。一些人勉强爬上去，但再也抓不住，从天上摔下来。</w:t>
        <w:br/>
      </w:r>
    </w:p>
    <w:p>
      <w:r>
        <w:t>It was August 2021, and the Taliban had swept into Kabul just as American troops pulled out, ending a 20-year occupation that left Afghanistan in the hands of the very militants Washington had ousted.</w:t>
        <w:br/>
      </w:r>
    </w:p>
    <w:p>
      <w:r>
        <w:t>那是2021年8月，塔利班席卷了喀布尔，美国军队也随之撤出，结束了长达20年的占领，把阿富汗留给了曾被华盛顿驱逐的武装分子。</w:t>
        <w:br/>
      </w:r>
    </w:p>
    <w:p>
      <w:r>
        <w:t>The images seemed a tragic coda to America’s longest war. But for countless Afghans, the frenetic days of the U.S. withdrawal were only the beginning of a long, harrowing search for safety.</w:t>
        <w:br/>
      </w:r>
    </w:p>
    <w:p>
      <w:r>
        <w:t>这些画面似乎为美国最长的战争画上了悲剧性的句号。但对无数阿富汗人来说，美国撤军的狂乱日子只是他们漫长而痛苦的寻求安全之路的开端。</w:t>
        <w:br/>
      </w:r>
    </w:p>
    <w:p>
      <w:r>
        <w:t>The new Taliban administration turned back decades of civil liberties, particularly for women. Afghans who had supported the West were terrified of being persecuted, and a careening economy pushed millions near starvation. Many Afghans fled to Pakistan, Iran and Turkey, often finding only short-term visas or worse — beatings, detention and deportation.</w:t>
        <w:br/>
      </w:r>
    </w:p>
    <w:p>
      <w:r>
        <w:t>新的塔利班政府剥夺了几十年来的公民自由，尤其是女性的自由。曾经支持西方国家的阿富汗人害怕受到迫害，而不断下滑的经济使数百万人濒临饿死。许多阿富汗人逃到巴基斯坦、伊朗和土耳其，他们往往只能获得短期签证，或者更糟——被殴打、拘留、驱逐出境。</w:t>
        <w:br/>
      </w:r>
    </w:p>
    <w:p>
      <w:r>
        <w:t>Thousands tried for Europe, climbing into cargo trucks or taking flimsy boats across the Mediterranean Sea. At least 1,250 Afghan migrants have died trying to find refuge since the American withdrawal, the United Nations says.</w:t>
        <w:br/>
      </w:r>
    </w:p>
    <w:p>
      <w:r>
        <w:t>成千上万的人试图进入欧洲，他们爬上货运卡车，或乘坐不结实的船只穿越地中海。联合国表示，自美国撤军以来，至少有1250名阿富汗移民在寻求避难时死亡。</w:t>
        <w:br/>
      </w:r>
    </w:p>
    <w:p>
      <w:r>
        <w:t>Many others set their sights even farther: the United States.</w:t>
        <w:br/>
      </w:r>
    </w:p>
    <w:p>
      <w:r>
        <w:t>还有很多人把目光投向了更远的地方：美国。</w:t>
        <w:br/>
      </w:r>
    </w:p>
    <w:p>
      <w:r>
        <w:t>Their journeys represent the collision of two of President Joe Biden’s biggest policy crises: the hasty U.S. withdrawal from Afghanistan and the record number of migrants crossing the U.S. border.</w:t>
        <w:br/>
      </w:r>
    </w:p>
    <w:p>
      <w:r>
        <w:t>他们的旅程代表了拜登总统两个最大政策危机的碰撞：美国匆忙从阿富汗撤军，以及穿越美国边境的移民人数创下历史新高。</w:t>
        <w:br/>
      </w:r>
    </w:p>
    <w:p>
      <w:r>
        <w:t>The New York Times traveled with a group of 54 Afghans through one of the hardest parts of the journey, a notorious jungle crossing known as the Darién Gap, and interviewed nearly 100 people making the trek. Many had entwined their lives with the Western mission in Afghanistan and hoped that, as American allies, they would be received with open arms.</w:t>
        <w:br/>
      </w:r>
    </w:p>
    <w:p>
      <w:r>
        <w:t>时报与54名阿富汗人一起穿越了旅途中最艰难的一段——臭名昭著的丛林过境点达连隘口——采访了近100名徒步行进的人。许多人的生活曾与西方在阿富汗的使命交织在一起，他们希望能受到热情的欢迎——作为美国的盟友。</w:t>
        <w:br/>
      </w:r>
    </w:p>
    <w:p>
      <w:r>
        <w:t>Niazi, 41, traveled with his wife and three sons. He described working in the Afghan president’s protective service, and showed off pictures of himself guarding Laura Bush, the American first lady, and President Barack Obama.</w:t>
        <w:br/>
      </w:r>
    </w:p>
    <w:p>
      <w:r>
        <w:t>41岁的尼亚兹与妻子和三个儿子一起前来。他描述了自己在阿富汗总统警卫局的工作，并展示了他保护第一夫人劳拉·布什和总统贝拉克·奥巴马的照片。</w:t>
        <w:br/>
      </w:r>
    </w:p>
    <w:p>
      <w:r>
        <w:t>Ali and Nazanin, a pair of doctors in their 20s who had recently married, were risking the journey, too. Like Taiba and her family, they are Hazara, an ethnic minority massacred by the Taliban during their first regime in the 1990s, and believed they could never be safe under the new government.</w:t>
        <w:br/>
      </w:r>
    </w:p>
    <w:p>
      <w:r>
        <w:t>阿里和纳扎宁是一对20多岁的医生，刚刚结婚，他们也踏上了这段惊险的旅程。同塔伊巴和她的家人一样，他们都是哈扎拉人，这是20世纪90年代塔利班第一次执政期间遭到屠杀的少数民族，他们认为在新政府治下自己永远不会安全。</w:t>
        <w:br/>
      </w:r>
    </w:p>
    <w:p>
      <w:r>
        <w:t>Two grandfathers, one who said he had worked for the toppled Afghan government, traveled with their families, 17 people in all. Mohammad Sharif, who said he was a former Afghan police officer, and his wife, Rahima, came too, carrying their infant son.</w:t>
        <w:br/>
      </w:r>
    </w:p>
    <w:p>
      <w:r>
        <w:t>两位祖父和家人一起前来，总共17人，其中一位祖父说，他曾为被推翻的阿富汗政府工作。穆罕默德·谢里夫说自己曾是一名阿富汗警察，他和妻子拉希马带着襁褓中的儿子来了。</w:t>
        <w:br/>
      </w:r>
    </w:p>
    <w:p>
      <w:r>
        <w:t>Mozhgan, 20, had been in the 11th grade when the Taliban entered Kabul and she could no longer go to school. The U.S. presence had opened the world for her. She spoke multiple languages, watched Marvel movies and listened to Korean pop group BTS.</w:t>
        <w:br/>
      </w:r>
    </w:p>
    <w:p>
      <w:r>
        <w:t>塔利班进入喀布尔时，20岁的莫日甘在上11年级，如今她不能再上学了。美国的存在曾为她打开了世界的门扉。她会说多国语言，看漫威电影，听韩国流行组合防弹少年团的歌。</w:t>
        <w:br/>
      </w:r>
    </w:p>
    <w:p>
      <w:r>
        <w:t>She dreamed of being a fashion designer or a reporter. Her sister, Samira, 16, thought about being an astronaut. Under the Taliban, which have barred women from most public spaces, those lives were now impossible.</w:t>
        <w:br/>
      </w:r>
    </w:p>
    <w:p>
      <w:r>
        <w:t>她梦想成为时装设计师或记者。她16岁的妹妹萨米拉想成为宇航员。在禁止女性进入大多数公共场所的塔利班统治下，这样的人生现在是不可能实现的。</w:t>
        <w:br/>
      </w:r>
    </w:p>
    <w:p>
      <w:r>
        <w:t>The Darién is the only way from South America to the United States by land. It is a roadless, mountainous tangle with notorious hardships: rivers that sweep away bodies, hills that cause heart attacks, mud that nearly swallows children, and bandits who rob and kill.</w:t>
        <w:br/>
      </w:r>
    </w:p>
    <w:p>
      <w:r>
        <w:t>达连是从南美到美国的唯一陆路通道。这是一个没有道路的崎岖地带，以险恶的环境著称：河水能把人冲走，山丘令人心悸，泥浆几乎吞没孩子，还有抢劫和杀人的强盗。</w:t>
        <w:br/>
      </w:r>
    </w:p>
    <w:p>
      <w:r>
        <w:t>Struggling to Survive</w:t>
        <w:br/>
      </w:r>
    </w:p>
    <w:p>
      <w:r>
        <w:t>挣扎求生</w:t>
        <w:br/>
      </w:r>
    </w:p>
    <w:p>
      <w:r>
        <w:t>A village formed in Terminal B of Sao Paulo-Guarulhos airport in Brazil: Afghans sleeping under wool blankets strung like tents across luggage carts. It was December 2022, and most of them had arrived in Brazil days before, even weeks, carrying the last of their belongings.</w:t>
        <w:br/>
      </w:r>
    </w:p>
    <w:p>
      <w:r>
        <w:t>巴西圣保罗-瓜鲁柳斯机场的B航站楼里，一个村庄形成了：阿富汗人把羊毛毯子系在行李车上，支成帐篷，睡在下面。那是2022年12月，他们中的大多数人都是在几天甚至几周前，带着仅剩的一些行李抵达巴西的。</w:t>
        <w:br/>
      </w:r>
    </w:p>
    <w:p>
      <w:r>
        <w:t>They could stay in Brazil, even work. But few spoke Portuguese, and the nation’s minimum wage was only about $250 a month. Most had large families to support back home. Many had borrowed their relatives’ last savings to make it this far, and if they didn’t pay it back, their families would go hungry.</w:t>
        <w:br/>
      </w:r>
    </w:p>
    <w:p>
      <w:r>
        <w:t>他们可以留在巴西，甚至在这里工作。但是很少有人会说葡萄牙语，而且这个国家的最低工资只有每月250美元左右。大多数人在家乡都有大家庭要养活。许多人是借了亲戚最后的积蓄才走到这一步的，如果不还钱，他们的家人就会挨饿。</w:t>
        <w:br/>
      </w:r>
    </w:p>
    <w:p>
      <w:r>
        <w:t>So, many of the Afghans soon took off, their minds fixed on the United States. They crossed Peru, Ecuador and Colombia, passed liked batons from smuggler to smuggler.</w:t>
        <w:br/>
      </w:r>
    </w:p>
    <w:p>
      <w:r>
        <w:t>因此，许多阿富汗人很快就离开了，他们的心思都在美国。他们穿过秘鲁、厄瓜多尔和哥伦比亚，像接力棒一样在蛇头之间被传递着。</w:t>
        <w:br/>
      </w:r>
    </w:p>
    <w:p>
      <w:r>
        <w:t>On a starless night in March, Taiba and her husband, Ali, waded toward a boat in Colombia with 50 other Afghans, headed for the Darién Gap.</w:t>
        <w:br/>
      </w:r>
    </w:p>
    <w:p>
      <w:r>
        <w:t>3月一个没有星星的夜晚，塔伊巴和丈夫阿里与另外50名阿富汗人一起，涉水走向哥伦比亚的一艘船，前往达连隘口。</w:t>
        <w:br/>
      </w:r>
    </w:p>
    <w:p>
      <w:r>
        <w:t>For months, they had pleaded with governments for help, until Uruguay agreed to take them in. But in Montevideo, the capital, they quickly decided that they couldn’t earn enough to support their families back home.</w:t>
        <w:br/>
      </w:r>
    </w:p>
    <w:p>
      <w:r>
        <w:t>几个月来，他们一直恳求各国政府的帮助，直到乌拉圭同意接纳他们。但在首都蒙得维的亚，他们很快发现挣不到足够的钱来来养活家乡的亲人。</w:t>
        <w:br/>
      </w:r>
    </w:p>
    <w:p>
      <w:r>
        <w:t>Taiba argued for heading north. Now, she was having regrets.</w:t>
        <w:br/>
      </w:r>
    </w:p>
    <w:p>
      <w:r>
        <w:t>塔伊巴主张向北走。现在，她开始后悔了。</w:t>
        <w:br/>
      </w:r>
    </w:p>
    <w:p>
      <w:r>
        <w:t>A boat captain barked at them to turn off their phones, so they could travel undetected by the police. The motor roared, and the 54 Afghans sped up the coast, crying, vomiting and praying.</w:t>
        <w:br/>
      </w:r>
    </w:p>
    <w:p>
      <w:r>
        <w:t>一名船长大声叫他们关掉手机，以免被警察发现。发动机轰鸣，54名阿富汗人沿着海岸加速前进，他们哭泣、呕吐、祈祷。</w:t>
        <w:br/>
      </w:r>
    </w:p>
    <w:p>
      <w:r>
        <w:t>The next day, they entered the forest and trudged up mountains. They fell often, lanced their hands on spiked trees, dragged boots filled with mud and at times collapsed from exhaustion.</w:t>
        <w:br/>
      </w:r>
    </w:p>
    <w:p>
      <w:r>
        <w:t>第二天，他们走进森林，艰难地爬山。他们经常摔倒，双手被带刺的树划伤，拖着沾满泥土的靴子，有时还会因疲惫而倒下。</w:t>
        <w:br/>
      </w:r>
    </w:p>
    <w:p>
      <w:r>
        <w:t>Mohammad Rahim, 60, one of the two grandfathers in the family of 17, fared the worst, stopping many times each hour to lie in the dirt. Murmuring prayers, the other Afghans wondered if he would make it.</w:t>
        <w:br/>
      </w:r>
    </w:p>
    <w:p>
      <w:r>
        <w:t>60岁的穆罕默德·拉希姆是那个17口之家的两位祖父之一，他的情况最糟糕，隔几分钟就得在泥地上躺一躺。其他阿富汗人低声祈祷，不知道他是否能够挺过去。</w:t>
        <w:br/>
      </w:r>
    </w:p>
    <w:p>
      <w:r>
        <w:t>A steep dirt hill signaled the Afghans’ last push through the wilderness. Finally, they had reached a camp constructed by an Indigenous group, the Emberá.</w:t>
        <w:br/>
      </w:r>
    </w:p>
    <w:p>
      <w:r>
        <w:t>一座陡峭的土丘标志着这群阿富汗人在荒野上的最后冲刺。最后，他们到达了埃姆贝拉部落原住民建造的营地。</w:t>
        <w:br/>
      </w:r>
    </w:p>
    <w:p>
      <w:r>
        <w:t>In the morning, the Emberá led them to canoes, and for $25 a person, ferried them to a checkpoint in Panama, where officials counted them, took down their nationalities and sent them north.</w:t>
        <w:br/>
      </w:r>
    </w:p>
    <w:p>
      <w:r>
        <w:t>早上，埃姆贝拉人把他们带到独木舟上，向每人收取25美元，把他们送到巴拿马的一个检查站。在那里，官员们清点了他们的人数，记下了他们的国籍，然后把他们送往北方。</w:t>
        <w:br/>
      </w:r>
    </w:p>
    <w:p>
      <w:r>
        <w:t>Mohammad Azim, 70, the other grandfather, rushed to the river to wash himself. Then, beneath a fence topped by barbed wire, he knelt to pray.</w:t>
        <w:br/>
      </w:r>
    </w:p>
    <w:p>
      <w:r>
        <w:t>另一位祖父、70岁的穆罕默德·阿齐姆冲到河边洗澡。然后，他跪在带有铁丝网的围栏下祈祷。</w:t>
        <w:br/>
      </w:r>
    </w:p>
    <w:p>
      <w:r>
        <w:t>‘Everything Is Dark’</w:t>
        <w:br/>
      </w:r>
    </w:p>
    <w:p>
      <w:r>
        <w:t>“完全看不到光明”</w:t>
        <w:br/>
      </w:r>
    </w:p>
    <w:p>
      <w:r>
        <w:t>The group of 54 splintered soon after.</w:t>
        <w:br/>
      </w:r>
    </w:p>
    <w:p>
      <w:r>
        <w:t>54人的队伍很快就分开了。</w:t>
        <w:br/>
      </w:r>
    </w:p>
    <w:p>
      <w:r>
        <w:t>Taiba and her family took a bus through Costa Rica, walked for hours until they found a car through Nicaragua and were forced to pay bribes to police in Honduras. In Guatemala, they hiked through more forest, then paid another smuggler to get them from a bus to a boat, across a river and into a truck, all the way to southern Mexico.</w:t>
        <w:br/>
      </w:r>
    </w:p>
    <w:p>
      <w:r>
        <w:t>塔伊巴和家人搭乘巴士穿过哥斯达黎加，然后步行数小时找到一辆车穿过尼加拉瓜，在洪都拉斯还被迫向警察行贿。在危地马拉，他们又徒步穿过更多的森林，然后付钱给另一个蛇头，让他们从大巴上下来后登上一艘船，穿过一条河，然后爬上一辆卡车，一路来到墨西哥南部。</w:t>
        <w:br/>
      </w:r>
    </w:p>
    <w:p>
      <w:r>
        <w:t>News about other Afghans who tried to cross into the United States trickled in.</w:t>
        <w:br/>
      </w:r>
    </w:p>
    <w:p>
      <w:r>
        <w:t>其他试图越境进入美国的阿富汗人的消息陆续传来。</w:t>
        <w:br/>
      </w:r>
    </w:p>
    <w:p>
      <w:r>
        <w:t>Milad, 29, a lawyer, climbed over the wall with his wife and two children, ages 2 and 4. They were held in U.S. detention in Calexico, California, he said, and told they would be taken to a hotel. Instead, U.S. border officials dropped them on the street in Mexicali, Mexico, he said.</w:t>
        <w:br/>
      </w:r>
    </w:p>
    <w:p>
      <w:r>
        <w:t>29岁的米拉德是一名律师，他和妻子以及两个孩子（一个2岁，一个4岁）一起翻过了边境墙。他说，他们被关在加利福尼亚州卡莱克西科的美国拘留所，并被告知他们将被带到一家酒店。结果他说，美国的边境官员把他们扔在了墨西哥墨西卡利的街头。</w:t>
        <w:br/>
      </w:r>
    </w:p>
    <w:p>
      <w:r>
        <w:t>Mozhgan’s family made it to Mexico City but was scared to continue without immigration paperwork issued by the Mexican government, which they thought would shield them from arrest. They waited in line for days before heading north.</w:t>
        <w:br/>
      </w:r>
    </w:p>
    <w:p>
      <w:r>
        <w:t>莫西甘的家人成功抵达墨西哥城，但由于没有墨西哥政府签发的移民文件，他们不敢继续前行，他们认为这样的文件可以让他们免遭逮捕。北上之前，他们排了好几天队。</w:t>
        <w:br/>
      </w:r>
    </w:p>
    <w:p>
      <w:r>
        <w:t>Taiba and her family boarded a bus from Mexico City to the U.S. border.</w:t>
        <w:br/>
      </w:r>
    </w:p>
    <w:p>
      <w:r>
        <w:t>塔伊巴和家人登上了一辆从墨西哥城到美国边境的巴士。</w:t>
        <w:br/>
      </w:r>
    </w:p>
    <w:p>
      <w:r>
        <w:t>A weariness set in, her hope nearly buried by exhaustion. Criminals and police stopped the bus repeatedly to extort money. On the third night, they reached Tijuana. It was early April.</w:t>
        <w:br/>
      </w:r>
    </w:p>
    <w:p>
      <w:r>
        <w:t>疲惫袭来，筋疲力尽之下她几乎失去所有的希望。歹徒和警察多次拦住公交车勒索钱财。第三天晚上，他们来到蒂华纳。那是四月初。</w:t>
        <w:br/>
      </w:r>
    </w:p>
    <w:p>
      <w:r>
        <w:t>The next evening, a smuggler brought them to the drainage tunnel in the middle of the city. As they climbed the first border fence, they could see a highway on the other side.</w:t>
        <w:br/>
      </w:r>
    </w:p>
    <w:p>
      <w:r>
        <w:t>第二天晚上，一个蛇头把他们带到市中心的排水隧道。翻过第一道边境围栏时，他们看到另一边有一条高速路。</w:t>
        <w:br/>
      </w:r>
    </w:p>
    <w:p>
      <w:r>
        <w:t>Taiba lowered herself with anticipation, her feet landing on dirt. They had made it — or so they thought.</w:t>
        <w:br/>
      </w:r>
    </w:p>
    <w:p>
      <w:r>
        <w:t>塔伊巴满怀期待从围栏爬下，双脚踩在了地上。他们成功了——或者说他们认为自己成功了。</w:t>
        <w:br/>
      </w:r>
    </w:p>
    <w:p>
      <w:r>
        <w:t>They spent a cold night trapped between two border fences. In the morning, U.S. Border Patrol officers swept them up. After so many thousands of miles, their welcome was a detention center, they said.</w:t>
        <w:br/>
      </w:r>
    </w:p>
    <w:p>
      <w:r>
        <w:t>他们被困在两道边境围栏之间，在那里他们度过了一个寒冷的夜晚。早上，美国的边境巡逻官员把他们集中起来带走。他们说，跋涉数千英里，迎接他们的将是一个拘留中心。</w:t>
        <w:br/>
      </w:r>
    </w:p>
    <w:p>
      <w:r>
        <w:t>They had hoped to claim asylum then and there. Instead, U.S. officials handed them documents clarifying that each was an “alien present in the United States,” subject to deportation.</w:t>
        <w:br/>
      </w:r>
    </w:p>
    <w:p>
      <w:r>
        <w:t>他们原本希望当时就能申请庇护。然而，美国官员却把文件交给他们，澄清每个人都是“在美国的外来者”，会被驱逐出境。</w:t>
        <w:br/>
      </w:r>
    </w:p>
    <w:p>
      <w:r>
        <w:t>They could fight removal at a court hearing, set for June 30, 2025, on the other side of the country, in Boston. To apply for asylum, they would have to navigate the process on their own, or find a lawyer. Until then, they couldn’t work.</w:t>
        <w:br/>
      </w:r>
    </w:p>
    <w:p>
      <w:r>
        <w:t>他们可以在定于2025年6月30日在美国另一侧的波士顿举行的法庭听证会上对驱逐提出异议。要申请庇护的话，他们只能靠自己，或者找一名律师。在那之前，他们无法工作。</w:t>
        <w:br/>
      </w:r>
    </w:p>
    <w:p>
      <w:r>
        <w:t>A charity briefly put them in a hotel room, but the questions began to gnaw: How would they eat? Where could they live? Was this the American dream?</w:t>
        <w:br/>
      </w:r>
    </w:p>
    <w:p>
      <w:r>
        <w:t>一家慈善机构把他们暂时安置在酒店，但问题出现了：他们吃什么？住在哪里？这是美国梦吗?</w:t>
        <w:br/>
      </w:r>
    </w:p>
    <w:p>
      <w:r>
        <w:t>“Everything is dark,” said Taiba’s husband, Ali.</w:t>
        <w:br/>
      </w:r>
    </w:p>
    <w:p>
      <w:r>
        <w:t>“完全看不到光明，”塔伊巴的丈夫阿里说。</w:t>
        <w:br/>
      </w:r>
    </w:p>
    <w:p>
      <w:r>
        <w:t>In early May, an aid group in New York offered a spot in a shelter and the family headed east, bound for more uncertainty. Without asylum, they faced a life in the shadows.</w:t>
        <w:br/>
      </w:r>
    </w:p>
    <w:p>
      <w:r>
        <w:t>5月初，纽约的一个援助机构在一个避难所给他们找了个地方，这家人前往东部，准备迎接更多的不确定。如果拿不到庇护，他们将面临东躲西藏的生活。</w:t>
        <w:br/>
      </w:r>
    </w:p>
    <w:p>
      <w:r>
        <w:t>Her husband had always assumed the Darién would be the hardest part of the journey.</w:t>
        <w:br/>
      </w:r>
    </w:p>
    <w:p>
      <w:r>
        <w:t>她的丈夫本来一直以为，达连那一段将是整个行程下来最艰难的部分。</w:t>
        <w:br/>
      </w:r>
    </w:p>
    <w:p>
      <w:r>
        <w:t>“But when I emerged from the jungle, we have seen — ‘No,’” he said. “The difficulties are forever.”</w:t>
        <w:br/>
      </w:r>
    </w:p>
    <w:p>
      <w:r>
        <w:t>“但当我从丛林中走出来时，我们看到——‘不是的，’”他说。“困难永远存在。”</w:t>
        <w:br/>
      </w:r>
    </w:p>
    <w:p>
      <w:pPr>
        <w:pStyle w:val="Heading1"/>
        <w:spacing w:before="0" w:after="280"/>
      </w:pPr>
      <w:r>
        <w:rPr>
          <w:rFonts w:ascii="Times New Roman" w:hAnsi="Times New Roman" w:eastAsia="宋体"/>
          <w:b/>
          <w:sz w:val="52"/>
        </w:rPr>
        <w:t>拜登为何乐观预测中美关系即将“解冻”</w:t>
      </w:r>
    </w:p>
    <w:p>
      <w:r>
        <w:t>President Biden and his allies spent much of the G7 summit in Hiroshima, Japan, announcing new arms packages for Ukraine, including a pathway to providing F-16 fighter planes. They spent hours discussing strategy with President Volodymyr Zelensky for the next phase of a hot war started by Russia.</w:t>
        <w:br/>
      </w:r>
    </w:p>
    <w:p>
      <w:r>
        <w:t>在日本广岛的七国集团峰会上，拜登总统及盟友将相当一部分时间用于宣布向乌克兰提供新的一揽子武器援助计划，包括提供F-16战斗机的路径。他们花了几个小时与泽连斯基总统讨论如何应对俄罗斯发动的热战的下一阶段。</w:t>
        <w:br/>
      </w:r>
    </w:p>
    <w:p>
      <w:r>
        <w:t>So it was easy to miss Mr. Biden’s prediction on Sunday of a coming “thaw” in relations with Beijing, as both sides move beyond what he called the “silly” Chinese act of sending a giant surveillance balloon over the United States, only the most recent in a series of incidents that have fueled what seems like a descent toward confrontation.</w:t>
        <w:br/>
      </w:r>
    </w:p>
    <w:p>
      <w:r>
        <w:t>因此人们很容易错过拜登周日关于与北京的关系即将“解冻”的预测，双方正在走出气球事件的阴霾——中国向美国上空投放巨大的监视气球一事被拜登称为“可笑”的行为，是使双方看似滑向冲突的一系列事件的最新一起。</w:t>
        <w:br/>
      </w:r>
    </w:p>
    <w:p>
      <w:r>
        <w:t>It is far too early to say whether the president’s optimism is based on the quiet signals he has received in behind-the-scenes meetings with the Chinese government in recent weeks.</w:t>
        <w:br/>
      </w:r>
    </w:p>
    <w:p>
      <w:r>
        <w:t>目前还很难确定总统的乐观是否基于近几周与中国政府密谈中接收到的隐晦信号。</w:t>
        <w:br/>
      </w:r>
    </w:p>
    <w:p>
      <w:r>
        <w:t>Mr. Biden’s own aides see a struggle underway in China between factions that want to restart the economic relationship with the United States and a far more powerful group that aligns with President Xi Jinping’s emphasis on national security over economic growth. As this weekend showed, China is enormously sensitive to any suggestion that the West is organizing a challenge to Beijing’s growing influence and power.</w:t>
        <w:br/>
      </w:r>
    </w:p>
    <w:p>
      <w:r>
        <w:t>拜登的助手认为中国有两个派系正在斗争，一方想要重启与美国的经济关系，而另一方——一个更强大的集团——认同国家主席习近平强调的国家安全高于经济增长。正如本周末所表明的那样，任何有关西方正在组织力量挑战北京日益增长的影响力和实力的说法，中国都极为敏感。</w:t>
        <w:br/>
      </w:r>
    </w:p>
    <w:p>
      <w:r>
        <w:t>So if Mr. Biden is right, it may take awhile for the ice to melt.</w:t>
        <w:br/>
      </w:r>
    </w:p>
    <w:p>
      <w:r>
        <w:t>因此，如果拜登是对的，那么坚冰可能需要一段时间才能融化。</w:t>
        <w:br/>
      </w:r>
    </w:p>
    <w:p>
      <w:r>
        <w:t>Facing a new, unified set of principles from the major Western allies and Japan on how to protect their supply chains and their key technology from Beijing — contained in the meeting’s final communiqué — China erupted in outrage.</w:t>
        <w:br/>
      </w:r>
    </w:p>
    <w:p>
      <w:r>
        <w:t>在峰会的最终公报中，西方主要盟友和日本宣布了一套新的、统一的原则，以求保护其供应链和关键技术不受北京影响，这引发了中国的愤怒。</w:t>
        <w:br/>
      </w:r>
    </w:p>
    <w:p>
      <w:r>
        <w:t>Beijing denounced what it portrayed as a cabal seeking to isolate and weaken Chinese power. The Japanese ambassador to Beijing was called in for a reaming out, and China moved to ban products from Micron Technology, an American chip maker, on the grounds that its products posed a security risk to the Chinese public. It seemed like exactly the kind of “economic coercion” the world leaders had just vowed to resist.</w:t>
        <w:br/>
      </w:r>
    </w:p>
    <w:p>
      <w:r>
        <w:t>北京谴责这是一个阴谋集团在寻求孤立和削弱中国力量。中国召见日本驻北京大使表达强烈不满，此外中国以美国芯片制造商美光科技的产品对中国公众构成安全风险为由对其产品下达禁令。这似乎正是世界多国领导人刚刚发誓要抵制的那种“经济胁迫”。</w:t>
        <w:br/>
      </w:r>
    </w:p>
    <w:p>
      <w:r>
        <w:t>Mr. Biden often says he has no desire to see a new Cold War begin with China. And he points out that the economic interdependencies between Beijing and the West are so complex that the dynamic between the two countries is entirely different from what it was when he was delving into foreign policy for the first time as a newly elected senator, 50 years ago.</w:t>
        <w:br/>
      </w:r>
    </w:p>
    <w:p>
      <w:r>
        <w:t>拜登经常表示，他不想看到和中国开始一场新冷战。他指出，北京与西方之间的经济相互依存关系如此复杂，以至于两国间的力量互动与50年前他作为刚当选参议员首次涉足外交政策时已经完全不同。</w:t>
        <w:br/>
      </w:r>
    </w:p>
    <w:p>
      <w:r>
        <w:t>The harmony in Hiroshima over developing a common approach, and the blasts from Beijing that followed, suggested that Mr. Biden had made progress on one of his top foreign policy priorities despite underlying tension among the allies. Rather than dwell on their disagreements, the leaders of the major industrial democracies lined up their approach to China in a way that Beijing clearly saw as potentially threatening, some analysts noted after the meeting.</w:t>
        <w:br/>
      </w:r>
    </w:p>
    <w:p>
      <w:r>
        <w:t>各国在广岛制定共同策略时的团结以及随后来自北京的抨击表明，拜登在他的一项首要外交政策优先事项上取得了进展，尽管盟国之间曾潜在着紧张关系。一些分析人士在会后指出，主要工业民主国家的领导人并没有纠缠于他们的分歧，而是统一了他们对中国的方式，北京显然认为这可能构成威胁。</w:t>
        <w:br/>
      </w:r>
    </w:p>
    <w:p>
      <w:r>
        <w:t>“One indication that Washington would be pleased is that Beijing is so displeased,” said Michael Fullilove, the executive director of the Lowy Institute, a research group in Sydney, Australia.</w:t>
        <w:br/>
      </w:r>
    </w:p>
    <w:p>
      <w:r>
        <w:t>位于澳大利亚悉尼的研究机构洛伊研究所执行主任迈克尔·富利洛夫说：“北京非常不满，这是让华盛顿感到满意的一个迹象。”</w:t>
        <w:br/>
      </w:r>
    </w:p>
    <w:p>
      <w:r>
        <w:t>Matthew Pottinger, a deputy national security adviser to President Donald J. Trump and the architect of that administration’s approach to China, agreed. “The fact Beijing was so touchy about the G7 statements is an indicator the allies are moving in the right direction.”</w:t>
        <w:br/>
      </w:r>
    </w:p>
    <w:p>
      <w:r>
        <w:t>特朗普政府的副国家安全顾问、负责设计对华政策的马修·波廷格对此表示同意。“北京对G7声明如此敏感的事实表明，盟国正在朝着正确的方向前进。”</w:t>
        <w:br/>
      </w:r>
    </w:p>
    <w:p>
      <w:r>
        <w:t>Mr. Biden and the other leaders of the G7 — which includes Britain, Canada, France, Germany, Italy and Japan — wrote their first joint statement of principles about how they would resist economic blackmail and dissuade China from threatening or invading Taiwan, while trying to reassure Beijing that they were not seeking confrontation.</w:t>
        <w:br/>
      </w:r>
    </w:p>
    <w:p>
      <w:r>
        <w:t>拜登和七国集团其他领导人——包括英国、加拿大、法国、德国、意大利和日本——起草了他们的第一份联合原则声明，他们将抵制经济讹诈，并劝说中国不要威胁或入侵台湾，同时努力向北京保证他们不寻求对抗。</w:t>
        <w:br/>
      </w:r>
    </w:p>
    <w:p>
      <w:r>
        <w:t>The communiqué pressed China on the usual stress points, including its military buildup in the South China Sea and the widely documented human rights abuses against Uyghurs and other Muslims in Xinjiang. Four months after the United States quietly began distributing intelligence to the European allies suggesting that China was considering sending arms to Russia to fuel its fight in Ukraine, the document seemed to be a warning to Beijing against pressing its “no limits” relationship with Russia too far.</w:t>
        <w:br/>
      </w:r>
    </w:p>
    <w:p>
      <w:r>
        <w:t>公报在常见的压力点上向中国施压，包括其在南海的军事集结以及广泛记录的对新疆维吾尔族和其他穆斯林的人权侵犯。四个月前，美国悄悄地开始向欧洲盟国分发情报，表明中国正在考虑向俄罗斯运送武器以协助其在乌克兰的战争，该公报似乎是在警告北京不要过分强调与俄罗斯的“没有止境”的关系。</w:t>
        <w:br/>
      </w:r>
    </w:p>
    <w:p>
      <w:r>
        <w:t>Yet the democracies also left the door open to improving relations with Beijing by making clear that they were not attempting a strategy of Cold War containment against the world’s ascendant economy, even as they seek to cut China off from key technologies — including the European-made machinery critical to producing the most advanced semiconductors in the world.</w:t>
        <w:br/>
      </w:r>
    </w:p>
    <w:p>
      <w:r>
        <w:t>然而，民主国家也为改善与北京的关系敞开了大门，明确表示他们不会试图对崛起的经济体采取冷战遏制战略，即使他们试图切断中国获得关键技术的途径——包括对生产世界上最先进的半导体至关重要的欧洲制造机器。</w:t>
        <w:br/>
      </w:r>
    </w:p>
    <w:p>
      <w:r>
        <w:t>“Our policy approaches are not designed to harm China nor do we seek to thwart China’s economic progress and development,” the communiqué said. “A growing China that plays by international rules would be of global interest. We are not decoupling or turning inwards. At the same time, we recognize that economic resilience requires de-risking and diversifying.”</w:t>
        <w:br/>
      </w:r>
    </w:p>
    <w:p>
      <w:r>
        <w:t>“我们的政策方针不是为了伤害中国，也不是为了阻碍中国的经济进步和发展，”公报说。“一个按照国际规则行事的成长中的中国将符合全球利益。我们没有脱钩或封闭自我。与此同时，我们认识到经济弹性需要去风险和多元化。”</w:t>
        <w:br/>
      </w:r>
    </w:p>
    <w:p>
      <w:r>
        <w:t>“De-risking” is the new term of art, created by the Europeans, to describe a strategy of reducing their dependence on Chinese supply chains without “decoupling,” a far more severe separation of economic relations. Mr. Biden’s team has embraced the phrase, and the strategy — meant to sound self-protective rather than punitive — has become a staple of the recent conversation about how to deal with Beijing. Jake Sullivan, the national security adviser, talks of “building a high fence around a small yard” to describe the protection of key technologies that could bolster China’s rapid military buildup.</w:t>
        <w:br/>
      </w:r>
    </w:p>
    <w:p>
      <w:r>
        <w:t>“去风险”是欧洲人创造的新术语，用来描述一种在不“脱钩”的情况下减少对中国供应链依赖的战略，而脱钩是一种更为严重的经济关系分离。拜登的团队已经接受了这个词，而最近，这个听起来是为了自我保护而不是惩罚的策略已经成为探讨如何与北京打交道的主要内容。国家安全顾问杰克·沙利文将对关键技术的保护时形容为“在小院子周围筑起高篱笆”，这些关键技术可以促进中国快速的军事建设。</w:t>
        <w:br/>
      </w:r>
    </w:p>
    <w:p>
      <w:r>
        <w:t>But what looks like risk reduction to the United States and Europe can look like a nicely worded containment strategy in Beijing.</w:t>
        <w:br/>
      </w:r>
    </w:p>
    <w:p>
      <w:r>
        <w:t>但在美国和欧洲看来是降低风险，在北京看来可能是措辞温和的遏制战略。</w:t>
        <w:br/>
      </w:r>
    </w:p>
    <w:p>
      <w:r>
        <w:t>The consensus reached in Hiroshima came after what Michael J. Green, a former top Asia adviser to President George W. Bush, called “a string of diplomatic wins for the U.S. and losses for China.” Mr. Biden has worked behind the scenes to promote a rapprochement between South Korea and Japan, and is planning to integrate Japan into a consultative group on nuclear strategy and deterrence that was announced during a state visit last month by President Yoon Suk Yeol of South Korea. If successful, it would create a far tighter nuclear alliance in China’s neighborhood.</w:t>
        <w:br/>
      </w:r>
    </w:p>
    <w:p>
      <w:r>
        <w:t>在广岛的峰会达成共识之前的一系列事件被前总统乔治·W·布什的亚洲事务高级顾问迈克尔·J·格林称为“美国的一系列外交胜利和中国的失败”。拜登一直在幕后推动韩日和解，并计划将日本纳入韩国总统尹锡悦上个月访美期间宣布的核战略和威慑磋商小组。如果成功，它将在中国周边建立一个更加紧密的核联盟。</w:t>
        <w:br/>
      </w:r>
    </w:p>
    <w:p>
      <w:r>
        <w:t>“From Beijing’s perspective, this has been a week of even closer alignment among the other powers in the region with the United States,” said Mr. Green, now the chief executive of the United States Studies Center at the University of Sydney.</w:t>
        <w:br/>
      </w:r>
    </w:p>
    <w:p>
      <w:r>
        <w:t>“从北京的角度来看，该地区其他大国与美国的关系在这一周变得更为密切，”现任悉尼大学美国研究中心首席执行官的格林说。</w:t>
        <w:br/>
      </w:r>
    </w:p>
    <w:p>
      <w:r>
        <w:t>China pushed back hard. In a statement issued over the weekend, it accused the G7 of “obstructing international peace,” “vilifying and attacking China” and “crudely meddling in China’s domestic affairs.” The same day, it accused Micron of “relatively serious cybersecurity problems” that could threaten national security, the same argument the United States makes about TikTok and Huawei.</w:t>
        <w:br/>
      </w:r>
    </w:p>
    <w:p>
      <w:r>
        <w:t>中国做出了激烈的回应。在周末发布的声明中，中国指责七国集团“阻碍国际和平”、“抹黑攻击中国”和“粗暴干涉中国内政”。同在这一天，中国还指责美光“在较严重网络安全问题隐患”，可能威胁到国家安全，这和美国在TikTok和华为问题上的说法相同。</w:t>
        <w:br/>
      </w:r>
    </w:p>
    <w:p>
      <w:r>
        <w:t>Despite the common ground in Hiroshima, Mr. Biden’s decision to cancel the second half of his trip to the Pacific, including a stop in Papua New Guinea, so he could rush home to deal with domestic spending and debt negotiations, was taken as a setback in the competition with China.</w:t>
        <w:br/>
      </w:r>
    </w:p>
    <w:p>
      <w:r>
        <w:t>虽然在广岛达成了共识，拜登取消此次太平洋地区之行的下半程，包括在巴布亚新几内亚的停留，以便赶回国处理国内支出和债务谈判，这一决定仍被认为是在与中国竞争中的一次受挫。</w:t>
        <w:br/>
      </w:r>
    </w:p>
    <w:p>
      <w:r>
        <w:t>Now the question is whether, quietly, Mr. Biden can rebuild a relationship with Mr. Xi that seemed to be turning around last fall, after their first face-to-face meeting.</w:t>
        <w:br/>
      </w:r>
    </w:p>
    <w:p>
      <w:r>
        <w:t>现在的问题是，拜登能否悄无声息地重建与习近平的关系，他们的关系自去年9月以来似乎有所改善——在两人进行了首次面对面交谈之后。</w:t>
        <w:br/>
      </w:r>
    </w:p>
    <w:p>
      <w:r>
        <w:t>Mr. Biden referred to the spy balloon incident in interesting ways on Sunday.</w:t>
        <w:br/>
      </w:r>
    </w:p>
    <w:p>
      <w:r>
        <w:t>拜登在周日以一种别有意味的方式谈到了间谍气球事件。</w:t>
        <w:br/>
      </w:r>
    </w:p>
    <w:p>
      <w:r>
        <w:t>“And then this silly balloon that was carrying two freight cars’ worth of spying equipment was flying over the United States, and it got shot down, and everything changed in terms of talking to one another,” he said. “I think you’re going to see that begin to thaw very shortly.”</w:t>
        <w:br/>
      </w:r>
    </w:p>
    <w:p>
      <w:r>
        <w:t>“然后还有这个可笑的气球，带着够装两车皮的间谍设备在美国上空飞过，然后被打下来，从那以后，两边的谈话就全变了，”他说。“我想应该很快能看到开始解冻。”</w:t>
        <w:br/>
      </w:r>
    </w:p>
    <w:p>
      <w:r>
        <w:t>If there is a turnaround, it may result from the quiet talks that Mr. Sullivan held in Vienna this month with Wang Yi, China’s top foreign policy official.</w:t>
        <w:br/>
      </w:r>
    </w:p>
    <w:p>
      <w:r>
        <w:t>如果的确出现了转机，那可能是沙利文本月在维也纳与中国最高外交政策官员王毅密谈的成果。</w:t>
        <w:br/>
      </w:r>
    </w:p>
    <w:p>
      <w:r>
        <w:t>The sessions were hardly warm, but in some ways they were more candid and useful than American officials had expected. Rather than simply a recitation of talking points, as is typical of encounters with Chinese counterparts, Mr. Wang spoke in more unscripted terms than usual, according to officials familiar with the talks. There was an airing of grievances on both sides that the Biden team hoped would help clear the air.</w:t>
        <w:br/>
      </w:r>
    </w:p>
    <w:p>
      <w:r>
        <w:t>虽然会谈的气氛不算融洽，但某些方面看要比美国官员预想的更坦白和有效。据熟悉此次会谈的官员说，王毅没有像中方官员一贯的那样只是照本宣科地陈述看法，而是用一种相对即兴的方式讲话。双方都表达了各自的不满，拜登团队希望这能有助于消除疑虑。</w:t>
        <w:br/>
      </w:r>
    </w:p>
    <w:p>
      <w:r>
        <w:t>There were long conversations in particular about Ukraine and Taiwan. Mr. Wang emphasized that China was not seeking conflict with Taiwan, apparently trying to assuage American officials who last summer feared that China might accelerate its plans to resolve its dispute over Taiwan by force.</w:t>
        <w:br/>
      </w:r>
    </w:p>
    <w:p>
      <w:r>
        <w:t>双方尤其花了大量时间讨论乌克兰和台湾问题。王毅强调中国不寻求与台湾开战，这显然是在安抚美方，后者去年夏天担心，中国可能会加快其武力解决台湾争议的计划。</w:t>
        <w:br/>
      </w:r>
    </w:p>
    <w:p>
      <w:r>
        <w:t>Mr. Wang raised the need to avoid precipitous actions surrounding elections in Taiwan early next year. Mr. Sullivan pressed the point that China’s own conduct was raising the temperature and increasing the risk of escalation.</w:t>
        <w:br/>
      </w:r>
    </w:p>
    <w:p>
      <w:r>
        <w:t>王毅提出，需要避免明年初台湾选举可能引发的鲁莽行动。沙利文强调中方自身的行动在导致局势升温，增加恶化的风险。</w:t>
        <w:br/>
      </w:r>
    </w:p>
    <w:p>
      <w:r>
        <w:t>Administration officials hope to return to a more regular dialogue with China, perhaps sending Treasury Secretary Janet L. Yellen and Commerce Secretary Gina Raimondo to China, and eventually rescheduling a trip to Beijing by Secretary of State Antony J. Blinken, who canceled a visit after the spy balloon episode. There is talk of a meeting between Mr. Biden and Mr. Xi in the fall.</w:t>
        <w:br/>
      </w:r>
    </w:p>
    <w:p>
      <w:r>
        <w:t>拜登政府官员希望双方恢复定期对话，可能会派出财政部长珍妮特·L·耶伦和商务部长吉娜·雷蒙多前往中国，最终为国务卿安东尼·J·布林肯的访华重新安排日程，布林肯在间谍气球事件后取消了访华计划。双方谈及了拜登和习近平在今年秋天会面的可能性。</w:t>
        <w:br/>
      </w:r>
    </w:p>
    <w:p>
      <w:r>
        <w:t>But the war in Ukraine will continue to shadow the relationship — and so will the course of the relationship between Moscow and Beijing, what one of Mr. Biden’s aides calls “the alliance of the aggrieved.” Yet for the moment, U.S. officials have taken solace that China has not, so far as they know, provided lethal weapons to Russia despite President Vladimir V. Putin’s need for armaments.</w:t>
        <w:br/>
      </w:r>
    </w:p>
    <w:p>
      <w:r>
        <w:t>然而俄乌战争——以及莫斯科与北京的关系走向——将继续给美中关系蒙上阴影，布林肯的助手称中俄建立了一种“难兄难弟的联盟”。不过，尽管普京总统急需武器装备，中国到目前为止还没有向俄罗斯提供致命性武器——至少从已知的情况看是这样，这让美国官员感到欣慰。</w:t>
        <w:br/>
      </w:r>
    </w:p>
    <w:p>
      <w:pPr>
        <w:pStyle w:val="Heading1"/>
        <w:spacing w:before="0" w:after="280"/>
      </w:pPr>
      <w:r>
        <w:rPr>
          <w:rFonts w:ascii="Times New Roman" w:hAnsi="Times New Roman" w:eastAsia="宋体"/>
          <w:b/>
          <w:sz w:val="52"/>
        </w:rPr>
        <w:t>中美芯片冲突加剧，北京通过美光禁令释放何种信号</w:t>
      </w:r>
    </w:p>
    <w:p>
      <w:r>
        <w:t>When cutting foreign technology companies from Chinese supply chains, Beijing has long chosen to work obliquely or even secretly. Regulators would give executives back-room lectures, weigh them down with excessive red tape or hit them with occasional office raids. Rarely did the government tell a firm outright it was no longer welcome.</w:t>
        <w:br/>
      </w:r>
    </w:p>
    <w:p>
      <w:r>
        <w:t>长期以来，北京在从中国供应链中剔除外国科技公司时，往往选择拐弯抹角甚至暗箱操作的手法。监管机构会在私下训斥高管，用繁文缛节来打压这些公司，或者偶尔对它们的办公地点进行突击搜查。政府很少直接告诉一家公司它不再受欢迎。</w:t>
        <w:br/>
      </w:r>
    </w:p>
    <w:p>
      <w:r>
        <w:t>But that is what it signaled to Micron Technology in a late-night announcement on Sunday.</w:t>
        <w:br/>
      </w:r>
    </w:p>
    <w:p>
      <w:r>
        <w:t>但这正是中国政府在周日深夜发布的公告中向美光科技发出的信号。</w:t>
        <w:br/>
      </w:r>
    </w:p>
    <w:p>
      <w:r>
        <w:t>The Chinese government barred companies that handle critical information from buying microchips made by the Boise, Idaho-based Micron. The company’s chips, which are used for memory storage in all kinds of electronics, like phones and computers, were deemed to pose “relatively serious cybersecurity problems” by China’s internet watchdog after a review.</w:t>
        <w:br/>
      </w:r>
    </w:p>
    <w:p>
      <w:r>
        <w:t>中国政府禁止处理关键信息的公司购买总部位于爱达荷州博伊西的美光公司生产的微芯片。该公司的芯片用于手机和电脑等各种电子产品的内存存储，中国互联网监管机构在审查后认为，其构成了“相对严重的网络安全问题”。</w:t>
        <w:br/>
      </w:r>
    </w:p>
    <w:p>
      <w:r>
        <w:t>Micron said it was “evaluating” the government’s finding and “assessing” what it would do next. Analysts said the company, which has been selling chips in China for years, could find itself cut out of future business from Chinese companies.</w:t>
        <w:br/>
      </w:r>
    </w:p>
    <w:p>
      <w:r>
        <w:t>美光表示正在“评估”政府的调查结果，并在“权衡”下一步行动。分析人士表示，多年来一直在华销售芯片的美光可能会发现，自己未来会被中国公司排除在业务往来之外。</w:t>
        <w:br/>
      </w:r>
    </w:p>
    <w:p>
      <w:r>
        <w:t>The openness and speed with which the Chinese authorities took action against Micron — they spent less than two months on the investigation — underscore how far apart the two sides are drifting on tech policy. Last year, the Biden administration took harsh steps to block Chinese chip makers’ access to crucial tools needed to make advanced chips, as well as access to the chips that run supercomputers and craft powerful artificial intelligence algorithms.</w:t>
        <w:br/>
      </w:r>
    </w:p>
    <w:p>
      <w:r>
        <w:t>中国当局的调查进行了不到两个月的时间，对美光采取行动的公开性和速度突显出双方在技术政策上的分歧有多大。去年，拜登政府采取严厉措施，阻止中国芯片制造商获得制造先进芯片所需的关键工具，以及运行超级计算机和打造强大人工智能算法的芯片。</w:t>
        <w:br/>
      </w:r>
    </w:p>
    <w:p>
      <w:r>
        <w:t>The Micron action, widely seen as a reprisal for those moves, shows some of China’s advantages over the United States: a speedy, and feared, authoritarian rule that can quickly pronounce and enforce absolute bans. It also offers a glimpse of new tactics by Beijing.</w:t>
        <w:br/>
      </w:r>
    </w:p>
    <w:p>
      <w:r>
        <w:t>对美光的禁令被广泛视为对这些行动的报复，该禁令显示了中国相对于美国的一些优势：一个行动迅速且令人恐惧的威权统治，可以快速宣布并实施绝对禁令。禁令还让人得以一窥北京的新策略。</w:t>
        <w:br/>
      </w:r>
    </w:p>
    <w:p>
      <w:r>
        <w:t>With the block of Micron, the authorities carved out a space in the industry that Chinese chip makers could fill. The move could also present a new wedge between the United States and its allies, whose companies could make billions of dollars in sales if they were to step in and pick up business that Micron might lose.</w:t>
        <w:br/>
      </w:r>
    </w:p>
    <w:p>
      <w:r>
        <w:t>通过封杀美光，当局在该行业开辟了一个可以由中国芯片制造商填补的一个空间。此举还可能在美国及其盟友之间制造新的裂痕——如果盟友的公司介入并接手美光可能失去的业务，这些公司可能会获得数十亿美元的销售额。</w:t>
        <w:br/>
      </w:r>
    </w:p>
    <w:p>
      <w:r>
        <w:t>For Beijing, hurting an American company that makes critical equipment advances the government’s goal of boosting its domestic tech sector.</w:t>
        <w:br/>
      </w:r>
    </w:p>
    <w:p>
      <w:r>
        <w:t>对北京来说，伤害一家生产关键设备的美国公司有助于推进政府提振国内科技行业的目标。</w:t>
        <w:br/>
      </w:r>
    </w:p>
    <w:p>
      <w:r>
        <w:t>“It may not be feasible or necessary to completely replace all products with domestic ones, but for these core products, we need to develop our own capabilities and avoid being overly dependent,” said Xiang Ligang, a director of a Beijing technology consortium who has advised the Chinese government on technology issues. “This applies not only to the chip industry but also to other sectors,” he added.</w:t>
        <w:br/>
      </w:r>
    </w:p>
    <w:p>
      <w:r>
        <w:t>“完全替代所有的产品可能也做不到也没有必要，但是对于核心的这些产品，我们要发展自己不能变成被卡脖子这样的一个状态，”北京一个技术联盟的负责人项立刚说，他曾为中国政府提供技术问题方面的咨询。他还说：“不仅仅是芯片领域，其他领域可能也都会是这样。”</w:t>
        <w:br/>
      </w:r>
    </w:p>
    <w:p>
      <w:r>
        <w:t>For the better part of a decade, China and the United States have jockeyed over global technological leadership. Chinese computer hacks of American firms, and policies designed to acquire closely held intellectual property, raised red flags in Washington. In Beijing, revelations from Edward J. Snowden, the former U.S. intelligence contractor, exposed the vulnerability in relying too much on American tech.</w:t>
        <w:br/>
      </w:r>
    </w:p>
    <w:p>
      <w:r>
        <w:t>在过去十年的大部分时间里，中美一直在争夺全球技术领导地位。中国对美国公司发动计算机黑客攻击，以及旨在获取严加保护的知识产权的政策，在华盛顿引起了警惕。而在北京，前美国情报承包商斯诺登的爆料暴露了过度依赖美国技术的脆弱性。</w:t>
        <w:br/>
      </w:r>
    </w:p>
    <w:p>
      <w:r>
        <w:t>As each side maneuvered to find new advantages, both came to focus on the semiconductor industry. The tiny microchips that do the thinking for just about all electronics were a convenient choke point for the United States, which worked to cut off China’s access to the smallest and fastest chips. The hope was to make China’s supercomputers less smart and its smartphones less salable.</w:t>
        <w:br/>
      </w:r>
    </w:p>
    <w:p>
      <w:r>
        <w:t>双方都想方设法寻找新的优势，均开始关注半导体行业。对美国来说，为几乎所有电子产品提供计算的微型芯片是一个合适的阻塞点，这样就能切断中国获得最小和最快芯片的途径，希望让中国的超级计算机不那么智能，让智能手机不那么畅销。</w:t>
        <w:br/>
      </w:r>
    </w:p>
    <w:p>
      <w:r>
        <w:t>To counter Washington, China lavished subsidies on domestic chip leaders. While they failed to catch up to global rivals in the arena of the most advanced chips, some firms succeeded with less sophisticated parts, like memory chips and larger logic chips that work in cheaper smartphones and cars.</w:t>
        <w:br/>
      </w:r>
    </w:p>
    <w:p>
      <w:r>
        <w:t>为了对抗华盛顿，中国向国内知名芯片商提供大量补贴。虽然他们未能在最先进的芯片领域赶上全球竞争对手，但一些公司在不那么精密的部件领域取得了成功，例如用于更便宜的智能手机和汽车的存储芯片和较大的逻辑芯片。</w:t>
        <w:br/>
      </w:r>
    </w:p>
    <w:p>
      <w:r>
        <w:t>Then the Biden administration in October announced a major set of policies aimed at China’s most successful semiconductor companies. The move, along with billions in new subsidies for chip production in the United States, were viewed dimly by Chinese policymakers, said Paul Triolo, the senior vice president for China at Albright Stonebridge Group, a strategy advisement firm.</w:t>
        <w:br/>
      </w:r>
    </w:p>
    <w:p>
      <w:r>
        <w:t>随后，拜登政府于10月宣布了一系列针对中国最成功的半导体公司的重大政策。战略咨询公司奥尔布赖特石桥咨询集团的中国高级副总裁崔奥罗(Paul Triolo)表示，中国决策者对此举以及美国为芯片生产提供数十亿美元的新补贴感到不满。</w:t>
        <w:br/>
      </w:r>
    </w:p>
    <w:p>
      <w:r>
        <w:t>“Officials in Beijing over the past months have been complaining to anyone who will listen about U.S. actions,” he said. “Beijing views these moves as primarily politically driven and is now willing to go tit for tat,” Mr. Triolo added.</w:t>
        <w:br/>
      </w:r>
    </w:p>
    <w:p>
      <w:r>
        <w:t>“过去几个月，北京的官员一直在向愿意倾听的人抱怨美国的行动，”他说。“北京认为这些举措主要是出于政治动机，现在愿意与其针锋相对，”崔奥罗补充道。</w:t>
        <w:br/>
      </w:r>
    </w:p>
    <w:p>
      <w:r>
        <w:t>In some ways, China is better equipped for that exchange. China’s authoritarian system enables quick action and guarantees that few domestic firms will break with policy.</w:t>
        <w:br/>
      </w:r>
    </w:p>
    <w:p>
      <w:r>
        <w:t>从某些方面看，中国更适合这种交锋。中国的威权体制可以迅速行动，并能确保几乎不会有国内企业违背政策。</w:t>
        <w:br/>
      </w:r>
    </w:p>
    <w:p>
      <w:r>
        <w:t>In the United States, political debate and legal challenges can dull the sharpness of government efforts. Major American companies, for instance, found legal workarounds to Washington’s attempts to cut component sales to companies like the Chinese telecom equipment maker Huawei. Some multinationals successfully lobbied for licenses to allow them to keep selling to blacklisted companies.</w:t>
        <w:br/>
      </w:r>
    </w:p>
    <w:p>
      <w:r>
        <w:t>在美国，政治辩论和法律挑战会削弱政府工作的力度。例如，华盛顿试图削减美国公司向中国电信设备制造商华为等公司的零部件销售，但一些大公司找到了法律上的变通办法。一些跨国公司成功游说获得许可，允许它们继续向列入黑名单的公司销售产品。</w:t>
        <w:br/>
      </w:r>
    </w:p>
    <w:p>
      <w:r>
        <w:t>By targeting Micron specifically, China is hitting at one of the few sectors — memory chips — that it has a toehold in with its chip competition with the United States.</w:t>
        <w:br/>
      </w:r>
    </w:p>
    <w:p>
      <w:r>
        <w:t>中国通过专门针对美光来打击存储芯片行业，这是它在与美国的芯片竞争中为数不多存在立足之地的行业之一。</w:t>
        <w:br/>
      </w:r>
    </w:p>
    <w:p>
      <w:r>
        <w:t>While protecting such success by barring American competitors makes strategic sense, China remains very reliant on the United States for advanced chips, according to Teng Tai, an economist and the director of the Wanbo New Economic Research Institute in Beijing.</w:t>
        <w:br/>
      </w:r>
    </w:p>
    <w:p>
      <w:r>
        <w:t>北京万博新经济研究院院长、经济学家滕泰表示，尽管通过禁止美国竞争对手来保护这种成功具有战略意义，但中国在先进芯片方面仍然非常依赖美国。</w:t>
        <w:br/>
      </w:r>
    </w:p>
    <w:p>
      <w:r>
        <w:t>“The ultimate goal of retaliating against Micron is to urge certain American companies to restrain themselves, so we could further promote technology and trade cooperation, and avoid pursuing an isolated and self-reliant approach,” he wrote Monday on Weibo, a Chinese social media outlet.</w:t>
        <w:br/>
      </w:r>
    </w:p>
    <w:p>
      <w:r>
        <w:t>他周一在微博上写道：“打美光的最终目的，还是为了让某些美资企业有所收敛，进一步推动扩大技术和贸易合作，不能关起门来走闭门造车之路。”</w:t>
        <w:br/>
      </w:r>
    </w:p>
    <w:p>
      <w:r>
        <w:t>Another question that Sunday’s action against Micron raises is how the United States’ ally South Korea will respond. Its companies, in particular Samsung and SK Hynix, have the most to gain from the Micron ban. The two companies stand to pick up customers from Micron, which reported $3.3 billion in sales in China in 2022.</w:t>
        <w:br/>
      </w:r>
    </w:p>
    <w:p>
      <w:r>
        <w:t>周日针对美光的行动提出了另一个问题，即美国的盟友韩国将如何应对。韩国公司从美光禁令中获益最多——尤其是三星和SK海力士。两家公司将获得美光的客户，据报道，美光2022年在中国的销售额为33亿美元。</w:t>
        <w:br/>
      </w:r>
    </w:p>
    <w:p>
      <w:r>
        <w:t>Mr. Xiang, the Chinese government adviser, said: “Why should South Korea blindly follow the United States and harm its own interests? I don’t think South Korea has such an obligation.”</w:t>
        <w:br/>
      </w:r>
    </w:p>
    <w:p>
      <w:r>
        <w:t>中国政府的顾问项立刚说：“韩国凭什么非要看美国的脸色说，因为你的利益说什么，我也跟着你的一起来损害我的利益嘛，我觉得韩国他也没有这个义务。”</w:t>
        <w:br/>
      </w:r>
    </w:p>
    <w:p>
      <w:pPr>
        <w:pStyle w:val="Heading1"/>
        <w:spacing w:before="0" w:after="280"/>
      </w:pPr>
      <w:r>
        <w:rPr>
          <w:rFonts w:ascii="Times New Roman" w:hAnsi="Times New Roman" w:eastAsia="宋体"/>
          <w:b/>
          <w:sz w:val="52"/>
        </w:rPr>
        <w:t>中国禁止处理关键信息公司购买美光科技芯片产品</w:t>
      </w:r>
    </w:p>
    <w:p>
      <w:r>
        <w:t>Beijing on Sunday told Chinese companies that deal with critical information to stop purchasing products from Micron Technology, the U.S.-based manufacturer of memory chips used in phones, computers and other electronics. Many analysts viewed the move as retaliation for Washington’s efforts to cut off China’s access to high-end chips.</w:t>
        <w:br/>
      </w:r>
    </w:p>
    <w:p>
      <w:r>
        <w:t>周日，北京要求处理关键信息的中国公司停止购买美光科技的产品。美光科技是一家总部位于美国的内存芯片制造商，产品用于手机、电脑和其他电子设备。许多分析人士认为，此举是对华盛顿切断中国获得高端芯片渠道的报复。</w:t>
        <w:br/>
      </w:r>
    </w:p>
    <w:p>
      <w:r>
        <w:t>In a statement on its official social media site, the Cyberspace Administration of China said that in a cybersecurity review it had found that the chip maker’s products posed “relatively serious cybersecurity problems.” The problems could “seriously endanger the supply chain of China’s critical information infrastructure” and threaten national security, it said.</w:t>
        <w:br/>
      </w:r>
    </w:p>
    <w:p>
      <w:r>
        <w:t>中国国家互联网信息办公室在官方的社交媒体帐户上发表声明称，经过网络安全审查，发现该芯片制造商的产品存在“较严重网络安全隐患”。报告称，这些问题可能“对我国关键信息基础设施供应链造成重大安全风险”，并威胁国家安全。</w:t>
        <w:br/>
      </w:r>
    </w:p>
    <w:p>
      <w:r>
        <w:t>China’s action is the latest volley in an economic tit-for-tat between Beijing and Washington that is rearranging the fabric of a sprawling global microchip industry. The decision to bar Micron from selling its chips to key companies could have a ripple effect through China’s supply chains as Micron’s Chinese customers seek to replace the U.S. memory chips with homegrown or Korean versions. South Korean chip makers like Samsung and SK Hynix are Micron’s competitors and already do significant business with China.</w:t>
        <w:br/>
      </w:r>
    </w:p>
    <w:p>
      <w:r>
        <w:t>中国的行动是北京和华盛顿之间经济对峙的最新一击，这种对峙正在对庞大的全球微芯片产业进行大洗牌。随着美光的中国客户寻求用国产或韩国的内存芯片取代美国芯片，禁令可能会在中国供应链中产生连锁反应。三星和SK海力士等韩国芯片制造商是美光的竞争对手，它们在中国已经有大量业务。</w:t>
        <w:br/>
      </w:r>
    </w:p>
    <w:p>
      <w:r>
        <w:t>Beijing initiated a cybersecurity review of Micron in late March as part of what it called a “normal regulatory measure.” The announcement came after Washington rolled out restrictions in October against China’s semiconductor industry. Micron said at the time that it was “cooperating fully” with the investigation and that its China business was operating as normal.</w:t>
        <w:br/>
      </w:r>
    </w:p>
    <w:p>
      <w:r>
        <w:t>北京在3月底启动针对美光的网络安全审查，作为其所谓的“正常监管措施”的一部分。这一声明是在华盛顿10月份对中国半导体产业实施限制之后发布的。美光当时表示，该公司正“全力配合”调查，其在华业务运作正常。</w:t>
        <w:br/>
      </w:r>
    </w:p>
    <w:p>
      <w:r>
        <w:t>In a statement, the company said it was “evaluating the conclusion and assessing our next steps,” adding that it was “continuing to engage in discussions with Chinese authorities.”</w:t>
        <w:br/>
      </w:r>
    </w:p>
    <w:p>
      <w:r>
        <w:t>该公司在一份声明中表示，它正在“评估结论，并评估我们的下一步行动”，并说，它正在“继续与中国当局进行讨论”。</w:t>
        <w:br/>
      </w:r>
    </w:p>
    <w:p>
      <w:r>
        <w:t>Since the announcement in March, China has been engaged in an all-out campaign to shore up its homegrown chip industry. Beijing has spent billions of dollars on the efforts at self-reliance and Chinese companies up and down the supply chain have moved to replace Western chips and parts.</w:t>
        <w:br/>
      </w:r>
    </w:p>
    <w:p>
      <w:r>
        <w:t>自3月宣布这一消息以来，中国一直在全力支持其本土芯片产业。北京自力更生的努力花费了数十亿美元，供应链上的西方芯片和零部件已经为中国公司的产品所取代。</w:t>
        <w:br/>
      </w:r>
    </w:p>
    <w:p>
      <w:r>
        <w:t>The Chinese authorities offered few clues about what they had discovered that posed serious risks. They have also provided little information about what is required of companies during a cybersecurity review. But Graham Webster, the editor in chief of the DigiChina Project at the Stanford University Cyber Policy Center, said that among the risks was the potential for further sanctions by Washington that could cut off important Chinese companies from Micron’s memory chips.</w:t>
        <w:br/>
      </w:r>
    </w:p>
    <w:p>
      <w:r>
        <w:t>究竟是什么构成了严重风险，中国当局几乎没有提供任何线索。他们也没有提供多少信息来说明网络安全审查期间对公司要求。但斯坦福大学网络政策中心数字中国项目的主编魏光明(Graham Webster)表示，风险之一是华盛顿可能进一步采取制裁，切断中国重要企业获得美光内存芯片的渠道。</w:t>
        <w:br/>
      </w:r>
    </w:p>
    <w:p>
      <w:r>
        <w:t>“Supply-chain security includes the risk of a foreign government cutting off supply, which the U.S. government has done in multiple ways for other semiconductors,” Mr. Webster said. He added that China’s decision may have been partly a “derisking measure to avoid further reliance on supplies the U.S. might cut off.”</w:t>
        <w:br/>
      </w:r>
    </w:p>
    <w:p>
      <w:r>
        <w:t>魏光明说，“供应链安全包括外国政府切断供应的风险，美国政府已经以多种方式对其他半导体进行了切断。”他还说，中国的决定可能在一定程度上是一种“规避风险的措施，以避免进一步依赖美国可能切断的供应”。</w:t>
        <w:br/>
      </w:r>
    </w:p>
    <w:p>
      <w:r>
        <w:t>Washington has urged South Korean officials to prevent its chip makers from filling the market void if Micron was unable to sell its chips to China, The Financial Times reported in April.</w:t>
        <w:br/>
      </w:r>
    </w:p>
    <w:p>
      <w:r>
        <w:t>《金融时报》4月报道，华盛顿已敦促韩国官员，如果美光无法向中国出售芯片，则应阻止韩国的芯片制造商填补市场空白。</w:t>
        <w:br/>
      </w:r>
    </w:p>
    <w:p>
      <w:r>
        <w:t>China approved a cybersecurity law in 2016 that outlined rules to safeguard what it called “critical information infrastructure,” which refers to technology systems in sectors including telecommunications, transportation and defense that Chinese regulators believe would be vulnerable if they malfunctioned or leaked data.</w:t>
        <w:br/>
      </w:r>
    </w:p>
    <w:p>
      <w:r>
        <w:t>2016年，中国通过了一项网络安全法，概述了保护其所谓的“关键信息基础设施”的规则，这些设施包括电信、交通和国防等行业的技术系统，中国监管机构认为，如果这些系统发生故障或泄露数据，它们很容易受到攻击。</w:t>
        <w:br/>
      </w:r>
    </w:p>
    <w:p>
      <w:r>
        <w:t>Micron, which is based in Boise, Idaho, built its first factory in China in 2007. In recent years as relations between the United States and China cooled, it has begun to downsize its operations, reducing the number of Chinese staff and shutting down some operations. As of April, it had about 3,000 employees in Shanghai, Beijing and Shenzhen.</w:t>
        <w:br/>
      </w:r>
    </w:p>
    <w:p>
      <w:r>
        <w:t>总部位于爱达荷州博伊西的美光于2007年在中国建立了第一家工厂。近年来，随着中美关系降温，该公司开始缩减业务规模，减少中国员工的数量，并关闭了一些业务。截至今年4月，该公司在上海、北京和深圳拥有约3000名员工。</w:t>
        <w:br/>
      </w:r>
    </w:p>
    <w:p>
      <w:r>
        <w:t>The impact of Sunday’s decision on the company could be sizable. In 2022, Micron reported $3.3 billion in sales in China, roughly 11 percent of its annual $30.8 billion in global sales. It was unclear how much of those sales in China would be affected by the government’s action.</w:t>
        <w:br/>
      </w:r>
    </w:p>
    <w:p>
      <w:r>
        <w:t>周日的决定对该公司的影响可能相当大。2022年，美光在中国的销售额为33亿美元，约占其全球308亿美元年销售额的11%。目前还不清楚在中国的销售中有多少会受到政府行动的影响。</w:t>
        <w:br/>
      </w:r>
    </w:p>
    <w:p>
      <w:pPr>
        <w:pStyle w:val="Heading1"/>
        <w:spacing w:before="0" w:after="280"/>
      </w:pPr>
      <w:r>
        <w:rPr>
          <w:rFonts w:ascii="Times New Roman" w:hAnsi="Times New Roman" w:eastAsia="宋体"/>
          <w:b/>
          <w:sz w:val="52"/>
        </w:rPr>
        <w:t>TikTok起诉蒙大拿州，寻求推翻禁令</w:t>
      </w:r>
    </w:p>
    <w:p>
      <w:r>
        <w:t>TikTok on Monday sued to block Montana from banning the popular video app, escalating its efforts to stop a prohibition that would be the first of its kind in the nation.</w:t>
        <w:br/>
      </w:r>
    </w:p>
    <w:p>
      <w:r>
        <w:t>TikTok在周一进一步采取行动，它提起诉讼，要求阻止蒙大拿州禁止这款受欢迎的视频应用，该禁令可能成为美国的首个此类禁令。</w:t>
        <w:br/>
      </w:r>
    </w:p>
    <w:p>
      <w:r>
        <w:t>In a lawsuit filed in U.S. District Court for the District of Montana, the company said Montana’s legislation violated the First Amendment and parts of the U.S. Constitution that limit state powers. The ban was “unconstitutionally shutting down the forum for speech for all speakers on the app,” the company said in the lawsuit.</w:t>
        <w:br/>
      </w:r>
    </w:p>
    <w:p>
      <w:r>
        <w:t>在向美国蒙大拿联邦地区法院提起的诉讼中，该公司表示，蒙大拿州的立法违反了美国宪法第一修正案和限制州政府权力的部分规定。该公司在诉讼中表示，这一禁令“违宪关闭该应用上所有人的发言平台”。</w:t>
        <w:br/>
      </w:r>
    </w:p>
    <w:p>
      <w:r>
        <w:t>TikTok sued days after Montana’s governor, Greg Gianforte, signed the ban — which would fine the app if it operated in the state or app stores if they allowed it to be downloaded — into law.</w:t>
        <w:br/>
      </w:r>
    </w:p>
    <w:p>
      <w:r>
        <w:t>TikTok在蒙大拿州州长格雷格·詹福特签署禁令几天后提起诉讼。该禁令禁止TikTok在蒙大拿州运营，应用商店也不被允许提供下载，否则将处以罚款。</w:t>
        <w:br/>
      </w:r>
    </w:p>
    <w:p>
      <w:r>
        <w:t>The state law has become a test case for whether it is possible to prohibit the use of TikTok, which is owned by the Chinese internet company ByteDance, over national security concerns. The ban, which is set to go into effect on Jan. 1, has already raised questions about how it would be enforced within Montana’s borders.</w:t>
        <w:br/>
      </w:r>
    </w:p>
    <w:p>
      <w:r>
        <w:t>该项州法律已成为一个测试案例，检验是否有可能以国家安全为由，禁止使用中国互联网公司字节跳动旗下的TikTok。这项禁令将于1月1日生效，已经引发了如何在蒙大拿州境内执行的问题。</w:t>
        <w:br/>
      </w:r>
    </w:p>
    <w:p>
      <w:r>
        <w:t>“We are challenging Montana’s unconstitutional TikTok ban to protect our business and the hundreds of thousands of TikTok users in Montana,” Brooke Oberwetter, a TikTok spokeswoman, said in a statement. “We believe our legal challenge will prevail based on an exceedingly strong set of precedents and facts.”</w:t>
        <w:br/>
      </w:r>
    </w:p>
    <w:p>
      <w:r>
        <w:t>“我们正在挑战蒙大拿州违宪的TikTok禁令，以保护我们的业务和蒙大拿州数十万TikTok用户，”TikTok发言人布鲁克·奥伯维特在声明中说。“我们相信，基于一系列极其有力的先例和事实，我们的法律挑战将会获胜。”</w:t>
        <w:br/>
      </w:r>
    </w:p>
    <w:p>
      <w:r>
        <w:t>Emily Flower, a spokeswoman for Montana’s attorney general, Austin Knudsen, said, “We expected legal challenges and are fully prepared to defend the law that helps protect Montanans’ privacy and security.”</w:t>
        <w:br/>
      </w:r>
    </w:p>
    <w:p>
      <w:r>
        <w:t>蒙大拿州总检察长奥斯汀·克努森的发言人艾米丽·弗劳尔说：“我们预料到了法律挑战，并做好了充分准备，捍卫有助于保护蒙大拿人隐私和安全的法律。”</w:t>
        <w:br/>
      </w:r>
    </w:p>
    <w:p>
      <w:r>
        <w:t>The lawsuit adds to those legal challenges. A group of TikTok users filed a separate suit challenging Montana’s bill on Wednesday, the day Mr. Gianforte signed it, saying it violated their First Amendment rights and outstripped the state’s legal authority. The law has also sparked an outcry from civil liberty and digital rights groups, including the American Civil Liberties Union and the Knight First Amendment Institute at Columbia University.</w:t>
        <w:br/>
      </w:r>
    </w:p>
    <w:p>
      <w:r>
        <w:t>除了这起诉讼，还有其他法律挑战。周三，就在詹福特签署法案的当天，一群TikTok用户对蒙大拿州的法案提起了另一项诉讼，称该法案侵犯了他们的第一修正案权利，超出了该州的法律权限。这项法律也引发了公民自由和数字权利组织的强烈抗议，包括美国公民自由联盟和哥伦比亚大学的奈特基金会第一修正案研究所。</w:t>
        <w:br/>
      </w:r>
    </w:p>
    <w:p>
      <w:r>
        <w:t>TikTok, which has more than 150 million U.S. users, has been in limbo under two presidential administrations while working to quell concerns about its Chinese ownership. The company, which has been waiting for the Biden administration to approve its plan for operating in the United States, has already faced bans on government devices in more than two dozen states, as well as by universities and the military.</w:t>
        <w:br/>
      </w:r>
    </w:p>
    <w:p>
      <w:r>
        <w:t>拥有超过1.5亿美国用户的TikTok在两届总统任期内一直处于困境，要努力平息人们对其中国所有权的担忧。该公司一直在等待拜登政府批准其在美国运营的计划，已有20多个州禁止在政府设备上使用它，一些大学和军队也颁布了类似禁令。</w:t>
        <w:br/>
      </w:r>
    </w:p>
    <w:p>
      <w:r>
        <w:t>The Montana ban was drafted by Mr. Knudsen, a Republican, and introduced by a Republican state senator this year. Lawmakers in the state said the ban would prevent the Chinese government from gaining access to the personal information of Montanans. The debate over the ban began shortly after a Chinese spy balloon floated over the state, drawing national attention.</w:t>
        <w:br/>
      </w:r>
    </w:p>
    <w:p>
      <w:r>
        <w:t>蒙大拿州的禁令由共和党人克努森起草，今年由一名共和党州参议员提出。蒙大拿州的立法者表示，这项禁令将阻止中国政府获取蒙大拿州人的个人信息。一个中国间谍气球在该州上空飘浮，引起全国关注后不久，有关禁令的辩论就开始了。</w:t>
        <w:br/>
      </w:r>
    </w:p>
    <w:p>
      <w:r>
        <w:t>The new law will bar TikTok from operating the app in the state. App store operators, like Apple and Google, will also be forbidden to make it available for download in the state. TikTok, Apple and Google could face daily fines of $10,000 if they fail to comply.</w:t>
        <w:br/>
      </w:r>
    </w:p>
    <w:p>
      <w:r>
        <w:t>新法律将禁止TikTok在该州运营这款应用。苹果和谷歌等应用商店运营商也将被禁止在该州提供下载服务。如果不遵守规定，TikTok、苹果和谷歌可能面临每天1万美元的罚款。</w:t>
        <w:br/>
      </w:r>
    </w:p>
    <w:p>
      <w:r>
        <w:t>In its lawsuit, TikTok said Montana lacked the legal authority to impose a ban because it would regulate commerce between states, which is the purview of the federal government. The ban also violates a constitutional prohibition on legislation that targets an individual or specific groups for punishment, the lawsuit contended.</w:t>
        <w:br/>
      </w:r>
    </w:p>
    <w:p>
      <w:r>
        <w:t>TikTok在诉讼中表示，蒙大拿州缺乏实施禁令的法律权力，因为它将涉及监管州与州之间的商业往来，而这是联邦政府的职权范围。诉讼称，该禁令还违反了宪法禁止立法针对个人或特定团体进行惩罚的规定。</w:t>
        <w:br/>
      </w:r>
    </w:p>
    <w:p>
      <w:r>
        <w:t>“The TikTok ban singles out the TikTok application for this punishment, notwithstanding that the data allegedly collected by the app is no different in kind than data collected from any number of other sources and that is widely available in the data broker market,” the company said in its complaint.</w:t>
        <w:br/>
      </w:r>
    </w:p>
    <w:p>
      <w:r>
        <w:t>该公司在控告中表示：“TikTok禁令专门针对TikTok应用程序进行处罚，尽管据称该应用程序收集的数据与任何其他来源收集的数据没有任何不同，而且这些数据在数据代理市场上广泛存在。”</w:t>
        <w:br/>
      </w:r>
    </w:p>
    <w:p>
      <w:r>
        <w:t>Critics of the ban believe it will be difficult to enforce even if the courts don’t block it. TikTok users in Montana could still use the app if they disguised their location using virtual private network software, while Montanans living in border towns may get internet access through cell towers in other states. TechNet, a lobbying group representing Apple and Google, has said it is impossible for the app stores to restrict downloads in a single state.</w:t>
        <w:br/>
      </w:r>
    </w:p>
    <w:p>
      <w:r>
        <w:t>该禁令的批评者认为，即便法院不加以阻止，该禁令也很难执行。蒙大拿州的TikTok用户如果使用虚拟专用网络软件伪装自己的位置，仍然可以使用这款应用，而居住在边境城镇的蒙大拿人可能通过其他州的手机信号塔上网。代表苹果和谷歌的游说团体TechNet表示，应用商店不可能限制一个州的下载。</w:t>
        <w:br/>
      </w:r>
    </w:p>
    <w:p>
      <w:r>
        <w:t>Mr. Knudsen’s office said last week that TikTok could enforce the ban with technology that the online gambling industry already uses to block access to an app from a state where it is illegal.</w:t>
        <w:br/>
      </w:r>
    </w:p>
    <w:p>
      <w:r>
        <w:t>克努森的办公室上周表示，TikTok可以使用在线博彩业已经在使用的技术来执行禁令。这种技术可以阻止在禁止某款应用的州下载该应用。</w:t>
        <w:br/>
      </w:r>
    </w:p>
    <w:p>
      <w:r>
        <w:t>The litigation over the ban could take months to resolve. Because the ban wouldn’t take effect until next year, there is not an immediate need for the courts to stop it from taking effect.</w:t>
        <w:br/>
      </w:r>
    </w:p>
    <w:p>
      <w:r>
        <w:t>有关禁令的诉讼可能需要数月才能解决。因为这项禁令要到明年才会生效，所以法院不需要立即阻止它生效。</w:t>
        <w:br/>
      </w:r>
    </w:p>
    <w:p>
      <w:r>
        <w:t>TikTok and its supporters have been successful in using the courts to stop a previous ban in the United States. In 2020, TikTok sued the federal government when President Donald J. Trump used his emergency economic powers to issue an executive order to block the app from operating in the United States. A judge sided with the company, and another judge blocked the ban after a challenge from a group of creators.</w:t>
        <w:br/>
      </w:r>
    </w:p>
    <w:p>
      <w:r>
        <w:t>TikTok及其支持者已经成功地利用法院阻止了美国之前的一项禁令。2020年，TikTok起诉联邦政府，当时特朗普总统利用他的紧急经济权力发布了一项行政命令，阻止该应用在美国运营。一名法官支持该公司，另一名法官在一群创作者提出质疑后否决了该禁令。</w:t>
        <w:br/>
      </w:r>
    </w:p>
    <w:p>
      <w:r>
        <w:t>TikTok has been banned in some countries, including India in 2020. Britain, Canada and France recently banned the app on official government devices.</w:t>
        <w:br/>
      </w:r>
    </w:p>
    <w:p>
      <w:r>
        <w:t>Tiktok在一些国家已被禁止，包括2020年在印度被禁。英国、加拿大和法国最近禁止在官方政府设备上使用这款应用。</w:t>
        <w:br/>
      </w:r>
    </w:p>
    <w:p>
      <w:pPr>
        <w:pStyle w:val="Heading1"/>
        <w:spacing w:before="0" w:after="280"/>
      </w:pPr>
      <w:r>
        <w:rPr>
          <w:rFonts w:ascii="Times New Roman" w:hAnsi="Times New Roman" w:eastAsia="宋体"/>
          <w:b/>
          <w:sz w:val="52"/>
        </w:rPr>
        <w:t>澳大利亚欲重塑锂矿业，摆脱对中国的依赖</w:t>
      </w:r>
    </w:p>
    <w:p>
      <w:r>
        <w:t>Deep in rural Western Australia, Pilbara Minerals’ vast processing plant looms above the red dirt, quivering as tons of a lithium ore slurry move through its pipes.</w:t>
        <w:br/>
      </w:r>
    </w:p>
    <w:p>
      <w:r>
        <w:t>在西澳大利亚州农村地区的深处，皮尔巴拉矿业公司巨大的加工厂赫然耸立在红土地上，厂房随着成吨的锂矿浆从管道里经过而轻微颤动。</w:t>
        <w:br/>
      </w:r>
    </w:p>
    <w:p>
      <w:r>
        <w:t>The plant turns the ore from a nearby quarry into spodumene, a greenish crystalline powder that is about 6 percent lithium and sells for about $5,700 a ton. From there, the spodumene is shipped to China, where it is further refined so it can be used in the batteries that power goods like cellphones and electric cars.</w:t>
        <w:br/>
      </w:r>
    </w:p>
    <w:p>
      <w:r>
        <w:t>这家工厂把附近采石场运来的矿石转变为锂辉石，这是一种大约含6%的锂、每短吨售价约为5700美元的绿色晶状粉末。从那里，这些锂辉石将被运往中国进行进一步提炼，让其成为能为手机和电动汽车等产品供电的电池材料。</w:t>
        <w:br/>
      </w:r>
    </w:p>
    <w:p>
      <w:r>
        <w:t>Australia mines about 53 percent of the world’s supply of lithium, and virtually all of it is sold to China. But now the Australian government wants to break the world’s dependence on China for processing the minerals driving the green revolution.</w:t>
        <w:br/>
      </w:r>
    </w:p>
    <w:p>
      <w:r>
        <w:t>全球约53%的锂供应量由澳大利亚开采，而且这些矿产几乎全部销往中国。但现在，澳大利亚政府想打破世界对中国加工这种推动绿色革命的矿物的依赖。</w:t>
        <w:br/>
      </w:r>
    </w:p>
    <w:p>
      <w:r>
        <w:t>Pilbara Minerals, the country’s largest independent lithium miner, is among the companies exploring a new model for producing battery chemicals — done closer to where the lithium is mined and sold to allies like the United States and South Korea.</w:t>
        <w:br/>
      </w:r>
    </w:p>
    <w:p>
      <w:r>
        <w:t>澳大利亚最大的独立锂矿商皮尔巴拉矿业公司是正在探索生产电池材料新模式的公司之一，这些公司准备在距离锂的开采地更近的地方对矿石进行加工，然后将其出售给美国和韩国等盟国。</w:t>
        <w:br/>
      </w:r>
    </w:p>
    <w:p>
      <w:r>
        <w:t>The challenges of getting such an industry underway are daunting. China has an enormous head start, with years of experience and hundreds of lithium refining plants, and a steadily tightening grip on the world’s battery-making facilities. Australia’s more rigorous workplace standards will also make it harder to compete with China on price, analysts said, even as some in Australia have argued that they will result in a more trustworthy, premium product.</w:t>
        <w:br/>
      </w:r>
    </w:p>
    <w:p>
      <w:r>
        <w:t>将这个行业发展起来的挑战艰巨。中国在该行业拥有巨大的领先优势，有着多年经验及数百家提炼锂的工厂，并正在稳步地加强对世界电池制造设施的控制。分析师说，澳大利亚对工作场所有更严格的标准，这也将使其更难在价格上与中国竞争，尽管有些澳大利亚人提出理由说，这些标准将产生更值得信赖的优质产品。</w:t>
        <w:br/>
      </w:r>
    </w:p>
    <w:p>
      <w:r>
        <w:t>“Consumers will vote using their feet, and they will buy electric vehicles, or even solar panels at home, based on the costs,” said Marina Zhang, a researcher at the Australia-China Relations Institute at the University of Technology Sydney.</w:t>
        <w:br/>
      </w:r>
    </w:p>
    <w:p>
      <w:r>
        <w:t>“消费者将用脚投票，他们购买电动汽车、甚至家用太阳能电池板时考虑的是价格，”悉尼科技大学澳中关系研究所研究员玛瑞娜·张（音）说。</w:t>
        <w:br/>
      </w:r>
    </w:p>
    <w:p>
      <w:r>
        <w:t>Pilbara Minerals is working with the Australian tech company Calix on a project to refine spodumene to a lithium phosphate salt — a key step in readying the material used in batteries. The companies are expected to make a final decision by the end of the year whether to invest up to 70 million Australian dollars, or around $47 million, to build a demonstration plant.</w:t>
        <w:br/>
      </w:r>
    </w:p>
    <w:p>
      <w:r>
        <w:t>皮尔巴拉矿业正在与澳大利亚科技公司Calix合作，开展将锂辉石提炼成磷酸锂盐的项目，这是将矿石变成电池材料的一个关键步骤。预计这两家公司将在年底前做出最终决定，是否投资最高7000万澳元（约合3.26亿人民币）建设一家示范厂。</w:t>
        <w:br/>
      </w:r>
    </w:p>
    <w:p>
      <w:r>
        <w:t>Dale Henderson, the chief executive of Pilbara Minerals, and other proponents have argued that refining lithium at home would create jobs, reduce the impact of shipping — 94 percent of shipped spodumene is thrown out as waste — and secure supply chains for battery chemicals amid rising geopolitical tensions.</w:t>
        <w:br/>
      </w:r>
    </w:p>
    <w:p>
      <w:r>
        <w:t>皮尔巴拉矿业的首席执行官戴尔·亨德森和其他支持这样做的人提出理由说，在国内提炼锂将创造就业机会，减少海运锂辉石的影响（94%的锂辉石将作为废弃物扔掉），还能在地缘政治局势日益紧张的情况下，确保生产电池所需化学品的供应链。</w:t>
        <w:br/>
      </w:r>
    </w:p>
    <w:p>
      <w:r>
        <w:t>Refining lithium would also allow Australia to tap into the Inflation Reduction Act, the Biden administration policy enacted last year. The law aims to cut into China’s green energy dominance by offering loans or subsidies to companies in countries, like Australia, that have free trade agreements with the United States.</w:t>
        <w:br/>
      </w:r>
    </w:p>
    <w:p>
      <w:r>
        <w:t>提炼锂还能使澳大利亚受益于拜登政府去年颁布的《通胀削减法案》。该法旨在通过向与美国签订自由贸易协定的国家（如澳大利亚）的公司提供贷款或补贴，来削弱中国在绿色能源领域的主导地位。</w:t>
        <w:br/>
      </w:r>
    </w:p>
    <w:p>
      <w:r>
        <w:t>At the Group of 7 summit last weekend, President Biden and Prime Minister Anthony Albanese of Australia jointly announced projects intended to strengthen the supply chain for “critical minerals” used in clean energy.</w:t>
        <w:br/>
      </w:r>
    </w:p>
    <w:p>
      <w:r>
        <w:t>在上周末的七国集团峰会上，美国总统拜登与澳大利亚总理阿尔巴尼斯共同宣布了旨在加强用于清洁能源的“关键矿物”供应链的项目。</w:t>
        <w:br/>
      </w:r>
    </w:p>
    <w:p>
      <w:r>
        <w:t>The Australian government has already put hundreds of millions of dollars toward supporting the lithium refining industry, betting that customers will seek out lithium supply from a country that is more environmentally friendly and has a strong rule of law.</w:t>
        <w:br/>
      </w:r>
    </w:p>
    <w:p>
      <w:r>
        <w:t>澳大利亚政府已为支持锂提炼行业投入了数亿美元的资金，它相信客户将从一个更环保、法治程度更高的国家寻求锂供应。</w:t>
        <w:br/>
      </w:r>
    </w:p>
    <w:p>
      <w:r>
        <w:t>“If you have more of the supply chain in a country which has very strong governance, and a very, very safe and trustworthy business environment, then consumers can have more confidence in the products that they buy,” said Allison Britt, a director at Geoscience Australia, a government agency.</w:t>
        <w:br/>
      </w:r>
    </w:p>
    <w:p>
      <w:r>
        <w:t>“如果供应链的更多部分位于一个拥有很强的治理能力，以及非常、非常安全和值得信赖的商业环境的国家，那么消费者就会对他们购买的产品有着更大的信心，”政府机构澳大利亚地质局的主任艾莉森·布里特说。</w:t>
        <w:br/>
      </w:r>
    </w:p>
    <w:p>
      <w:r>
        <w:t>A government report last year forecast that 20 percent of global lithium refining could take place in Australia by 2027, up from less than 1 percent. In some cases, top officials have set even loftier goals.</w:t>
        <w:br/>
      </w:r>
    </w:p>
    <w:p>
      <w:r>
        <w:t>去年的一份政府报告预测，到2027年时，全球20%的锂提炼可能在澳大利亚进行，而目前的比例不到1%。在一些情况下，高级官员们设定了更高的目标。</w:t>
        <w:br/>
      </w:r>
    </w:p>
    <w:p>
      <w:r>
        <w:t>“I want to make sure that we use the lithium and nickel and other products that we have to make batteries here,” Mr. Albanese, the prime minister, said in a speech. “That’s part of the vision of protecting our national economy going forward.”</w:t>
        <w:br/>
      </w:r>
    </w:p>
    <w:p>
      <w:r>
        <w:t>“我想确保我们利用我们拥有的锂和镍以及其他产品在这里制造电池，”阿尔巴尼斯总理在一次讲话中说。“这是保护我们国民经济向前发展的愿景的一部分。”</w:t>
        <w:br/>
      </w:r>
    </w:p>
    <w:p>
      <w:r>
        <w:t>But Australia would have to make significant strides to get closer to China in refining.</w:t>
        <w:br/>
      </w:r>
    </w:p>
    <w:p>
      <w:r>
        <w:t>但澳大利亚要想在锂提炼能力上追赶中国，就必须迈出更大步伐。</w:t>
        <w:br/>
      </w:r>
    </w:p>
    <w:p>
      <w:r>
        <w:t>So far, Australia has just two facilities to produce battery-grade lithium hydroxide, used to make cathodes, with a third under construction. All have suffered from major construction delays related to labor shortages, as well as cost overruns.</w:t>
        <w:br/>
      </w:r>
    </w:p>
    <w:p>
      <w:r>
        <w:t>到目前为止，澳大利亚只有两个生产用于制造阴极的电池级氢氧化锂的设施，还有第三个设施正在建设中。这些设施都因劳动力短缺和成本超支而出现了重大施工延误。</w:t>
        <w:br/>
      </w:r>
    </w:p>
    <w:p>
      <w:r>
        <w:t>The largest facility, co-owned by the American chemical maker Albemarle and the Australian miner Mineral Resources, is being expanded with the goal of becoming “one of the world’s largest lithium production facilities,” according to a statement from Albemarle. Last year it produced its first battery-grade lithium hydroxide — more than a year behind schedule.</w:t>
        <w:br/>
      </w:r>
    </w:p>
    <w:p>
      <w:r>
        <w:t>这三个设施中最大的一个由美国化学品制造商雅宝公司和澳大利亚矿产资源公司共同拥有，目前正在扩建，据雅宝的声明，它有望成为“世界上最大的锂生产设施之一”。去年，该设施首次生产出了电池级氢氧化锂——比计划晚了一年多。</w:t>
        <w:br/>
      </w:r>
    </w:p>
    <w:p>
      <w:r>
        <w:t>A big challenge facing Australia is cost. The investment needed to establish a lithium hydroxide plant is roughly two-and-a-half times higher in Australia than in China, said John Stover, a portfolio manager at Tribeca Investment Partners, citing data from the bank UBS.</w:t>
        <w:br/>
      </w:r>
    </w:p>
    <w:p>
      <w:r>
        <w:t>澳大利亚面临的一大挑战是成本。特里贝卡投资合伙人的投资组合经理约翰·斯托弗引用瑞银的数据说，在澳大利亚建设氢氧化锂工厂所需的投资大约是在中国建厂的两倍半。</w:t>
        <w:br/>
      </w:r>
    </w:p>
    <w:p>
      <w:r>
        <w:t>“Historically, Australia has shipped unprocessed ore to other countries to process,” he said. “That change in mind-set, I think, is going to be tricky.”</w:t>
        <w:br/>
      </w:r>
    </w:p>
    <w:p>
      <w:r>
        <w:t>“澳大利亚将未加工的矿石运往其他国家进行加工的历史悠久，”他说。“改变这种思维方式我认为不太容易。”</w:t>
        <w:br/>
      </w:r>
    </w:p>
    <w:p>
      <w:r>
        <w:t>Chris Ellison, the owner of Mineral Resources, said the government must make it easier for foreign companies to invest in Australian lithium refining through incentives like funding and tax breaks.</w:t>
        <w:br/>
      </w:r>
    </w:p>
    <w:p>
      <w:r>
        <w:t>澳大利亚矿产资源公司的拥有者克里斯·埃里森说，政府必须通过提供资金和税收减免等激励措施，让外国公司投资澳大利亚的锂提炼行业变得更容易。</w:t>
        <w:br/>
      </w:r>
    </w:p>
    <w:p>
      <w:r>
        <w:t>“They are being offered grants to build in Europe, the U.S. and places like Vietnam from the American government,” he said in a presentation to investors in February. “We need the Australian government to come to the party on that.”</w:t>
        <w:br/>
      </w:r>
    </w:p>
    <w:p>
      <w:r>
        <w:t>“美国政府正在向他们提供在欧洲、美国和越南等地建厂的拨款，”埃里森今年2月向投资者介绍情况时说。“我们需要让澳大利亚政府加入到这个行列中来。”</w:t>
        <w:br/>
      </w:r>
    </w:p>
    <w:p>
      <w:r>
        <w:t>The Australian government must also weigh acute geopolitical concerns. Lithium is instrumental to the country’s relationship with China, said Corey Lee Bell, of the Australia-China Relations Institute at the University of Technology Sydney.</w:t>
        <w:br/>
      </w:r>
    </w:p>
    <w:p>
      <w:r>
        <w:t>澳大利亚政府也必须权衡严重的地缘政治问题。锂对澳中关系至关重要，悉尼科技大学澳中关系研究所的科里·李·贝尔说。</w:t>
        <w:br/>
      </w:r>
    </w:p>
    <w:p>
      <w:r>
        <w:t>“If we were to cut that supply, I think it would be a very, very big issue,” Dr. Bell said.</w:t>
        <w:br/>
      </w:r>
    </w:p>
    <w:p>
      <w:r>
        <w:t>“如果我们切断供应的话，我认为那将是一个非常、非常大的问题，”贝尔说。</w:t>
        <w:br/>
      </w:r>
    </w:p>
    <w:p>
      <w:r>
        <w:t>Yet Australia has hinted that it might be comfortable doing just that.</w:t>
        <w:br/>
      </w:r>
    </w:p>
    <w:p>
      <w:r>
        <w:t>不过，澳大利亚已暗示它可能并不担心这个问题。</w:t>
        <w:br/>
      </w:r>
    </w:p>
    <w:p>
      <w:r>
        <w:t>Speaking last month, Madeleine King, Australia’s resources minister, said the country had an important role to play in pushing back against the “concentration” of critical minerals industries in China, which she said led to “fragility, volatility and unreliability.” The government has also indicated that it might limit foreign ownership of critical mineral resources.</w:t>
        <w:br/>
      </w:r>
    </w:p>
    <w:p>
      <w:r>
        <w:t>澳大利亚资源部长马德琳·金上个月表示，澳大利亚在抵制关键矿产行业在中国“集中”的做法上发挥着重要作用，她说，这种“集中”导致了“脆弱、易变和不可靠性”。澳大利亚政府也已表示，可能会对外国拥有的关键矿产资源股份进行限制。</w:t>
        <w:br/>
      </w:r>
    </w:p>
    <w:p>
      <w:r>
        <w:t>In 2020, previously cordial relations between Australia and China took a turn after Scott Morrison, then the prime minister, ordered an inquiry into the origins of the coronavirus pandemic. China then blocked some Australian imports, including coal and wine. Australia escalated the dispute to the World Trade Organization and revoked the state of Victoria’s participation in China’s Belt and Road Initiative.</w:t>
        <w:br/>
      </w:r>
    </w:p>
    <w:p>
      <w:r>
        <w:t>2020年，时任总理莫里森下令对新冠病毒大流行进行溯源调查后，澳中曾经友好的关系发生了变化。中国在那之后禁止了一些澳大利亚产品的进口，包括煤炭和葡萄酒。澳大利亚升级了这场争端，将中国的进口禁令告到了世贸组织，并取消了维多利亚州对中国“一带一路”倡议的参与。</w:t>
        <w:br/>
      </w:r>
    </w:p>
    <w:p>
      <w:r>
        <w:t>There have been signs in recent months that the tensions are cooling. China announced last week that it would lift its suspension of Australian timber imports after ending an unofficial embargo on Australian coal.</w:t>
        <w:br/>
      </w:r>
    </w:p>
    <w:p>
      <w:r>
        <w:t>最近几个月，有迹象表明澳中紧张关系有所缓和。在结束了非正式的澳大利亚煤炭进口禁令后，中国上周宣布将恢复暂停的澳大利亚木材进口。</w:t>
        <w:br/>
      </w:r>
    </w:p>
    <w:p>
      <w:r>
        <w:t>But the relationship remains volatile. Australia “needs to have a little bit more of a say over the destiny of its resources,” said Ross Gregory, a partner at New Electric Partners, an advisory firm.</w:t>
        <w:br/>
      </w:r>
    </w:p>
    <w:p>
      <w:r>
        <w:t>但两国关系仍不稳定。澳大利亚“需要对本国资源的命运有更多的发言权”，咨询公司New Electric Partners的合伙人罗斯·格雷戈里说。</w:t>
        <w:br/>
      </w:r>
    </w:p>
    <w:p>
      <w:r>
        <w:t>Despite the barriers, Australia’s control of the raw material gives it a chance to assert influence further down the supply chain, said Joe Lowry, the founder of the advisory firm Global Lithium.</w:t>
        <w:br/>
      </w:r>
    </w:p>
    <w:p>
      <w:r>
        <w:t>尽管存在障碍，澳大利亚对原材料的控制让其有机会对供应链的更下游施加影响，咨询公司Global Lithium的创始人乔·洛瑞说。</w:t>
        <w:br/>
      </w:r>
    </w:p>
    <w:p>
      <w:r>
        <w:t>“The guy with the rock wins,” Mr. Lowry said. “And Australia’s got the rock.”</w:t>
        <w:br/>
      </w:r>
    </w:p>
    <w:p>
      <w:r>
        <w:t>“掌握矿产者赢，”洛瑞说。“而澳大利亚拥有矿产。”</w:t>
        <w:br/>
      </w:r>
    </w:p>
    <w:p>
      <w:pPr>
        <w:pStyle w:val="Heading1"/>
        <w:spacing w:before="0" w:after="280"/>
      </w:pPr>
      <w:r>
        <w:rPr>
          <w:rFonts w:ascii="Times New Roman" w:hAnsi="Times New Roman" w:eastAsia="宋体"/>
          <w:b/>
          <w:sz w:val="52"/>
        </w:rPr>
        <w:t>与特朗普竞争，共和党内对手还未做好准备</w:t>
      </w:r>
    </w:p>
    <w:p>
      <w:r>
        <w:t>On Wednesday, the charmless and awkward Ron DeSantis entered the presidential race. In 2024 Republican primary polling, he consistently comes in second to Donald Trump. He has built his legend on an easy re-election as Florida’s governor and an easy route by which he enacted a slate of bullying and regressive “anti-woke” legislation, thanks to Republicans’ supermajorities in Florida’s Legislature.</w:t>
        <w:br/>
      </w:r>
    </w:p>
    <w:p>
      <w:r>
        <w:t>周三，毫无魅力、笨拙不堪的罗恩·德桑蒂斯加入了总统竞选。在2024年共和党初选民调中，他一直排在唐纳德·特朗普之后。他轻松连任佛罗里达州州长，并且由于共和党在佛罗里达州立法机构中占绝对多数，他轻松制定了一系列蛮横和倒退的“反觉醒”立法，从而建立了自己的传奇。</w:t>
        <w:br/>
      </w:r>
    </w:p>
    <w:p>
      <w:r>
        <w:t>He brandishes his record as evidence of his effectiveness, but all he’s done is win a series of fights in which his opponents had their hands tied by being in the minority.</w:t>
        <w:br/>
      </w:r>
    </w:p>
    <w:p>
      <w:r>
        <w:t>他挥舞着这些战绩来证明自己的能力，但他所做的一切只是赢得了一系列战斗，在这些战斗中，他的对手因为处于少数而被束手束脚。</w:t>
        <w:br/>
      </w:r>
    </w:p>
    <w:p>
      <w:r>
        <w:t>Yet many Republican commentators and donors, who’ve been desperate to move on from the toxicity of Trump, landed on DeSantis when casting about for alternatives. They inflated his ego, convincing him his big-footing in Florida made him formidable.</w:t>
        <w:br/>
      </w:r>
    </w:p>
    <w:p>
      <w:r>
        <w:t>然而，许多急于摆脱特朗普负面影响的共和党评论员和捐助者在寻找替代人选时把目光投向了德桑蒂斯。这令他自我膨胀，让他相信自己在佛罗里达州大摇大摆的行为让他变得强大。</w:t>
        <w:br/>
      </w:r>
    </w:p>
    <w:p>
      <w:r>
        <w:t>He appears to be banking on Trump fatigue, or maybe Trump’s legal problems piling so high that even the former president’s most ardent supporters come to the conclusion that he is too encumbered to prevail. If he can’t outpace Trump, he’ll lie in wait to catch him limping.</w:t>
        <w:br/>
      </w:r>
    </w:p>
    <w:p>
      <w:r>
        <w:t>他似乎寄希望于特朗普会疲劳，或者特朗普的法律问题堆积如山，以至于连这位前总统最热心的支持者都会得出结论，认为他难以脱身获胜。如果他不能超过特朗普，他会蛰伏起来，等待特朗普露出破绽。</w:t>
        <w:br/>
      </w:r>
    </w:p>
    <w:p>
      <w:r>
        <w:t>He’s not alone in that lane. The candidates (or potential candidates) Mike Pence, Asa Hutchinson and Chris Sununu — all current or former governors — occupy the same lane. They are the in-case-of-emergency-break-glass cohort: If Trump winds up on the path to prison and Republicans must scrounge for a last-minute replacement, they’re hoping that voters see them as solid substitutes.</w:t>
        <w:br/>
      </w:r>
    </w:p>
    <w:p>
      <w:r>
        <w:t>选择这条路线的不止他一个。候选人（或潜在候选人）迈克·彭斯、阿萨·哈钦森和克里斯·苏努努——他们都是现任或前任州长——也是这么想的。他们都属于应急方案：如果特朗普最终走上锒铛入狱之路，共和党人必须在最后一刻寻找替代者，这些人希望选民把自己视为可靠的替代品。</w:t>
        <w:br/>
      </w:r>
    </w:p>
    <w:p>
      <w:r>
        <w:t>They’re positioned as candidates who can deliver on Republican policy priorities without Trump’s baggage and Trump’s drama — but Trump’s drama is the thing that many of his supporters are addicted to. The policies are welded to the persona.</w:t>
        <w:br/>
      </w:r>
    </w:p>
    <w:p>
      <w:r>
        <w:t>他们被定位为能够实现共和党政策优先事项的候选人，但却没有特朗普的包袱，以及他的戏剧性——但这正是他的许多支持者所迷恋的东西。政策已经与人格融为一体。</w:t>
        <w:br/>
      </w:r>
    </w:p>
    <w:p>
      <w:r>
        <w:t>Trump allows his supporters to feel and express their full range of emotion: He entertains them; he channels their rage; he reflects their oppressive urges; he’s an oracle of their self-perceived victimhood and their model of a warrior against a government and culture that they feel are turning on them.</w:t>
        <w:br/>
      </w:r>
    </w:p>
    <w:p>
      <w:r>
        <w:t>特朗普允许他的支持者去感受并表达出自己的全部情感：他取悦他们；他疏导他们的愤怒；他反映了他们压抑的欲望；他深深理解他们自封的受害者身份；他们觉得政府和文化正在跟他们做对，而他是反抗这一切的模范战士。</w:t>
        <w:br/>
      </w:r>
    </w:p>
    <w:p>
      <w:r>
        <w:t>Trumpism is a whole-self experience, spiritual in its depth, so Trumpism without Trump would be akin to preaching Christianity without Christ.</w:t>
        <w:br/>
      </w:r>
    </w:p>
    <w:p>
      <w:r>
        <w:t>特朗普主义是一种完整的自我体验，是一种深度的精神体验，所以，没有特朗普的特朗普主义就像是没有基督的基督教。</w:t>
        <w:br/>
      </w:r>
    </w:p>
    <w:p>
      <w:r>
        <w:t>And then there’s Republicans’ other lane, in which racial absolution without racial repentance is offered. It’s occupied by candidates of color who advance some version of this simplistic and opaque absolution: “America is not a racist country.”</w:t>
        <w:br/>
      </w:r>
    </w:p>
    <w:p>
      <w:r>
        <w:t>共和党人的另一条路承诺可以在不做种族忏悔的情况下得到种族赦免。走在这条路上的那些有色人种候选人提出了某种简单而又令人费解的赦免：“美国不是一个种族主义国家。”</w:t>
        <w:br/>
      </w:r>
    </w:p>
    <w:p>
      <w:r>
        <w:t>Let me be clear: Is every person in America racist? No. Is race the superseding consideration and determinant for all negative outcomes for people of color? No. But was racism a foundational principle of our country? Does racism still permeate American society and its institutions? Yes.</w:t>
        <w:br/>
      </w:r>
    </w:p>
    <w:p>
      <w:r>
        <w:t>我们把话说清楚：所有美国人都是种族主义者吗？不是。种族是有色人种面临的所有负面结果的首要考虑因素和决定因素吗？不是。然而种族主义是我们国家的基本原则吗？种族主义是否仍然渗透在美国社会及其制度中？是的。</w:t>
        <w:br/>
      </w:r>
    </w:p>
    <w:p>
      <w:r>
        <w:t>And racism abhors its own name; it hates to be called what it is.</w:t>
        <w:br/>
      </w:r>
    </w:p>
    <w:p>
      <w:r>
        <w:t>种族主义厌恶自己的名字；它讨厌被这样称呼。</w:t>
        <w:br/>
      </w:r>
    </w:p>
    <w:p>
      <w:r>
        <w:t>In recent election cycles, Republicans have embraced candidates who provided a version of that message — Herman Cain in 2012, Ben Carson in 2016 — even as their party has been rightly condemned for its tan-suit-faux-scandal-level anti-Barack Obama obsession, which was consistently colored by race.</w:t>
        <w:br/>
      </w:r>
    </w:p>
    <w:p>
      <w:r>
        <w:t>在最近的几个选举周期中，共和党人支持了提供这种信息的候选人——2012年的赫尔曼·凯恩，2016年的本·卡森——尽管他们的政党因一贯执着反对贝拉克·奥巴马——连他穿灰褐色西装也要小题大做一番——而受到正确的谴责，对他的反对一贯带有种族主义色彩。</w:t>
        <w:br/>
      </w:r>
    </w:p>
    <w:p>
      <w:r>
        <w:t>And now they have two candidates who’ve used those exact words: When she began her candidacy in February, Nikki Haley said, “Take it from me, the first minority female governor in history: America is not a racist country.” And when he announced his candidacy on Monday, Tim Scott — whom she appointed to his Senate seat — repeated a line he delivered in a 2021 speech: “America is not a racist country.”</w:t>
        <w:br/>
      </w:r>
    </w:p>
    <w:p>
      <w:r>
        <w:t>现在，他们有两名候选人使用了同样的话：妮基·黑利在今年2月开始竞选时说，“作为有史以来第一个少数族裔女州长，听我一句：美国不是一个种族主义国家。”周一，被她指定接替参议院席位的蒂姆·斯科特宣布参选时，也重复了他在2021年演讲中说过的话：“美国不是一个种族主义国家。”</w:t>
        <w:br/>
      </w:r>
    </w:p>
    <w:p>
      <w:r>
        <w:t>Scott’s policy positions — which straddle the Republican MAGA wing and the party’s limping Jack Kemp wing — are not his selling point. He sells a narrative, however distorted — a frozen smile for a fanatical party.</w:t>
        <w:br/>
      </w:r>
    </w:p>
    <w:p>
      <w:r>
        <w:t>斯科特的政策立场——横跨共和党的“恢复美国伟大荣光”派和萎靡不振的杰克·肯普派——并不是他的卖点。他兜售的是一种叙事，无论多么扭曲——一个狂热政党的冰冷微笑。</w:t>
        <w:br/>
      </w:r>
    </w:p>
    <w:p>
      <w:r>
        <w:t>Haley is also in this lane.</w:t>
        <w:br/>
      </w:r>
    </w:p>
    <w:p>
      <w:r>
        <w:t>黑利也在这条路上。</w:t>
        <w:br/>
      </w:r>
    </w:p>
    <w:p>
      <w:r>
        <w:t>She and Scott are using their own personal and political successes, not as exceptional examples of clearing hurdles, but to argue the height of the hurdles and to question the will of other runners.</w:t>
        <w:br/>
      </w:r>
    </w:p>
    <w:p>
      <w:r>
        <w:t>她和斯科特没有把自己在个人和政治上的成功作为跨越障碍的特例，而是争辩这障碍也没多高，并质疑其他选手的意愿。</w:t>
        <w:br/>
      </w:r>
    </w:p>
    <w:p>
      <w:r>
        <w:t>They, too, are probably waiting for legal lightning to strike, for Trump to become politically incapacitated and the Republican primary field to be thrown wide open.</w:t>
        <w:br/>
      </w:r>
    </w:p>
    <w:p>
      <w:r>
        <w:t>他们可能也在等待法律的闪电来袭，等待特朗普失去政治资格，等待共和党的初选出现群雄逐鹿的局面。</w:t>
        <w:br/>
      </w:r>
    </w:p>
    <w:p>
      <w:r>
        <w:t>But Trump will fight to the last breath, maybe not because he wants to be president again, but because he wants to hedge against becoming a prisoner.</w:t>
        <w:br/>
      </w:r>
    </w:p>
    <w:p>
      <w:r>
        <w:t>但特朗普将拼到最后一刻，或许不是因为他想再次当总统，而是为了避免沦为阶下囚。</w:t>
        <w:br/>
      </w:r>
    </w:p>
    <w:p>
      <w:r>
        <w:t>All the Republican challengers are governed by ambition, but Trump is now governed by a more powerful force: panic.</w:t>
        <w:br/>
      </w:r>
    </w:p>
    <w:p>
      <w:r>
        <w:t>在共和党内，所有的挑战者都受到野心的支配，但现在支配特朗普的是一股更强大力量：恐慌。</w:t>
        <w:br/>
      </w:r>
    </w:p>
    <w:p>
      <w:r>
        <w:t>Yes, if he is elected again, he will get to claim that in the end he bested Biden. But he’s also aware that if he regains the presidency, he regains the power to blunt pending federal investigations swirling around him and to force a crisis over any state criminal proceedings, like one that may materialize in Georgia.</w:t>
        <w:br/>
      </w:r>
    </w:p>
    <w:p>
      <w:r>
        <w:t>是的，如果再次当选，他将声称自己最终击败了拜登。但他也意识到，如果重新当选总统的话，他将会重获权力来削弱围绕他的未决联邦调查，并迫使所有州刑事诉讼陷入危机，就像乔治亚州可能发生的那样。</w:t>
        <w:br/>
      </w:r>
    </w:p>
    <w:p>
      <w:r>
        <w:t>He wants to complicate any potential prosecutions by arousing the anger of his followers, giving rule-of-law-following institutionalists pause about the consequences of penalizing a president. Trump has shown that he has no qualms about breaking the country to save himself, that patriotism is a distant second to self-preservation.</w:t>
        <w:br/>
      </w:r>
    </w:p>
    <w:p>
      <w:r>
        <w:t>他希望通过激起追随者的愤怒，让遵循法治的制度主义者对惩罚总统的后果产生犹豫，从而使任何可能的起诉变得复杂。特朗普已经表明，他会毫不犹豫地为了自救而破坏国家，爱国远不及自保。</w:t>
        <w:br/>
      </w:r>
    </w:p>
    <w:p>
      <w:r>
        <w:t>Trump has spent his life swaddled in creature comforts, gilded and gauche as they may be. He’s bent the rules so often that he seems to have forgotten that the legal system has a gravity that few can escape forever.</w:t>
        <w:br/>
      </w:r>
    </w:p>
    <w:p>
      <w:r>
        <w:t>特朗普从小养尊处优，不愁荣华富贵。他经常为所欲为，以至于似乎忘记了几乎没有人能永远摆脱法律系统的引力。</w:t>
        <w:br/>
      </w:r>
    </w:p>
    <w:p>
      <w:r>
        <w:t>Now, with the prospect of being shamed and maybe even shackled, he’s going to spare nothing in his quest to clear the Republican field — and none of his opponents look as if they’re ready for it.</w:t>
        <w:br/>
      </w:r>
    </w:p>
    <w:p>
      <w:r>
        <w:t>现在，面对可能受到羞辱甚至带上手铐的可能性，他将不遗余力地清除党内障碍——而他在共和党内的对手，似乎都没有做好准备。</w:t>
        <w:br/>
      </w:r>
    </w:p>
    <w:p>
      <w:r>
        <w:t>If you thought the last two election cycles were ugly, strap up: This one will likely be worse. All creatures are most ferocious when backed into a corner.</w:t>
        <w:br/>
      </w:r>
    </w:p>
    <w:p>
      <w:r>
        <w:t>如果你认为过去两个选举周期都很丑陋，那准备好了：这一次可能会更烂。无论什么飞禽走兽，在被逼到死角的时候，都是最凶猛的。</w:t>
        <w:br/>
      </w:r>
    </w:p>
    <w:p>
      <w:pPr>
        <w:pStyle w:val="Heading1"/>
        <w:spacing w:before="0" w:after="280"/>
      </w:pPr>
      <w:r>
        <w:rPr>
          <w:rFonts w:ascii="Times New Roman" w:hAnsi="Times New Roman" w:eastAsia="宋体"/>
          <w:b/>
          <w:sz w:val="52"/>
        </w:rPr>
        <w:t>中国黑客入侵关岛电信系统，台湾或为真正目标？</w:t>
      </w:r>
    </w:p>
    <w:p>
      <w:r>
        <w:t>Around the time that the F.B.I. was examining the equipment recovered from the Chinese spy balloon shot down off the South Carolina coast in February, American intelligence agencies and Microsoft detected what they feared was a more worrisome intruder: mysterious computer code appearing in telecommunications systems in Guam and elsewhere in the United States.</w:t>
        <w:br/>
      </w:r>
    </w:p>
    <w:p>
      <w:r>
        <w:t>2月，美国在南卡罗来纳州海岸击落了中国的间谍气球，就在FBI对气球上的设备展开检查的前后，美国情报机构和微软发现了一个令他们更为担忧的入侵者：在关岛和美国其他地方的电信系统里，冒出神秘的计算机代码。</w:t>
        <w:br/>
      </w:r>
    </w:p>
    <w:p>
      <w:r>
        <w:t>The code, which Microsoft said was installed by a Chinese government hacking group, raised alarms because Guam, with its Pacific ports and vast American air base, would be a centerpiece of any American military response to an invasion or blockade of Taiwan. The operation was conducted with great stealth, sometimes flowing through home routers and other common internet-connected consumer devices, to make the intrusion harder to track.</w:t>
        <w:br/>
      </w:r>
    </w:p>
    <w:p>
      <w:r>
        <w:t>微软称，该代码是由一个中国政府黑客组织安装的，这引起了人们的警觉，因为关岛拥有太平洋港口和庞大的美国空军基地，如果台湾遭到入侵或封锁，那里将成为美国军事反应的核心。该行动非常隐蔽，有时通过家庭路由器和其他常见的消费类物联网设备进行，使入侵更加难以追踪。</w:t>
        <w:br/>
      </w:r>
    </w:p>
    <w:p>
      <w:r>
        <w:t>The code is called a “web shell,” in this case a malicious script that enables remote access to a server. Home routers are particularly vulnerable, especially older models that have not had updated software and protections.</w:t>
        <w:br/>
      </w:r>
    </w:p>
    <w:p>
      <w:r>
        <w:t>该代码称作“web shell后门”，这次发现的web shell是一个可以远程访问服务器的恶意脚本。家用路由器特别容易受到攻击，尤其是那些没有更新软件和防护措施的旧型号。</w:t>
        <w:br/>
      </w:r>
    </w:p>
    <w:p>
      <w:r>
        <w:t>Unlike the balloon that fascinated Americans as it performed pirouettes over sensitive nuclear sites, the computer code could not be shot down on live television. So instead, Microsoft on Wednesday published details of the code that would make it possible for corporate users, manufacturers and others to detect and remove it. In a coordinated release, the National Security Agency — along with other domestic agencies and counterparts in Australia, Britain, New Zealand and Canada — published a 24-page advisory that referred to Microsoft’s finding and offered broader warnings about a “recently discovered cluster of activity” from China.</w:t>
        <w:br/>
      </w:r>
    </w:p>
    <w:p>
      <w:r>
        <w:t>这与吸引美国人注意力的气球不同，气球在敏感的核设施上空旋转，而计算机代码无法被击落并进行电视直播。因此，微软周三公布了代码的详细信息，使企业用户、制造商和其他人能够进行检测并予以删除。国家安全局与其他国内机构，以及澳大利亚、英国、新西兰和加拿大的对应机构一起发布了一份长达24页的建议，将微软的发现公之于众，并对“最近发现的来自中国的一系列活动”提出了更广泛的警告。</w:t>
        <w:br/>
      </w:r>
    </w:p>
    <w:p>
      <w:r>
        <w:t>Microsoft called the hacking group “Volt Typhoon” and said that it was part of a state-sponsored Chinese effort aimed at not only critical infrastructure such as communications, electric and gas utilities, but also maritime operations and transportation. The intrusions appeared, for now, to be an espionage campaign. But the Chinese could use the code, which is designed to pierce firewalls, to enable destructive attacks, if they choose.</w:t>
        <w:br/>
      </w:r>
    </w:p>
    <w:p>
      <w:r>
        <w:t>微软称该黑客组织为“伏特台风”，并表示它属于中国政府支持的一项行动，它不仅针对通信、电力和天然气等关键基础设施，还针对海上作业和运输。目前看来，入侵似乎是一场间谍活动。但中国人有意为之的话，他们可以利用这些经过专门设计穿透防火墙的代码发起破坏性攻击。</w:t>
        <w:br/>
      </w:r>
    </w:p>
    <w:p>
      <w:r>
        <w:t>So far, Microsoft says, there is no evidence that the Chinese group has used the access for any offensive attacks. Unlike Russian groups, the Chinese intelligence and military hackers usually prioritize espionage.</w:t>
        <w:br/>
      </w:r>
    </w:p>
    <w:p>
      <w:r>
        <w:t>微软表示，到目前为止，没有证据表明该中国组织利用该访问权限进行了侵犯性攻击。与俄罗斯黑客组织不同，中国的情报和军事黑客通常将刺探情报放在首位。</w:t>
        <w:br/>
      </w:r>
    </w:p>
    <w:p>
      <w:r>
        <w:t>In interviews, administration officials said they believed the code was part of a vast Chinese intelligence collection effort that spans cyberspace, outer space and, as Americans discovered with the balloon incident, the lower atmosphere.</w:t>
        <w:br/>
      </w:r>
    </w:p>
    <w:p>
      <w:r>
        <w:t>政府官员在接受采访时表示，他们认为该代码是中国大规模情报收集工作的一部分，该工作涉及网络空间、外太空，以及美国人发现气球事件所涉及的低层大气层。</w:t>
        <w:br/>
      </w:r>
    </w:p>
    <w:p>
      <w:r>
        <w:t>The Biden administration has declined to discuss what the F.B.I. found as it examined the equipment recovered from the balloon. But the craft — better described as a huge aerial vehicle — apparently included specialized radars and communications interception devices that the F.B.I. has been examining since the balloon was shot down.</w:t>
        <w:br/>
      </w:r>
    </w:p>
    <w:p>
      <w:r>
        <w:t>拜登政府拒绝讨论FBI在热气球设备上发现了什么。但这艘飞行器——更确切地说是一个巨大的飞行器——显然包括专用雷达和通信拦截设备，自气球被击落以来联邦调查局一直在对它们进行检查。</w:t>
        <w:br/>
      </w:r>
    </w:p>
    <w:p>
      <w:r>
        <w:t>It is unclear whether the government’s silence about its finding from the balloon is motivated by a desire to keep the Chinese government from knowing what the United States has learned or to get past the diplomatic breach that followed the incursion.</w:t>
        <w:br/>
      </w:r>
    </w:p>
    <w:p>
      <w:r>
        <w:t>目前尚不清楚的是，政府对气球上的发现保持沉默究竟是出于不想让中国政府知道美国所获悉的情况，还是为了避开气球入侵事件后出现的外交裂痕。</w:t>
        <w:br/>
      </w:r>
    </w:p>
    <w:p>
      <w:r>
        <w:t>On Sunday, speaking at a news conference in Hiroshima, Japan, President Biden referred to how the balloon incident had paralyzed the already frosty exchanges between Washington and Beijing.</w:t>
        <w:br/>
      </w:r>
    </w:p>
    <w:p>
      <w:r>
        <w:t>周日，在日本广岛举行的一个新闻发布会上，拜登总统提到气球事件使华盛顿和北京之间本已冷淡的交流陷入瘫痪。</w:t>
        <w:br/>
      </w:r>
    </w:p>
    <w:p>
      <w:r>
        <w:t>“And then this silly balloon that was carrying two freight cars’ worth of spying equipment was flying over the United States,” he told reporters, “and it got shot down, and everything changed in terms of talking to one another.”</w:t>
        <w:br/>
      </w:r>
    </w:p>
    <w:p>
      <w:r>
        <w:t>“然后这个愚蠢气球携带着相当于两辆货车大小的间谍设备在美国上空飞行，”他告诉记者，“它被击落了，在对话方面，一切都变了。”</w:t>
        <w:br/>
      </w:r>
    </w:p>
    <w:p>
      <w:r>
        <w:t>He predicted that relations would “begin to thaw very shortly.”</w:t>
        <w:br/>
      </w:r>
    </w:p>
    <w:p>
      <w:r>
        <w:t>他预测，两国关系将“很快开始解冻”。</w:t>
        <w:br/>
      </w:r>
    </w:p>
    <w:p>
      <w:r>
        <w:t>China has never acknowledged hacking into American networks, even in the biggest example of all: the theft of security clearance files of roughly 22 million Americans — including six million sets of fingerprints — from the Office of Personnel Management during the Obama administration. That exfiltration of data took the better part of a year, and resulted in an agreement between President Barack Obama and President Xi Jinping that resulted in a brief decline in malicious Chinese cyberactivity.</w:t>
        <w:br/>
      </w:r>
    </w:p>
    <w:p>
      <w:r>
        <w:t>中国从未承认侵入美国网络，即使在规模最大的一起事件中也是如此：在奥巴马政府期间，人事管理局大约2200万美国人的安全审查文件被盗，其中包括600万组指纹。数据外泄的过程持续了将近一年，并促使奥巴马总统和习近平主席达成协议，此后中国恶意网络活动短暂下降。</w:t>
        <w:br/>
      </w:r>
    </w:p>
    <w:p>
      <w:r>
        <w:t>On Wednesday, China sent a warning to its companies to be alert to American hacking. And there has been plenty of that, too: In documents released by Edward Snowden, the former N.S.A. contractor, there was evidence of American efforts to hack into the systems of Huawei, the Chinese telecommunications giant, and military and leadership targets.</w:t>
        <w:br/>
      </w:r>
    </w:p>
    <w:p>
      <w:r>
        <w:t>周三，中国向国内企业发出警告，要求警惕美国的黑客行为。美国针对中国的黑客行为也不少：在前国家安全局承包商斯诺登公布的文件中，有证据表明，美国曾试图侵入中国电信巨头华为的系统，以及军事和领导层目标。</w:t>
        <w:br/>
      </w:r>
    </w:p>
    <w:p>
      <w:r>
        <w:t>Telecommunications networks are key targets for hackers, and the system in Guam is particularly important to China because military communications often piggyback on commercial networks.</w:t>
        <w:br/>
      </w:r>
    </w:p>
    <w:p>
      <w:r>
        <w:t>电信网络是黑客的主要目标，关岛的这个系统对中国来说尤其重要，因为军事通信经常借用商业网络。</w:t>
        <w:br/>
      </w:r>
    </w:p>
    <w:p>
      <w:r>
        <w:t>Tom Burt, the executive who oversees Microsoft’s threat intelligence unit, said in an interview that the company’s analysts — many of them veterans of the National Security Agency and other intelligence agencies — had found the code “while investigating intrusion activity impacting a U.S. port.” As they traced back the intrusion, they found other networks that were hit, “including some in the telecommunications sector in Guam.”</w:t>
        <w:br/>
      </w:r>
    </w:p>
    <w:p>
      <w:r>
        <w:t>负责微软威胁情报部门的主管汤姆·伯特在采访中说，该公司的分析人员——其中许多是国家安全局和其他情报机构的资深人士——“在调查影响一个美国港口的入侵活动时”发现了这些代码。在追踪入侵过程时，他们发现了其他遭到攻击的网络，“包括关岛电信部门的一些网络”。</w:t>
        <w:br/>
      </w:r>
    </w:p>
    <w:p>
      <w:r>
        <w:t>Anne Neuberger, the deputy national security adviser for cyber and emerging technology, said that covert efforts “like the activity exposed today are part of what’s driving our focus on the security of telecom networks and the urgency to use trusted vendors” whose equipment has met established cybersecurity standards.</w:t>
        <w:br/>
      </w:r>
    </w:p>
    <w:p>
      <w:r>
        <w:t>负责网络和新兴技术的副国家安全顾问安妮·纽伯格表示，“像今天曝光的活动这样的秘密行动是促使我们关注电信网络安全、使用可靠供应商的紧迫性的部分原因”，这些供应商的设备符合既定的网络安全标准。</w:t>
        <w:br/>
      </w:r>
    </w:p>
    <w:p>
      <w:r>
        <w:t>Ms. Neuberger has been spearheading an effort across the federal government to enforce new cybersecurity standards for critical infrastructure. Officials were taken by surprise by the extent of the vulnerabilities in such infrastructure when a Russian ransomware attack on Colonial Pipeline in 2021 interrupted gasoline, diesel and airplane fuel flow on the East Coast. In the wake of the attack, the Biden administration used little-known powers of the Transportation Security Administration — which regulates pipelines — to force private-sector utilities to follow a series of cybersecurity mandates.</w:t>
        <w:br/>
      </w:r>
    </w:p>
    <w:p>
      <w:r>
        <w:t>纽伯格一直牵头在整个联邦政府推行针对关键基础设施的新网络安全标准。2021年，俄罗斯对科洛尼尔管道运输公司发起的勒索软件攻击中断了美国东岸的汽油、柴油和飞机燃料供应，令官员们对这些基础设施的脆弱感到惊讶。袭击发生后，拜登政府利用负责监管管道的运输安全管理局鲜为人知的权力，迫使私营的公用事业部门遵守一系列网络安全指令。</w:t>
        <w:br/>
      </w:r>
    </w:p>
    <w:p>
      <w:r>
        <w:t>Now Ms. Neuberger is driving what she called a “relentless focus on improving the cybersecurity of our pipelines, rail systems, water systems and other critical services,” including the mandates on cybersecurity practices for these sectors and closer collaboration with companies with “unique visibility” into threats to such infrastructure.</w:t>
        <w:br/>
      </w:r>
    </w:p>
    <w:p>
      <w:r>
        <w:t>现在，纽伯格正在推动她所说的“对改善我们管道、铁路系统、供水系统和其他关键服务的网络安全的不懈关注”，包括对这些部门的网络安全做法提出要求，并与对这些基础设施面临的威胁具有“独特可见性”的公司展开更密切合作。</w:t>
        <w:br/>
      </w:r>
    </w:p>
    <w:p>
      <w:r>
        <w:t>Those firms include Microsoft, Google, Amazon, and many telecommunications firms that can see activity on domestic networks. Intelligence agencies, including the N.S.A., are forbidden by law from operating inside the United States. But the N.S.A. is permitted to publish warnings, as it did on Wednesday, alongside the F.B.I. and the Department of Homeland Security’s Cyber Infrastructure and Security Administration.</w:t>
        <w:br/>
      </w:r>
    </w:p>
    <w:p>
      <w:r>
        <w:t>这些公司包括微软、谷歌、亚马逊和许多可以看到国内网络活动的电信公司。法律禁止包括国家安全局在内的情报机构在美国境内开展活动。但国家安全局被允许发布警告，正如在周三所做的那样，它与联邦调查局和国土安全部下属的网络基础设施与安全管理局一起发布了警告。</w:t>
        <w:br/>
      </w:r>
    </w:p>
    <w:p>
      <w:r>
        <w:t>The agency’s report is part of a relatively new U.S. government move to publish such data quickly in hopes of burning operations like the one mounted by the Chinese government. In years past, the United States usually withheld such information — sometimes classifying it — and shared it with only a select few companies or organizations. But that almost always assured that the hackers could stay well ahead of the government.</w:t>
        <w:br/>
      </w:r>
    </w:p>
    <w:p>
      <w:r>
        <w:t>该机构的这份报告是美国政府迅速公布此类数据的相对较新举措的一部分，希望能阻止中国政府发起的类似行动。在过去的几年里，美国通常会隐瞒这些信息（有时还会将其归入保密级别），并且只与少数公司或组织分享。但这几乎总令黑客远远领先于政府。</w:t>
        <w:br/>
      </w:r>
    </w:p>
    <w:p>
      <w:r>
        <w:t>In this case, it was the focus on Guam that particularly seized the attention of officials who are assessing China’s capabilities — and its willingness — to attack or choke off Taiwan. Mr. Xi has ordered the People’s Liberation Army to be capable of taking the island by 2027. But the C.I.A. director, William J. Burns, has noted to Congress that the order “does not mean he has decided to conduct an invasion.”</w:t>
        <w:br/>
      </w:r>
    </w:p>
    <w:p>
      <w:r>
        <w:t>在这种情况下，对关岛的关注尤其引起了一些官员们的注意，他们正在评估中国攻击或扼杀台湾的能力和意愿。习近平命令人民解放军要在2027年之前有能力拿下该岛。但中情局局长伯恩斯向国会指出，该命令“并不意味着他已经决定发动入侵”。</w:t>
        <w:br/>
      </w:r>
    </w:p>
    <w:p>
      <w:r>
        <w:t>In the dozens of U.S. tabletop exercises conducted in recent years to map out what such an attack might look like, one of China’s first anticipated moves would be to cut off American communications and slow the United States’ ability to respond. So the exercises envision attacks on satellite and ground communications, especially around American installations where military assets would be mobilized.</w:t>
        <w:br/>
      </w:r>
    </w:p>
    <w:p>
      <w:r>
        <w:t>近年来，美国进行了数十次战棋推演，以便对这种攻击中可能出现的情况加以筹划，中国的首批预期动作之一将是切断美国的通信，拖延美国的反应能力。因此，演习设想了对卫星和地面通信的攻击，特别是在将调动军事资产的美国军事设施周围。</w:t>
        <w:br/>
      </w:r>
    </w:p>
    <w:p>
      <w:r>
        <w:t>None is bigger than Guam, where Andersen Air Force Base would be the launching point for many of the Air Force missions to help defend the island, and a Navy port is crucial for American submarines.</w:t>
        <w:br/>
      </w:r>
    </w:p>
    <w:p>
      <w:r>
        <w:t>其中最重要的就是关岛，为帮助保卫台湾，那里的安德森空军基地将是美国空军许多任务的发射点，而那里的一个海军港口对美国潜艇来说至关重要。</w:t>
        <w:br/>
      </w:r>
    </w:p>
    <w:p>
      <w:pPr>
        <w:pStyle w:val="Heading1"/>
        <w:spacing w:before="0" w:after="280"/>
      </w:pPr>
      <w:r>
        <w:rPr>
          <w:rFonts w:ascii="Times New Roman" w:hAnsi="Times New Roman" w:eastAsia="宋体"/>
          <w:b/>
          <w:sz w:val="52"/>
        </w:rPr>
        <w:t>中国科技巨头业绩回暖，复苏路上面临艰难转型</w:t>
      </w:r>
    </w:p>
    <w:p>
      <w:r>
        <w:t>Eight months ago, the future of China’s largest internet companies looked grim. Covid-era lockdowns crushed sales, and Beijing’s harsh tech regulations had spooked even audacious China investors. Shares of Alibaba, Baidu and Tencent dropped to some of their lowest levels in several years.</w:t>
        <w:br/>
      </w:r>
    </w:p>
    <w:p>
      <w:r>
        <w:t>八个月前，中国最大的几家互联网公司前途一片黯淡。新冠时代的封锁措施压制了销售，即使敢于冒险的中国投资者也被北京严厉的科技业监管吓到。阿里巴巴、百度和腾讯的股价跌至几年来的最低水平。</w:t>
        <w:br/>
      </w:r>
    </w:p>
    <w:p>
      <w:r>
        <w:t>With China’s economy now reopen, the tech giants this week released earnings reports that showed initial signs of recovery. But the financial results, the first issued since the end of “zero Covid” restrictions, also reflected the uneven pace of China’s economic rebound and signaled that the companies’ makeovers, while underway, are likely to be rocky.</w:t>
        <w:br/>
      </w:r>
    </w:p>
    <w:p>
      <w:r>
        <w:t>随着中国经济重新开放，科技巨头本周发布的财报显示出复苏的初步迹象。这是“清零“限制结束以来这些公司首次发布营收报告。但报告也反映出中国经济复苏步伐的不均衡，并表明这些公司正在进行的改造可能会经历坎坷。</w:t>
        <w:br/>
      </w:r>
    </w:p>
    <w:p>
      <w:r>
        <w:t>Baidu, China’s leading internet search business, and Tencent, owner of the ubiquitous messaging app WeChat, both recorded double-digit revenue growth in the first three months of the year over the same period in 2022, marking the first time in over a year that they had reached that level.</w:t>
        <w:br/>
      </w:r>
    </w:p>
    <w:p>
      <w:r>
        <w:t>百度和腾讯今年前三个月的收入均比2022年同期实现两位数增长，这是一年多来它们首次达到这一水平。百度是中国领先的互联网搜索引擎，腾讯拥有中国无所不在的消息应用程序微信。</w:t>
        <w:br/>
      </w:r>
    </w:p>
    <w:p>
      <w:r>
        <w:t>Revenue rose 10 percent at Baidu, which said on Tuesday that strong digital advertising sales had continued into the current quarter. Tencent on Wednesday attributed its 11 percent revenue climb in part to a rebound in digital payments as Chinese consumers began to spend money again after a long dry spell. Tencent, China’s dominant video game company, also benefited from an easing of restrictions on gaming licenses last year after a nine-month freeze.</w:t>
        <w:br/>
      </w:r>
    </w:p>
    <w:p>
      <w:r>
        <w:t>百度的收入增长了10%，该公司周二表示，强劲的数字广告销售一直持续到本季度。腾讯周三将其11%的收入增长部分归因于数字支付的回升，因为中国消费者在经历了长时间的拮据之后开始再次消费。中国主要的视频游戏公司腾讯还受益于停发9个月的游戏版号去年开始放宽限制。</w:t>
        <w:br/>
      </w:r>
    </w:p>
    <w:p>
      <w:r>
        <w:t>On Thursday, Alibaba reported that revenue rose 2 percent from a year earlier, below analyst estimates. Its core online e-commerce division and cloud computing unit reported sales declines in the single digits, though online shopping began to rebound in March, the company said.</w:t>
        <w:br/>
      </w:r>
    </w:p>
    <w:p>
      <w:r>
        <w:t>周四，阿里巴巴公布营收同比增长2%，低于分析师预期。该公司表示，虽然网络购物在3月开始反弹，其核心业务网络电子商务部门和云计算部门报告的销售额出现了个位数的下降。</w:t>
        <w:br/>
      </w:r>
    </w:p>
    <w:p>
      <w:r>
        <w:t>The reports followed a turbulent two years for tech companies under Beijing’s tight regulatory grip. After Alibaba’s founder, Jack Ma, criticized financial regulators in 2020 for stifling innovation, officials halted the public offering of Ant Group, a financial technology company built by Mr. Ma.</w:t>
        <w:br/>
      </w:r>
    </w:p>
    <w:p>
      <w:r>
        <w:t>科技公司在北京严格监管的情况下经历了动荡的两年。阿里巴巴创始人马云在2020年批评金融监管机构扼杀创新，之后他创立的金融科技公司蚂蚁集团的公开募股被官方叫停。</w:t>
        <w:br/>
      </w:r>
    </w:p>
    <w:p>
      <w:r>
        <w:t>In January, a month after China abruptly reversed its “zero Covid” restrictions under public pressure, a top official at China’s central bank said the campaign against tech companies was “basically complete.” China’s top leader, Xi Jinping, is now hoping the country’s tech industry can provide a lifeline for growth. And spurred by an escalating tech competition with the United States, China is eager to nurture its beleaguered titans back to life.</w:t>
        <w:br/>
      </w:r>
    </w:p>
    <w:p>
      <w:r>
        <w:t>今年1月，即中国迫于公众压力突然取消其“清零”限制的一个月后，中国央行一位高级官员表示，针对科技公司的专项整改已“基本完成”。中国最高领导人习近平现在希望该国的科技产业能够成为经济增长的生命线。在与美国不断升级的科技竞争的刺激下，中国急于要让陷入困境的巨头起死回生。</w:t>
        <w:br/>
      </w:r>
    </w:p>
    <w:p>
      <w:r>
        <w:t>“The worst time policy-wise for them is over,” said Tian Hou, the founder of TH Data Capital, a data analytics company in Beijing. “The government now wants to use these internet companies to create more jobs, innovate, and catch up with the United States.”</w:t>
        <w:br/>
      </w:r>
    </w:p>
    <w:p>
      <w:r>
        <w:t>“对这些公司来说，政策方面最糟糕的时期已经过去，”北京数据分析公司天灏资本的创始人侯晓天说。“政府现在想利用这些互联网公司创造更多的就业机会，进行创新，并赶上美国。”</w:t>
        <w:br/>
      </w:r>
    </w:p>
    <w:p>
      <w:r>
        <w:t>The initial investor reaction to the companies’ first-quarter results was muted. Shares of Baidu and Tencent were roughly flat this week in Hong Kong, though both have rallied since October. Alibaba’s stock fell roughly 6 percent on Friday, but was down about 2 percent for the week.</w:t>
        <w:br/>
      </w:r>
    </w:p>
    <w:p>
      <w:r>
        <w:t>投资者对这些公司第一季度业绩的最初反应平淡。在香港，百度和腾讯的股价虽然自10月以来均出现上涨，但本周基本持平。阿里巴巴股价周五下跌约6%，但上周下跌约2%。</w:t>
        <w:br/>
      </w:r>
    </w:p>
    <w:p>
      <w:r>
        <w:t>The companies’ fortunes will remain tied to China’s economy. Local governments are saddled with debt. The property sector, long a stimulant of growth, is sputtering. Data released by China’s National Bureau of Statistics for April underwhelmed analysts: Chinese were spending more on food, but appeared to avoid items like cosmetics and cars. Youth unemployment reached a record of 20.4 percent.</w:t>
        <w:br/>
      </w:r>
    </w:p>
    <w:p>
      <w:r>
        <w:t>这些公司的命运仍将与中国经济息息相关。地方政府深陷债务泥潭。房地产行业长期以来一直是经济增长刺激因素，现在萎靡不振。中国国家统计局4月发布的数据让分析人士感到失望：中国人在食品上的支出增加了，但似乎避开了在化妆品和汽车等商品的消费。青年失业率达到创纪录的20.4%。</w:t>
        <w:br/>
      </w:r>
    </w:p>
    <w:p>
      <w:r>
        <w:t>“People are going out on holiday, but they’re not spending compared to prepandemic levels,” said Bruce Pang, chief economist for Greater China at Jones Lang LaSalle, the global real estate and investment advisory firm. “They’re cautious because they have low confidence in job prospects and future sources of income.”</w:t>
        <w:br/>
      </w:r>
    </w:p>
    <w:p>
      <w:r>
        <w:t>“人们假期时会外出，但比起大流行前的水平，他们的支出很少，”全球房地产和投资咨询公司仲量联行大中华区首席经济学家庞溟表示。“他们很谨慎，因为对工作前景和未来收入来源信心不足。”</w:t>
        <w:br/>
      </w:r>
    </w:p>
    <w:p>
      <w:r>
        <w:t>Alibaba is in the midst of an overhaul. It announced a reorganization in March that split the company into six units. And this week it announced a spinoff of its prized cloud division, which the company said would be completed within 12 months to prepare for a public listing.</w:t>
        <w:br/>
      </w:r>
    </w:p>
    <w:p>
      <w:r>
        <w:t>阿里巴巴正在进行重大改革。它在3月宣布重组，将公司拆分为六个部门。本周，它宣布分拆其重要的云部门，并表示将在12个月内完成分拆，为公开上市做准备。</w:t>
        <w:br/>
      </w:r>
    </w:p>
    <w:p>
      <w:r>
        <w:t>The e-commerce giant also said it was exploring a public offering for its grocery chain and logistics arm, after a series of regulatory probes held up many promising tech firms from going public.</w:t>
        <w:br/>
      </w:r>
    </w:p>
    <w:p>
      <w:r>
        <w:t>这家电子商务巨头还表示在探索为其生鲜食品连锁和物流部门进行公开募股。此前，一系列监管调查阻碍了许多被看好的科技公司上市。</w:t>
        <w:br/>
      </w:r>
    </w:p>
    <w:p>
      <w:r>
        <w:t>The breakup of Alibaba, one of China’s most iconic corporate empires, showcases the level of reassessment happening in the tech sector. For years, China’s internet firms swelled as millions of Chinese went online. Recently, that migration has reached a ceiling, and companies are competing intensely for the same customers.</w:t>
        <w:br/>
      </w:r>
    </w:p>
    <w:p>
      <w:r>
        <w:t>阿里巴巴是中国最具标志性的企业帝国之一，它的分拆表明科技行业正在进行重要的重新评估。多年来，随着数百万中国人开始使用互联网，中国的互联网公司不断壮大。然而近年这种向线上的转移已经到顶，各公司都在激烈地争夺同样的客户。</w:t>
        <w:br/>
      </w:r>
    </w:p>
    <w:p>
      <w:r>
        <w:t>All three of China’s big internet companies are hoping to tell investors a new story, one pegged to artificial intelligence, the new technology underlying services, like ChatGPT, that are promising to unseat old ways of doing business.</w:t>
        <w:br/>
      </w:r>
    </w:p>
    <w:p>
      <w:r>
        <w:t>中国三大互联网公司都希望向投资者讲述一个新的故事，一个与人工智能——也就是驱动ChatGPT等服务的新技术——挂钩的故事，这些技术有望颠覆旧有的经营方式。</w:t>
        <w:br/>
      </w:r>
    </w:p>
    <w:p>
      <w:r>
        <w:t>Daniel Zhang, the Alibaba chairman, who will also serve as chief executive of Alibaba’s soon-to-be independent cloud unit, described A.I. as a technology that would “reshape every aspect of our society.”</w:t>
        <w:br/>
      </w:r>
    </w:p>
    <w:p>
      <w:r>
        <w:t>阿里巴巴董事长张勇将兼任即将独立的云部门的首席执行官，他形容人工智能是一种会“改造我们社会的方方面面”的技术。</w:t>
        <w:br/>
      </w:r>
    </w:p>
    <w:p>
      <w:r>
        <w:t>The companies hope investments in artificial intelligence will pay off for their cloud computing units, a technology that underpins A.I. services. Baidu said its A.I. cloud division reported its first profit last quarter.</w:t>
        <w:br/>
      </w:r>
    </w:p>
    <w:p>
      <w:r>
        <w:t>这些公司希望对人工智能的投资能够为其云计算部门带来回报，云计算技术为人工智能服务提供基础。百度表示，其人工智能云部门上个季度首次实现盈利。</w:t>
        <w:br/>
      </w:r>
    </w:p>
    <w:p>
      <w:r>
        <w:t>This year, Baidu and Alibaba unveiled artificial intelligence systems similar to ChatGPT, which was developed by the Silicon Valley research lab OpenAI. Baidu said it had requested approval for the go-ahead after China’s cyberspace watchdog released guidelines for the A.I. systems in April.</w:t>
        <w:br/>
      </w:r>
    </w:p>
    <w:p>
      <w:r>
        <w:t>今年，百度和阿里巴巴推出了类似于ChatGPT的人工智能系统，后者由硅谷研究实验室OpenAI开发。百度表示，在中国网络监管机构4月发布人工智能系统管理办法后，已将该项目申请报批。</w:t>
        <w:br/>
      </w:r>
    </w:p>
    <w:p>
      <w:r>
        <w:t>Tencent has made “good progress” on its own A.I. model, the company said on Wednesday, with teams planning new A.I. offerings, though it did not elaborate.</w:t>
        <w:br/>
      </w:r>
    </w:p>
    <w:p>
      <w:r>
        <w:t>腾讯周三表示，其人工智能模型取得了“良好进展”，其团队正在规划新的人工智能产品，但并未详细说明。</w:t>
        <w:br/>
      </w:r>
    </w:p>
    <w:p>
      <w:r>
        <w:t>The companies are focusing their A.I. services on enterprises or businesses — in part because chatbots with mass appeal could disrupt China’s firm hold on information. Alibaba and Baidu each said more than 100,000 enterprises had lined up to try their artificial intelligence products.</w:t>
        <w:br/>
      </w:r>
    </w:p>
    <w:p>
      <w:r>
        <w:t>这些公司将人工智能服务的重点放在商企上——部分原因是备受青睐的聊天机器人可能与中国的严格信息控制起冲突。阿里巴巴和百度分别表示，已有超过10万家企业排队试用其人工智能产品。</w:t>
        <w:br/>
      </w:r>
    </w:p>
    <w:p>
      <w:r>
        <w:t>Alibaba, Baidu and Tencent are engaged in makeovers at a difficult time. Beijing’s grip on the economy is tighter than ever. Intensified rivalries with the United States have deprived Chinese companies of the access to some cutting-edge microchips necessary to develop the most advanced artificial intelligence systems. And analysts say a lucrative pool of domestic customers — China’s state-owned enterprises — are spurning private cloud-computing providers in favor of government-backed alternatives.</w:t>
        <w:br/>
      </w:r>
    </w:p>
    <w:p>
      <w:r>
        <w:t>在这个困难的时期，阿里、百度、腾讯都在进行改造。北京对经济的控制比以往任何时候都更加严格。与美国的激烈竞争使中国公司无法获得开发最先进的人工智能系统所必需的一些尖端微芯片。分析人士表示，利润丰厚的国内客户群——中国国有企业——正在摒弃私有云计算供应商，转而选择政府支持的替代方案。</w:t>
        <w:br/>
      </w:r>
    </w:p>
    <w:p>
      <w:r>
        <w:t>Recently, U.S. officials have called for a review of Chinese cloud providers such as Alibaba on national security grounds. Alibaba said Thursday that its cloud business declined last quarter in part because a major customer had backed out of its international service for “non-product reasons.”</w:t>
        <w:br/>
      </w:r>
    </w:p>
    <w:p>
      <w:r>
        <w:t>最近，美国官员以国家安全为由呼吁对阿里巴巴等中国云服务提供商进行审查。阿里巴巴周四表示，其云业务上个季度出现下滑，部分原因是一个主要客户出于“非产品原因”退出了其国际服务。</w:t>
        <w:br/>
      </w:r>
    </w:p>
    <w:p>
      <w:r>
        <w:t>Those difficulties, both in China and abroad, are keeping some investors away, knowing that the internet companies are not likely to return to the growth rates they had a decade prior. Others think they deserve a second look.</w:t>
        <w:br/>
      </w:r>
    </w:p>
    <w:p>
      <w:r>
        <w:t>中国国内和国外的这些困难让一些投资者望而却步，因为他们知道互联网公司不太可能恢复到十年前的增长率。但也有一些人认为不应该妄下定论。</w:t>
        <w:br/>
      </w:r>
    </w:p>
    <w:p>
      <w:r>
        <w:t>“I would suggest to forget the past,” said Kenny Wen, head of investment strategy at the asset management company KGI Asia in Hong Kong. “Now they are coming back, and we’re seeing gradual improvement. We need to give them a new evaluation standard.”</w:t>
        <w:br/>
      </w:r>
    </w:p>
    <w:p>
      <w:r>
        <w:t>“我建议忘记过去，”资产管理公司凯基亚洲驻香港的投资策略部主管温杰说。“它们正在回归，我们看到它们在逐渐改善。我们需要给它们一个新的评估标准。”</w:t>
        <w:br/>
      </w:r>
    </w:p>
    <w:p>
      <w:pPr>
        <w:pStyle w:val="Heading1"/>
        <w:spacing w:before="0" w:after="280"/>
      </w:pPr>
      <w:r>
        <w:rPr>
          <w:rFonts w:ascii="Times New Roman" w:hAnsi="Times New Roman" w:eastAsia="宋体"/>
          <w:b/>
          <w:sz w:val="52"/>
        </w:rPr>
        <w:t>从“脱钩”到“去风险”：西方对华政策是如何演变的</w:t>
      </w:r>
    </w:p>
    <w:p>
      <w:r>
        <w:t>If diplomats were on TikTok, “de-risk” would be trending. The word has suddenly become popular among officials trying to loosen China’s grip on global supply chains but not cut ties entirely, with the joint communiqué from this weekend’s Group of 7 meeting making clear that the world’s largest democratic economies will now focus on “de-risking, not decoupling.”</w:t>
        <w:br/>
      </w:r>
    </w:p>
    <w:p>
      <w:r>
        <w:t>如果外交官开始上TikTok，“去风险”肯定会成热词。这个词在一些官员中间突然变得流行起来，他们都试图挣脱中国对全球供应链的掌控，同时又不想跟该国完全断绝关系，本周末七国集团会议发表的联合公报就明确表示，这几个世界最大经济体目前会致力于“去风险，而不是脱钩”。</w:t>
        <w:br/>
      </w:r>
    </w:p>
    <w:p>
      <w:r>
        <w:t>The former is meant to sound more moderate, more surgical. It reflects an evolution in the discussion over how to deal with a rising, assertive China. But the word also has a vexing history in financial policy — and since the debate over de-risking will continue, we all might as well get up to speed.</w:t>
        <w:br/>
      </w:r>
    </w:p>
    <w:p>
      <w:r>
        <w:t>用前者是为了听起来更温和、更精确。它反映了在如何应对一个更强大、更强势的中国这个问题上，有关的讨论出现了怎样的演化。但是这个词在金融政策领域也有着令人困扰的历史——鉴于有关去风险的争论还将继续下去，我们不如做一些了解。</w:t>
        <w:br/>
      </w:r>
    </w:p>
    <w:p>
      <w:r>
        <w:t>How De-risking Went Viral</w:t>
        <w:br/>
      </w:r>
    </w:p>
    <w:p>
      <w:r>
        <w:t>去风险是如何流行起来的</w:t>
        <w:br/>
      </w:r>
    </w:p>
    <w:p>
      <w:r>
        <w:t>“De-risking” relations with China caught on after a speech by the European Commission president, Ursula von der Leyen, on March 30, when she explained why she’d be traveling to Beijing with President Emmanuel Macron of France, and why Europe would not follow the calls for decoupling that began under President Trump.</w:t>
        <w:br/>
      </w:r>
    </w:p>
    <w:p>
      <w:r>
        <w:t>“去风险”与中国的关联始于欧盟委员会主席乌尔苏拉·冯德莱恩在3月30日的一次讲话，当时她解释了自己为什么与法国总统埃马纽埃尔·马克龙一同出访北京，为什么欧洲没有响应自特朗普总统开始的脱钩呼吁。</w:t>
        <w:br/>
      </w:r>
    </w:p>
    <w:p>
      <w:r>
        <w:t>“I believe it is neither viable — nor in Europe’s interest — to decouple from China,” she said. “Our relations are not black or white — and our response cannot be either. This is why we need to focus on de-risk — not decouple.”</w:t>
        <w:br/>
      </w:r>
    </w:p>
    <w:p>
      <w:r>
        <w:t>“我认为与中国脱钩既不可行，也不符合欧洲的利益，”她说。“我们的关系不是非黑即白的——我们的应对也不应该这样。这就是为什么我们需要专注于去风险，而不是脱钩。”</w:t>
        <w:br/>
      </w:r>
    </w:p>
    <w:p>
      <w:r>
        <w:t>German and French diplomats later pressed for the term in international settings. Countries in Asia have also been telling American officials that decoupling would go too far in trying to unravel decades of successful economic integration.</w:t>
        <w:br/>
      </w:r>
    </w:p>
    <w:p>
      <w:r>
        <w:t>德国和法国外交官此后在国际场合强调了这个词。亚洲国家也开始对美国官员说，脱钩太过分了，会动摇几十年来的成功的经济一体化。</w:t>
        <w:br/>
      </w:r>
    </w:p>
    <w:p>
      <w:r>
        <w:t>In an interview, David Koh, Singapore’s cybersecurity commissioner, explained that the goal should be safety, with separation in some domains and cooperation in others.</w:t>
        <w:br/>
      </w:r>
    </w:p>
    <w:p>
      <w:r>
        <w:t>新加坡网络安全专员许智贤(David Koh)在采访中说，应该以安全为目的，在某些领域要分离，某些领域要合作。</w:t>
        <w:br/>
      </w:r>
    </w:p>
    <w:p>
      <w:r>
        <w:t>“I think we derive a huge amount of economic, social and safety value when systems are interoperable,” he said. “I want my plane to take off from Singapore and land safely in Beijing.”</w:t>
        <w:br/>
      </w:r>
    </w:p>
    <w:p>
      <w:r>
        <w:t>“我认为当系统可互用时，我们能得到大量经济、社会和安全价值，”他说。“我希望我的飞机能从新加坡起飞，在北京安全降落。”</w:t>
        <w:br/>
      </w:r>
    </w:p>
    <w:p>
      <w:r>
        <w:t>What worries globalized economies, he added, is “bifurcation,” with Chinese markets and manufacturing on one side, and American-approved supply chains on the other.</w:t>
        <w:br/>
      </w:r>
    </w:p>
    <w:p>
      <w:r>
        <w:t>他接着说，全球化经济担心的是“分叉”，一边是中国市场和制造，另一边是得到美国认可的供应链。</w:t>
        <w:br/>
      </w:r>
    </w:p>
    <w:p>
      <w:r>
        <w:t>These arguments appear to have worked in de-risking’s favor. On April 27, the U.S. national security adviser, Jake Sullivan, used the word in a major policy speech.</w:t>
        <w:br/>
      </w:r>
    </w:p>
    <w:p>
      <w:r>
        <w:t>这些言论似乎让去风险流行起来。4月27日，美国国家安全顾问杰克·沙利文在一次重要政策讲话中用了这个词。</w:t>
        <w:br/>
      </w:r>
    </w:p>
    <w:p>
      <w:r>
        <w:t>“We are for de-risking, not for decoupling,” he said. “De-risking fundamentally means having resilient, effective supply chains and ensuring we cannot be subjected to the coercion of any other country.”</w:t>
        <w:br/>
      </w:r>
    </w:p>
    <w:p>
      <w:r>
        <w:t>“我们追求去风险，而不是脱钩，”他说。“去风险从根本上意味着有弹性、有实效的供应链，确保我们不会被任何一个国家所胁迫。”</w:t>
        <w:br/>
      </w:r>
    </w:p>
    <w:p>
      <w:r>
        <w:t>On May 17, S. Jaishankar, the Indian foreign minister, added his voice, saying it was “important to de-risk the global economy and yet to ensure that there is very responsible growth.”</w:t>
        <w:br/>
      </w:r>
    </w:p>
    <w:p>
      <w:r>
        <w:t>5月17日，印度外交部长苏杰生(S. Jaishankar)也加入进来，称“重要的是在全球经济去风险的同时确保非常有责任心的增长”。</w:t>
        <w:br/>
      </w:r>
    </w:p>
    <w:p>
      <w:r>
        <w:t>What China Thinks</w:t>
        <w:br/>
      </w:r>
    </w:p>
    <w:p>
      <w:r>
        <w:t>中国怎么看</w:t>
        <w:br/>
      </w:r>
    </w:p>
    <w:p>
      <w:r>
        <w:t>To the Chinese government, unsurprisingly, “de-risking” isn’t much of an improvement.</w:t>
        <w:br/>
      </w:r>
    </w:p>
    <w:p>
      <w:r>
        <w:t>不出所料，对中国政府来说，“去风险”并没有多大改善。</w:t>
        <w:br/>
      </w:r>
    </w:p>
    <w:p>
      <w:r>
        <w:t>“There is a sense that ‘de-risking’ might be ‘decoupling’ in disguise,” the state-run Global Times wrote in a recent editorial. It argued that Washington’s approach had not strayed from “its unhealthy obsession with maintaining its dominant position in the world.”</w:t>
        <w:br/>
      </w:r>
    </w:p>
    <w:p>
      <w:r>
        <w:t>“去风险给人一种可能是变相脱钩的感觉，”官方媒体《环球时报》在最近的一篇社论中写道。文章认为华盛顿的做法并没有偏离“对维持其世界主导地位的病态迷恋”。</w:t>
        <w:br/>
      </w:r>
    </w:p>
    <w:p>
      <w:r>
        <w:t>Some commentators in the region are also de-risk skeptics. “A substantial change in policy?” asked Alex Lo, a columnist for The South China Morning Post. “I doubt it. It just sounds less belligerent; the underlying hostility remains.”</w:t>
        <w:br/>
      </w:r>
    </w:p>
    <w:p>
      <w:r>
        <w:t>该地区的一些评论人士也对去风险持怀疑态度。“政策的重大改变？”《南华早报》的专栏作家卢纲问道。“我对此表示怀疑。只是听起来没那么好战；潜在的敌意依然存在。”</w:t>
        <w:br/>
      </w:r>
    </w:p>
    <w:p>
      <w:r>
        <w:t>De-risking’s Sordid History</w:t>
        <w:br/>
      </w:r>
    </w:p>
    <w:p>
      <w:r>
        <w:t>“去风险”的黑历史</w:t>
        <w:br/>
      </w:r>
    </w:p>
    <w:p>
      <w:r>
        <w:t>Before it entered diplo-speak, de-risking had a long life in the response to American government sanctions against terrorism and money laundering, where it’s associated with overreaching.</w:t>
        <w:br/>
      </w:r>
    </w:p>
    <w:p>
      <w:r>
        <w:t>在进入外交语汇之前，这个词作为对美国政府的恐怖主义和洗钱制裁的回应早已存在，指的是越界管辖。</w:t>
        <w:br/>
      </w:r>
    </w:p>
    <w:p>
      <w:r>
        <w:t>According to the Treasury Department, “de-risking refers to financial institutions terminating or restricting business relationships indiscriminately with broad categories of customers rather than analyzing and managing the specific risks associated with those customers.”</w:t>
        <w:br/>
      </w:r>
    </w:p>
    <w:p>
      <w:r>
        <w:t>根据美国财政部的说法，“去风险是指金融机构不加区分地终止或限制与广泛类别客户的业务关系，而不是分析和管理与这些客户相关的具体风险。”</w:t>
        <w:br/>
      </w:r>
    </w:p>
    <w:p>
      <w:r>
        <w:t>In other words, de-risking — in its common usage, pre-April — carries negative connotations of unnecessary exclusion.</w:t>
        <w:br/>
      </w:r>
    </w:p>
    <w:p>
      <w:r>
        <w:t>换句话说，在4月之前，“去风险”一词通常的用途带有“不必要的排斥”这一负面含义。</w:t>
        <w:br/>
      </w:r>
    </w:p>
    <w:p>
      <w:r>
        <w:t>Human rights groups, for example, have condemned how banks de-risk by denying service to aid agencies that work in places like Syria, fearing fines if an organization strays into a gray zone of providing aid to nations under sanction.</w:t>
        <w:br/>
      </w:r>
    </w:p>
    <w:p>
      <w:r>
        <w:t>例如，人权团体谴责银行通过拒绝向在叙利亚等地工作的援助机构提供服务来降低风险的做法，这些银行担心，如果一个组织误入向受制裁国家提供援助的灰色地带，会受到罚款。</w:t>
        <w:br/>
      </w:r>
    </w:p>
    <w:p>
      <w:r>
        <w:t>A 2015 report from the Council of Europe offered an additional critique: “De-risking can introduce further risk and opacity into the global financial system, as the termination of account relationships has the potential to force entities and persons into less regulated or unregulated channels.”</w:t>
        <w:br/>
      </w:r>
    </w:p>
    <w:p>
      <w:r>
        <w:t>欧洲委员会2015年的一份报告提出了另一项批评：“去风险可能会给全球金融体系带来进一步的风险和不透明度，因为终止账户关系有可能迫使实体和个人进入监管较少或不受监管的渠道。”</w:t>
        <w:br/>
      </w:r>
    </w:p>
    <w:p>
      <w:r>
        <w:t>That means de-risking leads to enforcement challenges: Dubious and legitimate actors move into darker corners and innovate, making their actions harder to manage.</w:t>
        <w:br/>
      </w:r>
    </w:p>
    <w:p>
      <w:r>
        <w:t>这意味着去风险会导致执法方面的挑战：各类行为者，无论是可疑的还是正当的，都进入更黑暗的角落进行创新，使他们的行为更难管理。</w:t>
        <w:br/>
      </w:r>
    </w:p>
    <w:p>
      <w:r>
        <w:t>Takeaway</w:t>
        <w:br/>
      </w:r>
    </w:p>
    <w:p>
      <w:r>
        <w:t>要点</w:t>
        <w:br/>
      </w:r>
    </w:p>
    <w:p>
      <w:r>
        <w:t>De-risking’s history highlights the challenge facing the world’s democracies: how to disconnect from China enough to reduce the threat of coercion, without encouraging paranoia or rogue behavior that causes unneeded harm.</w:t>
        <w:br/>
      </w:r>
    </w:p>
    <w:p>
      <w:r>
        <w:t>去风险的历史凸显了世界民主国家面临的挑战：如何与中国保持足够的距离，以减少遭胁迫的风险，同时又不鼓励造成不必要伤害的猜疑或任意行为。</w:t>
        <w:br/>
      </w:r>
    </w:p>
    <w:p>
      <w:r>
        <w:t>De-risking requires tough, in-the-weeds decisions and solutions. Which semiconductors must be kept out of China’s hands? Do all medical devices need to be produced somewhere other than China? What could TikTok do to firewall the risks of being owned by a Chinese company?</w:t>
        <w:br/>
      </w:r>
    </w:p>
    <w:p>
      <w:r>
        <w:t>去风险需要艰难、琐碎的决策和解决方案。哪些半导体必须远离中国？所有的医疗器械都需要在中国以外的地方生产吗？TikTok能做些什么，来规避被一家中国公司拥有的风险？</w:t>
        <w:br/>
      </w:r>
    </w:p>
    <w:p>
      <w:r>
        <w:t>De-risking may feel more diplomatic than decoupling. “Who doesn’t like reducing risk?” said Bates Gill, director of the Asia Society’s Center for China Analysis. “It’s just rhetorically a much smarter way of thinking about what needs to be done.”</w:t>
        <w:br/>
      </w:r>
    </w:p>
    <w:p>
      <w:r>
        <w:t>去风险可能比脱钩更圆滑。“谁不喜欢降低风险呢？”亚洲协会中国分析中心主任季北慈(Bates Gill)说。“这只是从措辞上想了一个聪明了许多的方法来思考需要做些什么。”</w:t>
        <w:br/>
      </w:r>
    </w:p>
    <w:p>
      <w:r>
        <w:t>To make it work, the United States and it allies will need to do more thinking and regulation writing for some businesses, while allowing others to stay in China, which is navigating its own push to become self-sufficient.</w:t>
        <w:br/>
      </w:r>
    </w:p>
    <w:p>
      <w:r>
        <w:t>为了实现这一目标，美国及其盟友将需要为一些企业进行更多的考量和监管设计，同时允许另一些企业留在中国。而中国本身也在摸索方向，努力实现自给自足。</w:t>
        <w:br/>
      </w:r>
    </w:p>
    <w:p>
      <w:r>
        <w:t>In the sanctions world, sifting risk from fair treatment and economic benefit is an imperfect, evolving challenge — so will it be with China.</w:t>
        <w:br/>
      </w:r>
    </w:p>
    <w:p>
      <w:r>
        <w:t>在制裁的世界里，从公平待遇和经济利益中筛选风险是一项不完美的、不断演变的挑战——对待中国也是如此。</w:t>
        <w:br/>
      </w:r>
    </w:p>
    <w:p>
      <w:pPr>
        <w:pStyle w:val="Heading1"/>
        <w:spacing w:before="0" w:after="280"/>
      </w:pPr>
      <w:r>
        <w:rPr>
          <w:rFonts w:ascii="Times New Roman" w:hAnsi="Times New Roman" w:eastAsia="宋体"/>
          <w:b/>
          <w:sz w:val="52"/>
        </w:rPr>
        <w:t>G7峰会后中俄进一步加强联系，联手抵御西方</w:t>
      </w:r>
    </w:p>
    <w:p>
      <w:r>
        <w:t>When Russian troops poured into Ukraine over a year ago, many experts foresaw a strategic windfall for China, with the United States distracted again by a war far from Asia. Now, Beijing is increasingly alarmed that the Western bloc backing Ukraine is entrenching itself in China’s neighborhood.</w:t>
        <w:br/>
      </w:r>
    </w:p>
    <w:p>
      <w:r>
        <w:t>俄罗斯军队一年多前涌入乌克兰时，由于美国再次被一场远离亚洲的战争分散了注意力，许多专家预见中国将在战略上获得意外收获。现在，北京越来越担心支持乌克兰的西方集团正在中国的周边地区巩固自己的地位。</w:t>
        <w:br/>
      </w:r>
    </w:p>
    <w:p>
      <w:r>
        <w:t>The leaders of the Group of 7 nations last weekend pledged more support for Kyiv and angered Beijing by challenging its claims to the South China Sea, vowing to resist economic coercion, and pressing China on human rights abuses in Xinjiang, Tibet and Hong Kong. Days after, Moscow and Beijing are reinforcing their relationship by holding security and trade talks, with Prime Minister Mikhail Mishustin of Russia leading a delegation of business tycoons on a visit to China.</w:t>
        <w:br/>
      </w:r>
    </w:p>
    <w:p>
      <w:r>
        <w:t>七国集团(G7)领导人上周末承诺加大对基辅的支持，同时因为挑战中国对南中国海的主权主张、誓言抵制经济胁迫，以及就新疆、西藏和香港侵犯人权问题向中国施压而激怒了北京。几天后，俄罗斯总理米舒斯京率领一个商业大亨代表团访华，莫斯科和北京通过举行安全和贸易谈判来加强关系。</w:t>
        <w:br/>
      </w:r>
    </w:p>
    <w:p>
      <w:r>
        <w:t>The contrast between President Volodymyr Zelensky of Ukraine receiving more arms guarantees from President Biden at the G7 and Mr. Mishustin seeking more economic support for Russia from China’s top leader, Xi Jinping, underscores how the deepening geopolitical divisions have been exacerbated by the war.</w:t>
        <w:br/>
      </w:r>
    </w:p>
    <w:p>
      <w:r>
        <w:t>乌克兰总统泽连斯基在G7会议上获得了拜登总统提供更多武器的承诺，而米舒斯京则从中国最高领导人习近平那里寻求对俄罗斯的更多经济支持，这两者之间的对比凸显出这场战争加剧了不断加深的地缘政治分歧。</w:t>
        <w:br/>
      </w:r>
    </w:p>
    <w:p>
      <w:r>
        <w:t>“China is ready to double down on its relationship with Russia following the G7 summit because the central theme of that summit comprised not only Russia’s invasion of Ukraine but also China and how the West should deal with it,” said Alexander Korolev, a senior lecturer at the University of New South Wales in Australia, who studies Chinese-Russian relations.</w:t>
        <w:br/>
      </w:r>
    </w:p>
    <w:p>
      <w:r>
        <w:t>“中国准备在G7峰会之后进一步加强与俄罗斯的关系，因为该峰会的中心主题不仅包括俄罗斯入侵乌克兰，还包括中国问题以及西方应该如何应对，”在澳大利亚新南威尔士大学担任高级讲师、研究中俄关系的亚历山大·科罗廖夫说。</w:t>
        <w:br/>
      </w:r>
    </w:p>
    <w:p>
      <w:r>
        <w:t>“The summit and Zelensky’s presence at it have marked a more apparent and deeper geopolitical divide between the West on the one hand and China and Russia on the other hand,” he added.</w:t>
        <w:br/>
      </w:r>
    </w:p>
    <w:p>
      <w:r>
        <w:t>他还说：“峰会和泽连斯基的出席标志着西方与中俄之间的地缘政治分歧更加明显和深刻。”</w:t>
        <w:br/>
      </w:r>
    </w:p>
    <w:p>
      <w:r>
        <w:t>President Biden sought to depict a less fraught atmosphere, predicting that there would be a thaw in relations with Beijing. But to China, the display of unity among the G7 democracies meeting on its doorstep likely plays into Chinese claims that the United States is trying to marshal its allies to provoke a conflict in the region.</w:t>
        <w:br/>
      </w:r>
    </w:p>
    <w:p>
      <w:r>
        <w:t>拜登总统预测对华关系将会回暖，他试图描绘出一种没那么紧张的气氛。但对中国而言，在其家门口举行的G7民主国家峰会所表现出的团结可能支持了中国的说法，即美国正试图集结盟友在该地区挑起冲突。</w:t>
        <w:br/>
      </w:r>
    </w:p>
    <w:p>
      <w:r>
        <w:t>As the Communist Party newspaper, Global Times, described it on Monday, the United States is trying to “replicate the ‘Ukraine Crisis’” in the Asia Pacific region. By doing so, the Chinese argument goes, Washington could wage a proxy war against China like it is with Russia, and later justify what would be a nightmare scenario for Beijing: the formation of an Asia-Pacific version of the North Atlantic Treaty Organization to contain China’s rise.</w:t>
        <w:br/>
      </w:r>
    </w:p>
    <w:p>
      <w:r>
        <w:t>正如共产党报纸《环球时报》周一所言，美国正试图在亚太地区“复制‘乌克兰危机’”。中国的论点是，这样一来，华盛顿可以像对俄罗斯那样对中国发动一场代理人战争，然后支持一个对北京来说可谓噩梦的场景：成立一个亚太版的北大西洋公约组织来遏制中国的崛起。</w:t>
        <w:br/>
      </w:r>
    </w:p>
    <w:p>
      <w:r>
        <w:t>The G7 summit was riddled with “uncomfortable optics” for China, said Lyle J. Goldstein, an expert on China at Defense Priorities, a think tank in Washington. Chief among them was the hosting of the event by Japan, a power that China harbors deep-seated historical animosity toward. Chinese state media has lashed out at Tokyo this week, accusing it of doing the “United States’ bidding” and inflating the “China threat” so that it can amend its constitution to build up its military again for the first time since World War II.</w:t>
        <w:br/>
      </w:r>
    </w:p>
    <w:p>
      <w:r>
        <w:t>华盛顿智库“国防重点”(Defense Priorities)的中国问题专家莱尔·戈尔茨坦表示，G7峰会充斥着让中国“感到不安的视角”。其中最主要的一点是日本系东道国，而中国对它怀有根深蒂固的历史敌意。中国官方媒体本周猛烈抨击东京，指责它听命于“美国的吩咐”并夸大“中国威胁”，以便其修改宪法、自“二战”以来首次谋求军力的突破。</w:t>
        <w:br/>
      </w:r>
    </w:p>
    <w:p>
      <w:r>
        <w:t>Mr. Goldstein said China saw Japan at the G7 as “colluding with the U.S.” to “bring Europe into the Taiwan issue,” a move he likened to “waving a red flag in front of a bull.”</w:t>
        <w:br/>
      </w:r>
    </w:p>
    <w:p>
      <w:r>
        <w:t>戈尔茨坦说，中国认为日本在G7会议上“与美国勾结”，以“将欧洲拉进台湾问题”，他将此比作“在斗牛面前挥舞红旗”。</w:t>
        <w:br/>
      </w:r>
    </w:p>
    <w:p>
      <w:r>
        <w:t>China finds itself in this predicament because its close partner, Russia, defied warnings from the West and invaded Ukraine. Despite the many problems that’s created for China, Beijing has continued to provide economic and diplomatic support for the Kremlin because of a shared desire to weaken U.S. global dominance.</w:t>
        <w:br/>
      </w:r>
    </w:p>
    <w:p>
      <w:r>
        <w:t>中国之所以陷入这种困境，是因为它的亲密伙伴俄罗斯无视西方的警告，入侵了乌克兰。尽管这给中国带来了很多问题，但由于两国都希望削弱美国的全球主导地位，北京继续为克里姆林宫提供经济和外交支持。</w:t>
        <w:br/>
      </w:r>
    </w:p>
    <w:p>
      <w:r>
        <w:t>Speaking at a business forum in Shanghai on Tuesday, Mr. Mishustin said Russia would continue fostering relations with China, which remains one of Russia’s only suppliers of technologies like microchips and one of its biggest energy customers.</w:t>
        <w:br/>
      </w:r>
    </w:p>
    <w:p>
      <w:r>
        <w:t>米舒斯京周二在上海的一个商业论坛上发表讲话说，俄罗斯将继续加强对华关系，中国仍然是俄罗斯唯一的微芯片等技术供应商之一，也是俄罗斯最大的能源客户之一。</w:t>
        <w:br/>
      </w:r>
    </w:p>
    <w:p>
      <w:r>
        <w:t>“We have expanded trade with the world’s rapidly developing economies. These words fully apply to our big friend, China,” Mr. Mishustin said, according to Russian state media, which reported that the two sides discussed expanding cooperation in transportation, agriculture and energy.</w:t>
        <w:br/>
      </w:r>
    </w:p>
    <w:p>
      <w:r>
        <w:t>“我们扩大了与世界上快速发展的经济体的贸易。这话完全适用于我们的伟大朋友——中国，”据俄罗斯官方媒体报道，米舒斯京如此说道，报道还称，双方讨论了在交通、农业和能源领域扩大合作事宜。</w:t>
        <w:br/>
      </w:r>
    </w:p>
    <w:p>
      <w:r>
        <w:t>Mr. Korolev, the University of New South Wales expert, said the war and Western sanctions have accelerated Russia’s economic reorientation toward Asia. That policy shift, which started more than a decade ago, has been met with concerns in Russia about developing an overreliance on China.</w:t>
        <w:br/>
      </w:r>
    </w:p>
    <w:p>
      <w:r>
        <w:t>新南威尔士大学的科罗廖夫说，战争和西方的制裁加速了俄罗斯经济向亚洲的重新定位。该政策转变始于十多年前，在俄罗斯引发了对过度依赖中国的担忧。</w:t>
        <w:br/>
      </w:r>
    </w:p>
    <w:p>
      <w:r>
        <w:t>“There are no more reservations,” Mr. Korolev said. “All the political barriers that existed before have now been removed, and Russia is no longer concerned about relying, or even depending, on China for its economic well-being.”</w:t>
        <w:br/>
      </w:r>
    </w:p>
    <w:p>
      <w:r>
        <w:t>“现在不再有保留，”科罗廖夫说。“以前存在的所有政治障碍现在都被消除了，俄罗斯不再担心在经济上依靠甚至是依赖中国。”</w:t>
        <w:br/>
      </w:r>
    </w:p>
    <w:p>
      <w:r>
        <w:t>The two countries are also expanding security ties. Chen Wenqing, the head of the Chinese Communist Party’s political and legal affairs committee — which oversees law-and-order issues — embarked on an eight-day visit to Russia on Sunday and held talks with the head of Russia’s Security Council, Nikolai Patrushev, in Moscow.</w:t>
        <w:br/>
      </w:r>
    </w:p>
    <w:p>
      <w:r>
        <w:t>两国还在扩大安全关系。周日，中共中央政法委（主管法制问题）书记陈文清开始对俄罗斯进行为期八天的访问，并在莫斯科与俄罗斯联邦安全会议秘书帕特鲁舍夫举行了会谈。</w:t>
        <w:br/>
      </w:r>
    </w:p>
    <w:p>
      <w:r>
        <w:t>At a news conference in Beijing on Tuesday, a foreign ministry spokeswoman, Mao Ning, said Sino-Russian “cooperation has strong resilience and large potential” that would not be “disturbed or threatened by any third party,” an apparent reference to the United States.</w:t>
        <w:br/>
      </w:r>
    </w:p>
    <w:p>
      <w:r>
        <w:t>周二在北京举行的新闻发布会上，外交部发言人毛宁表示，中俄合作“韧性强、潜力足”， “不受第三方干扰和胁迫”，这显然是指美国。</w:t>
        <w:br/>
      </w:r>
    </w:p>
    <w:p>
      <w:r>
        <w:t>The tightening bond between the two powers has undercut China’s bid to cast itself as a credible mediator in the war in Ukraine. Last week, China dispatched a special peace envoy to visit European capitals such as Kyiv, Warsaw, Brussels and Moscow. The envoy, Li Hui, has so far failed to achieve a breakthrough as Ukraine has insisted on the full withdrawal of Russian forces from occupied territory. The Kremlin has rejected those terms, and it’s unclear if China would be willing to pressure Russia to relent given Beijing’s desire to preserve good relations with Moscow.</w:t>
        <w:br/>
      </w:r>
    </w:p>
    <w:p>
      <w:r>
        <w:t>这两个大国之间日益紧密的联系削弱了中国将自己塑造成乌克兰战争中值得信赖的调解者的努力。上周，中国派出和平特使访问基辅、华沙、布鲁塞尔和莫斯科等欧洲国家的首都。由于乌克兰坚持要求俄罗斯军队从被占领土全部撤出，特使李辉迄今未能取得突破。克里姆林宫拒绝了这些条件，鉴于北京希望与莫斯科保持良好关系，目前尚不清楚中国是否愿意向俄罗斯施压，要求其让步。</w:t>
        <w:br/>
      </w:r>
    </w:p>
    <w:p>
      <w:r>
        <w:t>Mr. Li has also been trailed by questions about his neutrality because of his perceived closeness to the Kremlin after serving as a former ambassador to Russia.</w:t>
        <w:br/>
      </w:r>
    </w:p>
    <w:p>
      <w:r>
        <w:t>李辉曾任驻俄罗斯大使，被认为与克里姆林宫关系密切，因此他的中立性一直受到质疑。</w:t>
        <w:br/>
      </w:r>
    </w:p>
    <w:p>
      <w:r>
        <w:t>“Although this experience in itself does not necessarily mean Li will be biased toward Russia in negotiations, it certainly does not dispel the impression that China wants to make sure its relationship with Russia stays intact following the negotiations,” said Cheng Chen, an expert in Chinese politics at the University at Albany-SUNY.</w:t>
        <w:br/>
      </w:r>
    </w:p>
    <w:p>
      <w:r>
        <w:t>纽约州立大学奥尔巴尼分校研究中国政治的陈澄表示：“尽管这一经历本身并不一定意味着李辉将在谈判中偏向俄罗斯，但它肯定不会消除这样一种印象，即中国希望确保它与俄罗斯的关系在谈判后保持不变。”</w:t>
        <w:br/>
      </w:r>
    </w:p>
    <w:p>
      <w:r>
        <w:t>Mr. Li is scheduled to visit Russia on Friday, according to Russian state media.</w:t>
        <w:br/>
      </w:r>
    </w:p>
    <w:p>
      <w:r>
        <w:t>据俄罗斯官方媒体报道，李辉定于周五访问俄罗斯。</w:t>
        <w:br/>
      </w:r>
    </w:p>
    <w:p>
      <w:r>
        <w:t>While the Chinese government has professed to be neutral over the war, at home, its overarching political narrative about the conflict is laden with sympathy for Russia and a widespread belief that China is the next target if Mr. Putin falls in defeat.</w:t>
        <w:br/>
      </w:r>
    </w:p>
    <w:p>
      <w:r>
        <w:t>虽然中国政府宣称在这场战争中保持中立，但在国内，中国对这场冲突的总体政治叙事充满了对俄罗斯的同情，人们普遍认为，如果普京失败，中国将是下一个目标。</w:t>
        <w:br/>
      </w:r>
    </w:p>
    <w:p>
      <w:r>
        <w:t>Mr. Goldstein, the expert at Defense Priorities, said that a senior Chinese expert on Russia told him during a talk in Beijing last week that from Beijing’s perspective, “if Russia loses, then the pressure on China will only multiply and become much more severe.”</w:t>
        <w:br/>
      </w:r>
    </w:p>
    <w:p>
      <w:r>
        <w:t>“国防重点”的专家戈尔茨坦说，上周在北京的一次谈话中，中国一名资深俄罗斯问题专家告诉他，从北京的角度来看，“如果俄罗斯输了，那么对中国的压力只会倍增，而且会变得更加严重。”</w:t>
        <w:br/>
      </w:r>
    </w:p>
    <w:p>
      <w:r>
        <w:t>In many studies by Chinese government and military analysts, Ukraine is depicted as not just the recipient of crucial Western military and intelligence support, but a pawn that the United States has lured into its broader strategy to critically weaken Russia, and ultimately China.</w:t>
        <w:br/>
      </w:r>
    </w:p>
    <w:p>
      <w:r>
        <w:t>在中国政府和军事分析人士的许多研究中，乌克兰不仅被描述为接受了来自西方的重要军事和情报支持，而且被美国引入其更广泛的战略，从而严重削弱俄罗斯，并最终削弱中国。</w:t>
        <w:br/>
      </w:r>
    </w:p>
    <w:p>
      <w:r>
        <w:t>“If the United States and NATO get the last laugh in their war of confrontation with Russia, then they will have finally formed a multilateral military power system of U.S.-Japan-Europe,” Liu Jiangyong, a prominent expert on China’s relations with Japan and other Asian countries at Tsinghua University in Beijing, wrote in a recent study. “Even if China becomes the world’s number one economic power, its international security environment may continue to worsen.”</w:t>
        <w:br/>
      </w:r>
    </w:p>
    <w:p>
      <w:r>
        <w:t>“一旦美国及北约在对抗俄罗斯的战争中笑到最后，美日欧多边军事强权体系最终形成，”北京清华大学研究中国与日本及其他亚洲国家关系的知名专家刘江永在最近的一项研究中写道。“即便中国成为世界第一经济大国，中国的国际安全环境也可能更趋恶化。”</w:t>
        <w:br/>
      </w:r>
    </w:p>
    <w:p>
      <w:pPr>
        <w:pStyle w:val="Heading1"/>
        <w:spacing w:before="0" w:after="280"/>
      </w:pPr>
      <w:r>
        <w:rPr>
          <w:rFonts w:ascii="Times New Roman" w:hAnsi="Times New Roman" w:eastAsia="宋体"/>
          <w:b/>
          <w:sz w:val="52"/>
        </w:rPr>
        <w:t>中国青年失业率破20%，经济复苏仍不均衡</w:t>
      </w:r>
    </w:p>
    <w:p>
      <w:r>
        <w:t>Shu Xiang, 21, started looking for a job in February and still has had no luck. A financial management major at a college in Chengdu, China, Ms. Shu said she had received five responses to about 100 applications. Graduation is in a few weeks.</w:t>
        <w:br/>
      </w:r>
    </w:p>
    <w:p>
      <w:r>
        <w:t>21岁的舒翔（音）从今年2月就开始找工作，但始终未能如愿。她就读于中国成都一所大学的财务管理专业，她说自己大约发出了100份申请，收到了五份回复。再过几周就要毕业了。</w:t>
        <w:br/>
      </w:r>
    </w:p>
    <w:p>
      <w:r>
        <w:t>“I’m not so confident about finding a job,” she said. The only thing that makes her feel less anxious, she said, is knowing she’s not alone — most of her classmates were facing similar problems.</w:t>
        <w:br/>
      </w:r>
    </w:p>
    <w:p>
      <w:r>
        <w:t>她说，“自己对于找工作就没那么有信心。”她表示，唯一让她的焦虑少一点的是，找不着工作的并非只有自己——她的大多数同学都面临着类似的麻烦。</w:t>
        <w:br/>
      </w:r>
    </w:p>
    <w:p>
      <w:r>
        <w:t>Ms. Shu is one of nearly 12 million Chinese expected to enter the job pool next month at a difficult time. The government reported this week that 20.4 percent of people ages 16 to 24 looking for a job were out of work in April. That is the highest level since China started announcing the statistic in 2018.</w:t>
        <w:br/>
      </w:r>
    </w:p>
    <w:p>
      <w:r>
        <w:t>在下个月，预计将有近1200万中国人在一个经济困难时期进入就业市场，舒翔就是其中之一。政府本周报告称，在4月有20.4%的16岁至24岁求职者未能就业。这是中国自2018年开始公布这一统计数据以来的最高水平。</w:t>
        <w:br/>
      </w:r>
    </w:p>
    <w:p>
      <w:r>
        <w:t>High youth unemployment has been a dark stain on China’s economy for several years, exacerbated by strict pandemic health restrictions limited travel, decimated small businesses and damaged consumer confidence. The government, facing rare public discontent as young professionals in major cities across China protested the “zero Covid” rules, abruptly announced in December that it would start easing the policies. But the youth jobless rate has remained high, even as the overall rate has ticked down two months in a row.</w:t>
        <w:br/>
      </w:r>
    </w:p>
    <w:p>
      <w:r>
        <w:t>多年来，高企的青年失业率一直是中国经济的一个污点，而疫情期间严格的防疫措施限制了旅行，使得小企业倒闭、消费者信心受损，又造成这一问题的加剧。由于中国主要城市的年轻专业人士抗议“清零”规定，政府面临罕见的公众不满，去年12月突然宣布放松防疫政策。尽管整体失业率已经连续两个月下降，但青年失业率仍然居高不下。</w:t>
        <w:br/>
      </w:r>
    </w:p>
    <w:p>
      <w:r>
        <w:t>The Chinese government has introduced a set of policies meant to stimulate youth employment, including subsidies for small and midsize businesses that hire college graduates. State-owned enterprises have been directed to make more jobs available for those just starting out.</w:t>
        <w:br/>
      </w:r>
    </w:p>
    <w:p>
      <w:r>
        <w:t>中国政府出台了一系列旨在刺激青年就业的政策，包括为聘用大学毕业生的中小企业提供补贴。当局还要求国有企业为刚刚起步的人提供更多的就业机会。</w:t>
        <w:br/>
      </w:r>
    </w:p>
    <w:p>
      <w:r>
        <w:t>Overall, the Chinese economy is steadying itself more slowly and unevenly than many believed it would. Other reports released by Beijing this week showed an increase in retail sales and factory activity in April, but those numbers caused unease among economists and investors, who expected better results because the data was being compared with April 2022, when millions of people were effectively shut inside during a lockdown in Shanghai.</w:t>
        <w:br/>
      </w:r>
    </w:p>
    <w:p>
      <w:r>
        <w:t>总体而言，中国经济的企稳速度比许多人认为的要慢得多，也不均衡得多。北京本周发布的其他报告显示，4月零售销售和工厂活动有所增加，但这些数字引起了经济学家和投资者的不安，他们原本预计结果会更好，因为这些数据是与2022年4月的数据进行比较的，当时上海封城，成百上千万人实际上被关在室内。</w:t>
        <w:br/>
      </w:r>
    </w:p>
    <w:p>
      <w:r>
        <w:t>China’s big tech companies, coming off a difficult year, are starting to show signs of a rebound, but for the most part their financial performances have not returned to prepandemic levels.</w:t>
        <w:br/>
      </w:r>
    </w:p>
    <w:p>
      <w:r>
        <w:t>经历了艰难的一年之后，中国的大型科技公司开始显示出反弹的迹象，但在很大程度上，它们的财务业绩尚未恢复到疫情前的水平。</w:t>
        <w:br/>
      </w:r>
    </w:p>
    <w:p>
      <w:r>
        <w:t>One problem, analysts said, is a mismatch between the jobs that college graduates want and the jobs that are available.</w:t>
        <w:br/>
      </w:r>
    </w:p>
    <w:p>
      <w:r>
        <w:t>分析人士说，一个问题是，大学毕业生想要的工作和现有的工作不匹配。</w:t>
        <w:br/>
      </w:r>
    </w:p>
    <w:p>
      <w:r>
        <w:t>In March, listings for jobs in tourism and in passenger and cargo transportation grew the fastest, according to Zhilian, a Chinese job search site. Another sector with many available jobs is retail.</w:t>
        <w:br/>
      </w:r>
    </w:p>
    <w:p>
      <w:r>
        <w:t>据中国求职网站智联招聘称，今年3月，旅游业和客货运输行业的招聘信息增长最快。另一个就业机会较多的行业是零售业。</w:t>
        <w:br/>
      </w:r>
    </w:p>
    <w:p>
      <w:r>
        <w:t>Industries like construction, transportation and warehousing, which typically draw heavy interest from China’s vast population of migrant workers, have also picked up, Fu Linghui, a spokesman for the National Bureau of Statistics, said at a news conference this week.</w:t>
        <w:br/>
      </w:r>
    </w:p>
    <w:p>
      <w:r>
        <w:t>国家统计局发言人付凌晖在本周的新闻发布会上说，建筑、运输和仓储等行业也有所回升，这些行业通常引起中国庞大农民工群体的浓厚兴趣。</w:t>
        <w:br/>
      </w:r>
    </w:p>
    <w:p>
      <w:r>
        <w:t>Nie Riming, a researcher at the Shanghai Institute of Finance and Law, a research organization, said young people with degrees in higher education were seeking jobs in technology, education and medicine.</w:t>
        <w:br/>
      </w:r>
    </w:p>
    <w:p>
      <w:r>
        <w:t>上海金融与法律研究院的研究员聂日明表示，拥有高等教育学位的年轻人找的是技术、教育和医学方面的工作。</w:t>
        <w:br/>
      </w:r>
    </w:p>
    <w:p>
      <w:r>
        <w:t>“But these industries are exactly the ones that have been growing slow in China in the past several years,” Mr. Nie said. “Many industries not only did not grow, but also suffered from devastating blows.”</w:t>
        <w:br/>
      </w:r>
    </w:p>
    <w:p>
      <w:r>
        <w:t>“那么这些行业的话恰恰是在中国过去的几年增速是比较慢的，”聂日明说。“然后很多行业不仅没有增长，而且还遭遇了毁灭的打击。”</w:t>
        <w:br/>
      </w:r>
    </w:p>
    <w:p>
      <w:r>
        <w:t>China has cracked down on its once-vibrant education and technology industries in the past several years. Hundreds of thousands of people have lost their jobs, and companies and investors have been left reeling. The tightened supervision has prompted concerns about further government intervention in the private sector, which has led companies to reduce hiring.</w:t>
        <w:br/>
      </w:r>
    </w:p>
    <w:p>
      <w:r>
        <w:t>过去几年，中国对曾经充满活力的教育和科技行业进行了打击。数十万人失去工作，企业和投资者也陷入困境。监管收紧引发了人们对政府进一步干预民营部门的担忧，这已导致企业减少招聘。</w:t>
        <w:br/>
      </w:r>
    </w:p>
    <w:p>
      <w:r>
        <w:t>While the industries that attract educated young people are shrinking, the number of college graduates has been increasing. According to the Chinese Ministry of Education, 11.6 million college students are expected to graduate in June, an increase of 820,000 from last year.</w:t>
        <w:br/>
      </w:r>
    </w:p>
    <w:p>
      <w:r>
        <w:t>虽然吸引受过良好教育的年轻人的行业正在萎缩，但大学毕业生的数量却一直在增加。根据中国教育部的数据，预计今年6月将有1160万大学生毕业，比去年增加82万人。</w:t>
        <w:br/>
      </w:r>
    </w:p>
    <w:p>
      <w:r>
        <w:t>Another way the Covid pandemic is still haunting young job seekers is that many students spent part of college in lockdown, living on campuses where their movement was highly restricted. They had fewer opportunities at internships or to gain the social experience that recruiters are looking for.</w:t>
        <w:br/>
      </w:r>
    </w:p>
    <w:p>
      <w:r>
        <w:t>新冠疫情仍然从另一个方面困扰着年轻求职者——许多学生在大学期间的部分时间处于封锁状态，住在行动受到严格限制的校园里。他们的实习机会较少，也没有获得招聘人员希望的社会经验。</w:t>
        <w:br/>
      </w:r>
    </w:p>
    <w:p>
      <w:r>
        <w:t>While China’s economy is expected to strengthen in the coming months, the recovery will remain tenuous until consumers feel confident enough again to make big-ticket purchases — which will prompt more companies to do more hiring.</w:t>
        <w:br/>
      </w:r>
    </w:p>
    <w:p>
      <w:r>
        <w:t>虽然中国经济预计将在未来几个月走强，但复苏仍将无力，直到消费者再次感到有足够信心大笔花钱——这将促使更多公司增加招聘。</w:t>
        <w:br/>
      </w:r>
    </w:p>
    <w:p>
      <w:r>
        <w:t>Dong Yan, who works for a Beijing organization that holds regular job fairs, said the number of companies inquiring about booths was still lower than before the pandemic.</w:t>
        <w:br/>
      </w:r>
    </w:p>
    <w:p>
      <w:r>
        <w:t>在北京一家定期举办招聘会机构工作的董岩（音）表示，咨询展位的公司数量仍低于疫情前。</w:t>
        <w:br/>
      </w:r>
    </w:p>
    <w:p>
      <w:r>
        <w:t>“The economy is said to be recovering,” Ms. Dong said. “But I feel it’s going downward, because many people are now out of work or have been laid off by their companies.”</w:t>
        <w:br/>
      </w:r>
    </w:p>
    <w:p>
      <w:r>
        <w:t>“经济现在说是复苏，”董岩说，“但是我感觉都是下降趋势，因为现在好多人也没有工作或者单位辞人了或者这种情况。”</w:t>
        <w:br/>
      </w:r>
    </w:p>
    <w:p>
      <w:pPr>
        <w:pStyle w:val="Heading1"/>
        <w:spacing w:before="0" w:after="280"/>
      </w:pPr>
      <w:r>
        <w:rPr>
          <w:rFonts w:ascii="Times New Roman" w:hAnsi="Times New Roman" w:eastAsia="宋体"/>
          <w:b/>
          <w:sz w:val="52"/>
        </w:rPr>
        <w:t>如何充分利用ChatGPT</w:t>
      </w:r>
    </w:p>
    <w:p>
      <w:r>
        <w:t>A few months ago, my colleagues Cade Metz and Kevin Roose explained the inner workings of A.I., including chatbots like OpenAI’s ChatGPT, Microsoft’s Bing and Google’s Bard. Now we’re back with a new mission: to help you learn to use A.I. to its full potential.</w:t>
        <w:br/>
      </w:r>
    </w:p>
    <w:p>
      <w:r>
        <w:t>几个月前，我的同事凯德·梅茨和凯文·罗斯解释了人工智能的内在原理，包括OpenAI的ChatGPT、微软的必应和谷歌的Bard等聊天机器人。这一次我们带来了一个新的使命：帮助你学会如何充分利用人工智能。</w:t>
        <w:br/>
      </w:r>
    </w:p>
    <w:p>
      <w:r>
        <w:t>People from all walks of life — students, coders, artists and accountants — are experimenting with how to use A.I. tools. Employers are posting jobs seeking people who are adept at using them. Pretty soon, if not already, you’ll have the chance to use A.I. to streamline and improve your work and personal life.</w:t>
        <w:br/>
      </w:r>
    </w:p>
    <w:p>
      <w:r>
        <w:t>各行各业的人——学生、程序员、艺术家和会计师——都在试验如何使用人工智能工具。雇主们发布招聘信息寻找善于使用它们的人。如果你还没有使用人工智能来简化和改善你的工作和个人生活的话，你将很快有机会这样做。</w:t>
        <w:br/>
      </w:r>
    </w:p>
    <w:p>
      <w:r>
        <w:t>As The Times’s personal tech columnist, I’m here to help you figure out how to use these tools safely and responsibly to improve many parts of your life.</w:t>
        <w:br/>
      </w:r>
    </w:p>
    <w:p>
      <w:r>
        <w:t>作为时报的个人科技专栏作家，我会帮助你了解如何安全、负责任地使用这些工具来改善你生活的许多方面。</w:t>
        <w:br/>
      </w:r>
    </w:p>
    <w:p>
      <w:r>
        <w:t>I’m going to spend today’s newsletter talking about two general approaches that will be useful in a number of situations.</w:t>
        <w:br/>
      </w:r>
    </w:p>
    <w:p>
      <w:r>
        <w:t>我将在今天的时事通讯中讨论两种通用做法，它们在许多情况下都很有用。</w:t>
        <w:br/>
      </w:r>
    </w:p>
    <w:p>
      <w:r>
        <w:t>Then, in the coming weeks, I’ll give you more specific tips for different aspects of your life, including parenting and family life, work, organizing in your personal life, learning/education, creativity, and shopping.</w:t>
        <w:br/>
      </w:r>
    </w:p>
    <w:p>
      <w:r>
        <w:t>然后，在接下来的几周里，我会针对生活的不同方面提供更具体的建议，包括育儿和家庭生活、工作、安排个人生活、学习/教育、创意和购物。</w:t>
        <w:br/>
      </w:r>
    </w:p>
    <w:p>
      <w:r>
        <w:t>A few common-sense warnings to start:</w:t>
        <w:br/>
      </w:r>
    </w:p>
    <w:p>
      <w:r>
        <w:t>先列出一些常识性警告：</w:t>
        <w:br/>
      </w:r>
    </w:p>
    <w:p>
      <w:r>
        <w:t>• If you’re concerned about privacy, leave out personal details like your name and where you work. The tech companies say your data is used to train their systems, which means other people could conceivably see your information.</w:t>
        <w:br/>
      </w:r>
    </w:p>
    <w:p>
      <w:r>
        <w:t>• 如果你担心隐私，不要输入你的姓名和工作地点等个人详细信息。科技公司说你的数据被用于训练他们的系统，这意味着其他人可能会看到你的信息。</w:t>
        <w:br/>
      </w:r>
    </w:p>
    <w:p>
      <w:r>
        <w:t>• Don’t share confidential data. Your employer may have specific guidelines or restrictions, but in general, entering trade secrets or sensitive information is a very bad idea.</w:t>
        <w:br/>
      </w:r>
    </w:p>
    <w:p>
      <w:r>
        <w:t xml:space="preserve"> • 不要共享机密数据。你的雇主对于使用人工智能可能制定了具体指南或限制，但一般来说，输入商业秘密或敏感信息是一个非常糟糕的主意。</w:t>
        <w:br/>
      </w:r>
    </w:p>
    <w:p>
      <w:r>
        <w:t>• Hallucinations: Chatbots are powered by a technology called a large language model, or L.L.M., which gets its abilities by analyzing enormous amounts of digital text culled from the internet. Plenty of stuff on the web is wrong, and chatbots may repeat those untruths. Sometimes, while trying to predict patterns from their vast training data, they can make things up.</w:t>
        <w:br/>
      </w:r>
    </w:p>
    <w:p>
      <w:r>
        <w:t xml:space="preserve"> • 幻觉：聊天机器人以一种称为大型语言模型(LLM)的技术为基础，该技术通过分析从互联网上挑选的大量数字文本来获得能力。网络上的很多信息都是错误的，聊天机器人可能会重复这些错误信息。它们努力从庞大的训练数据中预测规律，但有时，它们可能会胡编乱造。</w:t>
        <w:br/>
      </w:r>
    </w:p>
    <w:p>
      <w:r>
        <w:t>The golden prompts</w:t>
        <w:br/>
      </w:r>
    </w:p>
    <w:p>
      <w:r>
        <w:t>黄金提示</w:t>
        <w:br/>
      </w:r>
    </w:p>
    <w:p>
      <w:r>
        <w:t>ChatGPT, Bing and Bard are among the most popular A.I. chatbots. (To use ChatGPT, you’ll need to create an OpenAI account, and it requires a subscription for its most advanced version. Bing requires you to use Microsoft’s Edge web browser. Bard requires a Google account.)</w:t>
        <w:br/>
      </w:r>
    </w:p>
    <w:p>
      <w:r>
        <w:t>ChatGPT、必应和Bard是最流行的人工智能聊天机器人。（使用ChatGPT需要创建一个OpenAI帐户，要使用最高级的版本需要订阅。使用必应需要微软的Edge网络浏览器。使用Bard需要一个Google帐户。）</w:t>
        <w:br/>
      </w:r>
    </w:p>
    <w:p>
      <w:r>
        <w:t>Though they look simple to use — you type something in a box and get answers! — asking questions in the wrong way will produce generic, unhelpful and, sometimes, downright incorrect answers.</w:t>
        <w:br/>
      </w:r>
    </w:p>
    <w:p>
      <w:r>
        <w:t>尽管它们看起来简单易用——在框中输入内容就能获得答案！——以错误的方式提问会产生笼统的、无用的，有时甚至是完全错误的回答。</w:t>
        <w:br/>
      </w:r>
    </w:p>
    <w:p>
      <w:r>
        <w:t>It turns out there’s an art to typing in the precise words and framing to generate the most helpful answers. I call these the golden prompts.</w:t>
        <w:br/>
      </w:r>
    </w:p>
    <w:p>
      <w:r>
        <w:t>事实证明，输入准确的用词和表达以生成最有用的答案是一门学问。我称这些为黄金提示。</w:t>
        <w:br/>
      </w:r>
    </w:p>
    <w:p>
      <w:r>
        <w:t>The people who are getting the most out of the chatbots have been using variants of these strategies:</w:t>
        <w:br/>
      </w:r>
    </w:p>
    <w:p>
      <w:r>
        <w:t>那些充分利用聊天机器人的人一直在使用以下策略：</w:t>
        <w:br/>
      </w:r>
    </w:p>
    <w:p>
      <w:r>
        <w:t>“Act as if.” Beginning your prompt with these magic words will instruct the bot to emulate an expert. For example, typing “Act as if you are a tutor for the SATs” or “Act as if you are a personal trainer” will guide the bots to model themselves around people in those professions.</w:t>
        <w:br/>
      </w:r>
    </w:p>
    <w:p>
      <w:r>
        <w:t>“假装你是。”用这几个神奇的字作为提示的开头将指示机器人模仿专家。例如，输入“假装你是SAT的辅导师”或“假装你是私人教练”将引导机器人围绕这些职业的人建模。</w:t>
        <w:br/>
      </w:r>
    </w:p>
    <w:p>
      <w:r>
        <w:t>These prompts provide additional context for the A.I. to generate its response. The A.I. doesn’t actually understand what it means to be a tutor or a personal trainer. Instead, the prompt is helping the A.I. to draw on specific statistical patterns in its training data.</w:t>
        <w:br/>
      </w:r>
    </w:p>
    <w:p>
      <w:r>
        <w:t>这些提示为人工智能生成回应提供了额外的背景信息。人工智能实际上并不理解成为辅导师或私人教练意味着什么。但这样的提示是在帮助人工智能在其训练数据中调用特定的统计模式。</w:t>
        <w:br/>
      </w:r>
    </w:p>
    <w:p>
      <w:r>
        <w:t>A weak prompt with no guidance will generate less helpful results. If all you type is “What should I eat this week?” the chatbot will come up with a generic list of meals for a balanced diet, such as turkey stir fry with a side of colorful veggies for dinner (which, to me, sounds very “meh”).</w:t>
        <w:br/>
      </w:r>
    </w:p>
    <w:p>
      <w:r>
        <w:t>缺乏引导的弱提示返回的结果不太有帮助。如果你只是输入“这周我应该吃什么？”聊天机器人会列出一份泛泛的均衡膳食清单，例如晚餐吃炒火鸡，配五颜六色的蔬菜（对我来说，这听起来很鸡肋）。</w:t>
        <w:br/>
      </w:r>
    </w:p>
    <w:p>
      <w:r>
        <w:t>“Tell me what else you need to do this.” To get results that are more personalized — for example, health advice for your specific body type or medical conditions — invite the bot to request more information.</w:t>
        <w:br/>
      </w:r>
    </w:p>
    <w:p>
      <w:r>
        <w:t>“告诉我你还需要什么信息。”要获得更加个性化的结果——例如，针对你的具体体型或身体状况的健康建议——你可以邀请机器人来问你更多信息。</w:t>
        <w:br/>
      </w:r>
    </w:p>
    <w:p>
      <w:r>
        <w:t>In the personal trainer example, a prompt could be: “Act as if you are my personal trainer. Create a weekly workout regimen and meal plan for me. Tell me what else you need to do this.” The bot might then ask you for your age, height, weight, dietary restrictions and health goals to tailor a weeklong meal plan and fitness routine for you.</w:t>
        <w:br/>
      </w:r>
    </w:p>
    <w:p>
      <w:r>
        <w:t>在私人教练的例子中，提示可以是：“假装你是我的私人教练。为我制定每周锻炼方案和膳食计划。告诉我你还需要什么信息。”然后，机器人可能会询问你的年龄、身高、体重、忌口和健康目标，为你量身定制为期一周的膳食计划和健身计划。</w:t>
        <w:br/>
      </w:r>
    </w:p>
    <w:p>
      <w:r>
        <w:t>If you don’t get good answers on your first try, don’t give up right away. Better yet, in the words of Ethan Mollick, a professor at the Wharton School of the University of Pennsylvania, treat the bot as if it were a human intern: “When it makes a mistake, point that out and ask for it to do better.” Be forgiving and patient, and you’re likely to get better results.</w:t>
        <w:br/>
      </w:r>
    </w:p>
    <w:p>
      <w:r>
        <w:t>如果你在第一次尝试时没有得到好的回答，不要马上放弃。更好的做法是——用宾夕法尼亚大学沃顿商学院教授伊桑·莫里克的话说——对待机器人就像对待一个人类实习生那样：“当它犯错时，指出错误并要求它做得更好。”对它宽容有耐心，你可能会得到更好的结果。</w:t>
        <w:br/>
      </w:r>
    </w:p>
    <w:p>
      <w:r>
        <w:t>Thread your chatbot conversations</w:t>
        <w:br/>
      </w:r>
    </w:p>
    <w:p>
      <w:r>
        <w:t>保持你与聊天机器人的对话线程</w:t>
        <w:br/>
      </w:r>
    </w:p>
    <w:p>
      <w:r>
        <w:t>After you get the hang of prompts, you can make your chatbot more helpful over time. The key here is to avoid treating your chatbot as a web search and starting with a fresh query each time. Instead, keep several threads of conversations open and add to them over time.</w:t>
        <w:br/>
      </w:r>
    </w:p>
    <w:p>
      <w:r>
        <w:t>在对输入提示游刃有余之后，你可以让你的聊天机器人随着时间的推移变得更有帮助。这里的关键是避免将你的聊天机器人当成网络搜索，并且每次都从一个新的指示开始。相反，保留多个对话线程开放，并随着时间的推移在这些线程上增加对话。</w:t>
        <w:br/>
      </w:r>
    </w:p>
    <w:p>
      <w:r>
        <w:t>This strategy is easiest with ChatGPT. Bing requires you to reset your conversations periodically, and Bard does not make it as easy to hop between conversation threads.</w:t>
        <w:br/>
      </w:r>
    </w:p>
    <w:p>
      <w:r>
        <w:t>这种策略在用ChatGPT时是最简单的。必应要求你定期重置你的对话，而在Bard里，在对话线程之间跳转没有那么容易。</w:t>
        <w:br/>
      </w:r>
    </w:p>
    <w:p>
      <w:r>
        <w:t>Natalie Choprasert, an entrepreneur in Sydney, Australia, who advises companies on how to use A.I., uses ChatGPT as a business coach and an executive assistant. She keeps separate conversations running side by side for each of these roles.</w:t>
        <w:br/>
      </w:r>
    </w:p>
    <w:p>
      <w:r>
        <w:t>澳大利亚悉尼企业家娜塔莉·乔帕塞特就如何使用人工智能为公司提供咨询，她将ChatGPT当作商业教练和行政助理。对于每一个角色，她都有单独的一个对话。</w:t>
        <w:br/>
      </w:r>
    </w:p>
    <w:p>
      <w:r>
        <w:t>For the business coach thread, she shares insights about her professional background and the company’s goals and problems. For the executive assistant thread, she shares scheduling information, like the clients she’s meeting with.</w:t>
        <w:br/>
      </w:r>
    </w:p>
    <w:p>
      <w:r>
        <w:t>在商业教练对话线程上，她分享了有关她的专业背景、公司的目标和问题的见解。在行政助理对话线程上，她分享日程安排信息，比如她要会见的客户。</w:t>
        <w:br/>
      </w:r>
    </w:p>
    <w:p>
      <w:r>
        <w:t>“It builds up and trains properly, so when I ask it a question later on, it will be in the right context and it will give me answers close to what I’m looking for,” Choprasert said.</w:t>
        <w:br/>
      </w:r>
    </w:p>
    <w:p>
      <w:r>
        <w:t>乔帕塞特说：“它会妥善地积累并训练，所以当我稍后问它一个问题时，它会在正确的上下文中给出接近我正在寻找的答案。”</w:t>
        <w:br/>
      </w:r>
    </w:p>
    <w:p>
      <w:r>
        <w:t>She shared a bonus golden prompt that has trained her assistants to be extra helpful: Apply a framework. She recently read “Clockwork,” a book about setting up a business. When she asked ChatGPT-the-business-coach to offer advice using the framework of “Clockwork,” she was delighted to see that it could incorporate principles from the book into an action plan for expanding her company.</w:t>
        <w:br/>
      </w:r>
    </w:p>
    <w:p>
      <w:r>
        <w:t>她额外分享了一个黄金提示，并已经利用它将她的助手训练得更加有帮助：使用框架。她最近读了一本关于创业的书《发条》。当她要求作为商业教练的ChatGPT使用《发条》里的框架提供建议时，她开心地看到它可以将书中的原理整合到她扩展公司的行动计划中。</w:t>
        <w:br/>
      </w:r>
    </w:p>
    <w:p>
      <w:pPr>
        <w:pStyle w:val="Heading1"/>
        <w:spacing w:before="0" w:after="280"/>
      </w:pPr>
      <w:r>
        <w:rPr>
          <w:rFonts w:ascii="Times New Roman" w:hAnsi="Times New Roman" w:eastAsia="宋体"/>
          <w:b/>
          <w:sz w:val="52"/>
        </w:rPr>
        <w:t>年轻人找不到工作，习近平说要学会“吃苦”</w:t>
      </w:r>
    </w:p>
    <w:p>
      <w:r>
        <w:t>Gloria Li is desperate to find a job. Graduating last June with a master’s degree in graphic design, she started looking in the fall, hoping to find an entry-level position that pays about $1,000 a month in a big city in central China. The few offers she has gotten are internships that pay $200 to $300 a month, with no benefits.</w:t>
        <w:br/>
      </w:r>
    </w:p>
    <w:p>
      <w:r>
        <w:t>格洛丽亚·李急于找工作。去年6月毕业并获得平面设计硕士学位的她从秋天开始找工作，她希望在中国中部的一个大城市找一份月薪7000元人民币左右的初级职位。她只拿到了几个实习机会，每月仅1400到2000元，没有任何福利。</w:t>
        <w:br/>
      </w:r>
    </w:p>
    <w:p>
      <w:r>
        <w:t>Over two days in May she messaged more than 200 recruiters and sent her résumé to 32 companies — and lined up exactly two interviews. She said she would take any offer, including sales, which she was reluctant to consider previously.</w:t>
        <w:br/>
      </w:r>
    </w:p>
    <w:p>
      <w:r>
        <w:t>今年5月，她在两天内给200多名招聘者发了消息，并向32家公司投递了简历——却只获得两个面试机会。她说她会接受任何工作，包括以前不愿考虑的销售工作。</w:t>
        <w:br/>
      </w:r>
    </w:p>
    <w:p>
      <w:r>
        <w:t>“A decade or so ago, China was thriving and full of opportunities,” she said in a phone interview. “Now even if I want to strive for opportunities, I don’t know which direction I should turn to.”</w:t>
        <w:br/>
      </w:r>
    </w:p>
    <w:p>
      <w:r>
        <w:t>“往前10年或者20年，社会上都是欣欣向荣的那种感觉，到处都有机会，”她在接受电话采访时说。“现在你即使想要去争取一些机会，但是你深知都已经看不到可以朝哪个方向走。”</w:t>
        <w:br/>
      </w:r>
    </w:p>
    <w:p>
      <w:r>
        <w:t>China’s young people are facing record-high unemployment as the country’s recovery from the pandemic is fluttering. They’re struggling professionally and emotionally. Yet the Communist Party and the country’s top leader, Xi Jinping, are telling them to stop thinking they are above doing manual work or moving to the countryside. They should learn to “eat bitterness,” Mr. Xi instructed, using a colloquial expression that means to endure hardships.</w:t>
        <w:br/>
      </w:r>
    </w:p>
    <w:p>
      <w:r>
        <w:t>随着中国跌跌撞撞地走出疫情，该国的年轻人正面临创纪录的高失业率。无论是在职业上还是精神上，他们都处于挣扎中。然而，共产党和国家最高领导人习近平告诉他们，不要再觉得自己不能从事体力劳动或不能到农村去。习近平指示他们，应该学会“吃苦”。</w:t>
        <w:br/>
      </w:r>
    </w:p>
    <w:p>
      <w:r>
        <w:t>Many young Chinese aren’t buying it. They argue that they studied hard to get a college or graduate school degree only to find a shrinking job market, falling pay scale and longer work hours. Now the government is telling them to put up with hardships. But for what?</w:t>
        <w:br/>
      </w:r>
    </w:p>
    <w:p>
      <w:r>
        <w:t>许多年轻人对此并不买账。他们认为，自己通过刻苦学习拿到了本科或研究生学位，却发现就业市场萎缩、薪资水平下降和工作时间延长。现在政府还叫他们吃苦。为什么？</w:t>
        <w:br/>
      </w:r>
    </w:p>
    <w:p>
      <w:r>
        <w:t>“Asking us to eat bitterness is like a deception, a way of hoping that we will unconditionally dedicate ourselves and undertake tasks that they themselves are unwilling to do,” Ms. Li said.</w:t>
        <w:br/>
      </w:r>
    </w:p>
    <w:p>
      <w:r>
        <w:t>“我觉得叫我们吃苦就像骗你一样，就是希望你无条件地去奉献，然后去做一些他们都不愿意做的苦差事，”格洛丽亚·李说。</w:t>
        <w:br/>
      </w:r>
    </w:p>
    <w:p>
      <w:r>
        <w:t>People like Ms. Li were lectured by their parents and teachers about the virtues of hardship. Now they are hearing it from the head of state.</w:t>
        <w:br/>
      </w:r>
    </w:p>
    <w:p>
      <w:r>
        <w:t>父母和老师爱教育格洛丽亚·李这样的人吃苦是美德。现在还要听国家领导人这样说。</w:t>
        <w:br/>
      </w:r>
    </w:p>
    <w:p>
      <w:r>
        <w:t>“The countless instances of success in life demonstrate that in one’s youth, choosing to eat bitterness is also choosing to reap rewards,” Mr. Xi was quoted in a front-page article in the official People’s Daily on the Youth Day in May.</w:t>
        <w:br/>
      </w:r>
    </w:p>
    <w:p>
      <w:r>
        <w:t>“无数人生成功的事实表明，青年时代，选择吃苦也就选择了收获，”官方报纸《人民日报》五一青年节头版文章引用习近平的话说。</w:t>
        <w:br/>
      </w:r>
    </w:p>
    <w:p>
      <w:r>
        <w:t>The article, about Mr. Xi’s expectations of the young generation, mentioned “eat bitterness” five times. He has also repeatedly urged young people to “seek self-inflicted hardships,” using his own experience of working in the countryside during the Cultural Revolution.</w:t>
        <w:br/>
      </w:r>
    </w:p>
    <w:p>
      <w:r>
        <w:t>这篇关于习近平对年轻一代期望的文章，五次提到“吃苦”。他还以自己在“文革”期间下乡的经历，反复呼吁年轻人“自找苦吃”。</w:t>
        <w:br/>
      </w:r>
    </w:p>
    <w:p>
      <w:r>
        <w:t>“Why would he want young people to give up a peaceful and stable life and instead seek suffering?” Cai Shenkun, an independent political commentator, wrote in a Twitter post, calling Mr. Xi’s proposal “a contemptuous act toward young people.”</w:t>
        <w:br/>
      </w:r>
    </w:p>
    <w:p>
      <w:r>
        <w:t>“放着好好的安稳日子不过，偏要让年轻人自找苦吃，”独立政治评论员蔡慎坤在Twitter上写道，习近平的提议是“对年轻人的蔑视”。</w:t>
        <w:br/>
      </w:r>
    </w:p>
    <w:p>
      <w:r>
        <w:t>“What kind of intention is behind this?” he asked. “Where does he want to lead the Chinese youth?”</w:t>
        <w:br/>
      </w:r>
    </w:p>
    <w:p>
      <w:r>
        <w:t>“这是一种什么居心？”他问。“要把中国年轻人带向何处？”</w:t>
        <w:br/>
      </w:r>
    </w:p>
    <w:p>
      <w:r>
        <w:t>A record 11.6 million college graduates are entering the work force this year, and one in five young people is unemployed. China’s leadership is hoping to persuade a generation that grew up amid mostly rising prosperity to accept a different reality.</w:t>
        <w:br/>
      </w:r>
    </w:p>
    <w:p>
      <w:r>
        <w:t>今年进入劳动力市场的大学毕业生有1160万，创下历史纪录，每五个年轻人当中就有一人失业。这一代人在日益繁荣的环境中成长起来，而中国领导人希望说服他们接受一个不同的现实。</w:t>
        <w:br/>
      </w:r>
    </w:p>
    <w:p>
      <w:r>
        <w:t>The youth unemployment rate is a statistic the Chinese Communist Party takes seriously because it believes that idle young people could threaten its rule. Mao Zedong sent more than 16 million urban youths, including Mr. Xi, to toil in the fields of the countryside during the Cultural Revolution. The return of these jobless young people to cities after the Cultural Revolution, in part, forced the party to embrace self-employment, or jobs outside the state planned economy.</w:t>
        <w:br/>
      </w:r>
    </w:p>
    <w:p>
      <w:r>
        <w:t>青年失业率是中共非常重视的一个统计数据，因为它认为赋闲的年轻人可能会威胁到它的统治。文化大革命期间，毛泽东将包括习近平在内的逾1600万城市青年送去下乡。文化大革命后这些失业的年轻人返城，在一定程度上迫使该党接受个体经营或国家计划经济之外的工作。</w:t>
        <w:br/>
      </w:r>
    </w:p>
    <w:p>
      <w:r>
        <w:t>Today the party’s propaganda machine is spinning stories about young people making a decent living by delivering meals, recycling garbage, setting up food stalls, and fishing and farming. It’s a form of official gaslighting, trying to deflect accountability from the government for its economy-crushing policies like cracking down on the private sector, imposing unnecessarily harsh Covid restrictions and isolating China’s trading partners.</w:t>
        <w:br/>
      </w:r>
    </w:p>
    <w:p>
      <w:r>
        <w:t>今天，党的宣传机器正在炮制年轻人靠送餐、回收垃圾、摆小吃摊、打鱼种田过上体面生活的故事。这是官方的“煤气灯操纵”（一种心理操控手段，使受害者产生认知失调，质疑自己的感知力或判断力——译注），试图转移政府政策破坏经济的责任，这些政策包括打击民营部门、施加不必要的严厉的防疫措施，以及孤立中国的贸易伙伴。</w:t>
        <w:br/>
      </w:r>
    </w:p>
    <w:p>
      <w:r>
        <w:t>Many people are struggling emotionally. A young woman in Shanghai named Ms. Zhang, who graduated last year with a master’s degree in city planning, has sent out 130 resumes and secured no job offers and only a handful of interviews. Living in a 100-square-foot bedroom in a three-bedroom apartment, she barely gets by with a monthly income of less than $700 as a part-time tutor.</w:t>
        <w:br/>
      </w:r>
    </w:p>
    <w:p>
      <w:r>
        <w:t>许多人在精神上也存在挣扎。上海的张女士去年毕业并获得城市规划硕士学位，她投了130份简历，但没有获得任何工作机会，只拿到少数面试机会。她租住在一套三居室的九平米卧室里，以兼职家教为生，不到5000元的收入仅勉强糊口。</w:t>
        <w:br/>
      </w:r>
    </w:p>
    <w:p>
      <w:r>
        <w:t>“At my emotional low point, I wished I were a robot,” she said. “I thought to myself if I didn’t have emotions, I would not feel helpless, powerless and disappointed. I would be able to keep sending out résumés.”</w:t>
        <w:br/>
      </w:r>
    </w:p>
    <w:p>
      <w:r>
        <w:t>“前段时间情绪很糟的时候，我想如果我是一个机器人，”她说，“没有感情的机器人，我不会感到无助，我不会感到无力，我不会感到沮丧、失望的话，我就会一直投一直投。”</w:t>
        <w:br/>
      </w:r>
    </w:p>
    <w:p>
      <w:r>
        <w:t>But she realized she shouldn’t be too harsh on herself. The problems are bigger than her. She doesn’t buy into the eating bitterness talk.</w:t>
        <w:br/>
      </w:r>
    </w:p>
    <w:p>
      <w:r>
        <w:t>但她意识到不应该对自己太苛刻。问题超出了她的解决范围。她不相信吃苦那一套。</w:t>
        <w:br/>
      </w:r>
    </w:p>
    <w:p>
      <w:r>
        <w:t>“To ask us to endure hardships is to try to shift focus from the anemic economic growth and the decreasing job opportunities,” said Ms. Zhang, who, like most people I interviewed for this column, wanted to be identified with only her family name because of safety concerns. A few others want to be identified only with their English names.</w:t>
        <w:br/>
      </w:r>
    </w:p>
    <w:p>
      <w:r>
        <w:t>“叫我们吃苦就是要去掩盖当下国内的经济发展动力不足、就业岗位减少的情况，”她说。和我为本专栏采访的大多数人一样，出于安全考虑，她希望只透露自己的姓氏。还有一些人希望只用自己的英文名。</w:t>
        <w:br/>
      </w:r>
    </w:p>
    <w:p>
      <w:r>
        <w:t>The party’s messaging is effective with some people. Guo, a data analyst in Shanghai who has been unemployed since last summer, said he didn’t want to blame his joblessness on the pandemic or the Communist Party. He blames his own lack of luck and abilities.</w:t>
        <w:br/>
      </w:r>
    </w:p>
    <w:p>
      <w:r>
        <w:t>党传递的信息对一些人是有效的。郭是上海的一名数据分析师，自去年夏天以来一直没有工作，他说他不想把自己的失业归咎于疫情或共产党。他责怪自己缺乏运气和能力。</w:t>
        <w:br/>
      </w:r>
    </w:p>
    <w:p>
      <w:r>
        <w:t>He canceled his online games and music subscriptions. To make ends meet, he delivered meals last December, working 11 to 12 hours a day. In the end he made a little over $700 a month. He quit because the work was too physically exhausting.</w:t>
        <w:br/>
      </w:r>
    </w:p>
    <w:p>
      <w:r>
        <w:t>他取消了网络游戏和音乐的订阅。为了维持生计，他从去年12月开始送外卖，每天工作11到12个小时。最后，他一个月下来刚挣了5000元多一点。他辞职了，因为那工作太累了。</w:t>
        <w:br/>
      </w:r>
    </w:p>
    <w:p>
      <w:r>
        <w:t>In other words, he failed in eating bitterness.</w:t>
        <w:br/>
      </w:r>
    </w:p>
    <w:p>
      <w:r>
        <w:t>换句话说，他吃不了苦。</w:t>
        <w:br/>
      </w:r>
    </w:p>
    <w:p>
      <w:r>
        <w:t>Mr. Xi’s instruction to move to the countryside is equally out of touch with young people, as well as with China’s reality. In December he told officials “to systematically guide college graduates to rural areas.” On Youth Day a few weeks ago, he responded to a letter by a group of agriculture students who are working in rural areas, commending them for “seeking self-inflicted hardships.” The letter, also published on the front page of People’s Daily, triggered discussions about whether Mr. Xi would start a Maoist-style campaign to send urban youths to the countryside.</w:t>
        <w:br/>
      </w:r>
    </w:p>
    <w:p>
      <w:r>
        <w:t>习近平关于下乡的指示不仅与年轻人脱节，也和中国的现实脱节。12月，他告诉官员们“要有序引导大学毕业生到乡”。几周前的青年节，他回复了一群在农村地区工作的农业学生的信，赞扬他们“自找苦吃”。这封信发表在《人民日报》的头版上，引发了关于习近平是否会发起一场毛泽东式的运动，将城市青年送往农村的讨论。</w:t>
        <w:br/>
      </w:r>
    </w:p>
    <w:p>
      <w:r>
        <w:t>Such a policy would devastate the Chinese dream of moving up socially that many young people and their parents hold dearly.</w:t>
        <w:br/>
      </w:r>
    </w:p>
    <w:p>
      <w:r>
        <w:t>这样的政策将摧毁许多年轻人及其父母所珍视的中国梦，即社会地位的提升。</w:t>
        <w:br/>
      </w:r>
    </w:p>
    <w:p>
      <w:r>
        <w:t>Wang, a former advertising executive in Kunming in southwestern China, has been unemployed since December 2021 after the pandemic hit his industry hard. He talked to his parents, both farmers, about moving back to their village and starting a pig farm. He said they were vehemently against the idea.</w:t>
        <w:br/>
      </w:r>
    </w:p>
    <w:p>
      <w:r>
        <w:t>王是中国西南部昆明的一名前广告高管，自2021年12月疫情对他所在的行业造成严重打击以来，他一直处于失业状态。他跟身为农民的父母谈起想回老家办养猪场。他说父母强烈反对这个想法。</w:t>
        <w:br/>
      </w:r>
    </w:p>
    <w:p>
      <w:r>
        <w:t>“They said they spent a lot of money on my education so I wouldn’t become a farmer,” he said.</w:t>
        <w:br/>
      </w:r>
    </w:p>
    <w:p>
      <w:r>
        <w:t>“他们说他们花了那么多的钱给我学习，就是为了让我不做农民，”他说。</w:t>
        <w:br/>
      </w:r>
    </w:p>
    <w:p>
      <w:r>
        <w:t>In the hierarchical Chinese society, manual jobs are looked down upon. Farming ranks even lower because of the huge wealth gap between cities and rural areas.</w:t>
        <w:br/>
      </w:r>
    </w:p>
    <w:p>
      <w:r>
        <w:t>在等级森严的中国社会，体力劳动受到轻视。由于城乡之间巨大的贫富差距，农业的地位甚至更低。</w:t>
        <w:br/>
      </w:r>
    </w:p>
    <w:p>
      <w:r>
        <w:t>“Women wouldn’t consider to become my girlfriends if they knew that I deliver meals,” Wang said. He would fare even worse in the marriage market if he became a farmer.</w:t>
        <w:br/>
      </w:r>
    </w:p>
    <w:p>
      <w:r>
        <w:t>“去找女朋友，人家一听说你是送外卖的肯定就不考虑了，”他说。如果当农民的话，他在婚姻市场上的处境会更糟。</w:t>
        <w:br/>
      </w:r>
    </w:p>
    <w:p>
      <w:r>
        <w:t>It’s obvious to some young people that Mr. Xi’s proposals for solving unemployment are backward looking.</w:t>
        <w:br/>
      </w:r>
    </w:p>
    <w:p>
      <w:r>
        <w:t>对一些年轻人来说，很明显，习近平解决失业问题的建议是一种倒退。</w:t>
        <w:br/>
      </w:r>
    </w:p>
    <w:p>
      <w:r>
        <w:t>Mr. Xi “talks about the great rejuvenation of the Chinese nation all the time,” said Steven, who graduated from a top U.K. university with a master’s degree in interactive design and has yet to find a job. “But isn’t the rejuvenation about not everyone engaging in physical labor?” Because of the rapid development of robots and other technologies, he said, these jobs are easily replaceable.</w:t>
        <w:br/>
      </w:r>
    </w:p>
    <w:p>
      <w:r>
        <w:t>习近平“他每天都国家要伟大复兴”，毕业于英国一所顶尖大学、有互动设计硕士学位、目前尚未找到工作的史蒂芬说。“但复兴不是每个人去做体力活，”他说，由于机器人和其他技术的快速发展，这些体力工作很容易被取代。</w:t>
        <w:br/>
      </w:r>
    </w:p>
    <w:p>
      <w:r>
        <w:t>Of 13 Chinese graduates from his school, the five who chose to stay in the West have found jobs at Silicon Valley or Wall Street firms. Only three of the eight who returned to China have secured job offers. Steven moved back to China this year to be closer to his mother.</w:t>
        <w:br/>
      </w:r>
    </w:p>
    <w:p>
      <w:r>
        <w:t>他所在学校的13名中国毕业生中，有五人选择留在西方，在硅谷或华尔街的公司找到了工作。回国的八人中只有三人获得了工作机会。史蒂文今年搬回中国，以便离母亲更近一些。</w:t>
        <w:br/>
      </w:r>
    </w:p>
    <w:p>
      <w:r>
        <w:t>Now after months of fruitless job hunting, he, like almost every young worker I interviewed for this column, sees no future for himself in China.</w:t>
        <w:br/>
      </w:r>
    </w:p>
    <w:p>
      <w:r>
        <w:t>经过几个月徒劳无果的求职，他和我为这个专栏采访的几乎所有年轻工作者一样，认为自己在中国没有前途。</w:t>
        <w:br/>
      </w:r>
    </w:p>
    <w:p>
      <w:r>
        <w:t>“My best way out,” he said, “is to persuade my parents to let me run away from China.”</w:t>
        <w:br/>
      </w:r>
    </w:p>
    <w:p>
      <w:r>
        <w:t>“我觉得现在对我最好的出路，”他说，“就是说服父母让我润掉。”</w:t>
        <w:br/>
      </w:r>
    </w:p>
    <w:p>
      <w:pPr>
        <w:pStyle w:val="Heading1"/>
        <w:spacing w:before="0" w:after="280"/>
      </w:pPr>
      <w:r>
        <w:rPr>
          <w:rFonts w:ascii="Times New Roman" w:hAnsi="Times New Roman" w:eastAsia="宋体"/>
          <w:b/>
          <w:sz w:val="52"/>
        </w:rPr>
        <w:t>她控告大学导师性骚扰，反遭导师之妻起诉通奸</w:t>
      </w:r>
    </w:p>
    <w:p>
      <w:r>
        <w:t>TOKYO — The prominent art history professor and his student had finished dinner and were strolling along the river in Kyoto, Japan’s picturesque former capital, when they stopped at a bar.</w:t>
        <w:br/>
      </w:r>
    </w:p>
    <w:p>
      <w:r>
        <w:t>东京——著名的艺术史教授和他的学生用完晚餐，沿着日本风景如画的旧都京都的河边漫步，在一家酒吧前停了下来。</w:t>
        <w:br/>
      </w:r>
    </w:p>
    <w:p>
      <w:r>
        <w:t>For months, they had been spending a lot of time together, and the professor had already kissed her once in a park in Tokyo. Now, after drinks, he invited her to his hotel, where they had a sexual encounter that she said was against her will. He said it was consensual.</w:t>
        <w:br/>
      </w:r>
    </w:p>
    <w:p>
      <w:r>
        <w:t>几个月来，他们在一起度过了很多时光，教授已经在东京的一个公园里吻过她一次。喝完酒后，他邀请她去他的酒店，他们在那里发生了性关系，她说那违背了她的意愿。而他说是双方同意的行为。</w:t>
        <w:br/>
      </w:r>
    </w:p>
    <w:p>
      <w:r>
        <w:t>From that conflicted beginning, they embarked on a clandestine, decadelong relationship that included furtive meetings, volleys of amorous notes and several trips overseas.</w:t>
        <w:br/>
      </w:r>
    </w:p>
    <w:p>
      <w:r>
        <w:t>这个双方有不同看法的事件是一段长达十年的地下关系的开始，其中包括偷偷摸摸的会面、一连串的情书和几次海外旅行。</w:t>
        <w:br/>
      </w:r>
    </w:p>
    <w:p>
      <w:r>
        <w:t>Over time, the student came to believe that the professor had taken advantage of the power imbalance between them, and that she had never truly consented to any of it.</w:t>
        <w:br/>
      </w:r>
    </w:p>
    <w:p>
      <w:r>
        <w:t>随着时间的推移，这名学生开始认为，教授利用了他们之间的权力不平衡，而这一切自始至终都没有得到她的同意。</w:t>
        <w:br/>
      </w:r>
    </w:p>
    <w:p>
      <w:r>
        <w:t>When she finally broke off the relationship, she made an official complaint to the university and sued the professor for sexual harassment. Her argument: that he had exploited his position as her supervisor when she was 23 to groom her for sex, assault her and then fundamentally hold her under his sway for years.</w:t>
        <w:br/>
      </w:r>
    </w:p>
    <w:p>
      <w:r>
        <w:t>当她最终断绝关系时，她向大学提出正式投诉，控告教授性骚扰。她的理由是：他在她23岁时利用他作为导师的身份来诱导她发生性关系，对她实施性侵，多年来完全将她玩弄于股掌之间。</w:t>
        <w:br/>
      </w:r>
    </w:p>
    <w:p>
      <w:r>
        <w:t>But in a twist, she also found herself sued by the professor’s wife, accused of adultery and causing mental distress under Japan’s civil code, which views extramarital relationships as an infringement of the marriage contract.</w:t>
        <w:br/>
      </w:r>
    </w:p>
    <w:p>
      <w:r>
        <w:t>但出乎意料的是，她还发现自己被教授的妻子起诉，被指控通奸并造成妻子的精神痛苦。根据日本民法，婚外关系被视为对婚姻契约的侵犯。</w:t>
        <w:br/>
      </w:r>
    </w:p>
    <w:p>
      <w:r>
        <w:t>In the end, the wife won nearly $20,000. The professor was fired last year for, the university said, conducting an “inappropriate relationship.” But the young woman lost her case when the court ruled that the professor had never forced her to do anything against her will.</w:t>
        <w:br/>
      </w:r>
    </w:p>
    <w:p>
      <w:r>
        <w:t>最终，妻子获得近2万美元赔偿。大学表示去年解雇了该教授，原因是与学生发展“不正当关系”。但是这位年轻女子败诉了，法院裁定教授从未强迫她做任何违背她意愿的事情。</w:t>
        <w:br/>
      </w:r>
    </w:p>
    <w:p>
      <w:r>
        <w:t>The story of Meiko Sano, now 38, her professor, Michio Hayashi, 63, and his wife, Machiko, 74, highlights the tangled state of sexual power dynamics in Japan, where women rarely bring — much less win — cases for sexual harassment, and where the #MeToo movement has yet to take hold as it has in the West.</w:t>
        <w:br/>
      </w:r>
    </w:p>
    <w:p>
      <w:r>
        <w:t>现年38岁的佐野名子（音）、63岁的教授林道郎和他74岁的妻子真智子（音）的故事凸显了日本性权力动态的纠缠不清，女性很少打性骚扰官司，更不用说胜诉了，并且“#我也是”(#MeToo)运动尚未像在西方那样站稳脚跟。</w:t>
        <w:br/>
      </w:r>
    </w:p>
    <w:p>
      <w:r>
        <w:t>Sano knew her sexual harassment suit against Hayashi was a long shot. But she went through with it, she said in several interviews, to show how she had experienced “psychological abuse like grooming and gaslighting that Japanese are really not sure about.”</w:t>
        <w:br/>
      </w:r>
    </w:p>
    <w:p>
      <w:r>
        <w:t>佐野名子知道她对林道郎的性骚扰诉讼不太可能成功。但她还是义无反顾，在几次采访中，她说这样做是为了表明，她经历了“像性诱导和煤气灯操纵这样的心理虐待，日本人其实不太知道该怎么看待”。</w:t>
        <w:br/>
      </w:r>
    </w:p>
    <w:p>
      <w:r>
        <w:t>Although the case received muted attention in the Japanese news media, it roiled the Japanese art world and academic community, where, unlike in the United States, few universities prohibit relationships between professors and students. At the same time, rigid age and status hierarchies are culturally pervasive, making it difficult for subordinates — especially women — to say no to their superiors, experts say.</w:t>
        <w:br/>
      </w:r>
    </w:p>
    <w:p>
      <w:r>
        <w:t>尽管日本新闻媒体对该案的关注冷淡，但它在日本艺术界和学术界引起了轰动，与美国不同，在日本，很少有大学禁止教授和学生之间的恋爱关系。与此同时，专家表示，日本文化中普遍存在年龄和地位上的严格等级制度，这使得下属——尤其是女性——很难对上司说不。</w:t>
        <w:br/>
      </w:r>
    </w:p>
    <w:p>
      <w:r>
        <w:t>“Within Japan, there is this culture where we should all try to get along,” said Yukiko Sato, the director of Spring, a nonprofit advocacy group for sexual assault survivors. “So, if you are asked to have sex, you might find it difficult to say no.”</w:t>
        <w:br/>
      </w:r>
    </w:p>
    <w:p>
      <w:r>
        <w:t>“在日本文化中，我们都应该努力和谐相处，”为性侵犯幸存者维权的非营利倡导组织春天(Spring)的负责人佐藤幸子（音）说。“所以，如果你被要求发生性关系，你可能会发现很难拒绝。”</w:t>
        <w:br/>
      </w:r>
    </w:p>
    <w:p>
      <w:r>
        <w:t>In court, Sano repeatedly made that argument. But Japan’s laws on sexual assault do not mention consent, reflecting skepticism that anyone can be forced into sex without violence.</w:t>
        <w:br/>
      </w:r>
    </w:p>
    <w:p>
      <w:r>
        <w:t>在法庭上，佐野名子一再提出这一论点。但日本关于性侵犯的法律没有提及性同意，这体现了一种怀疑主义，即是否有人会在没有遭受暴力的情况下被迫发生性行为。</w:t>
        <w:br/>
      </w:r>
    </w:p>
    <w:p>
      <w:r>
        <w:t>“In terms of sexual assault, there has to be a great threat and the victim has to fight back,” said Mizuki Kawamoto, a lawyer who reviewed possible amendments to the country’s sex crimes laws. The current law, she said, does not protect people who “were coerced psychologically into saying yes.”</w:t>
        <w:br/>
      </w:r>
    </w:p>
    <w:p>
      <w:r>
        <w:t>“在性侵犯方面，必须存在很大的威胁，而且受害者必须反击，”审阅了该国可能推出的性犯罪法修正案的律师川本瑞纪说。她说，现行法律并不保护那些“在心理胁迫下选择服从的人”。</w:t>
        <w:br/>
      </w:r>
    </w:p>
    <w:p>
      <w:r>
        <w:t>By contrast, laws in the United States and some European countries take into account that a victim may not be able to consent because of illness or intoxication, or that an offender could exploit a situation of authority.</w:t>
        <w:br/>
      </w:r>
    </w:p>
    <w:p>
      <w:r>
        <w:t>相比之下，美国和一些欧洲国家的法律包含受害人可能由于疾病或醉酒而无法同意的情况，或者犯罪者可能会利用身处权威位置的情况。</w:t>
        <w:br/>
      </w:r>
    </w:p>
    <w:p>
      <w:r>
        <w:t>In court filings, Sano said that after the first sexual encounter with Hayashi, “since she wasn’t covered in bruises, she didn’t think of herself as a sexual abuse victim.”</w:t>
        <w:br/>
      </w:r>
    </w:p>
    <w:p>
      <w:r>
        <w:t>法庭文件显示，佐野名子说，在与林道郎第一次发生性关系后，“因为她身上没有瘀伤，所以她没有认为自己是性侵犯的受害者。”</w:t>
        <w:br/>
      </w:r>
    </w:p>
    <w:p>
      <w:r>
        <w:t>The judge’s ruling, in March, acknowledged a gray zone between coercion and consent, deeming it “suitable” that Hayashi had been fired. But in tearful remarks, Sano said the judgment did not take “into account what someone who is in a higher position than you can actually do to your psyche.”</w:t>
        <w:br/>
      </w:r>
    </w:p>
    <w:p>
      <w:r>
        <w:t>法官在3月的裁决中承认胁迫和同意之间存在灰色地带，认为林道郎被解雇是“合适的”。但佐野名子含泪在陈词中说，判决没有考虑到“比你地位更高的人实际上会对你的心理造成什么影响”。</w:t>
        <w:br/>
      </w:r>
    </w:p>
    <w:p>
      <w:r>
        <w:t>Although Sano lost the case, the court ordered the professor to pay her 1.28 million yen (nearly $9,800), to take responsibility for his share of the penalties imposed on her in his wife’s lawsuit.</w:t>
        <w:br/>
      </w:r>
    </w:p>
    <w:p>
      <w:r>
        <w:t>尽管佐野名子输了官司，法院还是判令教授向她支付128万日元（近9800美元），这是他的妻子通过诉讼从佐野名子那里获得的赔偿中理应由他来负担的部分。</w:t>
        <w:br/>
      </w:r>
    </w:p>
    <w:p>
      <w:r>
        <w:t>Tomoe Yatagawa, who lectures on gender law at universities in Tokyo, said Machiko Hayashi’s suit might seem “a bit strange” when the marital contract was between husband and wife, yet Sano was held responsible for breaking it. But experts say these cases are not rare.</w:t>
        <w:br/>
      </w:r>
    </w:p>
    <w:p>
      <w:r>
        <w:t>在东京多所大学教授性别法的谷田川知惠说，林真智子的诉讼可能看起来“有点奇怪”，婚姻契约是丈夫和妻子的契约，但佐野名子却要为违反契约负责。但专家表示，这样的案例并不少见。</w:t>
        <w:br/>
      </w:r>
    </w:p>
    <w:p>
      <w:r>
        <w:t>Machiko Hayashi, who declined to comment for this article, said in court filings that she resented her husband for committing adultery but that she did not believe he was guilty of sexual harassment. She accused Sano of “pushing all the responsibility of their relationship onto my husband, as if she is wholeheartedly the victim.”</w:t>
        <w:br/>
      </w:r>
    </w:p>
    <w:p>
      <w:r>
        <w:t>真智子拒绝对本文发表评论，在法庭文件中，她表示，她对丈夫通奸感到愤恨，但她不认为他犯有性骚扰罪。她指责佐野名子“把他们关系的所有责任都推到我丈夫身上，好像她是纯粹的受害者一样”。</w:t>
        <w:br/>
      </w:r>
    </w:p>
    <w:p>
      <w:r>
        <w:t>Sano met the professor in 2004, when she was an undergraduate at Tokyo’s Sophia University, and enrolled in Hayashi’s art history course. He was a well-known specialist in modern Japanese art, with outspoken views on feminism and free speech.</w:t>
        <w:br/>
      </w:r>
    </w:p>
    <w:p>
      <w:r>
        <w:t>佐野名子于2004年认识了这位教授，当时她还是东京上智大学的一名本科生，选修了林道郎的艺术史课程。他是著名的日本现代艺术专家，一直为女权主义和言论自由发声。</w:t>
        <w:br/>
      </w:r>
    </w:p>
    <w:p>
      <w:r>
        <w:t>For a long time, their relationship was strictly academic. They discussed her graduate school ambitions. He offered to write her a recommendation and helped her secure an internship.</w:t>
        <w:br/>
      </w:r>
    </w:p>
    <w:p>
      <w:r>
        <w:t>他们在很长一段时间里保持着单纯的学术关系。他们讨论了她上研究生院的理想。他主动提出给她写一封推荐信，并帮助她获得实习机会。</w:t>
        <w:br/>
      </w:r>
    </w:p>
    <w:p>
      <w:r>
        <w:t>The summer and fall before she began her graduate studies in 2007, the boundaries between them began to blur as Hayashi started grooming her, she said, for a romantic relationship. He invited her to regular teas. She felt she could not refuse.</w:t>
        <w:br/>
      </w:r>
    </w:p>
    <w:p>
      <w:r>
        <w:t>她说，在2007年开始研究生学习之前的那个夏天和秋天，林道郎开始诱导她开始一段情侣关系，他们之间的界限变得模糊。他经常邀请她喝茶。她觉得无法拒绝。</w:t>
        <w:br/>
      </w:r>
    </w:p>
    <w:p>
      <w:r>
        <w:t>“He would make suggestions for reading or study sessions for grad school, and it felt like he had expectations for me,” Sano said. “And I felt like I couldn’t betray that.”</w:t>
        <w:br/>
      </w:r>
    </w:p>
    <w:p>
      <w:r>
        <w:t>“他会为研究生院的阅读或学习课程提出建议，感觉他对我有期望，”佐野名子说。“而我觉得我不能辜负他。”</w:t>
        <w:br/>
      </w:r>
    </w:p>
    <w:p>
      <w:r>
        <w:t>Some advocates say Japanese institutions such as Sophia need clearer guidance about relationships between students and professors. The government recently called on universities to provide more information about counseling services for sexual harassment and violence, and to disclose when disciplinary actions are taken.</w:t>
        <w:br/>
      </w:r>
    </w:p>
    <w:p>
      <w:r>
        <w:t>一些倡导者说，像上智大学这样的日本机构需要对学生和教授之间的关系有更明确的指导。政府最近呼吁大学提供更多关于性骚扰和性暴力心理咨询服务的信息，并在采取纪律处分时进行披露。</w:t>
        <w:br/>
      </w:r>
    </w:p>
    <w:p>
      <w:r>
        <w:t>“Any relationship between a supervisor or professor and a student is by definition harassment” because of “the desire to please someone in power,” said Kazue Muta, a professor of sociology and gender studies at Osaka University.</w:t>
        <w:br/>
      </w:r>
    </w:p>
    <w:p>
      <w:r>
        <w:t>“根据定义，导师或教授与学生之间的任何恋爱关系都是骚扰”，因为“存在取悦当权者的渴望”，大阪大学社会学和性别研究教授牟田和惠说。</w:t>
        <w:br/>
      </w:r>
    </w:p>
    <w:p>
      <w:r>
        <w:t>Experts in sexual harassment say it will take more than legal action to change the culture.</w:t>
        <w:br/>
      </w:r>
    </w:p>
    <w:p>
      <w:r>
        <w:t>研究性骚扰的专家表示，改变这种文化需要的不仅仅是法律行动。</w:t>
        <w:br/>
      </w:r>
    </w:p>
    <w:p>
      <w:r>
        <w:t>“The commonly accepted view is that if a woman accepts a kiss or goes on a date then it’s consensual,” said Muta, who advocates university policies barring romantic relationships between professors and students. “We are struggling to change the climate, but we are not so successful yet.”</w:t>
        <w:br/>
      </w:r>
    </w:p>
    <w:p>
      <w:r>
        <w:t>“普遍接受的观点是，如果一个女人接受一个吻或去约会，那就是双方自愿的，”牟田和惠说，她提倡大学出台政策禁止教授和学生之间建立情侣关系。“我们正在努力改变现状，但迄今还不算很成功。”</w:t>
        <w:br/>
      </w:r>
    </w:p>
    <w:p>
      <w:r>
        <w:t>Sano said she was now in therapy, coping with post-traumatic stress disorder. She lives with her parents and has not been able to work full time since she left the art gallery in 2019.</w:t>
        <w:br/>
      </w:r>
    </w:p>
    <w:p>
      <w:r>
        <w:t>佐野名子说她现在正在接受心理治疗，以应对创伤后应激障碍。她与父母住在一起，自从2019年离开美术馆以来一直无法全职工作。</w:t>
        <w:br/>
      </w:r>
    </w:p>
    <w:p>
      <w:r>
        <w:t>One of her primary goals, she said, is to recover “my ability to say no.”</w:t>
        <w:br/>
      </w:r>
    </w:p>
    <w:p>
      <w:r>
        <w:t>她说，她的主要目标之一是恢复自己“说不的能力”。</w:t>
        <w:br/>
      </w:r>
    </w:p>
    <w:p>
      <w:pPr>
        <w:pStyle w:val="Heading1"/>
        <w:spacing w:before="0" w:after="280"/>
      </w:pPr>
      <w:r>
        <w:rPr>
          <w:rFonts w:ascii="Times New Roman" w:hAnsi="Times New Roman" w:eastAsia="宋体"/>
          <w:b/>
          <w:sz w:val="52"/>
        </w:rPr>
        <w:t>《继承之战》完结：为什么电视剧大结局如此重要</w:t>
      </w:r>
    </w:p>
    <w:p>
      <w:r>
        <w:t>The ending of “Succession” is upon us. So how to end this bitter masterpiece?</w:t>
        <w:br/>
      </w:r>
    </w:p>
    <w:p>
      <w:r>
        <w:t>《继承之战》(Succession)的结局即将到来。那么这部苦痛的杰作将如何终结？</w:t>
        <w:br/>
      </w:r>
    </w:p>
    <w:p>
      <w:r>
        <w:t>Do they shoot forward in time, stealing a page from the legendary finale of “Six Feet Under”? Maybe offer a glimpse of the future with that handsome sociopath and potential president they have put in power? Or just cut to black before someone assassinates Kendall? (I’m someone who actually liked the ending of “The Sopranos.”)</w:t>
        <w:br/>
      </w:r>
    </w:p>
    <w:p>
      <w:r>
        <w:t>他们会不会将时间快进，从《六英尺下》(Six Feet Under)的传奇结局中窃取灵感？也许让我们看看他们推上去的那个英俊而反社会的、可能成为总统的人带领下的未来？或者在有人暗杀肯德尔之前直接把画面切黑？（我属于真的喜欢《黑道家族》(The Sopranos)结局的那种人。）</w:t>
        <w:br/>
      </w:r>
    </w:p>
    <w:p>
      <w:r>
        <w:t>Possible but not probable. None of those options feel quite right.</w:t>
        <w:br/>
      </w:r>
    </w:p>
    <w:p>
      <w:r>
        <w:t>也许吧，但不太可能。这些选项都感觉不太对。</w:t>
        <w:br/>
      </w:r>
    </w:p>
    <w:p>
      <w:r>
        <w:t>That’s the thing about a good ending: It has to be both ineffable and organic. And unfortunately, a wrong-footed ending can virtually ruin an otherwise brilliant piece of art. The greatness of the astonishing “Game of Thrones” was severely undercut by too many missteps in its final episodes. Jaime goes back to Cersei and a house falls on them? The sublime and beloved Daenerys goes bonkers and burns down King’s Landing? Bran gets the throne? What we want from an ending is a grand “amen,” such as we got from “Breaking Bad.” But “Game of Thrones” was more of a “huh?”</w:t>
        <w:br/>
      </w:r>
    </w:p>
    <w:p>
      <w:r>
        <w:t>这就是一个好结局的困境：它必须难以言喻，同时非常自然。而且不幸的是，一个糟糕的结局几乎可以毁掉一件原本辉煌的艺术品。《权力的游戏》(Game of Thrones)令人叹为观止，但最后几集有太多失误，严重削弱了它的光彩。詹姆回到瑟曦身边，然后房子塌了，把两个人压死了？受人敬仰和爱戴的丹妮莉丝发了疯，烧毁了君临城？布兰得到王位？我们想要一个像《绝命毒师》(Breaking Bad)那样的结局，一声庄严的“阿门”。但是《权力的游戏》更像是一个“啊？”</w:t>
        <w:br/>
      </w:r>
    </w:p>
    <w:p>
      <w:r>
        <w:t>I’ve thought about endings a lot because I have to write them. While I usually have a vague idea of an ending when I start writing a play, I don’t want everything set in stone. If you don’t map the story out too ruthlessly, it will reveal itself to you in the writing — and there is often a secret subject, something both surprising and inevitable that your mind was holding on to, that ultimately presents itself. Something perfect, like an angel crashing through the ceiling. Or “I have always depended on the kindness of strangers.” Or the fact that there really is a cabal of devil worshipers living in the Dakota on the Upper West Side. Those are great endings.</w:t>
        <w:br/>
      </w:r>
    </w:p>
    <w:p>
      <w:r>
        <w:t>我经常思考结局，因为我写的东西总得有个结局。当我开始写剧本时，虽然通常对结局有一个模糊的想法，但我不希望一切都板上钉钉。如果你给故事的发展路线留有余地，那么在写作中，结局就会自己呈现出来——而且通常，你的头脑一直保留着一个出人意料又无可避免的秘密议题，它最终会自己出现。某种完美的东西，就像冲破天花板的天使。或者“我一直都依赖于陌生人的善良”。或者确实有一帮魔鬼的崇拜者生活在曼哈顿上西区的达科他公寓。这些都是伟大的结局。</w:t>
        <w:br/>
      </w:r>
    </w:p>
    <w:p>
      <w:r>
        <w:t>The ending should grow out of everything that came before, but also be different from everything that came before. A great ending can be about transformation, in which our central character escapes, or finds true love, or discovers a profound truth and achieves inner wisdom (as in “Mad Men,” except the profound truth was about Coca-Cola). Or it can be about justice, which rains down on those who deserve it and ruins those who don’t. (See every superhero movie.) Or its opposite, the idea that justice has abandoned everyone. (See “The Godfather.”) A good ending can involve a soft, mournful loss of hope. (See Chekhov.) It can celebrate the restored and renewed order that a marriage can provide to a disordered world. (See Shakespeare.) Or it can resolve with the notion that marriage is actually not going to solve anything. (Again, see Shakespeare.)</w:t>
        <w:br/>
      </w:r>
    </w:p>
    <w:p>
      <w:r>
        <w:t>结局应该从之前的一切中产生，但又不同于之前的一切。一个伟大的结局也许是关于转变的，在这个过程中，我们的核心人物逃脱了，或者找到了真爱，或者发现了一个深刻的真理并获得了内在的智慧（就像在《广告狂人》(Mad Men)中，不过这个深刻的真理是关于可口可乐的）。或者它可能是关于正义的，正义降临在那些应得的人身上，并毁掉那些不配得的人。（参见所有超级英雄电影。）或者相反，正义已经抛弃了所有人。（见《教父》。）一个好的结局可能包含一种柔和、悲伤的希望破灭。（见契诃夫。）它可以庆祝一场婚姻的结合能够让混乱的世界得到恢复并重新获得秩序。（见莎士比亚。）或者它可以与婚姻其实解决不了任何问题的观念达成和解。（还是莎士比亚。）</w:t>
        <w:br/>
      </w:r>
    </w:p>
    <w:p>
      <w:r>
        <w:t>At its best, a sublimely written ending will raise everything that came before into the realm of timeless wisdom: “So we beat on, boats against the current, borne back ceaselessly into the past,” as the narrator of “The Great Gatsby” concludes.</w:t>
        <w:br/>
      </w:r>
    </w:p>
    <w:p>
      <w:r>
        <w:t>在最好的情况下，一个优美的结局会将之前发生的一切提升到永恒智慧的境界：“于是我们继续奋力向前，逆水行舟，被不断地向后推，被推入过去，”正如《了不起的盖茨比》(The Great Gatsby)的旁白总结的那样。</w:t>
        <w:br/>
      </w:r>
    </w:p>
    <w:p>
      <w:r>
        <w:t>Television offers different challenges — and not just because the viewers will sit and stew for a week (or more) obsessing about how it all might end. Television is built differently from other kinds of drama, so naturally it ends differently, too.</w:t>
        <w:br/>
      </w:r>
    </w:p>
    <w:p>
      <w:r>
        <w:t>电视构成了不同的挑战——不仅仅是因为观众会坐下来煲一个星期（或更长时间）的剧来思考这一切可能会如何结束。电视的制作方式与其他类型的戏剧不同，所以结局自然也不同。</w:t>
        <w:br/>
      </w:r>
    </w:p>
    <w:p>
      <w:r>
        <w:t>You start with a pilot episode, which may or may not make it to air, and then you inchworm yourself through a first season. At that point the ending is so far off it’s hard to take the idea of it seriously. After all, if no one watches, you’ll just be canceled anyway. So you’re not trying to imagine the ending — you’re trying to avoid it.</w:t>
        <w:br/>
      </w:r>
    </w:p>
    <w:p>
      <w:r>
        <w:t>你从一集试播集开始——它可能上了电视，也可能永远没上——然后一点一点看完第一季。到这时，结局还很遥远，很难认真去想结局的事情。毕竟，如果没有观众，这个剧反正都会被取消。所以你不是在试图想象结局——你是在试图回避结局。</w:t>
        <w:br/>
      </w:r>
    </w:p>
    <w:p>
      <w:r>
        <w:t>That’s why truly great endings are especially hard to come by in television. TV shows are not about the ending; they’re about the middle. They’re about how long you can keep that show on the air. When you have a hit, generally no one is in a big hurry to get to the ending, which is why phrases like “jump the shark” have entered the lexicon. The middle is where television thrives.</w:t>
        <w:br/>
      </w:r>
    </w:p>
    <w:p>
      <w:r>
        <w:t>这就是为什么在电视上，真正伟大的结局特别难得。电视剧不是为了结局存在的；是为了中间的过程。它们在乎的是你能让这个剧播出多久。当你大获成功时，通常没有人会急着制作结局，这就是为什么像“jump the shark”（意指一个本来很好的作品开始逐渐质量下降。——译注）这样的短语进入了人们的词汇。电视的成功来自中间的过程。</w:t>
        <w:br/>
      </w:r>
    </w:p>
    <w:p>
      <w:r>
        <w:t>For me, the ending of Season 2 of “Succession,” when Kendall betrayed his father, Logan, to the world and threatened to bring the whole house of cards down on everyone’s head, was perhaps the series’s most spectacular moment. That whisper of a smile from Logan as he watched the catastrophe was mysterious, glorious and human. Did he secretly want Kendall to grab the reins? Perhaps so. It was undeniably great television. Then Logan went ahead and destroyed Kendall all over again in Season 3. And the show went back to the starting gate. There’s a kind of circularity in TV that’s inherent in the form. This is why so many shows end in what can only be called “the group hug.” “Mary Tyler Moore” did it; “The Office” did it; “Seinfeld” did an incarcerated version of it.</w:t>
        <w:br/>
      </w:r>
    </w:p>
    <w:p>
      <w:r>
        <w:t>在《继承之战》第2季的结尾，肯德尔在全世界面前背叛了他的父亲洛根，并威胁推翻整个岌岌可危的系统，让每个人都遭殃，对我来说这可能是该剧最闪亮的时刻。当洛根目睹这场灾难时，他那淡淡的微笑既神秘又散发着光彩和人性。他是不是暗中想让肯德尔接管大权？也许是这样。不可否认，这是很棒的一季。然后洛根在第3季再次击败了肯德尔。这部剧又回到了起跑线。电视剧这种形式有一种天然的循环性。这就是为什么这么多节目以只能称为“集体拥抱”的方式结束。《玛丽·泰勒·摩尔》(Mary Tyler Moore)是这样；《办公室》(The Office)是这样；《宋飞传》(Seinfeld)的监狱结局是这样。</w:t>
        <w:br/>
      </w:r>
    </w:p>
    <w:p>
      <w:r>
        <w:t>I suspect that we are not getting a group hug out of “Succession.”</w:t>
        <w:br/>
      </w:r>
    </w:p>
    <w:p>
      <w:r>
        <w:t>我怀疑我们不会从《继承之战》中得到集体拥抱。</w:t>
        <w:br/>
      </w:r>
    </w:p>
    <w:p>
      <w:r>
        <w:t>As endings go, “Succession” is a special case, and not just because the creator Jesse Armstrong chose not only how to end the show, but also when. (He’s said it has “been kind of present” in his mind from the very beginning.) With “Succession,” the ending has always been built right into the title.</w:t>
        <w:br/>
      </w:r>
    </w:p>
    <w:p>
      <w:r>
        <w:t>就结局来说，《继承之战》是一个特例，不仅仅是因为创作者杰西·阿姆斯特朗不仅选择了如何剧终，还选择了何时剧终。（他说从一开始它就“一直存在”在他的脑海中。）对于《继承之战》，结局一直都直接含在剧名里。</w:t>
        <w:br/>
      </w:r>
    </w:p>
    <w:p>
      <w:r>
        <w:t>My bold prediction? I can tell you what won’t happen: Logan won’t come back to life. The children won’t sell the company to someone who shows up suddenly from China with a better offer. It won’t turn on a deus ex machina that shows up because nobody knew how to land the damn plane so they just brought in something from nowhere and that’s the end.</w:t>
        <w:br/>
      </w:r>
    </w:p>
    <w:p>
      <w:r>
        <w:t>我有什么大胆预测吗？我可以告诉你什么样的结局不会发生：洛根不会复活。孩子们不会把公司卖给突然出现并提供更好报价的中国人。也不会有天外救星，不会仅仅因为没人知道怎么降落那架该死的飞机就莫名其貌加入一些东西然后结束。</w:t>
        <w:br/>
      </w:r>
    </w:p>
    <w:p>
      <w:r>
        <w:t>As for what will happen, I feel confident in promising this: The ending of “Succession” will fulfill the story and not betray the spirit of what has come before. Its creators have proved over four seasons that they’re better than that.</w:t>
        <w:br/>
      </w:r>
    </w:p>
    <w:p>
      <w:r>
        <w:t>至于会发生什么，我有信心承诺：《继承之战》的结局将完成这个故事，而不会背叛前情的精神。它的创作者已经在这四季的剧集中证明他们有这个实力。</w:t>
        <w:br/>
      </w:r>
    </w:p>
    <w:p>
      <w:r>
        <w:t>That’s why I’ll be tuning in. I can’t wait to see how it ends.</w:t>
        <w:br/>
      </w:r>
    </w:p>
    <w:p>
      <w:r>
        <w:t>这就是我要收看的原因。我迫不及待地想知道它的结局。</w:t>
        <w:br/>
      </w:r>
    </w:p>
    <w:p>
      <w:pPr>
        <w:pStyle w:val="Heading1"/>
        <w:spacing w:before="0" w:after="280"/>
      </w:pPr>
      <w:r>
        <w:rPr>
          <w:rFonts w:ascii="Times New Roman" w:hAnsi="Times New Roman" w:eastAsia="宋体"/>
          <w:b/>
          <w:sz w:val="52"/>
        </w:rPr>
        <w:t>为什么移民英国的人越来越多</w:t>
      </w:r>
    </w:p>
    <w:p>
      <w:r>
        <w:t>For years, Britain’s governing Conservative Party has pledged to restrict immigration, and a vow to “take back control” of borders and migration was a centerpiece of the Brexit campaign to leave the European Union.</w:t>
        <w:br/>
      </w:r>
    </w:p>
    <w:p>
      <w:r>
        <w:t>多年来，英国的执政党保守党一直承诺限制移民，而“重新掌控”边境和移民这一誓言则是脱欧运动的核心内容。</w:t>
        <w:br/>
      </w:r>
    </w:p>
    <w:p>
      <w:r>
        <w:t>Instead, immigration soared in 2022, according to national statistics released on Thursday — news that was somewhat embarrassing to party leaders, whose largely pro-Brexit voters had expected it to fall.</w:t>
        <w:br/>
      </w:r>
    </w:p>
    <w:p>
      <w:r>
        <w:t>然而根据周四公布的国家统计数据，移民人数在2022年飙升——这一消息让保守党领导层有些尴尬，他们的选民——大部分支持英国脱欧——希望看到的是移民人数下降。</w:t>
        <w:br/>
      </w:r>
    </w:p>
    <w:p>
      <w:r>
        <w:t>The new figures show that last year, net migration to Britain — people moving in minus those moving out — reached a record 606,000. That is a 24 percent jump from 2021, and roughly double the rate of net migration in the years just before and after the 2016 Brexit referendum.</w:t>
        <w:br/>
      </w:r>
    </w:p>
    <w:p>
      <w:r>
        <w:t>新数据显示，去年英国的净移民人数——迁入人口减去迁出人口——达到创纪录的60.6万人。这比2021年增加了24%，大约是2016年英国脱欧公投前后几年净移民的两倍。</w:t>
        <w:br/>
      </w:r>
    </w:p>
    <w:p>
      <w:r>
        <w:t>Migration is driven by a complex mix of domestic and global factors like war, job opportunities and politics. So what do the numbers say about what is happening in Britain?</w:t>
        <w:br/>
      </w:r>
    </w:p>
    <w:p>
      <w:r>
        <w:t>移民是由战争、就业机会和政治等复杂的国内和全球因素驱动的。那么，这些数字说明了英国正在发生什么呢?</w:t>
        <w:br/>
      </w:r>
    </w:p>
    <w:p>
      <w:r>
        <w:t>Violence and oppression are helping to fuel migration.</w:t>
        <w:br/>
      </w:r>
    </w:p>
    <w:p>
      <w:r>
        <w:t>暴力和压迫助长了移民。</w:t>
        <w:br/>
      </w:r>
    </w:p>
    <w:p>
      <w:r>
        <w:t>From 2004 to 2017, about 600,000 people moved to Britain each year. In 2022, that figure jumped to 1.163 million, an all-time high and a figure that is unlikely to be matched soon.</w:t>
        <w:br/>
      </w:r>
    </w:p>
    <w:p>
      <w:r>
        <w:t>从2004年到2017年，每年约有60万人移居英国。到2022年，这一数字跃升至116.3万，创历史新高，而且短时间内不太可能被超越。</w:t>
        <w:br/>
      </w:r>
    </w:p>
    <w:p>
      <w:r>
        <w:t>There were big increases last year in the number of people fleeing the Russian invasion of Ukraine (more than 120,000 Ukrainians have moved to Britain since the war began in February 2022), the Taliban takeover in Afghanistan and the growing crackdown on civil rights in Hong Kong. Britain has humanitarian visa programs specifically for those groups.</w:t>
        <w:br/>
      </w:r>
    </w:p>
    <w:p>
      <w:r>
        <w:t>去年，逃离遭俄罗斯入侵的乌克兰（自2022年2月战争开始以来，已有超过12万乌克兰人移居英国）、塔利班上台后的阿富汗以及公民权利日益受压迫的香港的人急剧增多。英国有专门针对这些群体的人道主义签证项目。</w:t>
        <w:br/>
      </w:r>
    </w:p>
    <w:p>
      <w:r>
        <w:t>But those flows already show signs of subsiding. And some of last year’s surge might have been movement that would have occurred earlier but was delayed by the coronavirus pandemic, when migration dropped.</w:t>
        <w:br/>
      </w:r>
    </w:p>
    <w:p>
      <w:r>
        <w:t>但这些流动已经显示出减弱的迹象。去年移民激增的部分原因可能是这部分人本来早就会移民，但由于新冠疫情而推迟。疫情期间，移民人数有所减少。</w:t>
        <w:br/>
      </w:r>
    </w:p>
    <w:p>
      <w:r>
        <w:t>Until a few years ago, migration from the European Union accounted for most of the influx of people to Britain. But after Brexit took away the automatic right of E.U. citizens to settle in Britain, the numbers fell sharply, last year accounting for less than 8 percent of the total.</w:t>
        <w:br/>
      </w:r>
    </w:p>
    <w:p>
      <w:r>
        <w:t>就在几年前，英国移民的大部分还是来自欧盟国家。但在英国脱欧剥夺了欧盟公民在英国定居的当然权利后，这一数字急剧下降，去年来自欧盟的移民占总数的比例不到8%。</w:t>
        <w:br/>
      </w:r>
    </w:p>
    <w:p>
      <w:r>
        <w:t>Emigration from Britain has grown in recent years, much of it by E.U. citizens returning home.</w:t>
        <w:br/>
      </w:r>
    </w:p>
    <w:p>
      <w:r>
        <w:t>近年来，英国移居外国者有所增加，其中大部分是欧盟公民回国。</w:t>
        <w:br/>
      </w:r>
    </w:p>
    <w:p>
      <w:r>
        <w:t>Education and economics play major roles, as well.</w:t>
        <w:br/>
      </w:r>
    </w:p>
    <w:p>
      <w:r>
        <w:t>教育和经济也发挥了重要作用。</w:t>
        <w:br/>
      </w:r>
    </w:p>
    <w:p>
      <w:r>
        <w:t>While the current Conservative government has long voiced its opposition to the high levels of migration, Britain has major labor shortages, particularly in health care, social services and agriculture, partly because of Brexit.</w:t>
        <w:br/>
      </w:r>
    </w:p>
    <w:p>
      <w:r>
        <w:t>虽然现任保守党政府长期以来一直表示反对大量移民，但英国存在严重的劳动力短缺，特别是在医疗保健、社会服务和农业领域，部分原因是英国脱欧。</w:t>
        <w:br/>
      </w:r>
    </w:p>
    <w:p>
      <w:r>
        <w:t>The unemployment rate is below 4 percent, far lower than it was before the pandemic, and many jobs go unfilled, so whatever the government’s position, Britain remains attractive to migrants looking for work. Many employers want the government to grant more work visas.</w:t>
        <w:br/>
      </w:r>
    </w:p>
    <w:p>
      <w:r>
        <w:t>失业率低于4%，远低于疫情前的水平，许多职位空缺，所以无论政府立场如何，英国对寻找工作的移民仍然有吸引力。许多雇主希望政府发放更多的工作签证。</w:t>
        <w:br/>
      </w:r>
    </w:p>
    <w:p>
      <w:r>
        <w:t>The government also points to education as a driver of immigration. Foreign graduate students living in Britain have increasingly taken advantage of a provision that lets them obtain visas for dependent family members.</w:t>
        <w:br/>
      </w:r>
    </w:p>
    <w:p>
      <w:r>
        <w:t>政府还指出，教育是推动移民的一个因素。越来越多居住在英国的外国研究生开始利用一项政策，为他们的受抚养家庭成员获得签证。</w:t>
        <w:br/>
      </w:r>
    </w:p>
    <w:p>
      <w:r>
        <w:t>Suella Braverman, the home secretary, recently said that such visas had jumped 750 percent since 2019, to 136,000 last year. Most were for people from Nigeria and India.</w:t>
        <w:br/>
      </w:r>
    </w:p>
    <w:p>
      <w:r>
        <w:t>内政大臣苏拉·布雷弗曼最近表示，自2019年以来，这类签证的数量增长了750%，去年达到13.6万份。大多数是来自尼日利亚和印度。</w:t>
        <w:br/>
      </w:r>
    </w:p>
    <w:p>
      <w:r>
        <w:t>The government said it would make the dependent visas harder to get, but migration experts have said the change would have a limited effect, and universities argue against discouraging foreign students, who they say benefit the economy.</w:t>
        <w:br/>
      </w:r>
    </w:p>
    <w:p>
      <w:r>
        <w:t>政府表示会增加获取家属签证的难度，但移民专家表示，这一变化的影响有限，大学反对减少接收外国学生，他们称外国学生对经济有利。</w:t>
        <w:br/>
      </w:r>
    </w:p>
    <w:p>
      <w:r>
        <w:t>Arrivals in the English Channel make up a small fraction of migration.</w:t>
        <w:br/>
      </w:r>
    </w:p>
    <w:p>
      <w:r>
        <w:t>通过英吉利海峡抵达的入境者只占移民总数的一小部分。</w:t>
        <w:br/>
      </w:r>
    </w:p>
    <w:p>
      <w:r>
        <w:t>The political rhetoric on migration in Britain in recent years has focused largely on the highly visible arrival of people — mostly refugees seeking asylum — in small boats across the English Channel.</w:t>
        <w:br/>
      </w:r>
    </w:p>
    <w:p>
      <w:r>
        <w:t>近年来，英国关于移民的政治言论主要集中在那些乘坐小船穿越英吉利海峡的人身上，这些人大多是寻求庇护的难民，受到高度关注。</w:t>
        <w:br/>
      </w:r>
    </w:p>
    <w:p>
      <w:r>
        <w:t>But the new migration data offered a timely reminder that undocumented people making the dangerous crossing of the Channel make up just a small portion of new arrivals, while most enter legally.</w:t>
        <w:br/>
      </w:r>
    </w:p>
    <w:p>
      <w:r>
        <w:t>但新的移民数据及时提醒人们，涉险跨越英吉利海峡的非法移民只占新移民的一小部分，大多数人是合法入境的。</w:t>
        <w:br/>
      </w:r>
    </w:p>
    <w:p>
      <w:r>
        <w:t>Just 45,755 people were detected arriving by small boats across the Channel in 2022, according to government statistics published this year. That amounts to 3.8 percent of the total number of people moving to Britain.</w:t>
        <w:br/>
      </w:r>
    </w:p>
    <w:p>
      <w:r>
        <w:t>根据今年公布的政府统计数据，2022年，只有45755人被发现乘坐小船越过英吉利海峡。这相当于移居英国总人数的3.8%。</w:t>
        <w:br/>
      </w:r>
    </w:p>
    <w:p>
      <w:r>
        <w:t>But even in its response to the new migration statistics released on Thursday, the Home Office focused on how to keep boat arrivals down, in addition to slowing overall immigration.</w:t>
        <w:br/>
      </w:r>
    </w:p>
    <w:p>
      <w:r>
        <w:t>但即使是在回应周四公布的新移民统计数据时，除了表示要减缓总体移民速度，内政部还是把重点放在了如何降低乘船入境人数上。</w:t>
        <w:br/>
      </w:r>
    </w:p>
    <w:p>
      <w:r>
        <w:t>“We remain committed to reducing overall net migration, while stopping the boats and delivering control of our borders, prioritizing tackling abuse and preventing dangerous and illegal crossings,” the office said in a statement.</w:t>
        <w:br/>
      </w:r>
    </w:p>
    <w:p>
      <w:r>
        <w:t>内政部在声明中表示：“我们仍然致力于减少总体净移民，同时阻止船只并控制我们的边界，优先处理不当行为，防止危险和非法越境。”</w:t>
        <w:br/>
      </w:r>
    </w:p>
    <w:p>
      <w:pPr>
        <w:pStyle w:val="Heading1"/>
        <w:spacing w:before="0" w:after="280"/>
      </w:pPr>
      <w:r>
        <w:rPr>
          <w:rFonts w:ascii="Times New Roman" w:hAnsi="Times New Roman" w:eastAsia="宋体"/>
          <w:b/>
          <w:sz w:val="52"/>
        </w:rPr>
        <w:t>拜登出席活动时再度绊倒，或加剧外界对其年龄质疑</w:t>
      </w:r>
    </w:p>
    <w:p>
      <w:r>
        <w:t>President Biden tripped and fell after delivering a speech and handing out diplomas to graduates of the Air Force Academy in Colorado Springs on Thursday. Mr. Biden, who is 80 years old, was helped up and appeared to recover quickly.</w:t>
        <w:br/>
      </w:r>
    </w:p>
    <w:p>
      <w:r>
        <w:t>周四，在科罗拉多州斯普林斯空军学院发表演讲并向毕业生颁发证书后，拜登总统绊倒在地。80岁的拜登在他人帮助下重新站起来，看起来恢复得很快。</w:t>
        <w:br/>
      </w:r>
    </w:p>
    <w:p>
      <w:r>
        <w:t>Mr. Biden’s fall was captured on video and spread on social media. He appears to trip, fall to his knees and catch himself with his hands on the floor of the stage. He was helped up by several Air Force officials and Secret Service agents, and he walked back to his seat.</w:t>
        <w:br/>
      </w:r>
    </w:p>
    <w:p>
      <w:r>
        <w:t>拜登摔倒的视频在社交媒体上疯传。他似乎被绊住，然后跪倒在地，双手撑在讲台地板上。随后，他被几名空军官员和特勤局特工扶起，走回自己的座位。</w:t>
        <w:br/>
      </w:r>
    </w:p>
    <w:p>
      <w:r>
        <w:t>Mr. Biden had just delivered an energetic speech to the Air Force graduates before helping to hand out the diplomas. He fell after he distributed the final diploma and was headed back to his seat.</w:t>
        <w:br/>
      </w:r>
    </w:p>
    <w:p>
      <w:r>
        <w:t>在颁发毕业证书前，拜登对空军毕业生发表了充满活力的演讲。他在发完最后的毕业证书后摔倒，然后被带回自己的座位。</w:t>
        <w:br/>
      </w:r>
    </w:p>
    <w:p>
      <w:r>
        <w:t>“He’s fine,” Ben LaBolt, the White House communications director, said in a tweet Thursday afternoon. “There was a sandbag on stage while he was shaking hands.”</w:t>
        <w:br/>
      </w:r>
    </w:p>
    <w:p>
      <w:r>
        <w:t>“他很好，”白宫通讯主任本拉博尔特周四下午在Twitter上说。“他握手时台上有一个沙袋。”</w:t>
        <w:br/>
      </w:r>
    </w:p>
    <w:p>
      <w:r>
        <w:t>Embarrassing moments are not uncommon for presidents, who spend much of their tenure in front of cameras. President Gerald Ford was repeatedly roasted by comedians for frequently tripping during his presidency.</w:t>
        <w:br/>
      </w:r>
    </w:p>
    <w:p>
      <w:r>
        <w:t>对于总统来说，尴尬的时刻并不少见，他们在任期内的大部分时间都在镜头前度过。杰拉尔德·福特总统在担任总统期间就因经常绊倒而多次被喜剧演员戏谑。</w:t>
        <w:br/>
      </w:r>
    </w:p>
    <w:p>
      <w:r>
        <w:t>President Donald J. Trump, a day before his 74th birthday in 2020, appeared slow and unsteady as he walked down a ramp from the stage after the West Point commencement ceremony, prompting online speculation about his health.</w:t>
        <w:br/>
      </w:r>
    </w:p>
    <w:p>
      <w:r>
        <w:t>特朗普总统也是如此。在2020年74岁生日的前一天，他在西点军校毕业典礼结束后从讲台走下时，步伐缓慢且蹒跚，这也引发了网上对其健康状况的猜测。</w:t>
        <w:br/>
      </w:r>
    </w:p>
    <w:p>
      <w:r>
        <w:t>For Mr. Biden, who is already America’s oldest president and is asking voters for a second term that would extend until he is 86, the stumble at the commencement on Thursday is likely to add to questions about his physical condition.</w:t>
        <w:br/>
      </w:r>
    </w:p>
    <w:p>
      <w:r>
        <w:t>拜登已是美国迄今最年长的总统，仍希望选民支持他连任到86岁，对于他来说，周四在毕业典礼上的跌倒可能会增加对他身体状况的质疑。</w:t>
        <w:br/>
      </w:r>
    </w:p>
    <w:p>
      <w:r>
        <w:t>The president’s White House doctor has acknowledged that Mr. Biden’s gait has stiffened significantly with age, leading to a much slower, less steady walk. He has stumbled in the past: In February, he tripped and caught himself with his hands as he boarded Air Force One as he returned from Warsaw.</w:t>
        <w:br/>
      </w:r>
    </w:p>
    <w:p>
      <w:r>
        <w:t>白宫医生承认，随着年龄的增长，拜登的步态明显僵硬，走路更慢、更不稳。他过去也曾踉跄跌倒：今年2月，他在离开华沙登上“空军一号”时绊倒，但用手撑住了自己。</w:t>
        <w:br/>
      </w:r>
    </w:p>
    <w:p>
      <w:r>
        <w:t>Republicans have seized on the president’s stumbles as evidence that he is unfit for office, with some using highly unflattering images or videos to make their point online.</w:t>
        <w:br/>
      </w:r>
    </w:p>
    <w:p>
      <w:r>
        <w:t>共和党人抓住周四的事件作为拜登不适合担任公职的证据，一些人使用恶搞的图片或视频在网上表达他们的观点。</w:t>
        <w:br/>
      </w:r>
    </w:p>
    <w:p>
      <w:r>
        <w:t>But people close to Mr. Biden, including many of his staff members, insist he remains very fit and often has the energy to make it through long, grueling days. He exercises daily, they say, and is not overweight.</w:t>
        <w:br/>
      </w:r>
    </w:p>
    <w:p>
      <w:r>
        <w:t>但包括他的许多工作人员在内，与拜登关系密切的人坚称他仍然非常健康，哪怕在漫长而艰苦的时间里，也常常精力充沛。他们说，他每天锻炼，也没有超重问题。</w:t>
        <w:br/>
      </w:r>
    </w:p>
    <w:p>
      <w:r>
        <w:t>Mr. Biden has himself acknowledged that questions about his age are legitimate, and before he fell on Thursday, he included a joke about his age in his remarks to the graduates.</w:t>
        <w:br/>
      </w:r>
    </w:p>
    <w:p>
      <w:r>
        <w:t>拜登本人承认，有关他年龄的疑问是合理的。在周四绊倒前，他在对毕业生的演讲中加入了一个关于他年龄的笑话。</w:t>
        <w:br/>
      </w:r>
    </w:p>
    <w:p>
      <w:r>
        <w:t>“When I was graduating from high school 300 years ago, I applied to the Naval Academy,” he said, prompting laughter.</w:t>
        <w:br/>
      </w:r>
    </w:p>
    <w:p>
      <w:r>
        <w:t>“300年前，当我高中毕业时，我申请了海军学院，”他的讲话引发大笑。</w:t>
        <w:br/>
      </w:r>
    </w:p>
    <w:p>
      <w:r>
        <w:t>Karine Jean-Pierre, the White House press secretary, told reporters traveling with the president as he returned to Washington from Colorado aboard Air Force One that the president was feeling “totally fine.”</w:t>
        <w:br/>
      </w:r>
    </w:p>
    <w:p>
      <w:r>
        <w:t>白宫新闻秘书卡琳·让·皮埃尔在与拜登一起乘坐“空军一号”从科罗拉多州返回华盛顿时告诉记者，总统感觉身体“完全没问题”。</w:t>
        <w:br/>
      </w:r>
    </w:p>
    <w:p>
      <w:r>
        <w:t>After returning to Washington, Mr. Biden appeared to be in good spirits. After bumping his head on the door frame of the presidential helicopter, he joked to reporters outside of the White House about the fall, saying he “got sandbagged” before skipping once and heading inside.</w:t>
        <w:br/>
      </w:r>
    </w:p>
    <w:p>
      <w:r>
        <w:t>回到华盛顿后，拜登看起来精神不错。在头撞到飞机门框后，他在白宫外以开玩笑的方式对记者谈起这次摔倒的经历，说他“被沙袋围堵”，他曾跳出包围圈，但再次被围住。</w:t>
        <w:br/>
      </w:r>
    </w:p>
    <w:p>
      <w:pPr>
        <w:pStyle w:val="Heading1"/>
        <w:spacing w:before="0" w:after="280"/>
      </w:pPr>
      <w:r>
        <w:rPr>
          <w:rFonts w:ascii="Times New Roman" w:hAnsi="Times New Roman" w:eastAsia="宋体"/>
          <w:b/>
          <w:sz w:val="52"/>
        </w:rPr>
        <w:t>金正恩真的会让女儿成为接班人吗</w:t>
      </w:r>
    </w:p>
    <w:p>
      <w:r>
        <w:t>SEOUL — For more than six months, Kim Jong-un, the leader of North Korea, has seemingly been giving the world an unprecedented glimpse into his private life. The first set of photos revealed a ponytailed girl in red shoes strolling hand in hand with Mr. Kim around a Hwasong-17 intercontinental ballistic missile. Later, she’s gazing into his eyes at a celebration for weapons scientists and tenderly patting his shoulder at a military parade. On May 16, the pair wore matching lab coats while inspecting a supposed spy satellite.</w:t>
        <w:br/>
      </w:r>
    </w:p>
    <w:p>
      <w:r>
        <w:t>首尔——六个多月来，朝鲜领导人金正恩似乎令世界对他的私生活窥见一斑，这是前所未有的。在最初的一组照片中，一个脚穿红鞋、梳着马尾辫的女孩在一枚“火星-17”型洲际弹道导弹附近与金正恩携手同行。后来还有她在一次庆祝武器科学家取得成功的活动上与父亲对目相视的照片，以及在一次阅兵活动上轻拍父亲肩膀的场面。今年5月16日，父女两人据信在视察间谍卫星工作时穿着同样的白大褂。</w:t>
        <w:br/>
      </w:r>
    </w:p>
    <w:p>
      <w:r>
        <w:t>State media has released the daddy-daughter images on over a dozen occasions since November, assuredly choreographed from curls to gloves. Analysts consider them confirmation of a descendant, though none of the photos can be independently verified. The country has been in nearly complete isolation since the pandemic began. But the regime’s propaganda machine has stayed busy cranking out sajin jeongchi, or photography politics, resulting in buzz, questions and press.</w:t>
        <w:br/>
      </w:r>
    </w:p>
    <w:p>
      <w:r>
        <w:t>自去年11月以来，朝鲜官媒已发布了这对父女在十多个场合一同现身的照片，从梳的发型到戴的手套肯定都经过了精心考虑。分析人士将这些照片视为金正恩后继有人的确认，尽管无法独立核实照片的真实性。自从新冠病毒大流行开始以来，朝鲜几乎一直处于完全与世隔绝的状态。但朝鲜政权的宣传机器一直在繁忙运转，炮制大量的“摄影政治”，引发了外界的热议、疑问和媒体报道。</w:t>
        <w:br/>
      </w:r>
    </w:p>
    <w:p>
      <w:r>
        <w:t>Now that the country’s routine missile tests aren’t generating the headlines he craves, Mr. Kim appears to be leveraging his daughter’s global star power. “Chairman Kim is always hungry for attention, but he has been losing the spotlight,” says Kim Young-soo, who leads the North Korea Research Institute, referring to the last time the leader commanded the world media, during 2018 and 2019 meetings with President Donald Trump. The new photos with his daughter distract from Kim Jong-un’s failure to provide adequate food and energy for his people — and, according to Soo Kim of the Lowy Institute, keeps the international community from focusing on a long-term solution to the state’s nuclear capabilities.</w:t>
        <w:br/>
      </w:r>
    </w:p>
    <w:p>
      <w:r>
        <w:t>既然现在朝鲜的定期导弹试验已不能产生金正恩渴望的头条新闻，他似乎正在充分利用女儿的全球明星魅力。“金委员长总是渴望得到人们的注意，但聚光灯已不在他身上，”朝鲜研究所所长金永洙（音）说，这名朝鲜领导人上次引起世界媒体关注是他在2018年和2019年与美国总统特朗普见面时。这些新近发布的与女儿同框的照片分散了人们对金正恩未能为人民提供足够的食物和能源的注意力，而且，据洛伊研究所苏金（音）的说法，这也让国际社会无法将注意力集中在解决朝鲜核能力问题的长期方案上。</w:t>
        <w:br/>
      </w:r>
    </w:p>
    <w:p>
      <w:r>
        <w:t>What do we know about this girl? According to South Korean intelligence, her name is Ju-ae, she is about 10 years old, she is probably the leader’s middle child, and as a baby she was once held by the U.S. basketball star Dennis Rodman. Mostly everything else is speculation. A favorite debate among North Korea watchers: Is she the heir apparent?</w:t>
        <w:br/>
      </w:r>
    </w:p>
    <w:p>
      <w:r>
        <w:t>我们对这个女孩有什么了解？据韩国情报部门，她叫金主爱，约10岁左右，应该是金正恩的第二个孩子，小时候被美国篮球明星丹尼斯·罗德曼抱过。其他事情大多都是猜测。朝鲜观察家们最喜欢辩论的问题是：她是确定的接班人吗？</w:t>
        <w:br/>
      </w:r>
    </w:p>
    <w:p>
      <w:r>
        <w:t>Some signs point to yes. The regime has long been obsessed with portraits as part of the cult of personality concocted around each leader of North Korea. The intimate photos of Ju-ae with Mr. Kim could be considered an official endorsement. A successor should also be the embodiment of her or his predecessor, masterly in the regime’s military-first ideology — which the photos certainly seem to illustrate.</w:t>
        <w:br/>
      </w:r>
    </w:p>
    <w:p>
      <w:r>
        <w:t>有一些迹象指向肯定的答案。朝鲜政权长期以来一直迷恋肖像，它是围绕每个朝鲜领导人制造个人崇拜的一部分。金主爱与金正恩的亲密同框可以被视为一种官方认可。继承人也应该是前任的化身，对朝鲜政权的“先军”意识形态有透彻的理解，这些照片似乎无疑说明了这点。</w:t>
        <w:br/>
      </w:r>
    </w:p>
    <w:p>
      <w:r>
        <w:t>Ju-ae’s hereditary claim is also bolstered by decades of “embellished stories about the honorable revolutionary blood flowing through the family veins,” as a 1988 RAND report about the legitimacy of her grandfather Kim Jong-il put it. In February, state television emphasized her direct link to the Paektu bloodline, referring to the myth that her grandfather was born on the Korean Peninsula’s highest mountain, with footage of a white horse belonging to the leader’s “beloved” child. State media previously circulated photos of Kim Jong-un riding a white horse around Mount Paektu. Finally, Radio Free Asia recently reported that North Koreans named Ju-ae have been summoned to change their names; the same demand was made of people sharing the names of previous leaders.</w:t>
        <w:br/>
      </w:r>
    </w:p>
    <w:p>
      <w:r>
        <w:t>金主爱的世袭权利也在几十年来“有关金氏家族血管里流淌着光荣革命血液的添油加醋的故事”（1988年兰德公司关于她祖父金正日政权合法性的报告中所言）中得到加强。今年2月，朝鲜的国家电视台强调，金主爱是白头山血统的直系后代（在官版神话中，她的祖父出生在朝鲜半岛最高峰白头山），还播放了朝鲜领导人“最心爱”的孩子所拥有的一匹白马的镜头。朝鲜官媒此前曾发布过金正恩在白头山下骑白马的照片。再就是，据自由亚洲电台最近报道，当局已要求名叫“主爱”的朝鲜人改名；以前也有过要求与前任领导人同名者改名的事情。</w:t>
        <w:br/>
      </w:r>
    </w:p>
    <w:p>
      <w:r>
        <w:t>Others point out that Ju-ae has no chance of succession. In a country of hidden agendas, historical and current events foreshadow her purpose and fate. Ultimately, this line of thinking goes, the country’s and dynasty’s entrenched patriarchal traditions and gender inequality will prove immovable.</w:t>
        <w:br/>
      </w:r>
    </w:p>
    <w:p>
      <w:r>
        <w:t>也有人指出，金主爱没有成为继承人的机会。在一个意图隐秘的国家，历史和当前事件预兆了她的目的和命运。按照这种思路，事实将证明，朝鲜和金氏王朝根深蒂固的男性主宰传统和性别不平等是不可动摇的。</w:t>
        <w:br/>
      </w:r>
    </w:p>
    <w:p>
      <w:r>
        <w:t>From the country’s founder, Kim Il-sung, to Kim Jong-il and now Kim Jong-un, power in North Korea has been deliberately handed from father to son. Each man over three generations has been declared the supreme leader and ruled by a uniquely North Korean formula centered on him, the suryong. The state ideology, called juche, mixes socialism and Confucianism, a hierarchical system that ranks men above women and limits women’s activities. In the North’s socialist theory of the great family, society is an organism consisting of “the suryong (the great leader) as the nucleus, surrounded by the party and the people, each having an inseparable relation within a community bound by a common destiny,” Kim Won-hong wrote in a 2014 report, “Women of North Korea: A Closer Look at Everyday Life.” The nucleus, of course, is the head of the family, the patriarch.</w:t>
        <w:br/>
      </w:r>
    </w:p>
    <w:p>
      <w:r>
        <w:t>从国家创始人金日成到金正日，再到现在的金正恩，朝鲜政权一直是父传子。先后三代男子都被宣布为最高领袖，并以一套以每一代“圣人”为中心的独有规则统治朝鲜。朝鲜的意识形态（即所谓的“主体思想”）将社会主义与儒家学说混合在一起，儒家学说是一种等级制度，宣扬男性地位高于女性，并限制女性活动。在朝鲜的大家庭社会主义理论中，社会是一个有机体，由“作为核心的圣人（伟大领袖）和围绕其周围的党和人民组成，在这个被共同命运绑在一起的社会里，每个人之间有着不可分割的关系”，金元宏（音）2004年在题为《朝鲜的女性：对日常生活的仔细观察》的报告中写道。核心当然是一家之主，即家长。</w:t>
        <w:br/>
      </w:r>
    </w:p>
    <w:p>
      <w:r>
        <w:t>For hundreds of years, Korean custom has designated the eldest son as heir; Kim Jong-un, the youngest son, was appointed only after his father rejected his two brothers. The odds aren’t in Ju-ae’s favor when, according to South Korea’s National Intelligence Service, Kim Jong-un is believed to have at least one son, her older brother, and a third child whose gender is not publicly known. North Korea is experiencing “a wind of change in gender,” says Koo Hae-woo, a former high-ranking agent with the spy agency, but he still expects only “a man at the top.”</w:t>
        <w:br/>
      </w:r>
    </w:p>
    <w:p>
      <w:r>
        <w:t>立长子为继承人的传统在朝鲜已有数百年的历史；金正恩是家中幼子，在他父亲拒绝接受他的两个哥哥为继承人后，才被立为继任。按照韩国国家情报局的说法，人们认为金正恩至少有一个儿子（即金主爱的哥哥），还有一个外界不知性别的孩子，金主爱成为继承人的可能性不大。曾在情报机构任高级特工的邱海禹（音）说，朝鲜也在吹“性别改革之风”，尽管如此，他仍预计“最高领导只会是男性”。</w:t>
        <w:br/>
      </w:r>
    </w:p>
    <w:p>
      <w:r>
        <w:t>Gender barriers are evident across North Korea, perhaps more so now than when the country was founded after World War II. To build his empire, Kim Il-sung promoted equal rights to galvanize women’s contributions to the economy and society. A law gave women the right to vote and run for office, and the Democratic Women’s Union was started. But in the 1990s, the state collapsed under an economic crisis and deadly famine. Families survived only because married women took upon themselves the dual roles of breadwinner and homemaker.</w:t>
        <w:br/>
      </w:r>
    </w:p>
    <w:p>
      <w:r>
        <w:t>难以逾越的性别障碍在整个朝鲜都很明显，也许现在比朝鲜“二战”后刚建国时更甚。金日成为了建设国家曾提倡过男女平等，为的是激发女性对经济和社会做贡献。朝鲜的法律赋予女性投票权和参选公职的权利，并成立了民主妇女同盟。但政府在20世纪90年代的经济危机和导致大量死亡的饥荒中陷入瘫痪。能够生存下来的家庭都是因为家中的已婚女子承担起了养家糊口和家庭主妇的双重角色。</w:t>
        <w:br/>
      </w:r>
    </w:p>
    <w:p>
      <w:r>
        <w:t>“Widespread gender stereotypes” remain the root cause of discrimination against women, according to the United Nations special rapporteur on human rights in North Korea. “Women are called ‘flowers.’ Women’s appearance — clothes, hairstyle and even makeup — are subjected to control by the state,” wrote Elizabeth Salmón in her February report. She said gender violence is normalized: “Many women in the country have faced sexual assault and rape, particularly by men in positions of authority with total impunity.” Some 72 percent of the people who have fled to South Korea are women, the report said. A dozen female defectors who had been architects and doctors told me that while they could only sell scrap metal or work at public bathhouses in Seoul, they were happier and treated more fairly.</w:t>
        <w:br/>
      </w:r>
    </w:p>
    <w:p>
      <w:r>
        <w:t>据联合国朝鲜人权状况特别报告员的说法，“普遍存在的性别刻板印象”仍然是歧视女性的根本原因。“女性被称为‘花朵’。女性的外表——衣服、发型甚至化妆——都受到国家的控制，”伊丽莎白·萨尔蒙在她2月的报告中写道。她说，性别暴力被正常化了：“该国的许多女性面临性侵犯和强奸，尤其是被身居高位、完全免受惩罚的男人性侵犯和强奸的问题。”报告说，逃往韩国的脱北者中约72%是女性。十几名曾是建筑师和医生的女性脱北者告诉我，虽然她们在首尔只能靠卖废金属或在公共浴室打工为生，但她们活得更开心，受到的待遇也更公平。</w:t>
        <w:br/>
      </w:r>
    </w:p>
    <w:p>
      <w:r>
        <w:t>Long before Ju-ae, the Kim regime was spinning elite women into political symbols. In the 1970s, Kim Jong-il’s grandmother Kang Ban-sok and his mother, Kim Jong-suk, were featured as role models in the magazine Joseon Women. Ms. Kang was promoted as the “mother of all Koreans” through popular songs, paintings and revolutionary poetry. She consistently appeared wearing native Korean dress and a traditional hairstyle. The regime depicted Ms. Kim as “the mother of the revolution.” Women were educated to reproduce her virtuous womanhood and wifely devotion.</w:t>
        <w:br/>
      </w:r>
    </w:p>
    <w:p>
      <w:r>
        <w:t>早在金主爱之前，金氏政权也曾将精英女性塑造成政治偶像。在20世纪70年代，金正日的祖母康盘石和母亲金正淑都曾被《朝鲜女性》杂志奉为榜样。康盘石在流行歌曲、绘画和革命诗歌中被宣传为“朝鲜之母”。她的形象一直是穿着朝鲜传统服装、留着传统发型。朝鲜政权奉金正淑为“革命之母”。对女性的教育要求她们做贤妻良母。</w:t>
        <w:br/>
      </w:r>
    </w:p>
    <w:p>
      <w:r>
        <w:t>While Kim Jong-un keeps several women in his inner circle, they nonetheless serve his purposes. “Kim Jong-un has been an expert in utilizing his female entourage by giving them different roles,” says Yun Byung-se, a former foreign minister of South Korea. For example, his sister, Kim Yo-jong, plays the bad cop in diplomatic rows with the United States, while the first lady, Ri Sol-ju, acts as the “mother of the state.”</w:t>
        <w:br/>
      </w:r>
    </w:p>
    <w:p>
      <w:r>
        <w:t>虽然金正恩的核心圈子里有几名女性，但她们都是为他的目标服务的。“金正恩一直有通过赋予她们不同的角色利用女性随员的专长，”韩国前外交部长尹炳世说。例如，金正恩的妹妹金与正在他与美国的外交分歧中扮演坏警察的角色，而第一夫人李雪主则扮演“国母”的角色。</w:t>
        <w:br/>
      </w:r>
    </w:p>
    <w:p>
      <w:r>
        <w:t>With Ju-ae, Mr. Kim wants North Koreans to know that future generations of the Paektu bloodline are ready to defend the dynasty, says Mr. Yun. And he wants to be seen as a “loving father to all his citizens,” says Choi Byung-seop, who spent three decades monitoring North Korean television for South Korea’s Unification Ministry. Mr. Kim has floated Ju-ae as a trial balloon to “test the reactions within and outside his regime,” Kim Young-soo says. Gauging elite society’s loyalty is a way to measure his power consolidation; showing off a daughter could mean he feels reasonably secure, Mr. Choi explains.</w:t>
        <w:br/>
      </w:r>
    </w:p>
    <w:p>
      <w:r>
        <w:t>尹炳世说，金正恩展示女儿是想朝鲜人知道，白头山血统的子孙后代已做好了保卫金氏王朝的准备。他想让朝鲜人看到他是“所有公民的慈父”的形象，曾在韩国统一部监视朝鲜电视台广播长达30年的崔炳燮（音）说。金正日把金主爱作为试探气球释放出来是为了“探测他政权内部和外部的反应”，金永洙说。探测精英社会的忠诚度是衡量权力巩固程度的一种方式；崔炳燮解释说，把女儿拿出来炫耀也许意味着他感觉相当安全。</w:t>
        <w:br/>
      </w:r>
    </w:p>
    <w:p>
      <w:r>
        <w:t>The photographs of Ju-ae reinforce what we already know about North Korea and also tell us more. She is just the latest in a line of elite females to be idolized and propagandized. In February the regime printed Ju-ae’s picture on five new postage stamps. We can only guess at the sincerity of Kim Jong-un putting all eyes on his daughter.</w:t>
        <w:br/>
      </w:r>
    </w:p>
    <w:p>
      <w:r>
        <w:t>金主爱的照片既加强了我们对朝鲜已有的了解，也告诉了我们更多的信息。她只是一系列被偶像化、变成宣传品的精英女性的最新一员。今年2月，朝鲜政权将把金主爱的照片印在了五张新邮票上。我们只能猜测金正恩将女儿推到众目睽睽之下的真实意图。</w:t>
        <w:br/>
      </w:r>
    </w:p>
    <w:p>
      <w:pPr>
        <w:pStyle w:val="Heading1"/>
        <w:spacing w:before="0" w:after="280"/>
      </w:pPr>
      <w:r>
        <w:rPr>
          <w:rFonts w:ascii="Times New Roman" w:hAnsi="Times New Roman" w:eastAsia="宋体"/>
          <w:b/>
          <w:sz w:val="52"/>
        </w:rPr>
        <w:t>空乘歧视风波背后，国泰航空的动荡与困局</w:t>
      </w:r>
    </w:p>
    <w:p>
      <w:r>
        <w:t>Few major airlines in the world were hit by the Covid pandemic as hard as Cathay Pacific, the flagship carrier of Hong Kong, or have labored so mightily to recover from it. Its business was decimated by some of the industry’s most expansive flight bans and quarantine requirements. And the pandemic wasn’t the start of Cathay’s troubles.</w:t>
        <w:br/>
      </w:r>
    </w:p>
    <w:p>
      <w:r>
        <w:t>世界上很少有大型航司像香港的载旗航空国泰那样受到疫情的严重打击，也很少有航司像国泰航空那样为了恢复付出如此巨大的努力。该公司的业务因一些业内最广泛的飞行禁令和隔离要求而遭受重创。而新冠大流行并不是国泰航空麻烦的开始。</w:t>
        <w:br/>
      </w:r>
    </w:p>
    <w:p>
      <w:r>
        <w:t>In 2019, when Hong Kong was convulsed by pro-democracy protests, Cathay Pacific was caught in the crossfire with Beijing. Flights were canceled or delayed by airport sit-ins involving thousands of demonstrators, among them employees of the airline, Cathay Pacific. Chinese officials threatened to bar crew members who joined the protests, or even voiced support for them, from flying into China.</w:t>
        <w:br/>
      </w:r>
    </w:p>
    <w:p>
      <w:r>
        <w:t>2019年香港因民主抗议活动而剧烈动荡时，国泰航空被卷入这场与北京的争端。由于数以千计示威者在机场静坐抗议，导致航班取消或延误，示威者中也包括国泰航空的员工。中国官员威胁要禁止参加抗议活动的机组人员，甚至是那些仅表示支持抗议的机组人员飞往中国。</w:t>
        <w:br/>
      </w:r>
    </w:p>
    <w:p>
      <w:r>
        <w:t>Turmoil grew inside Cathay Pacific. The airline’s chief executive and chairman both resigned, and new leaders began cracking down on anything employees said or posted on social media that could anger China.</w:t>
        <w:br/>
      </w:r>
    </w:p>
    <w:p>
      <w:r>
        <w:t>国泰航空内部的动荡日益加剧。该航空公司的行政总裁和董事局主席双双辞职，新的领导人开始打击员工在社交媒体上发表任何可能激怒中国的言论或帖子。</w:t>
        <w:br/>
      </w:r>
    </w:p>
    <w:p>
      <w:r>
        <w:t>In 2020, as the pandemic grounded its business, Cathay shuttered its regional division, Cathay Dragon. It parked 70 unused planes in the desert in Alice Springs, Australia, and fired 5,300 employees based in Hong Kong. As the city lengthened the mandatory quarantines, some aircrew had to enter three- to four-week-long “closed loop” work shifts, enduring weeks away from home that were devastating to employee morale.</w:t>
        <w:br/>
      </w:r>
    </w:p>
    <w:p>
      <w:r>
        <w:t>2020年，由于疫情导致停飞，国泰航空关闭了子公司国泰港龙航空。国泰在澳大利亚爱丽丝泉的沙漠中存放了70架飞机，并解雇了5300名驻香港的员工。随着香港延长强制隔离时间，一些机组人员不得不进入为期三到四周的“闭环”轮班，忍受数周不能回家的生活，这对员工的士气是极大的打击。</w:t>
        <w:br/>
      </w:r>
    </w:p>
    <w:p>
      <w:r>
        <w:t>Today Cathay Pacific is still struggling to hire enough pilots, flight crew and other staffers to compete with other airlines. Its rivals “have emerged leaner, fitter and eager to take customers away from us,” the company’s chief executive, Ronald Lam, said in a video message to employees in January, trying to rally them around a plan “to survive and thrive.” Cathay Pacific climbed back to 50 percent of its prepandemic flight capacity only in March.</w:t>
        <w:br/>
      </w:r>
    </w:p>
    <w:p>
      <w:r>
        <w:t>如今，国泰航空仍在想方设法招聘足够的飞行员、机组人员和其他员工，以便与其他航司竞争。该公司首席执行官林绍波今年1月在发给员工的一段视频信息中说，其竞争对手“变得更精简、更健康，急于从我们这里抢走客户”，他试图让大家围绕一项“生存和发展”的计划团结起来。直到3月，国泰航空的客运运力才恢复到疫情前的50%。</w:t>
        <w:br/>
      </w:r>
    </w:p>
    <w:p>
      <w:r>
        <w:t>The problems continue. Last week, in an internal memo, Mr. Lam informed Cathay Pacific’s staff that three employees had been fired after an audio recording went viral of cabin crew members ridiculing a passenger’s English. Mr. Lam said the employees had caused “significant damage to the image of Hong Kong and Cathay.”</w:t>
        <w:br/>
      </w:r>
    </w:p>
    <w:p>
      <w:r>
        <w:t>但问题依然存在。上周，林绍波在一份内部备忘录中告诉国泰航空的员工，一段机组人员嘲笑一名乘客英语水平的录音在网上疯传，三名员工因此被解雇。林绍波说，这些员工“严重损害了香港和国泰航空的形象”。</w:t>
        <w:br/>
      </w:r>
    </w:p>
    <w:p>
      <w:r>
        <w:t>The episode was a reminder of the delicate task Cathay Pacific faces in navigating its relationship with China. China is a vital market for the airline, but its economy is still recovering after being closed off to Hong Kong and the rest of the world for nearly three years. Before the pandemic, Cathay flew from Hong Kong to 119 places in 35 countries, including 26 destinations in China. Its convenient flight times from cities across China allowed passengers to change planes in Hong Kong by night and arrive in the United States or Europe by morning or early afternoon.</w:t>
        <w:br/>
      </w:r>
    </w:p>
    <w:p>
      <w:r>
        <w:t>这件事提醒人们，在处理同中国的关系时，国泰航空面临着棘手的任务。中国是该航司的一个重要市场，但在对香港和世界其他地区关闭近三年之后，中国经济仍在复苏。疫情暴发前，国泰航空从香港飞往35个国家的119个地方，其中包括中国的26个目的地。从中国各城市出发的航班时间方便了乘客夜间在香港转机，并在上午或下午早些时候抵达美国或欧洲。</w:t>
        <w:br/>
      </w:r>
    </w:p>
    <w:p>
      <w:r>
        <w:t>At the height of the Omicron outbreak in January 2022, when the Hong Kong government banned inbound flights from countries including the United States, Australia and the United Kingdom, the airline was flying at only 2 percent of its passenger flight capacity.</w:t>
        <w:br/>
      </w:r>
    </w:p>
    <w:p>
      <w:r>
        <w:t>在2022年1月奥密克戎疫情最严重的时候，香港政府禁止来自美国、澳大利亚和英国等国家的航班入境，当时国泰仅发挥了2%的客运能力。</w:t>
        <w:br/>
      </w:r>
    </w:p>
    <w:p>
      <w:r>
        <w:t>In a statement, the airline said it aimed to return to 70 percent flight capacity and 80 destinations by the end of 2023, with 160 flights per week to 16 airports in mainland China.</w:t>
        <w:br/>
      </w:r>
    </w:p>
    <w:p>
      <w:r>
        <w:t>该航空公司在一份声明中表示，其目标是到2023年底恢复70%的客运航班运力和80个目的地，每周有160个航班飞往中国大陆的16个机场。</w:t>
        <w:br/>
      </w:r>
    </w:p>
    <w:p>
      <w:r>
        <w:t>Even after Hong Kong removed its Covid-related rules and quarantine requirements, Beijing’s determined influence over the former British colony still threatens the reputation it has enjoyed for decades as an attractive, freewheeling destination for business.</w:t>
        <w:br/>
      </w:r>
    </w:p>
    <w:p>
      <w:r>
        <w:t>即使在香港取消了与新冠相关的规定和隔离要求之后，北京对这个前英国殖民地的坚定影响仍威胁着香港几十年来作为一个有吸引力的自由商业目的地的声誉。</w:t>
        <w:br/>
      </w:r>
    </w:p>
    <w:p>
      <w:r>
        <w:t>Just as Hong Kong was the world’s portal to China, Cathay Pacific was a vanguard in connecting emerging economies in Asia to New York, London and Paris. Founded in 1946, it was one of the city’s most important brands, known for its punctuality and premium service. The airport’s third runway opened last year to accommodate Beijing’s plans to integrate Hong Kong with Macau and nine cities in the Guangdong province into a tech hub known as the Greater Bay Area.</w:t>
        <w:br/>
      </w:r>
    </w:p>
    <w:p>
      <w:r>
        <w:t>正如香港是世界通往中国的门户一样，国泰航空是连接亚洲新兴经济体与纽约、伦敦和巴黎的先锋。它成立于1946年，是香港最重要的品牌之一，以准时和优质服务而闻名。该机场的第三条跑道于去年启用，以适应北京将香港、澳门和广东省的九个城市整合成名为大湾区的科技中心的计划。</w:t>
        <w:br/>
      </w:r>
    </w:p>
    <w:p>
      <w:r>
        <w:t>Cathay Pacific said it doesn’t expect a full recovery until next year. Its most immediate challenges are restoring its pilot and cabin crew head count, and increasing flight capacity.</w:t>
        <w:br/>
      </w:r>
    </w:p>
    <w:p>
      <w:r>
        <w:t>国泰航空表示预计明年才会完全复苏。该公司最紧迫的挑战是恢复飞行员和机组人员的数量，并增加航班运力。</w:t>
        <w:br/>
      </w:r>
    </w:p>
    <w:p>
      <w:r>
        <w:t>To cut costs, Cathay has slashed pilot base salaries by about 40 percent, angering many members of its aircrew. In January, in response to the airline’s use of fewer flight attendants per flight and reduction of recovery time between long flights, the Cathay Pacific Flight Attendants Union introduced a “work to rule” campaign: discouraging flight attendants from performing duties beyond the scope of company guidelines. Officials with Hong Kong’s Airport Authority said in May that they had observed a trend of lower taxiing speeds among Cathay pilots after the airline’s new pay structure in effect gave them a disincentive from completing flights earlier than scheduled.</w:t>
        <w:br/>
      </w:r>
    </w:p>
    <w:p>
      <w:r>
        <w:t>为了削减成本，国泰航空将飞行员的基本工资削减了约40%，这激怒了许多机组人员。今年1月，国泰航空减少了每个航班上的空乘人员数量，并缩短了长途航班之间的恢复时间，为此，国泰航空公司空中服务员工会发起了“按章工作”活动：劝阻空乘人员执行超出公司准则范围的任务。香港机场管理局的官员今年5月表示，他们注意到国泰航空的飞行员中存在降低滑行速度的趋势，这是因为该公司新的薪酬结构实际上挫伤了他们提前完成航班的积极性。</w:t>
        <w:br/>
      </w:r>
    </w:p>
    <w:p>
      <w:r>
        <w:t>“They said we’ve got to save cash, but there’s not much point saving cash if you haven’t got an airline at the end of it,” said Paul Weatherilt, chairman of the Hong Kong Aircrew Officers Association, a pilot’s union, and a Cathay Pacific pilot for nearly three decades. “And that’s sort of the position they’re in now. They have half the airline.”</w:t>
        <w:br/>
      </w:r>
    </w:p>
    <w:p>
      <w:r>
        <w:t>“他们说我们得过紧日子，但如果你连公司都没了，省钱就没有多大意义，”飞行员工会香港航空机组人员协会主席保罗·韦瑟里特说，他在国泰航空担任了近30年的飞行员。“这就是他们现在的处境。公司只剩一半了。”</w:t>
        <w:br/>
      </w:r>
    </w:p>
    <w:p>
      <w:r>
        <w:t>Before 2019, the airline had 3,840 pilots. Since then, 1,900 have resigned, according to the Aircrew Officers Association. The number of captains, the most senior pilots, has been halved. And while Cathay Pacific rehired dozens of pilots from the shuttered Cathay Dragon division in 2021 and 2022, many had to take pay cuts and demotions when accepting their offers. The lack of flights during the pandemic slowed the development of the training that first and second officers need to become captains. Senior pilot trainers and flight simulator instructors quit.</w:t>
        <w:br/>
      </w:r>
    </w:p>
    <w:p>
      <w:r>
        <w:t>在2019年之前，该航空公司有3840名飞行员。据航空机组人员协会称，自那以来，已有1900人辞职。机长，也就是最高级的飞行员的数量已经减少了一半。虽然国泰航空在2021年和2022年从关闭的国泰港龙部门重新雇佣了数十名飞行员，但许多人在接受聘用时不得不减薪和降职。疫情期间缺少飞行，拖累了第一副驾驶和第二副驾驶成为机长所需的培训进程。许多高级飞行员教官和飞行模拟器教官辞职。</w:t>
        <w:br/>
      </w:r>
    </w:p>
    <w:p>
      <w:r>
        <w:t>Despite its struggles, some industry analysts are optimistic that Cathay Pacific will recover. The company reported an annual profit last year, its first since 2019. Its flights are about 90 percent full, which is better than before the pandemic, and high ticket prices have helped revenue. During the pandemic, business from cargo flights kept the airline afloat.</w:t>
        <w:br/>
      </w:r>
    </w:p>
    <w:p>
      <w:r>
        <w:t>尽管处境艰难，但一些行业分析师对国泰航空将复苏持乐观态度。该公司去年报告了自2019年以来的首次年度利润。该公司的航班上座率约为90%，这比疫情前的情况要好，高票价也有助于提高收入。疫情期间，货运航班的业务维持了该航空公司的运营。</w:t>
        <w:br/>
      </w:r>
    </w:p>
    <w:p>
      <w:r>
        <w:t>But no market is as important now to Cathay Pacific, or as potentially fraught, as China.</w:t>
        <w:br/>
      </w:r>
    </w:p>
    <w:p>
      <w:r>
        <w:t>但对于国泰航空来说，没有一个市场比中国更重要，同时又可能带来如此多的困扰。</w:t>
        <w:br/>
      </w:r>
    </w:p>
    <w:p>
      <w:r>
        <w:t>The most recent trouble stemmed from the complaint of a passenger who had flown on May 21 from the southwestern Chinese city of Chengdu to Hong Kong and posted a recording of flight attendants overheard in the galley laughing about a passenger who had apparently requested a “carpet” instead of a blanket. “If you cannot say ‘blanket’ in English, you cannot have it,” one flight attendant said in the recording.</w:t>
        <w:br/>
      </w:r>
    </w:p>
    <w:p>
      <w:r>
        <w:t>最近的麻烦源于5月21日从中国西南城市成都飞往香港的一名乘客的投诉，这位乘客上传了一段录音，其中可以听到空乘人员在厨房嘲笑一名乘客，后者似乎在要毯子时说成了“地毯”。“如果你不会用英语说‘毯子’，你就没毯子用，”一名空乘人员在录音中说。</w:t>
        <w:br/>
      </w:r>
    </w:p>
    <w:p>
      <w:r>
        <w:t>The recording dominated discussions on Chinese social media, with people posting about what they saw as a history of snubs by the airline’s flight attendants against mainland passengers. Xinhua, a state media agency criticized the airline for “arrogance,” “bad service” and a lack of sincerity. “If it doesn’t correct its old habits, Cathay Pacific won’t fly far,” read the headline of an editorial article.</w:t>
        <w:br/>
      </w:r>
    </w:p>
    <w:p>
      <w:r>
        <w:t>这段录音在中国社交媒体上引发了热议，人们纷纷发帖，谈论他们认为国泰航空的空乘人员冷落大陆乘客的往事。官方媒体新华社批评该航空公司“傲慢”“服务差”、缺乏诚意。一篇社论的标题写道《老毛病老不改，国泰航空飞不远》。</w:t>
        <w:br/>
      </w:r>
    </w:p>
    <w:p>
      <w:r>
        <w:t>Hong Kong’s top government leader, John Lee, joined the rebukes. “The words and deeds of the flight attendants hurt the feelings of compatriots in Hong Kong and the mainland and destroyed Hong Kong’s traditional culture and values of respect and courtesy,” he said in a Facebook post.</w:t>
        <w:br/>
      </w:r>
    </w:p>
    <w:p>
      <w:r>
        <w:t>香港特首李家超也加入了谴责行列。“涉事空中服务员的言行伤害了香港和内地同胞的感情，破坏了香港一向的尊重、有礼的文化和价值观，”他在Facebook上写道。</w:t>
        <w:br/>
      </w:r>
    </w:p>
    <w:p>
      <w:r>
        <w:t>Cathay Pacific apologized on Weibo on Tuesday and said that the airline would open an investigation. By Wednesday, three flight attendants had been fired.</w:t>
        <w:br/>
      </w:r>
    </w:p>
    <w:p>
      <w:r>
        <w:t>国泰航空周二在微博上道歉，并表示将展开调查。截至周三，三名空乘人员被解雇。</w:t>
        <w:br/>
      </w:r>
    </w:p>
    <w:p>
      <w:r>
        <w:t>“We had to respond and act swiftly, which was necessary to protect the interest of the company and in turn our people overall,” Mr. Lam wrote in the internal memo to employees on Thursday.</w:t>
        <w:br/>
      </w:r>
    </w:p>
    <w:p>
      <w:r>
        <w:t>“我们必须迅速做出反应，采取行动，这对保护公司乃至全体员工的利益是必要的，”林绍波在周四发给员工的内部备忘录中写道。</w:t>
        <w:br/>
      </w:r>
    </w:p>
    <w:p>
      <w:r>
        <w:t>He added that the remarks were a blow to the airline’s reputation. “Whilst the incident has caused a setback to our rebuild journey, let’s embrace it as a valuable lesson,” he wrote.</w:t>
        <w:br/>
      </w:r>
    </w:p>
    <w:p>
      <w:r>
        <w:t>他还说，这些言论对该航空公司的声誉是一个打击。“虽然这一事件给我们的重建之旅带来了挫折，但让我们把它当作一个宝贵的教训，”他写道。</w:t>
        <w:br/>
      </w:r>
    </w:p>
    <w:p>
      <w:pPr>
        <w:pStyle w:val="Heading1"/>
        <w:spacing w:before="0" w:after="280"/>
      </w:pPr>
      <w:r>
        <w:rPr>
          <w:rFonts w:ascii="Times New Roman" w:hAnsi="Times New Roman" w:eastAsia="宋体"/>
          <w:b/>
          <w:sz w:val="52"/>
        </w:rPr>
        <w:t>你家的燃气灶到底有多“脏”？</w:t>
      </w:r>
    </w:p>
    <w:p>
      <w:r>
        <w:t>Every morning, as millions of Americans light up the gas stoves in their kitchens to heat some water or griddle their hash browns, they aren’t just sending delicious breakfast smells wafting through their homes. The blue flames also emit harmful pollutants like nitrogen dioxides, as well as planet-warming gases.</w:t>
        <w:br/>
      </w:r>
    </w:p>
    <w:p>
      <w:r>
        <w:t>每天早晨，当成百上千万美国人在厨房点燃燃气灶烧开水或者做土豆煎饼时，飘过家中的不仅是早餐的香味。蓝色的火焰还会释放出有害的污染物，比如二氧化氮，以及导致地球变暖的气体。</w:t>
        <w:br/>
      </w:r>
    </w:p>
    <w:p>
      <w:r>
        <w:t>So a team of scientists from Stanford recently embarked on a testing tour of New York City apartments to better understand the extent of the pollution and how it flows from room to room in people’s real homes. It’s part of a 10-city study that is already showing how contaminants can quickly drift into living rooms and bedrooms, sometimes far beyond the stoves that created them.</w:t>
        <w:br/>
      </w:r>
    </w:p>
    <w:p>
      <w:r>
        <w:t>因此，斯坦福大学的一组科学家最近开始了对纽约市公寓的一系列测试，以便更好地了解污染的程度，以及污染是如何在真实家庭中从一个房间流向另一个房间。这是一项针对10个城市的研究的一部分，该研究展示了污染物如何迅速进入客厅和卧室，有时远远超出了产生污染的炉灶所在的区域。</w:t>
        <w:br/>
      </w:r>
    </w:p>
    <w:p>
      <w:r>
        <w:t>Concerns over the health and climate effects of gas-burning stoves have already prompted some cities and states to seek to phase out natural gas connections in new buildings, and the federal government has also moved to strengthen efficiency standards for gas stoves. But the issue has become a polarizing one. Last week in Washington, Republicans convened a hearing of the House Oversight Committee “examining the Biden administration’s regulatory assault on Americans’ gas stoves.”</w:t>
        <w:br/>
      </w:r>
    </w:p>
    <w:p>
      <w:r>
        <w:t>由于担心燃气灶对健康和气候的影响，一些城市和州已经开始寻求在新建筑中逐步淘汰天然气接入，联邦政府也开始加强燃气灶的能效标准。但这已经成为一个两极化的问题。上周，共和党人在华盛顿召开了众议院监督委员会听证会，“审查拜登政府对美国燃气灶的监管攻击。”</w:t>
        <w:br/>
      </w:r>
    </w:p>
    <w:p>
      <w:r>
        <w:t>On a crisp Sunday morning, the Stanford scientists made their first stop in New York City: a public-housing project in Morningside Heights in Upper Manhattan. Their first challenge: hauling 300 pounds of equipment to the 18th floor. “Hope there’s an elevator,” Rob Jackson, a professor at the Stanford Doerr School of Sustainability and the team’s leader, said warily. (There was.)</w:t>
        <w:br/>
      </w:r>
    </w:p>
    <w:p>
      <w:r>
        <w:t>在一个清爽的周日早晨，斯坦福大学的科学家们来到了他们在纽约市的第一站：曼哈顿上城晨边高地的一个公共住房项目。他们的第一个挑战是把约136公斤重的设备搬到18楼。“希望能有电梯，”斯坦福大学多尔可持续发展学院教授、团队负责人罗布·杰克逊担心地说。(的确有电梯。)</w:t>
        <w:br/>
      </w:r>
    </w:p>
    <w:p>
      <w:r>
        <w:t>The three-bedroom apartment they were visiting — home to Tina Johnson, a mother to three adult children — overlooks elevated train tracks and has an eat-in kitchen filled with the aromas of herbs and spices that she uses to make her favorite dish, an American-style ratatouille. Mrs. Johnson had just cooked a breakfast of fried eggs and potatoes.</w:t>
        <w:br/>
      </w:r>
    </w:p>
    <w:p>
      <w:r>
        <w:t>他们访问的这套三居室公寓是蒂娜·约翰逊的家，她有三个已经成年的孩子。这套公寓俯瞰高架铁轨，厨房里都是香草和香料的香味，她用它们来做她最喜欢的一道菜——美式焖蔬菜。约翰逊刚刚做了一份包括煎鸡蛋和土豆的早餐。</w:t>
        <w:br/>
      </w:r>
    </w:p>
    <w:p>
      <w:r>
        <w:t>“I’m glad you’re here,” she told the researchers. A new stove had just been installed in her unit, but she still “can’t stand the smell” of the gas from it, she said. She had volunteered to participate in the study through a local climate group, Mrs. Johnson said, because she and her children have asthma and other health problems; she was eager to know what their stove did to the air they breathed.</w:t>
        <w:br/>
      </w:r>
    </w:p>
    <w:p>
      <w:r>
        <w:t>“我很高兴你们能来，”她告诉研究人员。她说，她的公寓刚刚安装了一个新炉灶，但她仍然“受不了”炉灶里煤气的味道。约翰逊说，她是通过当地一个气候组织自愿参加这项研究的，因为她和她的孩子们有哮喘和其他健康问题；她很想知道他们的炉子对他们呼吸的空气造成了什么影响。</w:t>
        <w:br/>
      </w:r>
    </w:p>
    <w:p>
      <w:r>
        <w:t>Nose-High Tubes</w:t>
        <w:br/>
      </w:r>
    </w:p>
    <w:p>
      <w:r>
        <w:t>齐鼻高度的管子</w:t>
        <w:br/>
      </w:r>
    </w:p>
    <w:p>
      <w:r>
        <w:t>The researchers got to work powering up their analyzers and setting up tubes, at roughly nose height, to pull in samples of air. After they took background readings, it was time to turn on the gas, a single small burner on high.</w:t>
        <w:br/>
      </w:r>
    </w:p>
    <w:p>
      <w:r>
        <w:t>研究人员开始启动分析仪，并在大约齐鼻的高度设置管子，以吸入空气样本。在取完背景读数后，可以打开煤气了，他们将一个炉头开到大火。</w:t>
        <w:br/>
      </w:r>
    </w:p>
    <w:p>
      <w:r>
        <w:t>The machinery quickly detected the change: a rise in concentrations of nitrogen dioxide — which, among other negative health effects, can irritate the respiratory system, aggravate symptoms of respiratory diseases and contribute to asthma. Concentrations climbed to 500 parts per billion, five times the safety benchmark for one-hour exposures set by the Environmental Protection Agency. (Concentrations of benzene, a human carcinogen that is present in cigarette smoke and car emissions, also tripled.)</w:t>
        <w:br/>
      </w:r>
    </w:p>
    <w:p>
      <w:r>
        <w:t>机器很快检测到变化：二氧化氮浓度上升——这种物质会对健康产生各种负面影响，包括刺激呼吸系统，加重呼吸系统疾病的症状，并导致哮喘。浓度攀升至10亿分之500，是环保局设定的一小时暴露安全基准的五倍。（苯的浓度也增加了两倍，这是一种存在于香烟烟雾和汽车尾气中的致癌物。）</w:t>
        <w:br/>
      </w:r>
    </w:p>
    <w:p>
      <w:r>
        <w:t>This was with the kitchen doorway sealed off and the window closed, too. Mrs. Johnson’s kitchen also lacks a stove hood, which could help with ventilation.</w:t>
        <w:br/>
      </w:r>
    </w:p>
    <w:p>
      <w:r>
        <w:t>这是在厨房门封死、窗户关闭的情况下。约翰逊的厨房还没有安装有助于通风的油烟机。</w:t>
        <w:br/>
      </w:r>
    </w:p>
    <w:p>
      <w:r>
        <w:t>Opening the kitchen entrance and cracking open the window, as Mrs. Johnson said she often did while cooking, brought nitrogen dioxide levels down to about 200 parts per billion. But that also meant fumes from the stove were now seeping into the rest of the apartment.</w:t>
        <w:br/>
      </w:r>
    </w:p>
    <w:p>
      <w:r>
        <w:t>约翰逊打开了厨房门和窗户，她说在做饭的时候一般都会开着门窗，这样做可以把二氧化氮浓度降到10亿分之200左右。但是这也意味着油烟味会飘进其它房间。</w:t>
        <w:br/>
      </w:r>
    </w:p>
    <w:p>
      <w:r>
        <w:t>In one bedroom, nitrogen dioxide concentrations reached about 70 parts per billion, below the E.P.A. threshold but significantly above the World Health Organization’s standards for chronic exposure.</w:t>
        <w:br/>
      </w:r>
    </w:p>
    <w:p>
      <w:r>
        <w:t>其中一间卧室的二氧化氮浓度达到10亿分之70左右，低于环保局阈值，但远高于世卫组织的长时间曝露标准。</w:t>
        <w:br/>
      </w:r>
    </w:p>
    <w:p>
      <w:r>
        <w:t>There has been mounting scientific evidence of the health risks of gas stoves. One paper published late last year found that gas stoves may be linked to nearly 13 percent of childhood cases of asthma in the United States. Previous research shows that gas stoves have led to more exacerbated asthma symptoms as well.</w:t>
        <w:br/>
      </w:r>
    </w:p>
    <w:p>
      <w:r>
        <w:t>越来越多的科学证据在证明，燃气炉构成健康风险。去年底发表的一篇论文发现，美国儿童哮喘病例中可能有将近13%与燃气炉有关。此前的一项研究显示，燃气炉还会导致哮喘症状加重。</w:t>
        <w:br/>
      </w:r>
    </w:p>
    <w:p>
      <w:r>
        <w:t>There are a few simple steps that people can take to reduce the danger, such as opening the windows and buying an air purifier.</w:t>
        <w:br/>
      </w:r>
    </w:p>
    <w:p>
      <w:r>
        <w:t>人们可以采取一些简单的措施来降低风险，例如开窗通风，购置空气净化器。</w:t>
        <w:br/>
      </w:r>
    </w:p>
    <w:p>
      <w:r>
        <w:t>‘Dinner Party Scenario’</w:t>
        <w:br/>
      </w:r>
    </w:p>
    <w:p>
      <w:r>
        <w:t>“晚餐派对场景”</w:t>
        <w:br/>
      </w:r>
    </w:p>
    <w:p>
      <w:r>
        <w:t>The next day, the team was back testing at another location, this time at an Airbnb apartment in Central Harlem. Their goal: recreate a “big family or dinner party scenario,” said Yannai Kashtan, a Ph.D. candidate in earth system science at Stanford and a member of the research team.</w:t>
        <w:br/>
      </w:r>
    </w:p>
    <w:p>
      <w:r>
        <w:t>次日，研究团队又去了另一个地点，这一次是中哈莱姆的一个Airbnb公寓。他们的目标是制造一个“大家庭或晚餐派对场景”，研究团队成员、斯坦福大学地球系统科学博士生亚纳伊·卡什坦说。</w:t>
        <w:br/>
      </w:r>
    </w:p>
    <w:p>
      <w:r>
        <w:t>To limit their own exposure, the team members camped out on a balcony, with sweeping views of Upper Manhattan, holding their breath and running in and out to check on levels.</w:t>
        <w:br/>
      </w:r>
    </w:p>
    <w:p>
      <w:r>
        <w:t>为了减少自己的接触，团队成员选择待在一个可以俯瞰上曼哈顿的阳台，时不时屏住呼吸冲进去检查检测指标。</w:t>
        <w:br/>
      </w:r>
    </w:p>
    <w:p>
      <w:r>
        <w:t>In the course of about 40 minutes, levels of nitrogen dioxide topped 200 parts per billion in the living room, 300 parts per billion in the bedroom and 400 parts per billion in the kitchen, or double, triple and quadruple thresholds set by the E.P.A. for one-hour exposures. Benzene concentrations also tripled after the stove was turned on.</w:t>
        <w:br/>
      </w:r>
    </w:p>
    <w:p>
      <w:r>
        <w:t>在大约40分钟的时间里，客厅的二氧化氮水平最高达到十亿分之200，卧室达到300，厨房达到400，分别是环保局一小时曝露阈值的两倍、三倍和四倍。苯浓度在点燃炉灶后也上升到了三倍量。</w:t>
        <w:br/>
      </w:r>
    </w:p>
    <w:p>
      <w:r>
        <w:t>This stove came with a hood. “But feel this,” Mr. Kashtan said, his hand in a stream of hot air that was blowing out from the hood’s edge instead of venting outdoors. That meant the hood “doesn’t make much difference” to the bad air, he said.</w:t>
        <w:br/>
      </w:r>
    </w:p>
    <w:p>
      <w:r>
        <w:t>这里的燃气灶配有油烟机。“但是你感觉一下这里，”卡什坦说，他的手伸向了一团没有被油烟机排到室外，而是从机器边缘涌出的热空气。这说明油烟机对改善空气质量“没起到多大的作用”，他说。</w:t>
        <w:br/>
      </w:r>
    </w:p>
    <w:p>
      <w:r>
        <w:t>In all, the team conducted daylong testing at eight New York City apartments, including a Brooklyn home where the researchers puzzled over a New York peculiarity: windows sealed with plastic. That was for insulation, said Nina Domingo, who lives in the ground-floor unit with two housemates. But it also meant poor ventilation, which was alarming, given that the kitchen also lacked a hood that vented to the outside.</w:t>
        <w:br/>
      </w:r>
    </w:p>
    <w:p>
      <w:r>
        <w:t>团队总共在纽约市的八间公寓里进行了为期一天的检测，其中有一间布鲁克林公寓存在纽约特有的怪异特征，令研究人员困惑不已：窗户是用塑料膜封死的。妮娜·多明戈说这是为了保暖，她和两位室友住在这个一楼的单位里。但这也意味着通风会不畅，考虑到厨房没有油烟机，不能把空气排到室外，这是令人担心的情况。</w:t>
        <w:br/>
      </w:r>
    </w:p>
    <w:p>
      <w:r>
        <w:t>In the immediate kitchen area, nitrogen dioxide concentrations quickly rose to about 2.5 times the E.P.A. threshold.</w:t>
        <w:br/>
      </w:r>
    </w:p>
    <w:p>
      <w:r>
        <w:t>在厨房所在的区域，二氧化氮浓度很快升到了环保局阈值的2.5倍左右。</w:t>
        <w:br/>
      </w:r>
    </w:p>
    <w:p>
      <w:r>
        <w:t>The team’s results are preliminary, but they are in line with a body of scientific research that has linked gas stove emissions to harmful pollution affecting both climate change and public health. Previous research has also shown that emissions continue to be released when a stove is turned off because stoves can leak natural gas, which is mostly methane, a potent greenhouse gas.</w:t>
        <w:br/>
      </w:r>
    </w:p>
    <w:p>
      <w:r>
        <w:t>团队得到的是初步的结果，但是与此前在燃气炉排放和影响气候变化与公共卫生的有害污染之间建立关联的一系列科学研究是相符的。此前的研究还显示，燃气炉熄火后仍然有排放，因为炉子会泄漏天然气，这种气体的主要成分是甲烷，一种强效温室气体。</w:t>
        <w:br/>
      </w:r>
    </w:p>
    <w:p>
      <w:r>
        <w:t>Change could be on the horizon.</w:t>
        <w:br/>
      </w:r>
    </w:p>
    <w:p>
      <w:r>
        <w:t>改变可能即将发生。</w:t>
        <w:br/>
      </w:r>
    </w:p>
    <w:p>
      <w:r>
        <w:t>More than 60 percent of American households already use electricity to cook, and the Biden administration has proposed to expand gas stove efficiency rules, with an estimated $100 million in energy savings for people on top of the climate and health benefits. Several cities in mostly blue states have passed or considered bans on new gas hookups, effectively requiring electric cooking and heating in new construction, though some red states have moved to pre-empt such bans.</w:t>
        <w:br/>
      </w:r>
    </w:p>
    <w:p>
      <w:r>
        <w:t>超过60%的美国家庭已经在使用电炉做饭，拜登政府已经提议扩大燃气炉能效规定的范围，除了气候和健康方面的收益，预计还可以为人们节省一亿美元的能源费用。多座城市——大多数是蓝州——已经通过或在考虑禁止新的燃气管道铺设，相当于在新建筑中只能用电做饭和取暖，不过一些红州正行动起来，预防这类禁令的出台。</w:t>
        <w:br/>
      </w:r>
    </w:p>
    <w:p>
      <w:pPr>
        <w:pStyle w:val="Heading1"/>
        <w:spacing w:before="0" w:after="280"/>
      </w:pPr>
      <w:r>
        <w:rPr>
          <w:rFonts w:ascii="Times New Roman" w:hAnsi="Times New Roman" w:eastAsia="宋体"/>
          <w:b/>
          <w:sz w:val="52"/>
        </w:rPr>
        <w:t>科学保护视力：关于用眼健康的几大常识和误区</w:t>
      </w:r>
    </w:p>
    <w:p>
      <w:r>
        <w:t>If you were ever scolded as a child for reading in the dark, or if you have used blue-light-blocking glasses when working on a computer, you might have incorrect ideas about eye health.</w:t>
        <w:br/>
      </w:r>
    </w:p>
    <w:p>
      <w:r>
        <w:t>如果你小时候因为在光线不好的地方读东西而受到责备，或者用电脑的时候戴防蓝光眼镜，那么关于眼睛健康，你可能有一些不正确的看法。</w:t>
        <w:br/>
      </w:r>
    </w:p>
    <w:p>
      <w:r>
        <w:t>About four in 10 adults in the United States are at high risk for vision loss, according to the Centers for Disease Control and Prevention. But many eye conditions are treatable or preventable, said Dr. Joshua Ehrlich, an assistant professor of ophthalmology and visual sciences at the University of Michigan.</w:t>
        <w:br/>
      </w:r>
    </w:p>
    <w:p>
      <w:r>
        <w:t>根据美国疾控中心的数据，全美每十个成年人中就有四个存在视力丧失的高风险。密歇根大学眼科和视觉科学助理教授约书亚·埃尔利希博士说，其实许多眼疾是可以治疗或者预防的。</w:t>
        <w:br/>
      </w:r>
    </w:p>
    <w:p>
      <w:r>
        <w:t>Here are nine common beliefs people have about eye health, and what experts have to say about them.</w:t>
        <w:br/>
      </w:r>
    </w:p>
    <w:p>
      <w:r>
        <w:t>以下是关于眼睛健康的九个常见说法，以及专家的意见。</w:t>
        <w:br/>
      </w:r>
    </w:p>
    <w:p>
      <w:r>
        <w:t>Reading a book or looking at an electronic device up close is bad for your eyes.</w:t>
        <w:br/>
      </w:r>
    </w:p>
    <w:p>
      <w:r>
        <w:t>看书或者使用电子设备的时候，凑得过近对视力有害。</w:t>
        <w:br/>
      </w:r>
    </w:p>
    <w:p>
      <w:r>
        <w:t>True. Our eyes are not meant to focus on objects close to our face for long periods of time, said Dr. Xiaoying Zhu, an associate clinical professor of optometry and the lead myopia researcher at SUNY College of Optometry in New York City. When we do, especially as children, it encourages the eyeball to lengthen, which over time can cause nearsightedness, or myopia.</w:t>
        <w:br/>
      </w:r>
    </w:p>
    <w:p>
      <w:r>
        <w:t>正确。纽约州立大学视光学院的临床眼视光副教授、近视首席研究员朱晓颖（音）博士说，我们的眼睛不应该长时间盯着靠近面部的物体。如果经常这样，尤其是在孩童阶段，会导致眼轴变长，长此以往就变成了近视。</w:t>
        <w:br/>
      </w:r>
    </w:p>
    <w:p>
      <w:r>
        <w:t>To help reduce the strain on your eyes, Dr. Zhu recommends following the 20-20-20 rule: After every 20 minutes of close reading, look at something at least 20 feet away for at least 20 seconds.</w:t>
        <w:br/>
      </w:r>
    </w:p>
    <w:p>
      <w:r>
        <w:t>为了帮助减少眼睛的压力，朱晓颖建议遵循20-20-20规则：近距离阅读20分钟后，至少要看20英尺以外（大约六米开外）的东西至少20秒。</w:t>
        <w:br/>
      </w:r>
    </w:p>
    <w:p>
      <w:r>
        <w:t>Reading in the dark can worsen your eyesight.</w:t>
        <w:br/>
      </w:r>
    </w:p>
    <w:p>
      <w:r>
        <w:t>在暗处看东西会导致视力下降。</w:t>
        <w:br/>
      </w:r>
    </w:p>
    <w:p>
      <w:r>
        <w:t>False. However, if the lighting is so dim that you need to hold your book or tablet close to your face, that can increase the risks mentioned above and create eyestrain, which can cause soreness around the eyes and temples, headache and difficulty concentrating. But these are usually temporary symptoms, Dr. Zhu said.</w:t>
        <w:br/>
      </w:r>
    </w:p>
    <w:p>
      <w:r>
        <w:t>错误。不过，在光线不好的时候，你会不由自主地凑近书或者平板电脑，从而增加前述风险，造成视疲劳，导致眼睛和太阳穴周围酸痛、头疼和注意力不集中的状况。但朱晓颖说，这些通常都是暂时性的症状。</w:t>
        <w:br/>
      </w:r>
    </w:p>
    <w:p>
      <w:r>
        <w:t>Spending more time outside helps eyesight.</w:t>
        <w:br/>
      </w:r>
    </w:p>
    <w:p>
      <w:r>
        <w:t>多待在户外对视力有好处。</w:t>
        <w:br/>
      </w:r>
    </w:p>
    <w:p>
      <w:r>
        <w:t>True. Some research (mostly focused on children) suggests that outdoor time can reduce the risk of developing myopia, said Maria Liu, an associate professor of clinical optometry at the University of California, Berkeley. Experts don’t fully understand why this is, but some research suggests that bright sunlight may encourage the retina to produce dopamine, which discourages eye lengthening (though these experiments have mostly been conducted with animals, Dr. Zhu said).</w:t>
        <w:br/>
      </w:r>
    </w:p>
    <w:p>
      <w:r>
        <w:t>正确。加州大学伯克利分校临床眼视光副教授刘悦说，一些研究（主要针对儿童）表明，多待在户外可以降低患近视的风险。对于背后的原因，专家并不完全理解，但一些研究表明，明亮的阳光可能会促进视网膜产生多巴胺，从而阻止眼轴变长（尽管朱晓颖说，这些实验主要是在动物身上进行的）。</w:t>
        <w:br/>
      </w:r>
    </w:p>
    <w:p>
      <w:r>
        <w:t>Too much ultraviolet light can harm eyesight.</w:t>
        <w:br/>
      </w:r>
    </w:p>
    <w:p>
      <w:r>
        <w:t>过多的紫外线会损害视力。</w:t>
        <w:br/>
      </w:r>
    </w:p>
    <w:p>
      <w:r>
        <w:t>True. There is a reason experts say not to stare at the sun. Too much exposure to ultraviolet A and B rays in sunlight can “cause irreversible damage” to the retina, Dr. Ehrlich said. This can also increase your risk of developing cataracts, he said.</w:t>
        <w:br/>
      </w:r>
    </w:p>
    <w:p>
      <w:r>
        <w:t>正确。专家说不要盯着太阳看是有原因的。埃尔利希说，过多地暴露在阳光下，紫外线中的UVA和UVB会对视网膜造成“不可逆转的损害”。这还会增加患白内障的风险，他说。</w:t>
        <w:br/>
      </w:r>
    </w:p>
    <w:p>
      <w:r>
        <w:t>Too much UV light exposure can also increase the risk for developing cancers in the eye, Dr. Ehrlich said — though this risk is low. Wearing sunglasses, glasses or contacts that block UV rays can offer protection.</w:t>
        <w:br/>
      </w:r>
    </w:p>
    <w:p>
      <w:r>
        <w:t>埃尔利希说，过多的紫外线照射也会增加眼睛患癌症的风险——尽管这种风险很低。佩戴太阳镜、眼镜或隐形眼镜可以阻挡紫外线。</w:t>
        <w:br/>
      </w:r>
    </w:p>
    <w:p>
      <w:r>
        <w:t>Taking a break from wearing glasses can prevent your eyesight from getting worse.</w:t>
        <w:br/>
      </w:r>
    </w:p>
    <w:p>
      <w:r>
        <w:t xml:space="preserve"> 隔一阵子摘下眼镜可以防止视力下降。</w:t>
        <w:br/>
      </w:r>
    </w:p>
    <w:p>
      <w:r>
        <w:t>False. Some patients who need glasses tell Safal Khanal, an assistant professor in optometry and vision science at the University of Alabama at Birmingham, that they don’t wear their glasses all the time because they think it will make their condition worse. “That’s not true,” he said. If you need glasses, you should wear them.</w:t>
        <w:br/>
      </w:r>
    </w:p>
    <w:p>
      <w:r>
        <w:t>错误。一些需要佩戴眼镜的患者告诉阿拉巴马大学伯明翰分校眼视光学和视觉科学助理教授萨法尔·卡纳尔，他们不会一直戴眼镜，因为他们认为这会让视力下降。“不是这样的，”他说。如果你需要眼镜，就应该戴上。</w:t>
        <w:br/>
      </w:r>
    </w:p>
    <w:p>
      <w:r>
        <w:t>Even a little blue light from screens is damaging to your eyes.</w:t>
        <w:br/>
      </w:r>
    </w:p>
    <w:p>
      <w:r>
        <w:t>即使是来自屏幕的一点点蓝光，也会损害你的眼睛。</w:t>
        <w:br/>
      </w:r>
    </w:p>
    <w:p>
      <w:r>
        <w:t>False. While some research has found that exposure to blue light can damage the retina and potentially cause vision problems over time, no solid evidence has confirmed that this happens with typical exposures in humans, Dr. Ehrlich said. There’s also no evidence that wearing blue-light-blocking glasses will improve eye health, he added.</w:t>
        <w:br/>
      </w:r>
    </w:p>
    <w:p>
      <w:r>
        <w:t>错误。埃尔利希说，虽然一些研究发现，长期暴露在蓝光下会损害视网膜，并可能导致视力问题，但没有确凿的证据可以证实，在人类的典型暴露情况下会发生这样的情况。他还说，也没有证据表明戴防蓝光眼镜能改善眼睛健康。</w:t>
        <w:br/>
      </w:r>
    </w:p>
    <w:p>
      <w:r>
        <w:t>But screens can be bad for eyesight in the other ways described above, including by causing dry eyes, Dr. Zhu said. “When we stare at a screen, we just don’t blink as often as we should,” she said, and that can cause eyestrain and temporary blurred vision.</w:t>
        <w:br/>
      </w:r>
    </w:p>
    <w:p>
      <w:r>
        <w:t>但朱晓颖说，屏幕可能会以上述其他方式对视力造成损害，包括导致眼睛干涩。她说，“当我们盯着屏幕时，眨眼频次就会减少，”这会导致眼睛疲劳和暂时性的视力模糊。</w:t>
        <w:br/>
      </w:r>
    </w:p>
    <w:p>
      <w:r>
        <w:t>Smoking is bad for eye health.</w:t>
        <w:br/>
      </w:r>
    </w:p>
    <w:p>
      <w:r>
        <w:t>吸烟伤害眼睛健康。</w:t>
        <w:br/>
      </w:r>
    </w:p>
    <w:p>
      <w:r>
        <w:t>True. A 2011 C.D.C. study linked smoking with self-reported age-related eye diseases in older adults, including cataracts and age-related macular degeneration, a disease where part of the retina breaks down and blurs your vision. Toxic chemicals in cigarettes enter your bloodstream and damage sensitive tissues in the eyes including the retina, lens and macula, Dr. Khanal said.</w:t>
        <w:br/>
      </w:r>
    </w:p>
    <w:p>
      <w:r>
        <w:t>正确。美国疾控中心在2011年的一项研究中，将吸烟行为与老年人自述的与年龄相关的眼部疾病联系在一起，这些疾病包括白内障和老年性黄斑变性，后者是一种视网膜部分受到破坏导致视力模糊的疾病。卡纳尔说，香烟中的有毒化学物质会进入你的血液，损害眼睛里的敏感组织，包括视网膜、晶状体和黄斑。</w:t>
        <w:br/>
      </w:r>
    </w:p>
    <w:p>
      <w:r>
        <w:t>Carrots are good for your eyes.</w:t>
        <w:br/>
      </w:r>
    </w:p>
    <w:p>
      <w:r>
        <w:t>胡萝卜对眼睛有益。</w:t>
        <w:br/>
      </w:r>
    </w:p>
    <w:p>
      <w:r>
        <w:t>True. While a diet full of carrots won’t give you perfect vision, some evidence suggests that the nutrients in them are good for eye health. One large clinical trial, for instance, found that supplements containing nutrients found in carrots, including antioxidants like beta-carotene and vitamins C and E, could slow the progression of age-related macular degeneration.</w:t>
        <w:br/>
      </w:r>
    </w:p>
    <w:p>
      <w:r>
        <w:t>正确。虽然吃很多胡萝卜不会给你带来完美的视力，但一些证据表明，其中的营养物质对眼睛健康有益。比如，一项大型临床试验发现，一些包含胡萝卜中的各种营养物质的补充剂，包括β-胡萝卜素和维生素C和E等抗氧化剂，可以减缓与年龄相关的黄斑变性的进展。</w:t>
        <w:br/>
      </w:r>
    </w:p>
    <w:p>
      <w:r>
        <w:t>Following an antioxidant-rich diet won’t necessarily prevent an eye disease from occurring, but it can be helpful “particularly for people with early macular degeneration,” Dr. Ehrlich said.</w:t>
        <w:br/>
      </w:r>
    </w:p>
    <w:p>
      <w:r>
        <w:t>埃尔利希说，富含抗氧化剂的饮食不一定能预防眼疾的发生，但可能会有所帮助，“特别是早期黄斑变性患者”。</w:t>
        <w:br/>
      </w:r>
    </w:p>
    <w:p>
      <w:r>
        <w:t>Worsening eyesight is an inevitable part of aging.</w:t>
        <w:br/>
      </w:r>
    </w:p>
    <w:p>
      <w:r>
        <w:t>视力下降是衰老不可避免的一部分。</w:t>
        <w:br/>
      </w:r>
    </w:p>
    <w:p>
      <w:r>
        <w:t>False. Most causes of declining eyesight in adulthood — including age-related macular degeneration, cataracts and glaucoma — are preventable or treatable if you catch them early, Dr. Ehrlich said. If your vision is starting to wane, don’t dismiss it as “just aging,” he added. Seeing an optometrist or ophthalmologist right away (or regularly, every year) will give you the best chance of staving off these conditions, he said.</w:t>
        <w:br/>
      </w:r>
    </w:p>
    <w:p>
      <w:r>
        <w:t>错误。埃尔利希说，成年期视力下降的大多数原因——包括老年性黄斑变性、白内障和青光眼——如果及早发现，都是可以预防或治疗的。如果你的视力开始下降，不要认为这只是“老了”，他说，立即（或每年定期）去看视光或眼科医生，会帮你尽可能避免这些情况。</w:t>
        <w:br/>
      </w:r>
    </w:p>
    <w:p>
      <w:pPr>
        <w:pStyle w:val="Heading1"/>
        <w:spacing w:before="0" w:after="280"/>
      </w:pPr>
      <w:r>
        <w:rPr>
          <w:rFonts w:ascii="Times New Roman" w:hAnsi="Times New Roman" w:eastAsia="宋体"/>
          <w:b/>
          <w:sz w:val="52"/>
        </w:rPr>
        <w:t>土耳其大选决选：埃尔多安赢得连任</w:t>
      </w:r>
    </w:p>
    <w:p>
      <w:r>
        <w:t>Turkey’s president, Recep Tayyip Erdogan, who has vexed his Western allies while tightening his grip on power during 20 years as the country’s paramount politician, won reelection on Sunday, according to election officials.</w:t>
        <w:br/>
      </w:r>
    </w:p>
    <w:p>
      <w:r>
        <w:t>据选举官员称，土耳其总统雷杰普·塔伊普·埃尔多安周日赢得连任。在担任该国最高政治人物的20年里，埃尔多安加强了对权力的控制，同时惹恼了他的西方盟友。</w:t>
        <w:br/>
      </w:r>
    </w:p>
    <w:p>
      <w:r>
        <w:t>Erdogan overcame fierce competition from a newly unified political opposition and widespread anger among voters over the country’s skyrocketing cost of living to secure another five-year term.</w:t>
        <w:br/>
      </w:r>
    </w:p>
    <w:p>
      <w:r>
        <w:t>埃尔多安克服了来自新近团结在一起的政治反对派的激烈竞争，以及选民对该国飞涨的生活成本的普遍愤怒，再次获得五年任期。</w:t>
        <w:br/>
      </w:r>
    </w:p>
    <w:p>
      <w:r>
        <w:t>The Supreme Election Council of Turkey announced Erdogan’s victory, citing preliminary results. Erdogan led his challenger, opposition leader Kemal Kilicdaroglu, by 2.2 million votes, the council’s chair, Ahmet Yener, said in a televised speech late Sunday. More than 99% of the ballot boxes had been counted, he said, and those remaining would not change the winner.</w:t>
        <w:br/>
      </w:r>
    </w:p>
    <w:p>
      <w:r>
        <w:t>土耳其最高选举委员会援引初步投票结果宣布埃尔多安获胜。 委员会主席艾哈迈德·耶纳在周日晚些时候的电视讲话中说，埃尔多安以220万票的优势领先他的挑战者、反对党领袖凯末尔·基利达罗格鲁。他说，超过99%的投票箱已被点算，余下的选票不会改变选举结果。</w:t>
        <w:br/>
      </w:r>
    </w:p>
    <w:p>
      <w:r>
        <w:t>Erdogan will most likely interpret his victory as a validation of his legacy, which has included pursuing a more assertive role for the NATO member in global affairs and a vast consolidation of power in his own hands at home.</w:t>
        <w:br/>
      </w:r>
    </w:p>
    <w:p>
      <w:r>
        <w:t>埃尔多安很可能将他的胜利解读为对其政治遗产的认可，包括寻求作为北约成员国在全球事务中发挥更积极的作用，以及在国内将大权巩固在自己手中。</w:t>
        <w:br/>
      </w:r>
    </w:p>
    <w:p>
      <w:r>
        <w:t>Addressing his supporters from atop a white bus near his home in Istanbul, Erdogan saluted the crowd, sang a song and thanked his supporters.</w:t>
        <w:br/>
      </w:r>
    </w:p>
    <w:p>
      <w:r>
        <w:t>埃尔多安在他位于伊斯坦布尔的家附近的一辆白色巴士上向他的支持者发表讲话，他向人群致意，唱了一首歌并感谢了他的支持者。</w:t>
        <w:br/>
      </w:r>
    </w:p>
    <w:p>
      <w:r>
        <w:t>“We will be together until the grave,” he said.</w:t>
        <w:br/>
      </w:r>
    </w:p>
    <w:p>
      <w:r>
        <w:t>“我们将在一起，直到（进入）坟墓，”他说。</w:t>
        <w:br/>
      </w:r>
    </w:p>
    <w:p>
      <w:r>
        <w:t>After he first became prime minister in 2003, Erdogan presided over tremendous economic growth that saw Turkish cities transformed and millions of Turks lifted out of poverty. Internationally, he was hailed as a new model of Islamist democrat who was pro-business and wanted strong ties with the West.</w:t>
        <w:br/>
      </w:r>
    </w:p>
    <w:p>
      <w:r>
        <w:t>在埃尔多安于2003年首次担任土耳其总理后，他带领土耳其实现了巨大的经济增长，使该国城市发生了翻天覆地的变化，数百万土耳其人摆脱了贫困。在国际上，他被誉为亲商并希望与西方建立牢固联系的伊斯兰民主人士的新典范。</w:t>
        <w:br/>
      </w:r>
    </w:p>
    <w:p>
      <w:r>
        <w:t>But over the past decade, criticism mounted at home and abroad. He faced mass protests against his governing style in 2013, became president in 2014 and survived a failed coup attempt in 2016. Along the way, he seized opportunities to sideline rivals and gather more power, drawing accusations from the political opposition that he was tipping the country into autocracy.</w:t>
        <w:br/>
      </w:r>
    </w:p>
    <w:p>
      <w:r>
        <w:t>但在过去的十年里，国内外对他的批评声不断。他在2013年面临针对其执政风格的大规模抗议，随后在2014年成为总统，并挺过了2016年的未遂政变。在这个过程中，他抓住机会排挤对手并获得更多权力，遭到政治反对派的指责，称他正在让国家陷入专制。</w:t>
        <w:br/>
      </w:r>
    </w:p>
    <w:p>
      <w:r>
        <w:t>For Western powers, Erdogan’s win means five more years of navigating a prickly relationship with a complicated partner.</w:t>
        <w:br/>
      </w:r>
    </w:p>
    <w:p>
      <w:r>
        <w:t>对于西方大国来说，埃尔多安的获胜意味着在未来五年内仍然需要与一个复杂的合作伙伴展开一段棘手的关系。</w:t>
        <w:br/>
      </w:r>
    </w:p>
    <w:p>
      <w:r>
        <w:t>While the United States and other NATO allies applauded Erdogan’s condemnation of Russia’s invasion of Ukraine, he has frustrated them by pursing a closer relationship with President Vladimir Putin of Russia, whom he called “my friend."</w:t>
        <w:br/>
      </w:r>
    </w:p>
    <w:p>
      <w:r>
        <w:t>虽然美国和其他北约盟国对埃尔多安谴责俄罗斯入侵乌克兰表示赞赏，但他寻求与俄罗斯总统普京建立更密切的关系，并称普京为“我的朋友”，这让美国和北约感到失望。</w:t>
        <w:br/>
      </w:r>
    </w:p>
    <w:p>
      <w:r>
        <w:t>It is unlikely that he will change course after winning reelection, especially because of Turkey’s deep reliance on Russian tourism and energy imports, and because Russia is building Turkey’s first nuclear power plant near the Mediterranean coast.</w:t>
        <w:br/>
      </w:r>
    </w:p>
    <w:p>
      <w:r>
        <w:t>他不太可能在赢得连任后改变路线，特别是因为土耳其严重依赖俄罗斯的旅游业和能源进口，而且俄罗斯正在地中海沿岸建造土耳其的第一座核电站。</w:t>
        <w:br/>
      </w:r>
    </w:p>
    <w:p>
      <w:pPr>
        <w:pStyle w:val="Heading1"/>
        <w:spacing w:before="0" w:after="280"/>
      </w:pPr>
      <w:r>
        <w:rPr>
          <w:rFonts w:ascii="Times New Roman" w:hAnsi="Times New Roman" w:eastAsia="宋体"/>
          <w:b/>
          <w:sz w:val="52"/>
        </w:rPr>
        <w:t>将俄罗斯石油隐秘运往中国的“黑暗舰队”</w:t>
      </w:r>
    </w:p>
    <w:p>
      <w:r>
        <w:t>The Cathay Phoenix is not a lone rogue ship, but one of at least three tankers identified by The New York Times taking extraordinary steps to hide their true activity, a practice that helps them to elude U.S. government oversight and puts their American insurer at risk of violating recent sanctions on Russian crude oil.</w:t>
        <w:br/>
      </w:r>
    </w:p>
    <w:p>
      <w:r>
        <w:t>“契丹凤凰”号(Cathay Phoenix)并非唯一一艘行踪诡异的油轮，《纽约时报》至少确认了三艘，这些船采取了非同寻常的措施将自己的真实行动隐蔽起来，以此来帮助它们逃避美国政府的监督，并使得为其承保的美国公司面临违反最近对俄罗斯原油实施制裁这一规定的风险。</w:t>
        <w:br/>
      </w:r>
    </w:p>
    <w:p>
      <w:r>
        <w:t>For years, ships wanting to hide their whereabouts have resorted to turning off the transponders all large vessels use to signal their location. But the tankers tracked by The Times go beyond this, using cutting-edge spoofing technology to make it appear they’re in one location when they’re really somewhere else.</w:t>
        <w:br/>
      </w:r>
    </w:p>
    <w:p>
      <w:r>
        <w:t>多年来，想隐蔽行踪的船都会关闭应答器，也就是所有大型船舶都会配备的发送位置信号的装置。但时报追查到的这几艘油轮用的方法不止于此，它们使用了尖端的定位欺骗技术，让自己看起来在一个地方，其实却是在别的地方。</w:t>
        <w:br/>
      </w:r>
    </w:p>
    <w:p>
      <w:r>
        <w:t>During at least 13 voyages, the three tankers pretended to be sailing west of Japan. In reality, they were at terminals in Russia and shipping oil to China.</w:t>
        <w:br/>
      </w:r>
    </w:p>
    <w:p>
      <w:r>
        <w:t>这三艘油轮在至少13次航行中曾假装在日本以西的水域航行。但实际上，它们正在俄罗斯的码头，将石油运往中国。</w:t>
        <w:br/>
      </w:r>
    </w:p>
    <w:p>
      <w:r>
        <w:t>The vessels are part of a so-called dark fleet, a loose term used to describe a hodgepodge array of ships that obscure their locations or identities to avoid oversight from governments and business partners. They have typically been involved in moving oil from Venezuela or Iran — two countries that have also been hit by international sanctions. The latest surge of dark fleet ships began after Russia invaded Ukraine and the West tried to limit Moscow’s oil revenue with sanctions.</w:t>
        <w:br/>
      </w:r>
    </w:p>
    <w:p>
      <w:r>
        <w:t>这些油轮是所谓“黑暗舰队”的一部分，这个词没有严格定义，指的是各式船舶模糊自己的位置或识别标识，躲避政府和商业伙伴的监督。它们通常参与的是从委内瑞拉或伊朗运送石油，这两个国家也受到了国际制裁的打击。“黑暗舰队”数量最近的激增出现在俄罗斯入侵乌克兰、西方试图通过制裁来限制莫斯科的石油收入之后。</w:t>
        <w:br/>
      </w:r>
    </w:p>
    <w:p>
      <w:r>
        <w:t>“The type of spoofing we are seeing is uncommon and sophisticated,” said David Tannenbaum, a former sanctions compliance officer at the U.S. Treasury, referring to the tankers identified by The Times. “It definitely looks like evasion on all parts.”</w:t>
        <w:br/>
      </w:r>
    </w:p>
    <w:p>
      <w:r>
        <w:t>“我们正在看到的这类欺骗行为不同寻常，而且复杂巧妙，”曾在美国财政部担任制裁合规官员的戴维·坦南鲍姆说，他指的是时报确认的那些油轮。“从所有方面来看，这绝对是规避制裁的行为。”</w:t>
        <w:br/>
      </w:r>
    </w:p>
    <w:p>
      <w:r>
        <w:t>To date, it’s been rare to prove the true location of a ship pretending to be somewhere else. But a Times analysis of publicly available shipping data, satellite imagery and social media footage helped clearly establish that the tankers were not where they claimed to be.</w:t>
        <w:br/>
      </w:r>
    </w:p>
    <w:p>
      <w:r>
        <w:t>到目前为止，很少有人能证明假装在其他地方的船只的真实位置。但时报对从公开得到的航运数据、卫星图像以及社交媒体上视频片段的分析都有助于清楚地确定这些油轮不在它们声称的位置。</w:t>
        <w:br/>
      </w:r>
    </w:p>
    <w:p>
      <w:r>
        <w:t>The ships most likely sell their Russian oil to China above a price limit set by the sanctions. Since neither country recognizes the sanctions, the tankers themselves are not in violation by spoofing or carrying the oil.</w:t>
        <w:br/>
      </w:r>
    </w:p>
    <w:p>
      <w:r>
        <w:t>这些油轮很可能是在以高于制裁规定的价格上限向中国出售俄罗斯石油。由于中俄都不接受这些制裁措施，这些油轮并不存在因定位欺骗或运载石油而违反规定。</w:t>
        <w:br/>
      </w:r>
    </w:p>
    <w:p>
      <w:r>
        <w:t>But the tankers still have motive to spoof: to maintain their insurance coverage, without which they cannot operate in most major ports. The only insurers financially able to cover tankers are mostly based in the West and bound by the sanctions. If a client ship were to carry Russian oil that’s sold above the price limit, the Western insurer would be in violation of the sanctions and must drop its coverage.</w:t>
        <w:br/>
      </w:r>
    </w:p>
    <w:p>
      <w:r>
        <w:t>但这些油轮仍有进行欺骗的动因：它们需要保险公司为它们承保，如果没有保险，它们就不能在大多数主要港口接受业务。唯一有经济能力为油轮承保的保险公司大多在西方，因此受制裁的约束。如果保险公司承保的油轮运送的是售价高于制裁上限的俄罗斯石油的话，西方保险公司会违反制裁规定，所以必须终止保单。</w:t>
        <w:br/>
      </w:r>
    </w:p>
    <w:p>
      <w:r>
        <w:t>“It’s significant when you look at dollar terms,” said Samir Madani, co-founder of TankerTrackers.com, which monitors global shipping, who first alerted The Times to several of the suspicious ships. “It’s around $1 billion worth of oil that is going under the radar while using Western insurance, and they’re using spoofing in order to preserve their Western insurance.”</w:t>
        <w:br/>
      </w:r>
    </w:p>
    <w:p>
      <w:r>
        <w:t>“从所涉及的金额来看，这是个大问题，”萨米尔·马达尼说，他是跟踪全球航运的TankerTrackers.com的联合创始人，也是最早让时报注意到这几艘可疑油轮的人。“价值约10亿美元的石油用了西方的保险，却没有引起注意，它们为了继续得到西方的保单正在使用欺骗手段。”</w:t>
        <w:br/>
      </w:r>
    </w:p>
    <w:p>
      <w:r>
        <w:t>In addition to the three tankers transporting oil, Times reporters tracked another three vessels spoofing while off the coast of Russia, though it’s unclear what cargo they carried.</w:t>
        <w:br/>
      </w:r>
    </w:p>
    <w:p>
      <w:r>
        <w:t>除了三艘运送石油的油轮外，时报记者还发现了另外三艘进行定位欺骗的船舶，它们的实际位置在俄罗斯海岸外，但不清楚它们装载的是什么货物。</w:t>
        <w:br/>
      </w:r>
    </w:p>
    <w:p>
      <w:r>
        <w:t>All six tankers are insured by a U.S.-based company, the American Club. The Times provided the company with the names of the tankers, as well as details about the voyages on which they spoofed.</w:t>
        <w:br/>
      </w:r>
    </w:p>
    <w:p>
      <w:r>
        <w:t>所有这六艘油轮均由美国保险公司——美国保赔协会承保。时报向该公司提供了这些油轮的称号，以及它们进行定位欺骗时的实际航程详细信息。</w:t>
        <w:br/>
      </w:r>
    </w:p>
    <w:p>
      <w:r>
        <w:t>In an emailed response, Daniel Tadros, the American Club’s chief operating officer, said he could not comment on any potential investigations because of legal and privacy requirements. “Insurance cover is automatically excluded in the event of sanctions’ violations,” he said.</w:t>
        <w:br/>
      </w:r>
    </w:p>
    <w:p>
      <w:r>
        <w:t>美国保赔协会的首席运营官丹尼尔·塔德罗斯在回复时报的电子邮件中写道，由于法律和隐私的要求，他不能对任何潜在的调查置评。“如果发生违反制裁的情况，保险将自动失效，”他说。</w:t>
        <w:br/>
      </w:r>
    </w:p>
    <w:p>
      <w:r>
        <w:t>The U.S. has also created so-called safe harbor provisions to protect insurers from liability if they inadvertently cover ships violating sanctions. As of May 30, a regularly updated list of American Club’s clients posted on its website showed the company is most likely still insuring the six tankers.</w:t>
        <w:br/>
      </w:r>
    </w:p>
    <w:p>
      <w:r>
        <w:t>为了保护保险公司，让其在无意中承保了违反制裁的船舶时免责，美国也制定了所谓的安全港条款。美国保赔协会网站上定期更新的客户名单显示，直到5月30日，公司很可能仍在为这六艘油轮承保。</w:t>
        <w:br/>
      </w:r>
    </w:p>
    <w:p>
      <w:r>
        <w:t>There has been at least one change since The Times approached the company with evidence of spoofing. The website had said the Cathay Phoenix’s current policy would expire in February 2024. But recently, the expiration date suddenly shifted much earlier to June 2023. The company would not comment on the reason for the change.</w:t>
        <w:br/>
      </w:r>
    </w:p>
    <w:p>
      <w:r>
        <w:t>自从时报向该公司提供了欺骗证据以来，其官网上的信息至少发生了一个变化。公司网站曾显示，为“契丹凤凰”号提供的保险将于2024年2月到期，但到期日最近突然提前到了2023年6月。美国保赔协会不愿对变更原因置评。</w:t>
        <w:br/>
      </w:r>
    </w:p>
    <w:p>
      <w:r>
        <w:t>The three tankers known to carry crude oil began their 13 journeys at the Russian port of Kozmino, even as they pretended to be off the coast of Japan. Satellite and social media imagery, along with customs data, shows that the tankers loaded cargo from a terminal used solely for crude oil from the Eastern Siberia–Pacific Ocean pipeline known as ESPO. They offloaded the oil in China.</w:t>
        <w:br/>
      </w:r>
    </w:p>
    <w:p>
      <w:r>
        <w:t>那三艘已知运送原油的油轮所进行的13次航行都始于俄罗斯的科济米诺港，尽管它们假装在日本海岸附近。卫星和社交媒体图像以及海关数据显示，这些油轮装货的码头是东西伯利亚—太平洋石油管道系统（简称ESPO）的原油专用码头。它们在中国卸下了这些原油。</w:t>
        <w:br/>
      </w:r>
    </w:p>
    <w:p>
      <w:r>
        <w:t>The sanctions began in December with crude oil, and eventually included other products like fuel oil. For crude specifically, there is a price cap of $60-per-barrel to limit Russia’s revenue from sales.</w:t>
        <w:br/>
      </w:r>
    </w:p>
    <w:p>
      <w:r>
        <w:t>对俄罗斯的制裁始于去年12月，最初只是原油，后来将燃料油等产品也包括进去。具体到原油制裁，每桶价格不得超过60美元，以限制俄罗斯从售油得到的收入。</w:t>
        <w:br/>
      </w:r>
    </w:p>
    <w:p>
      <w:r>
        <w:t>The price of specific shipments is not public, but ESPO’s average price has stayed well above the limit — about $73-per-barrel — according to a Times analysis of customs and export data. This suggests the tankers carried oil that sold above the price cap. That act alone may have put the American Club in breach of the sanctions, although the safe harbor rules make any penalty unlikely.</w:t>
        <w:br/>
      </w:r>
    </w:p>
    <w:p>
      <w:r>
        <w:t>这些油轮每次运送的原油售价并不公开，但据时报对海关和出口数据的分析，ESPO原油的平均售价约为每桶73美元，一直远高于价格上限。这表明，那些油轮运送的石油售价高于价格上限。仅这一行为就可能使美国保赔协会违反制裁，但安全港条款让这家保险公司不太可能受到处罚。</w:t>
        <w:br/>
      </w:r>
    </w:p>
    <w:p>
      <w:r>
        <w:t>While the total number of tankers violating the cap is unknown, U.S. officials insist that it remains effective. “The price cap is achieving its dual goals: restricting Russia’s oil revenues while keeping Russian oil flowing, and markets stable and well-supplied,” a U.S. Treasury spokesperson told The Times. Some analysts argue that the price data cited by the U.S. is flawed, and that the cap is not as effective as it may seem.</w:t>
        <w:br/>
      </w:r>
    </w:p>
    <w:p>
      <w:r>
        <w:t>虽然违反价格上限的油轮总数并不清楚，但美国官员坚称制裁措施在发挥作用。“价格上限正在实现其双重目的：在限制俄罗斯石油收入的同时，让俄罗斯石油继续进入市场，以保持市场稳定和充足的供应，”美国财政部发言人对时报说。一些分析人士认为，美国政府引用的价格数据有问题，价格上限并不像看上去那么有效。</w:t>
        <w:br/>
      </w:r>
    </w:p>
    <w:p>
      <w:r>
        <w:t>To carry out their deception, the tankers can use military-grade equipment, or software, that is now commercially available. This technology makes it possible to manipulate a vessel’s reported location, which is broadcast by an automatic identification system, or AIS. The signals communicate a ship’s identification, location and route over a radio frequency picked up by other vessels, ground stations and satellites.</w:t>
        <w:br/>
      </w:r>
    </w:p>
    <w:p>
      <w:r>
        <w:t>为了进行定位欺骗，油轮能使用目前可从市场上买到的军用级设备或软件。这种技术使得操纵船舶报告的位置成为可能，报告通过船上安装的自动识别系统（简称AIS）用特定的无线电频率广播，将船舶识别号、位置以及航线传达给其他船舶、地面站和卫星。</w:t>
        <w:br/>
      </w:r>
    </w:p>
    <w:p>
      <w:r>
        <w:t>For all the sophistication of the spoofing technology, there can be telltale signs for when it is being used, among them, odd geometric patterns in a ship's AIS data — like the course seemingly carved by the Cathay Phoenix off Japan. Experts believe this may at times be the software’s attempt to mimic a vessel at anchor.</w:t>
        <w:br/>
      </w:r>
    </w:p>
    <w:p>
      <w:r>
        <w:t>尽管定位欺骗技术非常复杂巧妙，但船舶使用它时会有迹可循，其中包括船舶的AIS数据中出现奇怪的几何图形，“契丹凤凰”号在日本以外海域的航线就是这样。专家们认为，这有时可能是定位欺骗软件企图模仿一艘抛锚停泊的船舶。</w:t>
        <w:br/>
      </w:r>
    </w:p>
    <w:p>
      <w:r>
        <w:t>The U.S. Treasury’s Office of Foreign Assets Control has repeatedly warned American companies to watch AIS signals for evidence of deceptive behavior. In 2020, O.F.A.C. specifically advised insurers to research a vessel’s AIS history before providing coverage to avoid violating sanctions on various countries.</w:t>
        <w:br/>
      </w:r>
    </w:p>
    <w:p>
      <w:r>
        <w:t>美国财政部下属的外国资产控制办公室（简称OFAC）已多次提醒美国公司注意AIS信号，寻找欺骗行为的证据。2020年，OFAC曾特别建议保险公司在开出保单前，研究船舶的AIS信号史，以避免违反政府对几个国家的制裁。</w:t>
        <w:br/>
      </w:r>
    </w:p>
    <w:p>
      <w:r>
        <w:t>An even starker warning came in April, with an alert that spoofing around Kozmino, in particular, was most likely related to Russian sanctions evasion. It advised American companies, including insurers, to use “maritime intelligence services” to detect suspicious activity.</w:t>
        <w:br/>
      </w:r>
    </w:p>
    <w:p>
      <w:r>
        <w:t>一个更严厉的警告是今年4月发出的。OFAC警告说，科济米诺港周围的定位欺骗很可能与俄罗斯逃避制裁有关。该办公室建议，包括保险公司在内的美国公司用“海事情报服务”查找可疑活动。</w:t>
        <w:br/>
      </w:r>
    </w:p>
    <w:p>
      <w:r>
        <w:t>Maritime compliance experts say it can be difficult to detect spoofing among a large number of ships, but the specificity of O.F.A.C.’s alert narrows down where insurers should focus. “Now they have a reason to know this conduct occurs, and if they don’t act on it they run the risk of being out of compliance,” said Mr. Tannenbaum.</w:t>
        <w:br/>
      </w:r>
    </w:p>
    <w:p>
      <w:r>
        <w:t>海事合规专家称，在大量船舶中发现定位欺骗可能有困难，但OFAC的警告非常具体，缩小了保险公司应该关注的范围。“现在他们有理由知道这种行为发生了，如果他们不采取行动，会冒下不合规的风险，”坦南鲍姆说。</w:t>
        <w:br/>
      </w:r>
    </w:p>
    <w:p>
      <w:r>
        <w:t>Mr. Tadros, the American Club executive, would not specify the tools used by the company to try to identify spoofing, but said it relies on “a robust framework of systems and controls, including monitoring services.”</w:t>
        <w:br/>
      </w:r>
    </w:p>
    <w:p>
      <w:r>
        <w:t>美国保赔协会的高管塔德罗斯不愿透露公司试图鉴定欺骗行为时使用的具体工具，但他说，公司依靠“一个强大的系统和控制框架，包括跟踪服务”。</w:t>
        <w:br/>
      </w:r>
    </w:p>
    <w:p>
      <w:r>
        <w:t>The warning signs also exist on publicly available ship tracking websites, The Times found. A single journey by the Cathay Phoenix exemplifies several clear anomalies that reveal a tanker is spoofing.</w:t>
        <w:br/>
      </w:r>
    </w:p>
    <w:p>
      <w:r>
        <w:t>时报发现，警示信号也存在于船舶跟踪网站公开提供的数据中。“契丹凤凰”号的一次航行就体现出几个明显的异常现象，揭示了油轮正在进行定位欺骗。</w:t>
        <w:br/>
      </w:r>
    </w:p>
    <w:p>
      <w:r>
        <w:t>Beyond monitoring for AIS abnormalities, O.F.A.C. also advises insurers to investigate the corporate histories of vessels in high-risk areas for sanctions evasion. The agency warns that ship owners may try to avoid scrutiny by using “complex business structures, including those involving shell companies.”</w:t>
        <w:br/>
      </w:r>
    </w:p>
    <w:p>
      <w:r>
        <w:t>除了跟踪AIS异常外，OFAC还建议保险公司调查高风险地区船舶的公司历史，以发现逃避制裁的行为。该机构警告，船东可能试图通过使用“复杂的商业结构”来躲避审查，包括“涉及空壳公司的做法”。</w:t>
        <w:br/>
      </w:r>
    </w:p>
    <w:p>
      <w:r>
        <w:t>Mr. Tannenbaum said a good time for insurers to look for warning signs was during the creation or renewal of a tanker’s policy.</w:t>
        <w:br/>
      </w:r>
    </w:p>
    <w:p>
      <w:r>
        <w:t>坦南鲍姆说，保险公司寻找警示信号的好时机是为油轮出保单或续保期间。</w:t>
        <w:br/>
      </w:r>
    </w:p>
    <w:p>
      <w:r>
        <w:t>“These are all common, standard ‘know your customer’ practices that should be applied,” he said. “This is your opportunity to see if this is a bad apple ahead of time or not.”</w:t>
        <w:br/>
      </w:r>
    </w:p>
    <w:p>
      <w:r>
        <w:t>“这些都是通常的、标准的做法，是‘了解客户’应该做的事情，”他说。“这是提前看看这是否是一个坏苹果的机会。”</w:t>
        <w:br/>
      </w:r>
    </w:p>
    <w:p>
      <w:r>
        <w:t>According to the listings on the American Club’s website, policies for the six tankers were renewed in February, after three of them had already started spoofing while carrying Russian oil.</w:t>
        <w:br/>
      </w:r>
    </w:p>
    <w:p>
      <w:r>
        <w:t>据美国保赔协会网站上的信息，那六艘油轮的保单是今年二月份续的，此前，其中三艘油轮已经在运送俄罗斯石油时进行定位欺骗。</w:t>
        <w:br/>
      </w:r>
    </w:p>
    <w:p>
      <w:r>
        <w:t>Experts say the vessels exhibit characteristics that should raise questions. Most are owned by a shell company established less than three years ago — some only after Russia invaded Ukraine in February 2022. These companies are Chinese-run, registered in Hong Kong and own just a single aging ship which was recently purchased.</w:t>
        <w:br/>
      </w:r>
    </w:p>
    <w:p>
      <w:r>
        <w:t>专家说，这些船舶表现出的特征应该引起人们的质疑。它们中的大多数由成立了不到三年前的空壳公司拥有，其中有几家是2022年2月俄罗斯入侵乌克兰后才成立的。这些公司由中国人经营，在香港注册，而且只拥有一艘前不久买来的旧船。</w:t>
        <w:br/>
      </w:r>
    </w:p>
    <w:p>
      <w:r>
        <w:t>“While none of these factors are inherently problematic on their own — and are quite commonplace — taken altogether, they paint a picture of a group of vessels and companies that warrants further investigation,” said Min Chao Choy, an analyst with C4ADS, a Washington-based nonprofit analyzing global security threats. She added that when factoring in that the tankers are also spoofing, they “fit a pattern commonly seen in maritime sanctions evasion activity.”</w:t>
        <w:br/>
      </w:r>
    </w:p>
    <w:p>
      <w:r>
        <w:t>“虽然这些因素本身不一定有问题——而且相当普遍——但加在一起，它们描述的是一类值得进一步调查的船舶和公司，”华盛顿分析全球安全威胁的非营利组织C4ADS的分析师蔡玟昭（音）说。她还表示，如果考虑到这些油轮也在进行定位欺骗，它们“符合常见的逃避海上制裁的活动模式”。</w:t>
        <w:br/>
      </w:r>
    </w:p>
    <w:p>
      <w:r>
        <w:t>A Times reporter visited addresses listed for the tankers’ owners in Hong Kong, and found only secretarial services occupying the offices — a common hallmark of shell companies. Four of the owners did not respond to letters from The Times requesting an interview.</w:t>
        <w:br/>
      </w:r>
    </w:p>
    <w:p>
      <w:r>
        <w:t>时报记者访问了这些油轮的船东给出的香港地址，发现办公室里只有从事秘书工作的人——这是空壳公司的共同特征。其中四名船东没有回复时报发给他们的要求采访的信。</w:t>
        <w:br/>
      </w:r>
    </w:p>
    <w:p>
      <w:r>
        <w:t>A spokesperson for the owner of another tanker which visited Russia, the Ginza, told The Times by email that the ship was carrying a plant-based oil, and that the company was unaware the tanker’s AIS signal was spoofing. The spokesperson also said the company lacked the technical knowledge to identify spoofing behavior.</w:t>
        <w:br/>
      </w:r>
    </w:p>
    <w:p>
      <w:r>
        <w:t>另一艘到过俄罗斯的油轮“银座”号(Ginza)船东的发言人通过电子邮件告诉时报，该船运载的是植物油，公司不知道油轮的AIS信号有定位欺骗。该发言人还称，公司缺乏识别欺骗行为的技术知识。</w:t>
        <w:br/>
      </w:r>
    </w:p>
    <w:p>
      <w:r>
        <w:t>The spoofing tankers using American insurance show that the practice is not limited to Russian oil alone. The Times found that five of the tankers pretended to be elsewhere while visiting ports in Iran or Venezuela — or receiving oil from those countries through a ship-to-ship transfer at sea. At least two ships, the Cathay Phoenix and Eternal Peace, carried crude oil, a potential breach of sanctions.</w:t>
        <w:br/>
      </w:r>
    </w:p>
    <w:p>
      <w:r>
        <w:t>这些使用定位欺骗的油轮在美国投保表明，这种做法不只局限于俄罗斯石油。时报发现，那六艘油轮中有五艘在到访伊朗或委内瑞拉的港口时，或者通过海上的船对船转运从这些国家获得的石油时，假装在其他地方。至少有两艘（“契丹凤凰”号和“永和”号[Eternal Peace]）载有原油，可能违反了对伊朗或委内瑞拉的制裁。</w:t>
        <w:br/>
      </w:r>
    </w:p>
    <w:p>
      <w:r>
        <w:t>And the Ginza, too, faked its whereabouts last fall, pretending to be off the coast of Oman. The Times found its real location after discovering a crew member’s Instagram video: The tanker was near an Iranian port. Satellite imagery also showed it docked at a berth for loading petrochemical products. The owner’s spokesperson said the company was unaware of this behavior, too.</w:t>
        <w:br/>
      </w:r>
    </w:p>
    <w:p>
      <w:r>
        <w:t>“银座”号还曾在去年秋天伪造过行踪，假装在阿曼海岸附近。时报从一名船员发在Instagram上的视频中发现了该船的真实位置：这艘油轮在伊朗港口附近。卫星图像也显示，它停靠在一个装载石化产品的泊位上。该船东的发言人说，公司对这一行为也不知情。</w:t>
        <w:br/>
      </w:r>
    </w:p>
    <w:p>
      <w:r>
        <w:t>The U.S. Treasury official told The Times that in the case of Russian crude, if a U.S. entity learns that it is providing cover to price-cap evaders, coverage must be dropped.</w:t>
        <w:br/>
      </w:r>
    </w:p>
    <w:p>
      <w:r>
        <w:t>美国财政部发言人对时报表示，就俄罗斯原油而言，如果一家美国实体得知它正在为规避价格上限的船舶承保的话，就必须取消保单。</w:t>
        <w:br/>
      </w:r>
    </w:p>
    <w:p>
      <w:r>
        <w:t>Earlier this year, the American Club removed at least 15 vessels owned by an India-based company from its website, according to a report by Lloyd’s List. The company, Gatik Ship Management, owns a fleet of 50 newly acquired tankers dedicated to the Russian oil trade, the report said. The American Club declined to explain its reasoning for the decision to The Times.</w:t>
        <w:br/>
      </w:r>
    </w:p>
    <w:p>
      <w:r>
        <w:t>据《劳合社日报》发布的一篇报道，今年早些时候，美国保赔协会的网站显示，公司不再为一家印度公司拥有的至少15艘船舶承保。报道称，这家名为加蒂克船舶管理公司拥有一支由50艘新购置的油轮组成的船队，专门从事俄罗斯石油贸易。美国保赔协会拒绝向时报解释做出这一决定的理由。</w:t>
        <w:br/>
      </w:r>
    </w:p>
    <w:p>
      <w:pPr>
        <w:pStyle w:val="Heading1"/>
        <w:spacing w:before="0" w:after="280"/>
      </w:pPr>
      <w:r>
        <w:rPr>
          <w:rFonts w:ascii="Times New Roman" w:hAnsi="Times New Roman" w:eastAsia="宋体"/>
          <w:b/>
          <w:sz w:val="52"/>
        </w:rPr>
        <w:t>“准备撤离”：首尔误发紧急疏散警报引发民众愤怒</w:t>
      </w:r>
    </w:p>
    <w:p>
      <w:r>
        <w:t>SEOUL — The emergency siren began wailing at 6:32 a.m. Several minutes later, personal cellphones around Seoul were screeching with a government alert urging residents to “prepare to evacuate,” children and the old and weak first.</w:t>
        <w:br/>
      </w:r>
    </w:p>
    <w:p>
      <w:r>
        <w:t>首尔——紧急警报在早上6点32分响起。几分钟后，首尔市民的手机上响起政府警报，敦促居民“准备撤离”，儿童和老弱者优先。</w:t>
        <w:br/>
      </w:r>
    </w:p>
    <w:p>
      <w:r>
        <w:t>For a half an hour on Wednesday morning, confusion and panic swept across this city of 10 million as news spread that North Korea had fired a rocket. Then, the next wave of messages hit: The South’s home ministry issued a notice saying the earlier alert was a “false alarm.”</w:t>
        <w:br/>
      </w:r>
    </w:p>
    <w:p>
      <w:r>
        <w:t>周三早上的半个小时里，随着朝鲜发射火箭的消息传开，这座拥有1000万人口的城市被混乱和恐慌席卷。接着又发送了一波消息：韩国内政部发布通知称，早先的警报是“误报”。</w:t>
        <w:br/>
      </w:r>
    </w:p>
    <w:p>
      <w:r>
        <w:t>Anxiety soon turned into anger and exasperation.</w:t>
        <w:br/>
      </w:r>
    </w:p>
    <w:p>
      <w:r>
        <w:t>焦虑很快变成了愤怒和恼火。</w:t>
        <w:br/>
      </w:r>
    </w:p>
    <w:p>
      <w:r>
        <w:t>“They messed up big time,” said Lee Jae, an office worker in Seoul who woke up to the sirens.</w:t>
        <w:br/>
      </w:r>
    </w:p>
    <w:p>
      <w:r>
        <w:t>“他们这次真的搞砸了，”在警报声中醒来的首尔上班族李哉（音）说。</w:t>
        <w:br/>
      </w:r>
    </w:p>
    <w:p>
      <w:r>
        <w:t>South Koreans, who have grown inured to North Korea’s frequent provocations, were met with a disturbing taste of how their country might respond to a major military attack on Wednesday when their government caused confusion with its public alert system at a time of heightened tension in the region.</w:t>
        <w:br/>
      </w:r>
    </w:p>
    <w:p>
      <w:r>
        <w:t>韩国人已经习惯了朝鲜的频繁挑衅，然而他们的国家在周三应对重大军事袭击的方式令他们感到不安，在朝鲜半岛紧张局势加剧之际，他们的政府在使用公共警报系统时造成了混乱。</w:t>
        <w:br/>
      </w:r>
    </w:p>
    <w:p>
      <w:r>
        <w:t>The confusion began after North Korea launched a rocket from the northwestern tip of the Korean Peninsula at 6:27 a.m. For days, the North had told the world that it was preparing to launch a rocket that would carry a homegrown military spy satellite into orbit, despite the action violating multiple United Nations Security Council resolutions.</w:t>
        <w:br/>
      </w:r>
    </w:p>
    <w:p>
      <w:r>
        <w:t>混乱始于早上6点27分，朝鲜从半岛西北端发射了一枚火箭。几天来，朝鲜一直向世界宣称它正准备发射一枚火箭，将携带一颗自主研发的军事间谍卫星进入轨道，尽管此举将违反多项联合国安理会决议。</w:t>
        <w:br/>
      </w:r>
    </w:p>
    <w:p>
      <w:r>
        <w:t>Data the North had released on the rocket’s preprogrammed trajectory showed that it would fly south, over the sea between the Korean Peninsula and China, and over the waters east of the Philippines.</w:t>
        <w:br/>
      </w:r>
    </w:p>
    <w:p>
      <w:r>
        <w:t>朝鲜发布的火箭预设轨迹数据显示，它将向南飞行，飞越朝鲜半岛和中国之间以及菲律宾以东海域。</w:t>
        <w:br/>
      </w:r>
    </w:p>
    <w:p>
      <w:r>
        <w:t>It is rare for a North Korean projectile to fly to the south. In 2016, when a North Korean rocket carrying a satellite flew on a southbound trajectory, South Korea issued an alert on Baekryeongdo, an island near the northwestern border with the North.</w:t>
        <w:br/>
      </w:r>
    </w:p>
    <w:p>
      <w:r>
        <w:t>朝鲜的火箭很少向南飞。2016年，一枚载有卫星的朝鲜火箭沿着向南的轨迹飞行时，韩国向靠近朝鲜西北边界的白翎岛发出了警报。</w:t>
        <w:br/>
      </w:r>
    </w:p>
    <w:p>
      <w:r>
        <w:t>Two minutes after the liftoff on Wednesday, South Korea issued a similar alert on Baekryeongdo, but officials were investigating why the same alert was also issued to Seoul, even though the rocket flew hundreds of kilometers west of the city.</w:t>
        <w:br/>
      </w:r>
    </w:p>
    <w:p>
      <w:r>
        <w:t>周三，当火箭升空两分钟后，韩国对白翎岛发出了类似的警报，但官员们正在调查为什么同样的警报也发送给了首尔，尽管火箭将只是从该市以西数百公里处飞过。</w:t>
        <w:br/>
      </w:r>
    </w:p>
    <w:p>
      <w:r>
        <w:t>After issuing the alert on Baekryeongdo, the home ministry left it to regional governments to decide whether to follow suit, according the Seoul city government. Officials in Seoul said they decided to issue an alert in the city as a precaution, even if they had to retract it. The mayor of Seoul later issued a public apology.</w:t>
        <w:br/>
      </w:r>
    </w:p>
    <w:p>
      <w:r>
        <w:t>据首尔市政府称，在对白翎岛发出警报后，内政部让地方政府自行决定是否发出警报。首尔的官员表示，他们决定在该市发布警报以防万一，即便最终不得不撤回警报。首尔市长随后公开道歉。</w:t>
        <w:br/>
      </w:r>
    </w:p>
    <w:p>
      <w:r>
        <w:t>For Chung Sung-hee, 62, the confusing response was infuriating. Ms. Chung said she was preparing breakfast at her home in central Seoul when she heard the phone alert, followed by a loudspeaker broadcast. When she opened the window and trained her ears, all she could make out was that it was “a real situation,” not a drill.</w:t>
        <w:br/>
      </w:r>
    </w:p>
    <w:p>
      <w:r>
        <w:t>对于62岁的郑成熙（音）来说，这种令人困惑的反应让他很恼火。郑成熙说，她正在首尔市中心的家中准备早餐时听到手机警报，接着是扩音器广播。当她打开窗户认真听时，她只听到这是“真实情况”，而不是演习。</w:t>
        <w:br/>
      </w:r>
    </w:p>
    <w:p>
      <w:r>
        <w:t>“They should’ve said what was happening, and where to go,” Ms. Chung said. “Who would evacuate with a message like that?” When she got the second alert saying it was a false alarm, Ms. Chung said she couldn’t help but curse the authorities.</w:t>
        <w:br/>
      </w:r>
    </w:p>
    <w:p>
      <w:r>
        <w:t>“他们应该说出发生了什么，以及去哪里，”郑成熙说。“谁会发这样的信息撤离？”当她收到第二次警报说这是一场虚惊时，郑成熙说她忍不住咒骂当局。</w:t>
        <w:br/>
      </w:r>
    </w:p>
    <w:p>
      <w:r>
        <w:t>“I blurted out, ‘These crazies — isn’t there one thing they can do right?’” she said. “The government should tell you, ‘this is the situation.’ If they out of nowhere just say ‘evacuate,’ what’s anyone to do?”</w:t>
        <w:br/>
      </w:r>
    </w:p>
    <w:p>
      <w:r>
        <w:t>“我脱口而出，’这些疯子——难道就没有一件事他们可以做对吗？’”她说。“政府应该告诉你，‘现在有这样一个情况。’只是没头没脑地说‘撤离’，谁知道怎么做？”</w:t>
        <w:br/>
      </w:r>
    </w:p>
    <w:p>
      <w:r>
        <w:t>South Koreans harbor deep skepticism over their government’s ability to handle major disasters. The government of President Yoon Suk Yeol was widely accused of failing to prevent or respond quickly enough to the deadly crowd crush in Seoul that killed nearly 160 people in October.</w:t>
        <w:br/>
      </w:r>
    </w:p>
    <w:p>
      <w:r>
        <w:t>韩国人对政府处理重大灾难的能力深表怀疑。尹锡悦政府被广泛指责未能防止或迅速应对10月在首尔造成近160人死亡的致命踩踏事件。</w:t>
        <w:br/>
      </w:r>
    </w:p>
    <w:p>
      <w:r>
        <w:t>Critics say that the response on Wednesday was symptomatic of an administration that has championed a tough stance against North Korea yet failed to assure the public of its safety amid the North’s growing nuclear threat.</w:t>
        <w:br/>
      </w:r>
    </w:p>
    <w:p>
      <w:r>
        <w:t>批评人士说，周三的回应反映出政府的问题，政府一直主张对朝鲜采取强硬立场，但在朝鲜核威胁日益加剧的情况下未能向公众保证他们的安全。</w:t>
        <w:br/>
      </w:r>
    </w:p>
    <w:p>
      <w:r>
        <w:t>“It’s right for the Yoon government to have a sense of crisis with North Korea,” said Ahn Byong-jin, a political scientist at Kyung Hee University in Seoul. “But there has been little training for the general public on how to live with it. The commotion we had this morning encapsulates how the government is failing to understand and respond to this new normal with North Korea.”</w:t>
        <w:br/>
      </w:r>
    </w:p>
    <w:p>
      <w:r>
        <w:t>“尹锡悦政府在朝鲜问题上有危机感是正确的，”首尔庆熙大学政治学家安炳进说。“但在让公众接受这种危机感方面，没有进行什么训练。今天上午的混乱充分体现政府未能理解和应对朝鲜的这种新常态。”</w:t>
        <w:br/>
      </w:r>
    </w:p>
    <w:p>
      <w:r>
        <w:t>Min Yun-geun, a college student in Seoul, feared that false alarms, if repeated, might desensitize people to actual emergencies. “I’m realizing how we are actually not so prepared for war,” he said.</w:t>
        <w:br/>
      </w:r>
    </w:p>
    <w:p>
      <w:r>
        <w:t>首尔大学生闵允根（音）担心，如果多次发出错误警报，可能会使人们对真正的紧急情况不敏感。“我意识到我们实际上并没有为战争做好准备，”他说。</w:t>
        <w:br/>
      </w:r>
    </w:p>
    <w:p>
      <w:r>
        <w:t>Mr. Yoon’s office condemned the North’s rocket launch as a “grave provocation,” calling it a long-range missile test disguised as a satellite launch.</w:t>
        <w:br/>
      </w:r>
    </w:p>
    <w:p>
      <w:r>
        <w:t>尹锡悦的办公室谴责朝鲜的火箭发射是“严重挑衅”，称这是伪装成卫星发射的远程导弹试验。</w:t>
        <w:br/>
      </w:r>
    </w:p>
    <w:p>
      <w:r>
        <w:t>North Korea confirmed that the launch had failed and that the projectile had tumbled into the sea west of the Korean Peninsula after its second-stage vehicle malfunctioned. The country vowed to schedule another launch as soon as possible. South Korea was collecting debris to glean clues about the North’s rocket technology.</w:t>
        <w:br/>
      </w:r>
    </w:p>
    <w:p>
      <w:r>
        <w:t>朝鲜证实发射失败，在其二级火箭发生故障后坠入朝鲜半岛西部海域。该国誓言将在不久后计划再次发射。韩国正在打捞残片以收集有关朝鲜火箭技术的线索。</w:t>
        <w:br/>
      </w:r>
    </w:p>
    <w:p>
      <w:r>
        <w:t>By launching a rocket toward the south and attempting to place a military spy satellite into orbit, the North was escalating its nuclear threat, said Lee Byong-chul, a researcher on nuclear policy at the Institute for Far Eastern Studies at Kyungnam University in Seoul.</w:t>
        <w:br/>
      </w:r>
    </w:p>
    <w:p>
      <w:r>
        <w:t>首尔庆南大学远东研究所核政策研究员李炳哲（音）表示，朝鲜正在通过向南发射火箭并试图将军事间谍卫星送入轨道来升级其核威胁。</w:t>
        <w:br/>
      </w:r>
    </w:p>
    <w:p>
      <w:r>
        <w:t>“North Korea has already shown that its missiles are powerful enough to fly the distances it wanted, but what it lacks is an ability to guide them to targets with precision,” Mr. Lee said. “Military spy satellites can help provide the North with that capability.”</w:t>
        <w:br/>
      </w:r>
    </w:p>
    <w:p>
      <w:r>
        <w:t>“朝鲜已经表明其导弹的能力足以到达它想要的距离，但它缺乏的是将导弹精确引导至目标的能力，”李炳哲说。“军事间谍卫星可以有助于为朝鲜提供这种能力。”</w:t>
        <w:br/>
      </w:r>
    </w:p>
    <w:p>
      <w:r>
        <w:t>Though some were frustrated by the South Korean government’s response to the launch, others said they would rather have officials err on the side of caution in such situations. “It’s better that they did it and get chewed out than not doing anything and getting chewed out,” said Lee Jae-hee, 45.</w:t>
        <w:br/>
      </w:r>
    </w:p>
    <w:p>
      <w:r>
        <w:t>尽管一些人对韩国政府对此次发射的反应感到不满，但也有人表示，在这种情况下，他们宁愿官员谨慎为上。45岁的李在熙（音）说：“这样做了然后遭到批评，总比什么都没做而遭到批评要好。”</w:t>
        <w:br/>
      </w:r>
    </w:p>
    <w:p>
      <w:r>
        <w:t>After he saw the alert, Mr. Lee said he saw a news report that it was about the space launch the North had warned it would conduct and fell back asleep. “If you’re hearing buildings blow up and things roaring, it’s probably too late to go anywhere anyway,” he said with a shrug.</w:t>
        <w:br/>
      </w:r>
    </w:p>
    <w:p>
      <w:r>
        <w:t>李在熙说，在看到警报后，他还看到了一篇新闻报道，内容是朝鲜警告将进行太空发射，之后他又睡着了。“如果你听到建筑物爆炸和轰鸣声，那么现在去任何地方都可能为时已晚，”他耸耸肩说。</w:t>
        <w:br/>
      </w:r>
    </w:p>
    <w:p>
      <w:r>
        <w:t>South Korea regularly conducted civil defense drills during the Cold War, with sirens wailing and megaphones urging people to take shelter in subway stations, underground parking lots and basements of large buildings. Streets were vacated of traffic.</w:t>
        <w:br/>
      </w:r>
    </w:p>
    <w:p>
      <w:r>
        <w:t>韩国在冷战期间定期进行民防演习，警笛呼啸，扩音器敦促人们在地铁站、地下停车场和大型建筑物的地下室避难。街道上没有车辆。</w:t>
        <w:br/>
      </w:r>
    </w:p>
    <w:p>
      <w:r>
        <w:t>The country now has thousands of underground shelters for emergencies.</w:t>
        <w:br/>
      </w:r>
    </w:p>
    <w:p>
      <w:r>
        <w:t>该国现在有数以千计的地下紧急避难所。</w:t>
        <w:br/>
      </w:r>
    </w:p>
    <w:p>
      <w:r>
        <w:t>But those drills have become a distant memory for many across the country, particularly after Seoul began to engage in more diplomacy with North Korea under Mr. Yoon’s predecessor, Moon Jae-in. South Korea last conducted an air-raid drill in 2017.</w:t>
        <w:br/>
      </w:r>
    </w:p>
    <w:p>
      <w:r>
        <w:t>但这些演习已成为许多韩国人的遥远记忆，尤其是首尔在尹锡悦的前任文在寅领导下开始更多地与朝鲜进行外交之后。韩国上一次进行空袭演习是在2017年。</w:t>
        <w:br/>
      </w:r>
    </w:p>
    <w:p>
      <w:r>
        <w:t>As tensions in the region rise, Mr. Yoon’s government has been slow to reintroduce civil defense drills. On May 16, South Korea conducted its first nationwide civil defense exercise in six years, but it was limited to public servants and schoolchildren.</w:t>
        <w:br/>
      </w:r>
    </w:p>
    <w:p>
      <w:r>
        <w:t>随着该地区紧张局势的加剧，尹锡悦的政府在重新启动民防演习方面行动迟缓。5月16日，韩国举行了六年来首次全国民防演习，但仅限公务员和学童参加。</w:t>
        <w:br/>
      </w:r>
    </w:p>
    <w:p>
      <w:r>
        <w:t>Jeung Yeon-cheon, 36, who lives on the 18th floor of an apartment building in Seoul, said he participated in the May training, though he thought that any risk of a North Korean attack felt remote. He quickly dismissed the alarm on Wednesday as a blip.</w:t>
        <w:br/>
      </w:r>
    </w:p>
    <w:p>
      <w:r>
        <w:t>36岁的曾延川（音）住在首尔一座公寓楼的18层，他说他参加了5月的演习，但他认为朝鲜袭击的风险感觉很遥远。他很快就认为周三的警报不是什么大事。</w:t>
        <w:br/>
      </w:r>
    </w:p>
    <w:p>
      <w:r>
        <w:t>“It didn’t feel that serious,” he said.</w:t>
        <w:br/>
      </w:r>
    </w:p>
    <w:p>
      <w:r>
        <w:t>“感觉没那么严重，”他说。</w:t>
        <w:br/>
      </w:r>
    </w:p>
    <w:p>
      <w:pPr>
        <w:pStyle w:val="Heading1"/>
        <w:spacing w:before="0" w:after="280"/>
      </w:pPr>
      <w:r>
        <w:rPr>
          <w:rFonts w:ascii="Times New Roman" w:hAnsi="Times New Roman" w:eastAsia="宋体"/>
          <w:b/>
          <w:sz w:val="52"/>
        </w:rPr>
        <w:t>中国宣布计划在2030年前实现载人登月</w:t>
      </w:r>
    </w:p>
    <w:p>
      <w:r>
        <w:t>China plans to complete a mission to land a person on the moon by 2030, a government official announced on Monday, in the highest-level confirmation of China’s ambitions for a crewed lunar landing.</w:t>
        <w:br/>
      </w:r>
    </w:p>
    <w:p>
      <w:r>
        <w:t>一名政府官员周一宣布，中国计划在2030年前完成载人登月任务，这是对中国载人登月雄心的最高级别确认。</w:t>
        <w:br/>
      </w:r>
    </w:p>
    <w:p>
      <w:r>
        <w:t>Chinese scientists have previously nodded at a 2030 goal in a less formal capacity; for example, the chief designer of China’s lunar exploration program said last month that a 2030 landing would be “no problem.”</w:t>
        <w:br/>
      </w:r>
    </w:p>
    <w:p>
      <w:r>
        <w:t>此前，中国科学家曾以较为非官方的身份对2030年的登月目标表示认可；中国探月工程总设计师就曾在上个月表示，2030年登陆“没问题”。</w:t>
        <w:br/>
      </w:r>
    </w:p>
    <w:p>
      <w:r>
        <w:t>“We can clasp the moon in the ninth heaven,” Lin Xiqiang, the deputy director of China’s Manned Space Agency, said at a news conference on Monday, quoting a Mao Zedong poem.</w:t>
        <w:br/>
      </w:r>
    </w:p>
    <w:p>
      <w:r>
        <w:t>中国载人航天工程办公室副主任林西强在周一的新闻发布会上引用了一句毛泽东的诗句：“可上九天揽月。”</w:t>
        <w:br/>
      </w:r>
    </w:p>
    <w:p>
      <w:r>
        <w:t>Mr. Lin said the moon landing project, part of the country’s broader Lunar Exploration Project — also known as the Chang’e Project, for the Chinese moon goddess — had “recently” been kick-started, though he did not offer specifics. The project would also seek to enable short-term stays on the lunar surface, as well as collect samples and conduct research, he said.</w:t>
        <w:br/>
      </w:r>
    </w:p>
    <w:p>
      <w:r>
        <w:t>林西强说，登月计划已在“最近”启动，但没有提供具体细节。该计划属于中国更广泛的探月工程的一部分，该工程也被称为嫦娥工程，这个名字来自中国神话中住在月亮上的仙女。他说，该项目还将寻求在月球短期驻留，以及采集样本并进行研究。</w:t>
        <w:br/>
      </w:r>
    </w:p>
    <w:p>
      <w:r>
        <w:t>The Monday announcement came at a news conference to mark the liftoff of three new astronauts on Tuesday to China’s new space station, which was completed late last year.</w:t>
        <w:br/>
      </w:r>
    </w:p>
    <w:p>
      <w:r>
        <w:t>周一的公告是在介绍即将前往中国新空间站的三名新宇航员的新闻发布会上发布的，该空间站于去年年底建设完成。</w:t>
        <w:br/>
      </w:r>
    </w:p>
    <w:p>
      <w:r>
        <w:t>A manned lunar landing would be a major milestone for China’s, and the world’s, space exploration: No human has been on the moon since the United States’ Apollo missions in the 1960s and ’70s. And it could mark a significant achievement for China in its burgeoning competition with the United States in space. China’s top leader, Xi Jinping, has said that the country should become a “great space power.”</w:t>
        <w:br/>
      </w:r>
    </w:p>
    <w:p>
      <w:r>
        <w:t>载人登月将成为中国乃至世界太空探索的一个重要里程碑：自20世纪60年代和70年代美国的阿波罗计划以来，还没有人登上月球。这可能标志着中国在与美国进展迅速的太空竞争中取得了重大成就。中国最高领导人习近平曾表示，中国应该成为“航天大国”。</w:t>
        <w:br/>
      </w:r>
    </w:p>
    <w:p>
      <w:r>
        <w:t>NASA has also announced a plan to put people — including the first woman and first person of color — on the moon again, with a target of 2025. But the Artemis program, as the plan is known, has faced delays. Both Beijing and Washington have also laid out goals of building a research station on the moon and landing people on Mars.</w:t>
        <w:br/>
      </w:r>
    </w:p>
    <w:p>
      <w:r>
        <w:t>美国航空航天局(NASA)也宣布了一项计划，于2025年再次将人类送上月球，并将首次包括女性和有色人种在内。这个被称为阿耳忒弥斯登月计划的项目已面临延误。北京和华盛顿都制定了在月球上建立研究站和将人类送上火星的目标。</w:t>
        <w:br/>
      </w:r>
    </w:p>
    <w:p>
      <w:r>
        <w:t>Space has become another arena for U.S.-China tensions, with echoes of the space race between the United States and the Soviet Union during the Cold War. NASA’s administrator, Bill Nelson, has said that the United States should “watch out” for Chinese attempts to dominate the lunar surface and keep Americans out. A Pentagon report last year warned that China could overtake American capabilities in space by 2045.</w:t>
        <w:br/>
      </w:r>
    </w:p>
    <w:p>
      <w:r>
        <w:t>太空已经成为美中关系紧张的又一个竞技场，让人想起冷战时期美苏之间的太空竞赛。NASA局长比尔·尼尔森曾表示，美国应该“警惕”中国试图控制月球表面并将美国人拒之门外的企图。五角大楼去年的一份报告警告，到2045年，中国可能会在太空领域超越美国。</w:t>
        <w:br/>
      </w:r>
    </w:p>
    <w:p>
      <w:r>
        <w:t>China’s space program has developed rapidly in recent years, while America’s has often been bogged down by conflicting priorities and changing administrations. China is the only country to have successfully landed on the moon in the 21st century, and in 2019 it also became the first to land a probe on the moon’s far side.</w:t>
        <w:br/>
      </w:r>
    </w:p>
    <w:p>
      <w:r>
        <w:t>中国的太空计划近年来发展迅速，而美国的太空计划却经常因为相互冲突的优先事项和政府的更替而陷入困境。中国是21世纪唯一成功登月的国家，并在2019年成为第一个在月球背面着陆探测器的国家。</w:t>
        <w:br/>
      </w:r>
    </w:p>
    <w:p>
      <w:r>
        <w:t>While some have hoped that China and the United States could cooperate on space exploration even as geopolitical tensions rise, a provision in the U.S. law that finances NASA bans direct cooperation with the Chinese space agency or Chinese-owned companies. China has signaled that it will cooperate with Russia on space programs.</w:t>
        <w:br/>
      </w:r>
    </w:p>
    <w:p>
      <w:r>
        <w:t>尽管一些人希望中美在地缘政治紧张局势加剧的情况下仍然能够在太空探索方面进行合作，但美国为NASA提供资金的法律中有条款禁止与中国国家航天局或中资公司直接合作。中国已表示将与俄罗斯在太空项目上展开合作。</w:t>
        <w:br/>
      </w:r>
    </w:p>
    <w:p>
      <w:pPr>
        <w:pStyle w:val="Heading1"/>
        <w:spacing w:before="0" w:after="280"/>
      </w:pPr>
      <w:r>
        <w:rPr>
          <w:rFonts w:ascii="Times New Roman" w:hAnsi="Times New Roman" w:eastAsia="宋体"/>
          <w:b/>
          <w:sz w:val="52"/>
        </w:rPr>
        <w:t>美国不该把中国科研人才拒之门外</w:t>
      </w:r>
    </w:p>
    <w:p>
      <w:r>
        <w:t>The Chinese Communist Party has accomplished something rare in U.S. politics these days: uniting Democrats and Republicans around a common enemy. Unfortunately, frenzied concern about Chinese influence threatens America’s ability to attract the top talent it needs to maintain global leadership in science and higher education.</w:t>
        <w:br/>
      </w:r>
    </w:p>
    <w:p>
      <w:r>
        <w:t>中共最近在美国政坛取得了罕见成就：使民主党和共和党团结一致针对一个共同的敌人。不幸的是，对中国影响力的过度担忧威胁到美国吸引顶尖人才的能力，正是这种能力使美国在科学和高等教育领域保持全球领先地位。</w:t>
        <w:br/>
      </w:r>
    </w:p>
    <w:p>
      <w:r>
        <w:t>The damage caused by the Department of Justice’s now-disbanded China Initiative still reverberates. Designed to counter economic espionage and national security threats from China, it resulted — in some cases — in researchers and academics of Chinese descent being placed under house arrest or taken away in handcuffs on charges of hiding ties to China, cases that ended in acquittal or were later dropped.</w:t>
        <w:br/>
      </w:r>
    </w:p>
    <w:p>
      <w:r>
        <w:t>司法部现已结束的“中国行动计划”(China Initiative)造成的损害仍然存在。该计划旨在打击来自中国的经济间谍活动和国家安全威胁，在某些案件中，它导致一些华裔研究人员和学者因隐瞒与中国的关系而遭软禁或被戴上手铐带走，这些案件最终以无罪释放或撤销告终。</w:t>
        <w:br/>
      </w:r>
    </w:p>
    <w:p>
      <w:r>
        <w:t>The program resulted in few prosecutions before being shut down last year. But it upended lives and careers, and created an atmosphere of fear. Some ethnic Chinese scientists disproportionately feel that their ethnicity and connections to China inhibit their professional progress and their chances of obtaining — and willingness to apply for — research funding in the United States. A survey of scientists of Chinese descent at American universities released last year found that significant percentages of respondents felt unwelcome in the United States, with 86 percent saying the current climate makes it more difficult for the United States to attract top international students than it was five years ago.</w:t>
        <w:br/>
      </w:r>
    </w:p>
    <w:p>
      <w:r>
        <w:t>该计划在去年结束之前，几乎没有把谁送上法庭。但它颠覆了一些人的生活和事业，并营造了一种恐惧气氛。一些华裔科学家尤其感觉到，自己的种族和与中国的联系阻碍了他们在专业上的进步，以及他们在美国获得研究资金的机会，甚至影响了申请意愿。去年公布的一项针对美国大学华裔科学家的调查发现，相当大比例的受访者感到在美国不受欢迎，86%的人表示，与五年前相比，目前的情况使美国更难吸引顶尖的国际学生。</w:t>
        <w:br/>
      </w:r>
    </w:p>
    <w:p>
      <w:r>
        <w:t>This should be setting off alarm bells in Washington. Economic and military advantage is contingent on superior science, technology and innovation — and the competition for talent is global.</w:t>
        <w:br/>
      </w:r>
    </w:p>
    <w:p>
      <w:r>
        <w:t>这应该在华盛顿敲响警钟。经济和军事优势取决于卓越的科学、技术和创新——而人才竞争是全球性的。</w:t>
        <w:br/>
      </w:r>
    </w:p>
    <w:p>
      <w:r>
        <w:t>Studies show that the best science is often done by international research teams, presumably because researchers can select from a broader range of potential partners. When we discourage international collaboration in the absence of clear concerns about national security, we limit the pool of possible collaborators, potentially weakening the research.</w:t>
        <w:br/>
      </w:r>
    </w:p>
    <w:p>
      <w:r>
        <w:t>研究表明，最好的科学研究通常是由国际研究团队完成，这可能是因为研究人员可以在更大范围内选择潜在的合作伙伴。在没有明确的国家安全担忧情况下阻止国际合作，我们就限制了潜在合作者的范围，从而可能削弱研究。</w:t>
        <w:br/>
      </w:r>
    </w:p>
    <w:p>
      <w:r>
        <w:t>This is especially true when it comes to China, which has become a scientific power.</w:t>
        <w:br/>
      </w:r>
    </w:p>
    <w:p>
      <w:r>
        <w:t>对于已经成为科学强国的中国来说，尤其如此。</w:t>
        <w:br/>
      </w:r>
    </w:p>
    <w:p>
      <w:r>
        <w:t>China was second only to the United States in total spending on research and development as of 2018, according to figures from the Organization for Economic Cooperation and Development. Chinese publishing of research papers has grown, by one measure, to 25 percent in 2020 from less than 1 percent of the global total before 1990.</w:t>
        <w:br/>
      </w:r>
    </w:p>
    <w:p>
      <w:r>
        <w:t>根据经济合作与发展组织的数据，截至2018年，中国的研发总支出仅次于美国。中国的研究论文发表量从1990年之前占全球总量的不足1%增长到2020年的25%。</w:t>
        <w:br/>
      </w:r>
    </w:p>
    <w:p>
      <w:r>
        <w:t>This work is of increasingly high quality. According to some calculations, Chinese papers are cited (an indication of a paper’s impact) by academics in their own work more often than those of any other country. Academics also choose their partners based on who can best help them to advance their work, and researchers at American universities have for years chosen co-authors from China more than from any other country, according to a report from the National Science Foundation. Questions have been raised about Chinese academic fraud and low-quality patents, but more work is needed to assess how widespread those problems are.</w:t>
        <w:br/>
      </w:r>
    </w:p>
    <w:p>
      <w:r>
        <w:t>这些研究工作的质量越来越高。根据一些计算，学者引用中国论文的频率（论文影响力的一个指标）高于来自其他国家的论文。根据美国国家科学基金会的一份报告，学者还根据谁最能帮助他们推进工作来选择合作伙伴，多年来，美国大学的研究人员选择来自中国的论文共同作者多过任何其他国家的学者。有人对中国的学术造假和低质量专利提出质疑，但要评估这些问题的普遍程度还需要做更多工作。</w:t>
        <w:br/>
      </w:r>
    </w:p>
    <w:p>
      <w:r>
        <w:t>Concerns over academic collaboration with China are legitimate. Under the Chinese model, civilian organizations and businesses are sometimes obliged to support the country’s military apparatus. I’ve heard enough to believe that some Chinese students in America may be reporting what happens in class to agents in China and that some Chinese scholars may have undisclosed agreements to relay what they have learned back home.</w:t>
        <w:br/>
      </w:r>
    </w:p>
    <w:p>
      <w:r>
        <w:t>与中国进行学术合作的担忧是合理的。在中国模式下，民间组织和企业有时不得不支持国家的军事机构。根据我所听到的足以让人相信，一些在美国的中国学生可能要把课堂上发生的事情报告给中国的有关方面，而一些中国学者可能持有未披露的协议，要将他们掌握的东西带回中国。</w:t>
        <w:br/>
      </w:r>
    </w:p>
    <w:p>
      <w:r>
        <w:t>China’s government has contributed to the deterioration of academic cooperation. Conducting research in China is harder than it has been in years because of an increased emphasis there on ideology and national security, an ever-widening scope of topics deemed sensitive, decreasing academic freedom and, until they were ended last December, the smothering effect of nearly three years of zero-Covid policies.</w:t>
        <w:br/>
      </w:r>
    </w:p>
    <w:p>
      <w:r>
        <w:t>学术合作方面的每况愈下也有中国政府的原因。在中国开展研究比过去难多了，因为中国越来越重视意识形态和国家安全，被视为敏感的方面越来越多，学术自由不断减少，加上去年12月结束之前，执行了近三年的“清零”政策带来了令人窒息的影响。</w:t>
        <w:br/>
      </w:r>
    </w:p>
    <w:p>
      <w:r>
        <w:t>But let’s not race China to the bottom. If America fails to attract top international research talent, that harms U.S. prospects for scientific advancement and, ultimately, American economic and national strength.</w:t>
        <w:br/>
      </w:r>
    </w:p>
    <w:p>
      <w:r>
        <w:t>但我们不要和中国逐底竞争。如果美国无法吸引顶尖的国际研究人才，就会损害美国科学进步的前景，并最终损害美国的经济实力和国家实力。</w:t>
        <w:br/>
      </w:r>
    </w:p>
    <w:p>
      <w:r>
        <w:t>There is no doubt that present circumstances call for more transparency among scholars. Universities need to lead this change, whereby scholars pay greater attention to the implications of collaborating with foreign scientists. For example, Sweden has developed frameworks for assessing risks through more structured due diligence of research partners, including assessing complications that might arise when collaborating with scientists from authoritarian countries.</w:t>
        <w:br/>
      </w:r>
    </w:p>
    <w:p>
      <w:r>
        <w:t>毫无疑问，目前的情况要求增加学者当中的透明度。大学需要引领这一变革，学者们将因此更加关注与外国科学家合作的影响。例如，瑞典制定了框架，通过对研究伙伴进行更有条理的尽职调查来评估风险，包括评估与威权国家的科学家合作时可能出现的复杂情况。</w:t>
        <w:br/>
      </w:r>
    </w:p>
    <w:p>
      <w:r>
        <w:t>But we can’t let this get in the way of ensuring that the United States remains the best place in the world to study science, technology, engineering and mathematics and entices graduates from abroad to remain here after completing their degrees. Yet the number of U.S. visas granted to Chinese students has plummeted. To reverse this, visa processes should be streamlined, backlogs cleared and talented individuals given expanded opportunities to obtain green cards. America is training and educating some of the world’s brightest people; we need to get more of them and keep them here.</w:t>
        <w:br/>
      </w:r>
    </w:p>
    <w:p>
      <w:r>
        <w:t>但是我们不能让这一点成为妨碍，我们要确保美国仍然是世界上学习科学、技术、工程和数学的最佳地点，并吸引来自国外的毕业生在拿到学位后留下来。然而，发放给中国学生的美国签证数量却直线下降。为扭转这一局面，应简化签证流程，清理积压的申请，并为有才能的人提供更多获得绿卡的机会。美国正在培训和教育世界上最聪明的一群人；我们需要更多这样的人，并让他们留在这里。</w:t>
        <w:br/>
      </w:r>
    </w:p>
    <w:p>
      <w:r>
        <w:t>Likewise, more Americans need to be learning about China. The number of American students studying in China was already declining from a peak of about 15,000 in 2011-12; during the pandemic that plummeted to less than 400. China is, and will continue to be, a critical global player; understanding its internal dynamics will be important for people operating in a range of fields. Yet we are at risk of having an entire generation of Americans who know little about China.</w:t>
        <w:br/>
      </w:r>
    </w:p>
    <w:p>
      <w:r>
        <w:t>同样，更多的美国人需要了解中国。在中国学习的美国学生人数已经从2011-12年约1.5万人的峰值下降；在疫情期间暴减至不足400人。中国现在是并将继续是一个重要的全球参与者；了解其内部动态对于在一系列领域工作的人来说都非常重要。然而，我们面临着整整一代美国人对中国知之甚少的可能性。</w:t>
        <w:br/>
      </w:r>
    </w:p>
    <w:p>
      <w:r>
        <w:t>We should immediately restart the Fulbright program in China, which sent thousands of Chinese and Americans between the two countries for research and learning until it was halted during the Trump administration, and increase federal funding for Chinese studies programs at our universities.</w:t>
        <w:br/>
      </w:r>
    </w:p>
    <w:p>
      <w:r>
        <w:t>我们应该立即重启在中国的富布赖特项目（在特朗普政府将其暂停之前，该项目曾安排数千名中国人和美国人在对方国家进行研究和学习），并增加联邦政府对我们大学中国研究项目的资助。</w:t>
        <w:br/>
      </w:r>
    </w:p>
    <w:p>
      <w:r>
        <w:t>Keeping American higher education open to the world is not about helping China to become strong, nor should we delude ourselves about Beijing’s intentions. It’s about exuding confidence in the strength and virtues of our system to ensure that America remains the best country in the world for learning and research.</w:t>
        <w:br/>
      </w:r>
    </w:p>
    <w:p>
      <w:r>
        <w:t>让美国高等教育向世界开放并不是为了帮助中国变得强大，我们也不应该对北京的意图有任何幻想。我们要对我们系统的力量和优点流露出信心，以确保美国仍然是世界上最适合学习和研究的国家。</w:t>
        <w:br/>
      </w:r>
    </w:p>
    <w:p>
      <w:pPr>
        <w:pStyle w:val="Heading1"/>
        <w:spacing w:before="0" w:after="280"/>
      </w:pPr>
      <w:r>
        <w:rPr>
          <w:rFonts w:ascii="Times New Roman" w:hAnsi="Times New Roman" w:eastAsia="宋体"/>
          <w:b/>
          <w:sz w:val="52"/>
        </w:rPr>
        <w:t>纽约退休警察卷入“猎狐行动”，被控充当中国代理人</w:t>
      </w:r>
    </w:p>
    <w:p>
      <w:r>
        <w:t>On a fall day in 2018, two men drove from Brooklyn to a home in a New Jersey suburb. They pounded on the front door. They went to the back deck and peered inside the glass doors. Finally, they taped a note for a former Chinese government official hiding inside with his wife.</w:t>
        <w:br/>
      </w:r>
    </w:p>
    <w:p>
      <w:r>
        <w:t>2018年的一个秋日，两名男子从布鲁克林开车前往新泽西郊区的一处住宅。他们拍打前门。他们走到后院，透过玻璃门往里看。最后，他们贴了一张纸，留给躲在里面的一位前中国政府官员和他的妻子。</w:t>
        <w:br/>
      </w:r>
    </w:p>
    <w:p>
      <w:r>
        <w:t>“If you are willing to go back to the mainland and spend 10 years in prison, your wife and children will be safe and sound,” it read.</w:t>
        <w:br/>
      </w:r>
    </w:p>
    <w:p>
      <w:r>
        <w:t>纸上写着：“如果你愿意回大陆坐十年牢，你的老婆孩子没事。”</w:t>
        <w:br/>
      </w:r>
    </w:p>
    <w:p>
      <w:r>
        <w:t>Whether the men were China’s agents or its unwitting pawns is the central question in a landmark case that began in Brooklyn federal court on Wednesday. It is the first trial related to what China calls Operation Fox Hunt, a global effort that the authoritarian government says is aimed at fugitives, but which U.S. prosecutors say is intended to stamp out dissent using extortion and intimidation.</w:t>
        <w:br/>
      </w:r>
    </w:p>
    <w:p>
      <w:r>
        <w:t>这些人是中国的代理人还是不知情的棋子，成为周三在布鲁克林联邦法院开庭的一桩里程碑案件的核心问题。这是与中国所称的“猎狐行动”相关的第一个审判，该国的威权政府称这是一项针对逃犯的全球行动，但美国检察官称其目的是通过勒索和恐吓来清除异见者。</w:t>
        <w:br/>
      </w:r>
    </w:p>
    <w:p>
      <w:r>
        <w:t>Three defendants are Michael McMahon of New Jersey, a retired New York Police Department sergeant turned private investigator; Yong Zhu, also known as Jason Zhu, of Queens; and Congying Zheng of Brooklyn. The government says Mr. Zheng was one of the men who delivered the letter, using an address provided by Mr. Zhu and Mr. McMahon.</w:t>
        <w:br/>
      </w:r>
    </w:p>
    <w:p>
      <w:r>
        <w:t>三名被告分别是新泽西州的迈克尔·麦克马洪，一名退休的纽约警察局警官，后来成为私家侦探；来自皇后区的朱勇（音），又名杰森·朱；以及布鲁克林的郑聪颖（音）。政府称，郑聪颖是送信人之一，由朱勇和麦克马洪提供地址。</w:t>
        <w:br/>
      </w:r>
    </w:p>
    <w:p>
      <w:r>
        <w:t>All are charged with acting as unlawful agents of China, interstate stalking and conspiracy. They face up to 10 years in prison.</w:t>
        <w:br/>
      </w:r>
    </w:p>
    <w:p>
      <w:r>
        <w:t>所有人都被指控充当中国的非法代理人、跨州跟踪和共谋。他们将面临最高10年的监禁。</w:t>
        <w:br/>
      </w:r>
    </w:p>
    <w:p>
      <w:r>
        <w:t>Orville Schell, director of the Center on U.S.-China Relations at the Asia Society, said that the proceedings, which are expected to last two to three weeks, would illuminate China’s efforts to control speech outside its borders.</w:t>
        <w:br/>
      </w:r>
    </w:p>
    <w:p>
      <w:r>
        <w:t>亚洲协会美中关系中心主任奥维尔·谢尔表示，诉讼程序预计将持续两到三周，人们通过诉讼将看到中国控制境外言论的手段。</w:t>
        <w:br/>
      </w:r>
    </w:p>
    <w:p>
      <w:r>
        <w:t>“These trials are more than just trials about a few people,” he said. “We get to look within the interior of how this system of control from Beijing works.”</w:t>
        <w:br/>
      </w:r>
    </w:p>
    <w:p>
      <w:r>
        <w:t>“这不仅仅是针对少数人的审判，”他说。“我们可以趁机深入了解北京的这种控制系统是如何运作的。”</w:t>
        <w:br/>
      </w:r>
    </w:p>
    <w:p>
      <w:r>
        <w:t>When the case was announced, Christopher Wray, the director of the F.B.I., called it an example of “China’s ongoing and widespread lawless behavior — and our refusal to tolerate it.”</w:t>
        <w:br/>
      </w:r>
    </w:p>
    <w:p>
      <w:r>
        <w:t>案件公布后，联邦调查局局长克里斯托弗·雷称其为“中国持续和广泛的违法行为”以及“我们拒绝容忍的态度”的一个例证。</w:t>
        <w:br/>
      </w:r>
    </w:p>
    <w:p>
      <w:r>
        <w:t>Prosecutors say the three men on trial targeted Xu Jin, the former official in New Jersey. Mr. Xu had fallen out of the Communist Party’s favor around 2008, and moved to the United States about two years later, Irisa Chen, an assistant U.S. attorney, said in her opening statement. He had resisted many attempts to get him to return, so in 2016, the Chinese government sought to locate him using illegal tactics, she said.</w:t>
        <w:br/>
      </w:r>
    </w:p>
    <w:p>
      <w:r>
        <w:t>检察官表示，受审的三人针对的是在新泽西州的前官员徐进。助理联邦检察官艾丽莎·陈在开庭陈述中表示，徐进于2008年左右在中共党内失势，大约两年后移居美国。她说，中国企图让他返回，他多次拒绝，因此在2016年，中国政府试图使用非法手段找到他。</w:t>
        <w:br/>
      </w:r>
    </w:p>
    <w:p>
      <w:r>
        <w:t>To that end, Mr. Zhu hired Mr. McMahon to find out where he lived, the government charges.</w:t>
        <w:br/>
      </w:r>
    </w:p>
    <w:p>
      <w:r>
        <w:t>起诉书称，朱勇为此聘请麦克马洪查明他的住所。</w:t>
        <w:br/>
      </w:r>
    </w:p>
    <w:p>
      <w:r>
        <w:t>Lawrence Lustberg, a lawyer for Mr. McMahon, in his opening statement called his client a decorated “hero cop” unaware that he had been working for China. Mr. McMahon contends that he was hired to find someone he was told had embezzled millions from a Chinese construction company. He kept detailed records and alerted the local police when he conducted surveillance in New Jersey, Mr. Lustberg said.</w:t>
        <w:br/>
      </w:r>
    </w:p>
    <w:p>
      <w:r>
        <w:t>麦克马洪的律师劳伦斯·勒斯特伯格在开庭陈述中称，他的客户是一名受到嘉奖的“英雄警察”，并不知道自己一直在为中国工作。麦克马洪辩称，他受雇寻人，被告知此人曾从一家中国建筑公司挪用了数百万美元。勒斯特伯格说，麦克马洪在新泽西州进行监视时保留了详细的记录并通知了当地警方。</w:t>
        <w:br/>
      </w:r>
    </w:p>
    <w:p>
      <w:r>
        <w:t>“If he’s secretly acting on behalf of the Chinese government, is he going to call the cops and tell them that?” Mr. Lustberg asked.</w:t>
        <w:br/>
      </w:r>
    </w:p>
    <w:p>
      <w:r>
        <w:t>“如果他秘密代表中国政府行事，他会和警方联系并告诉他们吗？”勒斯特伯格问道。</w:t>
        <w:br/>
      </w:r>
    </w:p>
    <w:p>
      <w:r>
        <w:t>Paul Goldberger, representing Mr. Zheng, said that his client had never met his co-defendants before the charges were filed. The man with whom he drove to New Jersey in 2018, Kuang Zebin, pleaded guilty last year and is expected to testify. Mr. Goldberger argued that Mr. Zheng had quickly realized his involvement was a mistake, and went back the following morning to take the note down.</w:t>
        <w:br/>
      </w:r>
    </w:p>
    <w:p>
      <w:r>
        <w:t>郑聪颖的律师保罗·戈德伯格称，他的委托人在被起诉前从未见过他的同案被告。2018年与他一起开车去新泽西的男子匡泽斌（音）去年认罪，预计将出庭作证。戈德伯格争辩说，郑聪颖很快意识到他参与进来是个错误，并在第二天早上返回取下了那张纸。</w:t>
        <w:br/>
      </w:r>
    </w:p>
    <w:p>
      <w:r>
        <w:t>“It’s less than 24 hours altogether that he was supposedly involved,” he said.</w:t>
        <w:br/>
      </w:r>
    </w:p>
    <w:p>
      <w:r>
        <w:t>“他对此事的参与总共应该不到24小时，”他说。</w:t>
        <w:br/>
      </w:r>
    </w:p>
    <w:p>
      <w:r>
        <w:t>Kevin Tung, representing Mr. Zhu, said his client had met someone at a job fair in Wuhan, China, who asked for help tracking down a debtor in the United States. Because Mr. Zhu does not speak English, he found a lawyer, who in turn hired Mr. McMahon, he said.</w:t>
        <w:br/>
      </w:r>
    </w:p>
    <w:p>
      <w:r>
        <w:t>朱勇的律师凯文·董表示，他的委托人在中国武汉的一个招聘会上遇到的一个人请求他帮助追踪一名在美国的债务人。他说，因为朱勇不会说英语，他找到了一位律师，这位律师又聘请了麦克马洪。</w:t>
        <w:br/>
      </w:r>
    </w:p>
    <w:p>
      <w:r>
        <w:t>“My client is also a victim,” Mr. Tung said. “He was used.”</w:t>
        <w:br/>
      </w:r>
    </w:p>
    <w:p>
      <w:r>
        <w:t>“我的委托人也是受害者，”凯文·董说。“他被利用了。”</w:t>
        <w:br/>
      </w:r>
    </w:p>
    <w:p>
      <w:r>
        <w:t>The indictment lays out a scheme in which the Chinese government flew Mr. Xu’s octogenarian father to the United States to persuade his son to return — or at least reveal his address.</w:t>
        <w:br/>
      </w:r>
    </w:p>
    <w:p>
      <w:r>
        <w:t>起诉书中描述了行动计划，即中国政府让徐进80多岁的父亲飞到美国说服他的儿子回来——或者至少透露他的住址。</w:t>
        <w:br/>
      </w:r>
    </w:p>
    <w:p>
      <w:r>
        <w:t>Mr. Xu’s sister-in-law, Liu Yan, testified Wednesday about a bizarre episode at her home in Short Hills, N.J., in April 2017. She was walking the dog one evening when her teenage daughter called to say that Mr. Xu’s father — who lived in Wuhan, and whom she had met only three or four times — was at their home.</w:t>
        <w:br/>
      </w:r>
    </w:p>
    <w:p>
      <w:r>
        <w:t>徐进的妻妹刘燕（音）周三就2017年4月在她位于新泽西州肖特希尔斯的家中发生的一件不寻常的事情作证。一天晚上，她正在遛狗，十几岁的女儿打电话来说徐进的父亲在他们家。徐进的父亲住在武汉，刘燕只见过他三、四次。</w:t>
        <w:br/>
      </w:r>
    </w:p>
    <w:p>
      <w:r>
        <w:t>Liu Yan said that the family knew that Mr. Xu was wanted for “things he did not do,” and suspected his father’s unexpected presence was part of a scheme to find him, she said. She arranged for Mr. Xu to meet them at a mall the following morning, instead of at his home.</w:t>
        <w:br/>
      </w:r>
    </w:p>
    <w:p>
      <w:r>
        <w:t>刘燕说，家人知道徐进被通缉，但那些事“他并没有做”，他们怀疑他父亲的意外出现是一个寻找他的计划的一部分。她安排徐进第二天早上在一家商场与他们见面，而不是在他家。</w:t>
        <w:br/>
      </w:r>
    </w:p>
    <w:p>
      <w:r>
        <w:t>Mr. McMahon monitored the meeting, and obtained Mr. Xu’s address after that, prosecutors said.</w:t>
        <w:br/>
      </w:r>
    </w:p>
    <w:p>
      <w:r>
        <w:t>检察官说，麦克马洪监视了他们的会面，并在之后获得了徐进的地址。</w:t>
        <w:br/>
      </w:r>
    </w:p>
    <w:p>
      <w:r>
        <w:t>“Thanks to Mr. McMahon, the Chinese government finally learned where the victim lived,” Ms. Chen said.</w:t>
        <w:br/>
      </w:r>
    </w:p>
    <w:p>
      <w:r>
        <w:t>“由于麦克马洪，中国政府终于知道了受害人住在哪里，”艾丽莎·陈说。</w:t>
        <w:br/>
      </w:r>
    </w:p>
    <w:p>
      <w:pPr>
        <w:pStyle w:val="Heading1"/>
        <w:spacing w:before="0" w:after="280"/>
      </w:pPr>
      <w:r>
        <w:rPr>
          <w:rFonts w:ascii="Times New Roman" w:hAnsi="Times New Roman" w:eastAsia="宋体"/>
          <w:b/>
          <w:sz w:val="52"/>
        </w:rPr>
        <w:t>为何说美中关系短期内恐难“解冻”</w:t>
      </w:r>
    </w:p>
    <w:p>
      <w:r>
        <w:t>For a few weeks, a flurry of meetings between American and Chinese officials seemed to signal that the two countries were trying to reduce tensions, after months of rancor and frozen high-level contacts raised concerns about the risk of a conflict, accidental or otherwise.</w:t>
        <w:br/>
      </w:r>
    </w:p>
    <w:p>
      <w:r>
        <w:t>几周来，美中官员频繁会晤，似乎表明两国正在努力缓和紧张关系。这之前，中美互相埋怨、停止高层接触已有几个月，引发了人们对于发生冲突风险的担忧——无论冲突是出于意外还是其他原因导致。</w:t>
        <w:br/>
      </w:r>
    </w:p>
    <w:p>
      <w:r>
        <w:t>First the U.S. national security adviser, Jake Sullivan, met with China’s top diplomat, Wang Yi, in Vienna, in May. Then the two countries’ top commerce officials held talks, the first bilateral cabinet-level meeting in Washington in months. China’s ambassador also arrived in Washington last week, finally filling a post that had been vacant since January.</w:t>
        <w:br/>
      </w:r>
    </w:p>
    <w:p>
      <w:r>
        <w:t>最早是美国国家安全顾问沙利文今年5月在维也纳与中国级别最高外交官王毅见面。然后是两国最高商务官员在华盛顿举行几个月来的首次内阁级双边会谈。中国驻美国大使也在上周抵达华盛顿，终于填补了自今年1月以来一直空缺的职位。</w:t>
        <w:br/>
      </w:r>
    </w:p>
    <w:p>
      <w:r>
        <w:t>But even as Beijing has returned to the table on some issues, it has also struck an even tougher posture, complicating the “thaw” in U.S.-China relations that President Biden had predicted last month. China has questioned Washington’s sincerity, pushed back on U.S. tech export controls by imposing its own restrictions and demanded the dropping of sanctions.</w:t>
        <w:br/>
      </w:r>
    </w:p>
    <w:p>
      <w:r>
        <w:t>但北京在一些问题上重返谈判桌的同时，中国政府也拿出了一种更加强硬的姿态，让拜登总统上个月预测的美中关系“解冻”变得更加复杂。中国对华盛顿的诚意表示怀疑，并已通过采取自己的限制措施来回击美国的技术出口管制，还要求美国取消对中国官员的制裁。</w:t>
        <w:br/>
      </w:r>
    </w:p>
    <w:p>
      <w:r>
        <w:t>Beijing rejected an invitation for China’s defense minister, Li Shangfu, to meet with Defense Secretary Lloyd Austin at a security meeting this weekend in Singapore, the Pentagon said this week. And last Friday, a Chinese jet buzzed an American spy plane over the South China Sea and flew directly in front of the plane’s nose, a maneuver the U.S. military called “unnecessarily aggressive.”</w:t>
        <w:br/>
      </w:r>
    </w:p>
    <w:p>
      <w:r>
        <w:t>五角大楼本周表示，北京拒绝了美方提出的让中国国防部长李尚福与美国国防部长劳埃德·奥斯汀本周末在新加坡的安全会议上会晤的邀请。上周五，一架中国战斗机在南中国海上空逼近一架美国侦察机，从美国飞机的机头前直接掠过，美国军方将这一行动描述为“不必要得好斗”。</w:t>
        <w:br/>
      </w:r>
    </w:p>
    <w:p>
      <w:r>
        <w:t>“China tends to look at access to its senior leaders as a reward for acquiescence, rather than a tool for creating stability or resolving differences,” said Drew Thompson, a former U.S. defense official who is currently a fellow at the Lee Kuan Yew School of Public Policy at the National University of Singapore. “You have to meet China on their terms in order to get a meeting.”</w:t>
        <w:br/>
      </w:r>
    </w:p>
    <w:p>
      <w:r>
        <w:t>“中国往往把接触它的高级领导人视为对顺从的奖励，而不是创造稳定或解决分歧的工具，”曾在美国国防部担任中国问题官员的唐安竹(Drew Thompson)说，他现在是新加坡国立大学李光耀公共政策学院的研究员。“想安排见面，就必须接受中国的条件。”</w:t>
        <w:br/>
      </w:r>
    </w:p>
    <w:p>
      <w:r>
        <w:t>The Pentagon called China’s rejection of the meeting at this week’s Shangri-La Dialogue security forum in Singapore an example of Beijing’s “concerning” unwillingness to engage on military issues. Mr. Li, who was appointed to his position in March, has been under U.S. sanctions since 2018 over the purchase of military equipment from Russia. Pentagon officials have said these do not prevent Mr. Li from meeting Mr. Austin.</w:t>
        <w:br/>
      </w:r>
    </w:p>
    <w:p>
      <w:r>
        <w:t>五角大楼称，中国拒绝让两国防长本周在新加坡举行的香格里拉对话会上见面，是北京不愿就军事问题进行接触的一个“令人担忧的”例子。李书福今年3月出任国防部长，自2018年以来，他因为从俄罗斯购买军事装备而一直受到美方制裁。五角大楼官员表示，这些制裁并不妨碍李书福与奥斯汀会晤。</w:t>
        <w:br/>
      </w:r>
    </w:p>
    <w:p>
      <w:r>
        <w:t>But China has argued that sanctions against Chinese officials are an obstacle to improving the relationship. Mao Ning, a spokeswoman for China’s foreign ministry, said Washington should lift the sanctions against Mr. Li and “create favorable conditions for dialogue.” On Tuesday, she reiterated China’s position that Washington should “immediately correct wrong practices” if it wants to restore communication between the militaries.</w:t>
        <w:br/>
      </w:r>
    </w:p>
    <w:p>
      <w:r>
        <w:t>但中国认为，制裁中国官员有碍两国关系的改善。中国外交部发言人毛宁称，华盛顿应该解除对李书福的制裁，“为中美两军对话沟通创造必要的氛围和条件”。她周二重申了中国的立场，如果华盛顿想恢复两军对话，就应该“立即纠正错误做法”。</w:t>
        <w:br/>
      </w:r>
    </w:p>
    <w:p>
      <w:r>
        <w:t>China wants to meet with U.S. officials without what it sees as demeaning circumstances, said Shen Dingli, a professor of international relations at Fudan University in Shanghai.</w:t>
        <w:br/>
      </w:r>
    </w:p>
    <w:p>
      <w:r>
        <w:t>上海复旦大学国际关系学教授沈丁立表示，中国不想在其认为有失尊严的情况下与美国官员见面。</w:t>
        <w:br/>
      </w:r>
    </w:p>
    <w:p>
      <w:r>
        <w:t>“We want to have a meeting based on mutual respect,” Professor Shen said. “We want the U.S. to lift the sanctions and to seek a compromise by mutual concession.”</w:t>
        <w:br/>
      </w:r>
    </w:p>
    <w:p>
      <w:r>
        <w:t>“我们要在相互尊重的基础上举行会晤，”沈丁立说。“我们希望美方解除制裁，通过相互让步寻求妥协。”</w:t>
        <w:br/>
      </w:r>
    </w:p>
    <w:p>
      <w:r>
        <w:t>In recent years, the U.S. has sanctioned Chinese officials and companies over allegations of human rights abuses, tech espionage and a range of other issues.</w:t>
        <w:br/>
      </w:r>
    </w:p>
    <w:p>
      <w:r>
        <w:t>近年来，美国对一些中国官员和公司实施制裁，指控他们侵犯人权、从事技术间谍活动，以及一系列其他问题。</w:t>
        <w:br/>
      </w:r>
    </w:p>
    <w:p>
      <w:r>
        <w:t>The U.S. and China have incentive to seek a steadier footing ahead of the annual Asia-Pacific Economic Cooperation forum in November in San Francisco, which will be closely watched for any meeting between Mr. Biden and China’s leader, Xi Jinping. Though both governments have said they want to arrest the downward spiral in relations that was set off in February when the U.S. downed a suspected Chinese spy balloon, their motives for doing so are not always aligned.</w:t>
        <w:br/>
      </w:r>
    </w:p>
    <w:p>
      <w:r>
        <w:t>亚太经济合作组织年度论坛将于今年11月在旧金山举行，人们将密切关注拜登与中国领导人习近平是否会在论坛期间见面，因此美中都有动力在论坛召开前为双方关系寻求更稳定的基础。尽管两国政府都已表示希望停止双方关系的螺旋式下降，（今年2月美国击落了一个疑似中国间谍气球的飞行物，导致关系恶化），但双方改善关系的动机并不总一致。</w:t>
        <w:br/>
      </w:r>
    </w:p>
    <w:p>
      <w:r>
        <w:t>U.S. officials want open lines of military communication with China. As the jet interception last week showed, the two countries’ militaries regularly patrol disputed areas such as the South China Sea, heightening the risk of an unintentional conflict. On Thursday, Mr. Austin said some of China’s activities in international airspace and waterways were “provocative.” (Beijing, for its part, blamed the United States for deploying aircraft and vessels too close to Chinese borders.)</w:t>
        <w:br/>
      </w:r>
    </w:p>
    <w:p>
      <w:r>
        <w:t>美国官员想与中国建立通畅的军方沟通渠道。正如上周的军机拦截事件所显示的，两国军队经常在有争议地区（如南中国海）巡逻，增加了发生意外冲突的风险。奥斯汀周四表示，中国在国际空域和水域的一些活动具有“挑衅性”。（北京则指责美国飞机和船只的活动地点距离中国边境太近。）</w:t>
        <w:br/>
      </w:r>
    </w:p>
    <w:p>
      <w:r>
        <w:t>Mr. Biden has talked about erecting “guardrails” to prevent U.S.-China competition from veering into a crisis. But Chinese officials have rejected that suggestion as an effort by Washington to contain and suppress China’s rise.</w:t>
        <w:br/>
      </w:r>
    </w:p>
    <w:p>
      <w:r>
        <w:t>拜登建议设立“护栏”，防止美中竞争突然转向危机。但中国官员拒绝了这一建议，认为那是华盛顿遏制和打压中国崛起的努力。</w:t>
        <w:br/>
      </w:r>
    </w:p>
    <w:p>
      <w:r>
        <w:t>“In the absence of dialogue, there are unacceptable risks to both sides,” said Bonnie Glaser, director of the Indo-Pacific Program at the German Marshall Fund of the United States. That includes, she said, the risk of “sleepwalking into a conflict over Taiwan.”</w:t>
        <w:br/>
      </w:r>
    </w:p>
    <w:p>
      <w:r>
        <w:t>“不进行对话给双方都带来不可接受的风险，”美国的德国马歇尔基金会亚洲项目主任葛来仪(Bonnie Glaser)说，包括“在台湾问题上稀里糊涂陷入冲突”的风险。</w:t>
        <w:br/>
      </w:r>
    </w:p>
    <w:p>
      <w:r>
        <w:t>The U.S. also sees the potential for deeper cooperation with China on issues like mitigating climate change and relieving debt in poor countries, arenas where the two rivals are more likely to find common ground than in sensitive military and security issues.</w:t>
        <w:br/>
      </w:r>
    </w:p>
    <w:p>
      <w:r>
        <w:t>美国也在减缓气候变化和减轻贫穷国家债务等问题上看到与中国进行更深入合作的潜力，这两个竞争对手在这些领域更有可能找到共同点，而非敏感的军事和安全领域。</w:t>
        <w:br/>
      </w:r>
    </w:p>
    <w:p>
      <w:r>
        <w:t>John Kerry, Mr. Biden’s climate envoy, said last month that China invited him to visit in the “near term.” Treasury Secretary Janet Yellen also said in April that she hopes to visit China, calling for a “constructive” and “healthy” economic relationship.</w:t>
        <w:br/>
      </w:r>
    </w:p>
    <w:p>
      <w:r>
        <w:t>拜登的气候特使克里上月表示，中国已邀请他“近期”访问。财政部长耶伦也曾在今年4月表示，她希望访问中国，并呼吁建立“建设性”和“健康”的经济关系。</w:t>
        <w:br/>
      </w:r>
    </w:p>
    <w:p>
      <w:r>
        <w:t>For China, restarting trade talks with the U.S. could help revive the domestic economy. China’s recovery this year, after three years of strict “zero Covid” restrictions, has been uneven, and growth in exports has slowed. Geopolitical tensions, as well as China’s focus on national security, have created an uncertain business environment.</w:t>
        <w:br/>
      </w:r>
    </w:p>
    <w:p>
      <w:r>
        <w:t>对中国来说，重启与美国的贸易谈判能帮助国内的经济复苏。实行了三年严格的“新冠清零”政策后，中国今年的经济复苏并不均衡，出口增长已有所放缓。地缘政治紧张局势，加上政府把注意力放在国家安全上，导致了一个不确定的商业环境。</w:t>
        <w:br/>
      </w:r>
    </w:p>
    <w:p>
      <w:r>
        <w:t>“We want to talk about how we can export to the U.S. without hurting U.S. national security, and how the U.S. can access the Chinese market while respecting China,” said Professor Shen of Fudan University.</w:t>
        <w:br/>
      </w:r>
    </w:p>
    <w:p>
      <w:r>
        <w:t>“我们想讨论的是，如何在不损害美国国家安全的情况下向美国出口，以及美国如何在尊重中国的情况下进入中国市场，”复旦大学的沈丁立说。</w:t>
        <w:br/>
      </w:r>
    </w:p>
    <w:p>
      <w:r>
        <w:t>Seeking to court businesses, China has welcomed a series of visits by prominent entrepreneurs, including Tim Cook, Apple’s chief executive, in March, and Elon Musk, Tesla’s chief executive, this week.</w:t>
        <w:br/>
      </w:r>
    </w:p>
    <w:p>
      <w:r>
        <w:t>为了向企业示好，中国欢迎了几位著名企业家访华，包括苹果首席执行官蒂姆·库克3月份的访问，以及特斯拉首席执行官埃隆·马斯克本周的访问。</w:t>
        <w:br/>
      </w:r>
    </w:p>
    <w:p>
      <w:r>
        <w:t>On Tuesday, China’s foreign minister, Qin Gang, used a meeting with Mr. Musk to convey Beijing’s talking points that a “healthy, stable and constructive” relationship between the U.S. and China benefited both countries, and the world. Mr. Qin said the two countries needed to know when to “step on the brakes” to “avoid dangerous driving,” and when to “step on the gas pedal” to promote cooperation.</w:t>
        <w:br/>
      </w:r>
    </w:p>
    <w:p>
      <w:r>
        <w:t>周二，中国外交部长秦刚与马斯克见面时传达了中国政府的观点，那就是“健康、稳定、建设性”的中美关系对两国和世界有利。秦刚说，两国在发展好关系上需要知道何时“踩刹车”，避免“危险驾驶”，何时“踩油门”。</w:t>
        <w:br/>
      </w:r>
    </w:p>
    <w:p>
      <w:r>
        <w:t>China may also feel pressure to engage with the U.S. to push back against sweeping restrictions announced by the Biden administration in October to block Beijing’s access to critical U.S. technologies, such as semiconductors. China is incensed by Washington’s efforts to rally allies like Japan and the Netherlands to similarly cut off chip exports to China, moves that have hurt the Chinese economy.</w:t>
        <w:br/>
      </w:r>
    </w:p>
    <w:p>
      <w:r>
        <w:t>拜登政府去年10月份宣布了阻止中国获得美国关键技术（如半导体）的全面限制措施，中国为抵制这些措施，也可能感受到了与美国接触的压力。中国对华盛顿动员日本和荷兰等盟友一起切断向中国出口芯片的努力感到愤怒，美国的做法已损害了中国经济。</w:t>
        <w:br/>
      </w:r>
    </w:p>
    <w:p>
      <w:r>
        <w:t>In what analysts saw as a retaliatory move, the Chinese government last week announced a ban on certain companies buying products from Micron Technology, a U.S.-based microchip manufacturer.</w:t>
        <w:br/>
      </w:r>
    </w:p>
    <w:p>
      <w:r>
        <w:t>中国政府上周宣布禁止某些公司购买美国微芯片制造商美光科技的产品，这在分析人士看来是一种报复行为。</w:t>
        <w:br/>
      </w:r>
    </w:p>
    <w:p>
      <w:r>
        <w:t>“When China talks about finding stability in the relationship, it’s often more about getting the U.S. to relieve strategic pressure on China,” said Paul Haenle, a former director for China on the National Security Council under the Bush and Obama administrations. “They want the U.S. to stop with the sanctions, stop with the export controls.”</w:t>
        <w:br/>
      </w:r>
    </w:p>
    <w:p>
      <w:r>
        <w:t>“中国谈寻求稳定关系时，往往更多的是让美国减轻对中国的战略压力，”曾在布什政府和奥巴马政府担任国家安全委员会中国事务主任的韩磊(Paul Haenle)说。“他们想让美国停止制裁，取消出口管制。”</w:t>
        <w:br/>
      </w:r>
    </w:p>
    <w:p>
      <w:r>
        <w:t>Even with talks restarted, some issues may be difficult or impossible to resolve. Washington has repeatedly warned of consequences if China provides lethal aid to Russia, Beijing’s close strategic partner, in Moscow’s war in Ukraine. Bipartisan political moves in the U.S. to confront China could limit the space for Biden administration efforts at rapprochement, analysts say.</w:t>
        <w:br/>
      </w:r>
    </w:p>
    <w:p>
      <w:r>
        <w:t>即使重启谈判，一些问题也可能很难或无法解决。华盛顿已一再警告，如果中国向其亲密战略伙伴俄罗斯提供用于乌克兰战争的致命武器，将会导致严重后果。分析人士说，对抗中国的两党政治行动可能会限制拜登政府和解努力的空间。</w:t>
        <w:br/>
      </w:r>
    </w:p>
    <w:p>
      <w:r>
        <w:t>In a commentary last week, People’s Daily, the main newspaper of the Communist Party, said Ambassador Xie Feng’s arrival in Washington on May 23 was “a sign of détente that is pulling the strained relationship from the brink.”</w:t>
        <w:br/>
      </w:r>
    </w:p>
    <w:p>
      <w:r>
        <w:t>中共主要报纸《人民日报》在上周发表的一篇评论文章称，谢锋大使5月23日抵达华盛顿，“将紧张关系从悬崖边上拉回来，让中美关系出现了缓和迹象”。</w:t>
        <w:br/>
      </w:r>
    </w:p>
    <w:p>
      <w:r>
        <w:t>But the article also blamed American policymakers for damaging the relationship, saying improved relations hinged on whether Washington was willing to “refrain from damaging mutual trust, avoid misunderstanding and miscalculation, and take concrete steps to deliver on its promises.”</w:t>
        <w:br/>
      </w:r>
    </w:p>
    <w:p>
      <w:r>
        <w:t>但文章也指责美国的决策者们破坏两国关系，称改善关系取决于华盛顿是否愿意“避免损害互信，避免误读误判，采取具体步骤兑现承诺”。</w:t>
        <w:br/>
      </w:r>
    </w:p>
    <w:p>
      <w:pPr>
        <w:pStyle w:val="Heading1"/>
        <w:spacing w:before="0" w:after="280"/>
      </w:pPr>
      <w:r>
        <w:rPr>
          <w:rFonts w:ascii="Times New Roman" w:hAnsi="Times New Roman" w:eastAsia="宋体"/>
          <w:b/>
          <w:sz w:val="52"/>
        </w:rPr>
        <w:t>欧洲食品价格为何如此之高</w:t>
      </w:r>
    </w:p>
    <w:p>
      <w:r>
        <w:t>Why Are Food Prices So High in Europe?</w:t>
        <w:br/>
      </w:r>
    </w:p>
    <w:p>
      <w:r>
        <w:t>欧洲的食品价格为何如此之高？</w:t>
        <w:br/>
      </w:r>
    </w:p>
    <w:p>
      <w:r>
        <w:t>Agricultural and energy costs are falling, but basic items remain stubbornly expensive for consumers.</w:t>
        <w:br/>
      </w:r>
    </w:p>
    <w:p>
      <w:r>
        <w:t>农业和能源成本正在下降，但对消费者来说，基本用品的价格仍然居高不下。</w:t>
        <w:br/>
      </w:r>
    </w:p>
    <w:p>
      <w:r>
        <w:t>It is the most basic of staple food items: sliced white bread. In Britain, the average price of a loaf was 28 percent higher in April, at 1.39 pounds, or $1.72, than it was a year earlier.</w:t>
        <w:br/>
      </w:r>
    </w:p>
    <w:p>
      <w:r>
        <w:t>切片白面包是最基本的主食。4月份，英国一条面包的平均价格比去年同期上涨了28%，达到1.39英镑（约合12元）。</w:t>
        <w:br/>
      </w:r>
    </w:p>
    <w:p>
      <w:r>
        <w:t>In Italy, the price of spaghetti and other pasta, a fixture of the Italian diet, has risen nearly 17 percent from the year before. In Germany, the European Union’s largest economy, cheese prices are nearly 40 percent higher than a year ago, and potatoes cost 14 percent more.</w:t>
        <w:br/>
      </w:r>
    </w:p>
    <w:p>
      <w:r>
        <w:t>在意大利，面条等面食是日常饮食中不可或缺的一部分，其价格比前一年上涨近17%。在欧盟最大的经济体德国，奶酪的价格比一年前上涨了近40%，土豆的价格上涨了14%。</w:t>
        <w:br/>
      </w:r>
    </w:p>
    <w:p>
      <w:r>
        <w:t>Throughout the European Union, consumer food prices were on average nearly 17 percent higher in April than a year earlier, a slight slowdown from the previous month, which set the fastest pace of growth in over two and a half decades. The situation is worse in Britain than in its Western European neighbors: Food and nonalcoholic drink prices were 19 percent higher, the quickest pace of annual food inflation in more than 45 years. By comparison, the annual rate of U.S. food inflation was 7.7 percent.</w:t>
        <w:br/>
      </w:r>
    </w:p>
    <w:p>
      <w:r>
        <w:t>在整个欧盟，4月的食品消费价格平均比去年同期上涨近17%，比起上个月创下的25年来最快增长速度有所放缓。英国的情况比西欧邻国更糟：食品和非酒精饮料的价格上涨了19%，这是45年来食品年度通胀最快的一次。相比之下，美国食品年通胀率为7.7%。</w:t>
        <w:br/>
      </w:r>
    </w:p>
    <w:p>
      <w:r>
        <w:t>Persistent food inflation is squeezing low-income households and troubling European politicians. (In Italy, the government held a meeting this month to discuss soaring pasta prices.)</w:t>
        <w:br/>
      </w:r>
    </w:p>
    <w:p>
      <w:r>
        <w:t>持续的食品通胀挤压着低收入家庭，也困扰着欧洲政界人士。（意大利政府本月召开了一次会议，讨论面食价格飙升的问题。）</w:t>
        <w:br/>
      </w:r>
    </w:p>
    <w:p>
      <w:r>
        <w:t>At the same time, the major costs that go into making food products, including fuel, wheat and other agricultural commodities, have been falling in international markets for much of the past year — raising questions about why food prices for consumers remain so high in Europe. And with rising labor costs and the possibility of profiteering, food prices are unlikely to come down anytime soon. More broadly, rising prices could also put pressure on central banks to keep interest rates high, potentially restraining economic growth.</w:t>
        <w:br/>
      </w:r>
    </w:p>
    <w:p>
      <w:r>
        <w:t>与此同时，在过去一年的大部分时间里，生产食品的主要成本，包括燃料、小麦和其他农产品，在国际市场上一直下降，这令人们质疑欧洲消费者的食品价格为何仍然如此之高。考虑到劳动力成本的上升和牟取暴利的可能性，食品价格不太可能很快下降。从更广泛的角度来看，物价上涨也可能给各国央行带来维持高利率的压力，从而可能抑制经济增长。</w:t>
        <w:br/>
      </w:r>
    </w:p>
    <w:p>
      <w:r>
        <w:t>What is driving up food prices?</w:t>
        <w:br/>
      </w:r>
    </w:p>
    <w:p>
      <w:r>
        <w:t>是什么推高了食品价格？</w:t>
        <w:br/>
      </w:r>
    </w:p>
    <w:p>
      <w:r>
        <w:t>Behind the sticker price for a loaf of bread includes the costs for not only key ingredients but also processing, packaging, transport, wages, storage and company markups.</w:t>
        <w:br/>
      </w:r>
    </w:p>
    <w:p>
      <w:r>
        <w:t>一条面包的标价不仅包括关键原料的成本，还包括加工、包装、运输、工资、储存和公司加价的成本。</w:t>
        <w:br/>
      </w:r>
    </w:p>
    <w:p>
      <w:r>
        <w:t>A United Nations index of global food commodity prices, such as wheat, meat and vegetable oil, peaked in March 2022, immediately after Russia’s invasion of Ukraine, which is one of the largest grain producers. The war disrupted grain and oil production in the region and had global impact, too, worsening food crises in parts of East Africa and the Middle East.</w:t>
        <w:br/>
      </w:r>
    </w:p>
    <w:p>
      <w:r>
        <w:t>联合国全球粮食商品价格指数，如小麦、肉类和植物油，在俄罗斯入侵乌克兰后不久的2022年3月达到峰值。乌克兰是最大的粮食生产国之一。战争扰乱了该地区的粮食和石油生产，并对全球产生了影响，加剧了东非和中东部分地区的粮食危机。</w:t>
        <w:br/>
      </w:r>
    </w:p>
    <w:p>
      <w:r>
        <w:t>But the worst was avoided, in part because of a deal to export grain from Ukraine. European wheat prices have declined about 40 percent since last May. Global vegetable oil prices are down about 50 percent. But there is still a ways to go: The United Nations’ food price index was 34 percent higher in April than its 2019 average.</w:t>
        <w:br/>
      </w:r>
    </w:p>
    <w:p>
      <w:r>
        <w:t>但最糟糕的情况得以避免，部分原因是达成了一项从乌克兰出口粮食的协议。自去年5月以来，欧洲小麦价格已经下跌了大约40%。全球植物油价格下跌了大约50%。但仍有很长的路要走：联合国4月的食品价格指数比2019年的平均水平高出34%。</w:t>
        <w:br/>
      </w:r>
    </w:p>
    <w:p>
      <w:r>
        <w:t>Aside from commodity prices, Europe has experienced particularly harsh increases in costs along the food supply chain.</w:t>
        <w:br/>
      </w:r>
    </w:p>
    <w:p>
      <w:r>
        <w:t>除了大宗商品价格，欧洲还经历了食品供应链成本的大幅上涨。</w:t>
        <w:br/>
      </w:r>
    </w:p>
    <w:p>
      <w:r>
        <w:t>Energy prices soared because the war forced Europe to rapidly replace Russian gas with new supplies, pushing up the costs of food production, transport and storage.</w:t>
        <w:br/>
      </w:r>
    </w:p>
    <w:p>
      <w:r>
        <w:t>能源价格飙升是因为战争迫使欧洲迅速用新的供应取代俄罗斯的天然气，推高了食品生产、运输和储存的成本。</w:t>
        <w:br/>
      </w:r>
    </w:p>
    <w:p>
      <w:r>
        <w:t>Though wholesale energy prices have fallen back down recently, retailers warn there’s a long lag — perhaps up to a year — before consumers will see the benefits of that because energy contracts were made months before, most likely reflecting those higher prices.</w:t>
        <w:br/>
      </w:r>
    </w:p>
    <w:p>
      <w:r>
        <w:t>尽管批发能源价格最近有所回落，但零售商警告，消费者要看到价格回落的好处还需要很长一段时间——可能长达一年——因为能源合同是在几个月前签订的，很可能反映了较高的价格。</w:t>
        <w:br/>
      </w:r>
    </w:p>
    <w:p>
      <w:r>
        <w:t>And the tight labor markets in Europe with high job vacancy rates and low levels of unemployment are forcing employers, including food companies, to push up wages to attract workers. This in turn drives up costs for businesses, including in the food sector.</w:t>
        <w:br/>
      </w:r>
    </w:p>
    <w:p>
      <w:r>
        <w:t>欧洲劳动力市场紧张，职位空缺率高，失业率低，这迫使包括食品公司在内的雇主提高工资来吸引工人，反过来又推高了包括食品行业在内的企业成本。</w:t>
        <w:br/>
      </w:r>
    </w:p>
    <w:p>
      <w:r>
        <w:t>Is profiteering keeping prices high?</w:t>
        <w:br/>
      </w:r>
    </w:p>
    <w:p>
      <w:r>
        <w:t>暴利是否令价格居高不下？</w:t>
        <w:br/>
      </w:r>
    </w:p>
    <w:p>
      <w:r>
        <w:t>Suspicions are growing among consumers, trade unions and some economists that inflation could be kept needlessly high by companies raising prices above their costs to protect profit margins. The European Central Bank said that at the end of last year, corporate profits were contributing to domestic inflation as much as wage growth, but it did not say if any industries had made excessive profits.</w:t>
        <w:br/>
      </w:r>
    </w:p>
    <w:p>
      <w:r>
        <w:t>消费者、工会和一些经济学家越来越怀疑，企业为保护利润率而将价格提高到成本以上，可能会使通胀保持在不必要的高位。欧洲央行表示，去年年底，企业利润对国内通胀的贡献与工资增长一样大，但没有说明是否有任何行业利润过高。</w:t>
        <w:br/>
      </w:r>
    </w:p>
    <w:p>
      <w:r>
        <w:t>Economists at Allianz, the German insurer and asset manager, estimate that 10 to 20 percent of food inflation in Europe can be attributed to profiteering. “There is part of the food price inflation that we see which is not explainable, easily,” said Ludovic Subran, the chief economist at Allianz.</w:t>
        <w:br/>
      </w:r>
    </w:p>
    <w:p>
      <w:r>
        <w:t>德国保险公司和资产管理公司安联的经济学家估计，欧洲10%到20%的食品通胀可归因于暴利行为。安联首席经济学家卢多维奇·苏布兰表示：“我们看到，食品价格上涨有一部分是无法轻易解释的。”</w:t>
        <w:br/>
      </w:r>
    </w:p>
    <w:p>
      <w:r>
        <w:t>But the lack of detailed data about corporate profits and supply chains has caused a rift in economic opinions.</w:t>
        <w:br/>
      </w:r>
    </w:p>
    <w:p>
      <w:r>
        <w:t>但由于缺乏有关企业利润和供应链的详细数据，经济观点出现了分歧。</w:t>
        <w:br/>
      </w:r>
    </w:p>
    <w:p>
      <w:r>
        <w:t>Some economists and food retailers have pointed fingers at big global food producers, which have sustained double-digit profit margins while raising prices. In April, the Swiss giant Nestlé said it expected its profit margin this year to be about the same as it was last year, about 17 percent, while it reported raising prices almost 10 percent in the first quarter.</w:t>
        <w:br/>
      </w:r>
    </w:p>
    <w:p>
      <w:r>
        <w:t>一些经济学家和食品零售商将矛头指向全球大型食品生产商，它们在提高价格的同时保持了两位数的利润率。今年4月，瑞士巨头雀巢表示，预计今年的利润率将与去年持平，约为17%，同时该公司报告称，第一季度将提价近10%。</w:t>
        <w:br/>
      </w:r>
    </w:p>
    <w:p>
      <w:r>
        <w:t>Even taking into account expenses like transport and accounting for pricing lags from farms to shelves, Mr. Subran said he would have expected food inflation to come down by now.</w:t>
        <w:br/>
      </w:r>
    </w:p>
    <w:p>
      <w:r>
        <w:t>苏布兰表示，他本来预计食品通胀目前会出现下降，即使考虑到运输等费用以及从农场到货架的价格滞后。</w:t>
        <w:br/>
      </w:r>
    </w:p>
    <w:p>
      <w:r>
        <w:t>In Britain, some economists are telling a different story. Michael Saunders, an economist at Oxford Economics and former rate-setter at the Bank of England, said in a note to clients in May that “greedflation” was not the culprit. Most of the increase in inflation reflects the higher cost of energy and other commodities, he said.</w:t>
        <w:br/>
      </w:r>
    </w:p>
    <w:p>
      <w:r>
        <w:t>在英国，一些经济学家给出了不同的解释。牛津经济研究院经济学家、前英国央行利率制定者迈克尔·桑德斯在5月给客户的一份报告中表示，“贪婪通胀”并非罪魁祸首。他说，通胀上升的主要原因是能源和其他大宗商品价格上涨。</w:t>
        <w:br/>
      </w:r>
    </w:p>
    <w:p>
      <w:r>
        <w:t>Rather than rising, total profits for nonfinancial companies in Britain, excluding the oil and gas industry, have fallen over the past year, he said.</w:t>
        <w:br/>
      </w:r>
    </w:p>
    <w:p>
      <w:r>
        <w:t>他说，过去一年，英国非金融企业（不包括石油和天然气行业）的总利润非但没有上升，反而出现了下降。</w:t>
        <w:br/>
      </w:r>
    </w:p>
    <w:p>
      <w:r>
        <w:t>Britain’s competition regulator also said that it hadn’t seen evidence of competition concerns in the grocery sector, but that it was stepping up its investigation into “cost of living pressures.”</w:t>
        <w:br/>
      </w:r>
    </w:p>
    <w:p>
      <w:r>
        <w:t>英国竞争监管机构也表示，它没有看到食品生鲜行业存在竞争问题的证据，但它正在加强对“生活成本压力”的调查。</w:t>
        <w:br/>
      </w:r>
    </w:p>
    <w:p>
      <w:r>
        <w:t>Have food prices peaked?</w:t>
        <w:br/>
      </w:r>
    </w:p>
    <w:p>
      <w:r>
        <w:t>食品价格见顶了吗？</w:t>
        <w:br/>
      </w:r>
    </w:p>
    <w:p>
      <w:r>
        <w:t>Despite well-publicized cuts to milk prices in Britain, food prices in general are unlikely to go down in the near future.</w:t>
        <w:br/>
      </w:r>
    </w:p>
    <w:p>
      <w:r>
        <w:t>虽然英国的牛奶降价广为人知，但总的来说，食品价格近期不太可能下降。</w:t>
        <w:br/>
      </w:r>
    </w:p>
    <w:p>
      <w:r>
        <w:t>Instead, policymakers are closely watching for a slowdown in the rate of increases.</w:t>
        <w:br/>
      </w:r>
    </w:p>
    <w:p>
      <w:r>
        <w:t>政策制定者正在密切关注的是价格上涨速度的放缓。</w:t>
        <w:br/>
      </w:r>
    </w:p>
    <w:p>
      <w:r>
        <w:t>There are tentative signs that the pace of food inflation — the double-digit increase in annual prices — has reached its pinnacle. In April, the rate fell in the European Union for the first time in two years.</w:t>
        <w:br/>
      </w:r>
    </w:p>
    <w:p>
      <w:r>
        <w:t>有初步迹象表明，食品通货膨胀的速度——每年价格以两位数增长——已经达到了顶峰。4月，欧盟的食品涨幅两年来首次下降。</w:t>
        <w:br/>
      </w:r>
    </w:p>
    <w:p>
      <w:r>
        <w:t>But the slowdown from here is likely to be gradual.</w:t>
        <w:br/>
      </w:r>
    </w:p>
    <w:p>
      <w:r>
        <w:t>但接下来，放缓可能是逐步的。</w:t>
        <w:br/>
      </w:r>
    </w:p>
    <w:p>
      <w:r>
        <w:t>“It appears to be taking longer for food price pressures to work their way through the system this time than we had expected,” Andrew Bailey, the governor of the Bank of England, said this month.</w:t>
        <w:br/>
      </w:r>
    </w:p>
    <w:p>
      <w:r>
        <w:t>英国央行行长安德鲁·贝利本月表示：“这次食品价格压力在整个系统里发挥作用的时间似乎比我们预期的要长。”</w:t>
        <w:br/>
      </w:r>
    </w:p>
    <w:p>
      <w:r>
        <w:t>Across the continent, some governments are intervening by capping prices on food essentials, rather than waiting for the economic debates about corporate profiteering to play out. In France, the government is pushing an “anti-inflation quarter,” asking food retailers to cut prices on some products until June. But the finance minister, Bruno Le Maire, said this month that he wanted food producers to contribute more to the effort, warning they could face tax penalties to recover any margins unfairly made at the expense of consumers if they refuse to return to negotiations.</w:t>
        <w:br/>
      </w:r>
    </w:p>
    <w:p>
      <w:r>
        <w:t>在整个欧洲大陆，一些政府正在通过限制基本食品的价格进行干预，而不是等待有关企业牟取暴利的经济学辩论得出结果。在法国，政府正在推动“反通胀季”计划，要求食品零售商在6月之前降低某些商品的价格。但财长布鲁诺·勒梅尔本月表示，他希望食品生产商为这项努力做出更多贡献，并警告，如果他们拒绝重返谈判桌，可能面临税收处罚，通过这种方式收回他们以牺牲消费者为代价获得的所有不公平利润。</w:t>
        <w:br/>
      </w:r>
    </w:p>
    <w:p>
      <w:r>
        <w:t>These efforts may help some shoppers, but on the whole there is little to comfort Europeans. Food prices are unlikely to decline — it’s likely only that the pace of increases will slow later this year.</w:t>
        <w:br/>
      </w:r>
    </w:p>
    <w:p>
      <w:r>
        <w:t>这些努力可能对部分购物者有所帮助，但无法给欧洲人带去多少安慰。食品价格不太可能下降——可能只是到今年晚些时候涨幅会有所放缓。</w:t>
        <w:br/>
      </w:r>
    </w:p>
    <w:p>
      <w:pPr>
        <w:pStyle w:val="Heading1"/>
        <w:spacing w:before="0" w:after="280"/>
      </w:pPr>
      <w:r>
        <w:rPr>
          <w:rFonts w:ascii="Times New Roman" w:hAnsi="Times New Roman" w:eastAsia="宋体"/>
          <w:b/>
          <w:sz w:val="52"/>
        </w:rPr>
        <w:t>《继承之战》揭示了美国贪婪的现实</w:t>
      </w:r>
    </w:p>
    <w:p>
      <w:r>
        <w:t>Like most of the great cable dramas, and to me, like so much of contemporary life, “Succession” was simultaneously tragic and comic, entertaining and horrifying. Over its four seasons, which had a grand 90-minute finale on Sunday night, it was the apotheosis of a line of dark, galvanizing, breathtakingly excellent cable dramas about a criminal-adjacent milieu, shows that also have important, big things to say about our greed-addled American reality — “The Sopranos,” “The Wire” and “Breaking Bad.” But “Succession” did something that none of its predecessors did.</w:t>
        <w:br/>
      </w:r>
    </w:p>
    <w:p>
      <w:r>
        <w:t>和大多数精彩的有线电视剧以及——对我来说——当代生活中的很多东西一样，《继承之战》(Succession)亦悲亦喜，既娱乐又恐怖。这部共有四季的剧集在周日晚上迎来了90分钟的大结局，和《黑道家族》(The Sopranos)、《火线》(The Wire)、《绝命毒师》(Breaking Bad)一样，它可以跻身那些黑暗、刺激、令人叹为观止的优秀有线电视剧典范行列，描绘了一个与犯罪紧密相关的环境，也对我们贪婪的美国现实有着重要的、重大的启示。但《继承之战》做了一些以前的作品都没有做过的事情。</w:t>
        <w:br/>
      </w:r>
    </w:p>
    <w:p>
      <w:r>
        <w:t>On the surface, the show blurred fiction and reality in a way that was juicy and fun. But its X factor, the reason it resonated so profoundly, was that the blurring of fiction and reality in the world the characters inhabit was a devastating commentary on the blurring of fiction and reality in the world we viewers inhabit. No other show has so skillfully used its real-time proximity to certain people and events — and did so just as life suddenly came to seem so uncertain and unreal. For 41 riveting hours over five very strange, disorienting years, “Succession” led an audience, around eight million of us this final season, into its uniquely uncanny valley.</w:t>
        <w:br/>
      </w:r>
    </w:p>
    <w:p>
      <w:r>
        <w:t>从表面上看，这部剧以一种生动有趣的方式模糊了虚构和现实。但它的X因素，也就是它能引起如此深刻共鸣的原因，是剧中人物所处世界中虚构与现实的模糊是对我们观众所处世界中虚构与现实模糊的一种直击要害的评论。没有哪部电视剧能如此巧妙地利用它对某些人物和事件的实时接近性——而且是在生活突然变得如此不确定和不真实的时候。《继承之战》历时41个小时，跨越五年，离奇而迷茫。在最后一季，它带领着大约800万观众进入它独特的恐怖谷。</w:t>
        <w:br/>
      </w:r>
    </w:p>
    <w:p>
      <w:r>
        <w:t>Its unlikable main characters — a superrich puppet master and his cynical, entitled children who together run a huge media corporation — are brilliant exemplars of a caste everyone nowadays really loves to hate. A critical mass of Americans has come to understand that big business and the rich hijacked and corrupted our political economy over the past several decades. The show resonated, too, because during the same period, the commingling of American TV news (and thus politics) and show business has accelerated and played a crucial role in the national unraveling.</w:t>
        <w:br/>
      </w:r>
    </w:p>
    <w:p>
      <w:r>
        <w:t>它不讨人喜欢的主角——一个超级富有的傀儡操纵者，和他那些养尊处优、玩世不恭的孩子们共同经营着一家巨大的媒体公司——是当今人人都乐于憎恨的社会阶层的杰出典范。相当多的美国人开始明白，在过去几十年里，大企业和富人劫持并腐化了我们的政治经济。这部剧引起共鸣也是因为，在同一时期，美国电视新闻（以及政治）和娱乐业的融合加速了，并在国家的崩坏中发挥了至关重要的作用。</w:t>
        <w:br/>
      </w:r>
    </w:p>
    <w:p>
      <w:r>
        <w:t>It was in the 1980s and ’90s, too — as a new consensus arose in Washington that the New Deal was obsolete and in New York that broadcast news was all about ratings — that the word “zeitgeist” became a cliché, because writers like me started overusing it. “Succession” has perfectly captured the current zeitgeist, with all its confusions and contradictions. This anxious moment of extreme popular anger at elites and rigged systems and 1920s-level inequality is also, of course, part of the long-running second Gilded Age. At least 53 million ordinary folks watched Vogue’s video of the rich and famous arriving at the Met Gala on May Day. The series’s huge HBO budgets afforded it the verisimilitude of endless private planes and extravagant locations filled with hundreds of extras.</w:t>
        <w:br/>
      </w:r>
    </w:p>
    <w:p>
      <w:r>
        <w:t>同样是在20世纪80年代和90年代——那个时候，在华盛顿形成了一种新的共识，认为新政已经过时，在纽约，广播新闻只关注收视率——“时代精神”这个词成了陈词滥调，因为像我这样的作者开始过度使用它。《继承之战》完美地抓住了当前的时代精神，以及其中所有的困惑和矛盾。当然，民众对精英阶层、被操纵的体制以及20世纪20年代的不平等现象极度愤怒的焦虑时刻也是漫长的第二个镀金时代的一部分。至少有5300万普通民众观看了《Vogue》杂志在五一节拍摄的富人和名人出席Met Gala视频。HBO的巨额预算让这部剧可以逼真呈现随时候命的私人飞机，以及需要数百名临时演员的奢华场景。</w:t>
        <w:br/>
      </w:r>
    </w:p>
    <w:p>
      <w:r>
        <w:t>Fiction based on well-known living people and real events, the roman à clef, has been popular since the 1600s and especially during the past hundred years, from “Tender Is the Night” to “The Devil Wears Prada” and, in between, the movie “Citizen Kane” — based on an heir who built a powerful conglomerate of newspapers, magazines and studios, William Randolph Hearst. “Succession” is now the “Kane” of its genre and medium, our great série à clef. The obvious models for Logan Roy, his Waystar Royco conglomerate and its American Television Network were our present-day Hearst redux, Rupert Murdoch, his News Corp and Fox Corporation and Fox News.</w:t>
        <w:br/>
      </w:r>
    </w:p>
    <w:p>
      <w:r>
        <w:t>以知名人物和真实事件为基础的“影射小说”(roman à clef)自17世纪以来一直很受欢迎，尤其是在过去的100年里，从《夜色温柔》(Tender Is the Night)到《穿普拉达的女魔头》(The Devil Wears Prada)，还有其间的《公民凯恩》(Citizen Kane)——该片以建立强大的报纸、杂志和电影公司集团的继承人威廉·伦道夫·赫斯特为原型。如今，《继》成了自己这个类型和媒介之中的“凯恩”，是我们时代的宏大影射。洛根·罗伊、他的威斯塔-罗伊科集团及其“美国电视网”(ATN)显然是以当下的赫斯特——鲁珀特·默多克、他的新闻集团、福克斯公司和福克斯新闻为原型。</w:t>
        <w:br/>
      </w:r>
    </w:p>
    <w:p>
      <w:r>
        <w:t>The past decade has been defined by how life, the real thing, so often resembles fiction — the first Black president succeeded by a reality TV star and serial conjurer of failed businesses, the pandemic, the astounding and scary new artificial intelligence marvels monthly. “You can’t make it up,” people say. But for those of us who turn to humor to help process the nonstop parade of weirdness, a new cultural trope was addictive: imagining that it is, indeed, all made up, that any improbable piece of news is a plot twist in a TV series or movie or digital simulation.</w:t>
        <w:br/>
      </w:r>
    </w:p>
    <w:p>
      <w:r>
        <w:t>过去十年的主旋律是，真实的生活往往与小说如此相似——第一位黑人总统之后是经手了一系列失败生意的真人秀明星，然后是大流行，每个月都有的惊人而又可怕的人工智能新奇迹。“这种事编都编不出来，”人们说。但对于我们这些靠幽默来熬过没完没了的奇怪事件的人来说，一种新的文化修辞让人上瘾：想象这一切都是虚构的，任何不可能的新闻都是电视剧、电影或数字模拟中的情节转折。</w:t>
        <w:br/>
      </w:r>
    </w:p>
    <w:p>
      <w:r>
        <w:t>The writers’ room ran out of ideas (Donald Trump choppering from his Covid hospitalization back to the White House for a Mussolini balcony moment). This new show is so meta (the Ukrainian comedian who played an Everyman who became president and actually became president) and so implausible (who stopped a superpower tyrant’s blitzkrieg). That season finale really jumped the shark (Jan. 6). And then last year’s hearings of the Jan. 6 committee — astonishingly effective because a former ABC News president shrewdly produced them, unlike any before, as a 10-episode multimedia TV series.</w:t>
        <w:br/>
      </w:r>
    </w:p>
    <w:p>
      <w:r>
        <w:t>编剧们的创意已经枯竭（唐纳德·特朗普接受新冠住院治疗后飞回白宫，上演墨索里尼式的阳台时刻）。这部新剧太过“后设”（扮演成为总统的普通人的乌克兰喜剧演员后来真的当上了总统），太不可思议（他阻止了一个超级大国暴君的闪电战）。那一季的最后一集可真是在胡乱发挥（一·六事件）。然后是去年一·六事件委员会的听证会——效果惊人，因为那是由一位前ABC新闻总裁精心制作的、前所未有的10集多媒体电视连续剧。</w:t>
        <w:br/>
      </w:r>
    </w:p>
    <w:p>
      <w:r>
        <w:t>In America at large, however, the blurring of reality and fantasy isn’t merely fascinating. Americans’ knack and weakness for these mixtures amount to a founding national predisposition — what made America the global center of show business, from P.T. Barnum to Hollywood to televangelism to reality TV. Our wise forebears also built walls between important reality over here and entertainment and make-believe over there and installed useful establishment gatekeepers to decide what belonged where.</w:t>
        <w:br/>
      </w:r>
    </w:p>
    <w:p>
      <w:r>
        <w:t>然而，就美国整体而言，现实和幻想的模糊不仅仅是令人着迷那么简单。混淆虚实是美国人的拿手好戏，也是兴趣所在，以至于这成了一种根本的民族癖性——从P·T·巴纳姆到好莱坞，从电视福音到真人秀，正是这种癖性使美国成为全球娱乐业的中心。我们明智的祖先还在这里的重要现实和那里的娱乐与虚构之间筑起了墙，并设置了有效的建制派守门人来决定一种东西属于墙的哪一侧。</w:t>
        <w:br/>
      </w:r>
    </w:p>
    <w:p>
      <w:r>
        <w:t>During the past half-century, those barriers crumbled gradually, then suddenly. America’s iffy grip on reality turned from a chronic condition to acute and pathological, metastasizing beyond entertainment and spreading throughout the real world, most disastrously into our information and political systems, a phenomenon for which no single individual and enterprise has been more responsible than the real-life inspirations for Logan Roy and ATN. Early this season, Logan told his children, “I love you, but you are not serious people.” He could have been talking to America, where people now feel entitled to their own facts as well as their own opinions.</w:t>
        <w:br/>
      </w:r>
    </w:p>
    <w:p>
      <w:r>
        <w:t>在过去的半个世纪里，这些壁垒先是逐渐地，而后突然地崩塌了。美国人对现实的飘忽认知从一种慢性病变成了一种急重症，转移到娱乐之外，蔓延到整个现实世界，最严重的是蔓延到我们的信息和政治体系，对于这种现象，最应该负责任的莫过于洛根·罗伊和ATN在现实中的灵感来源。这一季开始时，洛根告诉他的孩子们：“我爱你们，但你们太不着调了。”这话完全可以是在对美国说，这个国家的人现在觉得，自己有权拥有自己的事实，就像有自己的观点一样。</w:t>
        <w:br/>
      </w:r>
    </w:p>
    <w:p>
      <w:r>
        <w:t>The writers and producers of “Succession” adhered to rigorous verisimilitude in depicting the corporate scheming, the lust for power for its own sake, the look and feel of life inside the bubble of the very rich, an unhappy family unhappy in its own way, even the self-consciously jargony talk and strenuous insults. Its understanding of the politics of haute capitalists was also spot on. Most are not right-wing true believers like the billionaires Charles Koch and Peter Thiel but more like Logan or Rupert Murdoch: Sure, they’re on the right, mainly for personal greed-is-good financial reasons. But to Mr. Murdoch and Logan, creating streams of alarming and misleading newslike propaganda about issues they care little about was a counterprogramming business opportunity.</w:t>
        <w:br/>
      </w:r>
    </w:p>
    <w:p>
      <w:r>
        <w:t>《继承之战》的编剧和制片人严格坚持逼真地描绘大企业的图谋，为了权力本身而去追求权力，在超级富豪泡泡里的生活面貌，一个有自己的一本难念的经的不幸家庭，甚至是刻意堆砌的行话和绞尽脑汁的辱骂。它对高级资本家政治的理解也很到位。大多数人不是像亿万富翁查尔斯·科赫和彼得·泰尔那样的真正的右翼信徒，而是更像洛根或鲁珀特·默多克：当然，他们是右翼，主要是出于个人的“贪婪是美德”式金钱原因。但对默多克和洛根来说，针对他们不关心的议题制造一系列令人担忧和具有误导性的新闻式宣传只是在抓住商业机遇，用自己的产品与友商的同类节目竞争。</w:t>
        <w:br/>
      </w:r>
    </w:p>
    <w:p>
      <w:r>
        <w:t>At a reception, when the far-right-wing presidential nominee, Jeryd Mencken, says to Shiv Roy that he and her father were in “ideological sympathy,” she smiles and says, nah, “He was about money, winning and gossip.” In an early episode, Logan’s grandnephew Greg says that he had qualms about going to work for ATN because “it’s, like, kind of against my principles?” Logan’s executive flunky son-in-law, Tom, doesn’t buy it for a second. “Your principles?” he says. “You don’t have principles.” None of the main characters do.</w:t>
        <w:br/>
      </w:r>
    </w:p>
    <w:p>
      <w:r>
        <w:t>在一次招待会上，极右翼总统候选人杰里德·门肯对希芙·罗伊说，他“在意识形态上赞同”她的父亲，她微笑着说，不，“他只关心钱、胜利和八卦。”在早期的一集中，洛根的侄孙格雷格说他对去ATN工作感到不安，因为“这好像，就是，有点违背我的原则？”这根本骗不到洛根的奴才高管女婿汤姆。“你的原则？”他说。“你没有原则。”全剧主要角色没有一个有原则。</w:t>
        <w:br/>
      </w:r>
    </w:p>
    <w:p>
      <w:r>
        <w:t>Writing realist fiction about real individuals and events carries two opposing risks: going over the top, which “Succession” never did, and being too on the nose. The goal is to get exquisitely close to but never quite touch the hard reality, the way maglev technology lets high-speed trains miraculously float an inch or two above the tracks.</w:t>
        <w:br/>
      </w:r>
    </w:p>
    <w:p>
      <w:r>
        <w:t>写关于真实个人和事件的现实主义小说有两种相反的风险：一是表现过度，而《继承之战》从未过度，二是过于如实。应该追求极其接近但永远不会真正触及严酷的现实，就像磁悬浮技术让高速列车奇迹般地漂浮在轨道上方几厘米那样。</w:t>
        <w:br/>
      </w:r>
    </w:p>
    <w:p>
      <w:r>
        <w:t>The show’s creator and showrunner, Jesse Armstrong, made several large choices that radically diverge from reality. Our pandemic did not happen in the characters’ world. They almost never mention real public figures or companies. Dates aren’t mentioned at all. A show about contemporary news media and politics avoided dealing directly with race and racism or wokeness or other cultural warfare. The major-party presidential nominees are played by actors who are 54 and 42 — highly unrealistic these days but fine by me. And strangest of all, the words “Republican” and “Democrat" were almost never uttered, the better, perhaps, to indict the cynicism and corruption of the whole system.</w:t>
        <w:br/>
      </w:r>
    </w:p>
    <w:p>
      <w:r>
        <w:t>该剧的创作者和执行制片人杰西·阿姆斯特朗做出了几个严重偏离现实的重大选择。我们的大流行疫情并未在角色的世界中发生。他们几乎从不提及真正的公众人物或公司。完全没有提到日期。这是一部关于当代新闻媒体和政治的剧，避免了直接处理种族和种族主义或觉醒或其他文化战争。主要政党的总统候选人由54岁和42岁的演员扮演——与当下现实极度不符，但我没什么意见。最奇怪的是，“共和党人”和“民主党人”这两个词几乎从未被提及，这或许更好地控诉了整个系统的犬儒和腐败。</w:t>
        <w:br/>
      </w:r>
    </w:p>
    <w:p>
      <w:r>
        <w:t>The Roy family does and doesn’t resemble its inspiration. Yes, Logan was an old, tough, legendary, Anglophone immigrant who built a media empire, including a TV channel supplying right-wing commentary and news 24/7. But he is very much his own free-standing creation. Murdoch didn’t decide to sell his entertainment holdings to a Netflixy start-up owned by a Loki-like Swede, for instance, and most important, he didn’t build his business from scratch; he inherited it from his knighted father in the 1950s.</w:t>
        <w:br/>
      </w:r>
    </w:p>
    <w:p>
      <w:r>
        <w:t>罗伊家族的设定与现实相比的确似是而非。洛根确实是个年迈而强悍、富有传奇色彩的盎格鲁移民，他创立的媒体帝国包括一个全天候供应右翼评论和新闻的电视频道。但他的成功基本由他一手写就。默多克可没有决定将自己的娱乐资产出售给一家Netflix范儿的初创公司——其所有人是个洛基(Loki)般的瑞典人。而他也并非白手起家，是上世纪50年代从有爵位的父亲那里继承的家业。</w:t>
        <w:br/>
      </w:r>
    </w:p>
    <w:p>
      <w:r>
        <w:t>He has, however, like Logan, had several wives; also like Logan, one of those marriages produced two sons and a daughter who have competed to succeed their father. Like Kendall Roy, James Murdoch went to a fancy New York prep school and Harvard (and worked on The Lampoon) and is a rap aficionado. But unlike Kendall, James Murdoch can be funny, and as Maureen Dowd wrote in 2020, people who know both Murdoch sons refer to “James as ‘the smart brother’” and “the more interesting one,” suggesting Roman resembles him at least a bit. In her anti-ATN liberalism, Shiv is the most like James Murdoch but obviously also like Elisabeth Murdoch, who was married to a media-world schemer, was shoved aside early in the succession race and, according to Times reporting in 2019 (which she denied), had urged “her father to fire James and replace him with her.”</w:t>
        <w:br/>
      </w:r>
    </w:p>
    <w:p>
      <w:r>
        <w:t>但和洛根一样，默多克有过几任妻子；同样，他还与其中一任生下了两个儿子和一个女儿，而这些子女都曾激烈争夺接班人之位。与肯德尔·罗伊一样，詹姆斯·默多克也曾就读于纽约一所上流预科学校和哈佛大学（也都参与过校刊《哈佛妙文》的工作），同时还是说唱发烧友。但与肯德尔不同的是，詹姆斯·默克多是会逗乐的，正如莫琳·多德在2020年所写，认识默多克两个儿子的人都说，“詹姆斯是两兄弟里‘聪明的那个’，也是‘更有意思的那个’，”这表明罗曼至少跟他有些许相似。最像詹姆斯·默多克的，是持反ATN的自由主义立场的希芙，但她显然也很像伊丽莎白·默多克，后者嫁给了一位传媒界谋划家，在继承之战的早期被边缘化，根据《纽约时报》在2019年的一篇被她否认的报道，她曾敦促“父亲解雇詹姆斯，并让她取而代之”。</w:t>
        <w:br/>
      </w:r>
    </w:p>
    <w:p>
      <w:r>
        <w:t>The show’s dance between fiction and reality continued throughout the seven years of its creation and presentation. The cast sat down together for the first time to read the script for the first episode the same day our reality would spectacularly, disorientingly outrun fiction: Nov. 8, 2016. When Murdoch divorced his fourth wife, Jerry Hall, the settlement reportedly prohibited her from providing story ideas to the show’s writers — a fact that itself could have provided a story idea for the show’s writers. After Season 2 ends with Kendall righteously turning against his father and then with the series on a pandemic-enforced hiatus, real life went totally “Succession”; in eight months, James Murdoch resigned, Mr. Trump attempted his illegal overturning of the election, and the big voting machine companies brought lawsuits accusing Fox News of knowingly, repeatedly lying about them.</w:t>
        <w:br/>
      </w:r>
    </w:p>
    <w:p>
      <w:r>
        <w:t>在创作和播出的七年时间里，这部剧始终在虚构和现实之间来回跳跃。2016年11月8日，全体演员首次围读第一集剧本，而在同一天，我们现实世界发生的夸张剧情令人惊异地超越了虚构。据悉默多克与第四任妻子杰里·霍尔离婚时，协议要求她不得向本剧编剧提供故事构思——这一事实本身就已经能为这部戏的编剧们带来灵感了。第二季完结时，肯德尔大义灭亲，之后该剧制作因疫情中断，现实生活则彻底演活了《继承之战》；在八个月时间里，詹姆斯·默多克辞职，特朗普试图非法推翻大选结果，为大选供应投票机的企业纷纷状告福克斯新闻明知故犯，一再撒谎。</w:t>
        <w:br/>
      </w:r>
    </w:p>
    <w:p>
      <w:r>
        <w:t>James Murdoch told Ms. Dowd he quit the family company because of Fox News’s blurring of fiction and reality. “You can venerate a contest of ideas,” he said. “But it shouldn’t be in a way that hides agendas. A contest of ideas shouldn’t be used to legitimize disinformation.” He added, “I think at great news organizations, the mission really should be to introduce fact to disperse doubt — not to sow doubt, to obscure fact.”</w:t>
        <w:br/>
      </w:r>
    </w:p>
    <w:p>
      <w:r>
        <w:t>詹姆斯·默多克告诉多德，他之所以离开家族企业，是因为福克斯新闻混淆了什么是虚假，什么是真实。“观点冲突可以存在，”他说。“但不能夹带私货。观点冲突不应成为虚假信息正当化的借口。”他还表示，“我相信对出色的新闻机构而言，使命应该是用事实驱散怀疑，而不是散播怀疑的种子，掩盖事实。”</w:t>
        <w:br/>
      </w:r>
    </w:p>
    <w:p>
      <w:r>
        <w:t>In 39 episodes of “Succession,” no Roy family member or any other character I can recall ever said anything remotely similar about the nature of truth and journalism and the marketplace of ideas — let alone with such apparent sincerity. “Your principles? You don’t have principles.”</w:t>
        <w:br/>
      </w:r>
    </w:p>
    <w:p>
      <w:r>
        <w:t>在《继承之战》的39集剧情中，我不记得有哪位罗伊家族成员或其他人物对真相本质、新闻和自由意见市场发表过哪怕是沾点边的类似见解，更遑论展示如此的诚意。“你的原则？你没有原则。”</w:t>
        <w:br/>
      </w:r>
    </w:p>
    <w:p>
      <w:r>
        <w:t>The writers, with their masterly fiction-reality maglev trick, only once let the speeding “Succession” train come too close and screechingly scrape the track of important hard fact: in the election night episode two weeks ago, set almost entirely at ATN headquarters. From the start of the series, the producers made the counterintuitive (and, to my mind, correct) creative choice never to show the ATN sausage being made or served. A realistic dramatic series about making TV is almost impossible to do well and, when it depicts characters covering and commenting on recent actual events (HBO’s “The Newsroom”), easy to do terribly.</w:t>
        <w:br/>
      </w:r>
    </w:p>
    <w:p>
      <w:r>
        <w:t>编剧们的高超技巧让虚构无限贴近于现实，却不与之融合。只在一场戏里，高潮太过接近现实，让观众听到了剧情擦过重大真相的刺耳噪音：两周前播出的大选夜剧情，场景基本全设在ATN总部。从这部系列剧的开端，制片方在创作上的反直觉（在我看来也是正确的）选择就是从不展示ATN制作或播放的内容。一部讲述电视制作的现实主义剧情类剧集几乎不可能叫座，要是剧中人物还对最近发生的真实事件进行报道和评论（譬如HBO的《新闻编辑室》），反响则很可能相当糟糕。</w:t>
        <w:br/>
      </w:r>
    </w:p>
    <w:p>
      <w:r>
        <w:t>The “Succession” election night mixes our past two actual ones — 2016, when a fascism-friendly Republican candidate won a surprise victory, and 2020, when Fox News went out on a limb before midnight to say accurately he’d lost Arizona, kicking off days of close-swing-state uncertainty before he was finally declared the loser.</w:t>
        <w:br/>
      </w:r>
    </w:p>
    <w:p>
      <w:r>
        <w:t>《继承之战》描述的大选夜是过往两届现实大选夜的糅合——2016年，一个对法西斯主义态度友好的共和党候选人意外获胜，以及2020年，福克斯新闻在午夜时分大胆而准确地断定这位候选人输掉了亚利桑那州，随之而来的是摇摆州持续数日的选局动荡，直到他最终承认败选。</w:t>
        <w:br/>
      </w:r>
    </w:p>
    <w:p>
      <w:r>
        <w:t>On “Succession,” the Roy children are in and around the newsroom on election night, managing details of coverage in real time. (As far as we know, no Murdoch ever did anything like that.) They go way out on a limb to declare the fictional fascism-friendly Republican candidate the winner in still-undecided Wisconsin and therefore the president-elect, and they do it in exchange for his agreement to assist in a business scheme, resulting in an unequivocally corrupt, undemocratic election — coincidentally, what the real-life fascism-friendly ex-president claims happened to him in real-life 2020.</w:t>
        <w:br/>
      </w:r>
    </w:p>
    <w:p>
      <w:r>
        <w:t>在剧中的大选夜，罗伊家的孩子们在新闻编辑室忙里忙外，实时管控报道的细枝末节。（据我们所知，默多克从未做过这样的事。）他们不管不顾地宣布，对法西斯主义态度友好的虚构共和党候选人拿下了仍未公布结果的威斯康辛州，因此成为候任总统，他们之所以这么做，是为了换取候选人对一项商业计划的协作，结果导致了一场公然腐败的非民主选举，巧合就在于，现实里对法西斯主义态度友好的前总统宣称，这就是2020年真实发生在他自己身上的事。</w:t>
        <w:br/>
      </w:r>
    </w:p>
    <w:p>
      <w:r>
        <w:t>For people horrified by Mr. Trump’s surprise victory in 2016, then nerve racked by the long wait for a final result in 2020 and now uneasily imagining a Trump re-election in 2024, the fictional worst-case hybrid of “Succession” was retraumatizing and dread inducing. I found it problematic for a different reason.</w:t>
        <w:br/>
      </w:r>
    </w:p>
    <w:p>
      <w:r>
        <w:t>对于那些因特朗普2016年的意外胜选倍感惊悚，然后被2020年最终结果的漫长等待折磨得神经紧张，如今又对特朗普2024年再度当选的前景惶恐不已的人来说，《继承之战》虚构出的最坏情况混合体完全就是重新体验那种创伤，并诱发出内心的恐惧。但我认为这段剧情的问题不在于此。</w:t>
        <w:br/>
      </w:r>
    </w:p>
    <w:p>
      <w:r>
        <w:t>We’ve now seen proof that Fox knew the stolen-election conspiracy theories it pushed after election night 2020 were false and that it pushed them to pander to what its audience wanted to hear. At our precarious moment in the real life and potential death of the Republic, for “Succession” to tease its audience’s suspicions and fears with such a hyperrealistic alternate-facts version of a recent election bordered on the irresponsible.</w:t>
        <w:br/>
      </w:r>
    </w:p>
    <w:p>
      <w:r>
        <w:t>我们现在看到的证据表明，福克斯知道自己在2020年大选夜后推动的大选结果被窃取的阴谋论是错误的，它之所以传播这种阴谋论，就是为了迎合观众喜好。而对于现实中合众国所面临的可能决定其生死存亡的危急关头，《继承之战》用这样超写实主义的手法描绘了一场近期选举的另类事实，以此拨弄观众的怀疑和恐惧心理，可以说是不负责任的。</w:t>
        <w:br/>
      </w:r>
    </w:p>
    <w:p>
      <w:r>
        <w:t>But that was it for politics on “Succession.” Immediately afterward, Logan was buried, with dueling eulogies that eloquently summarized his most winning and monstrous qualities. It was, to quote Fox News’s former slogan, a fair and balanced funeral. And by the show’s finale, the only voting that mattered was that of the board of directors deciding whether to sell the family business out from under the scheming, incompetent heirs.</w:t>
        <w:br/>
      </w:r>
    </w:p>
    <w:p>
      <w:r>
        <w:t>但这部剧的政治也就到此为止了。紧接着的剧情就是洛根的下葬，相互矛盾的悼词深刻总结了他最强大也最可怕的品质。用福克斯新闻曾经的口号说，那真是一场公平公正的葬礼。到本剧大结局，董事会对是否出售这个由勾心斗角却又无力胜任的继承人们掌控的家族企业进行投票，那才是唯一重要的表决。</w:t>
        <w:br/>
      </w:r>
    </w:p>
    <w:p>
      <w:r>
        <w:t>ATN’s corrupt presidential election night call may not have worked after all, with the Wisconsin votes still up in the air and the Roys’ bad guy no longer seeming a lock for the Oval Office. But that’s barely, passingly mentioned. Democracy? The nation’s future? Incidental to the real business at hand.</w:t>
        <w:br/>
      </w:r>
    </w:p>
    <w:p>
      <w:r>
        <w:t>到最后，ATN在总统大选夜做出的腐败堕落的裁断可能也没起作用，因为威斯康辛州的结果仍然悬而未决，罗伊家族支持的坏人似乎也不再胜券在握。但这些情节均被草草带过。至于民主和国家的未来？这跟他们手头的要紧事可没关系。</w:t>
        <w:br/>
      </w:r>
    </w:p>
    <w:p>
      <w:r>
        <w:t>For a while, the last episode let us believe that the Roy kids had grown a little, were capable of something like ordinary sibling fun, playing in the ocean, goofing around late at night in their mother’s kitchen. In the hard light of the business day, however, they were out only for themselves. Roman ran away, Shiv pulled maneuvers worthy of her name, and Kendall showed that the truest, hardest fact of your life can be transmuted into fiction if the princeling wishes it. In “Succession” there were no redemptive character arcs. It was beautifully ugly from beginning to end.</w:t>
        <w:br/>
      </w:r>
    </w:p>
    <w:p>
      <w:r>
        <w:t>最后一集的剧情一度让我们相信，罗伊家的孩子们成熟了一点，起码能感受普通人的手足情意，比如在大海里玩耍，深夜在母亲的厨房嬉闹。然而一到冷峻的工作日，他们还是那么自私自利。罗曼逃跑了，希芙拿出了配得上自己名字的手段（希芙[shiv]也有剃刀之意。——译注），而肯德尔的结局则表明，只要太子党愿意，一个人生活中最真切苦涩的事实都能成为泡影。《继承之战》没有救赎式的人物成长。它从头到尾都是一种美丽的丑恶。</w:t>
        <w:br/>
      </w:r>
    </w:p>
    <w:p>
      <w:r>
        <w:t>As it finished, the show managed to separate itself from the real-life particulars that had inspired and energized it. Its fictional world was all its own. But it spoke to ours powerfully. In time the chatter about the Roy children (and Tom!) will die down, along with the debates about the allure or loathsomeness of their tastefully lavish lives. What should linger are its truths about the corrupting effects of untethered power, the unfathomable cynicism of people in high places, the failure of billions to buy happiness and, most of all, today’s mesmerizing, confusing, terrifying interplay of fact and fantasy.</w:t>
        <w:br/>
      </w:r>
    </w:p>
    <w:p>
      <w:r>
        <w:t>在终结之时，这部剧成功地让自己和真实世界中那些启发、催动了它的细节划清了界限。它营造了属于自己的虚构世界。但这个世界与我们现实世界的关联是强有力的。随着时间推移，关于罗伊家的孩子们（还有汤姆！）的流言蜚语终将平息，对他们奢华精致生活感到或诱惑或厌恶的争论也会消散。应被铭记的，是剧中关于权力不受约束的腐败效应的真相，身居高位之人难以想象的玩世不恭，用万贯家财收买幸福的失败企图，以及最重要的一点——当下现实与虚幻交织所带来的迷惘、困惑和恐惧。</w:t>
        <w:br/>
      </w:r>
    </w:p>
    <w:p>
      <w:pPr>
        <w:pStyle w:val="Heading1"/>
        <w:spacing w:before="0" w:after="280"/>
      </w:pPr>
      <w:r>
        <w:rPr>
          <w:rFonts w:ascii="Times New Roman" w:hAnsi="Times New Roman" w:eastAsia="宋体"/>
          <w:b/>
          <w:sz w:val="52"/>
        </w:rPr>
        <w:t>当“间谍聚会”遭遇暴风雨：一场沉船悲剧背后的阴谋论</w:t>
      </w:r>
    </w:p>
    <w:p>
      <w:r>
        <w:t>The black clouds appeared quickly, sneaking up on sun-seeking revelers on the lake in northern Italy, interrupting early-evening aperitivi and lakefront strolls. A weather warning issued earlier in the day had not foreseen the violence of the storm that burst over the lake, with winds so extreme they sank a boat, killing four of its 23 passengers.</w:t>
        <w:br/>
      </w:r>
    </w:p>
    <w:p>
      <w:r>
        <w:t>乌云突然出现，悄悄地笼罩在意大利北部湖边享受阳光的狂欢者身上，打断了傍晚的开胃酒和湖边散步。当天早些时候发布的天气预警没有预见到湖面上突如其来的暴风雨，猛烈的狂风导致一艘船沉没，船上23名乘客中有四人死亡。</w:t>
        <w:br/>
      </w:r>
    </w:p>
    <w:p>
      <w:r>
        <w:t>As news stories go, the incident on Lake Maggiore on Sunday was a freak tragedy that would usually have attracted fleeting attention.</w:t>
        <w:br/>
      </w:r>
    </w:p>
    <w:p>
      <w:r>
        <w:t>从新闻报道看，周日发生在马焦雷湖的事件是一次反常的悲剧，通常只会引起短暂的关注。</w:t>
        <w:br/>
      </w:r>
    </w:p>
    <w:p>
      <w:r>
        <w:t>But in subsequent days, the story took off in the Italian media when it emerged that 21 people on the boat were spies, or former spies — including 13 from the Mossad, Israel’s foreign intelligence service, and eight Italian ones. Official explanations that they had been celebrating a birthday did little to quell a speculative frenzy about their activities.</w:t>
        <w:br/>
      </w:r>
    </w:p>
    <w:p>
      <w:r>
        <w:t>但在随后几天里，意大利媒体报道说，船上有21人是间谍或前间谍，其中13人来自以色列对外情报机构摩萨德，八人来自意大利。官方解释说他们是在庆祝生日，但这并没有平息坊间对这些人在做什么的猜测。</w:t>
        <w:br/>
      </w:r>
    </w:p>
    <w:p>
      <w:r>
        <w:t>Two of those who died belonged to Italy’s intelligence service, according to a note issued by Italian intelligence, while Israel said that another victim had been a retired Mossad operative. The fourth victim, a Russian woman, had been married to the boat’s skipper.</w:t>
        <w:br/>
      </w:r>
    </w:p>
    <w:p>
      <w:r>
        <w:t>意大利情报部门发布的一份说明显示，死者中有两人属于意大利情报部门，以色列表示，还有一名遇难者是已退休的摩萨德特工。第四名遇难者是一名俄罗斯女子，她的丈夫是这艘船的船长。</w:t>
        <w:br/>
      </w:r>
    </w:p>
    <w:p>
      <w:r>
        <w:t>What, Italians wondered, were all those spies really doing on a Sunday afternoon cruising on a rental boat named the “Good…uria” (a play on an Italian term for pleasure)? The gathering was quickly labeled a “spy party” by several media outlets.</w:t>
        <w:br/>
      </w:r>
    </w:p>
    <w:p>
      <w:r>
        <w:t>意大利人想知道，这么多间谍在周日下午乘坐一艘名为“Good…uria”（用意大利语“快乐”一词做的文字游戏）的出租船，究竟是在做什么？这次聚会很快被几家媒体称为“间谍大趴”。</w:t>
        <w:br/>
      </w:r>
    </w:p>
    <w:p>
      <w:r>
        <w:t>Some outlets speculated whether the Alpine boat trip had been an opportunity to swap information. Was it a coincidence that the skipper was fluent in Bulgarian, as some noted, and married to a Russian, Anna Bozhkova? Had the spies been scoping the lake for Russian magnates investing nearby, as the Milan daily newspaper Corriere della Sera posited on Thursday?</w:t>
        <w:br/>
      </w:r>
    </w:p>
    <w:p>
      <w:r>
        <w:t>一些媒体猜测，这次阿尔卑斯山之旅可能是一个交换信息的机会。有人指出，船长会说一口流利的保加利亚语，而且娶了俄罗斯人安娜·博日科娃，这是巧合吗？这些间谍是否像米兰日报《晚邮报》(Corriere della Sera)周四所说的那样，在窥察到这一带投资的俄罗斯富商？</w:t>
        <w:br/>
      </w:r>
    </w:p>
    <w:p>
      <w:r>
        <w:t>The prosecutor looking into the incident, Massimo De Filippo, and his boss, the chief prosecutor Carlo Nocerino, said such questions were outside the scope of their investigation, which is to determine what made the boat capsize and sink.</w:t>
        <w:br/>
      </w:r>
    </w:p>
    <w:p>
      <w:r>
        <w:t>负责调查这一事件的检察官马西莫·德菲利波及其上司、首席检察官卡洛·诺切里诺表示，这些问题不在他们的调查范围之内，他们的调查目的是确定船只倾覆和沉没的原因。</w:t>
        <w:br/>
      </w:r>
    </w:p>
    <w:p>
      <w:r>
        <w:t>Carlo Carminati, 60, the skipper, is being investigated on suspicion of negligent homicide, causing a shipwreck and being responsible for injuring the surviving passengers. “We’re not interested in what the passengers were doing,” said Mr. Nocerino in an interview in his office in Busto Arsizio in Lombardy, the region containing the part of the lake where the boat sank.</w:t>
        <w:br/>
      </w:r>
    </w:p>
    <w:p>
      <w:r>
        <w:t>60岁的船长卡洛·卡米纳蒂涉嫌过失杀人、造成沉船事故并对幸存乘客的受伤负有责任，正在接受调查。“我们对乘客在做什么不感兴趣，”诺切里诺在他位于伦巴第省布斯托·阿西吉奥的办公室里接受采访时说。沉船所在的部分湖泊位于该地区范围内。</w:t>
        <w:br/>
      </w:r>
    </w:p>
    <w:p>
      <w:r>
        <w:t>Mr. Nocerino said that he had asked the captain of the team trying to bring the boat to the surface to advise him immediately when it was back above water, so that he and Mr. De Filippo would be the first aboard.</w:t>
        <w:br/>
      </w:r>
    </w:p>
    <w:p>
      <w:r>
        <w:t>诺切里诺说，他已经要求打捞团队的队长在船回到水面后立即通知他，这样他和德菲利波就能率先登船。</w:t>
        <w:br/>
      </w:r>
    </w:p>
    <w:p>
      <w:r>
        <w:t>As of Wednesday afternoon, the boat had been dragged close to shore, but remained underwater, after several unsuccessful attempts to surface it using balloons.</w:t>
        <w:br/>
      </w:r>
    </w:p>
    <w:p>
      <w:r>
        <w:t>截至周三下午，这艘船已被拖到岸边，但仍位于水下，此前几次用气球将其浮上水面的尝试都未成功。</w:t>
        <w:br/>
      </w:r>
    </w:p>
    <w:p>
      <w:r>
        <w:t>“I don’t want there to be any doubt that we didn’t pursue the investigation to the fullest extent,” Mr. Nocerino said. The boat and its contents would be confiscated and placed under judicial authority, he said.</w:t>
        <w:br/>
      </w:r>
    </w:p>
    <w:p>
      <w:r>
        <w:t>诺切里诺说：“我不希望有人怀疑我们没有尽最大努力进行调查。”他说，这艘船和船上的东西将被没收，交由司法机关处理。</w:t>
        <w:br/>
      </w:r>
    </w:p>
    <w:p>
      <w:r>
        <w:t>The prosecutor acknowledged speculation in the media that the government could shut down the investigation should documents or briefcases be found. “If we find briefcases, we will confiscate them,” Mr. Nocerino said dryly.</w:t>
        <w:br/>
      </w:r>
    </w:p>
    <w:p>
      <w:r>
        <w:t>检察官表示他知道媒体的猜测，即如果发现文件或公文包，政府可能会停止调查。“如果发现公文包，我们会没收，”诺切里诺不动声色地说。</w:t>
        <w:br/>
      </w:r>
    </w:p>
    <w:p>
      <w:r>
        <w:t>Adding to the intrigue, the surviving passengers appeared to have been spirited away from the lake within hours of the accident. The Mossad sent an aircraft to return the Israeli survivors home, and tried to prevent publication of details about the incident in Israel, according to two Israeli defense officials. (The Israeli media reported that the Israeli casualty was a Mossad veteran only on Wednesday.)</w:t>
        <w:br/>
      </w:r>
    </w:p>
    <w:p>
      <w:r>
        <w:t>更加令人好奇的是，幸存的乘客似乎在事故发生后几小时内被悄悄带离湖边。据两名以色列国防官员说，摩萨德派出了一架飞机将以色列幸存者接回国，并试图阻止有关该事件的细节在以色列发表。（直到周三，以色列媒体才报道，遇难的那位以色列人曾在摩萨德工作。）</w:t>
        <w:br/>
      </w:r>
    </w:p>
    <w:p>
      <w:r>
        <w:t>A statement issued by Italian intelligence identifying two of the victims, Claudio Alonzi, 62, and Tiziana Barnobi, 53, as members of Italian intelligence, said they had been in the area “to attend a convivial gathering” for the birthday of one of the group. A spokeswoman for the Italian agency said it had nothing to add.</w:t>
        <w:br/>
      </w:r>
    </w:p>
    <w:p>
      <w:r>
        <w:t>意大利情报部门发布的一份声明称，62岁的克劳迪奥·阿隆齐和53岁的蒂齐亚娜·巴尔诺比是意大利情报人员，在该地区“参加一个欢快的聚会”，为其中一人庆生。该意大利机构的一名发言人表示没有什么可补充的。</w:t>
        <w:br/>
      </w:r>
    </w:p>
    <w:p>
      <w:r>
        <w:t>Israeli information services have not officially released the real name of the Mossad veteran. His funeral was held in Ashkelon, Israel, on Wednesday.</w:t>
        <w:br/>
      </w:r>
    </w:p>
    <w:p>
      <w:r>
        <w:t>以色列情报部门还没有正式公布那位前摩萨德特工的真实姓名。他的葬礼于周三在以色列的亚实基伦举行。</w:t>
        <w:br/>
      </w:r>
    </w:p>
    <w:p>
      <w:r>
        <w:t>The Mossad issued a statement on Wednesday noting that “due to his service in the organization, it will not be possible to elaborate about him. The Mossad has lost a dear friend, a dedicated and professional worker who had dedicated his life to the security of the State of Israel for decades, even after his retirement.”</w:t>
        <w:br/>
      </w:r>
    </w:p>
    <w:p>
      <w:r>
        <w:t>摩萨德周三发表声明指出，“由于曾供职本机构，我们不可能详细介绍他。摩萨德失去了一位亲爱的朋友，一位敬业的专业人士，几十年来，他将自己的生命奉献给以色列国的安全，甚至在退休后也是如此。”</w:t>
        <w:br/>
      </w:r>
    </w:p>
    <w:p>
      <w:r>
        <w:t>The former Mossad operative who died had belonged to a unit responsible for covert liaison with foreign intelligence services, according to a former senior defense official, who asked not to be named when discussing sensitive relations between espionage agencies.</w:t>
        <w:br/>
      </w:r>
    </w:p>
    <w:p>
      <w:r>
        <w:t>据一名前高级国防官员透露，这名丧生的前摩萨德特工曾隶属于一个负责与外国情报机构秘密联络的部门。由于涉及间谍机构之间的敏感关系，这名官员要求不透露姓名。</w:t>
        <w:br/>
      </w:r>
    </w:p>
    <w:p>
      <w:r>
        <w:t>Although he had retired from service at the Mossad, he continued to serve as a reservist for the organization and arrived in Italy together with his colleagues as part of a cooperative relationship between the Israeli and Italian spy organizations, the former official added.</w:t>
        <w:br/>
      </w:r>
    </w:p>
    <w:p>
      <w:r>
        <w:t>这位前官员还说，虽然这位特工已从摩萨德退休，但他继续作为该组织的后备人员，并作为以色列和意大利间谍组织合作关系的一部分，与同事一起抵达意大利。</w:t>
        <w:br/>
      </w:r>
    </w:p>
    <w:p>
      <w:r>
        <w:t>The Mossad and Italian intelligence cooperate on issues of common interest, such as the war on terrorism, or gathering information on the Iranian nuclear project, he added.</w:t>
        <w:br/>
      </w:r>
    </w:p>
    <w:p>
      <w:r>
        <w:t>他还说，摩萨德和意大利情报部门在共同关心的问题上进行合作，比如反恐战争，或收集有关伊朗核项目的信息。</w:t>
        <w:br/>
      </w:r>
    </w:p>
    <w:p>
      <w:r>
        <w:t>None of the survivors had identification documents with them when they gave statements about the accident to Italian military police officers on Sunday night. They said they had lost them when the boat capsized, prosecutors said.</w:t>
        <w:br/>
      </w:r>
    </w:p>
    <w:p>
      <w:r>
        <w:t>周日晚上，幸存者向意大利宪兵陈述事故情况时都没有携带身份证明文件。检察官说，他们说证件在翻船时丢失了。</w:t>
        <w:br/>
      </w:r>
    </w:p>
    <w:p>
      <w:r>
        <w:t>Prosecutors also confirmed that the Italians told the investigators they were employees of the presidency of the Council of Ministers, a catchall government department, while the Israelis said they were part of a government delegation.</w:t>
        <w:br/>
      </w:r>
    </w:p>
    <w:p>
      <w:r>
        <w:t>检察官还证实，意大利人告诉调查人员，他们是部长会议主席的雇员，这是一个综合性政府部门，而以色列人说他们是一个政府代表团的成员。</w:t>
        <w:br/>
      </w:r>
    </w:p>
    <w:p>
      <w:r>
        <w:t>Whatever the uncertainties surrounding the case, one thing that was certain was the unexpected violence of the storm on Lake Maggiore on Sunday night.</w:t>
        <w:br/>
      </w:r>
    </w:p>
    <w:p>
      <w:r>
        <w:t>无论围绕此案有多少疑点，有一件事是肯定的，那就是周日晚上马焦雷湖风暴的猛烈出人意料。</w:t>
        <w:br/>
      </w:r>
    </w:p>
    <w:p>
      <w:r>
        <w:t>The civil protection agency for the Lombardy region had issued a Code Yellow — a caution — for the lake about possible thunderstorms that night. While all bulletins had warned of worsening conditions for the area, “such intense phenomena were considered unlikely that evening,” said Paolo Valisa, a meteorologist with a local weather agency. “You can predict a thunderstorm, but until now we haven’t been able to predict its intensity, at least in such a localized area.”</w:t>
        <w:br/>
      </w:r>
    </w:p>
    <w:p>
      <w:r>
        <w:t>伦巴第地区的民防机构发布了黄色警报，称当晚可能有雷暴。当地一家气象机构的气象学家保罗·瓦利萨说，虽然所有的公告都警告说，该地区的情况会恶化，但“当晚不太可能出现如此强烈的现象”。“你可以预测雷暴，但到目前为止，我们还无法预测它的强度，至少在这样一个局部地区是这样。”</w:t>
        <w:br/>
      </w:r>
    </w:p>
    <w:p>
      <w:r>
        <w:t>Nearby wind speed indicators on the lake indicated gusts between 42 and 60 kilometers an hour, but it could have been even higher where the boat got trapped by a downburst, powerful winds that descend with cold air from a thunderstorm and spread out, he said.</w:t>
        <w:br/>
      </w:r>
    </w:p>
    <w:p>
      <w:r>
        <w:t xml:space="preserve"> 他说，附近的湖面风速指示器显示，阵风在每小时42至60公里之间，但在船被下沉气流困住的地方，风速可能会更高，下沉气流是指随着雷雨中的冷空气下降并扩散的强大风力。</w:t>
        <w:br/>
      </w:r>
    </w:p>
    <w:p>
      <w:r>
        <w:t>Samuel Panetti and several friends had also been on the lake in their boat Sunday evening and were the first to rescue survivors of the Good…uria.</w:t>
        <w:br/>
      </w:r>
    </w:p>
    <w:p>
      <w:r>
        <w:t>周日晚上，塞缪尔·帕内蒂和几个朋友也在湖上划船，他们是第一批救援“Good...uria”号幸存者的人。</w:t>
        <w:br/>
      </w:r>
    </w:p>
    <w:p>
      <w:r>
        <w:t>“The weather had been fine all day,” he said, but when the storm hit, the rain was so thick it was like navigating through a cloud. “There was so much rain, and hail, and the wind tossed the boat from left to right,” he recalled.</w:t>
        <w:br/>
      </w:r>
    </w:p>
    <w:p>
      <w:r>
        <w:t>“一整天天气都很好，”他说，但当暴风雨来袭时，雨下得很大，就像在云层中航行一样，”他回忆说。“雨很大，还有冰雹，风把船从左吹到右。”</w:t>
        <w:br/>
      </w:r>
    </w:p>
    <w:p>
      <w:r>
        <w:t>He saw what he first thought was a group of sea gulls in the middle of the lake, but upon getting closer he saw they were people from the sinking boat, “shouting for help, like children.”</w:t>
        <w:br/>
      </w:r>
    </w:p>
    <w:p>
      <w:r>
        <w:t>他起初以为湖中央是一群海鸥，靠近后才发现那是沉船上的人，“像孩子一样大声呼救。”</w:t>
        <w:br/>
      </w:r>
    </w:p>
    <w:p>
      <w:r>
        <w:t>He and his friends helped some get on board their boat and threw “anything that floated” into the water for others to latch on to. A few of the survivors managed to swim to shore.</w:t>
        <w:br/>
      </w:r>
    </w:p>
    <w:p>
      <w:r>
        <w:t>他和朋友们帮助一些人登上自己的船，并把船上“任何能漂浮的东西”扔进水里，让其他人抓住。一些幸存者设法游到了岸边。</w:t>
        <w:br/>
      </w:r>
    </w:p>
    <w:p>
      <w:r>
        <w:t>The two female victims were found trapped inside the charter boat, which sank to a depth of about 50 feet. A third victim was found on the bottom of the lake, while another had been recovered floating.</w:t>
        <w:br/>
      </w:r>
    </w:p>
    <w:p>
      <w:r>
        <w:t>两名女性遇难者被发现被困在下沉至约15米深的船内。第三名遇难者在湖底被发现，另一名遇难者是在水面上被发现的。</w:t>
        <w:br/>
      </w:r>
    </w:p>
    <w:p>
      <w:r>
        <w:t>“It was terrifying seeing all those people in the water — it seemed like a scene from a film. I still have a hard time believing it was true,” he said. “If we hadn’t come by, I think they would have all died,” he said.</w:t>
        <w:br/>
      </w:r>
    </w:p>
    <w:p>
      <w:r>
        <w:t>“看到水里的人太可怕了，就像电影里的场景一样。我仍然很难相信这是真的，”他说。“如果我们不过来，我想他们可能都死了，”他说。</w:t>
        <w:br/>
      </w:r>
    </w:p>
    <w:p>
      <w:r>
        <w:t>Paolo Mazzucchelli, the director for public transportation on Lake Maggiore, said that at the moment the accident took place, “Wind speed had grown very quickly in a very short period of time,” and that the storm was “localized and very intense.”</w:t>
        <w:br/>
      </w:r>
    </w:p>
    <w:p>
      <w:r>
        <w:t>马焦雷湖公共交通主管保罗·马祖切利说，事故发生的那一刻，“风短时间里突然变得很大”，风暴是“局部的，非常强烈”。</w:t>
        <w:br/>
      </w:r>
    </w:p>
    <w:p>
      <w:r>
        <w:t>“They found themselves in the wrong place at the wrong time,” he said.</w:t>
        <w:br/>
      </w:r>
    </w:p>
    <w:p>
      <w:r>
        <w:t>“他们发现自己在错误的时间出现在了错误的地点，”他说。</w:t>
        <w:br/>
      </w:r>
    </w:p>
    <w:p>
      <w:pPr>
        <w:pStyle w:val="Heading1"/>
        <w:spacing w:before="0" w:after="280"/>
      </w:pPr>
      <w:r>
        <w:rPr>
          <w:rFonts w:ascii="Times New Roman" w:hAnsi="Times New Roman" w:eastAsia="宋体"/>
          <w:b/>
          <w:sz w:val="52"/>
        </w:rPr>
        <w:t>繁荣与危机：南昌见证中国楼市起与落</w:t>
      </w:r>
    </w:p>
    <w:p>
      <w:r>
        <w:t>The rows of towering buildings crowding the banks of the Gan River are a testament to the real estate boom that transformed Nanchang in eastern China from a gritty manufacturing hub to a modern urban center.</w:t>
        <w:br/>
      </w:r>
    </w:p>
    <w:p>
      <w:r>
        <w:t>中国房地产行业的繁荣已将东部城市南昌从一个气质粗砺的制造业中心转变为一座现代都市，耸立在赣江两岸的一排排高楼就是这种转变的见证。</w:t>
        <w:br/>
      </w:r>
    </w:p>
    <w:p>
      <w:r>
        <w:t>Now those skyscrapers are evidence of something very different: China’s real estate market in crisis, reeling after years of overbuilding.</w:t>
        <w:br/>
      </w:r>
    </w:p>
    <w:p>
      <w:r>
        <w:t>如今，那些摩天大楼证明的却是一种截然不同的情况：中国房地产市场在经历了多年过度建设后正在陷入危机。</w:t>
        <w:br/>
      </w:r>
    </w:p>
    <w:p>
      <w:r>
        <w:t>As China’s economy prospered the last two decades, Nanchang, the capital of Jiangxi Province, erected sweeping apartment complexes and gleaming office towers to meet the increasing demand for homes and workplaces. It pursued urban expansion with a motto that underscored its growth-at-all-costs approach: “Advance eastward, extend southward, expand westward, integrate northward, and prosper in the middle.”</w:t>
        <w:br/>
      </w:r>
    </w:p>
    <w:p>
      <w:r>
        <w:t>在过去20年里，随着中国经济的繁荣，为满足对住宅和工作场所日益增长的需求，江西省会南昌修建了大面积的公寓楼群和明亮的办公大楼。南昌为实现经济增长不惜任何代价的做法体现在其追求城市扩张的口号上：“东进、南延、西拓、北融、中兴”。</w:t>
        <w:br/>
      </w:r>
    </w:p>
    <w:p>
      <w:r>
        <w:t>But the country’s prolonged real estate slump has exposed cracks in cities, like Nanchang, where years of nonstop building have created too much supply. By one measure, nearly 20 percent of homes in Nanchang sit vacant — the highest rate among 28 large and midsize Chinese cities.</w:t>
        <w:br/>
      </w:r>
    </w:p>
    <w:p>
      <w:r>
        <w:t>但中国房地产市场的持续低迷已将南昌等城市的问题暴露出来，这些地方多年来的不停建设已导致了供过于求的问题。有衡量标准显示，南昌20%的住房无人居住，空置率在中国28个大中城市中最高。</w:t>
        <w:br/>
      </w:r>
    </w:p>
    <w:p>
      <w:r>
        <w:t>Nanchang illustrates the enormous challenges policymakers face in trying to revive China’s economy. During past downturns, Beijing turned to real estate and infrastructure spending to jump-start the economy. But this time, it won’t be an easy fix. Developers are saddled with debt, cities are teeming with empty dwellings, and local government finances are depleted from years of paying for Covid testing.</w:t>
        <w:br/>
      </w:r>
    </w:p>
    <w:p>
      <w:r>
        <w:t>从南昌的情况可以看到，政策制定者在试图重振中国经济时面临巨大挑战。经济以前出现低迷时，中国政府靠投资房地产和基础设施建设来启动经济。但这次的低迷没有简单的解决方案。房地产开发商们已负债累累，全国各地的城市到处都是空置住宅，而地方政府的财政这几年下来已被核酸检测费用掏空。</w:t>
        <w:br/>
      </w:r>
    </w:p>
    <w:p>
      <w:r>
        <w:t>Many of Nanchang’s newest apartments remain empty because developers ran out of money and did not finish building already-sold units. Some homeowners are refusing to pay mortgages until their apartments are finished, a nationwide act of dissent that has rattled the Chinese Communist Party.</w:t>
        <w:br/>
      </w:r>
    </w:p>
    <w:p>
      <w:r>
        <w:t>在南昌，许多最新的公寓仍然空置是因为开发商没钱了，已售出的公寓无法完工。一些房主拒绝为尚未交付使用的公寓支付房贷，这种表达不同意见的做法已在全国范围出现，令中共感到紧张。</w:t>
        <w:br/>
      </w:r>
    </w:p>
    <w:p>
      <w:r>
        <w:t>Over the last year, Beijing and local governments have unleashed incentives to lure home buyers back, urging banks to lend liberally and rolling back curbs that were put in place prepandemic to cool an overheated housing market.</w:t>
        <w:br/>
      </w:r>
    </w:p>
    <w:p>
      <w:r>
        <w:t>中央和地方政府已在去年先后推出了吸引购房者回来的激励措施，包括要求银行放宽贷款审核，取消疫情前为冷却过热的房地产市场采取的限制措施。</w:t>
        <w:br/>
      </w:r>
    </w:p>
    <w:p>
      <w:r>
        <w:t>New-home prices in China’s 70 biggest cities rose in each of the first four months of the year, reversing a yearlong slide during the height of Covid restrictions. But the nascent rebound is losing steam. Growth in housing prices slowed in April.</w:t>
        <w:br/>
      </w:r>
    </w:p>
    <w:p>
      <w:r>
        <w:t>今年前四个月，中国70个最大城市的新房售价均出现了上扬，扭转了新冠防控措施最严时期长达一年的下滑趋势。但反弹刚刚出现就在失去动力。今年4月份的房价涨幅已有所放缓。</w:t>
        <w:br/>
      </w:r>
    </w:p>
    <w:p>
      <w:r>
        <w:t>And the recovery has not been evenly dispersed. Prices have roared back in bigger cities like Beijing and Shanghai. In second-tier cities, like Nanchang, the rebound has been more muted, and even nonexistent in smaller cities.</w:t>
        <w:br/>
      </w:r>
    </w:p>
    <w:p>
      <w:r>
        <w:t>而且房地产市场的复苏情况并不均衡。北京和上海等大城市的房价已经回升。房地产市场的复苏在南昌等二线城市更为温和，在更小的城市则几乎没有出现。</w:t>
        <w:br/>
      </w:r>
    </w:p>
    <w:p>
      <w:r>
        <w:t>China’s housing problems are more pronounced outside the top cities because overbuilding has been more pervasive in smaller cities, according to a paper from Kenneth Rogoff, an economics professor at Harvard, and Yuanchen Yang, an economist at the International Monetary Fund.</w:t>
        <w:br/>
      </w:r>
    </w:p>
    <w:p>
      <w:r>
        <w:t>有论文显示，中国房地产市场的问题在大城市以外更明显，因为过度建设在中小城市更普遍。这篇论文的作者是哈佛大学经济学教授肯尼思·罗格夫和国际货币基金组织经济学家杨元辰。</w:t>
        <w:br/>
      </w:r>
    </w:p>
    <w:p>
      <w:r>
        <w:t>Dr. Rogoff said that China’s housing boom was predicated on “fast growth forever,” but that in many smaller cities, the economy had not kept pace with the housing build-out.</w:t>
        <w:br/>
      </w:r>
    </w:p>
    <w:p>
      <w:r>
        <w:t>罗格夫表示，中国的房地产繁荣是建立在“永远快速增长”的基础上的，但许多中小城市的经济增长速度并没有跟上住房建设步伐。</w:t>
        <w:br/>
      </w:r>
    </w:p>
    <w:p>
      <w:r>
        <w:t>“China has been building real estate and supporting infrastructure at a breakneck pace for decades,” he said. “Eventually you run into diminishing returns.”</w:t>
        <w:br/>
      </w:r>
    </w:p>
    <w:p>
      <w:r>
        <w:t>“几十年来，中国一直在飞速建设房地产和配套基础设施，”他说。“最终会出现收益递减的情况。”</w:t>
        <w:br/>
      </w:r>
    </w:p>
    <w:p>
      <w:r>
        <w:t>China’s housing boom started in the late 1990s in the biggest cities before spreading to smaller urban areas like Nanchang in the 2000s. In 2000, China built around two million apartments. By the mid 2010s, it was building more than seven million apartments a year. Real estate quickly became the backbone of China’s economy, accounting for around a quarter of all activity.</w:t>
        <w:br/>
      </w:r>
    </w:p>
    <w:p>
      <w:r>
        <w:t>中国的房地产繁荣始于20世纪90年代后期的大城市，后来在本世纪头十年扩大到南昌等中小城市。中国在2000年建设了约200万套公寓。到2010年代中期，中国每年建设的公寓已超过700万套。房地产很快成了中国经济增长的支柱，约占所有经济活动的25%。</w:t>
        <w:br/>
      </w:r>
    </w:p>
    <w:p>
      <w:r>
        <w:t>The sector created jobs, supported the finances of local governments that rented land rights for new buildings and provided one of the few reliable investment options for ordinary Chinese people looking to accumulate wealth. As the economy became more reliant on real estate, Xi Jinping, China’s top leader, cracked down on debt-laden developers and declared that “homes are for living in, not speculation.”</w:t>
        <w:br/>
      </w:r>
    </w:p>
    <w:p>
      <w:r>
        <w:t>房地产行业创造了就业机会，支持了地方财政（地方财政大部分来自出售盖新楼所需土地的使用权），并为想积累财富的普通老百姓提供了一种为数不多的可靠投资选择。随着经济越来越依赖房地产，中国最高领导人习近平开始严厉打击负债累累的开发商，他宣布，“房子是用来住的，不是用来炒的”。</w:t>
        <w:br/>
      </w:r>
    </w:p>
    <w:p>
      <w:r>
        <w:t>In places like Nanchang, there was more construction than population growth alone could sustain. In the decade before 2021, the annual amount of housing construction in the city roughly doubled while the population increased 25 percent.</w:t>
        <w:br/>
      </w:r>
    </w:p>
    <w:p>
      <w:r>
        <w:t>在南昌这样的城市，新建住房面积超过了仅靠人口增长所能维持的需求。在截止于2021年的十年间，南昌的住房建设面积大约翻了一番，而人口只增长了25%。</w:t>
        <w:br/>
      </w:r>
    </w:p>
    <w:p>
      <w:r>
        <w:t>Kuang Wei, a real estate agent for existing homes in Nanchang, said prices in the more remote part of the city where he works had declined steadily, down 25 percent since 2019.</w:t>
        <w:br/>
      </w:r>
    </w:p>
    <w:p>
      <w:r>
        <w:t>在南昌从事现房交易的经纪人匡威（音）说，他交易的房产位于城市远郊区，那里的房价一直在稳步下降，自2019年以来已经下降了25%。</w:t>
        <w:br/>
      </w:r>
    </w:p>
    <w:p>
      <w:r>
        <w:t>He expects prices to fall further because so many people are trying to sell. Some are looking to upgrade to newer apartments, while others want to unload investment properties before an expected property tax is enacted. Mr. Kuang said around 80 percent of his clients still refused to cut prices, hoping that the market will rebound.</w:t>
        <w:br/>
      </w:r>
    </w:p>
    <w:p>
      <w:r>
        <w:t>他预计房价会进一步下降，因为太多的人正在试图卖房。有些人想买更新的公寓以改善现有住房，还有些人则想在政府征收房产税前把作为投资的公寓卖掉。匡先生说，他的客户中仍有80%左右拒绝降价，希望市场将反弹。</w:t>
        <w:br/>
      </w:r>
    </w:p>
    <w:p>
      <w:r>
        <w:t>“The market now is not like what it was many years ago,” he said.</w:t>
        <w:br/>
      </w:r>
    </w:p>
    <w:p>
      <w:r>
        <w:t>“现在因为现在真的行情不是像之前一样的，”他说。</w:t>
        <w:br/>
      </w:r>
    </w:p>
    <w:p>
      <w:r>
        <w:t>Nanchang’s 20 percent residential vacancy rate was higher than the 12 percent average among a nationwide sample, according to an August report by China’s Beike Research Institute. Soaring vacancies garnered a lot of attention because they confirmed that China’s real estate woes were more widespread than Beijing had let on.</w:t>
        <w:br/>
      </w:r>
    </w:p>
    <w:p>
      <w:r>
        <w:t>据贝壳研究院去年8月发布的报告，中国28个大中城市平均住房空置率为12%，南昌20%的空置率高于平均水平。全国各地的高空置率引起了很多关注，因为它们证实了中国的房地产危机比政府透露的更为普遍。</w:t>
        <w:br/>
      </w:r>
    </w:p>
    <w:p>
      <w:r>
        <w:t>After publication, Beike deleted the report, saying that it had collected information “incorrectly” and that the data “did not reflect the actual situation.”</w:t>
        <w:br/>
      </w:r>
    </w:p>
    <w:p>
      <w:r>
        <w:t>贝壳研究院在报告发表后已将其从网上撤下，称“调研样本和程序不够规范”，数据“不能充分反映真实情况”。</w:t>
        <w:br/>
      </w:r>
    </w:p>
    <w:p>
      <w:r>
        <w:t>Traditionally, Nanchang’s economy relied on manufacturing and construction. It has tried to bring in better-paying digital economy and technology industry jobs without much success.</w:t>
        <w:br/>
      </w:r>
    </w:p>
    <w:p>
      <w:r>
        <w:t>传统上，南昌的经济依赖于制造业和建筑业。南昌曾试图引进薪酬更高的数字经济和技术行业工作，但不太成功。</w:t>
        <w:br/>
      </w:r>
    </w:p>
    <w:p>
      <w:r>
        <w:t>Known as the city where Chinese Communist Party rebels first defeated the Nationalists nearly a century ago, Nanchang is surrounded by other cities that are more compelling options for offices.</w:t>
        <w:br/>
      </w:r>
    </w:p>
    <w:p>
      <w:r>
        <w:t>这个城市以“南昌起义”闻名，近一个世纪前，中国共产党在这里发动武装叛乱，第一次打败了国民党军队。但作为办公地点的选择，南昌周围的许多城市更有吸引力。</w:t>
        <w:br/>
      </w:r>
    </w:p>
    <w:p>
      <w:r>
        <w:t>Nanchang had the same number of buildings higher than 200 meters, or roughly 60 stories, as Beijing in 2022. However, Beijing’s population was three times larger and was the second-biggest city by economic output. Nanchang, by comparison, is 36th. In 2021, the commercial real estate firm JLL said the office vacancy rate in Nanchang was 40 percent.</w:t>
        <w:br/>
      </w:r>
    </w:p>
    <w:p>
      <w:r>
        <w:t>南昌200米以上（约60层）的建筑物数量与北京2022年的相同。但是，北京的人口是南昌的三倍还多，而且从经济产出来看是中国的第二大城市。相比之下，南昌的经济产出在全国排名第36。商业地产公司仲量联行2021年发布的白皮书称，南昌的办公楼空置率为40%。</w:t>
        <w:br/>
      </w:r>
    </w:p>
    <w:p>
      <w:r>
        <w:t>Cinderella Fang, 28, was born and raised in Nanchang. When she was growing up, most apartments were in low-slung walk-up buildings, and there were no planned communities. She said the area near her childhood home had transformed into a sprawl of 30-story apartment complexes.</w:t>
        <w:br/>
      </w:r>
    </w:p>
    <w:p>
      <w:r>
        <w:t>在南昌土生土长的辛德瑞拉·方（音）现年28岁。她小时候，大多数公寓都是没有电梯的低层建筑，没有现在这种经过规划的住宅小区。她说，她小时候住的地方周围已经变成了一大片30层高的公寓楼。</w:t>
        <w:br/>
      </w:r>
    </w:p>
    <w:p>
      <w:r>
        <w:t>After going to a university in Beijing, Ms. Fang returned to Nanchang in 2019 hoping to find some work and possibly buy an affordable home. But she moved to Shanghai after a month, because the only job she could find in Nanchang was a marketing position that paid one-third of what she made in Beijing.</w:t>
        <w:br/>
      </w:r>
    </w:p>
    <w:p>
      <w:r>
        <w:t>在北京读完大学后，方女士2019年回到了南昌，希望找一份工作，也许买一套负担得起的房子。但回到南昌一个月后，她搬到了上海，因为在南昌能找到的唯一工作是市场营销，薪水只有她在北京时的三分之一。</w:t>
        <w:br/>
      </w:r>
    </w:p>
    <w:p>
      <w:r>
        <w:t>“The job market in Nanchang has not been very good,” Ms. Fang said.</w:t>
        <w:br/>
      </w:r>
    </w:p>
    <w:p>
      <w:r>
        <w:t>“南昌那边的就业环境一直不太好，”方女士说。</w:t>
        <w:br/>
      </w:r>
    </w:p>
    <w:p>
      <w:r>
        <w:t>Other transplants to Nanchang were drawn to the prospect of reasonably priced apartments and strong public schools — only to encounter developers who could not deliver the homes they promised.</w:t>
        <w:br/>
      </w:r>
    </w:p>
    <w:p>
      <w:r>
        <w:t>对于其他搬到南昌的外地人来说，吸引他们的是还算合理的房价和很好的公立学校，结果却遇到了开发商无法交房的问题。</w:t>
        <w:br/>
      </w:r>
    </w:p>
    <w:p>
      <w:r>
        <w:t>Shortly after her daughter was born in 2019, Andie Cao, who lives and works in Shanghai, bought an unfinished apartment in Nanchang. It was closer to her hometown in the Chinese countryside, and she planned to move after the developer was set to finish the project in late 2021.</w:t>
        <w:br/>
      </w:r>
    </w:p>
    <w:p>
      <w:r>
        <w:t>安迪·曹（音）在上海生活和工作，女儿2019年出生后不久，她在离农村老家更近的南昌买了一套尚未完工的公寓。她曾打算在开发商原定2021年底交付后搬进去。</w:t>
        <w:br/>
      </w:r>
    </w:p>
    <w:p>
      <w:r>
        <w:t>But the developer ran into financial problems and stopped construction in July 2021. After continuing to pay the mortgage for a year, Ms. Cao and other homeowners staged a mortgage boycott last July.</w:t>
        <w:br/>
      </w:r>
    </w:p>
    <w:p>
      <w:r>
        <w:t>但开发商遇到了财务问题，公寓楼已在2021年7月停工。在继续支付了一年的房贷后，曹女士和其他房主于去年7月开始抵制还贷。</w:t>
        <w:br/>
      </w:r>
    </w:p>
    <w:p>
      <w:r>
        <w:t>Ms. Cao said that the salespeople had also told her that the apartment was in one of Nanchang’s more established districts with good schools, but that it was actually zoned for a neighboring, less developed area on the city’s outskirts.</w:t>
        <w:br/>
      </w:r>
    </w:p>
    <w:p>
      <w:r>
        <w:t>曹女士说，销售人员曾告诉她，她买的公寓位于南昌市一个条件不错的区，那里有很好的学校，但实际上，公寓所在小区按规划属于市郊一个比较落后的区。</w:t>
        <w:br/>
      </w:r>
    </w:p>
    <w:p>
      <w:r>
        <w:t>“Everyone was deceived,” she said. “Otherwise, why would there be so many people buying a home in the suburbs?”</w:t>
        <w:br/>
      </w:r>
    </w:p>
    <w:p>
      <w:r>
        <w:t>“但是口头上跟你承诺的就讲得很好，大家都被骗，”她说。“不然的话怎么可能一个郊区大家还那么多人买。”</w:t>
        <w:br/>
      </w:r>
    </w:p>
    <w:p>
      <w:r>
        <w:t>She said she was continuing to boycott, because the homes were still unfinished. She said the police had visited her parents to tell Ms. Cao to stop speaking out. The banks are now suing some of her boycotting neighbors.</w:t>
        <w:br/>
      </w:r>
    </w:p>
    <w:p>
      <w:r>
        <w:t>她说，因为公寓仍未完工，她将继续抵制还房贷。她说，警察已找过她的父母，让他们叫曹女士不要公开站出来。银行现在正在起诉一些和她一起抵制还贷的邻居。</w:t>
        <w:br/>
      </w:r>
    </w:p>
    <w:p>
      <w:r>
        <w:t>“It’s like an egg being smashed against a rock,” Ms. Cao said. “I didn’t expect this kind of thing to happen to ordinary people like us.”</w:t>
        <w:br/>
      </w:r>
    </w:p>
    <w:p>
      <w:r>
        <w:t>“以卵击石简直就是，”曹女士说。“没想到会有这种事情发生在我们这种老百姓身上。”</w:t>
        <w:br/>
      </w:r>
    </w:p>
    <w:p>
      <w:r>
        <w:t>Zou Shengji, a real estate broker in Nanchang, said the negative publicity about the unfinished apartments had left many potential home buyers “afraid and worried.”</w:t>
        <w:br/>
      </w:r>
    </w:p>
    <w:p>
      <w:r>
        <w:t>南昌房地产经纪人邹胜吉（音）说，有关未完工公寓的负面消息让许多想要买房的人“会怕，会担心”。</w:t>
        <w:br/>
      </w:r>
    </w:p>
    <w:p>
      <w:r>
        <w:t>During the Labor Day holidays in early May, usually a busy time for home sales, Mr. Zou’s team sold fewer than 20 apartments, he said. It sold triple that amount in the same period two years ago.</w:t>
        <w:br/>
      </w:r>
    </w:p>
    <w:p>
      <w:r>
        <w:t>每年5月初的劳动节假期曾是房屋销售的繁忙时段，邹先生说，他所在的销售团队在那期间只卖出了不到20套公寓。他们在两年前的同一时段卖出的公寓是这个数量的三倍。</w:t>
        <w:br/>
      </w:r>
    </w:p>
    <w:p>
      <w:r>
        <w:t>Potential clients say they will come see the apartments but don’t show up, he said. Clients are reluctant to buy because real estate feels too risky at the moment.</w:t>
        <w:br/>
      </w:r>
    </w:p>
    <w:p>
      <w:r>
        <w:t>许多说要来看房的潜在客户爽约了，他说。客户不愿买房，因为觉得此刻的房地产市场风险太大。</w:t>
        <w:br/>
      </w:r>
    </w:p>
    <w:p>
      <w:r>
        <w:t>“Many people are sitting on the fence now,” Mr. Zou said. “It’s possible that homes will be really difficult to sell in the future.”</w:t>
        <w:br/>
      </w:r>
    </w:p>
    <w:p>
      <w:r>
        <w:t>“现在观望的人比较多，”邹先生说。“以后房子的话可能真的会不好卖。”</w:t>
        <w:br/>
      </w:r>
    </w:p>
    <w:p>
      <w:pPr>
        <w:pStyle w:val="Heading1"/>
        <w:spacing w:before="0" w:after="280"/>
      </w:pPr>
      <w:r>
        <w:rPr>
          <w:rFonts w:ascii="Times New Roman" w:hAnsi="Times New Roman" w:eastAsia="宋体"/>
          <w:b/>
          <w:sz w:val="52"/>
        </w:rPr>
        <w:t>C919首次商飞：中国航空业迎里程碑，挑战犹存</w:t>
      </w:r>
    </w:p>
    <w:p>
      <w:r>
        <w:t>Millions of flights take off and land in China every year, almost all of them using planes made by Boeing and Airbus, the world’s two leading aircraft manufacturers. For years, China has been working to change that and, this week, it celebrated a milestone in that quest: the first commercial flight of a large passenger jet made in China.</w:t>
        <w:br/>
      </w:r>
    </w:p>
    <w:p>
      <w:r>
        <w:t>中国每年有数以百万计的航班起降，所用的飞机几乎都是由波音和空客这两家全球领先的飞机制造商制造的。多年来，中国一直在努力改变这种状况。现在，中国庆祝了这项追求的新里程碑：中国制造的大型客机首次商业飞行。</w:t>
        <w:br/>
      </w:r>
    </w:p>
    <w:p>
      <w:r>
        <w:t>The C919 jet, made by Comac, a Chinese state-run aerospace manufacturer, flew about 130 passengers from Shanghai to Beijing for China Eastern Airlines on Sunday, according to Chinese state media. It is currently the only C919 plane being used for commercial flights.</w:t>
        <w:br/>
      </w:r>
    </w:p>
    <w:p>
      <w:r>
        <w:t>据中国官方媒体报道，中国东方航空的这架C919客机上周日将大约130名乘客从上海运送至北京。这架飞机由中国国有航空制造商——中国商用飞机公司制造，是目前唯一一架用于商业飞行的C919飞机。</w:t>
        <w:br/>
      </w:r>
    </w:p>
    <w:p>
      <w:r>
        <w:t>Comac, or the Commercial Aircraft Corporation of China, was established in 2008. Based in Shanghai, it is closely linked to Avic, the Aviation Industry Corporation of China, which makes the country’s turboprops, fighter jets and bombers. The C919 is a narrow-body plane comparable to the Boeing 737 and Airbus A320.</w:t>
        <w:br/>
      </w:r>
    </w:p>
    <w:p>
      <w:r>
        <w:t>中国商飞成立于2008年。公司总部位于上海，与为中国制造涡轮螺旋桨飞机、战斗机和轰炸机的中国航空工业集团关系密切。C919是一款窄体飞机，对标波音737和空客A320。</w:t>
        <w:br/>
      </w:r>
    </w:p>
    <w:p>
      <w:r>
        <w:t>Aviation experts said China faces stiff competition from the entrenched rivalry of U.S.-based Boeing and Airbus, a European company with national ownership stakes held by France, Germany and others. The two have dominated the sale of planes worldwide for years.</w:t>
        <w:br/>
      </w:r>
    </w:p>
    <w:p>
      <w:r>
        <w:t>航空专家表示，中国面临着来自美国波音和空客的激烈竞争。空客是一家由法国、德国等国控股的欧洲公司。这两家公司多年来一直主导着全球飞机的销售。</w:t>
        <w:br/>
      </w:r>
    </w:p>
    <w:p>
      <w:r>
        <w:t>Boeing’s chief executive, Dave Calhoun, speaking to reporters this week at a Boeing factory in North Charleston, S.C., called the C919 a “good airplane” that will eventually satisfy domestic demand in China, but said it will be “a long while” before the country builds up enough production capacity to fill those needs.</w:t>
        <w:br/>
      </w:r>
    </w:p>
    <w:p>
      <w:r>
        <w:t>波音首席执行官戴夫·卡尔霍恩本周在南卡罗来纳州北查尔斯顿的波音工厂对记者说，C919是一架“好飞机”，最终将满足中国国内的需求，但他表示，中国要建立足够的生产能力来满足这些需求，还需要“很长一段时间”。</w:t>
        <w:br/>
      </w:r>
    </w:p>
    <w:p>
      <w:r>
        <w:t>Mr. Calhoun spoke from a room overlooking a handful of Boeing 787 twin-aisle jets that were being prepared for customers around the world, including Air China, the country’s flagship carrier. He said he believed the Comac C919 would eventually be able to meet the demand for domestic flights in China. He was confident the global market could accommodate a third big manufacturer.</w:t>
        <w:br/>
      </w:r>
    </w:p>
    <w:p>
      <w:r>
        <w:t>卡尔霍恩的讲话地点位于一个可以俯瞰到几架波音787双通道飞机的房间，这些飞机的客户来自世界各地，其中包括中国的载旗航司中国国际航空公司。他说，他相信中国商飞的C919最终能够满足中国国内航班的需求。他相信，全球市场可以容纳第三家大型制造商。</w:t>
        <w:br/>
      </w:r>
    </w:p>
    <w:p>
      <w:r>
        <w:t>“Three providers in a growing global market of this size and scale should not be the most intimidating thought in the world,” he said.</w:t>
        <w:br/>
      </w:r>
    </w:p>
    <w:p>
      <w:r>
        <w:t>“在这样一个体量和规模不断扩大的全球市场上，有三个供应商不应该是世界上最可怕的想法。”</w:t>
        <w:br/>
      </w:r>
    </w:p>
    <w:p>
      <w:r>
        <w:t>China remains an important market for Boeing and Airbus.</w:t>
        <w:br/>
      </w:r>
    </w:p>
    <w:p>
      <w:r>
        <w:t>中国仍然是波音和空客的重要市场。</w:t>
        <w:br/>
      </w:r>
    </w:p>
    <w:p>
      <w:r>
        <w:t>Last year, about 42 percent of China’s more than 4.1 million scheduled domestic flights used Boeing airplanes, and 54 percent used jets made by Airbus, according to Cirium, an aviation data provider.</w:t>
        <w:br/>
      </w:r>
    </w:p>
    <w:p>
      <w:r>
        <w:t>航空数据提供商Cirium的数据显示，去年，中国410多万个定期国内航班中，约42%使用波音飞机，54%使用空客飞机。</w:t>
        <w:br/>
      </w:r>
    </w:p>
    <w:p>
      <w:r>
        <w:t>Airbus, which entered the China aviation market in 1985, said in April that it would build a second assembly line at its factory in China and got the green light to move ahead with orders for 160 planes. It has about 2,100 aircraft in use in China.</w:t>
        <w:br/>
      </w:r>
    </w:p>
    <w:p>
      <w:r>
        <w:t>空客于1985年进入中国航空市场。该公司今年4月表示将在中国的工厂建造第二条装配线，并得到了推进160架飞机订单的绿灯。该公司目前在中国投入使用的飞机大约有2100架。</w:t>
        <w:br/>
      </w:r>
    </w:p>
    <w:p>
      <w:r>
        <w:t>For Boeing, of the approximately 10,000 planes it has delivered worldwide over the past two decades, nearly 14 percent were sent to customers in China.</w:t>
        <w:br/>
      </w:r>
    </w:p>
    <w:p>
      <w:r>
        <w:t>至于波音，在过去20年里，该公司在全球交付了约1万架飞机，其中有近14%交付给中国客户。</w:t>
        <w:br/>
      </w:r>
    </w:p>
    <w:p>
      <w:r>
        <w:t>Boeing’s sales in China have suffered in recent years. Commercial flights aboard Boeing’s 737 Max resumed in China in January, about two years after the plane started to return to service around the world, including in the United States, and about four years after the Max was banned globally following two fatal crashes that killed 346 people.</w:t>
        <w:br/>
      </w:r>
    </w:p>
    <w:p>
      <w:r>
        <w:t>近年来，波音在中国的销售受到影响。今年1月，波音737 Max的商业航班在中国恢复飞行。此前，该机型在世界各地（包括美国在内）已恢复使用约两年——大约四年前，波音737 Max发生两起坠机事故，导致346人死亡，因此在全球禁飞。</w:t>
        <w:br/>
      </w:r>
    </w:p>
    <w:p>
      <w:r>
        <w:t>Mr. Calhoun said Boeing would support the country while more of China’s residents started flying again as the economy recovered from strict Covid restrictions. But recurring tensions between China and the United States mean that Boeing’s relationship with China will progress in “fits and starts,” he said, adding that there would be plenty of business for Boeing either way.</w:t>
        <w:br/>
      </w:r>
    </w:p>
    <w:p>
      <w:r>
        <w:t>卡尔霍恩表示，随着中国经济从严格的疫情限制中复苏，越来越多的中国民众开始重新飞行，波音公司将支持中国。但他说，中美之间反复出现的紧张关系意味着波音与中国的关系进展将会“起起落落”，他还表示，无论如何，波音都会有大量业务。</w:t>
        <w:br/>
      </w:r>
    </w:p>
    <w:p>
      <w:r>
        <w:t>“What’s life without China? It turns out life will be OK. It’s not the way we want it, but it’ll be OK,” he said.</w:t>
        <w:br/>
      </w:r>
    </w:p>
    <w:p>
      <w:r>
        <w:t>“没有中国的生活会怎样？事实证明，生活没有问题。这不是我们想要的，但没有问题，”他说。</w:t>
        <w:br/>
      </w:r>
    </w:p>
    <w:p>
      <w:r>
        <w:t>He added: “We should stay focused on the competition we have and try to win that technology race. And as we do so, keep ourselves in the league with respect to whatever China ultimately does.”</w:t>
        <w:br/>
      </w:r>
    </w:p>
    <w:p>
      <w:r>
        <w:t xml:space="preserve"> “我们应该专注于现有的竞争，并努力赢得这场技术竞赛。在我们这样做的同时，无论中国最终做什么，我们都要保持自己在行业中的地位，”他还说。</w:t>
        <w:br/>
      </w:r>
    </w:p>
    <w:p>
      <w:r>
        <w:t>Comac relies heavily on U.S. and European suppliers to make the C919, including its engine and many components necessary to power and control the plane. The company has said it plans to eventually start making 150 C919 planes a year, though analysts are skeptical about Comac’s production capacity, particularly after years of delays in producing the plane in the first place.</w:t>
        <w:br/>
      </w:r>
    </w:p>
    <w:p>
      <w:r>
        <w:t>中国商飞制造的C919严重依赖美国和欧洲的供应商，包括发动机和许多为飞机提供驱动和控制的部件。该公司曾表示最终计划年产150架C919，不过分析人士对中国商飞的生产能力持怀疑态度，尤其是在该飞机的生产推迟了多年之后。</w:t>
        <w:br/>
      </w:r>
    </w:p>
    <w:p>
      <w:r>
        <w:t>The C919 has yet to be certified for use on international flights, but could over time fill a growing demand in China for single-aisle planes in domestic flight. By 2030, China is expected to need some 4,800 single-aisle jets like the C919 for regional travel, according to Herman Tse, an analyst at Cirium.</w:t>
        <w:br/>
      </w:r>
    </w:p>
    <w:p>
      <w:r>
        <w:t>C919尚未获得国际适航认证，但随着时间推移，它可以满足中国国内对单通道飞机日益增长的需求。睿思誉(Cirium)的分析师谢浩文表示，到2030年，中国预计将需要大约4800架像C919这样的单通道飞机用于区域旅行。</w:t>
        <w:br/>
      </w:r>
    </w:p>
    <w:p>
      <w:r>
        <w:t>If the company is able to increase its production of the C919, he said, Comac could become a popular choice for Chinese airlines and carve out a piece of the market, but it would still lag Boeing and Airbus.</w:t>
        <w:br/>
      </w:r>
    </w:p>
    <w:p>
      <w:r>
        <w:t>他说，如果该公司能够增加C919的产量，中国商飞可能会成为中国航空公司的热门选择，并在市场上分得一杯羹，但它仍将落后于波音和空客。</w:t>
        <w:br/>
      </w:r>
    </w:p>
    <w:p>
      <w:pPr>
        <w:pStyle w:val="Heading1"/>
        <w:spacing w:before="0" w:after="280"/>
      </w:pPr>
      <w:r>
        <w:rPr>
          <w:rFonts w:ascii="Times New Roman" w:hAnsi="Times New Roman" w:eastAsia="宋体"/>
          <w:b/>
          <w:sz w:val="52"/>
        </w:rPr>
        <w:t>战争不再遥远：当莫斯科平民区遭无人机袭击</w:t>
      </w:r>
    </w:p>
    <w:p>
      <w:r>
        <w:t>A barrage of attack drones were downed over Moscow on Tuesday, the first time civilian areas of the Russian capital have been touched directly by the Ukrainian conflict and a signal that a distant war may soon begin to feel somewhat less so for ordinary Russians.</w:t>
        <w:br/>
      </w:r>
    </w:p>
    <w:p>
      <w:r>
        <w:t>周二，莫斯科上空大量攻击无人机被击落，这是俄罗斯首都平民生活区首次受到乌克兰冲突的直接影响，这表明对普通俄罗斯人来说，这场战争还十分遥远的感觉将会产生改变。</w:t>
        <w:br/>
      </w:r>
    </w:p>
    <w:p>
      <w:r>
        <w:t>The physical damage was minimal, limited to shattered apartment windows and some minor injuries in an upscale neighborhood, but the psychological impact may prove far bigger for a citizenry that to date has been able to go about daily life with little thought for the bloodshed taking place over the border.</w:t>
        <w:br/>
      </w:r>
    </w:p>
    <w:p>
      <w:r>
        <w:t>无人机的攻击并未造成多少损失，仅影响到一个高档社区，一些窗户碎裂，一些人受了轻伤。但对市民的心理可能早成了远比过去深远的影响，在这以前，他们一直过着正常的生活，没怎么想过边境以外的流血。</w:t>
        <w:br/>
      </w:r>
    </w:p>
    <w:p>
      <w:r>
        <w:t>“If the goal was to stress the population, then the very fact that drones have appeared in the skies over Moscow has contributed to that,” wrote one pro-war Russian blogger, Mikhail Zvinchuk, who posts under the name Rybar.</w:t>
        <w:br/>
      </w:r>
    </w:p>
    <w:p>
      <w:r>
        <w:t>“如果目标是给民众带来压力，那么莫斯科上空出现无人机这一事实本身就促成了这一点，”支持战争的俄罗斯博主米哈伊尔·兹温丘克以网名Rybar发帖写道。</w:t>
        <w:br/>
      </w:r>
    </w:p>
    <w:p>
      <w:r>
        <w:t>The drones, numbering at least eight, came as Russia has been engaged in a particularly sustained aerial assault on Ukraine’s own capital, Kyiv. And while President Vladimir V. Putin blamed Ukraine for what he branded “terrorist activity,” no one was killed in Moscow on Tuesday. The same could not be said for Kyiv, where one person died in the Russian attacks.</w:t>
        <w:br/>
      </w:r>
    </w:p>
    <w:p>
      <w:r>
        <w:t>此次出现的无人机至少有八架，是在俄罗斯对乌克兰首都基辅进行格外猛烈的空袭之际出现的。尽管总统普京将他称为“恐怖主义活动”的行为归咎于乌克兰，周二在莫斯科没有人丧生。基辅的情况就不同了，有一人在俄罗斯的袭击中丧生。</w:t>
        <w:br/>
      </w:r>
    </w:p>
    <w:p>
      <w:r>
        <w:t>Mykhailo Podolyak, an adviser to President Volodymyr Zelensky, said Ukraine had not been “directly involved” in the attack but was “happy” to watch the events taking place across the border. A spokesman for its air force, which typically maintains a policy of strategic ambiguity over attacks on Russian soil, declined to comment.</w:t>
        <w:br/>
      </w:r>
    </w:p>
    <w:p>
      <w:r>
        <w:t>乌克兰总统泽连斯基的顾问米哈伊洛·波多利亚克表示，乌克兰并未“直接参与”此次袭击，但“很高兴”看到边境另一边发生的事件。乌克兰空军发言人拒绝置评，军方通常对袭击俄罗斯领土保持战略模糊的姿态。</w:t>
        <w:br/>
      </w:r>
    </w:p>
    <w:p>
      <w:r>
        <w:t>Russian officials and Ukrainian allies alike appeared to be choosing their words carefully in responding to the attack.</w:t>
        <w:br/>
      </w:r>
    </w:p>
    <w:p>
      <w:r>
        <w:t>俄罗斯官员和乌克兰盟友在回应袭击时似乎都在谨慎选择措辞。</w:t>
        <w:br/>
      </w:r>
    </w:p>
    <w:p>
      <w:r>
        <w:t>While the United States has flooded Ukraine with military equipment since the war began in February 2022, American officials have made clear that they do not want it used to hit Russian territory, lest the conflict escalate.</w:t>
        <w:br/>
      </w:r>
    </w:p>
    <w:p>
      <w:r>
        <w:t>自2022年2月战争开始以来，美国向乌克兰大量运送军事装备，但美国官员明确表示，他们不希望这些装备被用来袭击俄罗斯领土，以免冲突升级。</w:t>
        <w:br/>
      </w:r>
    </w:p>
    <w:p>
      <w:r>
        <w:t>On Tuesday, they appeared to hedge that position a bit.</w:t>
        <w:br/>
      </w:r>
    </w:p>
    <w:p>
      <w:r>
        <w:t>周二，他们似乎对这一立场有些闪烁其词。</w:t>
        <w:br/>
      </w:r>
    </w:p>
    <w:p>
      <w:r>
        <w:t>The State Department and the National Security Council both issued statements saying that the United States does not support strikes inside Russia “as a general matter,” but noting that Tuesday marked the 17th time this month that Russia had struck Kyiv.</w:t>
        <w:br/>
      </w:r>
    </w:p>
    <w:p>
      <w:r>
        <w:t>美国国务院和国家安全委员会均发表声明称，美国“一般情况下”不支持在俄罗斯境内发动袭击，但指出周二是俄罗斯本月第17次袭击基辅。</w:t>
        <w:br/>
      </w:r>
    </w:p>
    <w:p>
      <w:r>
        <w:t>Britain, another Ukrainian ally, went further.</w:t>
        <w:br/>
      </w:r>
    </w:p>
    <w:p>
      <w:r>
        <w:t>乌克兰的另一个盟友英国则更进一步。</w:t>
        <w:br/>
      </w:r>
    </w:p>
    <w:p>
      <w:r>
        <w:t>Its foreign minister, James Cleverly, said that Ukraine had “the right to project force beyond its borders” to undermine Russian attacks and that military targets beyond a nation’s borders are “internationally recognized as being legitimate as part of a nation’s self-defense.” Mr. Cleverly said that he did not have details about the drone attacks and was speaking more generally.</w:t>
        <w:br/>
      </w:r>
    </w:p>
    <w:p>
      <w:r>
        <w:t>英国外交部长詹姆斯·克莱弗利表示，乌克兰“有权向境外投射武力”，以削弱俄罗斯的攻击，而境外的军事目标“在国际上被认为是国家自卫的合法组成部分”。克莱弗利说他不掌握无人机袭击的详情，只是针对一般情况发言。</w:t>
        <w:br/>
      </w:r>
    </w:p>
    <w:p>
      <w:r>
        <w:t>In Moscow, where the drone incursion raised questions about Russian air defenses, Kremlin officials sought to dismiss the seriousness of the attack, even while suggesting it would lead to changes.</w:t>
        <w:br/>
      </w:r>
    </w:p>
    <w:p>
      <w:r>
        <w:t>在莫斯科，无人机入侵引发了对俄罗斯防空系统的质疑，克里姆林宫官员试图否认这次袭击的严重性，尽管同时表示该事件将改变现状。</w:t>
        <w:br/>
      </w:r>
    </w:p>
    <w:p>
      <w:r>
        <w:t>“It’s clear what needs to be done to increase the density of the capital’s air defense systems,” said Mr. Putin. “And we will do just that.”</w:t>
        <w:br/>
      </w:r>
    </w:p>
    <w:p>
      <w:r>
        <w:t>“很明显需要做些什么来增加首都防空系统的密度，”普京说。“并且我们会这样做的。”</w:t>
        <w:br/>
      </w:r>
    </w:p>
    <w:p>
      <w:r>
        <w:t>Still, a ruling party lawmaker, Andrei Gurulev, said people in the city center of Moscow were more likely to be hit by an electric scooter than by a drone. “We didn’t do too badly today,” he told state news media.</w:t>
        <w:br/>
      </w:r>
    </w:p>
    <w:p>
      <w:r>
        <w:t>不过，执政党议员安德烈·古鲁列夫表示，相比被无人机击中，莫斯科市中心的人们更有可能被电瓶车撞到。“我们今天做得还不错，”他告诉官方新闻媒体。</w:t>
        <w:br/>
      </w:r>
    </w:p>
    <w:p>
      <w:r>
        <w:t>The Russian Defense Ministry said that five of the drones had been shot down, and that three had their signals jammed electronically.</w:t>
        <w:br/>
      </w:r>
    </w:p>
    <w:p>
      <w:r>
        <w:t>俄罗斯国防部称击落了五架无人机，并干扰了三架的信号。</w:t>
        <w:br/>
      </w:r>
    </w:p>
    <w:p>
      <w:r>
        <w:t>When Russia launched its full-scale invasion of Ukraine last year, after seizing territory there in 2014, it was expected to win quickly and decisively. Instead, the Ukrainian military made Russia fight for every inch.</w:t>
        <w:br/>
      </w:r>
    </w:p>
    <w:p>
      <w:r>
        <w:t>俄罗斯在2014年夺取乌克兰部分领土，并于去年全面入侵该国，人们预计它会迅速而果断地获胜。相反，乌克兰军队让俄罗斯寸步难行。</w:t>
        <w:br/>
      </w:r>
    </w:p>
    <w:p>
      <w:r>
        <w:t>Now, more than a year after Russian tanks rolled into Ukraine, a series of embarrassing attacks on Russian soil have shown that even at home the Russians can be vulnerable.</w:t>
        <w:br/>
      </w:r>
    </w:p>
    <w:p>
      <w:r>
        <w:t>现在，在俄罗斯坦克开进乌克兰一年多之后，在俄罗斯领土上发生的一系列令人尴尬的袭击表明，即使在国内，俄罗斯人也很容易受到伤害。</w:t>
        <w:br/>
      </w:r>
    </w:p>
    <w:p>
      <w:r>
        <w:t>Ukraine has staged a brazen drone assault on military air bases deep inside Russia. A drone also hit an oil facility near an airfield in the Russian province of Kursk. And earlier this month, drones exploded over the Kremlin, an assault that U.S. officials said was most likely carried out by one of Kyiv’s special military or intelligence units.</w:t>
        <w:br/>
      </w:r>
    </w:p>
    <w:p>
      <w:r>
        <w:t>乌克兰对俄罗斯腹地的空军基地大肆进行无人机袭击。一架无人机还袭击了俄罗斯库尔斯克省一个机场附近的石油设施。本月早些时候，无人机在克里姆林宫上空爆炸，美国官员称这次袭击很可能是由基辅某特种部队或情报部门发动的。</w:t>
        <w:br/>
      </w:r>
    </w:p>
    <w:p>
      <w:r>
        <w:t>And just last week, a cross-border assault in southern Russia by anti-Kremlin fighters stretched over the course of two days, potentially opening up a new set of battlefield problems. A similar attack was reported on Tuesday.</w:t>
        <w:br/>
      </w:r>
    </w:p>
    <w:p>
      <w:r>
        <w:t>就在上周，反克里姆林宫武装分子在俄罗斯南部发动了为期两天的越境袭击，可能引发一系列新的战场问题。周二报道了一起类似的袭击事件。</w:t>
        <w:br/>
      </w:r>
    </w:p>
    <w:p>
      <w:r>
        <w:t>Russia is vulnerable to drone attacks in part because of its size — the border with Ukraine is more than 1,400 miles — but also because its air defense radars are designed to detect aircraft and missiles bigger than drones, said Sam Bendett, an adviser on Russian studies at CNA, a nonprofit research organization based in Virginia.</w:t>
        <w:br/>
      </w:r>
    </w:p>
    <w:p>
      <w:r>
        <w:t>位于弗吉尼亚州的非营利性研究机构CNA的俄罗斯研究顾问萨姆·本德特表示，俄罗斯容易受到无人机攻击，部分原因是其幅员辽阔——与乌克兰的边界超过2200公里——但也因为其防空雷达旨在探测比无人机更大的飞机和导弹。</w:t>
        <w:br/>
      </w:r>
    </w:p>
    <w:p>
      <w:r>
        <w:t>Apart from creating a sense of vulnerability in Russia, he said, Ukrainian drone attacks might serve to test Moscow’s air defense systems and identify potential weaknesses that could be exploited in other attacks.</w:t>
        <w:br/>
      </w:r>
    </w:p>
    <w:p>
      <w:r>
        <w:t>他说，除了在俄罗斯制造易受攻击的感觉外，乌克兰的无人机袭击还可能用于测试莫斯科的防空系统，并找出可其他攻击可以利用的潜在弱点。</w:t>
        <w:br/>
      </w:r>
    </w:p>
    <w:p>
      <w:r>
        <w:t>Part of the challenge for Russia has been adapting the complex air defense system that encircles Moscow to the threats of a new era.</w:t>
        <w:br/>
      </w:r>
    </w:p>
    <w:p>
      <w:r>
        <w:t>俄罗斯面临的部分挑战是调整环绕莫斯科的复杂防空系统以应对新时代的威胁。</w:t>
        <w:br/>
      </w:r>
    </w:p>
    <w:p>
      <w:r>
        <w:t>“Previously, air defense systems near cities would tune out anything smaller than a helicopter,” said Ian Williams of the Missile Defense Project at the Center for Strategic and International Studies, a Washington think tank. “Small drones may have a radar return the size of a goose, so if you tune your radars to look for enemy drones, you’ll also see a lot of birds.”</w:t>
        <w:br/>
      </w:r>
    </w:p>
    <w:p>
      <w:r>
        <w:t>“以前，城市附近的防空系统会无视任何小于直升机的东西，”华盛顿智库战略与国际研究中心导弹防御项目的伊恩·威廉姆斯说。“小型无人机在雷达上显示的大小可能跟一只鹅差不多，所以如果你调整你的雷达来寻找敌方的无人机，你同时也会看到很多鸟。”</w:t>
        <w:br/>
      </w:r>
    </w:p>
    <w:p>
      <w:r>
        <w:t>Still, it is unconfirmed that Ukraine was behind Tuesday’s attack, and big questions remain about Ukraine’s drone capabilities</w:t>
        <w:br/>
      </w:r>
    </w:p>
    <w:p>
      <w:r>
        <w:t>尽管如此，尚未证实是乌克兰在幕后发动了周二的袭击，而且人们对乌克兰的无人机能力仍存很多重要疑问。</w:t>
        <w:br/>
      </w:r>
    </w:p>
    <w:p>
      <w:r>
        <w:t>Last fall, Ukraine’s state-owned weapons maker, Ukroboronprom, said it was close to developing a drone that could carry a 165-pound warhead more than 600 miles, putting Moscow well within range, and that it had completed tests of the weapon. But Ukraine has not announced the use of such a long-range drone in combat.</w:t>
        <w:br/>
      </w:r>
    </w:p>
    <w:p>
      <w:r>
        <w:t>去年秋天，乌克兰国有武器制造商乌克兰国防工业(Ukroboronprom)表示即将开发出一种无人机，可以携带165磅（约合74公斤）的战斗部飞行超过960公里，从而将莫斯科纳入打击范围，并且他们已经完成了该武器的测试。但乌克兰并未宣布在战斗中使用这种远程无人机。</w:t>
        <w:br/>
      </w:r>
    </w:p>
    <w:p>
      <w:r>
        <w:t>And on Tuesday, U.S. defense officials said the next round of weapons sent to Ukraine would include missiles for the Patriot air defense system and more rockets for the HIMARS mobile system. The $300 million military aid package could be announced as soon as Wednesday.</w:t>
        <w:br/>
      </w:r>
    </w:p>
    <w:p>
      <w:r>
        <w:t>周二，美国国防官员表示，下一轮运往乌克兰的武器将包括用于爱国者防空系统的导弹和更多用于HIMARS移动系统的火箭。三亿美元的军事援助计划最早可能在周三公布。</w:t>
        <w:br/>
      </w:r>
    </w:p>
    <w:p>
      <w:r>
        <w:t>On Tuesday, the head of the powerful Russian mercenary group Wagner, Yevgeny V. Prigozhin, said the attack highlighted Russia’s technological lag in drone warfare, and renewed his tirade against Russian military officials, whom he has long accused of incompetence.</w:t>
        <w:br/>
      </w:r>
    </w:p>
    <w:p>
      <w:r>
        <w:t>周二，强大的俄罗斯雇佣军组织瓦格纳的负责人叶夫根尼·普里戈任表示，这次袭击凸显了俄罗斯在无人机战争中的技术落后，并再次长篇大论地指责俄罗斯军方官员，他一向指责他们无能。</w:t>
        <w:br/>
      </w:r>
    </w:p>
    <w:p>
      <w:r>
        <w:t>“What should common people do when explosives-laden drones are crashing into their windows?” he said in an audio message posted on Telegram, adding: “The people have full right to ask them these questions.”</w:t>
        <w:br/>
      </w:r>
    </w:p>
    <w:p>
      <w:r>
        <w:t>“当载有炸药的无人机破窗而入时，普通人该怎么办？”他在Telegram上发布的一条音频消息中说，还说：“人们有充分的权利向他们提出这些问题。”</w:t>
        <w:br/>
      </w:r>
    </w:p>
    <w:p>
      <w:r>
        <w:t>Mr. Prigozhin noted that some of the drones crashed in the neighborhoods of Russian political and military elites. “Let your homes burn,” he said, referring to military and political elites.</w:t>
        <w:br/>
      </w:r>
    </w:p>
    <w:p>
      <w:r>
        <w:t>普里戈任指出，一些无人机坠毁在俄罗斯军政要人居住的街区。“让你们的家园燃烧起来，”他说，这里的“你们”指的是那些要人。</w:t>
        <w:br/>
      </w:r>
    </w:p>
    <w:p>
      <w:r>
        <w:t>Igor Girkin, a former paramilitary leader who had long called for an escalation of the war in Ukraine, said on Telegram, “The strength of the psychological blow caused by the drone attack on Moscow is not in the scale of destruction, but in the fact that the nation’s leadership has promised us not a war, but a special military operation.”</w:t>
        <w:br/>
      </w:r>
    </w:p>
    <w:p>
      <w:r>
        <w:t>长期以来一直呼吁升级乌克兰战争的前准军事组织领导人伊戈尔·吉尔金在Telegram上表示，“无人机袭击莫斯科造成的心理打击不在于破坏的规模，而在于国家领导人向我们承诺的不是一场战争，而是一次特殊军事行动。”</w:t>
        <w:br/>
      </w:r>
    </w:p>
    <w:p>
      <w:r>
        <w:t>“Instead of an honest conversation with a nation, we get blurry consolations about Napoleon’s conquest of Moscow: Don’t worry, everything is going to plan,” he said. “What is the real plan then?”</w:t>
        <w:br/>
      </w:r>
    </w:p>
    <w:p>
      <w:r>
        <w:t>“我们得到的不是与一个国家的诚实对话，而是像拿破仑征服莫斯科后给出的那种模糊安慰：别担心，一切都会按计划进行，”他说。“那真正的计划是什么？”</w:t>
        <w:br/>
      </w:r>
    </w:p>
    <w:p>
      <w:r>
        <w:t>Tatiana Stanovaya, a Russian political scientist based in Paris, said that a lack of wartime leadership under Mr. Putin was becoming glaring.</w:t>
        <w:br/>
      </w:r>
    </w:p>
    <w:p>
      <w:r>
        <w:t>身在巴黎的俄罗斯政治学家塔蒂亚娜·斯塔诺瓦亚表示，普京领导下缺乏战时领导能力的问题越来越明显。</w:t>
        <w:br/>
      </w:r>
    </w:p>
    <w:p>
      <w:r>
        <w:t>“Everything is built on his often voiced idea of a ‘patient nation’ that understands everything and will endure anything,” she wrote on Telegram on Tuesday. “Let’s see.”</w:t>
        <w:br/>
      </w:r>
    </w:p>
    <w:p>
      <w:r>
        <w:t>“一切都建立在他经常表达的一个‘隐忍国家’的理念之上，这个国家什么都明白，什么都能忍受，”她周二在Telegram上写道。“让我们拭目以待。”</w:t>
        <w:br/>
      </w:r>
    </w:p>
    <w:p>
      <w:r>
        <w:t>In Ukraine, where incoming drones and missiles are commonplace, some looked at what was happening in Moscow with grim satisfaction.</w:t>
        <w:br/>
      </w:r>
    </w:p>
    <w:p>
      <w:r>
        <w:t>在无人机和导弹袭击司空见惯的乌克兰，有些人对莫斯科的事幸灾乐祸。</w:t>
        <w:br/>
      </w:r>
    </w:p>
    <w:p>
      <w:r>
        <w:t>“It is great that they can feel what we feel every day here,” said Samir Memedov, 32, an account manager in Kyiv who has had to take shelter in a subway station during Russian attacks this week.</w:t>
        <w:br/>
      </w:r>
    </w:p>
    <w:p>
      <w:r>
        <w:t>本周俄罗斯袭击期间，32岁的基辅客户经理萨米尔·梅梅多夫不得不在地铁站避难，他说：“他们能感受到我们每天在这里的感受，这真是太好了。”</w:t>
        <w:br/>
      </w:r>
    </w:p>
    <w:p>
      <w:r>
        <w:t>Another Kyiv resident, Yulia Honcharova, said she had mixed feelings.</w:t>
        <w:br/>
      </w:r>
    </w:p>
    <w:p>
      <w:r>
        <w:t>另一位基辅居民尤利娅·洪恰洛娃表示，她的心情很复杂。</w:t>
        <w:br/>
      </w:r>
    </w:p>
    <w:p>
      <w:r>
        <w:t>“I’m not among those who believe that we should bomb their residential quarters at night,” she said, “but I do want them to feel what it is like to live under constant alarms, like people live in Kyiv, Kharkiv, Dnipro.”</w:t>
        <w:br/>
      </w:r>
    </w:p>
    <w:p>
      <w:r>
        <w:t>“我不认为我们应该在晚上轰炸他们的住宅区，”她说，“但我确实希望他们能感受到警报不断的生活是什么感觉，就像生活在基辅、哈尔科夫、第聂伯罗的人们一样。”</w:t>
        <w:br/>
      </w:r>
    </w:p>
    <w:p>
      <w:pPr>
        <w:pStyle w:val="Heading1"/>
        <w:spacing w:before="0" w:after="280"/>
      </w:pPr>
      <w:r>
        <w:rPr>
          <w:rFonts w:ascii="Times New Roman" w:hAnsi="Times New Roman" w:eastAsia="宋体"/>
          <w:b/>
          <w:sz w:val="52"/>
        </w:rPr>
        <w:t>中国经历新一波新冠感染潮，未影响生活常态</w:t>
      </w:r>
    </w:p>
    <w:p>
      <w:r>
        <w:t>In December, China abruptly abandoned its draconian “Zero Covid” policies, battered by a surge of infections and rising public anger against lockdowns. Half a year on, Covid cases again are on the rise, but this time the nation appears to be determined to press on with normal life as the government focuses on reigniting economic growth.</w:t>
        <w:br/>
      </w:r>
    </w:p>
    <w:p>
      <w:r>
        <w:t>去年12月，在新冠病毒感染激增、公众对封控的愤怒情绪日益高涨的压力下，中国突然放弃了严厉的“新冠清零”政策。半年后，新冠病毒感染病例再次上升，但这次，随着政府集中精力重振经济增长，中国似乎决定让正常生活继续下去。</w:t>
        <w:br/>
      </w:r>
    </w:p>
    <w:p>
      <w:r>
        <w:t>Though other countries have long settled into such a pattern, it is a shift for China. Until late last year, its national leadership was still ready to lock down whole neighborhoods and districts, even cities, in a bid to stamp out what were sometimes just small clusters of cases.</w:t>
        <w:br/>
      </w:r>
    </w:p>
    <w:p>
      <w:r>
        <w:t>尽管其他国家对这样做早就习以为常，但对中国来说，这仍是个改变。直到去年年底，为了消除感染，有时只是小型集群性感染，中国领导层仍然会对整个社区和城市部分区域，甚至整座城市进行封控。</w:t>
        <w:br/>
      </w:r>
    </w:p>
    <w:p>
      <w:r>
        <w:t>The Chinese health authorities have reported a rise in Covid cases since April, especially from newer subvariants that are spreading across the world. Dr. Zhong Nanshan, a prominent doctor who was among the first to openly confirm in early 2020 that Covid could easily spread among people, estimated on Monday that by late June as many as 65 million people a week could become infected with the coronavirus across China. (That would be up from what he estimated at 40 million infections a week in late May. China no longer publishes regular official nationwide estimates of infections.)</w:t>
        <w:br/>
      </w:r>
    </w:p>
    <w:p>
      <w:r>
        <w:t>据中国卫生部门发布的报告，自今年4月以来，新冠病毒感染病例有所增加，尤其是正在全球传播的新亚分支的感染病例。钟南山是在2020年初最早公开承认新冠病毒很容易在人群中传播的著名医生，他在周一估计，到6月底，中国这轮新冠病毒感染波峰可达每周最多6500万个病例。（高于他对于5月底将达到每周4000万例的估计。中国已不再定期发布官方估计的全国感染病例数。）</w:t>
        <w:br/>
      </w:r>
    </w:p>
    <w:p>
      <w:r>
        <w:t>By comparison, after “Zero Covid” controls were set aside in December, new infections reached 37 million a day in China at their peak, according to estimates cited by Bloomberg.</w:t>
        <w:br/>
      </w:r>
    </w:p>
    <w:p>
      <w:r>
        <w:t>据彭博新闻社引用的估计，相比之下，去年12月取消“新冠清零”控制措施后，中国感染新冠的人数曾在疫情高峰期达到了每天3700万。</w:t>
        <w:br/>
      </w:r>
    </w:p>
    <w:p>
      <w:r>
        <w:t>Even if, as Dr. Zhong acknowledged, the pace of rising infections is laden with uncertainty, a rebound in cases was always likely, and many in China appear steeled to living with a background hum of Covid infections, and sometimes Covid deaths.</w:t>
        <w:br/>
      </w:r>
    </w:p>
    <w:p>
      <w:r>
        <w:t>尽管像钟南山承认的那样，感染病例上升的速度充满不确定性，但疫情出现反弹的可能性总是存在，而且许多中国人似乎已准备好在时而发生新冠疫情的背景下生活，甚至准备接受新冠有时导致的死亡。</w:t>
        <w:br/>
      </w:r>
    </w:p>
    <w:p>
      <w:r>
        <w:t>“People have become used to infections, and they see this as normal in the post-Covid era,” Lin Zixian, 36, who works for a technology company in Beijing, said in a telephone interview. China’s leader, Xi Jinping, still often wears a medical mask when he meets people indoors. But Mr. Lin said that he and other members of his family had stopped masking in most public spaces, as have many people in China.</w:t>
        <w:br/>
      </w:r>
    </w:p>
    <w:p>
      <w:r>
        <w:t>“人们习惯感染了，也觉得这是后疫情时代的常态吧，”在北京一家科技公司工作、现年36岁的林子先在接受电话采访时说。中国领导人习近平在室内与人见面时仍然经常戴着医用口罩。但林子先说，他和家人在大多数公共场所已不戴口罩了，许多中国人也是如此。</w:t>
        <w:br/>
      </w:r>
    </w:p>
    <w:p>
      <w:r>
        <w:t>“Many of my friends got infected last year and got infected again this year,” Mr. Lin said. “Personally, I’m pretty calm about the virus and pandemic.”</w:t>
        <w:br/>
      </w:r>
    </w:p>
    <w:p>
      <w:r>
        <w:t>“我的许多朋友去年都阳了，今年又二阳了，”林子先说。 “我个人对病毒、疫情啊挺坦然的吧。”</w:t>
        <w:br/>
      </w:r>
    </w:p>
    <w:p>
      <w:r>
        <w:t>Officials across China appear to be trying to prepare the population for a rise in infections without reintroducing the heavy controls that by late last year had exhausted public patience. Since abandoning its tight restrictions on domestic travel, the government has shifted to reviving growth and job creation. The jobless rate of about 20 percent among urban youth may appear more politically pressing than rising Covid numbers.</w:t>
        <w:br/>
      </w:r>
    </w:p>
    <w:p>
      <w:r>
        <w:t>中国各地的官员们似乎正试图让民众对感染率上升有所准备，而不是再次采取严格的防控措施，去年年底，公众已对严格防控的做法失去了耐心。自从取消了对国内旅行的严格限制后，政府已转向恢复经济增长和创造就业机会。城市年轻人中约20%的失业率似乎比新冠病毒感染上升在政治上更为紧迫。</w:t>
        <w:br/>
      </w:r>
    </w:p>
    <w:p>
      <w:r>
        <w:t>“After most people had caught the last wave, the intensity was gone,” said Dali Yang, a professor of political science at the University of Chicago who has been finishing a book on China’s handling of the pandemic.</w:t>
        <w:br/>
      </w:r>
    </w:p>
    <w:p>
      <w:r>
        <w:t>“大多数人已在上一波疫情中感染过病毒，再次感染的严重程度不大，”芝加哥大学政治学教授杨大利说，他即将完成一本关于中国应对疫情的书。</w:t>
        <w:br/>
      </w:r>
    </w:p>
    <w:p>
      <w:r>
        <w:t>He added that China now treated Covid as a “Class B” illness — not the most urgent category — and officials, though monitoring the latest increase in cases, “have also been trying to reassure the public, saying that the symptoms are relatively mild.”</w:t>
        <w:br/>
      </w:r>
    </w:p>
    <w:p>
      <w:r>
        <w:t>他补充说，中国现已将新冠病毒作为“乙类传染病”对待，而不是最紧迫的那类，虽然官员们仍在对最近的病例增加进行监控，但“也一再表示，这波感染的症状相对较轻，努力让公众放心”。</w:t>
        <w:br/>
      </w:r>
    </w:p>
    <w:p>
      <w:r>
        <w:t>Health officials in Beijing have recommended wearing masks on buses and subways, but it is not mandatory and quite a few passengers do not, especially younger ones. While the recent rise in cases may yet strain hospitals, many people appear more willing to endure the illness at home rather than heading to fever clinics.</w:t>
        <w:br/>
      </w:r>
    </w:p>
    <w:p>
      <w:r>
        <w:t>虽然北京的卫生官员建议在公共汽车和地铁上戴口罩，但不是强制性的。很多乘客仍不戴口罩，尤其是年轻人。虽然近期感染病例增加可能会给医院带来压力，但许多人感染后似乎更愿意在家休息，而不是去发热门诊看病。</w:t>
        <w:br/>
      </w:r>
    </w:p>
    <w:p>
      <w:r>
        <w:t>“Even if my son got Covid, I wouldn’t mind staying in the same room with him,” said Mr. Lin, the technology worker.</w:t>
        <w:br/>
      </w:r>
    </w:p>
    <w:p>
      <w:r>
        <w:t>“即使是我的儿子得了新冠，我同他呆在同一个房间也还好，我不介意，”从事技术工作的林子先说。</w:t>
        <w:br/>
      </w:r>
    </w:p>
    <w:p>
      <w:r>
        <w:t>For many younger patients, infection can mean a week or so with a fever and other symptoms. Over recent weeks, people have chronicled their symptoms on social media, often in a tone of mordant resignation.</w:t>
        <w:br/>
      </w:r>
    </w:p>
    <w:p>
      <w:r>
        <w:t>对于许多年轻人来说，感染新冠可能意味着出现一周左右的发烧和其他症状。最近几周，人们已在社交媒体上描述自己的症状，通常用一种听天由命的尖酸口吻。</w:t>
        <w:br/>
      </w:r>
    </w:p>
    <w:p>
      <w:r>
        <w:t>More worrisome are older people, many of whom have not had Covid and who may not have received a full round of vaccination shots. Up to three-quarters of Chinese people infected in the recent rise were not infected in the first wave, Dr. Zhang Wenhong, the director of the center for infectious diseases at Huashan Hospital in Shanghai and a major voice in China’s response to Covid, said in a recent interview with Chinese media outlets.</w:t>
        <w:br/>
      </w:r>
    </w:p>
    <w:p>
      <w:r>
        <w:t>更令人担心的是老年人，他们中的许多人还没有感染过新冠病毒，而且也许没有全程接种疫苗。上海华山医院传染病中心主任张文宏医生是中国在新冠病毒问题上最主要的声音之一，他最近接受中国媒体采访时说，在最近这轮疫情中感染病毒的人中，有多达75%的人在第一波疫情中没有被感染。</w:t>
        <w:br/>
      </w:r>
    </w:p>
    <w:p>
      <w:r>
        <w:t>Nonetheless, the resurgence in cases “should not have a huge impact overall on economic activity and life,” Dr. Zhang said, according to Yicai, a Chinese business newspaper. “We should not go too far in taking pandemic prevent measures in response.”</w:t>
        <w:br/>
      </w:r>
    </w:p>
    <w:p>
      <w:r>
        <w:t>尽管如此，据中国商业报纸《第一财经》报道，张文宏表示，新冠病毒卷土重来“对于我们整体的经济生活不应该造成巨大的影响，我们也不应该因此过度采取防疫的措施”。</w:t>
        <w:br/>
      </w:r>
    </w:p>
    <w:p>
      <w:r>
        <w:t>Dong-yan Jin, a professor of virology at the University of Hong Kong who has tracked China’s response to Covid, concurred that many of those recently infected were likely to be older or physically frail people who were fenced off from the “tsunami” of infections late last year.</w:t>
        <w:br/>
      </w:r>
    </w:p>
    <w:p>
      <w:r>
        <w:t>香港大学病毒学教授金东雁跟踪过中国对新冠病毒的响应，他同意张文宏的说法，最近这波疫情的感染者许多人很可能是年纪较大或体质不好的人，他们在去年年底的疫情“海啸”中受到保护，没有接触到病毒。</w:t>
        <w:br/>
      </w:r>
    </w:p>
    <w:p>
      <w:r>
        <w:t>“The elderly were well protected in the period of the tsunami, because their families and carers tried their best to protect them,” Professor Jin said. “But now, the risks for them are high, because people are less vigilant.”</w:t>
        <w:br/>
      </w:r>
    </w:p>
    <w:p>
      <w:r>
        <w:t>“老人在疫情海啸中受到了很好的保护，因为他们的家人和护理人员尽了最大努力保护他们，”金东雁说。“但他们现在面临的风险很高，因为人们的戒备已有所放松。”</w:t>
        <w:br/>
      </w:r>
    </w:p>
    <w:p>
      <w:r>
        <w:t>China should increase vaccination rates, especially among old people; upgrade its homegrown vaccine to better protect against new variants; allow the introduction of internationally developed vaccines; and make anti-viral drugs cheaper and more available to Covid patients, Professor Jin said.</w:t>
        <w:br/>
      </w:r>
    </w:p>
    <w:p>
      <w:r>
        <w:t>金东雁说，中国应提高疫苗接种率，尤其是在老年人中；对国产疫苗进行升级，以更好地抵御新的变异株；允许引进外国研发的疫苗；并让新冠病毒感染者更容易获得更便宜的抗病毒药物。</w:t>
        <w:br/>
      </w:r>
    </w:p>
    <w:p>
      <w:r>
        <w:t>“Most people have recognized from their own experience that Covid is not a monster and is not so terrifying, and that’s actually positive,” he said. “But it is not true that Covid is gone and will never come again, so this message also has to be made clear to the public.”</w:t>
        <w:br/>
      </w:r>
    </w:p>
    <w:p>
      <w:r>
        <w:t>“大多数人已从自己的经历中认识到，新冠病毒不是怪兽，也不那么可怕，这实际上是好事，”他说。“但新冠病毒已经过去，而且永远不会再回来的说法不对，所以应该将这个信息明确地告诉公众。”</w:t>
        <w:br/>
      </w:r>
    </w:p>
    <w:p>
      <w:pPr>
        <w:pStyle w:val="Heading1"/>
        <w:spacing w:before="0" w:after="280"/>
      </w:pPr>
      <w:r>
        <w:rPr>
          <w:rFonts w:ascii="Times New Roman" w:hAnsi="Times New Roman" w:eastAsia="宋体"/>
          <w:b/>
          <w:sz w:val="52"/>
        </w:rPr>
        <w:t>地球变得更热了，大米也在面临危机</w:t>
      </w:r>
    </w:p>
    <w:p>
      <w:r>
        <w:t>Rice is in trouble as the Earth heats up, threatening the food and livelihood of billions of people. Sometimes there’s not enough rain when seedlings need water, or too much when the plants need to keep their heads above water. As the sea intrudes, salt ruins the crop. As nights warm, yields go down.</w:t>
        <w:br/>
      </w:r>
    </w:p>
    <w:p>
      <w:r>
        <w:t>随着地球升温，大米有麻烦了，进而威胁到数十亿人的食物与生计。有时在幼苗需要水的时候没有足够的降雨，有时稻子需要顶部保持在水面以上，却又有太多的降雨。海水倒灌，作物被盐分破坏。夜晚气温上升，导致产量下降。</w:t>
        <w:br/>
      </w:r>
    </w:p>
    <w:p>
      <w:r>
        <w:t>These hazards are forcing the world to find new ways to grow one of its most important crops. Rice farmers are shifting their planting calendars. Plant breeders are working on seeds to withstand high temperatures or salty soils. Hardy heirloom varieties are being resurrected.</w:t>
        <w:br/>
      </w:r>
    </w:p>
    <w:p>
      <w:r>
        <w:t>这些危险迫使世界开始寻找种植这一关键作物的新方法。稻农在改变耕种时间安排。育苗者在寻找能忍受高温或高盐土壤的种子。耐受力强的古早品种重新得到使用。</w:t>
        <w:br/>
      </w:r>
    </w:p>
    <w:p>
      <w:r>
        <w:t>And where water is running low, as it is in so many parts of the world, farmers are letting their fields dry out on purpose, a strategy that also reduces methane, a potent greenhouse gas that rises from paddy fields.</w:t>
        <w:br/>
      </w:r>
    </w:p>
    <w:p>
      <w:r>
        <w:t>在缺水的地方——全世界有许多地方面临这一状况，农民有意让稻田干涸，从而减少甲烷，这是一种在水稻田中产生的强效温室气体。</w:t>
        <w:br/>
      </w:r>
    </w:p>
    <w:p>
      <w:r>
        <w:t>The climate crisis is particularly distressing for small farmers with little land, which is the case for hundreds of millions of farmers in Asia. “They have to adapt,” said Pham Tan Dao, the irrigation chief for Soc Trang, a coastal province in Vietnam, one of the biggest rice-producing countries in the world. “Otherwise they can’t live.”</w:t>
        <w:br/>
      </w:r>
    </w:p>
    <w:p>
      <w:r>
        <w:t>气候危机对耕种小块田地的小农打击尤其大，在亚洲有数亿这样的农民。“他们只能去适应，”在越南沿海省份朔庄负责水利灌溉工作的范辛陶（音）说，“否则无法生存。”越南是世界上最大的稻米生产国之一。</w:t>
        <w:br/>
      </w:r>
    </w:p>
    <w:p>
      <w:r>
        <w:t>In China, a study found that extreme rainfall had reduced rice yields over the past 20 years. India limited rice exports out of concern for having enough to feed its own people. In Pakistan, heat and floods destroyed harvests, while in California, a long drought led many farmers to fallow their fields.</w:t>
        <w:br/>
      </w:r>
    </w:p>
    <w:p>
      <w:r>
        <w:t>在中国，研究发现极端降雨在过去20年里导致了大米产量的下降。印度因为担心粮食不足以喂饱自己的人民，对大米出口进行了限制。在巴基斯坦，酷热和洪水造成庄稼歉收，而在加利福尼亚，长时间的干旱导致许多田地休耕。</w:t>
        <w:br/>
      </w:r>
    </w:p>
    <w:p>
      <w:r>
        <w:t>The challenges now are different from those 50 years ago. Then, the world needed to produce much more rice to stave off famine. High-yielding hybrid seeds, grown with chemical fertilizers, helped. In the Mekong Delta, farmers went on to produce as many as three harvests a year, feeding millions at home and abroad.</w:t>
        <w:br/>
      </w:r>
    </w:p>
    <w:p>
      <w:r>
        <w:t>现在面临的挑战和50年前有很大不同。当时世界需要大幅提高稻米产量以应对饥荒问题。高产的杂交稻加上化肥的使用发挥了作用。在湄公河三角洲，农民开始转向一年三熟的生产，给本国乃至国外数以百万计的人提供粮食。</w:t>
        <w:br/>
      </w:r>
    </w:p>
    <w:p>
      <w:r>
        <w:t>Today, that very system of intensive production has created new problems worldwide. It has depleted aquifers, driven up fertilizer use, reduced the diversity of rice breeds that are planted, and polluted the air with the smoke of burning rice stubble. On top of that, there’s climate change: It has upended the rhythm of sunshine and rain that rice depends on.</w:t>
        <w:br/>
      </w:r>
    </w:p>
    <w:p>
      <w:r>
        <w:t>在今天，集约耕作的体系本身也在世界各地造成了新问题。土壤蓄水层被耗尽，导致化肥使用增加，减少了稻米品种的多样性，焚烧秸秆产生的烟雾又造成空气污染。除了这些之外，还有气候变化：稻米赖以生存的光照和降雨的规律被打乱了。</w:t>
        <w:br/>
      </w:r>
    </w:p>
    <w:p>
      <w:r>
        <w:t>Perhaps most worrying, because rice is eaten every day by some of the world’s poorest, elevated carbon dioxide concentrations in the atmosphere deplete nutrients from each grain.</w:t>
        <w:br/>
      </w:r>
    </w:p>
    <w:p>
      <w:r>
        <w:t>最令人忧心的可能是，由于世界上许多最穷困的人每天食用稻米，大气中二氧化碳浓度的增加可能会导致谷粒的营养匮乏。</w:t>
        <w:br/>
      </w:r>
    </w:p>
    <w:p>
      <w:r>
        <w:t>Rice faces another climate problem. It accounts for an estimated 8 percent of all global methane emissions from human activity. That’s a fraction of the emissions from coal, oil and gas, which together account for 35 percent of methane emissions. But fossil fuels can be replaced by other energy sources. Rice, not so much. Rice is the staple grain for an estimated three billion people. It is biryani and pho, jollof and jambalaya — a source of tradition, and sustenance.</w:t>
        <w:br/>
      </w:r>
    </w:p>
    <w:p>
      <w:r>
        <w:t>大米还面临另一个气候问题。人类活动产生的全球甲烷排放大约有8%来自稻米种植。这跟占35%的煤炭、石油、天然气排放比起来是大巫见小巫。但是化石燃料可以用其它能源替代。大米则没那么容易。它是全球约30亿人的主食。它是印度香饭、越南河粉、西非加罗夫饭和克里奥尔什锦饭——是传统与营养的来源。</w:t>
        <w:br/>
      </w:r>
    </w:p>
    <w:p>
      <w:r>
        <w:t>“We are in a fundamentally different moment,” said Lewis H. Ziska, a professor of environmental health sciences at Columbia University. “It’s a question of producing more with less. How do you do that in a way that’s sustainable? How do you do that in a climate that’s changing?”</w:t>
        <w:br/>
      </w:r>
    </w:p>
    <w:p>
      <w:r>
        <w:t>“我们正处于一个完全不同的时刻，”哥伦比亚大学环境健康科学教授刘易斯·齐斯卡说。“这是一个用更少的资源生产更多产品的问题。你如何以一种可持续的方式做到这一点？在气候不断变化的情况下，你如何做到这一点？”</w:t>
        <w:br/>
      </w:r>
    </w:p>
    <w:p>
      <w:r>
        <w:t>A risky balance: Rice, or shrimp?</w:t>
        <w:br/>
      </w:r>
    </w:p>
    <w:p>
      <w:r>
        <w:t>一个危险的平衡：水稻还是虾？</w:t>
        <w:br/>
      </w:r>
    </w:p>
    <w:p>
      <w:r>
        <w:t>In 1975, facing famine after war, Vietnam resolved to grow more rice.</w:t>
        <w:br/>
      </w:r>
    </w:p>
    <w:p>
      <w:r>
        <w:t>1975年，面对战后的饥荒，越南决定种植更多的水稻。</w:t>
        <w:br/>
      </w:r>
    </w:p>
    <w:p>
      <w:r>
        <w:t>It succeeded spectacularly, eventually becoming the world’s third-largest rice exporter after India and Thailand. The green patchwork of the Mekong Delta became its most prized rice region.</w:t>
        <w:br/>
      </w:r>
    </w:p>
    <w:p>
      <w:r>
        <w:t>它取得了惊人的成功，最终成为仅次于印度和泰国的世界第三大大米出口国。绿色的湄公河三角洲成为该国最珍贵的稻米产区。</w:t>
        <w:br/>
      </w:r>
    </w:p>
    <w:p>
      <w:r>
        <w:t>At the same time, though, the Mekong River was reshaped by human hands.</w:t>
        <w:br/>
      </w:r>
    </w:p>
    <w:p>
      <w:r>
        <w:t>然而，与此同时，湄公河被人类的双手重塑了。</w:t>
        <w:br/>
      </w:r>
    </w:p>
    <w:p>
      <w:r>
        <w:t>Starting in southeastern China, the river meanders through Myanmar, Laos, Thailand and Cambodia, interrupted by many dams. Today, by the time it reaches Vietnam, there is little freshwater left to flush out seawater seeping inland. Rising sea levels bring in more seawater. Irrigation canals turn salty. The problem is only going to get worse as temperatures rise.</w:t>
        <w:br/>
      </w:r>
    </w:p>
    <w:p>
      <w:r>
        <w:t>湄公河发源于中国东南部，蜿蜒流经缅甸、老挝、泰国和柬埔寨，其间被许多水坝阻断。今天，当它到达越南时，几乎没有淡水可以冲掉渗入内陆的海水。海平面上升带来了更多的海水。灌溉渠变咸。随着气温的升高，这个问题只会变得更糟。</w:t>
        <w:br/>
      </w:r>
    </w:p>
    <w:p>
      <w:r>
        <w:t>“We now accept that fast-rising salty water is normal,” said Mr. Pham, the irrigation chief. “We have to prepare to deal with it.” Where saltwater used to intrude 30 kilometers or so (about 19 miles) during the dry season, he said, it can now reach 70 kilometers inland.</w:t>
        <w:br/>
      </w:r>
    </w:p>
    <w:p>
      <w:r>
        <w:t>“我们现在承认，海水快速上涨是正常的，”灌溉主管范先生说。“我们必须做好应对的准备。”他说，过去在旱季，海水侵入内陆30公里左右的地方，现在可以到达内陆70公里。</w:t>
        <w:br/>
      </w:r>
    </w:p>
    <w:p>
      <w:r>
        <w:t>Climate change brings other risks. You can no longer count on the monsoon season to start in May, as before. And so in dry years, farmers now rush to sow rice 10 to 30 days earlier than usual, researchers have found. In coastal areas, many rotate between rice and shrimp, which like a bit of saltwater.</w:t>
        <w:br/>
      </w:r>
    </w:p>
    <w:p>
      <w:r>
        <w:t>气候变化还带来了其他风险。你不能再指望季风季节像以前一样，从5月开始。因此，研究人员发现，在干旱年份，农民现在比平时提前10到30天播种水稻。在沿海地区，许多人在种水稻和养虾之间轮换——虾喜欢有一点咸水。</w:t>
        <w:br/>
      </w:r>
    </w:p>
    <w:p>
      <w:r>
        <w:t>But this requires reining in greed, said Dang Thanh Sang, 60, a lifelong rice farmer in Soc Trang. Shrimp bring in high profits, but also high risks. Disease sets in easily. The land becomes barren. He has seen it happen to other farmers.</w:t>
        <w:br/>
      </w:r>
    </w:p>
    <w:p>
      <w:r>
        <w:t>但这需要控制贪婪，60岁的朔庄省稻农邓清生（音）说。虾带来了高利润，但也带来了高风险。疾病很容易发作。土地变得贫瘠。他看到其他农民也遇到这种情况。</w:t>
        <w:br/>
      </w:r>
    </w:p>
    <w:p>
      <w:r>
        <w:t>So, on his seven acres, Mr. Dang plants rice when there’s freshwater in the canals, and shrimp when seawater seeps in. Rice cleans the water. Shrimp nourishes the soil. “It’s not a lot of money like growing only shrimp,” he said. “But it’s safer.”</w:t>
        <w:br/>
      </w:r>
    </w:p>
    <w:p>
      <w:r>
        <w:t>因此，在他2.8万平米的土地上，当运河里有淡水时，邓清生就种水稻，当海水渗入时，他就养虾。水稻可以净化水质。虾能滋养土壤。“不像只养虾那么赚钱，”他说。“但是这样更安全。”</w:t>
        <w:br/>
      </w:r>
    </w:p>
    <w:p>
      <w:r>
        <w:t>Elsewhere, farmers will have to shift their calendars for rice and other staple grains, researchers concluded in a recent paper. Scientists are already trying to help them.</w:t>
        <w:br/>
      </w:r>
    </w:p>
    <w:p>
      <w:r>
        <w:t>研究人员在最近的一篇论文中得出结论，在其他地方，农民将不得不改变种植水稻和其他主要谷物的日程安排。科学家们已经在试图帮助他们。</w:t>
        <w:br/>
      </w:r>
    </w:p>
    <w:p>
      <w:r>
        <w:t>Secrets of ancient rice</w:t>
        <w:br/>
      </w:r>
    </w:p>
    <w:p>
      <w:r>
        <w:t>古代水稻的秘密</w:t>
        <w:br/>
      </w:r>
    </w:p>
    <w:p>
      <w:r>
        <w:t>The cabinet of wonders in Argelia Lorence’s laboratory is filled with seeds of rice — 310 different kinds of rice.</w:t>
        <w:br/>
      </w:r>
    </w:p>
    <w:p>
      <w:r>
        <w:t>在阿格利亚·劳伦斯的实验室里，陈列柜里装满了水稻的种子——310种不同的水稻。</w:t>
        <w:br/>
      </w:r>
    </w:p>
    <w:p>
      <w:r>
        <w:t>Many are ancient, rarely grown now. But they hold genetic superpowers that Dr. Lorence, a plant biochemist at Arkansas State University, is trying to find, particularly those that enable rice plants to survive hot nights, one of the most acute hazards of climate change. She has found two such genes so far. They can be used to breed new hybrid varieties.</w:t>
        <w:br/>
      </w:r>
    </w:p>
    <w:p>
      <w:r>
        <w:t>许多是现在很少生长的古老品种。但它们拥有阿肯色州立大学植物生化学家劳伦斯博士正在努力寻找的基因超能力，尤其是那些能让水稻在炎热的夜晚存活下来的基因，炎热的夜晚是气候变化最严重的危害之一。到目前为止，她已经发现了两个这样的基因。它们可以用来培育新的杂交品种。</w:t>
        <w:br/>
      </w:r>
    </w:p>
    <w:p>
      <w:r>
        <w:t>“I am convinced,” she said, “that decades from now, farmers are going to need very different kinds of seeds.”</w:t>
        <w:br/>
      </w:r>
    </w:p>
    <w:p>
      <w:r>
        <w:t>“我确信，”她说，“几十年后，农民将需要非常不同种类的种子。”</w:t>
        <w:br/>
      </w:r>
    </w:p>
    <w:p>
      <w:r>
        <w:t>Less watery rice paddies?</w:t>
        <w:br/>
      </w:r>
    </w:p>
    <w:p>
      <w:r>
        <w:t>少水的稻田？</w:t>
        <w:br/>
      </w:r>
    </w:p>
    <w:p>
      <w:r>
        <w:t>Rice is central to the story of the United States. It enriched the coastal states of the American South, all with the labor of enslaved Africans who brought with them generations of rice-growing knowledge.</w:t>
        <w:br/>
      </w:r>
    </w:p>
    <w:p>
      <w:r>
        <w:t>水稻位于美国历史的中心。它使美国南部沿海各州富裕起来，这一切都得益于非洲奴隶的劳动，他们带来了几代人的水稻种植知识。</w:t>
        <w:br/>
      </w:r>
    </w:p>
    <w:p>
      <w:r>
        <w:t>Today, the country’s dominant rice-growing area is spread across the hard clay soil near where the Mississippi River meets one of its tributaries, the Arkansas River. It looks nothing like the Mekong Delta. The fields here are laser-leveled flat as pancakes. Work is done by machine. Farms are vast, sometimes more than 20,000 acres.</w:t>
        <w:br/>
      </w:r>
    </w:p>
    <w:p>
      <w:r>
        <w:t>今天，这个国家主要的水稻种植区分布在靠近密西西比河与其支流之一阿肯色河交汇处的坚硬粘土地上。它看起来与湄公河三角洲大不相同。这里的田地被激光平整得像煎饼一样。工作是由机器完成的。农场面积很大，有时超过8000万平米。</w:t>
        <w:br/>
      </w:r>
    </w:p>
    <w:p>
      <w:r>
        <w:t>What they share are the hazards of climate change. Nights are hotter. Rains are erratic. And there’s the problem created by the very success of so much intensive rice farming: Groundwater is running dangerously low.</w:t>
        <w:br/>
      </w:r>
    </w:p>
    <w:p>
      <w:r>
        <w:t>他们共同面对的是气候变化的危害。夜晚更热。降雨不稳定。如此大量的集约化水稻种植带来了一个问题：地下水正处于危险的低水平。</w:t>
        <w:br/>
      </w:r>
    </w:p>
    <w:p>
      <w:r>
        <w:t>Enter Benjamin Runkle, an engineering professor from the University of Arkansas at Fayetteville. Instead of keeping rice fields flooded at all times, as growers have always done, Dr. Runkle suggested that Arkansas farmers let the fields dry out a bit, then let in the water again, then repeat. Oh, and would they let him measure the methane coming off their fields?</w:t>
        <w:br/>
      </w:r>
    </w:p>
    <w:p>
      <w:r>
        <w:t>来自费耶特维尔阿肯色大学的工程学教授本杰明·朗克尔进入了这个领域。朗克尔建议，阿肯色州的农民不要像以往那样一直让稻田被水淹没，而是让稻田干一点，然后再浇水，如此重复。哦，他们会让他测量他们田地里的甲烷吗?</w:t>
        <w:br/>
      </w:r>
    </w:p>
    <w:p>
      <w:r>
        <w:t>Mark Isbell, a second-generation rice farmer, signed up.</w:t>
        <w:br/>
      </w:r>
    </w:p>
    <w:p>
      <w:r>
        <w:t>第二代稻农马克·伊斯贝尔报名参加。</w:t>
        <w:br/>
      </w:r>
    </w:p>
    <w:p>
      <w:r>
        <w:t>On the edge of Mr. Isbell’s field, Dr. Runkle erected a tall white contraption that an egret might mistake for a cousin. The device measured the gases produced by bacteria stewing in the flooded fields. “It’s like taking a breathalyzer test of the land,” Dr. Runkle said.</w:t>
        <w:br/>
      </w:r>
    </w:p>
    <w:p>
      <w:r>
        <w:t>在伊斯贝尔的田地边上，朗克尔竖起了一个高大的白色装置，白鹭可能会把它误认为自己的表亲。该装置测量水田中的细菌产生的气体。“这就像对土地进行酒精测试，”朗克尔博士说。</w:t>
        <w:br/>
      </w:r>
    </w:p>
    <w:p>
      <w:r>
        <w:t>His experiment, carried out over seven years, concluded that by not flooding the fields continuously, farmers can reduce rice methane emissions by more than 60 percent.</w:t>
        <w:br/>
      </w:r>
    </w:p>
    <w:p>
      <w:r>
        <w:t>他的实验进行了七年多，得出的结论是，通过不持续淹没田地，农民可以减少60%以上的水稻甲烷排放。</w:t>
        <w:br/>
      </w:r>
    </w:p>
    <w:p>
      <w:r>
        <w:t>“We kind of look over the hill and see what’s coming for the future, and learn now,” said his father, Chris Isbell.</w:t>
        <w:br/>
      </w:r>
    </w:p>
    <w:p>
      <w:r>
        <w:t>马克·伊斯贝尔的父亲克里斯·伊斯贝尔说：“我们是在看看未来会发生什么，然后现在就学习。”</w:t>
        <w:br/>
      </w:r>
    </w:p>
    <w:p>
      <w:pPr>
        <w:pStyle w:val="Heading1"/>
        <w:spacing w:before="0" w:after="280"/>
      </w:pPr>
      <w:r>
        <w:rPr>
          <w:rFonts w:ascii="Times New Roman" w:hAnsi="Times New Roman" w:eastAsia="宋体"/>
          <w:b/>
          <w:sz w:val="52"/>
        </w:rPr>
        <w:t>下落不明的梵高画作买主之谜：肖建华扮演了何种角色</w:t>
      </w:r>
    </w:p>
    <w:p>
      <w:r>
        <w:t>The bidding for Lot 17 started at $23 million.</w:t>
        <w:br/>
      </w:r>
    </w:p>
    <w:p>
      <w:r>
        <w:t>17号拍卖品的起价是2300万美元。</w:t>
        <w:br/>
      </w:r>
    </w:p>
    <w:p>
      <w:r>
        <w:t>In the packed room at Sotheby’s in Manhattan, the price quickly climbed: $32 million, $42 million, $48 million. Then a new prospective buyer, calling from China, made it a contest between just two people.</w:t>
        <w:br/>
      </w:r>
    </w:p>
    <w:p>
      <w:r>
        <w:t>在挤满人的曼哈顿苏富比拍卖行，报价迅速攀升：3200万美元、4200万美元、4800万美元。后来，一名从中国打电话来参拍的潜在新买家将这场竞价变成了两个人的较量。</w:t>
        <w:br/>
      </w:r>
    </w:p>
    <w:p>
      <w:r>
        <w:t>On the block that evening in November 2014 were works by Impressionist painters and Modernist sculptors that would make the auction the most successful yet in the firm’s history. But one painting drew particular attention: “Still Life, Vase with Daisies and Poppies,” completed by Vincent van Gogh weeks before his death.</w:t>
        <w:br/>
      </w:r>
    </w:p>
    <w:p>
      <w:r>
        <w:t>2014年11月那场“印象派及现代艺术”晚间拍卖会后来成了苏富比截至当时史上最成功的一场拍卖。拍卖会上尤其引人瞩目的一幅画作是文森特·梵高在去世几周前完成的静物画《雏菊与罂粟花》。</w:t>
        <w:br/>
      </w:r>
    </w:p>
    <w:p>
      <w:r>
        <w:t>Pushing the price to almost $62 million, the Chinese caller prevailed. His offer was the highest ever for a van Gogh still life at auction.</w:t>
        <w:br/>
      </w:r>
    </w:p>
    <w:p>
      <w:r>
        <w:t>从中国打电话来参拍的人将出价提高到近6200万美元（人民币3.77亿元）后获胜。他的出价是梵高静物画作拍卖历史上的最高价格。</w:t>
        <w:br/>
      </w:r>
    </w:p>
    <w:p>
      <w:r>
        <w:t>In the discreet world of high-end art, buyers often remain anonymous. But the winning bidder, a prominent movie producer, would proclaim in interview after interview that he was the painting’s new owner.</w:t>
        <w:br/>
      </w:r>
    </w:p>
    <w:p>
      <w:r>
        <w:t>在谨慎的高端艺术品世界中，买家通常保持匿名。但在那次竞拍中获胜的著名电影制片人在后来的一次又一次采访中宣称，他就是那幅画的新主人。</w:t>
        <w:br/>
      </w:r>
    </w:p>
    <w:p>
      <w:r>
        <w:t>The producer, Wang Zhongjun, was on a roll. His company had just helped bring “Fury,” the World War II movie starring Brad Pitt, to cinemas. He dreamed of making his business China’s version of the Walt Disney Company.</w:t>
        <w:br/>
      </w:r>
    </w:p>
    <w:p>
      <w:r>
        <w:t>制片人王中军当时鸿运当头。他的公司刚刚帮助把布拉德·皮特主演的“二战”题材电影《狂怒》送进中国的院线。他梦想着把自己的企业打造成中国版的华特迪士尼公司。</w:t>
        <w:br/>
      </w:r>
    </w:p>
    <w:p>
      <w:r>
        <w:t>The sale, according to Chinese media, became a national “sensation.” It was a sign — after the acquisition of a Picasso by a Chinese real estate tycoon the year before — that the country was becoming a force in the global art market.</w:t>
        <w:br/>
      </w:r>
    </w:p>
    <w:p>
      <w:r>
        <w:t>据中国媒体报道，那笔交易“轰动”了全国。它当时是中国正在成为全球艺术市场主力军的又一迹象。一名中国房地产大亨曾在一年前拍下了一幅毕加索画作。</w:t>
        <w:br/>
      </w:r>
    </w:p>
    <w:p>
      <w:r>
        <w:t>“Ten years ago, I could not have imagined purchasing a van Gogh,” Mr. Wang said in a Chinese-language interview with Sotheby’s. “After buying it, I loved it so much.”</w:t>
        <w:br/>
      </w:r>
    </w:p>
    <w:p>
      <w:r>
        <w:t>“十年前怎么可能想去买梵高？”王中军在接受苏富比拍卖行的中文采访时说。“买完梵高的作品后，我这么喜欢。”</w:t>
        <w:br/>
      </w:r>
    </w:p>
    <w:p>
      <w:r>
        <w:t>But Mr. Wang may not be the real owner at all. Two other men were linked to the purchase: an obscure middleman in Shanghai who paid Sotheby’s bill through a Caribbean shell company, and the person he answered to — a reclusive billionaire in Hong Kong.</w:t>
        <w:br/>
      </w:r>
    </w:p>
    <w:p>
      <w:r>
        <w:t>但王中军可能根本就不是那幅画的真正主人。另有两名男子与那笔交易有关：一名是通过一家加勒比空壳公司支付了苏富比账单的名不见经传的上海中间人，另一名是这位中间人为之工作的隐居香港的亿万富翁。</w:t>
        <w:br/>
      </w:r>
    </w:p>
    <w:p>
      <w:r>
        <w:t>The billionaire, Xiao Jianhua, was one of the most influential tycoons of China’s gilded age, creating a financial empire in recent decades by exploiting ties to the Communist Party elite and a new class of superrich businessmen. He also controlled a hidden offshore network of more than 130 companies holding over $5 billion in assets, according to corporate documents obtained by The New York Times. Among them was Sotheby’s invoice for the van Gogh.</w:t>
        <w:br/>
      </w:r>
    </w:p>
    <w:p>
      <w:r>
        <w:t>那名亿万富翁叫肖建华，他曾是中国镀金时代最有影响力的大亨之一，他利用与中共精英和一个新超级富豪阶层的关系，在几十年的时间里打造了一个金融帝国。《纽约时报》获得的公司文件显示，肖建华还曾控制着一个由130多家公司组成、总资产超过50亿美元的隐秘离岸公司网络。苏富比结清梵高画作拍卖费的账单就是开给其中一家公司的。</w:t>
        <w:br/>
      </w:r>
    </w:p>
    <w:p>
      <w:r>
        <w:t>The secrecy that pervades the art world and its dealmakers — including international auction houses like Sotheby’s — has drawn scrutiny in the years since the sale as authorities try to combat criminal activity. Large transactions often pass through murky intermediaries, and the vetting of them is opaque. Citing client confidentiality, Sotheby’s declined to comment on the purchase.</w:t>
        <w:br/>
      </w:r>
    </w:p>
    <w:p>
      <w:r>
        <w:t>在那笔交易之后的几年里，随着当局试图打击犯罪活动，盛行于艺术市场和艺术品交易商（包括像苏富比这样的国际拍卖行）当中秘而不宣的做法受到密切关注。艺术市场的天价交易常常通过不透明的中介进行，而对这些中介的审查也缺乏透明。苏富比以为客户保密为由，拒绝对那笔交易置评。</w:t>
        <w:br/>
      </w:r>
    </w:p>
    <w:p>
      <w:r>
        <w:t>Today, Mr. Xiao is a man who has fallen far. Abducted from his luxury apartment and now imprisoned in mainland China, he was convicted of bribery and other misdeeds that prosecutors claimed had threatened the country’s financial security. Meanwhile, Mr. Wang is struggling, liquidating properties as his film studio loses money each year.</w:t>
        <w:br/>
      </w:r>
    </w:p>
    <w:p>
      <w:r>
        <w:t>如今，肖建华已跌入深渊。他从居住的豪华公寓被人绑架，目前关押在中国大陆，法院判定他犯有贿赂罪，以及检察官称之为威胁国家金融安全的其他不当行为。与此同时，王中军也在惨淡经营，由于年年亏损，他的制片公司正在清算资产。</w:t>
        <w:br/>
      </w:r>
    </w:p>
    <w:p>
      <w:r>
        <w:t>And the still life, according to several art experts, has been offered for private sale. For a century after van Gogh gathered flowers and placed them in an earthen vase to paint, the artwork’s provenance could be easily traced, and the piece was often exhibited in museums for visitors to admire. Now the painting has vanished from public view, its whereabouts unknown.</w:t>
        <w:br/>
      </w:r>
    </w:p>
    <w:p>
      <w:r>
        <w:t>据几名艺术专家称，那幅静物画作已交人进行私下出售。在梵高采来鲜花、将它们放在陶瓶中作画后的一个世纪里，这幅画的出处曾很容易追溯，也曾经常在博物馆展出、供人观赏。现在这幅画已从公众视野中消失，下落不明。</w:t>
        <w:br/>
      </w:r>
    </w:p>
    <w:p>
      <w:r>
        <w:t>A Painting’s Many Lives</w:t>
        <w:br/>
      </w:r>
    </w:p>
    <w:p>
      <w:r>
        <w:t>一幅画的前世今生</w:t>
        <w:br/>
      </w:r>
    </w:p>
    <w:p>
      <w:r>
        <w:t>In May 1890, van Gogh arrived in Auvers-sur-Oise, a rustic village outside Paris. Deeply depressed, he had cut off much of his left ear a year and a half earlier. His stay at an asylum had not helped.</w:t>
        <w:br/>
      </w:r>
    </w:p>
    <w:p>
      <w:r>
        <w:t>1890年5月，梵高来到瓦兹河畔欧韦，这是位于巴黎郊外一个淳朴的村庄。由于极度抑郁，他曾在一年半前割掉了自己的大部分左耳。在精神病院住了一段时间对他也没有多大帮助。</w:t>
        <w:br/>
      </w:r>
    </w:p>
    <w:p>
      <w:r>
        <w:t>But within hours of coming to the village, he met Paul-Ferdinand Gachet, a doctor and an art enthusiast.</w:t>
        <w:br/>
      </w:r>
    </w:p>
    <w:p>
      <w:r>
        <w:t>在来到村庄后的几个小时里，梵高遇到了艺术爱好者保罗-费迪南德·嘉舍医生。</w:t>
        <w:br/>
      </w:r>
    </w:p>
    <w:p>
      <w:r>
        <w:t>“I’ve found in Dr. Gachet a ready-made friend and something like a new brother,” van Gogh wrote to his sister.</w:t>
        <w:br/>
      </w:r>
    </w:p>
    <w:p>
      <w:r>
        <w:t>“我发现嘉舍医生就像是一个老朋友，一个新的兄弟，”梵高在给妹妹的信中写道。</w:t>
        <w:br/>
      </w:r>
    </w:p>
    <w:p>
      <w:r>
        <w:t>The physician encouraged van Gogh to ignore his melancholy and focus on his paintings. He completed nearly 80 of them in two months, including “Portrait of Dr. Gachet,” considered a masterpiece. He produced “Vase With Daisies and Poppies” at the physician’s home and may have given it to him in exchange for treatment, biographers say.</w:t>
        <w:br/>
      </w:r>
    </w:p>
    <w:p>
      <w:r>
        <w:t>嘉舍医生鼓励梵高不理会自己的忧郁，集中精力作画。梵高在两个月内完成了近80幅油画，其中包括《嘉舍医生的肖像》，这件作品被视为杰作。梵高的传记作者们说，《雏菊与罂粟花》是在嘉舍医生家里画的，也许是作为治疗费交换给医生的。</w:t>
        <w:br/>
      </w:r>
    </w:p>
    <w:p>
      <w:r>
        <w:t>After van Gogh’s death in July 1890, the painting passed to a Parisian collector, and then, in 1911, as the artist’s fame was rising, to a Berlin art dealer. A series of German collectors owned it before A. Conger Goodyear, a Buffalo industrialist and a founder of the Museum of Modern Art in New York, bought it in 1928. His son George later granted partial ownership to Buffalo’s Albright-Knox Art Gallery, which displayed it for nearly three decades.</w:t>
        <w:br/>
      </w:r>
    </w:p>
    <w:p>
      <w:r>
        <w:t>1890年7月梵高去世后，这幅画转到了巴黎一名藏家手中，后来随着梵高的名气上升，这幅画在1911年转到柏林一名艺术品经销商手中。布法罗的实业家、纽约现代艺术博物馆创始人康格·古德伊尔在1928年将其买下之前，曾有几名德国收藏家先后拥有过这幅画。古德伊尔的儿子乔治后来将这幅画的部分所有权授予了布法罗的奥尔布赖特－诺克斯美术馆，该画曾在美术馆展出了近三十年时间。</w:t>
        <w:br/>
      </w:r>
    </w:p>
    <w:p>
      <w:r>
        <w:t>In May 1990, capping years of record-breaking prices for van Goghs, a Japanese businessman spent $82.5 million for “Portrait of Dr. Gachet” at Christie’s, then the highest price paid at auction for any artwork.</w:t>
        <w:br/>
      </w:r>
    </w:p>
    <w:p>
      <w:r>
        <w:t>在梵高画作连续多年创下拍卖价格纪录后，1990年5月，一名日本商人花8250万美元在佳士得拍卖会上买下了《嘉舍医生的肖像》，那是截至当时艺术品拍卖的最高价。</w:t>
        <w:br/>
      </w:r>
    </w:p>
    <w:p>
      <w:r>
        <w:t>About that time, Mr. Goodyear wanted to sell the 26-by-20-inch still life to raise money for another museum. It failed to sell at Christie’s in November 1990, where it had been expected to fetch between $12 million and $16 million. Soon after, a lower offer was accepted from a buyer who remained anonymous.</w:t>
        <w:br/>
      </w:r>
    </w:p>
    <w:p>
      <w:r>
        <w:t>大约在那个时候，为了给另一家博物馆筹集资金，古德伊尔想把这幅高26英寸、宽20英寸的静物画卖掉。人们曾预计它能拍出1200万美元到1600万美元之间的价格，但这幅画在1990年11月的佳士得拍卖会上没能卖出去。不久后，一名不愿透露姓名的买家以更低的出价将其买下。</w:t>
        <w:br/>
      </w:r>
    </w:p>
    <w:p>
      <w:r>
        <w:t>Most of the 400 or so oil paintings van Gogh produced during his last years — considered his best work — are at arts institutions around the world. About 15 percent are in private hands and not regularly on loan to museums. In the past decade, just 16 have been offered at auction, according to Artnet, an industry database. Among them was “Orchard With Cypresses,” from the collection of the Microsoft co-founder Paul Allen, which Christie’s sold last year for $117 million to an undisclosed buyer.</w:t>
        <w:br/>
      </w:r>
    </w:p>
    <w:p>
      <w:r>
        <w:t>梵高晚期创作的400多幅油画被认为是他最好的作品，其中大部分被世界各地的艺术机构收藏。大约15%在私人手里，而且不定期地借给博物馆展出。据行业数据库Artnet的数据，过去十年里，只有16件梵高画作被拍卖，其中包括微软联合创始人保罗·艾伦收藏的《柏树旁盛开的果园》，佳士得去年以1.17亿美元的价格将其卖给了一位匿名买家。</w:t>
        <w:br/>
      </w:r>
    </w:p>
    <w:p>
      <w:r>
        <w:t>The Producer and the Billionaire</w:t>
        <w:br/>
      </w:r>
    </w:p>
    <w:p>
      <w:r>
        <w:t>制片人与亿万富翁</w:t>
        <w:br/>
      </w:r>
    </w:p>
    <w:p>
      <w:r>
        <w:t>For a year after the November 2014 auction, Mr. Wang kept the still life at his $25 million apartment in Hong Kong. In October 2015, the film producer was the guest of honor at a five-day exhibition in the city. An amateur artist, he had more than a dozen of his own oil paintings on display.</w:t>
        <w:br/>
      </w:r>
    </w:p>
    <w:p>
      <w:r>
        <w:t>在2014年11月拍下那件作品后的一年里，王中军曾把它放在他位于香港、价值2500万美元的豪宅里。2015年10月，那幅画曾在香港公开展出了五天，王中军是那次展览的主宾，他也是一名业余艺术家，那次展览还包括十几幅他本人的油画。</w:t>
        <w:br/>
      </w:r>
    </w:p>
    <w:p>
      <w:r>
        <w:t>But the main attractions were the van Gogh and a Picasso he had recently bought, “Woman With a Hairbun on a Sofa.” Sotheby’s said Mr. Wang had paid nearly $30 million for the work.</w:t>
        <w:br/>
      </w:r>
    </w:p>
    <w:p>
      <w:r>
        <w:t>但展览会上最吸引人的是那幅梵高画作和王中军在那不久前买下的毕加索作品《盘发髻女子坐像》。 苏富比称，王中军为那件毕加索作品花了近3000万美元（约合人民币1.85亿元）。</w:t>
        <w:br/>
      </w:r>
    </w:p>
    <w:p>
      <w:r>
        <w:t>Until then, Japanese industrialists, followed by American hedge fund managers and Russian oligarchs, had captured headlines for record-breaking purchases. Around 2012, newly rich Chinese buyers, who had benefited from their country’s market-opening policies, came on the scene.</w:t>
        <w:br/>
      </w:r>
    </w:p>
    <w:p>
      <w:r>
        <w:t>那之前，日本的实业家们，以及紧随其后的美国对冲基金经理和俄罗斯寡头曾以破纪录的竞拍价登上头条新闻。大约在2012年前后，受益于市场改革开放政策的中国新贵买家们出现在拍卖会上。</w:t>
        <w:br/>
      </w:r>
    </w:p>
    <w:p>
      <w:r>
        <w:t>“All the auction houses really jumped on that,” said David Norman, who headed Sotheby’s Impressionist and Modern art department when the van Gogh was sold.</w:t>
        <w:br/>
      </w:r>
    </w:p>
    <w:p>
      <w:r>
        <w:t>“所有的拍卖行都对中国卖家的到来迫不及待，”戴维·诺曼说，苏富比拍卖那幅梵高作品时，他是该行印象派及现代艺术部负责人。</w:t>
        <w:br/>
      </w:r>
    </w:p>
    <w:p>
      <w:r>
        <w:t>Chinese billionaires were often delighted to announce their big-ticket purchases. In 2013, a retail magnate bought a Picasso for $28 million at Christie’s, following up with a $20 million Monet at Sotheby’s in 2015. The same year, a stock investor spent $170 million at Christie’s for a Modigliani.</w:t>
        <w:br/>
      </w:r>
    </w:p>
    <w:p>
      <w:r>
        <w:t>中国的亿万富翁们往往乐意宣扬他们花大价钱买来的东西。2013 年，一名房地产巨头花2800万美元在佳士得买下了一幅毕加索画作，之后又在2015年花2000万美元在苏富比买下了一幅莫奈画作。同年，一名股票投资者花1.7亿美元在佳士得买下了一幅莫迪利亚尼的画作。</w:t>
        <w:br/>
      </w:r>
    </w:p>
    <w:p>
      <w:r>
        <w:t>“It is a combination of vanity, investment and building their own brand,” said Kejia Wu, who taught at Sotheby’s Institute of Art and is the author of a new book on China’s art market.</w:t>
        <w:br/>
      </w:r>
    </w:p>
    <w:p>
      <w:r>
        <w:t>“这是出于虚荣心，也是为了投资和树立自己的名声，”在苏富比艺术学院任教的吴可佳说，他是一本关于中国艺术市场的新书的作者。</w:t>
        <w:br/>
      </w:r>
    </w:p>
    <w:p>
      <w:r>
        <w:t>Mr. Wang, 63, basked in the spotlight. In interviews, he spoke of his admiration for van Gogh and the artist’s influence on him. “Few people in the world would buy this kind of painting — there aren’t that many who love Impressionist art this much and can afford it, right?”</w:t>
        <w:br/>
      </w:r>
    </w:p>
    <w:p>
      <w:r>
        <w:t>现年63岁的王中军曾沉浸在聚光灯下。他多次在采访中谈到他对梵高的欣赏，以及梵高对自己的影响。“这种画全世界没有几个人买。买得起，还又这么酷爱印象派艺术（的人不多），对吧？”</w:t>
        <w:br/>
      </w:r>
    </w:p>
    <w:p>
      <w:r>
        <w:t>Days after the hammer fell at Sotheby’s, Mr. Wang had told a Chinese publication that he had not bought the painting alone, though he offered no details. Later, he no longer mentioned any partner. “When I saw the painting at a preview, I just felt like owning it — it stirred my heart,” he said in an interview published on Sotheby’s website.</w:t>
        <w:br/>
      </w:r>
    </w:p>
    <w:p>
      <w:r>
        <w:t>苏富比拍卖行的这笔交易落槌后没几天，王中军曾对一家中国出版物说，那幅画并不是他一个人购买的，但他没有提供任何细节。后来，他不再提及任何人和他一起参与了购买的事情。“就是在看预展的时候，我觉得想拥有，心一动而已，”他在苏富比网站上发表的一篇采访中说。</w:t>
        <w:br/>
      </w:r>
    </w:p>
    <w:p>
      <w:r>
        <w:t>The high-profile acquisition, made through an intermediary and with the ultimate source of funds remaining a secret, is the kind of transaction governments have been trying to curb in recent years.</w:t>
        <w:br/>
      </w:r>
    </w:p>
    <w:p>
      <w:r>
        <w:t>近年来，各国政府一直试图遏制这种通过中间人进行、最终的资金来源始终秘而不宣的高调购买。</w:t>
        <w:br/>
      </w:r>
    </w:p>
    <w:p>
      <w:r>
        <w:t>In one scandal, the United States charged a Malaysian businessman with laundering billions of dollars from a state development fund, using some of it to buy art at Sotheby’s and Christie’s. In 2020, the Senate issued a scathing report on how auction houses and art dealers had unwittingly helped Russians evade sanctions by allowing others to buy art for them.</w:t>
        <w:br/>
      </w:r>
    </w:p>
    <w:p>
      <w:r>
        <w:t>在一起丑闻中，美国司法部指控一名马来西亚商人把从国家发展基金侵吞的数十亿美元进行洗钱，并用其中一部分在苏富比和佳士得购买艺术品。2020年，美国参议院发布的报告猛烈抨击了拍卖行和艺术品经销商，称它们通过允许他人代俄罗斯人出面购买艺术品，无意中帮助俄罗斯人逃避了制裁。</w:t>
        <w:br/>
      </w:r>
    </w:p>
    <w:p>
      <w:r>
        <w:t>A spokeswoman for Sotheby’s said it vetted all buyers and, when necessary, enlisted its compliance department for “enhanced due diligence.” Sotheby’s applies worldwide a 2020 European Union rule that requires auction houses to verify the legitimacy of funds.</w:t>
        <w:br/>
      </w:r>
    </w:p>
    <w:p>
      <w:r>
        <w:t>苏富比的一名发言人说，所有买家都经过了审查，而且在有必要的时候，还会让公司的合规部门对买家进行“增强尽职调查”。苏富比在全球范围内遵循一项2020年的欧盟规定，该规定要求拍卖行核实买家资金的合法性。</w:t>
        <w:br/>
      </w:r>
    </w:p>
    <w:p>
      <w:r>
        <w:t>While the financial documents involving the van Gogh do not show wrongdoing, the transaction was hardly routine. Soon after the auction, Sotheby’s transferred ownership of the painting to the Shanghai man, neither a known art agent nor a collector, who paid the bill. But in a public ceremony, Sotheby’s handed over the painting not to him or the billionaire who employed him but to the producer, Mr. Wang.</w:t>
        <w:br/>
      </w:r>
    </w:p>
    <w:p>
      <w:r>
        <w:t>虽然与那幅梵高画作交易有关的财务文件并没有显示不当行为，但那笔交易与常规做法相去甚远。拍卖成交后不久，苏富比将那幅画的所有权转交给了一个上海人，他既没有艺术品经纪人的名声，也不是收藏家，但他支付了费用。但在一个公开的仪式上，苏富比不是将这幅画交给了那个上海人或雇用他的那个亿万富翁，而是交给了制片人王中军。</w:t>
        <w:br/>
      </w:r>
    </w:p>
    <w:p>
      <w:r>
        <w:t>“There’s a connection to someone who is now incarcerated,” said Leila Amineddoleh, a New York-based art lawyer. “Something unusual is going on.”</w:t>
        <w:br/>
      </w:r>
    </w:p>
    <w:p>
      <w:r>
        <w:t>“这件事与一名现已被关进监狱的人有关，”在纽约艺术行业担任律师的莱拉·阿明多莱说。“这里面有一些不同寻常的事情。”</w:t>
        <w:br/>
      </w:r>
    </w:p>
    <w:p>
      <w:r>
        <w:t>‘White Gloves’</w:t>
        <w:br/>
      </w:r>
    </w:p>
    <w:p>
      <w:r>
        <w:t>“白手套”</w:t>
        <w:br/>
      </w:r>
    </w:p>
    <w:p>
      <w:r>
        <w:t>The man Sotheby’s considers the owner of the van Gogh lives in a Shanghai apartment complex where gray tiles and grimy grout frame a weather-beaten door. A mat out front states nine times, in English, “I am an artist.”</w:t>
        <w:br/>
      </w:r>
    </w:p>
    <w:p>
      <w:r>
        <w:t>苏富比认定的梵高画作主人住在上海的一座公寓楼里，灰色瓷砖和脏兮兮的灰浆框着一扇破旧的门。门前的一张垫子上用英语写了九遍“我是一名艺术家”字样。</w:t>
        <w:br/>
      </w:r>
    </w:p>
    <w:p>
      <w:r>
        <w:t>The occupant, Liu Hailong, is listed as the sole owner and lone director of the shell company in the British Virgin Islands that paid for the painting: Islandwide Holdings Limited. Other than his date and place of birth, little is known about Mr. Liu, 46.</w:t>
        <w:br/>
      </w:r>
    </w:p>
    <w:p>
      <w:r>
        <w:t>这栋房子的主人刘海龙被列为英属维尔京群岛一家空壳公司的唯一所有者和唯一董事，它名为全岛控股有限公司 (Islandwide Holdings Limited)，这家公司为这幅画支付了费用。除了出生日期和地点，外界对46岁的刘海龙几乎一无所知。</w:t>
        <w:br/>
      </w:r>
    </w:p>
    <w:p>
      <w:r>
        <w:t>When a reporter recently showed him the Sotheby’s invoice and a bank wire document and asked whether the signature was his, he said, “Please leave immediately,” and shut the door.</w:t>
        <w:br/>
      </w:r>
    </w:p>
    <w:p>
      <w:r>
        <w:t>最近，一名记者向他展示苏富比的发票和一份银行电汇文件，问签名是不是他本人的，他说：“你现在马上走。”然后关上了门。</w:t>
        <w:br/>
      </w:r>
    </w:p>
    <w:p>
      <w:r>
        <w:t>A woman living with him, Zhao Tingting, has her own connection to the jailed billionaire, Mr. Xiao. She was once a top official at a company he co-founded, which had business dealings with relatives of China’s top leader, Xi Jinping.</w:t>
        <w:br/>
      </w:r>
    </w:p>
    <w:p>
      <w:r>
        <w:t>和他住在一起的赵婷婷与被监禁的亿万富翁肖建华也存在联系。她曾经是肖建华参与创办的一家公司的高层，该公司与中国最高领导人习近平的亲属有业务往来。</w:t>
        <w:br/>
      </w:r>
    </w:p>
    <w:p>
      <w:r>
        <w:t>Ms. Zhao, 43, who no longer holds that position, now teaches piano. Asked about Mr. Liu’s purchase of the van Gogh, she responded, “Do you think our house comes close to the price of that painting?”</w:t>
        <w:br/>
      </w:r>
    </w:p>
    <w:p>
      <w:r>
        <w:t>现年43岁的赵婷婷不再担任这个职位，如今在教钢琴。当被问及刘海龙购买的那幅梵高作品时，她回答说，“您觉得我们家的房子够那幅画的价格吗?”</w:t>
        <w:br/>
      </w:r>
    </w:p>
    <w:p>
      <w:r>
        <w:t>She and Mr. Liu were “just ordinary little employees,” she said, with no connection to the Tomorrow Group, the collection of companies controlled by the billionaire. “We have no right to make any decisions and no right to know anything.”</w:t>
        <w:br/>
      </w:r>
    </w:p>
    <w:p>
      <w:r>
        <w:t>她说，她和刘海龙“只是普通小员工而已”，与那位亿万富翁控制的明天集团没有任何关系。“我们没有任何的支配权跟知情权。”</w:t>
        <w:br/>
      </w:r>
    </w:p>
    <w:p>
      <w:r>
        <w:t>The couple appear to have been “white gloves,” a term used in China to describe proxy shareholders meant to hide companies’ true owners. Among the thousands of pages of records providing details about the Tomorrow Group is a spreadsheet listing dozens of such people. At least four offshore companies were registered in Mr. Liu’s name.</w:t>
        <w:br/>
      </w:r>
    </w:p>
    <w:p>
      <w:r>
        <w:t>这对夫妇似乎是“白手套”，这个词在中国用来形容代理股东，目的是隐藏公司的真正所有者。在提供“明天集团”详细信息的数以千计页数的记录中，有一份电子表格列出了数十名这样的人。至少有四家离岸公司以刘海龙的名义注册。</w:t>
        <w:br/>
      </w:r>
    </w:p>
    <w:p>
      <w:r>
        <w:t>Those companies were part of Mr. Xiao’s vast enterprise. He had showed early promise, gaining admission to China’s prestigious Peking University at age 14 and serving as a student leader during the 1989 Tiananmen protests. He sided with the government, an allegiance that would help him become one of the country’s richest men, acquiring control of banks, insurers and brokerages, as well as stakes in coal, cement and real estate.</w:t>
        <w:br/>
      </w:r>
    </w:p>
    <w:p>
      <w:r>
        <w:t>这些公司是肖建华庞大企业的一部分。他很早就显示出很有出息的样子，14岁就进入了中国著名学府北京大学，1989年的天安门抗议活动期间，他是学生会主席。当时他站在了政府一边，这种忠诚后来帮助他成为中国最富有的人之一，获得了银行、保险公司和经纪公司的控制权，以及煤炭、水泥和房地产公司的股份。</w:t>
        <w:br/>
      </w:r>
    </w:p>
    <w:p>
      <w:r>
        <w:t>Unlike the many brash billionaires he did business with, Mr. Xiao, now 51, preferred to operate in the shadows, building ties to some of China’s princelings. He settled into a quiet life at the Four Seasons, where a coterie of female bodyguards attended to his needs.</w:t>
        <w:br/>
      </w:r>
    </w:p>
    <w:p>
      <w:r>
        <w:t>与同他做生意的许多傲慢张扬的亿万富翁不同，51岁的肖建华更喜欢在暗处运作，与中国的一些太子党建立关系。他在四季酒店过着平静的生活，有一群女保镖照顾他。</w:t>
        <w:br/>
      </w:r>
    </w:p>
    <w:p>
      <w:r>
        <w:t>Why one of his lieutenants paid for the van Gogh is not clear. Mr. Wang, the producer, was among the ranks of China’s wealthiest people, though not nearly as rich as Mr. Xiao.</w:t>
        <w:br/>
      </w:r>
    </w:p>
    <w:p>
      <w:r>
        <w:t>为什么他的一个手下要买下这幅梵高画作目前尚不得而知。制片人王中军也曾是中国顶级富豪之一，尽管其财富远不及肖建华。</w:t>
        <w:br/>
      </w:r>
    </w:p>
    <w:p>
      <w:r>
        <w:t>Mr. Xiao’s easy access to money outside China through his offshore network allowed him to bypass the country’s strict currency controls; he may have acted as a kind of banker for Mr. Wang. The documents show that the two men were drawing up art investment plans the same month as the auction, but their joint venture, based in the Seychelles, wasn’t formed until a year later. Meanwhile, the two set up another offshore company, aimed at investing in film and television projects in North America.</w:t>
        <w:br/>
      </w:r>
    </w:p>
    <w:p>
      <w:r>
        <w:t>肖建华通过他的海外网络很容易在境外获得资金，这使他可以绕过中国严格的货币管制；他可能为王中军充当了某种银行家的角色。文件显示，两人在拍卖的同一个月开始制定艺术品投资计划，但他们在塞舌尔的合资企业直到一年后才成立。与此同时，两人还成立了另一家海外公司，旨在投资北美的电影和电视项目。</w:t>
        <w:br/>
      </w:r>
    </w:p>
    <w:p>
      <w:r>
        <w:t>There could be another explanation for the payment: Mr. Xiao may have wanted to acquire an asset that could be transported across borders in a private jet, free from scrutiny by bank compliance officers and government regulators.</w:t>
        <w:br/>
      </w:r>
    </w:p>
    <w:p>
      <w:r>
        <w:t>关于这笔款项可能还有另一种解释：肖建华可能是想收购一项可以用私人飞机跨境运输的资产，从而避开银行合规官员和政府监管机构的审查。</w:t>
        <w:br/>
      </w:r>
    </w:p>
    <w:p>
      <w:r>
        <w:t>An Abduction, and a Vanishing Act</w:t>
        <w:br/>
      </w:r>
    </w:p>
    <w:p>
      <w:r>
        <w:t>一场绑架与一件消失的艺术品</w:t>
        <w:br/>
      </w:r>
    </w:p>
    <w:p>
      <w:r>
        <w:t>The fortunes of the men connected to the van Gogh purchase began to turn in 2015 with the crash of the Chinese stock market. Mr. Xi’s government blamed market manipulation by well-connected traders, and regulators wrested economic power back from the billionaires. Dozens of financiers disappeared, only to resurface in police custody.</w:t>
        <w:br/>
      </w:r>
    </w:p>
    <w:p>
      <w:r>
        <w:t>2015年，随着中国股市崩盘，与梵高画作交易相关者的命运开始发生转变。习近平政府指责人脉广泛的交易商操纵市场，监管机构从亿万富翁手中夺回经济权力。数十名金融家失踪后，在警方的拘留所里重新露面。</w:t>
        <w:br/>
      </w:r>
    </w:p>
    <w:p>
      <w:r>
        <w:t>Art purchases became more discreet. In 2016, Oprah Winfrey sold a Klimt painting to an anonymous Chinese buyer for $150 million.</w:t>
        <w:br/>
      </w:r>
    </w:p>
    <w:p>
      <w:r>
        <w:t>艺术品的购买变得更加谨慎。2016年，奥普拉·温弗瑞以1.5亿美元的价格将克林姆特的一幅画卖给了一位匿名的中国买家。</w:t>
        <w:br/>
      </w:r>
    </w:p>
    <w:p>
      <w:r>
        <w:t>By early 2017, Mr. Xiao’s life as a free man was over. One night, about a half-dozen men put him in a wheelchair — he was not known to use one — covered his face and removed him from his Hong Kong apartment. He was taken to mainland China and eventually charged. Prosecutors claimed that his crimes dated back before 2014, the year the van Gogh was sold.</w:t>
        <w:br/>
      </w:r>
    </w:p>
    <w:p>
      <w:r>
        <w:t>到2017年初，肖建华作为自由人的生活结束了。一天晚上，大约六名男子把他放在轮椅上——大家都知道他不用轮椅——蒙住他的脸，把他从香港的公寓带走。他被带到中国大陆并最终被起诉。检察官声称，他的罪行可以追溯到2014年之前，也就是那副梵高画作被出售的那一年。</w:t>
        <w:br/>
      </w:r>
    </w:p>
    <w:p>
      <w:r>
        <w:t>He was sentenced last August to 13 years in prison for manipulating financial markets and bribing state officials. The court said Mr. Xiao and his company had misused more than $20 billion.</w:t>
        <w:br/>
      </w:r>
    </w:p>
    <w:p>
      <w:r>
        <w:t>去年8月，他因操纵金融市场和贿赂政府官员被判处13年监禁。法院说，肖建华和他的公司擅自运用资金1486亿元。</w:t>
        <w:br/>
      </w:r>
    </w:p>
    <w:p>
      <w:r>
        <w:t>Government officials dismantled his companies in China. At some point, the British Virgin Islands business that bought the van Gogh changed hands and Mr. Liu was removed as its owner.</w:t>
        <w:br/>
      </w:r>
    </w:p>
    <w:p>
      <w:r>
        <w:t>政府官员拆解了他在中国的公司。在那期间，购买梵高画作的英属维尔京群岛公司易手，刘海龙失去了所有者的身份。</w:t>
        <w:br/>
      </w:r>
    </w:p>
    <w:p>
      <w:r>
        <w:t>For a while, Mr. Wang, the producer, maintained a high-flying lifestyle, opening a private museum in Beijing in 2017 that showcased the van Gogh and Picasso paintings for a few months.</w:t>
        <w:br/>
      </w:r>
    </w:p>
    <w:p>
      <w:r>
        <w:t>有一段时间，制片人王中军保持着高调的生活方式，2017年在北京开了一家私人美术馆，把梵高和毕加索的画作展示了几个月。</w:t>
        <w:br/>
      </w:r>
    </w:p>
    <w:p>
      <w:r>
        <w:t>But the market value of his film studio, Huayi Brothers, vaporized as it backed flops. Mr. Wang let go much of his art collection and his Hong Kong home. Last year the Beijing museum was sold off, along with a mansion tied to him in Beverly Hills.</w:t>
        <w:br/>
      </w:r>
    </w:p>
    <w:p>
      <w:r>
        <w:t>但他的电影公司华谊兄弟因为制作的片子票房惨败市值蒸发。王中军放弃了大部分艺术收藏和他在香港的家。去年，他在北京的美术馆以及在比佛利山庄的一处豪宅被出售。</w:t>
        <w:br/>
      </w:r>
    </w:p>
    <w:p>
      <w:r>
        <w:t>Mr. Wang and a spokesman for his company did not respond to multiple requests for comment. Mr. Xiao could not be reached for comment in prison, though a family representative said the billionaire’s wife did not know of any involvement in the van Gogh purchase and was unfamiliar with Mr. Liu.</w:t>
        <w:br/>
      </w:r>
    </w:p>
    <w:p>
      <w:r>
        <w:t>王中军及其公司发言人没有回应记者的多次置评请求。记者无法联系到狱中的肖建华发表评论，不过一名家庭代表称，肖建华的妻子不知道梵高作品拍卖的事，也不熟悉刘海龙。</w:t>
        <w:br/>
      </w:r>
    </w:p>
    <w:p>
      <w:r>
        <w:t>Van Gogh’s floral still life — a vibrant painting by one of the world’s most acclaimed artists — hasn’t been seen publicly for years. But there are reports that the artwork may be back on the market.</w:t>
        <w:br/>
      </w:r>
    </w:p>
    <w:p>
      <w:r>
        <w:t>这副出自世界上最受赞誉的艺术家之一之手、栩栩如生的花卉静物画已经多年没有公开露面。但有报道称，这件作品可能会重新回到市场上。</w:t>
        <w:br/>
      </w:r>
    </w:p>
    <w:p>
      <w:r>
        <w:t>Three people, including two former Sotheby’s executives and a New York art adviser, requesting anonymity, said the painting had been offered for private sale. Last year, the adviser viewed a written proposal to buy it for about $70 million.</w:t>
        <w:br/>
      </w:r>
    </w:p>
    <w:p>
      <w:r>
        <w:t>包括两名苏富比前高管和一名纽约艺术顾问在内的三名要求匿名的人士表示，这幅画曾被提议私下出售。去年，这位顾问看到了一份以约7000万美元收购该作品的书面提议。</w:t>
        <w:br/>
      </w:r>
    </w:p>
    <w:p>
      <w:r>
        <w:t>The art experts did not know whether the painting had sold or if concerns had been raised about the 2014 sale — a purchase by a onetime lieutenant to a now disgraced billionaire linked to a beleaguered film producer who claims the art belongs to him.</w:t>
        <w:br/>
      </w:r>
    </w:p>
    <w:p>
      <w:r>
        <w:t>这些艺术专家不知道该画作是否已经售出，也不知道是否会有人对2014年的拍卖存在担忧。当时这幅画被一位现已声名扫地的亿万富翁的手下购买，而这位富翁又与一位陷入困境的电影制片人存在联系，后者声称这幅画属于自己。</w:t>
        <w:br/>
      </w:r>
    </w:p>
    <w:p>
      <w:r>
        <w:t>“Nobody needs a $62 million van Gogh, and nobody wants to buy a lawsuit,” said Thomas C. Danziger, an art lawyer. “If there’s any question about the painting’s ownership, people will buy a different artwork — or another airplane.”</w:t>
        <w:br/>
      </w:r>
    </w:p>
    <w:p>
      <w:r>
        <w:t>“没人需要一幅价值6200万美元的梵高作品，也没人愿意花钱买一场官司，”艺术律师托马斯·丹齐格说。“如果对这幅画的所有权有任何疑问，人们会购买其他的艺术品——或者另一架飞机。”</w:t>
        <w:br/>
      </w:r>
    </w:p>
    <w:p>
      <w:pPr>
        <w:pStyle w:val="Heading1"/>
        <w:spacing w:before="0" w:after="280"/>
      </w:pPr>
      <w:r>
        <w:rPr>
          <w:rFonts w:ascii="Times New Roman" w:hAnsi="Times New Roman" w:eastAsia="宋体"/>
          <w:b/>
          <w:sz w:val="52"/>
        </w:rPr>
        <w:t>拜登与麦卡锡达成债务上限初步协议，这里是五大要点</w:t>
      </w:r>
    </w:p>
    <w:p>
      <w:r>
        <w:t>President Biden and Speaker Kevin McCarthy reached an agreement on Saturday to raise the debt ceiling while imposing new restraints on federal spending. If approved by Congress, it will end a partisan deadlock and avert a potentially devastating national default.</w:t>
        <w:br/>
      </w:r>
    </w:p>
    <w:p>
      <w:r>
        <w:t>拜登总统和国会众议院议长麦卡锡周六达成协议，提高债务上限，同时对联邦支出实施新的限制。如果获得国会批准，该协议将结束党派僵局，并避免一场可能极具破坏性的国家违约。</w:t>
        <w:br/>
      </w:r>
    </w:p>
    <w:p>
      <w:r>
        <w:t>The deal will not only resolve the high-octane dispute over debt and spending issues that has gripped Washington for weeks but also enact important changes in environmental permitting, work requirements for social safety-net programs, and Internal Revenue Service tax enforcement.</w:t>
        <w:br/>
      </w:r>
    </w:p>
    <w:p>
      <w:r>
        <w:t>该协议不仅将解决困扰华盛顿数周的关于债务和支出问题的激烈争论，还将在环境许可、社会安全网计划的工作要求和国税局税收执法方面做出重大改变。</w:t>
        <w:br/>
      </w:r>
    </w:p>
    <w:p>
      <w:r>
        <w:t>The accord, described as an agreement in principle that was cemented during a telephone call between Mr. Biden at Camp David and Mr. McCarthy back in Washington, still needs to be translated into formal legislative language before it is deemed final. Details were only beginning to trickle out Saturday night, and many questions remained outstanding.</w:t>
        <w:br/>
      </w:r>
    </w:p>
    <w:p>
      <w:r>
        <w:t>据称，这是拜登在戴维营与身在华盛顿的麦卡锡通过电话达成的原则性协议，在最终敲定前，仍需要将其转化为正式的立法语言。协议细节从周六晚上开始流出，而许多问题仍然悬而未决。</w:t>
        <w:br/>
      </w:r>
    </w:p>
    <w:p>
      <w:r>
        <w:t>But here are some takeaways based on the information initially made available.</w:t>
        <w:br/>
      </w:r>
    </w:p>
    <w:p>
      <w:r>
        <w:t>但根据初步信息，以下是一些协议要点。</w:t>
        <w:br/>
      </w:r>
    </w:p>
    <w:p>
      <w:r>
        <w:t>The debt ceiling would be increased until 2025, after the next election.</w:t>
        <w:br/>
      </w:r>
    </w:p>
    <w:p>
      <w:r>
        <w:t>债务上限将提高到2025年，即下次选举后。</w:t>
        <w:br/>
      </w:r>
    </w:p>
    <w:p>
      <w:r>
        <w:t>The federal government reached the $31.4 trillion debt ceiling set by law in January, but the Treasury Department has been using various accounting tricks to avoid breaching it. Treasury Secretary Janet L. Yellen said on Friday that her department would run out of those measures by June 5, at which point the government would not be able to meet its obligations.</w:t>
        <w:br/>
      </w:r>
    </w:p>
    <w:p>
      <w:r>
        <w:t>联邦政府在1月达到了法律规定的31.4万亿美元的债务上限，但财政部一直在使用各种会计技巧来避免突破上限。财长耶伦周五表示，到6月5日，她的部门将用尽这些手段，届时政府将无法履行其义务。</w:t>
        <w:br/>
      </w:r>
    </w:p>
    <w:p>
      <w:r>
        <w:t>The deal sealed by Mr. Biden and Mr. McCarthy would raise the debt ceiling for two years to take it beyond the 2024 election, so neither would have to address the issue again in the current term. Republicans had originally proposed one year. Both sides are banking on winning the 2024 election and being in a stronger political position when the ceiling is reached next time.</w:t>
        <w:br/>
      </w:r>
    </w:p>
    <w:p>
      <w:r>
        <w:t>拜登和麦卡锡达成的协议将把债务上限提高两年，使其持续到2024年大选之后，因此双方都不必在当前任期内再次处理这个问题。共和党人最初提议一年。双方都寄希望于赢得2024年大选，并在下次达到上限时处于更强大的政治地位。</w:t>
        <w:br/>
      </w:r>
    </w:p>
    <w:p>
      <w:r>
        <w:t>Domestic spending would be capped, but not as much as Republicans wanted.</w:t>
        <w:br/>
      </w:r>
    </w:p>
    <w:p>
      <w:r>
        <w:t>国内支出将受到限制，但不会像共和党人想要的那样多。</w:t>
        <w:br/>
      </w:r>
    </w:p>
    <w:p>
      <w:r>
        <w:t>Mr. McCarthy’s Republicans insisted that any increase in the debt ceiling be conditioned on spending cuts, so the agreement he reached with Mr. Biden would limit certain programs to last the same two years for which the debt ceiling would be raised. Republicans had originally sought a 10-year time frame for spending limits but agreed to the shorter horizon.</w:t>
        <w:br/>
      </w:r>
    </w:p>
    <w:p>
      <w:r>
        <w:t>麦卡锡的共和党人坚持认为，提高债务上限必须以削减支出为条件，因此在他与拜登达成的协议中，对某些项目的限制将持续两年，与提高债务上限的持续时间相同。共和党人最初寻求10年的支出限制期限，但同意将期限缩短。</w:t>
        <w:br/>
      </w:r>
    </w:p>
    <w:p>
      <w:r>
        <w:t>The deal holds nondefense spending in 2024 at roughly its 2023 level and increases it by 1 percent in 2025, in part by redirecting funding from other programs. Among other things, the agreement would cut about $10 billion out of the $80 billion that Mr. Biden previously secured to help the I.R.S. go after wealthy tax cheats, and would use that money to preserve domestic programs that otherwise would have been cut.</w:t>
        <w:br/>
      </w:r>
    </w:p>
    <w:p>
      <w:r>
        <w:t>该协议将2024年的非国防支出大致保持在2023年的水平，并在2025年将其增加1%，这在一定程度上通过重新分配其他项目的资金实现。协议的其他事项还包括，从拜登先前获得的用于帮助美国国税局追查富人逃税行为的800亿美元中削减约100亿美元资金，并用这笔钱来保留本来会被削减的国内项目。</w:t>
        <w:br/>
      </w:r>
    </w:p>
    <w:p>
      <w:r>
        <w:t>Some of the billions of dollars left over from the Covid-19 pandemic relief package passed shortly after Mr. Biden took office would be clawed back. A New York Times analysis suggests the limits will reduce federal spending overall by about $650 billion over a decade — a fraction of the cuts Republicans originally sought — if spending grows at the anticipated rate of inflation after the caps lift in two years.</w:t>
        <w:br/>
      </w:r>
    </w:p>
    <w:p>
      <w:r>
        <w:t>拜登上任后不久通过的新冠大流行病救助计划遗留下来的数十亿美元将被部分收回。《纽约时报》的一项分析表明，如果两年后上限解除，支出以预期的通胀率增长，那么这些限制将使联邦支出在十年内减少约6500亿美元——这只是共和党最初寻求削减的一小部分。</w:t>
        <w:br/>
      </w:r>
    </w:p>
    <w:p>
      <w:r>
        <w:t>Defense, Social Security, Medicare and veterans’ programs would be shielded.</w:t>
        <w:br/>
      </w:r>
    </w:p>
    <w:p>
      <w:r>
        <w:t>国防、社会保障、医疗保险和退伍军人计划将不受影响。</w:t>
        <w:br/>
      </w:r>
    </w:p>
    <w:p>
      <w:r>
        <w:t>The agreement would protect the military and entitlements like Social Security and Medicare from spending cuts imposed on other parts of government. It would also fully finance medical care for veterans, including expanded services for those exposed to toxic burn pits.</w:t>
        <w:br/>
      </w:r>
    </w:p>
    <w:p>
      <w:r>
        <w:t>该协议将保护军队和社会保障和医疗保险等福利不受政府其他部门削减开支的影响。它还将为退伍军人的医疗保健提供全部资金，包括为那些暴露于有毒焚烧坑的人提供更多服务。</w:t>
        <w:br/>
      </w:r>
    </w:p>
    <w:p>
      <w:r>
        <w:t>The deal would effectively preserve substantial increases won by the Biden administration over the last two years in areas like Title I education funding for low-income students, Child Care and Development Block Grants, cancer research and other priorities of the president. It would leave intact Mr. Biden’s efforts to forgive $400 billion in student loan debt in coming decades, although that faces a challenge in the Supreme Court. But it would include none of the tax increases on the wealthy and corporations that Mr. Biden sought in his original budget proposal.</w:t>
        <w:br/>
      </w:r>
    </w:p>
    <w:p>
      <w:r>
        <w:t>该协议将有效地保留拜登政府过去两年在多个领域赢得的诸多进展，比如为低收入学生提供的Title I教育资金、儿童保育和发展整笔拨款计划、癌症研究和总统的其他优先事项等。拜登为在未来几十年免除4000亿美元学生贷款债务的努力将不受影响，尽管这在最高法院面临挑战。但该协议不会包括拜登在其最初预算提案中寻求的对富人和企业的增税。</w:t>
        <w:br/>
      </w:r>
    </w:p>
    <w:p>
      <w:r>
        <w:t>Some recipients of government assistance would face new work requirements.</w:t>
        <w:br/>
      </w:r>
    </w:p>
    <w:p>
      <w:r>
        <w:t>一些接受政府援助的人将面临新的工作要求。</w:t>
        <w:br/>
      </w:r>
    </w:p>
    <w:p>
      <w:r>
        <w:t>New work requirements would be imposed on some recipients of government aid, including food stamps and the Temporary Assistance for Needy Families program. Among other things, the agreement would limit how long people under 54 without children could receive food stamps, although those limits would expire in 2030 unless renewed by Congress. The package would also expand food stamp access for veterans and homeless people.</w:t>
        <w:br/>
      </w:r>
    </w:p>
    <w:p>
      <w:r>
        <w:t>包括食品券和贫困家庭临时援助计划等政府援助的接受者将面临新的工作要求。其中一个是，该协议将限制54岁以下无子女者可以获得食品券的期限，尽管这些限制将在2030年到期，除非国会延长。该计划还将增加退伍军人和无家可归者获得食品券的机会。</w:t>
        <w:br/>
      </w:r>
    </w:p>
    <w:p>
      <w:r>
        <w:t>Major energy projects would be granted a streamlined review process.</w:t>
        <w:br/>
      </w:r>
    </w:p>
    <w:p>
      <w:r>
        <w:t>大型能源项目的审批程序将被简化。</w:t>
        <w:br/>
      </w:r>
    </w:p>
    <w:p>
      <w:r>
        <w:t>Environmental permitting for major energy projects would be streamlined. A single lead agency would be charged with developing a single review document according to a public timeline. The agreement would enact these changes without curtailing the overall scope of the current review process, cutting down the statute of limitations, imposing barriers to standing or taking away injunctive relief or other judicial remedies.</w:t>
        <w:br/>
      </w:r>
    </w:p>
    <w:p>
      <w:r>
        <w:t>大型能源项目的环境许可将得到简化。单一的牵头机构将负责根据公开的时间表制定一份单一的审查文件。该协议将在不限制当前审查程序的总体范围、不缩短诉讼时效和不设置障碍以维持、取消禁令救济或其他司法补救措施的情况下实施这些变更。</w:t>
        <w:br/>
      </w:r>
    </w:p>
    <w:p>
      <w:pPr>
        <w:pStyle w:val="Heading1"/>
        <w:spacing w:before="0" w:after="280"/>
      </w:pPr>
      <w:r>
        <w:rPr>
          <w:rFonts w:ascii="Times New Roman" w:hAnsi="Times New Roman" w:eastAsia="宋体"/>
          <w:b/>
          <w:sz w:val="52"/>
        </w:rPr>
        <w:t>报告称中国加强对美国开源情报的收集</w:t>
      </w:r>
    </w:p>
    <w:p>
      <w:r>
        <w:t>China’s intelligence agencies are investing deeply in open-source intelligence to learn more about the capabilities of the American military in the Pacific and beyond, according to a new report.</w:t>
        <w:br/>
      </w:r>
    </w:p>
    <w:p>
      <w:r>
        <w:t>一份新报告称，中国的情报机构正在大力投资开源情报，以更多地了解美军在太平洋及其他地区的能力。</w:t>
        <w:br/>
      </w:r>
    </w:p>
    <w:p>
      <w:r>
        <w:t>The analysis, by the threat intelligence company Recorded Future, details efforts by China’s government and companies to collect publicly available data from the Pentagon, think tanks and private firms — information Beijing’s military can use to help plan for a potential conflict with the United States.</w:t>
        <w:br/>
      </w:r>
    </w:p>
    <w:p>
      <w:r>
        <w:t>该分析报告来自一家名为Recorded Future的威胁情报公司，它详细说明了中国政府和企业从五角大楼、智库和私营公司收集公开数据的努力——北京军方可以利用这些信息来帮助为与美国的潜在冲突做规划。</w:t>
        <w:br/>
      </w:r>
    </w:p>
    <w:p>
      <w:r>
        <w:t>Why It Matters: Beijing’s open-source intelligence collection could give it an advantage.</w:t>
        <w:br/>
      </w:r>
    </w:p>
    <w:p>
      <w:r>
        <w:t>为什么这很重要：北京收集开源情报可以给它带来优势。</w:t>
        <w:br/>
      </w:r>
    </w:p>
    <w:p>
      <w:r>
        <w:t>As the relationship between the United States and China has become more adversarial, both countries are investing more in their intelligence collection capabilities.</w:t>
        <w:br/>
      </w:r>
    </w:p>
    <w:p>
      <w:r>
        <w:t>在美中对抗加剧之际，两国都在加大对情报收集能力的投入。</w:t>
        <w:br/>
      </w:r>
    </w:p>
    <w:p>
      <w:r>
        <w:t>With Beijing’s investments in big data management, mining publicly available sources of information could give China an advantage in collecting intelligence on the United States and its allies.</w:t>
        <w:br/>
      </w:r>
    </w:p>
    <w:p>
      <w:r>
        <w:t>随着北京对大数据管理的投资，挖掘公开的信息来源可以使中国在收集美国及其盟友的情报方面占据优势。</w:t>
        <w:br/>
      </w:r>
    </w:p>
    <w:p>
      <w:r>
        <w:t>While autocratic countries like China hide information about their military, the United States — as a democracy that tries to be responsive to its public — puts out a plethora of information about its military capabilities, doctrine and planning.</w:t>
        <w:br/>
      </w:r>
    </w:p>
    <w:p>
      <w:r>
        <w:t>虽然像中国这样的专制国家隐藏了自己军队的信息，但美国作为一个试图对公众做出快速回应的民主国家，发布了大量关于其军事能力、理论和计划的信息。</w:t>
        <w:br/>
      </w:r>
    </w:p>
    <w:p>
      <w:r>
        <w:t>China can mine that information, looking for material it can use to its own military advantages. For example, the report details some of the work one prominent Chinese open-source intelligence company has done to analyze publicly available insights from the Office of Net Assessment, the Pentagon’s in-house think tank. Recorded Future also outlined how China has tried to gather information put out by the Naval War College in Newport, R.I.</w:t>
        <w:br/>
      </w:r>
    </w:p>
    <w:p>
      <w:r>
        <w:t>中国可以挖掘这些信息，寻找可用于自身军事优势的材料。例如，该报告详细介绍了一家主要的中国开源情报公司所做的一些工作，以分析来自五角大楼内部智囊团“网络评估办公室”可公开获得的观点分析。Recorded Future还概述了中国如何试图收集位于罗得岛纽波特的海军战争学院发布的信息。</w:t>
        <w:br/>
      </w:r>
    </w:p>
    <w:p>
      <w:r>
        <w:t>“The U.S. Naval War College has a China Maritime Studies Institute, and it produces a lot of open-source research on China,” said Zoe Haver, a threat intelligence analyst with Recorded Future. “This is done in an academic setting, but ultimately foreign governments consider this valuable intelligence.”</w:t>
        <w:br/>
      </w:r>
    </w:p>
    <w:p>
      <w:r>
        <w:t>“美国海军战争学院有一个中国海事研究所，它开展了大量关于中国的开源研究，”Recorded Future的威胁情报分析师佐伊·哈弗说。“这是在学术环境中完成的，但终究会被外国政府认定为有价值的情报。”</w:t>
        <w:br/>
      </w:r>
    </w:p>
    <w:p>
      <w:r>
        <w:t>Military officials did not immediately comment on the report’s findings.</w:t>
        <w:br/>
      </w:r>
    </w:p>
    <w:p>
      <w:r>
        <w:t>军方官员没有立即对报告的结论置评。</w:t>
        <w:br/>
      </w:r>
    </w:p>
    <w:p>
      <w:r>
        <w:t>Background: China is mining information on the U.S. military.</w:t>
        <w:br/>
      </w:r>
    </w:p>
    <w:p>
      <w:r>
        <w:t>背景：中国正在挖掘有关美军的信息。</w:t>
        <w:br/>
      </w:r>
    </w:p>
    <w:p>
      <w:r>
        <w:t>China’s secret intelligence-gathering abilities have grown in leaps and bounds in recent decades, and Beijing’s investment in open-source information has intensified over the last decade.</w:t>
        <w:br/>
      </w:r>
    </w:p>
    <w:p>
      <w:r>
        <w:t>近几十年来，中国收集秘密情报的能力突飞猛进，北京方面在过去十年加大了对开源信息的投入。</w:t>
        <w:br/>
      </w:r>
    </w:p>
    <w:p>
      <w:r>
        <w:t>The definition of open-source intelligence is broad, but Recorded Future looked at information that the intelligence agencies of China’s People’s Liberation Army were using to help them make plans and develop the military.</w:t>
        <w:br/>
      </w:r>
    </w:p>
    <w:p>
      <w:r>
        <w:t>开源情报的定义很广泛，但Recorded Future研究了中国人民解放军的情报机构用来帮助他们制定计划和发展军事的信息。</w:t>
        <w:br/>
      </w:r>
    </w:p>
    <w:p>
      <w:r>
        <w:t>Recorded Future has examined contracts that the army has issued to private Chinese companies to gather a range of open-source information, including material about the U.S. military and its work on the defense of Taiwan.</w:t>
        <w:br/>
      </w:r>
    </w:p>
    <w:p>
      <w:r>
        <w:t>Recorded Future对军方签发给中国民营公司的合同展开了调查，让它们收集一系列开源信息，包括有关美军及其在台湾防卫工作的材料。</w:t>
        <w:br/>
      </w:r>
    </w:p>
    <w:p>
      <w:r>
        <w:t>“The P.L.A. very much assumes the United States will in some form intervene in a Taiwan conflict, and they work very hard to prepare for that type of scenario,” Ms. Haver said.</w:t>
        <w:br/>
      </w:r>
    </w:p>
    <w:p>
      <w:r>
        <w:t>“解放军在很大程度上假设美国会以某种形式干预台湾冲突，他们非常努力地为这种情况做准备，”哈弗说。</w:t>
        <w:br/>
      </w:r>
    </w:p>
    <w:p>
      <w:r>
        <w:t>Much of what Beijing is mining from open-source data may well be available in one Chinese spy agency or another. But China’s intelligence agencies are walled off from one another and do not share information, according to Recorded Future’s analysts. And it may be easier for parts of the P.L.A.’s intelligence arms to develop open-source information about American capabilities than to request classified information from a sister spy agency.</w:t>
        <w:br/>
      </w:r>
    </w:p>
    <w:p>
      <w:r>
        <w:t>北京从开源数据中挖掘的大部分内容很可能都掌握在个别中国间谍机构手中。但据Recorded Future的分析师称，中国的情报机构各自为政，不会共享信息。与向姊妹间谍机构索取机密信息相比，对于解放军部分情报机构来说，开发有关美国能力的公开来源信息可能更容易。</w:t>
        <w:br/>
      </w:r>
    </w:p>
    <w:p>
      <w:r>
        <w:t>What’s Next: Open-source collection presents a challenge for democracies.</w:t>
        <w:br/>
      </w:r>
    </w:p>
    <w:p>
      <w:r>
        <w:t>下一步：收集开源信息对民主国家构成挑战。</w:t>
        <w:br/>
      </w:r>
    </w:p>
    <w:p>
      <w:r>
        <w:t>Recorded Future acknowledges there are security concerns given the information the United States and its allies make public, but cutting off broad access to the data may not be the answer.</w:t>
        <w:br/>
      </w:r>
    </w:p>
    <w:p>
      <w:r>
        <w:t>考虑到美国及其盟国公开的信息，Recorded Future承认存在安全问题，但切断对数据的广泛访问可能不是解决办法。</w:t>
        <w:br/>
      </w:r>
    </w:p>
    <w:p>
      <w:r>
        <w:t>Instead, Ms. Haver said Recorded Future hoped awareness of Chinese open-source intelligence gathering would help private-sector companies, the military and other government agencies better manage that risk and make it harder for automatic web crawlers to scrape information from public databases or websites. She also encouraged private companies to conduct due diligence about Chinese firms trying to purchase access to their information.</w:t>
        <w:br/>
      </w:r>
    </w:p>
    <w:p>
      <w:r>
        <w:t>相反，哈弗说，Recorded Future希望人们意识到中国对开源情报的收集，这将有助于私营部门公司、军方和其他政府机构更好地管理这种风险，并使自动网络爬虫更难从公共数据库或网站上抓取信息。她还鼓励私营公司对试图购买其信息的中国公司进行尽职调查。</w:t>
        <w:br/>
      </w:r>
    </w:p>
    <w:p>
      <w:r>
        <w:t>“At the end of the day, we don’t expect Western countries to close off their information environments,” Ms. Haver said. “That would not even be a good thing. We value openness.”</w:t>
        <w:br/>
      </w:r>
    </w:p>
    <w:p>
      <w:r>
        <w:t>“归根结底，我们不希望西方国家关闭他们的信息环境，”哈弗说。“那甚至不是一件好事。我们重视开放。”</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
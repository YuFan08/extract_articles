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做好准备，第二次“中国冲击”来了</w:t>
      </w:r>
    </w:p>
    <w:p>
      <w:r>
        <w:t>Donald Trump is an old-fashioned protectionist, and he has been suggesting for a while that if elected he will quickly impose tariffs of 10 percent or more on all imports — a “ring around the collar” for the U.S. economy.</w:t>
        <w:br/>
      </w:r>
    </w:p>
    <w:p>
      <w:r>
        <w:t>特朗普是老式的贸易保护主义者，一段时间以来，他一直暗示，如果当选，他将迅速对所有进口商品征收10%或更多的关税——这相当于美国经济的“护颈圈”。</w:t>
        <w:br/>
      </w:r>
    </w:p>
    <w:p>
      <w:r>
        <w:t>But President Biden is by no means a free-trade purist. His signature legislative achievement, the Inflation Reduction Act — which is actually mainly about fighting climate change — contains several nationalistic provisions designed to limit subsidies primarily to manufactured goods produced in North America. And the Biden administration is now imposing tariffs as high as 100 percent on Chinese exports of electric vehicles and taxes on other imported goods, including semiconductors and batteries.</w:t>
        <w:br/>
      </w:r>
    </w:p>
    <w:p>
      <w:r>
        <w:t>但拜登总统也绝不是自由贸易的纯粹主义者。他的标志性立法成就《减少通货膨胀法案》——实际上主要是为了应对气候变化——包含了一些民族主义条款，旨在限制对北美生产的制成品的补贴。拜登政府现在对中国出口的电动汽车征收高达100%的关税，并对半导体和电池等其他进口商品征收关税。</w:t>
        <w:br/>
      </w:r>
    </w:p>
    <w:p>
      <w:r>
        <w:t>The immediate impact of these tariffs will be small, because the United States currently imports very few of the affected goods from China. But Biden’s moves are more than a symbolic gesture. They’re a shot across the bow — a signal that the United States won’t accept a second so-called China shock, a surge of imports that could undermine crucial parts of the administration’s agenda.</w:t>
        <w:br/>
      </w:r>
    </w:p>
    <w:p>
      <w:r>
        <w:t>这些关税的直接影响很小，因为美国目前从中国进口的受影响商品很少。但拜登的举动不仅仅是一种象征性的姿态。这是一个警告——一个信号，表明美国不会接受第二次所谓的中国冲击，即可能破坏政府议程关键部分的激增进口。</w:t>
        <w:br/>
      </w:r>
    </w:p>
    <w:p>
      <w:r>
        <w:t>To understand what I’m talking about, it helps to review some economic and intellectual history.</w:t>
        <w:br/>
      </w:r>
    </w:p>
    <w:p>
      <w:r>
        <w:t>为了理解我所说的，回顾一些经济和思想史是有帮助的。</w:t>
        <w:br/>
      </w:r>
    </w:p>
    <w:p>
      <w:r>
        <w:t>China’s exports of manufactured goods to the United States surged beginning in the 1990s. I think it’s fair to say that most economists, myself included, weren’t initially too worried by this development. There’s an old line in economics that if another country wants to sell you a lot of useful stuff at low prices, you shouldn’t protest — if anything, you should send them a note of thanks.</w:t>
        <w:br/>
      </w:r>
    </w:p>
    <w:p>
      <w:r>
        <w:t>从上世纪90年代开始，中国对美国的制成品出口激增。公平地说，包括我自己在内，大多数经济学家一开始并不太担心这种发展。经济学中有句老话，如果另一个国家想以低价卖给你很多有用的东西，你不应该抗议——如果要做什么的话，你应该给他们写一封感谢信。</w:t>
        <w:br/>
      </w:r>
    </w:p>
    <w:p>
      <w:r>
        <w:t>OK, even the most orthodox of economists knows that it isn’t that simple. Cheap imports may make a nation as a whole richer, but they can also hurt significant numbers of workers. There was in fact a fierce debate in the 1990s about whether imports from low-wage countries were a major reason for rising U.S. income inequality, with most economists — again, myself included — agreeing that imports were a cause of rising inequality, but not the main cause.</w:t>
        <w:br/>
      </w:r>
    </w:p>
    <w:p>
      <w:r>
        <w:t>好吧，即使是最循规蹈矩的经济学家也知道，事情没那么简单。廉价的进口产品可能会使一个国家整体上更加富裕，但它们也会损害大量工人的利益。事实上，在20世纪90年代，关于来自低工资国家的进口是不是美国收入不平等加剧的主要原因，曾有过一场激烈的辩论，大多数经济学家——同样也包括我自己——同意进口是不平等加剧的原因之一，但不是主要原因。</w:t>
        <w:br/>
      </w:r>
    </w:p>
    <w:p>
      <w:r>
        <w:t>It has also been clear for a long time that trade deficits can be damaging if the economy is persistently depressed, with insufficient demand to produce full employment. This wasn’t a big issue for most of the initial era of surging imports from China, but it did become an important consideration after the 2008 financial crisis, which kept U.S. employment depressed for years. For what it’s worth, during that era I became quite hawkish on China, unsuccessfully urging U.S. policymakers to threaten tariffs unless China acted to reduce its trade surplus by increasing the value of the yuan. But that concern gradually faded away.</w:t>
        <w:br/>
      </w:r>
    </w:p>
    <w:p>
      <w:r>
        <w:t>长期以来，同样显而易见的是，如果经济持续低迷，需求不足，无法产生充分就业，那么贸易逆差可能具有破坏性。在中国进口激增的最初时期，这并不是一个大问题，但在令美国就业状况持续低迷多年的2008年金融危机之后，这确实成为了一个重要的考虑因素。不管怎样，在那个时代，我对中国的态度相当强硬，敦促美国政策制定者威胁征收关税，除非中国采取行动，通过让人民币升值来减少其贸易顺差，但没有成功。然而，这种担忧逐渐消失了。</w:t>
        <w:br/>
      </w:r>
    </w:p>
    <w:p>
      <w:r>
        <w:t>However, the economic debate shifted after the 2013 release of a study by David Autor, David Dorn and Gordon Hanson, titled “The China Syndrome,” which later became more widely known as “the China shock.” The authors estimated that Chinese imports had displaced around 1.5 million U.S. manufacturing workers between 1990 and 2007. That in itself isn’t that big a number in an economy as large and dynamic as ours: In fact, in America, around 1.5 million workers are laid off or discharged for one reason or another every month.</w:t>
        <w:br/>
      </w:r>
    </w:p>
    <w:p>
      <w:r>
        <w:t>然而，在2013年戴维·奥托、戴维·多恩和戈登·汉森发表题为《中国综合征》的研究报告后，经济讨论发生了变化，该报告后来被更广泛地称为“中国冲击”。作者估计，从1990年到2007年，中国进口已经取代了大约150万美国制造业工人。在一个像我们这样庞大而充满活力的经济体中，这个数字本身并不算大：事实上，在美国，每个月大约有150万工人因为这样或那样的原因被裁员或解雇。</w:t>
        <w:br/>
      </w:r>
    </w:p>
    <w:p>
      <w:r>
        <w:t>But what Autor et al. pointed out was that many U.S. industries are highly localized geographically, so the job losses due to imports, while they looked small on average, were devastating to many communities. I like to use the example of the furniture industry, which probably lost several hundred thousand jobs to Chinese imports. Nationally, that’s a rounding error. But the furniture industry was concentrated in the North Carolina Piedmont region, so the import surge ripped the heart out of local economies like that of the Hickory-Lenoir-Morgantown metropolitan area.</w:t>
        <w:br/>
      </w:r>
    </w:p>
    <w:p>
      <w:r>
        <w:t>但是奥托等人指出，美国许多行业在地理上是高度本地化的，因此进口造成的就业损失，虽然平均看起来很小，但对许多社区来说是毁灭性的。我喜欢以家具行业为例，该行业可能因中国进口而失去了数十万个工作岗位。在全国范围内，这只是一个零头。但家具行业集中在北卡罗来纳州皮埃蒙特地区，因此进口激增撕裂了当地经济的心脏，比如希科里-勒努瓦-摩根敦大都会地区。</w:t>
        <w:br/>
      </w:r>
    </w:p>
    <w:p>
      <w:r>
        <w:t>And the political implications of the paper became more relevant a few years later, when it was clear that the disruption of communities by surging imports may have contributed to the election of President Trump.</w:t>
        <w:br/>
      </w:r>
    </w:p>
    <w:p>
      <w:r>
        <w:t>几年后，当人们意识到进口激增对社区造成的破坏可能促成了特朗普总统的当选时，这篇论文的政治意义就变得更加重要了。</w:t>
        <w:br/>
      </w:r>
    </w:p>
    <w:p>
      <w:r>
        <w:t>So the first China shock was a real problem, and even generally pro-free-trade economists — economists who have no sympathy for crude, Trump-style protectionism — now worry about the effects of rapid increases in imports.</w:t>
        <w:br/>
      </w:r>
    </w:p>
    <w:p>
      <w:r>
        <w:t>因此，第一次中国冲击是一个真正的问题，甚至一般支持自由贸易的经济学家——那些不同情特朗普式粗暴保护主义的经济学家——现在也担心进口快速增长的影响。</w:t>
        <w:br/>
      </w:r>
    </w:p>
    <w:p>
      <w:r>
        <w:t>But wait: Why do I say the first China shock? Because there’s now clearly a second China shock building.</w:t>
        <w:br/>
      </w:r>
    </w:p>
    <w:p>
      <w:r>
        <w:t>但是，等一下：为什么我要说第一次中国冲击？因为现在显然有了第二次中国冲击。</w:t>
        <w:br/>
      </w:r>
    </w:p>
    <w:p>
      <w:r>
        <w:t>This new shock largely reflects China’s weakness rather than its strength. The Chinese economy is in trouble. Consumer spending is very low as a share of national income, and the high levels of investment spending that used to fuel the economy have become unsustainable as a declining working-age population and slowing technological progress lead to diminishing returns. China was able to mask these problems for a while with a huge housing bubble and a bloated real estate sector, but that game appears to be up.</w:t>
        <w:br/>
      </w:r>
    </w:p>
    <w:p>
      <w:r>
        <w:t>这一新的冲击在很大程度上反映了中国的弱点，而不是优势。中国经济陷入困境。消费者支出在国民收入中所占的比例非常低，而随着劳动年龄人口的减少和技术进步的放缓，导致回报递减，过去推动经济增长的高水平投资支出已经变得不可持续。中国曾在一段时间内用巨大的房地产泡沫和膨胀的房地产行业掩盖这些问题，但这个游戏似乎已经结束了。</w:t>
        <w:br/>
      </w:r>
    </w:p>
    <w:p>
      <w:r>
        <w:t>The obvious solution is to transfer more income to households, strengthening consumer demand. But Xi Jinping, China’s leader, seems weirdly unwilling to do the obvious, still focused on production rather than consumption. I’ll leave it to China experts to explain this reluctance — is it geopolitics? Fear that the Chinese people will become lazy?</w:t>
        <w:br/>
      </w:r>
    </w:p>
    <w:p>
      <w:r>
        <w:t xml:space="preserve">显而易见的解决办法是将更多收入转移到家庭，从而增强消费需求。但中国领导人习近平似乎奇怪地不愿做这些显而易见的事情，他仍然专注于生产而非消费。我想让中国专家来解释这种不情愿——是因为地缘政治吗？还是因为担心中国人会变得懒惰？ </w:t>
        <w:br/>
      </w:r>
    </w:p>
    <w:p>
      <w:r>
        <w:t>Whatever the ideology or strategy behind China’s refusal to increase consumer spending, the only way out given that refusal is to run giant trade surpluses, dumping the stuff China produces but can’t or won’t consume in other countries’ markets.</w:t>
        <w:br/>
      </w:r>
    </w:p>
    <w:p>
      <w:r>
        <w:t>无论中国拒绝增加消费支出背后的意识形态或策略是什么，剩下唯一的出路就是维持巨额贸易顺差，将在中国生产但中国不能或不愿消费的东西倾销到其他国家的市场。</w:t>
        <w:br/>
      </w:r>
    </w:p>
    <w:p>
      <w:r>
        <w:t>But what the Biden administration is basically saying is: No, you don’t get to do that. You’re too big a player in the world economy to dump the results of your policy failures in other countries’ laps.</w:t>
        <w:br/>
      </w:r>
    </w:p>
    <w:p>
      <w:r>
        <w:t>但拜登政府基本上是在说：不，你们不能这么做。你们在世界经济中扮演的角色太大了，你们不能把自己政策失败的结果推给其他国家。</w:t>
        <w:br/>
      </w:r>
    </w:p>
    <w:p>
      <w:r>
        <w:t>Why can’t the United States just accept cheap goods from China? The concerns about community disruption caused by the first China shock still apply. But there’s also a new issue: climate change. The goods being subjected to new or increased tariffs are mainly products associated with the transition to green energy; electric vehicles have been getting the most press, but giant batteries — which are now starting to play a crucial role in solving the problem of renewable energy intermittence (the sun doesn’t always shine, the wind doesn’t always blow) — are an even bigger deal.</w:t>
        <w:br/>
      </w:r>
    </w:p>
    <w:p>
      <w:r>
        <w:t>为什么美国不能接受来自中国的廉价商品？人们依然在担忧第一次中国冲击造成的社区混乱。但还有一个新问题：气候变化。被征收新关税或被提高关税的货物主要是与绿色能源过渡有关的产品；电动汽车一直备受关注，但巨型电池——它现在开始在解决可再生能源间歇性问题方面发挥关键作用，因为太阳不总是发光，风不总是吹——是一个更大的问题。</w:t>
        <w:br/>
      </w:r>
    </w:p>
    <w:p>
      <w:r>
        <w:t>Why not just buy cheap Chinese batteries? Political economy. Given the existential threat posed by climate change, the political coalition behind the green energy transition shouldn’t be fragile, but it is. The Biden administration was able to get large subsidies for renewable energy only by tying those subsidies to the creation of domestic manufacturing jobs. If those subsidies are seen as creating jobs in China instead, our last, best hope of avoiding climate catastrophe will be lost — a consideration that easily outweighs all the usual arguments against tariffs.</w:t>
        <w:br/>
      </w:r>
    </w:p>
    <w:p>
      <w:r>
        <w:t>为什么不买便宜的中国电池呢？这是一个政治经济问题。考虑到气候变化带来的生存威胁，绿色能源转型背后的政治联盟不应该是脆弱的，但它确实是脆弱的。拜登政府能够得到这些针对可再生能源的大笔补贴，必需将它们与创造国内制造业就业机会挂钩。如果这些补贴反而被视为在中国创造就业机会，那么我们将失去避免气候灾难的最后、也是最好的机会——这一考虑很容易压倒所有反对关税的常见论点。</w:t>
        <w:br/>
      </w:r>
    </w:p>
    <w:p>
      <w:r>
        <w:t>So in imposing these new tariffs, Biden’s people are doing what they must. I don’t see any alternative.</w:t>
        <w:br/>
      </w:r>
    </w:p>
    <w:p>
      <w:r>
        <w:t>因此，在征收这些新关税时，拜登的人正在做他们必须做的事。我看不到其他选择。</w:t>
        <w:br/>
      </w:r>
    </w:p>
    <w:p>
      <w:pPr>
        <w:pStyle w:val="Heading1"/>
        <w:spacing w:before="0" w:after="280"/>
      </w:pPr>
      <w:r>
        <w:rPr>
          <w:rFonts w:ascii="Times New Roman" w:hAnsi="Times New Roman" w:eastAsia="宋体"/>
          <w:b/>
          <w:sz w:val="52"/>
        </w:rPr>
        <w:t>李显龙卸任，“新加坡模式”渐失人心？</w:t>
      </w:r>
    </w:p>
    <w:p>
      <w:r>
        <w:t>Singapore was once known as an affluent and strait-laced city-state. Today, it’s a glitzy international destination. It has hosted Taylor Swift concerts and Formula One night races. And it is substantially richer, per capita, than the United States.</w:t>
        <w:br/>
      </w:r>
    </w:p>
    <w:p>
      <w:r>
        <w:t>新加坡曾作为依傍海峡的富有城邦为人所知，现在已经是一个华丽的国际旅游胜地。这里是泰勒·斯威夫特演唱会和一级方程式夜间赛的举办地。人均财富远远超过美国。</w:t>
        <w:br/>
      </w:r>
    </w:p>
    <w:p>
      <w:r>
        <w:t>That transformation happened under Lee Hsien Loong, the Southeast Asian country’s third prime minister. He made Singapore even more prosperous by largely following the semi-authoritarian and free-market model pioneered by his father, Lee Kuan Yew, the country’s first leader.</w:t>
        <w:br/>
      </w:r>
    </w:p>
    <w:p>
      <w:r>
        <w:t>这一转变是在这个东南亚国家的第三任总理李显龙的领导下发生的。他在很大程度上沿袭了其父亲、新加坡第一任领导人李光耀开创的半独裁和自由市场模式，使新加坡变得更加繁荣。</w:t>
        <w:br/>
      </w:r>
    </w:p>
    <w:p>
      <w:r>
        <w:t>On Wednesday, Singapore gets a new leader for the first time in nearly 20 years. Mr. Lee, 72, is handing the office to his deputy, Lawrence Wong, 51. Their People’s Action Party has governed Singapore continuously for over six decades, and has had astounding successes. But there are concerns that the vaunted “Singapore model” is failing more and more people.</w:t>
        <w:br/>
      </w:r>
    </w:p>
    <w:p>
      <w:r>
        <w:t>本周三，新加坡迎来了近20年来的首位新领导人。72岁的李显龙将把职位交给他的副手、51岁的黄循财。他们领导的人民行动党已经连续执政六十多年，取得了惊人的成就。但有人担心，备受夸耀的“新加坡模式”正在让越来越多的人失望。</w:t>
        <w:br/>
      </w:r>
    </w:p>
    <w:p>
      <w:r>
        <w:t>Singapore is one of the most expensive cities in the world, but it does not have a minimum wage. Housing prices have surged, and many Singaporeans say social mobility has dropped considerably. Others complain that freedom of expression is still tightly controlled, if less so than before. The strains are exacerbated by the need for overseas workers; about 40 percent of Singapore’s nearly six million people are not citizens.</w:t>
        <w:br/>
      </w:r>
    </w:p>
    <w:p>
      <w:r>
        <w:t>新加坡是世界上最昂贵的城市之一，但它没有最低工资。房价飙升，许多新加坡人说社会流动性大大降低。还有人抱怨言论自由仍然受到严格控制，尽管比以前有所减少。对海外工人的需求加剧了这些压力；在新加坡近600万人口中，约40%不是该国公民。</w:t>
        <w:br/>
      </w:r>
    </w:p>
    <w:p>
      <w:r>
        <w:t>Compared to his famously strict father, Mr. Lee showed flexibility and responsiveness to the public’s demands, but the P.A.P.’s popularity took a significant hit during his tenure. Nonetheless it remains, for now, firmly ensconced in power.</w:t>
        <w:br/>
      </w:r>
    </w:p>
    <w:p>
      <w:r>
        <w:t>与以严厉著称的父亲相比，李显龙表现出了灵活性，愿意回应公众的要求，但人民行动党的声望在他的任期内受到了重大打击。不过，该党目前仍牢牢掌控着政权。</w:t>
        <w:br/>
      </w:r>
    </w:p>
    <w:p>
      <w:r>
        <w:t>Mr. Wong has tried to project an everyman image: He was raised in public housing, did not attend the same elite schools as his predecessors, and loves playing the guitar. Mr. Lee will stay on as “senior minister,” as his father did after stepping down in 1990. Mr. Lee has said that his children are not interested in entering politics.</w:t>
        <w:br/>
      </w:r>
    </w:p>
    <w:p>
      <w:r>
        <w:t>黄循财一直努力塑造一个普通人的形象：他在公共住房中长大，没有上过与前任总理一样的名校，他喜欢弹吉他。李显龙将继续担任“国务资政”，就像他的父亲在1990年卸任后所做的那样。李显龙说过，他的子女对从政不感兴趣。</w:t>
        <w:br/>
      </w:r>
    </w:p>
    <w:p>
      <w:r>
        <w:t>Earlier this month, Mr. Lee gave his last major address to the nation at an icon of the new Singapore, the Marina Bay Sands casino resort.</w:t>
        <w:br/>
      </w:r>
    </w:p>
    <w:p>
      <w:r>
        <w:t>本月早些时候，李显龙在新新加坡的标志——滨海湾金沙酒店向全国发表了他最后一次重要讲话。</w:t>
        <w:br/>
      </w:r>
    </w:p>
    <w:p>
      <w:r>
        <w:t>“When I was sworn in as P.M., I promised to build a more inclusive Singapore: one where it is not every man for himself, but everyone working together to make things better for all of us,” he said.</w:t>
        <w:br/>
      </w:r>
    </w:p>
    <w:p>
      <w:r>
        <w:t>他说：“当我宣誓就任总理时，我承诺要建设一个更具包容性的新加坡：在这里，不是人人为自己，而是每个人都齐心协力，为我们大家创造更好的条件。”</w:t>
        <w:br/>
      </w:r>
    </w:p>
    <w:p>
      <w:r>
        <w:t>A few hours later, a scene unfolded nearby that would have been unimaginable a few decades earlier. Hundreds had gathered for a rally at Speakers’ Corner, the one place in the city-state where Singaporeans can protest without a permit. Among them were delivery workers, bus drivers and health care workers, and many wore fluorescent yellow safety vests, evoking a French anti-government movement.</w:t>
        <w:br/>
      </w:r>
    </w:p>
    <w:p>
      <w:r>
        <w:t>几个小时后，在附近的一个地方发生了几十年前难以想象的一幕。数百人聚集在演讲者之角集会，这是该国唯一一个新加坡人可以在没有许可证的情况下进行抗议的地方。他们当中有送货员、巴士司机和医护人员，许多人身穿荧光黄色安全背心，让人联想到法国的反政府运动。</w:t>
        <w:br/>
      </w:r>
    </w:p>
    <w:p>
      <w:r>
        <w:t>Addressing the crowd, Kokila Annamalai, an activist, said the P.A.P.-led government had built systems that “have always protected the wealthy, not the working class.” Singapore, she added, is “a playground for the rich while the poor are squeezed into tiny rental flats.”</w:t>
        <w:br/>
      </w:r>
    </w:p>
    <w:p>
      <w:r>
        <w:t>活动人士科基拉·安娜玛莱在人群中发言说，人民行动党领导的政府所建立的制度“一直在保护富人，而不是工人阶级”。她还说，新加坡是“富人的游乐场，而穷人则被挤在狭小的出租屋里”。</w:t>
        <w:br/>
      </w:r>
    </w:p>
    <w:p>
      <w:r>
        <w:t>The P.A.P. is one of the world’s most dominant political parties. Its ministers are paid high salaries, which the party says prevents corruption. It transformed Singapore from a backwater swamp into a first-world nation and a key cog in global maritime trade. Gross domestic product is about $83,000 per capita, compared with roughly $76,000 in the United States. The city-state, a major financial hub, deftly managed the coronavirus pandemic and rising tensions between the United States and China.</w:t>
        <w:br/>
      </w:r>
    </w:p>
    <w:p>
      <w:r>
        <w:t>人民行动党是世界上最有统治力的政党之一。它的部长们拿着高薪，该党称这可以防止腐败。它把新加坡从一个落后的沼泽地变成了发达国家和全球海上贸易的重要枢纽。人均国内生产总值约为83000美元，而美国约为76000美元。作为一个重要的金融中心，这个城市国家巧妙地应对了新冠大流行，以及美国和中国之间日益紧张的关系。</w:t>
        <w:br/>
      </w:r>
    </w:p>
    <w:p>
      <w:r>
        <w:t>But discontent has been growing. In the 2020 election, the P.A.P.’s share of the popular vote reached a near-record low of 61 percent, and the opposition won a record 10 seats in Parliament, out of 93 that were up for grabs.</w:t>
        <w:br/>
      </w:r>
    </w:p>
    <w:p>
      <w:r>
        <w:t>但不满情绪一直在增长。在2020年的大选中，人民行动党的得票率接近历史最低点61%，反对党在93个有待争夺的议会席位中赢得了创纪录的10个席位。</w:t>
        <w:br/>
      </w:r>
    </w:p>
    <w:p>
      <w:r>
        <w:t>Choo Yi Hung, 30, has never voted for Mr. Lee’s party. Two years after graduating from college with a degree in English language and linguistics, he delivers food and tutors students, making about $2,400 per month. He still lives with his parents; he would like his own apartment, but that is out of reach. He can’t buy a public housing flat from the government until he gets married or turns 35. Not that he can afford one.</w:t>
        <w:br/>
      </w:r>
    </w:p>
    <w:p>
      <w:r>
        <w:t>今年30岁的周一雄（音）从未投票给李显龙的政党。从大学毕业并获得英语和语言学学位两年后，他开始送外卖和做家教，每月收入约2400美元。他仍然和父母住在一起；他希望拥有自己的公寓，但是遥不可及。在他结婚或年满35岁之前，他不能从政府那里购买公共住房。他也买不起商品房。</w:t>
        <w:br/>
      </w:r>
    </w:p>
    <w:p>
      <w:r>
        <w:t>Mr. Choo contrasts his predicament with that of his grandmother, who raised five children in the 1960s as an uneducated widow. Her descendants now have lifestyles that he described as “comfortably middle class,” with some owning condominiums and cars.</w:t>
        <w:br/>
      </w:r>
    </w:p>
    <w:p>
      <w:r>
        <w:t>他的困境与祖母形成了鲜明的对比，他的祖母是一个没有受过教育的寡妇，在20世纪60年代抚养了五个孩子。他说，她的后代如今过着“舒适的中产阶级”生活，有些人拥有公寓和汽车。</w:t>
        <w:br/>
      </w:r>
    </w:p>
    <w:p>
      <w:r>
        <w:t>“I guess a lot of people will say: ‘Yeah, you grew up in a more developed country, a wealthier country,’” Mr. Choo said. “But I would argue that the opportunities for social mobility are far, far less.”</w:t>
        <w:br/>
      </w:r>
    </w:p>
    <w:p>
      <w:r>
        <w:t>“我猜很多人会说：‘是啊，你在一个更发达、更富裕的国家长大，’”周一雄说。“但我认为，社会流动性的机会要少得多。”</w:t>
        <w:br/>
      </w:r>
    </w:p>
    <w:p>
      <w:r>
        <w:t>Mr. Lee once said that a two-party political system was “not workable” in Singapore. But in 2020, he formally established the position of opposition leader in Parliament and made concessions that allowed the opposition bloc to control 12 seats, more than the 10 it had won.</w:t>
        <w:br/>
      </w:r>
    </w:p>
    <w:p>
      <w:r>
        <w:t>李显龙曾说，两党制在新加坡“行不通”。但在2020年，他正式确立了反对党在议会中的领袖地位，并做出让步，使反对党集团控制了12个席位，超过了之前赢得的10个席位。</w:t>
        <w:br/>
      </w:r>
    </w:p>
    <w:p>
      <w:r>
        <w:t>“He knew that if he wanted to maintain P.A.P.’s dominance — which I think he has largely done — he had to manage the pace of change,” said Eugene Tan, an associate professor of law at Singapore Management University.</w:t>
        <w:br/>
      </w:r>
    </w:p>
    <w:p>
      <w:r>
        <w:t>“他知道，如果他想保持人民行动党的统治地位——我认为他基本上做到了——他必须控制变革的步伐，”新加坡管理大学法学副教授陈庆文说。</w:t>
        <w:br/>
      </w:r>
    </w:p>
    <w:p>
      <w:r>
        <w:t>On the social front, perhaps the most sweeping change that Mr. Lee made was repealing a colonial-era law that banned consensual sex between men.</w:t>
        <w:br/>
      </w:r>
    </w:p>
    <w:p>
      <w:r>
        <w:t>在社会方面，李显龙做出的最彻底的改变可能是废除了一项殖民时代的法律，该法律禁止男性之间自愿的性行为。</w:t>
        <w:br/>
      </w:r>
    </w:p>
    <w:p>
      <w:r>
        <w:t>“At least there’s a sense of ‘We can do this now,’ and that ultimately we are not criminals anymore,” said Leow Yangfa, the executive director of Oogachaga, an L.G.B.T.Q. rights group.</w:t>
        <w:br/>
      </w:r>
    </w:p>
    <w:p>
      <w:r>
        <w:t>“至少有了‘我们现在可以这么做’的感觉，而且我们终于不再是罪犯了，”LGBTQ权利组织Oogachaga的执行董事廖扬法（音）说。</w:t>
        <w:br/>
      </w:r>
    </w:p>
    <w:p>
      <w:r>
        <w:t>But Mr. Lee also moved to cement the definition of marriage as a heterosexual concept. Public discussion of race and religion remains tightly controlled, and rights groups say the government is still combative with its critics. In 2021, Singapore’s High Court ordered a blogger to pay Mr. Lee about $100,000 for defamation. (The New York Times Company apologized and paid fines in 2010 and in the mid-1990s to settle libel claims brought by Singaporean officials over opinion articles.)</w:t>
        <w:br/>
      </w:r>
    </w:p>
    <w:p>
      <w:r>
        <w:t>但李显龙也采取行动，巩固了婚姻属于异性恋这一定义。公众对种族和宗教的讨论仍然受到严格控制，人权组织说，政府对批评人士的态度仍然很强硬。2021年，新加坡高等法院判决一名博主因诽谤向李显龙支付约10万美元。（《纽约时报》公司曾在2010年和上世纪90年代中期道歉并支付罚款，以就新加坡官员对评论文章提出的诽谤诉讼达成和解。）</w:t>
        <w:br/>
      </w:r>
    </w:p>
    <w:p>
      <w:r>
        <w:t>Critics say the government has weaponized a law it says was designed to combat fake news.</w:t>
        <w:br/>
      </w:r>
    </w:p>
    <w:p>
      <w:r>
        <w:t>批评人士称，政府将一项据称旨在打击假新闻的法律武器化了。</w:t>
        <w:br/>
      </w:r>
    </w:p>
    <w:p>
      <w:r>
        <w:t>“You never know when or what you’re going to say is going to run afoul of the authorities,” said Joel Tan, a playwright and podcaster.</w:t>
        <w:br/>
      </w:r>
    </w:p>
    <w:p>
      <w:r>
        <w:t>“你永远不知道自己什么时候会说什么触犯当局的话，”剧作家兼播客主播乔伊·陈（音）说。</w:t>
        <w:br/>
      </w:r>
    </w:p>
    <w:p>
      <w:r>
        <w:t>In a statement, the Singapore government said it had increased engagement with the public. It also laid out its philosophy on free speech.</w:t>
        <w:br/>
      </w:r>
    </w:p>
    <w:p>
      <w:r>
        <w:t>新加坡政府在声明中表示，已经加强了与公众的接触。它还阐述了自己关于言论自由的理念。</w:t>
        <w:br/>
      </w:r>
    </w:p>
    <w:p>
      <w:r>
        <w:t>“Freedom of expression is an important part of Singapore’s constitution, but it does not confer on Singaporeans an unqualified right,” the statement said. “In situations where it affects the safety and security of people in Singapore, and the peace and harmony that Singapore enjoys, the government does and will intervene.”</w:t>
        <w:br/>
      </w:r>
    </w:p>
    <w:p>
      <w:r>
        <w:t>“言论自由是新加坡宪法的重要组成部分，但它并没有赋予新加坡人无条件的权利，”声明说。“如果事态影响到新加坡人民的安全，以及新加坡享有的和平与和谐，政府现在和将来都会进行干预。”</w:t>
        <w:br/>
      </w:r>
    </w:p>
    <w:p>
      <w:r>
        <w:t>For some, Mr. Wong’s appointment is encouraging.</w:t>
        <w:br/>
      </w:r>
    </w:p>
    <w:p>
      <w:r>
        <w:t>对一些人来说，黄循财获得任命令人鼓舞。</w:t>
        <w:br/>
      </w:r>
    </w:p>
    <w:p>
      <w:r>
        <w:t>“We don’t have a Lee anymore, but we also have a nontraditional type of leader,” said Sudhir Thomas Vadaketh, the editor in chief of Jom, an independent online magazine about Singapore. “I do like that.”</w:t>
        <w:br/>
      </w:r>
    </w:p>
    <w:p>
      <w:r>
        <w:t>“我们不再有李显龙了，但我们有了一位非传统类型的领导人，”新加坡独立在线杂志《Jom》的主编苏希尔·托马斯·瓦达克斯说。“我喜欢这样。”</w:t>
        <w:br/>
      </w:r>
    </w:p>
    <w:p>
      <w:r>
        <w:t>In recent years, Mr. Lee had to contend with a public feud with his siblings and a series of scandals within the P.A.P. that sullied the squeaky-clean image the party projects. But he leaves office as a popular leader.</w:t>
        <w:br/>
      </w:r>
    </w:p>
    <w:p>
      <w:r>
        <w:t>近年来，李显龙不得不应对与兄弟姐妹之间的公开不和，以及人民行动党内部的一系列丑闻，这些丑闻玷污了该党打造的清廉形象。但他离任时仍是一位受欢迎的领导人。</w:t>
        <w:br/>
      </w:r>
    </w:p>
    <w:p>
      <w:r>
        <w:t>Zoe Tan recalled seeing Mr. Lee mingling with residents in Teck Ghee, a district in northern Singapore. “He’ll walk the market and is very humble,” Ms. Tan said. “He will take pictures with us.”</w:t>
        <w:br/>
      </w:r>
    </w:p>
    <w:p>
      <w:r>
        <w:t>佐伊·陈（音）回忆说，她见过他在新加坡北部德义区与居民交谈的样子。“他在市场散步，显得平易近人，”佐伊·陈说。“他和我们合影留念。”</w:t>
        <w:br/>
      </w:r>
    </w:p>
    <w:p>
      <w:r>
        <w:t>On two separate occasions, Ms. Tan said, she emailed the prime minister to ask for a grace period for housing payments. Both times, his office made quick arrangements to help her.</w:t>
        <w:br/>
      </w:r>
    </w:p>
    <w:p>
      <w:r>
        <w:t>佐伊·陈说，她曾两次给总理发邮件，要求宽限住房付款期。两次，他的办公室都迅速安排帮助她。</w:t>
        <w:br/>
      </w:r>
    </w:p>
    <w:p>
      <w:r>
        <w:t>“I feel very sad Lee Hsien Loong is going to retire, I thought he was going to continue forever,” said Ms. Tan, who now works for Singapore’s Community Development Council.</w:t>
        <w:br/>
      </w:r>
    </w:p>
    <w:p>
      <w:r>
        <w:t>“李显龙要退休了，我感到非常难过，我以为他会一直干下去，”目前在新加坡社区发展委员会工作的佐伊·陈说。</w:t>
        <w:br/>
      </w:r>
    </w:p>
    <w:p>
      <w:r>
        <w:t>In his speech at Marina Bay Sands, Mr. Lee suggested that political change could threaten Singapore’s prosperity.</w:t>
        <w:br/>
      </w:r>
    </w:p>
    <w:p>
      <w:r>
        <w:t>李显龙在滨海湾金沙酒店的讲话中暗示，政治变革可能会威胁到新加坡的繁荣。</w:t>
        <w:br/>
      </w:r>
    </w:p>
    <w:p>
      <w:r>
        <w:t>“The system does not have to fail outright for Singapore to get into trouble,” he said. “If our politics becomes like other countries, we will end up worse than other countries.”</w:t>
        <w:br/>
      </w:r>
    </w:p>
    <w:p>
      <w:r>
        <w:t>“新加坡不一定要在制度上彻底崩溃才会陷入困境，”他说。“如果我们的政治变得像其他国家一样，我们最终会比其他国家更糟糕。”</w:t>
        <w:br/>
      </w:r>
    </w:p>
    <w:p>
      <w:pPr>
        <w:pStyle w:val="Heading1"/>
        <w:spacing w:before="0" w:after="280"/>
      </w:pPr>
      <w:r>
        <w:rPr>
          <w:rFonts w:ascii="Times New Roman" w:hAnsi="Times New Roman" w:eastAsia="宋体"/>
          <w:b/>
          <w:sz w:val="52"/>
        </w:rPr>
        <w:t>拜登下令关闭一家中国比特币矿场，靠近美空军基地</w:t>
      </w:r>
    </w:p>
    <w:p>
      <w:r>
        <w:t>President Biden on Monday ordered a company with Chinese origins to shut down and sell the Wyoming cryptocurrency mine it built a mile from an Air Force base that controls nuclear-armed intercontinental ballistic missiles.</w:t>
        <w:br/>
      </w:r>
    </w:p>
    <w:p>
      <w:r>
        <w:t>周一，拜登总统命令一家源自中国的公司关闭并出售其在怀俄明州建造的加密货币矿场，该矿场距离一个控制洲际弹道核导弹的空军基地约1.6公里。</w:t>
        <w:br/>
      </w:r>
    </w:p>
    <w:p>
      <w:r>
        <w:t>The cryptomining facility, which operates high-powered computers in a data center near the F.E. Warren base in Cheyenne, “presents a national security risk to the United States,” the president said in an executive order, because its equipment could be used for surveillance and espionage.</w:t>
        <w:br/>
      </w:r>
    </w:p>
    <w:p>
      <w:r>
        <w:t>拜登在一份行政命令中说，这个加密币挖矿设施在位于夏延的联邦调查局F·E·沃伦基地附近的一个数据中心运行高性能计算机，“对美国构成了国家安全风险，”因为它的设备可能被用于监视和间谍活动。</w:t>
        <w:br/>
      </w:r>
    </w:p>
    <w:p>
      <w:r>
        <w:t>The New York Times reported last October that Microsoft, which operates a nearby data center supporting the Pentagon, had flagged the Chinese-connected cryptocurrency mine to the federal Committee on Foreign Investment in the United States, warning that it could enable the Chinese to “pursue full-spectrum intelligence collection operations.” An investigation by the committee identified risks to national security, according to the president’s order.</w:t>
        <w:br/>
      </w:r>
    </w:p>
    <w:p>
      <w:r>
        <w:t>《纽约时报》去年10月报道称，微软的一个数据中心已向美国联邦外国投资委员会标记了这个与中国有关的加密币矿场，并警告称，它可能使中国人能够“开展全方位的情报收集行动。微软的这个数据中心支持五角大楼，位于该矿场附近。根据总统的命令，该委员会的调查确定了国家安全面临的风险。</w:t>
        <w:br/>
      </w:r>
    </w:p>
    <w:p>
      <w:r>
        <w:t>The order did not detail those risks. But Microsoft’s report to the federal committee, obtained last year by The Times, said, “We suggest the possibility that the computing power of an industrial-level cryptomining operation, along with the presence of an unidentified number of Chinese nationals in direct proximity to Microsoft’s Data Center and one of three strategic-missile bases in the U.S., provides significant threat vectors.”</w:t>
        <w:br/>
      </w:r>
    </w:p>
    <w:p>
      <w:r>
        <w:t>行政命令没有详细说明这些风险。但时报去年获得的微软向联邦委员会提交的报告称，“我们认为，工业级加密挖矿作业的计算能力、数量不明的中国公民直接靠近微软数据中心和美国三个战略导弹基地之一的可能性提供了重要的威胁载体。”</w:t>
        <w:br/>
      </w:r>
    </w:p>
    <w:p>
      <w:r>
        <w:t>Now, the mine must immediately cease operations, and the owners must remove all their equipment within 90 days and sell or transfer the property within 120 days, according to the order, which cites the risks of the facility’s “foreign-sourced” mining equipment. A vast majority of the machinery powering cryptomining operations across the United States is manufactured by Chinese companies.</w:t>
        <w:br/>
      </w:r>
    </w:p>
    <w:p>
      <w:r>
        <w:t>现在，矿场必须立即停止运营，矿主必须在90天内拆除所有设备，并在120天内出售或转让财产，命令提到了该设施使用“外国来源”采矿设备的风险。美国各地的加密挖矿设备中，绝大多数都是由中国公司制造的。</w:t>
        <w:br/>
      </w:r>
    </w:p>
    <w:p>
      <w:r>
        <w:t>Cryptomining operations are housed in large warehouses or shipping containers packed with specialized computers that typically run around the clock, performing trillions of calculations per second, hunting for a sequence of numbers that will reward them with new cryptocurrency. The most common is Bitcoin, currently worth more than $60,000 apiece. Crypto mines consume an enormous amount of electricity: At full capacity, the one in Cheyenne would draw as much power as 55,000 homes.</w:t>
        <w:br/>
      </w:r>
    </w:p>
    <w:p>
      <w:r>
        <w:t>挖矿作业被安置在大型仓库或集装箱里，里面装着专门的计算机，它们通常24小时不停地运行，每秒执行数万亿次计算，寻找一系列数字，以获得新的加密货币。最常见的是比特币，目前每个比特币的价值超过6万美元。加密货币矿消耗大量的电力：在满负荷运转的情况下，夏延矿场的耗电量相当于5.5万户家庭的用电。</w:t>
        <w:br/>
      </w:r>
    </w:p>
    <w:p>
      <w:r>
        <w:t>Chinese-owned cryptocurrency mines have boomed in the United States since the facilities were effectively banned in China in 2021. While some cryptomining has since restarted in China, Chinese crypto entrepreneurs are drawn to the United States for its relatively cheap electricity and well-developed legal system.</w:t>
        <w:br/>
      </w:r>
    </w:p>
    <w:p>
      <w:r>
        <w:t>自2021年在中国实际上禁止开采加密货币以来，中国人拥有的加密货币矿场在美国蓬勃发展。虽然一些加密货币挖矿在中国已经重启，但中国的加密货币企业家被美国相对便宜的电力和完善的法律体系所吸引。</w:t>
        <w:br/>
      </w:r>
    </w:p>
    <w:p>
      <w:r>
        <w:t>The Times found Chinese-owned or -operated Bitcoin mines in at least 12 states, including Arkansas, Ohio, Oklahoma, Tennessee, Texas and Wyoming, that together use as much power as 1.5 million homes. Some are owned by people or companies with links to the Chinese government or the Communist Party. Until recently, the main supplier of equipment for the mines operated from an office in a Communist Party facility on Hainan Island, The Times found.</w:t>
        <w:br/>
      </w:r>
    </w:p>
    <w:p>
      <w:r>
        <w:t>时报在至少12个州发现了中国人士拥有或经营的比特币矿场，包括阿肯色州、俄亥俄州、俄克拉荷马州、田纳西州、得克萨斯州和怀俄明州，这些矿场的用电量加起来相当于150万户家庭。其中一些由与中国政府或共产党有联系的个人或公司所有。时报发现，直到最近，这些矿场所用设备的主要供应商还在海南岛的一个共产党设施内办公。</w:t>
        <w:br/>
      </w:r>
    </w:p>
    <w:p>
      <w:r>
        <w:t>President Biden’s order comes on the heels of his signing a bipartisan bill in late April banning the social media app TikTok in the United States unless its Chinese owner sells it.</w:t>
        <w:br/>
      </w:r>
    </w:p>
    <w:p>
      <w:r>
        <w:t>拜登总统于4月底签署了一项两党法案，禁止社交媒体应用TikTok在美国的使用，除非其中国所有者将其出售。</w:t>
        <w:br/>
      </w:r>
    </w:p>
    <w:p>
      <w:r>
        <w:t>This is also the second time in recent weeks that Chinese-owned cryptomining operations have been targeted by elected officials.</w:t>
        <w:br/>
      </w:r>
    </w:p>
    <w:p>
      <w:r>
        <w:t>这也是近几周以来，中国拥有的加密货币挖矿业务第二次成为民选官员的目标。</w:t>
        <w:br/>
      </w:r>
    </w:p>
    <w:p>
      <w:r>
        <w:t>This month, Arkansas’s Republican governor, Sarah Huckabee Sanders, signed two laws restricting foreign ownership of cryptomining operations in the state. The legislation prohibits crypto-mine ownership by foreign nationals from China, Iran, Cuba and other countries subject to State Department rules known as the International Traffic in Arms Regulations.</w:t>
        <w:br/>
      </w:r>
    </w:p>
    <w:p>
      <w:r>
        <w:t>本月，阿肯色州共和党州长萨拉·赫卡比·桑德斯签署了两项法律，限制该州加密币采矿业务的外国所有权。这项立法禁止来自中国、伊朗、古巴和其他受美国国务院《国际武器贸易条例》约束国家的外国人拥有加密货币矿场。</w:t>
        <w:br/>
      </w:r>
    </w:p>
    <w:p>
      <w:r>
        <w:t>Arkansas has seen a large influx of Bitcoin mining operations in recent years. In October, The Times reported that Chinese investors with ties to the authoritarian government were operating at least three mines in Arkansas. A former employee connected to the operations wrote of scouring “over 200 target mining sites” in more than 10 states.</w:t>
        <w:br/>
      </w:r>
    </w:p>
    <w:p>
      <w:r>
        <w:t>近年来，阿肯色州出现了大量比特币挖矿业务。去年10月，时报报道称，与威权政府有联系的中国投资者在阿肯色州经营着至少三个矿场。一名与该行动有关的前雇员写道，他在10多个州搜寻了“200多个目标矿场”。</w:t>
        <w:br/>
      </w:r>
    </w:p>
    <w:p>
      <w:r>
        <w:t>The laws restricting ownership of cryptomining operations in Arkansas are intended to amend last year’s so-called Right to Mine law, which offered broad protections to the industry by limiting local regulation, and set off a fierce backlash among residents near the mines. One of those operations, with connections to the Chinese nationals, is the target of a lawsuit by residents who say the incessant whine from the thousands of fans cooling the computers has ruined their lives and depressed property values. In addition to new restrictions on noisy operations, the amended law requires cryptomines owned in any part by foreign nationals subject to the arms regulations to completely divest within one year.</w:t>
        <w:br/>
      </w:r>
    </w:p>
    <w:p>
      <w:r>
        <w:t>限制阿肯色州加密币采矿业务所有权的法律旨在修订去年所谓的“采矿权法”，该法通过限制地方监管，为该行业提供了广泛的保护，但在矿场附近的居民中引发了强烈反对。其中一家与中国公民有关系的公司，是当地居民提起诉讼的对象。他们说，数以千计为电脑降温的风扇发出持续不断的噪音，破坏了他们的生活，压低了房产价值。除了对噪音操作的新限制外，修订后的法律还要求，凡加密币矿场中由受武器条例约束的外国人拥有的部分，在一年内要完全剥离。</w:t>
        <w:br/>
      </w:r>
    </w:p>
    <w:p>
      <w:r>
        <w:t>Mr. Biden’s order is directed at an offshore company called MineOne Partners Limited and related MineOne entities registered in Delaware. A lawsuit against MineOne filed by a Wyoming cryptocurrency company compelled the disclosure of its owners, which included Chinese nationals. In 2022 Bit Origin Ltd., a former Chinese pork producer that pivoted to cryptocurrency mining, became a partner in a MineOne entity and built the mine, which began operating in early 2023.</w:t>
        <w:br/>
      </w:r>
    </w:p>
    <w:p>
      <w:r>
        <w:t>拜登的命令针对的是一家名为MineOne Partners Limited的离岸公司，以及在特拉华州注册的相关MineOne实体。怀俄明州一家加密货币公司对MineOne提起的诉讼迫使其披露了所有者，其中包括中国公民。2022年，由猪肉生产转向加密货币挖矿的比特起源有限公司成为MineOne实体的合作伙伴，并建造了矿场，该矿场于2023年初开始运营。</w:t>
        <w:br/>
      </w:r>
    </w:p>
    <w:p>
      <w:r>
        <w:t>Li Jiaming, the president of Bit Origin Ltd., was not immediately available to comment. In an interview last year, Mr. Li said that investors had chosen the site because they had secured a contract with the local power company to supply its electricity, not because of its proximity to the base or the data center.</w:t>
        <w:br/>
      </w:r>
    </w:p>
    <w:p>
      <w:r>
        <w:t>记者未能立即联系到比特起源有限公司总裁李家明（音）置评。在去年的一次采访中，李家明说，投资者选择这个地点，是因为他们与当地电力公司签订了一份供电合同，而不是因为该矿址靠近基地或数据中心。</w:t>
        <w:br/>
      </w:r>
    </w:p>
    <w:p>
      <w:pPr>
        <w:pStyle w:val="Heading1"/>
        <w:spacing w:before="0" w:after="280"/>
      </w:pPr>
      <w:r>
        <w:rPr>
          <w:rFonts w:ascii="Times New Roman" w:hAnsi="Times New Roman" w:eastAsia="宋体"/>
          <w:b/>
          <w:sz w:val="52"/>
        </w:rPr>
        <w:t>中国经济走入死胡同对全世界都是坏消息</w:t>
      </w:r>
    </w:p>
    <w:p>
      <w:r>
        <w:t>On separate visits to Beijing last month, Secretary of State Antony Blinken and Treasury Secretary Janet Yellen bore a common message: Chinese manufacturing overcapacity is flooding global markets with cheap Chinese exports, distorting world trade and leaving American businesses and workers struggling to compete.</w:t>
        <w:br/>
      </w:r>
    </w:p>
    <w:p>
      <w:r>
        <w:t>美国国务卿布林肯和财政部长耶伦上月分别访问北京时传达了一个共同的信息：中国制造业产能过剩，使得廉价的中国出口产品充斥全球市场，扭曲了世界贸易，使美国企业和工人在竞争中举步维艰。</w:t>
        <w:br/>
      </w:r>
    </w:p>
    <w:p>
      <w:r>
        <w:t>Not surprisingly, China’s leaders did not like what they heard, and they didn’t budge. They can’t. Years of erratic and irresponsible policies, excessive Communist Party control and undelivered promises of reform have created a dead-end Chinese economy of weak domestic consumer demand and slowing growth. The only way that China’s leaders can see to pull themselves out of this hole is to fall back on pumping out exports.</w:t>
        <w:br/>
      </w:r>
    </w:p>
    <w:p>
      <w:r>
        <w:t>毫不奇怪，中国领导人不喜欢这些说法，他们没有让步。他们不能让步。多年来反复无常、不负责任的政策，过度的共产党控制和未能兑现的改革承诺让中国经济走入了国内消费需求疲软和增长放缓的死胡同。为摆脱困境，中国领导人能想到的唯一办法就是重新扩大出口。</w:t>
        <w:br/>
      </w:r>
    </w:p>
    <w:p>
      <w:r>
        <w:t>That means a number of things are likely to happen, none of them good. The tide of Chinese exports will continue, tensions with the United States and other trading partners will grow, China’s people will become increasingly unhappy with their gloomy economic prospects and anxious Communist Party leaders will respond with more repression.</w:t>
        <w:br/>
      </w:r>
    </w:p>
    <w:p>
      <w:r>
        <w:t>这可能意味着很多事情，但是没有一件是好事。中国出口的浪潮将会继续，与美国和其他贸易伙伴的紧张关系将会加剧，中国民众将对黯淡的经济前景越来越不满，焦虑的共产党领导人将以更多的压制作为回应。</w:t>
        <w:br/>
      </w:r>
    </w:p>
    <w:p>
      <w:r>
        <w:t>The root of the problem is the Communist Party’s excessive control of the economy, but that’s not going to change. It is baked into China’s political system and has only worsened during President Xi Jinping’s decade in power. New strategies for fixing the economy always rely on counterproductive mandates set by the government: Create new companies, build more industrial capacity. The strategy that most economists actually recommend to drive growth — freeing up the private sector and empowering Chinese consumers to spend more — would mean overhauling the way the government works, and that is unacceptable.</w:t>
        <w:br/>
      </w:r>
    </w:p>
    <w:p>
      <w:r>
        <w:t>问题的根源在于共产党对经济的过度控制，但这不会改变。它已融入中国政治体系，而且在习近平主席执政的十年里愈演愈烈。修复经济的新战略总是依赖于政府制定的适得其反的命令：创建新公司，建设更多工业产能。大多数经济学家实际上建议的推动增长策略——放开私营部门，鼓励中国消费者增加支出——将意味着彻底改革政府的运作方式，这是不可接受的。</w:t>
        <w:br/>
      </w:r>
    </w:p>
    <w:p>
      <w:r>
        <w:t>The party had a golden opportunity to change in 1989, when the Tiananmen Square protests revealed that the economic reforms that had begun a decade earlier had given rise to a growing private sector and a desire for new freedoms. But to liberalize government institutions in response would have undermined the party’s power. Instead, China’s leaders chose to shoot the protesters, further tighten party control and get hooked on government investment to fuel the economy.</w:t>
        <w:br/>
      </w:r>
    </w:p>
    <w:p>
      <w:r>
        <w:t xml:space="preserve">政府曾经有过进行改革的绝好机会，1989年，天安门广场的抗议活动表明，十几年前开始的经济改革催生了不断增长的私营部门和对新自由的渴望。但如果政府机构因此而实行自由化，就会削弱党的权力。中国领导人选择枪杀抗议者，进一步加强党的控制，并依赖政府投资来推动经济发展。 </w:t>
        <w:br/>
      </w:r>
    </w:p>
    <w:p>
      <w:r>
        <w:t>For a long time, no one minded. When economic or social threats reared their heads, like global financial crises in 1997 and 2007, Chinese authorities poured money into industry and the real estate sector to pacify the people. The investment-driven growth felt good, but it was much more than the country could digest and left China’s landscape scarred with empty cities and industrial parks, unfinished bridges to nowhere, abandoned highways and amusement parks, and airports with few flights.</w:t>
        <w:br/>
      </w:r>
    </w:p>
    <w:p>
      <w:r>
        <w:t>很长一段时间，没有人在意。当1997年和2007年全球金融危机这样的经济或社会威胁出现时，中国当局向工业和房地产行业注入资金，安抚民众。这种由投资驱动的增长感觉很好，但它远远超出了国家的承受能力，给中国留下了空荡荡的城市和工业园区、未完工的桥梁、废弃的公路和游乐园，以及航班稀少的机场。</w:t>
        <w:br/>
      </w:r>
    </w:p>
    <w:p>
      <w:r>
        <w:t>The investment in industrial capacity also generated an explosion in exports as China captured industries previously dominated by foreign manufacturers — mobile phones, television sets, solar panels, lithium-ion batteries and electric vehicles. Much of the Chinese economic “miracle” was powered by American, European and Japanese companies that willingly transferred their technical know-how to their Chinese partners in exchange for what they thought would be access to a permanently growing China market. This decimated manufacturing in the West, even as China protected its own markets. But the West let it slide: The cheap products emanating from China kept U.S. inflation at bay for a generation, and the West clung to the hope that China’s economic expansion would eventually lead to a political liberalization that never came.</w:t>
        <w:br/>
      </w:r>
    </w:p>
    <w:p>
      <w:r>
        <w:t>对工业产能的投资则带来了出口的爆炸式增长，因为中国占领了以前由外国制造商主导的行业——手机、电视机、太阳能电池板、锂离子电池和电动汽车。中国经济的“奇迹”很大程度上是由美国、欧洲和日本的公司推动的，这些公司心甘情愿地将自己的技术诀窍转让给中国合作伙伴，以换取进入一个他们认为可以永久增长的中国市场。这摧毁了西方的制造业，而中国甚至还保护了自己的市场。但西方只是听之任之：来自中国的廉价产品在一代人的时间里让美国控制住了通货膨胀，西方还抱着中国经济扩张最终会带来政治自由化的希望，而这种希望从未实现。</w:t>
        <w:br/>
      </w:r>
    </w:p>
    <w:p>
      <w:r>
        <w:t>To raise money for the government investment binge, Beijing allowed local authorities to collateralize land — all of which is ultimately owned or controlled by the state — and borrow money against it. This was like a drug: Local governments borrowed like crazy, but with no real plan for paying the money back. Now many are so deep in debt that they have been forced to cut basic services like heating, health care for senior citizens and bus routes. Teachers aren’t being paid on time, and salaries for civil servants have been lowered in recent years. Millions of people all over China are paying mortgages on apartments that may never be finished. Start-ups are folding, and few people, it seems, can find jobs.</w:t>
        <w:br/>
      </w:r>
    </w:p>
    <w:p>
      <w:r>
        <w:t>为了给政府的投资狂潮筹集资金，北京允许地方政府以土地为抵押——所有土地最终都归国家所有或控制——并以此为抵押借款。这就像一剂毒品：地方政府疯狂借贷，却没有真正的还债计划。现在，许多地方债台高筑，不得不削减供暖、老年人医疗保健和公交线路等基本服务。教师没有按时领到工资，公务员的工资近年来也有所下降。全中国数以百万计的人正在为可能永远不会完工的公寓支付抵押贷款。初创企业纷纷倒闭，似乎很少有人能够找到工作。</w:t>
        <w:br/>
      </w:r>
    </w:p>
    <w:p>
      <w:r>
        <w:t>To boost employment, the party over the past couple of years has been telling local governments to push the establishment of new private businesses, with predictable consequences: In one county in northern China, a village secretary eager to comply with Beijing’s wishes reportedly asked relatives and friends to open fake companies. One villager opened three tofu shops in a week; another person applied for 20 new business licenses.</w:t>
        <w:br/>
      </w:r>
    </w:p>
    <w:p>
      <w:r>
        <w:t>为了促进就业，中共在过去几年里一直要求地方政府推动建立新的私营企业，结果可想而知：据报道，在中国北方的一个县，一名村书记急于遵从北京的意愿，要求亲戚和朋友开设假公司。一位村民在一周内开了三家豆腐店；还有人申请了20张新的营业执照。</w:t>
        <w:br/>
      </w:r>
    </w:p>
    <w:p>
      <w:r>
        <w:t>When mandates like that fail to create jobs, the party monkeys with the employment numbers. When monthly government data revealed last year that 21 percent of Chinese youth in urban areas were unemployed, authorities stopped publishing the figures. It resumed early this year, but with a new methodology for defining unemployment. Presto! The number dropped to 15 percent.</w:t>
        <w:br/>
      </w:r>
    </w:p>
    <w:p>
      <w:r>
        <w:t>当这样的命令不能创造就业机会时，共产党就对就业数字做手脚。去年，当政府的月度数据显示中国城市地区21%的年轻人失业时，当局停止了公布这一数据。它在今年年初恢复了发布，但采用了新的失业定义方法。嘿！这个数字猛地下降到了15%！</w:t>
        <w:br/>
      </w:r>
    </w:p>
    <w:p>
      <w:r>
        <w:t>But Mr. Xi’s policy options are dwindling.</w:t>
        <w:br/>
      </w:r>
    </w:p>
    <w:p>
      <w:r>
        <w:t>但习近平的政策选择正在减少。</w:t>
        <w:br/>
      </w:r>
    </w:p>
    <w:p>
      <w:r>
        <w:t>With the real estate market imploding, the government can no longer risk goosing the property sector. It has begun touting a revival in domestic consumption, but many Chinese are merely hunkering down and hoarding assets such as gold against an uncertain future. So the government is again falling back on manufacturing, pouring money into industrial capacity in hopes of pushing out more products to keep the economy going. With domestic demand anemic, many of those products have to be exported.</w:t>
        <w:br/>
      </w:r>
    </w:p>
    <w:p>
      <w:r>
        <w:t>随着房地产市场的崩溃，政府不能再冒险刺激房地产行业。它开始鼓吹国内消费的复苏，但许多中国人只是做长期打算，囤积黄金等资产以应对不确定的未来。因此，中国政府再次转向制造业，向工业产能注入资金，希望推出更多产品以保持经济增长。由于国内需求疲软，其中许多产品不得不向外出口。</w:t>
        <w:br/>
      </w:r>
    </w:p>
    <w:p>
      <w:r>
        <w:t>But the era when China was able to take over whole industries without foreign pushback is over. Many countries are now taking steps to protect their markets from Chinese-made goods. Under U.S. pressure, Mexico’s government last month reportedly decided it would not award subsidies to Chinese electric vehicle makers seeking to manufacture in Mexico for export to the U.S. market; the European Union is considering action to prevent Chinese electric vehicles from swamping its market; and the Biden administration has moved to encourage semiconductor manufacturing in the United States and limit Chinese access to chip technologies, and has promised more actions to thwart China.</w:t>
        <w:br/>
      </w:r>
    </w:p>
    <w:p>
      <w:r>
        <w:t>但是，中国能够在没有外国阻力的情况下接管整个行业的时代，已经过去了。许多国家正在采取措施，保护本国市场免受中国制造商品的侵害。据报道，在美国的压力下，墨西哥政府上个月决定，不会向寻求在墨西哥生产并出口到美国市场的中国电动汽车制造商提供补贴；欧盟正在考虑采取行动，防止中国电动汽车淹没其市场；拜登政府已采取行动，鼓励美国半导体制造业的发展，限制中国获得芯片技术，并承诺采取更多行动挫败中国。</w:t>
        <w:br/>
      </w:r>
    </w:p>
    <w:p>
      <w:r>
        <w:t>China won’t be able to innovate its way out of this. Its economic model still largely focuses on cheaply replicating existing technologies, not on the long-term research that results in industry-leading commercial breakthroughs. All that leaves is manufacturing in volume.</w:t>
        <w:br/>
      </w:r>
    </w:p>
    <w:p>
      <w:r>
        <w:t>中国将无法通过创新走出困境。它的经济模式在很大程度上仍然侧重于廉价复制现有技术，而不是进行长期研究，从而带来行业领先的商业突破。剩下的只有批量生产。</w:t>
        <w:br/>
      </w:r>
    </w:p>
    <w:p>
      <w:r>
        <w:t>China’s leaders will face rising economic pressure to lower the value of the renminbi, which will make Chinese-made goods even cheaper in U.S. dollar terms, further boosting export volume and upsetting trading partners even more. But a devaluation will also make imports of foreign products and raw materials more expensive, squeezing Chinese consumers and businesses while encouraging wealthier people to get their money out of China. The government can’t turn to economic stimulus measures to revive growth — pouring more renminbi into the economy would risk crushing the currency’s value.</w:t>
        <w:br/>
      </w:r>
    </w:p>
    <w:p>
      <w:r>
        <w:t>中国领导人将面临越来越大的经济压力，要求人民币贬值，这将使中国制造的商品以美元计算更便宜，从而进一步增加出口量，使得贸易伙伴更加不安。但人民币贬值也会使进口外国产品和原材料变得更加昂贵，挤压中国消费者和企业的利益，同时鼓励更富有的人将资金转移到海外。政府无法依靠经济刺激措施来恢复经济增长——向经济中注入更多的人民币可能会导致人民币贬值。</w:t>
        <w:br/>
      </w:r>
    </w:p>
    <w:p>
      <w:r>
        <w:t>All of this means that the “reform and opening” era, which has transformed China and captivated the world since it began in the late 1970s, has ended with a whimper.</w:t>
        <w:br/>
      </w:r>
    </w:p>
    <w:p>
      <w:r>
        <w:t>所有这一切都意味着，自上世纪70年代末开始改变中国、吸引世界的“改革开放”时代，黯然结束了。</w:t>
        <w:br/>
      </w:r>
    </w:p>
    <w:p>
      <w:r>
        <w:t>Mao Zedong once said that in an uncertain world, the Chinese must “Dig tunnels deep, store grain everywhere and never seek hegemony.” That sort of siege mentality is coming back.</w:t>
        <w:br/>
      </w:r>
    </w:p>
    <w:p>
      <w:r>
        <w:t>毛泽东曾说过，在一个不确定的世界里，中国人必须“深挖洞、广积粮、不称霸”，如今，那种被围困的心态又回来了。</w:t>
        <w:br/>
      </w:r>
    </w:p>
    <w:p>
      <w:pPr>
        <w:pStyle w:val="Heading1"/>
        <w:spacing w:before="0" w:after="280"/>
      </w:pPr>
      <w:r>
        <w:rPr>
          <w:rFonts w:ascii="Times New Roman" w:hAnsi="Times New Roman" w:eastAsia="宋体"/>
          <w:b/>
          <w:sz w:val="52"/>
        </w:rPr>
        <w:t>习近平结束访欧：收获友情，但恐难彻底打消欧洲对华疑虑</w:t>
      </w:r>
    </w:p>
    <w:p>
      <w:r>
        <w:t>The Chinese leader, Xi Jinping, received a gift of fine cognac at the Élysée Palace in Paris and was cheered in Belgrade by Serbians waving Chinese flags, albeit most of them were bused-in government workers.</w:t>
        <w:br/>
      </w:r>
    </w:p>
    <w:p>
      <w:r>
        <w:t>中国领导人习近平在巴黎爱丽舍宫收到的礼物是一瓶精美的干邑白兰地。他在贝尔格莱德受到挥舞着中国国旗的塞尔维亚人的欢迎，尽管他们中的大多数是用大巴运来的政府工作人员。</w:t>
        <w:br/>
      </w:r>
    </w:p>
    <w:p>
      <w:r>
        <w:t>And by the time he left Hungary on Friday at the end of a six-day European tour, the clouds over his country’s relations with the West looked much less dark, at least from China’s perspective.</w:t>
        <w:br/>
      </w:r>
    </w:p>
    <w:p>
      <w:r>
        <w:t>他上周五结束了为期六天的欧洲之行离开匈牙利时，笼罩在中国与西方关系上的乌云看起来不再那么阴暗，至少从中国的角度来看是这样。</w:t>
        <w:br/>
      </w:r>
    </w:p>
    <w:p>
      <w:r>
        <w:t>Mr. Xi told President Emmanuel Macron of France that relations would be “as vibrant and thriving as springtime.” At his next stop, he said the “tree of China-Serbia friendship will grow tall and sturdy.” In Hungary, Mr. Xi told Prime Minister Viktor Orban that their countries were poised to “embark on a golden voyage.”</w:t>
        <w:br/>
      </w:r>
    </w:p>
    <w:p>
      <w:r>
        <w:t>习近平对法国总统马克龙说，“中法关系必将如春天般充满生机、欣欣向荣。”在欧洲之行的第二站，他说，“让我们一起见证和期待中塞友谊之树茁壮成长。”在匈牙利，习近平对总理欧尔班说，两国关系已开始驶入“黄金航道”。</w:t>
        <w:br/>
      </w:r>
    </w:p>
    <w:p>
      <w:r>
        <w:t>The Chinese state-run news media, never less than glowing about Mr. Xi, went to strenuous lengths to present his European meetings as a triumph.</w:t>
        <w:br/>
      </w:r>
    </w:p>
    <w:p>
      <w:r>
        <w:t>从来都对习近平阿谀奉承的中国官媒不遗余力地将他的欧洲之行描述为胜利之旅。</w:t>
        <w:br/>
      </w:r>
    </w:p>
    <w:p>
      <w:r>
        <w:t>There were no breakthroughs on trade, the war in Ukraine or other issues that have soured ties — just a long list of new joint projects that China says it will help finance. Hungary got 18, Serbia dozens more. French companies inked deals on energy, finance and transport projects.</w:t>
        <w:br/>
      </w:r>
    </w:p>
    <w:p>
      <w:r>
        <w:t>习近平此行并没有在贸易、俄乌战争或其他导致中欧关系紧张的问题上取得进展，只宣布了一长串中国表示将帮助资助的新联合项目。匈牙利得到了18个项目，塞尔维亚得到了几十个。法国企业与中方签署了能源、金融和运输项目的协议。</w:t>
        <w:br/>
      </w:r>
    </w:p>
    <w:p>
      <w:r>
        <w:t>But the red carpet receptions Mr. Xi received in all three countries helped cast a rosier hue on ties between China and Europe, which have only worsened since he last visited five years ago.</w:t>
        <w:br/>
      </w:r>
    </w:p>
    <w:p>
      <w:r>
        <w:t>习近平在这三个国家受到的红毯欢迎为中欧关系带来了一层乐观的色彩。自他五年前上次来访以来，中欧关系一直在恶化。</w:t>
        <w:br/>
      </w:r>
    </w:p>
    <w:p>
      <w:r>
        <w:t>China’s rigid restrictions on travel for much of the Covid-19 pandemic deterred high-level visits in either direction. And just as the Covid crisis began to fade, Europe’s estrangement from China deepened when President Vladimir V. Putin of Russia launched his full invasion of Ukraine in early 2022.</w:t>
        <w:br/>
      </w:r>
    </w:p>
    <w:p>
      <w:r>
        <w:t>中国在新冠病毒大流行期间曾严格限制旅行，阻碍了各方的高层访问。就在新冠危机开始消退之际，俄罗斯总统普京于2022年初发动了对乌克兰的全面入侵，导致欧洲与中国的疏远进一步加深。</w:t>
        <w:br/>
      </w:r>
    </w:p>
    <w:p>
      <w:r>
        <w:t>This week, after first stopping in Paris, Mr. Xi traveled to Serbia and Hungary, which have remained reliably pro-China on a continent where, according to opinion polls, China’s reputation has taken a nosedive.</w:t>
        <w:br/>
      </w:r>
    </w:p>
    <w:p>
      <w:r>
        <w:t>习近平上周首先抵达了巴黎，然后去了塞尔维亚和匈牙利，这两个欧洲国家一直坚定地支持中国，而据民意调查，中国在欧洲大陆的声誉已一落千丈。</w:t>
        <w:br/>
      </w:r>
    </w:p>
    <w:p>
      <w:r>
        <w:t>In Serbia, President Aleksandar Vucic declared that his country felt only “reverence and love” for the Chinese president, and the police detained followers of the banned Chinese spiritual movement Falun Gong to make sure they wouldn’t disrupt the government-orchestrated welcome for Mr. Xi.</w:t>
        <w:br/>
      </w:r>
    </w:p>
    <w:p>
      <w:r>
        <w:t>塞尔维亚总统武契奇宣称，塞尔维亚人民“对习近平主席充满感激和尊重”，当地警方拘留了在中国被禁的法轮功的学员，以确保他们不扰乱政府为习近平来访精心策划的欢迎活动。</w:t>
        <w:br/>
      </w:r>
    </w:p>
    <w:p>
      <w:r>
        <w:t>In Hungary, Mr. Orban assured Mr. Xi, the leader of the world’s biggest communist country, that he would “feel at home” in Budapest, though the city is studded with monuments to the fight against communism. The police banned a protest planned for the center of Budapest and cleared a busy district of people so Mr. Xi could visit an office tower undisturbed on Friday.</w:t>
        <w:br/>
      </w:r>
    </w:p>
    <w:p>
      <w:r>
        <w:t>在匈牙利，欧尔班向世界上最大的共产主义国家领导人习近平保证，他在布达佩斯会有“来家里”的感觉，尽管这座城市里有很多与共产主义作斗争的纪念碑。警方禁止了计划于上周四在布达佩斯市中心举行的抗议活动，并清除了一个繁忙地区的人群，让习近平能在上周五不受干扰地参观一座办公楼。</w:t>
        <w:br/>
      </w:r>
    </w:p>
    <w:p>
      <w:r>
        <w:t>Mr. Xi’s goal on his European tour was to “demonstrate and strengthen China’s ability to retain friendly ties with Europe despite NATO and Ukraine,” said Yun Sun, the director of the China program at the Stimson Center in Washington. France, Serbia and Hungary, she added, are “about the most China-friendly countries” in Europe.</w:t>
        <w:br/>
      </w:r>
    </w:p>
    <w:p>
      <w:r>
        <w:t>华盛顿史汀生中心中国项目主任孙韵说，习近平此次欧洲之行的目的是“展示和加强中国有能力与欧洲保持友好关系，尽管受到北约和乌克兰的影响”。她补充说，法国、塞尔维亚、匈牙利是欧洲“对中国最友好的国家”。</w:t>
        <w:br/>
      </w:r>
    </w:p>
    <w:p>
      <w:r>
        <w:t>And though it is only about the size of Indiana and has fewer than 10 million people, Hungary will play an outsize role when it takes over the European Union’s rotating presidency this year. That role is mostly bureaucratic, but it will allow Hungary to try to set the agenda for meetings of the Council of the European Union, the bloc’s dominant power center.</w:t>
        <w:br/>
      </w:r>
    </w:p>
    <w:p>
      <w:r>
        <w:t>虽然匈牙利的面积只相当于美国的印第安纳州，人口不到1000万，但该国将在今年担任欧盟轮值主席国，那之后也许能发挥巨大作用。虽然主席国的作用主要是官僚性质的，但将让匈牙利能试图为欧盟的主要权力中心欧盟理事会制定会议议程。</w:t>
        <w:br/>
      </w:r>
    </w:p>
    <w:p>
      <w:r>
        <w:t>“Hungary is China’s Trojan horse in the European Union,” said Jean-Pierre Cabestan, a China expert at the Asia Center, a research group in Paris. Mr. Xi, he added, did not achieve much during his stop in France, but he “helped China’s position” by cementing his country’s ties to Serbia and Hungary.</w:t>
        <w:br/>
      </w:r>
    </w:p>
    <w:p>
      <w:r>
        <w:t>“匈牙利是中国在欧盟的特洛伊木马，”巴黎的研究机构亚洲中心的中国问题专家高敬文(Jean-Pierre Cabestan)说。他还表示，虽然习近平在访问法国期间并没有取得多大成就，但他通过巩固中国与塞尔维亚和匈牙利的关系，“帮助了中国（在欧洲）的地位”。</w:t>
        <w:br/>
      </w:r>
    </w:p>
    <w:p>
      <w:r>
        <w:t>In an interview with Magyar Nemzet, a Hungarian news media outlet controlled by Mr. Orban’s governing Fidesz party, Mr. Xi expressed hope that Hungary would “take the lead” in “maintaining the correct direction of E.U.-China relations.”</w:t>
        <w:br/>
      </w:r>
    </w:p>
    <w:p>
      <w:r>
        <w:t>习近平在匈牙利新闻媒体《匈牙利民族报》上发表文章说，希望匈牙利“引领地区合作，坚持中欧关系正确方向”，该报由欧尔班所在的执政党青民盟控制。</w:t>
        <w:br/>
      </w:r>
    </w:p>
    <w:p>
      <w:r>
        <w:t>Noah Barkin, a senior adviser with the Rhodium Group who studies European-Chinese relations, said China would be wrong to hope that Mr. Orban can use Hungary’s council presidency, which lasts only six months, to shift European policy significantly. “The idea that Hungary will be able to do China’s bidding during its presidency is fanciful,” he said.</w:t>
        <w:br/>
      </w:r>
    </w:p>
    <w:p>
      <w:r>
        <w:t>荣鼎集团研究欧中关系的高级顾问诺亚·巴尔金说，中国希望欧尔班能够利用匈牙利的轮值主席国地位来大幅改变欧洲的对华政策是不正确的，轮值主席国的任期只有六个月。“认为匈牙利在担任轮值主席国期间能听从中国的指挥是空想，”他说。</w:t>
        <w:br/>
      </w:r>
    </w:p>
    <w:p>
      <w:r>
        <w:t>But Mr. Orban has a long history of swimming against the tide set by more powerful European countries. He was the only E.U. leader to travel to Beijing in October for a gathering celebrating Mr. Xi’s pet foreign policy initiative, the Belt and Road infrastructure program. He was also the only leader who blocked a statement the European Union had planned to issue in 2021 criticizing China over its crackdown in Hong Kong.</w:t>
        <w:br/>
      </w:r>
    </w:p>
    <w:p>
      <w:r>
        <w:t>但欧尔班长期以来喜欢与更强的欧洲国家反潮流而行。他是去年10月去北京参加“一带一路”基础设施项目庆祝活动的唯一欧盟国家领导人，“一带一路”是习近平钟爱的外交政策倡议。他也是阻止欧盟打算在2021年发声明批评中国镇压香港抗议活动的唯一领导人。</w:t>
        <w:br/>
      </w:r>
    </w:p>
    <w:p>
      <w:r>
        <w:t>China and Hungary are “natural allies” because they share a commitment to pursuing their own national interests no matter what anyone else says, a pro-government Hungarian commentator, Levente Sitkei, told Magyar Nemzet.</w:t>
        <w:br/>
      </w:r>
    </w:p>
    <w:p>
      <w:r>
        <w:t>亲政府的匈牙利评论员列文特·希特凯伊对《匈牙利民族报》说，中国和匈牙利是“天然的盟友”，因为两国都致力于追求自身的国家利益，无论其他人怎么说。</w:t>
        <w:br/>
      </w:r>
    </w:p>
    <w:p>
      <w:r>
        <w:t>“China makes alliances that it thinks useful and will never, in any forum, care about how others think,” Mr. Sitkei said. “Hungary acts in exactly the same way.”</w:t>
        <w:br/>
      </w:r>
    </w:p>
    <w:p>
      <w:r>
        <w:t>“中国与它认为有用的国家结盟，永远不会在任何论坛上关心其他人怎么想，”希特凯伊说。“匈牙利的做法完全相同。”</w:t>
        <w:br/>
      </w:r>
    </w:p>
    <w:p>
      <w:r>
        <w:t>Even before Mr. Xi’s trip, China had been making some progress on restoring influence in Europe. Olaf Scholz, the chancellor of Germany, flew to Beijing last month and softened his warnings on trade tensions by emphasizing his country’s commitment to doing business with China.</w:t>
        <w:br/>
      </w:r>
    </w:p>
    <w:p>
      <w:r>
        <w:t>甚至在习近平出访之前，中国已在恢复欧洲影响力方面取得了一些进展。德国总理肖尔茨在上个月访华时，通过强调德国致力于与中国做生意的承诺，软化了他对贸易紧张关系的警告。</w:t>
        <w:br/>
      </w:r>
    </w:p>
    <w:p>
      <w:r>
        <w:t>Some in Beijing seem confident that China will succeed in coaxing European governments away from alignment with Washington.</w:t>
        <w:br/>
      </w:r>
    </w:p>
    <w:p>
      <w:r>
        <w:t>一些中国官员似乎信心满满地认为，中国将成功说服欧洲各国政府不与美国走得太近。</w:t>
        <w:br/>
      </w:r>
    </w:p>
    <w:p>
      <w:r>
        <w:t>“Even if European politicians often put on a big show of shaking their fists at China, in their hearts they well know that Europe cannot do without the contribution from economic cooperation with China,” Wang Wen, a researcher at the Chongyang Institute for Financial Studies at Renmin University in Beijing, told Guancha, a Chinese news website, this week. “More and more Europeans are waking up to the fact that after losing Russia, they cannot now lose China.”</w:t>
        <w:br/>
      </w:r>
    </w:p>
    <w:p>
      <w:r>
        <w:t>“尽管时常有欧洲政客公开高调地挥舞着自己对中国的拳头，但他们内心很清楚，欧洲离不开与中国经济合作的贡献，”中国人民大学重阳金融研究院执行院长王文上周在《观察者》网站发文写道。“越来越（多）欧洲人变得清醒，失去了俄罗斯之后，不能再失去中国。”</w:t>
        <w:br/>
      </w:r>
    </w:p>
    <w:p>
      <w:r>
        <w:t>Many in Europe, however, remain deeply wary of Mr. Xi’s partnership with Mr. Putin — a relationship that will be back in the spotlight when Mr. Putin visits China in the coming weeks. A rash of recent arrests in Britain and Germany of people accused of spying for China has also raised anxieties.</w:t>
        <w:br/>
      </w:r>
    </w:p>
    <w:p>
      <w:r>
        <w:t>然而，许多欧洲人仍对习近平与普京的伙伴关系保持高度警惕，这一关系将在普京未来几周访问中国时再次成为关注的焦点。英国和德国最近逮捕了好几名被指控为中国从事间谍活动的人士，这也引发了人们的焦虑。</w:t>
        <w:br/>
      </w:r>
    </w:p>
    <w:p>
      <w:r>
        <w:t>And even on trade, which Mr. Xi highlighted as the lifeblood of cooperation, tensions are rising over a surge of Chinese-made electric vehicles and other products.</w:t>
        <w:br/>
      </w:r>
    </w:p>
    <w:p>
      <w:r>
        <w:t>习近平把贸易强调为合作的命脉，但由于中国制造的电动汽车和其他产品激增，贸易紧张关系也已加剧。</w:t>
        <w:br/>
      </w:r>
    </w:p>
    <w:p>
      <w:r>
        <w:t>In September, the European Commission announced an investigation into Chinese state subsidies for electric vehicle makers. The European Union also opened inquiries last month into Chinese wind turbine and solar panel manufacturers, alleging that they benefited from unfair subsidies.</w:t>
        <w:br/>
      </w:r>
    </w:p>
    <w:p>
      <w:r>
        <w:t>去年9月，欧盟委员会宣布对电动汽车制造商从中国政府得到的补贴展开调查。 欧盟上个月还开启了对中国风力涡轮机和太阳能电池板制造商的调查，指控它们从不公平补贴中受益。</w:t>
        <w:br/>
      </w:r>
    </w:p>
    <w:p>
      <w:r>
        <w:t>“Xi’s trip will not have reassured anyone who was hoping for signs that China is taking Europe’s concerns seriously,” Mr. Barkin said.</w:t>
        <w:br/>
      </w:r>
    </w:p>
    <w:p>
      <w:r>
        <w:t>“对那些希望看到有迹象表明，中国正在认真对待欧洲的担忧的人来说，习近平此行不会打消任何疑虑，”巴尔金说。</w:t>
        <w:br/>
      </w:r>
    </w:p>
    <w:p>
      <w:r>
        <w:t>The final day of Mr. Xi’s stay in Hungary was strikingly uneventful for a leader whose usually full agenda has earned him the nickname chairman of everything. Mr. Orban gave Mr. Xi and his wife, Peng Liyuan, a tour of Budapest, Xinhua, the official Chinese news agency, reported.</w:t>
        <w:br/>
      </w:r>
    </w:p>
    <w:p>
      <w:r>
        <w:t>习近平匈牙利之行的最后一天引人注目地平淡，这对一名日程通常安排得很满、有着“万能主席”绰号的领导人来说异乎寻常。据中国官方通讯社新华社报道，欧尔班带着习近平和夫人彭丽媛参观了布达佩斯。</w:t>
        <w:br/>
      </w:r>
    </w:p>
    <w:p>
      <w:r>
        <w:t>“The two leaders sat gazing out the window at clouds rolling by,” the Xinhua report said. “They spoke at ease about their experiences growing up and thoughts on governance, and they reached many points of consensus.”</w:t>
        <w:br/>
      </w:r>
    </w:p>
    <w:p>
      <w:r>
        <w:t>“两国领导人临窗而坐，看窗外云卷云舒，”新华社的报道写道。他们“畅谈各自成长经历和治国理政感想，达成很多共识”。</w:t>
        <w:br/>
      </w:r>
    </w:p>
    <w:p>
      <w:pPr>
        <w:pStyle w:val="Heading1"/>
        <w:spacing w:before="0" w:after="280"/>
      </w:pPr>
      <w:r>
        <w:rPr>
          <w:rFonts w:ascii="Times New Roman" w:hAnsi="Times New Roman" w:eastAsia="宋体"/>
          <w:b/>
          <w:sz w:val="52"/>
        </w:rPr>
        <w:t>中国主要高铁线路涨价，凸显债务危机深重</w:t>
      </w:r>
    </w:p>
    <w:p>
      <w:r>
        <w:t>China is taking the rare step of sharply increasing fares for riders on four major bullet train lines, in its broadest move to address rising costs and heavy debts since construction of the system began nearly two decades ago.</w:t>
        <w:br/>
      </w:r>
    </w:p>
    <w:p>
      <w:r>
        <w:t>中国罕见地大幅提高四条主要高铁线路的票价，这是近20年前高铁系统开始建设以来，中国为应对成本上升和沉重债务而采取的一项最为广泛的举措。</w:t>
        <w:br/>
      </w:r>
    </w:p>
    <w:p>
      <w:r>
        <w:t>The higher prices for train tickets are part of a push to raise prices for public services. Earlier this year, water and natural gas bills started going up in some cities.</w:t>
        <w:br/>
      </w:r>
    </w:p>
    <w:p>
      <w:r>
        <w:t>火车票价格上涨是推动公共服务价格上涨的一部分。今年早些时候，一些城市的水费和天然气费开始上涨。</w:t>
        <w:br/>
      </w:r>
    </w:p>
    <w:p>
      <w:r>
        <w:t>Public services in China are heavily subsidized by local governments. But huge municipal debts mean that these governments have less money on hand to keep prices down.</w:t>
        <w:br/>
      </w:r>
    </w:p>
    <w:p>
      <w:r>
        <w:t>中国的公共服务得到地方政府的大量补贴。但是，巨额的市政债务意味着这些政府手头没有足够的钱来压低价格。</w:t>
        <w:br/>
      </w:r>
    </w:p>
    <w:p>
      <w:r>
        <w:t>Increasing prices can stem losses at some giant state-owned enterprises that provide these services. And making consumers pay more helps offset the falling prices that are widespread in China’s economy as growth slows.</w:t>
        <w:br/>
      </w:r>
    </w:p>
    <w:p>
      <w:r>
        <w:t>提价可以遏制一些提供此类服务的大型国有企业的亏损。让消费者支付更多的费用，也有助于抵消随着中国经济增长放缓而普遍出现的价格下跌。</w:t>
        <w:br/>
      </w:r>
    </w:p>
    <w:p>
      <w:r>
        <w:t>China has already pushed up electricity charges considerably since 2021 for many factories, although residential customers continue to pay low, subsidized electricity rates.</w:t>
        <w:br/>
      </w:r>
    </w:p>
    <w:p>
      <w:r>
        <w:t>自2021年以来，中国已经大幅提高了许多工厂的电费，尽管住宅用户继续支付较低的受补贴电费。</w:t>
        <w:br/>
      </w:r>
    </w:p>
    <w:p>
      <w:r>
        <w:t>“Large factories should all be paying a market rate now,” said David Fishman, senior manager in Shanghai for the Lantau Group, a Singapore-based power consulting firm.</w:t>
        <w:br/>
      </w:r>
    </w:p>
    <w:p>
      <w:r>
        <w:t>“大工厂现在应该都在按市场价付费了，”新加坡电力咨询公司大屿山集团驻上海高级经理戴维·菲什曼说。</w:t>
        <w:br/>
      </w:r>
    </w:p>
    <w:p>
      <w:r>
        <w:t>Raising rail fares is a fraught political issue in China. The bullet trains are a symbol of the country’s capacity to build infrastructure, often even before there is consumer demand for it. But that infrastructure has been paid for with enormous borrowing, which has reached $870 billion just for China State Railway Group, the state-owned enterprise that runs the rail network.</w:t>
        <w:br/>
      </w:r>
    </w:p>
    <w:p>
      <w:r>
        <w:t>在中国，提高铁路票价是一个棘手的政治问题。高铁是中国建设基础设施能力的象征，往往在消费者有需求之前就已经开始建设。但这些基础设施的建设需要巨额借款，仅运营铁路网络的国有企业中国国家铁路集团的借款就高达6.13万亿元人民币。</w:t>
        <w:br/>
      </w:r>
    </w:p>
    <w:p>
      <w:r>
        <w:t>The finance ministry has ordered a dozen of China’s most indebted provinces to reduce their infrastructure spending this year in exchange for debt relief. China’s leadership is shifting the country’s growth strategy from infrastructure and real estate investments toward high-tech manufacturing and exports. But that has antagonized the United States and Europe, which worry that additional Chinese exports could cause job losses and undermine their industrial base.</w:t>
        <w:br/>
      </w:r>
    </w:p>
    <w:p>
      <w:r>
        <w:t>财政部已下令中国十几个负债最重的省份今年减少基础设施支出，以换取债务减免。中国领导层正在将国家的增长战略从基础设施和房地产投资转向高科技制造业和出口。但这引起了美国和欧洲的反感，他们担心中国的额外出口可能会导致失业，破坏自己的工业基础。</w:t>
        <w:br/>
      </w:r>
    </w:p>
    <w:p>
      <w:r>
        <w:t>China has opened 28,000 miles of bullet train routes since 2008. Routes connect every major city and hundreds of smaller cities and towns. To put its size in perspective: The system is long enough to span the continental United States more than 10 times from New York to Los Angeles. The first line opened right before the Beijing Summer Olympics.</w:t>
        <w:br/>
      </w:r>
    </w:p>
    <w:p>
      <w:r>
        <w:t>自2008年以来，中国已经开通了4.5万公里的高铁线路，连接了每个大城市和数百个小城镇。从规模上看，这个系统的长度足以跨越从纽约到洛杉矶的美国大陆10次以上。第一条线路在北京夏季奥运会之前开通。</w:t>
        <w:br/>
      </w:r>
    </w:p>
    <w:p>
      <w:r>
        <w:t>China’s bullet trains typically run at either 186 or 217 miles per hour, depending on the route. Because the tracks are straight, the trains run for long distances without slowing down.</w:t>
        <w:br/>
      </w:r>
    </w:p>
    <w:p>
      <w:r>
        <w:t>中国高铁的运行速度通常为每小时300公里到380公里，具体取决于线路。由于轨道笔直，列车可以在不减速的情况下长途运行。</w:t>
        <w:br/>
      </w:r>
    </w:p>
    <w:p>
      <w:r>
        <w:t>But the debt incurred to build that network is not limited to China State Railway Group. Many of its lines are owned by joint ventures with provincial and municipal governments that helped pay for construction and are becoming less able to subsidize transportation.</w:t>
        <w:br/>
      </w:r>
    </w:p>
    <w:p>
      <w:r>
        <w:t>但为建设高铁网络而负债的不仅是中国国家铁路集团公司。中国的许多高铁线路都是由省级和市级政府的合资企业拥有，这些合资企业曾经帮助支付建设费用，但对交通的补贴能力也越来越弱。</w:t>
        <w:br/>
      </w:r>
    </w:p>
    <w:p>
      <w:r>
        <w:t>Some of the older lines are beginning to require more maintenance. They were built hurriedly during the global financial crisis to employ hundreds of thousands of workers who had lost their jobs when export factories closed temporarily.</w:t>
        <w:br/>
      </w:r>
    </w:p>
    <w:p>
      <w:r>
        <w:t>一些老旧的线路开始需要更多维护。这些线路是在全球金融危机期间匆忙建造的，目的是雇佣数十万因出口工厂暂时关闭而失业的工人。</w:t>
        <w:br/>
      </w:r>
    </w:p>
    <w:p>
      <w:r>
        <w:t>The rail system explained the fare increases this month with a statement to the official Xinhua news agency, saying that “operating costs such as line maintenance, vehicle purchase, equipment updates, and employment of labor have undergone major changes.”</w:t>
        <w:br/>
      </w:r>
    </w:p>
    <w:p>
      <w:r>
        <w:t>铁路系统在向官方新华社发表的一份声明中解释了本月票价上涨的原因，称“线路维护、车辆购置、设备更新、劳务用工等运营成本发生了较大变化”。</w:t>
        <w:br/>
      </w:r>
    </w:p>
    <w:p>
      <w:r>
        <w:t>The fare increases have drawn considerable commentary on social media in China. Much of it has been negative, as salaries have stagnated in the last several years and real estate prices have plunged.</w:t>
        <w:br/>
      </w:r>
    </w:p>
    <w:p>
      <w:r>
        <w:t>此次票价上涨在中国社交媒体上引起了大量评论。其中大部分都是负面的，因为过去几年工资停滞不前，房地产价格暴跌。</w:t>
        <w:br/>
      </w:r>
    </w:p>
    <w:p>
      <w:r>
        <w:t>“Everything is going up, except wages,” one person complained.</w:t>
        <w:br/>
      </w:r>
    </w:p>
    <w:p>
      <w:r>
        <w:t>“什么都涨，就工资没涨，”一个人抱怨道。</w:t>
        <w:br/>
      </w:r>
    </w:p>
    <w:p>
      <w:r>
        <w:t>Fares are going up for peak travel along routes from Hangzhou to Shanghai, Changsha or Ningbo and Wuhan to Guangzhou. Many of the cities are fairly affluent communities near the Yangtze River and its tributaries in central China. But the price increases will also affect travelers in smaller, less prosperous towns in between.</w:t>
        <w:br/>
      </w:r>
    </w:p>
    <w:p>
      <w:r>
        <w:t>杭州至上海、长沙、宁波，以及武汉至广州的高峰线路票价都将上涨。许多城市位于中国中部长江及其支流附近，是相当富裕的地区。但价格上涨也会影响到中间规模较小、没那么繁荣的城镇的旅客。</w:t>
        <w:br/>
      </w:r>
    </w:p>
    <w:p>
      <w:r>
        <w:t>The peak fares will rise almost 20 percent for first- and second-class tickets at peak times except for the route between Hangzhou and Changsha, where the increases will be smaller. Fares will jump as much as 39 percent for the luxurious V.I.P. business-class seats, which feature lie-flat seats resembling those in business class on intercontinental flights.</w:t>
        <w:br/>
      </w:r>
    </w:p>
    <w:p>
      <w:r>
        <w:t>除了杭州和长沙之间的线路涨幅较小，高峰时段的一等座和二等座票价将上涨近20%。豪华VIP商务座的票价将上涨39%，这种座位采用与洲际航线商务舱类似的平躺式座椅。</w:t>
        <w:br/>
      </w:r>
    </w:p>
    <w:p>
      <w:r>
        <w:t>The rail system said in its statement to Xinhua that raising the peak fares would make deeper discounts possible for some off-peak tickets and for slower trains that make more stops.</w:t>
        <w:br/>
      </w:r>
    </w:p>
    <w:p>
      <w:r>
        <w:t>铁路系统在给新华社的声明中说，提高高峰票价将使一些非高峰车票和停靠次数更多的慢速列车获得更大折扣。</w:t>
        <w:br/>
      </w:r>
    </w:p>
    <w:p>
      <w:r>
        <w:t>The fare increases may have caught the public’s attention because of their steepness. The rail system increased second-class fares on the country’s most traveled route, between Beijing and Shanghai, by 8 percent in late 2020 and then another 10 percent a year later.</w:t>
        <w:br/>
      </w:r>
    </w:p>
    <w:p>
      <w:r>
        <w:t>票价上涨引起公众的注意可能是因为涨幅格外大。2020年底，铁路系统将北京至上海这条全国客流量最大的线路的二等舱票价提高了8%，一年后又提高了10%。</w:t>
        <w:br/>
      </w:r>
    </w:p>
    <w:p>
      <w:r>
        <w:t>China’s bullet trains are still less expensive than those in the West. “At the end of the day, the Chinese railways still remain cheaper than those in Europe, Japan, and the U.S.,” said David Feng, an international rail consultant in Beijing.</w:t>
        <w:br/>
      </w:r>
    </w:p>
    <w:p>
      <w:r>
        <w:t>中国的高铁仍然比西方便宜。“归根结底，中国铁路仍然比欧洲、日本和美国的铁路便宜，”国际铁路运输专家戴维·冯（音）说。</w:t>
        <w:br/>
      </w:r>
    </w:p>
    <w:p>
      <w:r>
        <w:t>With the price increases, the peak fare of a second-class high-speed train ticket from Wuhan to Guangzhou, a nearly 600-mile trip that takes less than four hours, will soon be $78. A ticket in first class, which has two seats on either side of the aisle like economy class on American trains but more leg room, will cost $125, and a lie-flat business class seat will cost $273.</w:t>
        <w:br/>
      </w:r>
    </w:p>
    <w:p>
      <w:r>
        <w:t>票价上涨后，从武汉到广州的高铁二等座的最高票价很快将达到553元，这段近1000公里的旅程需要不到四小时的时间。头等座的票价为885元，和美国火车的经济舱一样，过道两边各有两个座位，但伸腿空间更大。商务座的平躺座位票价为1935元。</w:t>
        <w:br/>
      </w:r>
    </w:p>
    <w:p>
      <w:r>
        <w:t>When the system opened, many in the West predicted its cavernous stations might never be filled. Today, lines serving some smaller cities, especially where economic growth has stalled or worse, are infrequently used. But in the largest Chinese cities, like Shanghai, the trains are popular.</w:t>
        <w:br/>
      </w:r>
    </w:p>
    <w:p>
      <w:r>
        <w:t>当该系统开通时，西方很多人预测那些高大宽阔的车站可能永远不会被填满。如今，服务于一些小城市的铁路很少使用，特别是在经济增长停滞或更糟的地方。但在上海等中国最大的城市，高铁很受欢迎。</w:t>
        <w:br/>
      </w:r>
    </w:p>
    <w:p>
      <w:r>
        <w:t>Train stations in these cities have become crowded, particularly during holidays like the recent five-day May Day break. Shanghai’s Hongqiao station, with a departure hall as long as three football fields, was still mobbed two days after the holiday ended.</w:t>
        <w:br/>
      </w:r>
    </w:p>
    <w:p>
      <w:r>
        <w:t>这些城市的火车站变得拥挤不堪，尤其是在像最近的五一五天假期这样的节日期间。上海虹桥站的出发大厅有三个橄榄场那么长，在假期结束两天后仍然人头攒动。</w:t>
        <w:br/>
      </w:r>
    </w:p>
    <w:p>
      <w:r>
        <w:t>Platforms in Beijing and Shanghai that were built for 16-car trains are being served by 17- or 18-car trains. The trains run frequently — there are more than 80 a day between Beijing and Shanghai.</w:t>
        <w:br/>
      </w:r>
    </w:p>
    <w:p>
      <w:r>
        <w:t>北京和上海的站台原本是为16节车厢的列车建造的，现在换成了17节或18节车厢的列车。列车运行频繁——每天有80多趟列车往返于北京和上海之间。</w:t>
        <w:br/>
      </w:r>
    </w:p>
    <w:p>
      <w:r>
        <w:t>But hundreds of smaller cities and towns have built large stations, even if they have as few as one train a day. China State Railway invested another $108 billion last year in further expansion, much of it to connect outlying areas. Yet it reported operating profits of only $470 million, leaving it with little money to pay down debt.</w:t>
        <w:br/>
      </w:r>
    </w:p>
    <w:p>
      <w:r>
        <w:t>但是，数以百计的小城市和城镇建成了大型车站，即使每天只有一列火车。中国国家铁路公司去年又投资了7654亿元用于进一步扩建，其中大部分用于连接偏远地区。然而，该公司报告的营业利润只有33亿元，几乎没有钱偿还债务。</w:t>
        <w:br/>
      </w:r>
    </w:p>
    <w:p>
      <w:r>
        <w:t>New towns and cities have grown along high-speed rail lines. High-rise zoning for many blocks around each station has meant that large numbers of people live nearby and use them. Many Chinese use the lines to travel weekly or even daily from low-cost towns, where apartments may rent for less than $100 a month, to jobs in larger and much higher-cost cities.</w:t>
        <w:br/>
      </w:r>
    </w:p>
    <w:p>
      <w:r>
        <w:t>新的城镇和城市沿着高速铁路发展起来。每个车站周围许多街区都被划为高层建筑区，这意味着大量人口居住在附近并使用高铁。许多中国人每周甚至每天都乘坐高铁，从房屋月租不到700元的低成本城镇前往生活成本更高的大城市工作。</w:t>
        <w:br/>
      </w:r>
    </w:p>
    <w:p>
      <w:pPr>
        <w:pStyle w:val="Heading1"/>
        <w:spacing w:before="0" w:after="280"/>
      </w:pPr>
      <w:r>
        <w:rPr>
          <w:rFonts w:ascii="Times New Roman" w:hAnsi="Times New Roman" w:eastAsia="宋体"/>
          <w:b/>
          <w:sz w:val="52"/>
        </w:rPr>
        <w:t>普京将再次访华，中俄“没有止境”的伙伴关系面临考验</w:t>
      </w:r>
    </w:p>
    <w:p>
      <w:r>
        <w:t>When China’s top leader, Xi Jinping, hosts President Vladimir V. Putin of Russia in China this week, it will be more than two years since the two autocratic leaders declared a “no limits” partnership to push back against what they consider American bullying and interference.</w:t>
        <w:br/>
      </w:r>
    </w:p>
    <w:p>
      <w:r>
        <w:t>本周，当中国最高领导人习近平接待到访的俄罗斯总统普京时，距离这两位专制领导人宣布双方建立“没有止境”的伙伴关系已经过去了两年多时间。这种伙伴关系是为了回击他们眼中来自美国的欺凌和干涉。</w:t>
        <w:br/>
      </w:r>
    </w:p>
    <w:p>
      <w:r>
        <w:t>Growing challenges from the West have tested the limits of that partnership.</w:t>
        <w:br/>
      </w:r>
    </w:p>
    <w:p>
      <w:r>
        <w:t>来自西方日益严峻的挑战考验着这一伙伴关系的极限。</w:t>
        <w:br/>
      </w:r>
    </w:p>
    <w:p>
      <w:r>
        <w:t>Mr. Xi is walking a narrowing tightrope, coming under increasing diplomatic and economic pressure to curtail Chinese support for Russia and its war in Ukraine. A tighter embrace of Mr. Putin now could further alienate Europe, a key trading partner, as Beijing seeks to improve its image in the West, and retain access for Chinese exports to help revitalize its sluggish economy.</w:t>
        <w:br/>
      </w:r>
    </w:p>
    <w:p>
      <w:r>
        <w:t>习近平正在走一条越来越细的钢丝，面临越来越大的要求中国减少对俄罗斯及其在乌克兰战事的支持的外交和经济压力。随着北京寻求改善在西方的形象，以及为了振兴疲软的经济而保住中国的出口，现在，跟普京越走越近只会进一步疏远欧洲这个关键的贸易伙伴。</w:t>
        <w:br/>
      </w:r>
    </w:p>
    <w:p>
      <w:r>
        <w:t>“China sees Russia as an important strategic partner and wants to give Putin proper respect, but it also wants to maintain sound relations with Europe and the United States for economic reasons and beyond. It is a very difficult balancing act,” said Shen Dingli, a Shanghai-based international relations scholar.</w:t>
        <w:br/>
      </w:r>
    </w:p>
    <w:p>
      <w:r>
        <w:t>上海的国际关系学者沈丁立表示：“中国将俄罗斯视为重要的战略伙伴，希望给予普京适当的尊重，但出于经济和其他原因，也希望与欧洲和美国保持良好的关系。这是非常困难的平衡之举。”</w:t>
        <w:br/>
      </w:r>
    </w:p>
    <w:p>
      <w:r>
        <w:t>Mr. Putin, for his part, may be testing Mr. Xi’s appetite for risk, as he tries to deter Western nations from more actively supporting Ukraine. Last week, while Mr. Xi was in France meeting President Emmanuel Macron, Mr. Putin ordered drills for the use of tactical nuclear weapons. The move was seen as the most explicit warning so far that Russia could potentially use battlefield nuclear weapons in the war, which Mr. Xi has explicitly drawn a line against.</w:t>
        <w:br/>
      </w:r>
    </w:p>
    <w:p>
      <w:r>
        <w:t>就普京方面而言，在试图阻止西方国家更积极地支持乌克兰的同时，他可能要试探习近平愿意冒多大的险。上周，当习近平在法国会见总统马克龙时，普京下令举行使用战术核武器的军演。此举被视为迄今为止最明确的警告，即俄罗斯可能会在这场战争中使用战术核武器，这是习近平明确表示反对的做法。</w:t>
        <w:br/>
      </w:r>
    </w:p>
    <w:p>
      <w:r>
        <w:t>The Russian leader is also likely to press Mr. Xi for more support to sustain his country’s isolated economy and its war machine in Ukraine.</w:t>
        <w:br/>
      </w:r>
    </w:p>
    <w:p>
      <w:r>
        <w:t>这位俄罗斯领导人还很可能向习近平寻求更多支持，以维持其孤立的经济和在乌克兰的战争机器。</w:t>
        <w:br/>
      </w:r>
    </w:p>
    <w:p>
      <w:r>
        <w:t>Show of Unity and Strength</w:t>
        <w:br/>
      </w:r>
    </w:p>
    <w:p>
      <w:r>
        <w:t>团结与力量的展示</w:t>
        <w:br/>
      </w:r>
    </w:p>
    <w:p>
      <w:r>
        <w:t>Mr. Putin has just celebrated his fifth inauguration as president, setting him up to become the longest-serving Russian leader in centuries if he serves his full term. And Mr. Xi has just returned from a trip to Europe where he was exalted in the pro-Russian states of Serbia and Hungary and wined and dined in France. He left the region without making any major concessions on trade or Ukraine.</w:t>
        <w:br/>
      </w:r>
    </w:p>
    <w:p>
      <w:r>
        <w:t>普京刚刚举行了他的第五次总统就职典礼，如果完成整个任期，他将成为几个世纪以来在位时间最长的俄罗斯领导人。习近平则刚从欧洲出访归来，塞尔维亚和匈牙利等亲俄国家对他大肆吹捧，法国用美酒佳肴款待他。访欧行程结束时，他没有在贸易或乌克兰问题上做出任何重大让步。</w:t>
        <w:br/>
      </w:r>
    </w:p>
    <w:p>
      <w:r>
        <w:t>Mr. Xi has met with Mr. Putin over 40 times, including virtually, more than any other leader. The two often exchange birthday greetings and refer to each other as an “old” or “dear” friend. More crucially, they also appear to see in each other a strategic partner in a great geopolitical rivalry and will likely use the talks to depict themselves as leaders of an alternative global system aimed at eroding American dominance.</w:t>
        <w:br/>
      </w:r>
    </w:p>
    <w:p>
      <w:r>
        <w:t>把视频会晤算在内，习近平与普京举行过逾40次会面，比其他任何领导人都多。两人经常互祝生日快乐，并称对方为“老朋友”或者“亲爱的朋友”。更重要的是，他们似乎也把彼此视为一场地缘政治大竞争中的战略伙伴，很可能利用这次会晤来展示自己作为美国主导地位被削弱的另一种全球体系的领导者。</w:t>
        <w:br/>
      </w:r>
    </w:p>
    <w:p>
      <w:r>
        <w:t>“The goal is to demonstrate how closely China and Russia are standing next to each other,” said Yun Sun, the director of the China program at the Stimson Center in Washington.</w:t>
        <w:br/>
      </w:r>
    </w:p>
    <w:p>
      <w:r>
        <w:t>华盛顿史汀生中心中国项目主任孙韵说，“目的是展示中国和俄罗斯是多么紧密地站在一起。”</w:t>
        <w:br/>
      </w:r>
    </w:p>
    <w:p>
      <w:r>
        <w:t>But this solidarity with Russia makes China a target for Western pressure.</w:t>
        <w:br/>
      </w:r>
    </w:p>
    <w:p>
      <w:r>
        <w:t>但力挺俄罗斯也使中国成为了西方施压的目标。</w:t>
        <w:br/>
      </w:r>
    </w:p>
    <w:p>
      <w:r>
        <w:t>The United States asserts that Beijing, while not supplying lethal weapons, is still aiding the Kremlin’s war efforts by providing satellite intelligence, fighter jet parts, microchips and other dual-use equipment in addition to filling Moscow’s coffers as a top buyer of Russian oil. Washington has imposed sanctions on a slew of Chinese companies for links to the war, and threatened to blacklist Chinese financial institutions doing business with Russian firms.</w:t>
        <w:br/>
      </w:r>
    </w:p>
    <w:p>
      <w:r>
        <w:t>美国声称，尽管北京未提供致命武器，但仍在通过提供卫星情报、战斗机零部件、微芯片和其他军民两用设备帮助克里姆林宫的战争，此外，它还作为俄罗斯石油的最大买家填补莫斯科的金库。华盛顿已对一系列涉及俄乌战争的中国企业实施了制裁，并威胁要将与俄罗斯企业存在业务往来的中国金融机构列入黑名单。</w:t>
        <w:br/>
      </w:r>
    </w:p>
    <w:p>
      <w:r>
        <w:t>Beijing’s tacit support for Moscow’s war in Ukraine has also hurt China’s standing with the European Union. In France, when confronted about the war, Mr. Xi bristled and said China was “not at the origin of this crisis, nor a party to it, nor a participant.”</w:t>
        <w:br/>
      </w:r>
    </w:p>
    <w:p>
      <w:r>
        <w:t>北京对莫斯科在乌克兰战争的暗中支持也损害了中国在欧盟的名声。在访法期间因为俄乌战争而受到质疑时，习近平怒不可遏地说，中国“既不是这场危机的制造者，也不是当事方、参与方”。</w:t>
        <w:br/>
      </w:r>
    </w:p>
    <w:p>
      <w:r>
        <w:t>China’s ‘Straddle’ May Be Working</w:t>
        <w:br/>
      </w:r>
    </w:p>
    <w:p>
      <w:r>
        <w:t>中国“脚踏两只船”的战略可能奏效了</w:t>
        <w:br/>
      </w:r>
    </w:p>
    <w:p>
      <w:r>
        <w:t>Mr. Xi has made no suggestion that he would use his influence on Mr. Putin to bring the war to an end. And he may feel little need to do so.</w:t>
        <w:br/>
      </w:r>
    </w:p>
    <w:p>
      <w:r>
        <w:t>习近平并未表明他会利用自己的影响力来结束这场战争。而且他可能觉得没有必要这样做。</w:t>
        <w:br/>
      </w:r>
    </w:p>
    <w:p>
      <w:r>
        <w:t>China’s strategy of aligning with Russia while attempting to steady ties with the West at the same time, which some have described as a strategic straddle, may be paying off.</w:t>
        <w:br/>
      </w:r>
    </w:p>
    <w:p>
      <w:r>
        <w:t>中国在与俄罗斯结盟的同时又试图稳定与西方的关系，有人将其称之为“脚踏两只船”战略，这一战略可能正在取得成效。</w:t>
        <w:br/>
      </w:r>
    </w:p>
    <w:p>
      <w:r>
        <w:t>China’s relationship with the United States, which plummeted to multi-decade lows last year, is somewhat more stable now. And major European leaders continue to engage with Mr. Xi, including Chancellor Olaf Scholz of Germany, who brought business executives with him on a visit to Beijing last month.</w:t>
        <w:br/>
      </w:r>
    </w:p>
    <w:p>
      <w:r>
        <w:t>中国与美国的关系在去年跌至数十年来的最低点，现在稍微稳定了一点。欧洲主要国家的领导人继续与习近平接触，包括德国总理肖尔茨，他在上个月带着企业高管访问了北京。</w:t>
        <w:br/>
      </w:r>
    </w:p>
    <w:p>
      <w:r>
        <w:t>The approach is winning more support at home for Mr. Xi. Chinese scholars and think tank analysts see the momentum on the battlefield shifting in Russia’s favor, said Evan S. Medeiros, a professor of Asian studies at Georgetown University.</w:t>
        <w:br/>
      </w:r>
    </w:p>
    <w:p>
      <w:r>
        <w:t>这种做法在国内为习近平赢得了更多支持。乔治城大学研究亚洲问题的教授麦艾文(Evan S. Medeiros)说，中国的学者和智库分析人士认为，战场上的形势正朝着有利于俄罗斯的方向转变。</w:t>
        <w:br/>
      </w:r>
    </w:p>
    <w:p>
      <w:r>
        <w:t>“For Xi, the strategic straddle is working better than they could have imagined, and China has paid little cost for it,” he said.</w:t>
        <w:br/>
      </w:r>
    </w:p>
    <w:p>
      <w:r>
        <w:t>“对习近平来说，脚踏两只船战略的效果比他们想像的要好，而且中国为此付出的代价很小，”他说。</w:t>
        <w:br/>
      </w:r>
    </w:p>
    <w:p>
      <w:r>
        <w:t>Mr. Xi also needs Russia as a counterweight in his country’s rivalry with the United States, which plays out over U.S. support for Taiwan, China’s territorial claims in the South China Sea and access to cutting-edge technology. China and Russia have ramped up military drills in the East China Sea, placing pressure on Taiwan, the self-governed island Beijing claims as its territory.</w:t>
        <w:br/>
      </w:r>
    </w:p>
    <w:p>
      <w:r>
        <w:t>习近平需要俄罗斯作为对抗美国的平衡力量，这场竞争体现在美国对台湾的支持、中国在南海的领土主张以及获取尖端技术等问题上。中俄在东海加强了军演，给台湾施加压力。北京方面宣称这个自治岛屿属于其领土</w:t>
        <w:br/>
      </w:r>
    </w:p>
    <w:p>
      <w:r>
        <w:t>“Even if the China-Russia relationship was not as close,” said Xiao Bin, a Beijing-based expert on China’s relations with Russia, “the political elites in the U.S. may not regard China as a strategic partner, but would keep viewing China as a potential threat, even an enemy.”</w:t>
        <w:br/>
      </w:r>
    </w:p>
    <w:p>
      <w:r>
        <w:t>“即使中俄关系没有那么密切，”北京的中俄关系专家肖斌说，“美国的政治精英们可能也不会把中国视为战略伙伴，而是继续把中国视为潜在威胁，甚至是敌人。”</w:t>
        <w:br/>
      </w:r>
    </w:p>
    <w:p>
      <w:r>
        <w:t>Putin’s Growing Dependence on China</w:t>
        <w:br/>
      </w:r>
    </w:p>
    <w:p>
      <w:r>
        <w:t>普京对中国的依赖日益加深</w:t>
        <w:br/>
      </w:r>
    </w:p>
    <w:p>
      <w:r>
        <w:t>Mr. Putin, however, runs the risk of becoming over-reliant on China to a degree that might have made Russian officials uncomfortable in the past. China has become Russia’s lifeline since the invasion of Ukraine, displacing the European Union as Russia’s largest trading partner.</w:t>
        <w:br/>
      </w:r>
    </w:p>
    <w:p>
      <w:r>
        <w:t>然而，普京面临着过度依赖中国的风险，达到在过去可能会让俄罗斯官员感到不安的程度。自入侵乌克兰以来，中国已成为俄罗斯的生命线，取代欧盟成为俄罗斯最大的贸易伙伴。</w:t>
        <w:br/>
      </w:r>
    </w:p>
    <w:p>
      <w:r>
        <w:t>Mr. Putin is still pursuing his own interests. His growing coziness with North Korea, which is supplying Russia with munitions, could result in both countries being less reliant on Beijing.</w:t>
        <w:br/>
      </w:r>
    </w:p>
    <w:p>
      <w:r>
        <w:t>普京仍在追求自己的利益。他与朝鲜的关系日益亲密，后者向俄罗斯提供军火，这可能让两国减少对北京的依赖。</w:t>
        <w:br/>
      </w:r>
    </w:p>
    <w:p>
      <w:r>
        <w:t>But amid its isolation from the West, the Kremlin has been left with little choice: Mr. Putin needs China to buy energy, to supply dual-use components such as computer chips to sustain his military, and to provide a currency with which to carry out foreign transactions.</w:t>
        <w:br/>
      </w:r>
    </w:p>
    <w:p>
      <w:r>
        <w:t>但在与西方隔绝的情况下，克里姆林宫几乎别无选择：普京需要中国购买能源，需要计算机芯片等军民两用零部件来维持他的军队，还需要提供一种用于进行对外交易的货币。</w:t>
        <w:br/>
      </w:r>
    </w:p>
    <w:p>
      <w:r>
        <w:t>Last year, some 89 percent of the “high-priority” imports necessary for Russian weapons production came from China, according to a customs data analysis by Nathaniel Sher, a researcher at the Carnegie Endowment for International Peace. Those include everything from machine tools used to build military equipment to optical devices, electronic sensors and telecommunications gear, the analysis found.</w:t>
        <w:br/>
      </w:r>
    </w:p>
    <w:p>
      <w:r>
        <w:t>根据卡内基国际和平研究院研究员沈宁天(Nathaniel Sher)对海关数据的分析，去年，俄罗斯武器生产所需的“高优先级”进口产品中约89%来自中国。分析还发现，这些产品包括从用于制造军事装备的机床到光学设备、电子传感器和电信设备的一切。</w:t>
        <w:br/>
      </w:r>
    </w:p>
    <w:p>
      <w:r>
        <w:t>“It’s much more survival mode. You are in a war situation,” said Alexander Gabuev, director of the Carnegie Russia Eurasia Center and an expert in Sino-Russian relations.</w:t>
        <w:br/>
      </w:r>
    </w:p>
    <w:p>
      <w:r>
        <w:t>“这更像是生存模式。你正处于战争状态，“卡内基俄罗斯欧亚中心主任、中俄关系专家陈寒士(Alexander Gabuev)说。</w:t>
        <w:br/>
      </w:r>
    </w:p>
    <w:p>
      <w:r>
        <w:t>For Mr. Putin, hedging against China “is a luxury he doesn’t have anymore,” he added.</w:t>
        <w:br/>
      </w:r>
    </w:p>
    <w:p>
      <w:r>
        <w:t>他还表示，对于普京来说，对冲中国的风险“已经是他消受不起的奢侈”。</w:t>
        <w:br/>
      </w:r>
    </w:p>
    <w:p>
      <w:pPr>
        <w:pStyle w:val="Heading1"/>
        <w:spacing w:before="0" w:after="280"/>
      </w:pPr>
      <w:r>
        <w:rPr>
          <w:rFonts w:ascii="Times New Roman" w:hAnsi="Times New Roman" w:eastAsia="宋体"/>
          <w:b/>
          <w:sz w:val="52"/>
        </w:rPr>
        <w:t>美国封禁TikTok是中共宣传的胜利</w:t>
      </w:r>
    </w:p>
    <w:p>
      <w:r>
        <w:t>When President Biden signed a bill requiring that TikTok be divested from its Chinese owner, ByteDance, members of Congress hailed the law as a blow to Beijing. They shouldn’t be so quick to celebrate. The law would at best partially mitigate the hazards of misinformation or the risks to national security posed by China. The Communist Party, meanwhile, looks forward to a propaganda windfall, prizing off Washington’s mantle as champion of a free and open internet.</w:t>
        <w:br/>
      </w:r>
    </w:p>
    <w:p>
      <w:r>
        <w:t>当拜登总统签署法案，要求TikTok必须从它的中国所有者——字节跳动剥离时，国会议员欢呼这项法律是对北京的打击。他们高兴得太早。这项法律最多只能部分减轻错误信息的危害，或中国对国家安全构成的风险。与此同时，中共正期待着宣传上的意外收获，华盛顿作为自由开放互联网拥护者的形象被破坏了。</w:t>
        <w:br/>
      </w:r>
    </w:p>
    <w:p>
      <w:r>
        <w:t>America’s moral authority on maintaining open internet platforms will look very different if it bans TikTok. After years of enduring American sermonizing about free speech and open trade, autocrats would now be able to cite Washington’s own example when they interfere with speech platforms that displease them.</w:t>
        <w:br/>
      </w:r>
    </w:p>
    <w:p>
      <w:r>
        <w:t>如果美国禁止TikTok，它在维护开放互联网平台方面的道德权威将大打折扣。多年来，美国一直在鼓吹言论自由和开放贸易，现在，专制领导人在干预令其不悦的言论平台时，就能引用华盛顿自己的例子了。</w:t>
        <w:br/>
      </w:r>
    </w:p>
    <w:p>
      <w:r>
        <w:t>Sponsors of the law say its purpose — prohibiting access to TikTok if it’s not sold to an American entity — is to sever the short-video app’s links to China’s Communist Party. The reality is that the American government will likely end up banning TikTok, turning it off for 170 million American users. Last week, TikTok filed suit to challenge the law. It is not only that nine months is a tight timeline for a corporate sale of this complexity; it’s also that antitrust review alone often takes as long. A tech company like Meta or Google is unlikely to surmount the government’s concerns of acquiring a leading competitor, and there’s no guarantee that a private equity or investor group will be able to pull off this politically fraught deal.</w:t>
        <w:br/>
      </w:r>
    </w:p>
    <w:p>
      <w:r>
        <w:t>法案发起人称其目的是切断这个短视频应用与中共的联系；如果不卖给美国实体，就禁止访问TikTok。现实情况是，美国政府很可能最终禁止TikTok，使1.7亿美国用户无法使用。上周，TikTok提起诉讼，对该法律发起挑战。对于如此复杂的企业出售而言，九个月的交易时间太紧迫，单单反垄断审查通常就需要这么长的时间。像Meta或谷歌这样的科技公司不太可能解决政府对它们收购主要竞争对手的顾虑，私募股权或投资集团也不能保证一定可以完成这笔充满政治风险的交易。</w:t>
        <w:br/>
      </w:r>
    </w:p>
    <w:p>
      <w:r>
        <w:t>More decisive for TikTok’s destiny in the United States is the will of the Communist Party. In 2020, China’s Ministry of Commerce revised its technology export rules to assert control over the export of specialized algorithms. It has left little doubt that the legal change gives the state discretion to reject the sale of TikTok’s algorithm to any foreign entity. Signaling so in its typically oblique way, state media featured the comments of a professor saying exactly that. Whatever the wishes of ByteDance executives or its investors, any sale of TikTok will require Beijing’s blessing.</w:t>
        <w:br/>
      </w:r>
    </w:p>
    <w:p>
      <w:r>
        <w:t>对于TikTok在美国的命运，中共的意志才更具决定性。2020年，中国商务部修订了技术出口规则，对专业算法的出口实施管制。毫无疑问，法律变化赋予了它向任何外国实体出售TikTok算法的自由裁量权。中国的官方媒体以其典型的拐弯抹角的方式表明了这一点，它们所引用的一位教授的置评正是这样说的。无论字节跳动的高管或其投资者的意愿如何，出售TikTok都需要北京方面的批准。</w:t>
        <w:br/>
      </w:r>
    </w:p>
    <w:p>
      <w:r>
        <w:t>None is forthcoming. Since 2020 and again in recent months, official Chinese voices have railed against a potential divestment. Government spokesmen have denounced the deal’s “robber’s logic.” China’s leaders gain little from permitting a sale. The party is not especially concerned for the interests of ByteDance’s financial investors (who are mostly global institutional investors), nor does Beijing seem to mind an opportunity to jerk the leash of ByteDance, whose founder once issued a groveling apology for failing to uphold “socialist core values.”</w:t>
        <w:br/>
      </w:r>
    </w:p>
    <w:p>
      <w:r>
        <w:t>这种批准不会出现。自2020年以来，以及最近几个月，中国官方一直在抨击潜在的剥离。政府发言人谴责这笔交易是“强盗逻辑”。中国领导人从批准出售中几乎得不到什么好处。共产党并不特别关心字节跳动的投资者的利益（他们大多是全球机构投资者），似乎也不介意借机给字节跳动一点颜色看看，它的创始人曾经因为未坚守“社会主义核心价值观”而发表公开信，低声下气地道歉。</w:t>
        <w:br/>
      </w:r>
    </w:p>
    <w:p>
      <w:r>
        <w:t>Most important, Beijing may well see the law’s passage as an opportunity to revel in Washington’s hypocrisy: America’s answer to the Great Firewall. The forced sale of TikTok will make American government officials’ protests against China’s blocks on Western social media platforms and foreign sites (including The New York Times) ring hollow, even though Beijing controls the internet far more comprehensively. American economic nationalists have argued that since China doesn’t allow the operation of Facebook, Snap, X or Instagram within its borders, America should reciprocate. But at what point does matching China at its own game become a betrayal of American values?</w:t>
        <w:br/>
      </w:r>
    </w:p>
    <w:p>
      <w:r>
        <w:t>最重要的是，北京很可能将该法案的通过视为一个机会，可以借此拿华盛顿的虚伪大做文章：这就是美国版的防火长城。强制出售TikTok将使美国政府官员对中国封锁西方社交媒体平台和外国网站（包括《纽约时报》）的抗议变得空洞，尽管中国政府对互联网的控制要全面得多。美国经济民族主义者已经认为，既然中国不允许Facebook、Snap、X或Instagram在境内运营，那么美国就应该做出回应。但是，什么时候像这样以其人之道还治其人之身会变成对美国价值观的背叛？</w:t>
        <w:br/>
      </w:r>
    </w:p>
    <w:p>
      <w:r>
        <w:t>These charges of hypocrisy will resonate beyond China’s borders. After Twitter deleted a tweet by the Nigerian president in 2021, which intimated violence against an ethnic group, Nigeria banned the app. The government cited concerns about misinformation and fake news. The U.S. State Department recognized that the Nigerian government was stifling speech and issued a statement, saying: “Unduly restricting the ability of Nigerians to report, gather and disseminate opinions and information has no place in a democracy.” Seven months later, Nigeria lifted the ban.</w:t>
        <w:br/>
      </w:r>
    </w:p>
    <w:p>
      <w:r>
        <w:t>这些关于虚伪的指控将在中国境外引起反响。2021年，Twitter删除了尼日利亚总统的一条推文，该推文暗示要对一个族群实施暴力。尼日利亚随后禁止了这款应用，政府称那是出于对不实信息和假新闻的担忧。美国国务院意识到尼日利亚政府正在扼杀言论自由，并发表声明称：“过度限制尼日利亚人报道、收集和传播意见和信息的能力，在一个民主国家是站不住脚的。”七个月后，尼日利亚取消了这项禁令。</w:t>
        <w:br/>
      </w:r>
    </w:p>
    <w:p>
      <w:r>
        <w:t>The law to force a sale of TikTok will not address the failures of American tech giants who continue to profit from polarizing content. Taking down TikTok will remove some toxic posts, but do little to redress the harms to minors from Snap and Instagram. Impassioned controversies, from campus protests to the November election, travel extensively on other platforms as well, which have no lack of deceptive content from potential state actors.</w:t>
        <w:br/>
      </w:r>
    </w:p>
    <w:p>
      <w:r>
        <w:t>强制出售TikTok的法律并不能解决美国科技巨头继续从两极分化的内容中获利的问题。关闭TikTok将除掉一些有毒的帖子，但对于解决Snap和Instagram给未成年人造成的伤害问题却几乎无济于事。从校园抗议到11月的大选，激烈的争议在其他平台上也广泛传播，这些平台上同样存在来自潜在国家行为者的欺骗性内容。</w:t>
        <w:br/>
      </w:r>
    </w:p>
    <w:p>
      <w:r>
        <w:t>Neither are data concerns dispositive. American corporations, and indeed the U.S. government, have been abysmal stewards of Americans’ data, allowing Chinese hackers access to information as damaging as anything gleaned from TikTok user profiles. Many of the app’s sins are common to other Silicon Valley transgressors.</w:t>
        <w:br/>
      </w:r>
    </w:p>
    <w:p>
      <w:r>
        <w:t>强制出售也不能解决对数据的担忧。美国公司乃至美国政府一直把美国人的数据管得乱七八糟，使得中国黑客获取的信息就破坏性来说完全不输他们从TikTok用户档案中收集的任何信息。这款应用的许多罪过是其他硅谷违规者所共有的。</w:t>
        <w:br/>
      </w:r>
    </w:p>
    <w:p>
      <w:r>
        <w:t>Critics allege that the Chinese Communist Party directly manipulates TikTok, tilting the platform toward narratives favoring Beijing’s interests. True or not — at present, public evidence is suggestive but circumstantial — Beijing still has plenty of other ways to influence the views of Americans. In the lead-up to the 2016 American presidential election, Facebook and other platforms unwittingly enabled Russian meddling to denigrate Hillary Clinton’s candidacy. If China is determined to meddle in American elections, it has plenty of other tools it can use. Like anyone else, Beijing can buy influencers on YouTube or Instagram while covering its tracks. A ban on TikTok hardly cleans up the information ecosystem; establishing common privacy and algorithmic practices for all the tech giants will.</w:t>
        <w:br/>
      </w:r>
    </w:p>
    <w:p>
      <w:r>
        <w:t>批评者声称中共直接操控TikTok，使其向着有利于北京利益的叙述倾斜。无论真假——目前的公开证据提示了一些问题，但仍然是间接证据——北京仍有许多其他方式来影响美国人的观点。在2016年美国总统选举之前，Facebook和其他平台无意中帮助了俄罗斯插手诋毁希拉里·克林顿的候选资格。如果中国决心干预美国大选，它有许多其他工具可以利用。与其他人一样，北京可以在YouTube或Instagram上收买意见领袖，同时掩盖自己的行踪。对TikTok的禁令并不能从根本上解决信息生态系统的问题；为所有科技巨头建立共同的隐私和算法规范才是关键。</w:t>
        <w:br/>
      </w:r>
    </w:p>
    <w:p>
      <w:r>
        <w:t>The new law faces a flurry of litigation — challenges brought by TikTok’s attorneys, which bring accusations of trampling constitutional speech and crippling legitimate commerce. It may well be struck down on First Amendment grounds. TikTok has already prevailed in several federal courts, and survived bans from the Trump administration in 2020. Litigation threatens to drag on for months against the backdrop of a contentious election cycle. And as TikTok continues to operate, Mr. Biden himself hardly acts as if the app is menacing our national security. His re-election campaign persists in using TikTok to reach younger voters.</w:t>
        <w:br/>
      </w:r>
    </w:p>
    <w:p>
      <w:r>
        <w:t>新的法律面临着一系列诉讼——TikTok的律师提出了挑战，他们指控其践踏宪法赋予的言论自由，破坏合法的商业。它很可能以第一修正案为由被推翻。TikTok已经在几个联邦法院胜诉，并在2020年经受住了特朗普政府的禁令。在充满争议的选举周期背景下，诉讼有可能拖延数月。随着TikTok的继续运营，拜登本人几乎没有表现出该应用程序正在威胁我国安全的样子。他的连任竞选活动坚持使用TikTok来吸引年轻选民。</w:t>
        <w:br/>
      </w:r>
    </w:p>
    <w:p>
      <w:r>
        <w:t>America is now committed to a long legal fight to ban TikTok. A potential defeat won’t look good, but victory may bear bitter fruit as well: the muddling of our values at home and a propaganda win for autocrats abroad.</w:t>
        <w:br/>
      </w:r>
    </w:p>
    <w:p>
      <w:r>
        <w:t>为了禁止TikTok，美国现在正在打一场长期的法律战。万一失败肯定不好看，但胜利也可能结出苦果：在国内，我们的价值观被玷污，而在国外，专制者取得宣传的胜利。</w:t>
        <w:br/>
      </w:r>
    </w:p>
    <w:p>
      <w:pPr>
        <w:pStyle w:val="Heading1"/>
        <w:spacing w:before="0" w:after="280"/>
      </w:pPr>
      <w:r>
        <w:rPr>
          <w:rFonts w:ascii="Times New Roman" w:hAnsi="Times New Roman" w:eastAsia="宋体"/>
          <w:b/>
          <w:sz w:val="52"/>
        </w:rPr>
        <w:t>拜登和特朗普的对华贸易战有何不同</w:t>
      </w:r>
    </w:p>
    <w:p>
      <w:r>
        <w:t>Joseph R. Biden Jr. ran for the White House as a sharp critic of President Donald J. Trump’s crackdown on trade with China. In office, though, he has taken Mr. Trump’s trade war with Beijing and escalated it, albeit with a very different aim.</w:t>
        <w:br/>
      </w:r>
    </w:p>
    <w:p>
      <w:r>
        <w:t>拜登在竞选总统时曾经尖锐批评特朗普总统打击对华贸易。然而，他自己上任后却将特朗普与北京的贸易战升级，尽管目的非常不同。</w:t>
        <w:br/>
      </w:r>
    </w:p>
    <w:p>
      <w:r>
        <w:t>The two men, locked in a rematch election this fall, share a rhetorical fondness for beating up on China’s economic practices, including accusing the Chinese of cheating at global trade. They also share a building-block policy for countering Beijing: hundreds of billions of dollars in tariffs, or taxes, on Chinese imports. Those tariffs were first imposed by Mr. Trump and have been maintained by President Biden.</w:t>
        <w:br/>
      </w:r>
    </w:p>
    <w:p>
      <w:r>
        <w:t>今年秋天，两人将在大选中再次交锋，两人都喜欢在口头上抨击中国的经济行为，包括指责中国在全球贸易中作弊。他们对抗北京的基本政策也是相同的：对中国进口商品征收数千亿美元的关税。这些关税最初由特朗普征收，由拜登总统维持下去。</w:t>
        <w:br/>
      </w:r>
    </w:p>
    <w:p>
      <w:r>
        <w:t>On Tuesday, Mr. Biden will announce that he is increasing some of those tariffs. That includes quadrupling electric vehicle tariffs to 100 percent, tripling certain levies on steel and aluminum products to 25 percent, and doubling the rate on semiconductors to 50 percent.</w:t>
        <w:br/>
      </w:r>
    </w:p>
    <w:p>
      <w:r>
        <w:t>周二，拜登宣布提高其中一些关税。其中包括将电动汽车关税提高三倍，达到100%，将某些钢铁和铝材产品的关税提高两倍，达到25%，将半导体的关税提高一倍，达到50%。</w:t>
        <w:br/>
      </w:r>
    </w:p>
    <w:p>
      <w:r>
        <w:t>But Mr. Biden’s trade war differs from Mr. Trump’s in important ways. Mr. Trump was trying to bring back a broad swath of factory jobs outsourced to China. Mr. Biden is seeking to increase production and jobs in a select group of emerging high-tech industries — including clean energy sectors, like electric vehicles, that Mr. Trump shows little interest in cultivating.</w:t>
        <w:br/>
      </w:r>
    </w:p>
    <w:p>
      <w:r>
        <w:t>但拜登的贸易战在很多重要方面与特朗普不同。特朗普试图把外包给中国的大量工厂工作带回美国。拜登正在寻求增加一些新兴高科技产业的产量和就业机会，其中包括电动汽车等清洁能源领域，而特朗普对培养这些行业兴趣不大。</w:t>
        <w:br/>
      </w:r>
    </w:p>
    <w:p>
      <w:r>
        <w:t>Mr. Biden has pulled more policy levers, some of them created by Mr. Trump. He has imposed more restrictions on trade with China, including limiting sales of American technology to Beijing, while funneling federal subsidies to American manufacturers trying to compete with Chinese production.</w:t>
        <w:br/>
      </w:r>
    </w:p>
    <w:p>
      <w:r>
        <w:t>拜登动用了更多的政策杠杆，其中一些是特朗普创造的。他向对华贸易施加了更多限制，包括限制向北京出售美国技术，同时向试图与中国产品竞争的美国制造商提供联邦补贴。</w:t>
        <w:br/>
      </w:r>
    </w:p>
    <w:p>
      <w:r>
        <w:t>And in a sharp break from Mr. Trump’s go-it-alone posture, Mr. Biden’s strategy relies on bringing international allies together to counter China through a mix of domestic incentives and, potentially, coordinated tariffs on Chinese goods.</w:t>
        <w:br/>
      </w:r>
    </w:p>
    <w:p>
      <w:r>
        <w:t>与特朗普单打独斗的姿态截然不同的是，拜登的战略依赖于将国际盟友联合起来，通过一系列国内激励措施，以及可能对中国商品征收协调一致的关来对抗中国。</w:t>
        <w:br/>
      </w:r>
    </w:p>
    <w:p>
      <w:r>
        <w:t>As they compete for the White House again, Mr. Biden and Mr. Trump are both promising to further increase trade pressure on China, which both men accuse of unfair trade practices that disadvantage American workers. Here is how their plans overlap, and where they diverge sharply.</w:t>
        <w:br/>
      </w:r>
    </w:p>
    <w:p>
      <w:r>
        <w:t>再次争夺总统职位的拜登和特朗普都承诺进一步加大对中国的贸易压力，两人都指责中国的不公平贸易做法使美国工人处于不利地位。以下是他们的计划相同的地方，以及截然不同的地方。</w:t>
        <w:br/>
      </w:r>
    </w:p>
    <w:p>
      <w:r>
        <w:t>Mr. Trump’s plan includes more tariffs and less trade.</w:t>
        <w:br/>
      </w:r>
    </w:p>
    <w:p>
      <w:r>
        <w:t>特朗普的计划包括提高关税和减少贸易。</w:t>
        <w:br/>
      </w:r>
    </w:p>
    <w:p>
      <w:r>
        <w:t>Mr. Trump broke decades of political consensus by pushing aggressive restrictions on trade with China as president. He imposed tariffs on more than $360 billion worth of Chinese products, including toys, electronics and household furnishings, drawing retaliatory tariffs from Beijing.</w:t>
        <w:br/>
      </w:r>
    </w:p>
    <w:p>
      <w:r>
        <w:t>特朗普打破了数十年的政治共识，在担任总统期间大力限制对华贸易。他对价值超过3600亿美元的中国产品征收关税，包括玩具、电子产品和家居用品，招来北京的报复性关税。</w:t>
        <w:br/>
      </w:r>
    </w:p>
    <w:p>
      <w:r>
        <w:t>In 2020, he struck an agreement with Chinese officials that called for China to increase its purchases of exported goods from America, including agricultural products, and carry out a series of economic reforms. China came nowhere close to fulfilling those terms. Lael Brainard, the director of Mr. Biden’s National Economic Council, told reporters this week that the deal “did not deliver on its promises.”</w:t>
        <w:br/>
      </w:r>
    </w:p>
    <w:p>
      <w:r>
        <w:t>2020年，他与中国官员达成协议，要求中国增加包括农产品在内的从美国购买的出口商品，并且进行一系列经济改革。中国远未履行这些条款。拜登的国家经济委员会主任莱尔·布雷纳德本周告诉记者，该协议“没有兑现承诺”。</w:t>
        <w:br/>
      </w:r>
    </w:p>
    <w:p>
      <w:r>
        <w:t>Mr. Trump has pledged new efforts to sever the nations’ trading relationship if he is elected to a second term. Those include barriers to investment between the two countries, along with bans on imports of Chinese steel, electronics and pharmaceuticals. He has also proposed an additional 10 percent tariff on all imports to the United States, not just those from China. And he has criticized Mr. Biden.</w:t>
        <w:br/>
      </w:r>
    </w:p>
    <w:p>
      <w:r>
        <w:t>特朗普承诺，如果他再次当选，将采取新的措施切断两国的贸易关系。其中包括两国之间的投资壁垒，以及禁止进口中国钢铁、电子产品和药品。他提议对所有进口到美国的商品追加10%的关税，而不仅仅是来自中国的商品。他还批评了拜登。</w:t>
        <w:br/>
      </w:r>
    </w:p>
    <w:p>
      <w:r>
        <w:t>Chinese officials were “petrified of me putting on additional tariffs,” Mr. Trump told CNBC in March. “And we don’t use that, China is right now our boss. They are the boss of the United States, almost like we’re a subsidiary of China, and that’s because the Biden administration has been so weak.”</w:t>
        <w:br/>
      </w:r>
    </w:p>
    <w:p>
      <w:r>
        <w:t>中国官员“非常害怕我征收更多关税，”特朗普今年3月对CNBC表示。“我们没有利用这个，中国现在是我们的老板。他们是美国的老板，简直就像我们是中国的子公司，这是因为拜登政府太软了。”</w:t>
        <w:br/>
      </w:r>
    </w:p>
    <w:p>
      <w:r>
        <w:t>Mr. Biden is building on his predecessor’s efforts.</w:t>
        <w:br/>
      </w:r>
    </w:p>
    <w:p>
      <w:r>
        <w:t>拜登是在前任的基础上继续努力。</w:t>
        <w:br/>
      </w:r>
    </w:p>
    <w:p>
      <w:r>
        <w:t>Mr. Biden was once a critic of Mr. Trump’s tariffs. “President Trump may think he’s being tough on China,” Mr. Biden said in a 2019 speech, as a candidate for president, “but all he has delivered is more pain for American farmers, manufacturers and consumers.”</w:t>
        <w:br/>
      </w:r>
    </w:p>
    <w:p>
      <w:r>
        <w:t>拜登曾批评过特朗普的关税政策。“特朗普总统可能认为他对中国很强硬，”拜登在2019年作为总统候选人的演讲中说，“但他的作为只是给美国农民、制造商和消费者带来更多痛苦。”</w:t>
        <w:br/>
      </w:r>
    </w:p>
    <w:p>
      <w:r>
        <w:t>Early in Mr. Biden’s administration, his aides debated rolling back many of Mr. Trump’s taxes on Chinese imports to ease the pain of rapid price increases. They ultimately decided against it. Instead, Mr. Biden will announce on Tuesday that he is increasing tariffs on about $18 billion worth of Chinese imports, including solar cells, ship-to-shore cranes and certain medical technologies.</w:t>
        <w:br/>
      </w:r>
    </w:p>
    <w:p>
      <w:r>
        <w:t>在拜登执政之初，他的助手们曾进行讨论，取消特朗普对中国进口商品征收的许多关税，以缓解物价快速上涨带来的痛苦。他们最终决定不取消。相反，拜登在周二宣布，提高价值约180亿美元中国进口商品的关税，其中包括太阳能电池、船到岸起重机和某些医疗技术。</w:t>
        <w:br/>
      </w:r>
    </w:p>
    <w:p>
      <w:r>
        <w:t>His administration has also imposed new restrictions on exports of American semiconductors and chip-making materials to China, and it has taken the first step to cracking down on imported Chinese smart-car technologies.</w:t>
        <w:br/>
      </w:r>
    </w:p>
    <w:p>
      <w:r>
        <w:t>他的政府还对美国半导体和芯片制造材料向中国的出口施加了新的限制，并迈出了打击进口中国智能汽车技术的第一步。</w:t>
        <w:br/>
      </w:r>
    </w:p>
    <w:p>
      <w:r>
        <w:t>Administration officials offer economic rationale for all of those moves. But Mr. Biden is also responding to swing-state political pressures — and seeking to outflank Mr. Trump on the China issue. Last month, he called for higher taxes on Chinese heavy metal imports in a speech to steelworkers in Pennsylvania, a crucial state where polls show he is struggling to overcome voter anxiety about the economy.</w:t>
        <w:br/>
      </w:r>
    </w:p>
    <w:p>
      <w:r>
        <w:t>政府官员为所有这些举措提供了经济依据。但拜登也在回应摇摆州的政治压力，并试图在中国问题上包抄特朗普。上个月，他在宾夕法尼亚州对钢铁工人发表演讲时呼吁对中国进口重金属征收更高的税。民调显示，他很难克服选民对经济的焦虑。</w:t>
        <w:br/>
      </w:r>
    </w:p>
    <w:p>
      <w:r>
        <w:t>And while Biden aides say his tariff approach is more targeted — and, by extension, more effective — than Mr. Trump’s, the president has notably decided not to roll back any of the original tariffs that Mr. Trump imposed on Chinese products.</w:t>
        <w:br/>
      </w:r>
    </w:p>
    <w:p>
      <w:r>
        <w:t>虽然拜登的助手们表示，拜登的关税政策比特朗普的更具针对性，也更有效，但总统显然已经决定不取消特朗普最初对中国产品征收的任何关税。</w:t>
        <w:br/>
      </w:r>
    </w:p>
    <w:p>
      <w:r>
        <w:t>A greener war, with allies this time.</w:t>
        <w:br/>
      </w:r>
    </w:p>
    <w:p>
      <w:r>
        <w:t>一场更绿色的战争，这次有盟友。</w:t>
        <w:br/>
      </w:r>
    </w:p>
    <w:p>
      <w:r>
        <w:t>Mr. Biden has tailored his policy, though. He has consciously coupled new restrictions on China trade with the strategic investments, in the form of government spending and tax credits, that he has used to entice new factory production in a handful of targeted sectors.</w:t>
        <w:br/>
      </w:r>
    </w:p>
    <w:p>
      <w:r>
        <w:t>不过，拜登已经调整了自己的政策。他有意识地将对中国贸易的新限制与战略投资（以政府支出和税收抵免的形式）结合起来，利用这些战略投资在少数目标行业吸引新的工厂进行生产。</w:t>
        <w:br/>
      </w:r>
    </w:p>
    <w:p>
      <w:r>
        <w:t>Perhaps no product better exemplifies the divergence between Mr. Biden and Mr. Trump on trade policy than electric vehicles. Mr. Trump sees them as a scourge, and has said efforts to accelerate their adoption will result in an “assassination” of American jobs.</w:t>
        <w:br/>
      </w:r>
    </w:p>
    <w:p>
      <w:r>
        <w:t>也许没有什么产品比电动汽车更能体现拜登和特朗普在贸易政策上的分歧。特朗普视电动汽车为洪水猛兽，并表示，加速采用电动汽车的努力将导致美国就业机会的“毁灭”。</w:t>
        <w:br/>
      </w:r>
    </w:p>
    <w:p>
      <w:r>
        <w:t>Mr. Biden has signed multiple laws meant to supercharge electric vehicle production and consumption in the United States, including an infrastructure bill with funding for 500,000 charging stations and a climate law with lucrative incentives to make and sell the vehicles in the United States. They are part of an ambitious industrial strategy to build up American factory capacity for a host of clean energy technologies meant to fight climate change and to dominate advanced manufacturing industries globally for decades to come.</w:t>
        <w:br/>
      </w:r>
    </w:p>
    <w:p>
      <w:r>
        <w:t>拜登已经签署了多项旨在推动美国电动汽车生产和消费的法律，其中包括一项为50万个充电站提供资金的基础设施法案，以及一项为在美国生产和销售电动汽车提供丰厚激励的气候法。它们属于一项雄心勃勃的工业战略，旨在提高美国工厂生产一系列清洁能源技术的能力，以应对气候变化，并在未来几十年里主导全球先进制造业。</w:t>
        <w:br/>
      </w:r>
    </w:p>
    <w:p>
      <w:r>
        <w:t>Mr. Biden is increasingly worried that a flood of low-cost electric cars and other goods from China could undermine those efforts, and he is using trade policy to protect his industrial investments. His tariff increases planned for Tuesday include a quadrupling of the rate on imported electric vehicles, to 100 percent.</w:t>
        <w:br/>
      </w:r>
    </w:p>
    <w:p>
      <w:r>
        <w:t>拜登越来越担心，大量涌入的中国低成本电动汽车和其他商品可能会破坏这些努力，他正在利用贸易政策来保护自己的工业投资。他计划于周二提高关税，其中包括将进口电动汽车的关税提高三倍，达到100%。</w:t>
        <w:br/>
      </w:r>
    </w:p>
    <w:p>
      <w:r>
        <w:t>And while Mr. Biden antagonized allies by imposing tariffs on steel and aluminum from Japan, the European Union and elsewhere, the president has sought to bring together a coalition of wealthy democracies to battle China in clean energy. His administration led an effort at the Group of 7 summit last year to outline a harmonized strategy of subsidies to compete with China’s state funding for new technologies.</w:t>
        <w:br/>
      </w:r>
    </w:p>
    <w:p>
      <w:r>
        <w:t>虽然拜登对来自日本、欧盟和其他地方的钢铝征收关税引起了盟友的反感，但总统一直在寻求召集一个富裕民主国家的联盟，在清洁能源领域与中国对抗。在去年的七国集团峰会上，政府牵头制定了一项协调一致的补贴战略，同中国政府为新技术提供的资金竞争。</w:t>
        <w:br/>
      </w:r>
    </w:p>
    <w:p>
      <w:r>
        <w:t>Many current and former administration officials hope that cooperation will now extend to tariffs as well, starting with Europe, which is conducting its own investigations of Chinese trade practices and appears poised to raise its existing tax rate on imported Chinese electric vehicles.</w:t>
        <w:br/>
      </w:r>
    </w:p>
    <w:p>
      <w:r>
        <w:t>许多现任和前任政府官员希望，与盟友的合作现在也能扩展到关税领域，首先是欧洲。欧洲正在对中国的贸易行为进行自己的调查，似乎准备提高对中国进口电动汽车的现有关税。</w:t>
        <w:br/>
      </w:r>
    </w:p>
    <w:p>
      <w:pPr>
        <w:pStyle w:val="Heading1"/>
        <w:spacing w:before="0" w:after="280"/>
      </w:pPr>
      <w:r>
        <w:rPr>
          <w:rFonts w:ascii="Times New Roman" w:hAnsi="Times New Roman" w:eastAsia="宋体"/>
          <w:b/>
          <w:sz w:val="52"/>
        </w:rPr>
        <w:t>英国外交部召见中国大使，就香港情报部门活动作出谴责</w:t>
      </w:r>
    </w:p>
    <w:p>
      <w:r>
        <w:t>The day after U.K. police charged three men with assisting Hong Kong’s intelligence service, China’s ambassador to Britain was summoned for an official reprimand by the British foreign ministry in the latest sign of growing tension between London and Beijing.</w:t>
        <w:br/>
      </w:r>
    </w:p>
    <w:p>
      <w:r>
        <w:t>就在英国警方指控三名男子协助香港情报部门的第二天，英国外交部召见中国驻英大使作出正式谴责，这是伦敦和北京之间紧张局势加剧的最新迹象。</w:t>
        <w:br/>
      </w:r>
    </w:p>
    <w:p>
      <w:r>
        <w:t>The British government said that it had called the ambassador, Zheng Zeguang, to its Foreign, Commonwealth and Development Office after the three men appeared in court on Monday.</w:t>
        <w:br/>
      </w:r>
    </w:p>
    <w:p>
      <w:r>
        <w:t>英国政府表示，在三人周一出庭后，已将郑泽光大使召唤至英国外交、联邦事务及发展部。</w:t>
        <w:br/>
      </w:r>
    </w:p>
    <w:p>
      <w:r>
        <w:t>The Foreign Office said in a statement that it had been “unequivocal in setting out that the recent pattern of behavior directed by China against the U.K.” was not acceptable. It cited cyberattacks, alleged espionage and the issuing of bounties for information leading to the prosecution of dissidents who fled Hong Kong after its crackdown on the pro-democracy movement and resettled in Britain.</w:t>
        <w:br/>
      </w:r>
    </w:p>
    <w:p>
      <w:r>
        <w:t>英国外交部在一份声明中表示，已经“明确指出中国最近针对英国的行为模式”是不可接受的。英国外交部列举了网络攻击、涉嫌间谍活动以及对信息的悬赏行为，这些导致了一些异见人士遭到起诉的情况，他们是在香港对亲民主运动进行打压后逃离香港到英国定居的。</w:t>
        <w:br/>
      </w:r>
    </w:p>
    <w:p>
      <w:r>
        <w:t>The three men who appeared at Westminster Magistrates’ Court on Monday have been charged with gathering intelligence for Hong Kong, a former British colony which is a special administrative region of China, and of forcing entry into a U.K. residential address.</w:t>
        <w:br/>
      </w:r>
    </w:p>
    <w:p>
      <w:r>
        <w:t>周一在威斯敏斯特地方法院出庭的三名男子被指控为香港收集情报，并强行进入一处英国居住地址。香港是前英国殖民地，也是中国的一个特别行政区。</w:t>
        <w:br/>
      </w:r>
    </w:p>
    <w:p>
      <w:r>
        <w:t>They were identified as Chi Leung (Peter) Wai, 38, of Staines-upon-Thames; Matthew Trickett, 37, of Maidenhead; and Chung Biu Yuen, 63, of Hackney, East London.</w:t>
        <w:br/>
      </w:r>
    </w:p>
    <w:p>
      <w:r>
        <w:t>他们被确认为现年38岁、来自泰晤士河畔斯坦斯的卫志良（音，英文名Peter）、来自梅登黑德、现年37岁的马修·特里克特、以及现年63岁、来自东伦敦哈克尼的袁松彪。</w:t>
        <w:br/>
      </w:r>
    </w:p>
    <w:p>
      <w:r>
        <w:t>Mr. Yuen, a retired Hong Kong police officer, is the office manager for the Hong Kong Economic and Trade Office in London, one of 14 Hong Kong government outposts outside China.</w:t>
        <w:br/>
      </w:r>
    </w:p>
    <w:p>
      <w:r>
        <w:t>袁松彪是一名现已经退休的香港警官，现任香港驻伦敦经济贸易办事处的行政经理，该办事处是香港政府在中国境外的14个办事处之一。</w:t>
        <w:br/>
      </w:r>
    </w:p>
    <w:p>
      <w:r>
        <w:t>Mr. Wai is a border force officer based at Heathrow Airport and a volunteer police officer in the City of London, the capital’s financial district. He is also the founder of a London security firm, D5. Its website describes him as “having over 20 years’ experience in the British military, police and private security sector” and providing “exclusive and discreet services to his clients.”</w:t>
        <w:br/>
      </w:r>
    </w:p>
    <w:p>
      <w:r>
        <w:t>卫志良是希思罗机场的一名边防人员，也是伦敦金融区的一名志愿警察。他还是伦敦安全公司D5的创始人。公司网站称他“在英国军队、警察和私人保安部门拥有20多年的经验”，并“为客户提供独特而谨慎的服务”。</w:t>
        <w:br/>
      </w:r>
    </w:p>
    <w:p>
      <w:r>
        <w:t>Mr. Trickett, a British immigration enforcement officer and a former Royal Marine, is the director of a private security firm, MTR Consultancy.</w:t>
        <w:br/>
      </w:r>
    </w:p>
    <w:p>
      <w:r>
        <w:t>特里克特是英国移民执法官员、前皇家海军陆战队员，也是私人保安公司MTR Consultancy的董事。</w:t>
        <w:br/>
      </w:r>
    </w:p>
    <w:p>
      <w:r>
        <w:t>The Hong Kong authorities confirmed that an employee of the trade office in London had been charged. In a statement on Monday, the government called on the United Kingdom to handle the case fairly and to “protect the legitimate rights and interests of the Hong Kong Economic and Trade Office’s Office Manager who was alleged to be involved.”</w:t>
        <w:br/>
      </w:r>
    </w:p>
    <w:p>
      <w:r>
        <w:t>香港当局证实，香港驻伦敦经贸办一名雇员已被指控。香港政府在周一的一份声明中呼吁英国公正处理此案，并“保护涉案的香港驻伦敦经贸办行政经理的合法权益”。</w:t>
        <w:br/>
      </w:r>
    </w:p>
    <w:p>
      <w:r>
        <w:t>China’s Embassy said it “firmly rejects and strongly condemns the U.K.’s fabrication of the so-called case and its unwarranted accusation” against the Hong Kong government, and that it had “made serious representations to the U.K.”</w:t>
        <w:br/>
      </w:r>
    </w:p>
    <w:p>
      <w:r>
        <w:t>中国驻英国大使馆表示，坚决反对并强烈谴责英方捏造所谓案件和对香港政府的无端指责，并已向英方提出严正交涉。</w:t>
        <w:br/>
      </w:r>
    </w:p>
    <w:p>
      <w:r>
        <w:t>It added: “For some time now, the U.K. has staged a series of accusations against China, including those on ‘China spies’ and cyberattacks. All those accusations are groundless and slanderous.”</w:t>
        <w:br/>
      </w:r>
    </w:p>
    <w:p>
      <w:r>
        <w:t>声明还称：“一个时期以来，英方对中方的一系列指责，包括所谓‘中国间谍案’、‘中国网络攻击事件’等，均属无中生有、恶意诋毁。”</w:t>
        <w:br/>
      </w:r>
    </w:p>
    <w:p>
      <w:r>
        <w:t>At the meeting on Tuesday, the Chinese Embassy said its ambassador had told Foreign Office officials that Britain “must stop anti-China political maneuvering and not go further down the dangerous path of jeopardizing China-UK relations.”</w:t>
        <w:br/>
      </w:r>
    </w:p>
    <w:p>
      <w:r>
        <w:t>中国大使馆表示，在周二的会面中，中国大使已向外交部官员表示，英国“必须停止反华政治操弄，不要在破坏中英关系的危险道路上越走越远”。</w:t>
        <w:br/>
      </w:r>
    </w:p>
    <w:p>
      <w:r>
        <w:t>Whether the charges against the three men are true or false, they have focused attention on broader concerns about the status of pro-democracy activists who sought refuge in Britain after Hong Kong authorities cracked down on popular, youth-led protests in 2019 and 2020.</w:t>
        <w:br/>
      </w:r>
    </w:p>
    <w:p>
      <w:r>
        <w:t>香港政府在2019年和2020年对青年主导的民众抗议活动进行镇压后，许多民主活动人士前往英国寻求庇护。无论对三人的指控是真是假，都已经让人们将注意力集中在对民主活动人士身份的更广泛担忧上。</w:t>
        <w:br/>
      </w:r>
    </w:p>
    <w:p>
      <w:r>
        <w:t>In January 2021, Britain began allowing some Hong Kong residents to settle in the United Kingdom under a special visa program. More than 160,000 people, including high-profile activists and other citizens, took part, rebuilding their lives and the pro-democracy movement on British soil.</w:t>
        <w:br/>
      </w:r>
    </w:p>
    <w:p>
      <w:r>
        <w:t>2021年1月，英国开始允许一些香港居民根据特殊签证计划在英国定居。包括知名活动人士在内，有超过16万人参与其中，在英国土地上重建生活和民主运动。</w:t>
        <w:br/>
      </w:r>
    </w:p>
    <w:p>
      <w:r>
        <w:t>But many activists say that repression has followed them to the U.K., resulting in a series of clashes with pro-Beijing forces.</w:t>
        <w:br/>
      </w:r>
    </w:p>
    <w:p>
      <w:r>
        <w:t>但许多活动人士表示，镇压也跟着他们来到了英国，导致了一系列与亲北京势力的冲突。</w:t>
        <w:br/>
      </w:r>
    </w:p>
    <w:p>
      <w:r>
        <w:t>In November 2021, Hong Kong pro-democracy activists showed up at an antiracism event organized by pro-China groups in London’s Chinatown. They were attacked by thugs aligned with the event organizers, according to witnesses.</w:t>
        <w:br/>
      </w:r>
    </w:p>
    <w:p>
      <w:r>
        <w:t>2021年11月，香港民主活动人士来到亲中团体在伦敦唐人街举办的反种族主义活动上。据目击者称，他们遭到了与活动组织者站在一边的暴徒的袭击。</w:t>
        <w:br/>
      </w:r>
    </w:p>
    <w:p>
      <w:r>
        <w:t>In October 2022, a rally outside the Chinese consulate in Manchester turned violent when a group of men dragged a protester through the consulate’s gates and beat him up.</w:t>
        <w:br/>
      </w:r>
    </w:p>
    <w:p>
      <w:r>
        <w:t>2022年10月，中国驻曼彻斯特领事馆外的集会演变成暴力事件，一群男子将一名抗议者拖进领事馆大门殴打。</w:t>
        <w:br/>
      </w:r>
    </w:p>
    <w:p>
      <w:r>
        <w:t>Alicia Kearns, chairwoman of the Foreign Affairs Committee in Britain’s Parliament, accused the then-consul general, Zheng Xiyuan, of participating in the scuffle. After the British government requested that consular officials waive their right to diplomatic immunity and allow detectives to question them, China removed Mr. Zheng and five other officials from the country.</w:t>
        <w:br/>
      </w:r>
    </w:p>
    <w:p>
      <w:r>
        <w:t>英国议会外交事务委员会主席艾丽西亚·卡恩斯指责当时的中国总领事郑曦原参与了冲突。在英国政府要求领事官员放弃外交豁免权并允许警探对他们进行询问后，中国将郑曦原和其他五名官员召回国。</w:t>
        <w:br/>
      </w:r>
    </w:p>
    <w:p>
      <w:r>
        <w:t>Then in July 2023, Hong Kong announced bounties of $128,000 for information leading to the prosecution of eight dissidents who had fled, including several living in Britain. Hong Kong’s top leader, John Lee, said they would be “pursued for life.” Five more activists were added to the bounty list in December.</w:t>
        <w:br/>
      </w:r>
    </w:p>
    <w:p>
      <w:r>
        <w:t>随后在2023年7月，香港宣布悬赏一百万港元征集线索，以起诉8名外逃的持不同政见者，其中包括几名居住在英国的持不同政见者。香港最高领导人李家超表示，他们将被“终身追捕”。12月，又有五名活动人士被列入悬赏名单。</w:t>
        <w:br/>
      </w:r>
    </w:p>
    <w:p>
      <w:r>
        <w:t>On Tuesday afternoon, one of those activists, Simon Cheng, attended a protest outside the trade office in central London’s leafy Bedford Square. Mr. Cheng, 33, the founder of a diaspora group Hongkongers in Britain, said he had regular contact with the police over safety fears after Hong Kong issued the bounty in December for information leading to his arrest.</w:t>
        <w:br/>
      </w:r>
    </w:p>
    <w:p>
      <w:r>
        <w:t>周二下午，其中一名活动人士郑文杰来到伦敦市中心绿树成荫的贝德福德广场，参加在香港驻伦敦经贸办外举行的抗议活动。郑先生现年33岁，是英国港侨协会的创始人，他说在香港于12月发布悬赏令，要求提供线索逮捕他之后，他因担心安全问题而经常与警方联系。</w:t>
        <w:br/>
      </w:r>
    </w:p>
    <w:p>
      <w:r>
        <w:t>“Many dignitaries in the U.K. still go into this building,” he said, gesturing to the Hong Kong trade office behind him, for business and trade opportunities. “We cannot tolerate this, this is literally an authoritarian regime, suppressing our people.”</w:t>
        <w:br/>
      </w:r>
    </w:p>
    <w:p>
      <w:r>
        <w:t>“英国的许多政要仍会走进这栋楼，寻求商业和贸易机会，”他指着身后的香港驻伦敦经贸办说。“我们不能容忍这种情况，这根本就是一个专制政权在压制我们的人民。”</w:t>
        <w:br/>
      </w:r>
    </w:p>
    <w:p>
      <w:r>
        <w:t>Around three dozen pro-democracy protesters, many of them young people who fled Hong Kong after its draconian national security law was passed, had gathered for the demonstration. Some wore face masks to shield themselves from being easily identified over worries about being targeted by the Hong Kong and Chinese authorities, while others spoke freely and shared their full names.</w:t>
        <w:br/>
      </w:r>
    </w:p>
    <w:p>
      <w:r>
        <w:t>大约三十多名民主抗议者聚集在一起举行示威，其中许多人是在香港通过严厉的国家安全法后逃离香港的年轻人。由于担心成为香港和中国政府的打击目标，一些人戴上了口罩，以免被轻易认出，而另一些人则畅所欲言，说出了自己的全名。</w:t>
        <w:br/>
      </w:r>
    </w:p>
    <w:p>
      <w:r>
        <w:t>Tony Chung, 23, a prominent pro-democracy protester who fled to Britain last year after being imprisoned in Hong Kong under the national security law, said that many Hong Kongers living in London felt they had to be vigilant about their public role.</w:t>
        <w:br/>
      </w:r>
    </w:p>
    <w:p>
      <w:r>
        <w:t>23岁的著名民主抗议者钟翰林去年在香港因国家安全法而被监禁后逃到了英国。他说，许多居住在伦敦的香港人认为他们必须对自己的公众角色保持警惕。</w:t>
        <w:br/>
      </w:r>
    </w:p>
    <w:p>
      <w:r>
        <w:t>“They’ve always been worried about these situations and thus have reduced participation in political matters related to Hong Kong-Chinese democracy, human rights and freedom,” he said. “But, my hope is that Hong Kongers living in the U.K. will understand political fears should especially be expressed, and must persuade the U.K. government to take action.”</w:t>
        <w:br/>
      </w:r>
    </w:p>
    <w:p>
      <w:r>
        <w:t>“他们一直担心这些情况，因此减少了对中港民主、人权和自由相关政治事务的参与，”他说。“但是，我希望生活在英国的香港人能够明白，政治恐惧尤其应该表达出来，必须说服英国政府采取行动。”</w:t>
        <w:br/>
      </w:r>
    </w:p>
    <w:p>
      <w:r>
        <w:t>Tensions between London and Beijing have risen in recent months as the British government has become increasingly vocal over allegations of Chinese espionage.</w:t>
        <w:br/>
      </w:r>
    </w:p>
    <w:p>
      <w:r>
        <w:t>近几个月来，随着英国政府对中国间谍活动的指控越来越激烈，伦敦和北京之间的紧张关系也在不断升级。</w:t>
        <w:br/>
      </w:r>
    </w:p>
    <w:p>
      <w:r>
        <w:t>In March Britain accused China of cyberattacks that compromised the voting records of tens of millions of people, adding that the Chinese had attempted unsuccessfully to hack email accounts belonging to several members of Parliament. In April two men, one of whom worked as a researcher in Parliament, were charged with spying for China.</w:t>
        <w:br/>
      </w:r>
    </w:p>
    <w:p>
      <w:r>
        <w:t>3月，英国指控中国发动网络攻击，泄露了数千万人的投票记录，还称中国人曾试图入侵属于几位国会议员的电子邮件帐号，但未获成功。4月，两名男子被指控为中国从事间谍活动，其中一人在议会担任研究员。</w:t>
        <w:br/>
      </w:r>
    </w:p>
    <w:p>
      <w:r>
        <w:t>And earlier this month the British government said that the personal information of British army, navy and air force members has been hacked in a significant data breach. While it did not identify any source for the attack, several prominent British lawmakers blamed China.</w:t>
        <w:br/>
      </w:r>
    </w:p>
    <w:p>
      <w:r>
        <w:t>本月早些时候，英国政府表示，英国陆军、海军和空军成员的个人信息在一起重大数据泄露事件中遭到黑客攻击。虽然英国政府没有指出攻击的来源，但几位知名的英国议员将其归咎于中国。</w:t>
        <w:br/>
      </w:r>
    </w:p>
    <w:p>
      <w:r>
        <w:t>Anne Keast-Butler, the director of Britain’s Government Communications Headquarters, the intelligence agency known as GCHQ, said in a speech on Tuesday that China had built “an advanced set of cybercapabilities and is taking advantage of a growing commercial ecosystem of hacking outfits and data brokers at its disposal.”</w:t>
        <w:br/>
      </w:r>
    </w:p>
    <w:p>
      <w:r>
        <w:t>英国政府通信总部情报机构主任安妮·凯斯特-巴特勒在周二的一次演讲中表示，中国已经建立了“一套先进的网络能力，并正在利用其掌握的由黑客机构和数据掮客组成的日益壮大的商业生态系统”。</w:t>
        <w:br/>
      </w:r>
    </w:p>
    <w:p>
      <w:r>
        <w:t>China, she added in comments at a conference, “poses a genuine and increasing cyber risk to the U.K.”</w:t>
        <w:br/>
      </w:r>
    </w:p>
    <w:p>
      <w:r>
        <w:t>她在一次会议上发表评论时还表示，中国“对英国构成了真正的、日益严重的网络风险”。</w:t>
        <w:br/>
      </w:r>
    </w:p>
    <w:p>
      <w:pPr>
        <w:pStyle w:val="Heading1"/>
        <w:spacing w:before="0" w:after="280"/>
      </w:pPr>
      <w:r>
        <w:rPr>
          <w:rFonts w:ascii="Times New Roman" w:hAnsi="Times New Roman" w:eastAsia="宋体"/>
          <w:b/>
          <w:sz w:val="52"/>
        </w:rPr>
        <w:t>中国富豪承认提供非法政治捐款，将放弃绿卡离开美国</w:t>
      </w:r>
    </w:p>
    <w:p>
      <w:r>
        <w:t>A Chinese entertainment magnate who pleaded guilty to making more than $10,000 in illegal political campaign donations to three candidates, agreed in federal court on Thursday to give up his green card and leave the United States.</w:t>
        <w:br/>
      </w:r>
    </w:p>
    <w:p>
      <w:r>
        <w:t>周四，一名中国娱乐大亨在联邦法院同意放弃绿卡并离开美国。他承认向三名候选人提供了超过1万美元的非法政治竞选捐款。</w:t>
        <w:br/>
      </w:r>
    </w:p>
    <w:p>
      <w:r>
        <w:t>Hui Qin, 55, had been in jail in Brooklyn since his arrest in October. One of the candidates was Mayor Eric Adams, according to two people familiar with the case, though none of the campaigns knew the donations were illegal, prosecutors said.</w:t>
        <w:br/>
      </w:r>
    </w:p>
    <w:p>
      <w:r>
        <w:t>自去年10月被捕以来，现年55岁的覃辉一直被关在布鲁克林的监狱里。据两名知情人士透露，他捐款的对象其中一人是市长埃里克·亚当斯，不过检察官说，所有竞选团队都不知道这些捐款是非法的。</w:t>
        <w:br/>
      </w:r>
    </w:p>
    <w:p>
      <w:r>
        <w:t>In March, Mr. Qin pleaded guilty to charges of making campaign contributions in the names of others, immigration fraud and producing false identification. On Thursday, he was sentenced to seven months in jail with credit for time served.</w:t>
        <w:br/>
      </w:r>
    </w:p>
    <w:p>
      <w:r>
        <w:t>今年3月，覃辉承认了以他人名义提供竞选捐款、移民欺诈和伪造身份证件的指控。周四，他被判处7个月监禁，已服刑时间计入刑期。</w:t>
        <w:br/>
      </w:r>
    </w:p>
    <w:p>
      <w:r>
        <w:t>In court on Long Island on Thursday, Mr. Qin wept as his lawyer, Henry Mazurek, told Judge Joan M. Azrack that his client was a “self-made businessman” in China whose chain of more than 3,000 movie theaters had been ruined by the coronavirus pandemic lockdown. His company collapsed, he was the target of lawsuits and his wife, Emma Liu, left him, Mr. Mazurek said.</w:t>
        <w:br/>
      </w:r>
    </w:p>
    <w:p>
      <w:r>
        <w:t>周四，在长岛的法庭上，覃辉流下了眼泪，他的律师亨利·马祖雷克告诉法官琼·阿兹拉克，他的客户是中国一名“白手起家的商人”，他的3000多家连锁影院因新冠病毒大流行的封锁而毁于一旦。马祖雷克说，他的公司倒闭了，他被人起诉，他的妻子刘多离开了他。</w:t>
        <w:br/>
      </w:r>
    </w:p>
    <w:p>
      <w:r>
        <w:t>Mr. Qin got involved in the straw donor scheme in an effort to reconcile with Ms. Liu, who was politically active, Mr. Mazurek said. He argued that his client had paid for his mistakes with his time in the notoriously harsh Metropolitan Detention Center in Brooklyn.</w:t>
        <w:br/>
      </w:r>
    </w:p>
    <w:p>
      <w:r>
        <w:t>马祖雷克说，覃辉参与稻草捐款计划是为了与刘多和解，因为刘多在政治上非常活跃。他辩称，他的当事人在布鲁克林臭名昭著的大都会拘留中心服刑，已经为自己的错误付出了代价。</w:t>
        <w:br/>
      </w:r>
    </w:p>
    <w:p>
      <w:r>
        <w:t>Mr. Qin briefly addressed the judge through a Mandarin interpreter, apologizing for his actions through tears and saying he feared he would not be able to see his three children, who live in the United States.</w:t>
        <w:br/>
      </w:r>
    </w:p>
    <w:p>
      <w:r>
        <w:t>覃辉通过中文翻译向法官做了简短的发言，他流着泪为自己的行为道歉，并说他担心自己无法见到住在美国的三个孩子。</w:t>
        <w:br/>
      </w:r>
    </w:p>
    <w:p>
      <w:r>
        <w:t>Judge Azrack agreed with the prosecutors’ recommendation to release him with time served, and Mr. Qin was scheduled to be flown to an unspecified country just hours later. The question of which country remained under seal at his request, after he cited safety concerns. He had requested not to be sent to China, where he owes $450 million debt to three companies.</w:t>
        <w:br/>
      </w:r>
    </w:p>
    <w:p>
      <w:r>
        <w:t>阿兹拉克法官同意检方的建议，在服刑期满后将其释放，覃辉被安排在几小时后飞往一个未指明的国家。在他提出安全考虑后，应他的要求，他去往哪个国家被保密。他曾要求不要被送往中国，他在中国欠了三家公司4.5亿美元的债务。</w:t>
        <w:br/>
      </w:r>
    </w:p>
    <w:p>
      <w:r>
        <w:t>Federal prosecutors said in court papers that the campaigns had no knowledge of Mr. Qin’s straw donor scheme, carried out in 2021 and 2022, in which he asked others to contribute and agreed to reimburse them.</w:t>
        <w:br/>
      </w:r>
    </w:p>
    <w:p>
      <w:r>
        <w:t>联邦检察官在法庭文件中说，相关竞选团队不知道覃辉在2021年和2022年实施的稻草捐款计划，在该计划中，覃辉要求其他人捐款，并同意事后将款项偿还他们。</w:t>
        <w:br/>
      </w:r>
    </w:p>
    <w:p>
      <w:r>
        <w:t>The other two campaigns were identified by two people with knowledge of the case as those of Representative Andrew Garbarino of Long Island and Allan Fung, a former mayor of Cranston, R.I., who ran for Congress. They are both Republicans, while Mr. Adams is a Democrat. Neither immediately returned a call for comment.</w:t>
        <w:br/>
      </w:r>
    </w:p>
    <w:p>
      <w:r>
        <w:t>据两名知情人士透露，另外两个候选人分别是长岛众议员安德鲁·加巴里诺和曾竞选国会议员的罗德岛州克兰斯顿前市长冯伟杰。他们都是共和党人，亚当斯是民主党人。两人都没有立即回复记者的置评电话。</w:t>
        <w:br/>
      </w:r>
    </w:p>
    <w:p>
      <w:r>
        <w:t>Mr. Adams has acknowledged having met Mr. Qin during his 2021 campaign, but has said he had no involvement in the donation scheme. The news outlet The City reported that Mr. Qin’s former wife, Ms. Liu, was a member of Mr. Adams’s Asian Affairs Advisory Council. Ms. Liu, a former model, and Mr. Qin donated $4,000 under their own names to the mayor’s 2021 campaign. Reached by phone, Ms. Liu declined to comment.</w:t>
        <w:br/>
      </w:r>
    </w:p>
    <w:p>
      <w:r>
        <w:t>亚当斯承认曾在2021年竞选期间见过覃辉，但表示自己与捐款计划无关。新闻媒体The City报道称，覃辉的前妻刘多是亚当斯的亚洲事务顾问委员会成员。曾是模特的刘多和覃辉以自己的名义为2021年的市长竞选捐款了4000美元。记者通过电话联系到了刘多，她拒绝置评。</w:t>
        <w:br/>
      </w:r>
    </w:p>
    <w:p>
      <w:r>
        <w:t>The U.S. attorney for the Eastern District, Breon Peace, said in a statement that Mr. Qin had “learned a lesson in American civics the hard way, that no one is above the law.”</w:t>
        <w:br/>
      </w:r>
    </w:p>
    <w:p>
      <w:r>
        <w:t>纽约东区联邦检察官布雷恩·皮斯在声明中说，覃辉“以惨痛的方式上了一堂美国公民学，明白了没有人可以凌驾于法律之上”。</w:t>
        <w:br/>
      </w:r>
    </w:p>
    <w:p>
      <w:r>
        <w:t>Mr. Qin once helmed a business empire in China that included a Beijing nightclub and film and entertainment companies, and he was included on the Forbes list of billionaires in 2018. His lawyer said he was a philanthropist who had donated to schools in China and in the New York area, where his wife and children had lived since 2010. He obtained his green card in 2019.</w:t>
        <w:br/>
      </w:r>
    </w:p>
    <w:p>
      <w:r>
        <w:t>覃辉曾在中国执掌一个商业帝国，其中包括北京的一家夜总会以及电影和娱乐公司，他在2018年被列入福布斯亿万富翁名单。他的律师说，他是一名慈善家，曾向中国和纽约地区的学校捐款。他的妻子和孩子自2010年以来一直住在纽约。他于2019年获得了绿卡。</w:t>
        <w:br/>
      </w:r>
    </w:p>
    <w:p>
      <w:r>
        <w:t>But his fortunes turned soon after that. In court papers, his lawyers blamed the sudden demise of his businesses on China’s coronavirus pandemic lockdown and said that had led to a “hostile divorce.”</w:t>
        <w:br/>
      </w:r>
    </w:p>
    <w:p>
      <w:r>
        <w:t>但在那之后不久，他的命运就发生了转变。在法庭文件中，他的律师将他的企业突然倒闭归咎于中国的新冠病毒大流行封锁，并表示这导致了“不愉快的离婚”。</w:t>
        <w:br/>
      </w:r>
    </w:p>
    <w:p>
      <w:r>
        <w:t>In 2021, a Chinese arbitration panel ordered Mr. Qin to repay $450 million to his onetime business partners. A lawsuit to recoup the money is advancing in Manhattan federal court. In a decision late Wednesday, the judge in that case, Katherine Polk Failla, denied a bid by the plaintiffs to seize Mr. Qin’s passport to prevent him from leaving the country. The plaintiffs’ lawyers had argued that Mr. Qin would never be held accountable for his debt if he was allowed to leave the United States.</w:t>
        <w:br/>
      </w:r>
    </w:p>
    <w:p>
      <w:r>
        <w:t>2021年，中国的一个仲裁庭命令覃辉向他曾经的商业伙伴偿还4.5亿美元。曼哈顿联邦法院正在审理一项追讨这笔债务的诉讼。在周三晚间的裁决中，该案法官凯瑟琳·波尔克·菲拉驳回了原告要求没收覃辉的护照以阻止他离开美国的请求。原告的律师辩称，如果覃辉被允许离开美国，他永远不会对自己的债务负责。</w:t>
        <w:br/>
      </w:r>
    </w:p>
    <w:p>
      <w:r>
        <w:t>In a twist, Mr. Qin filed for bankruptcy on Wednesday, just before a hearing in the civil case. He had already been held in contempt for violating court orders in that case, including concealing significant assets.</w:t>
        <w:br/>
      </w:r>
    </w:p>
    <w:p>
      <w:r>
        <w:t>出乎意料的是，覃辉在周三民事诉讼听证会之前申请破产。此前，他因在该案中违反法庭命令，包括隐瞒巨额资产，而被判藐视法庭。</w:t>
        <w:br/>
      </w:r>
    </w:p>
    <w:p>
      <w:r>
        <w:t>In a filing, lawyers for the investors argued that Mr. Qin “will have been rewarded for his defiance by being released to a foreign country to live a life of luxury with the assets he kept concealed from this court.”</w:t>
        <w:br/>
      </w:r>
    </w:p>
    <w:p>
      <w:r>
        <w:t>在一份文件中，投资者的律师称，覃辉的“藐视行为将得到奖励，他会获释前往另一个国家，用他向法庭隐瞒的资产过着奢侈的生活。”</w:t>
        <w:br/>
      </w:r>
    </w:p>
    <w:p>
      <w:pPr>
        <w:pStyle w:val="Heading1"/>
        <w:spacing w:before="0" w:after="280"/>
      </w:pPr>
      <w:r>
        <w:rPr>
          <w:rFonts w:ascii="Times New Roman" w:hAnsi="Times New Roman" w:eastAsia="宋体"/>
          <w:b/>
          <w:sz w:val="52"/>
        </w:rPr>
        <w:t>英国指控三人协助香港情报部门从事间谍活动</w:t>
      </w:r>
    </w:p>
    <w:p>
      <w:r>
        <w:t>Three men have been charged with assisting the Hong Kong intelligence service, the London Metropolitan Police said on Monday, following an investigation in which arrests and searches were carried out across England.</w:t>
        <w:br/>
      </w:r>
    </w:p>
    <w:p>
      <w:r>
        <w:t>伦敦警察厅周一表示，经过一项涉及在英格兰各地逮捕和搜查的调查，三名男子被指控协助香港情报部门。</w:t>
        <w:br/>
      </w:r>
    </w:p>
    <w:p>
      <w:r>
        <w:t>The three people charged under Britain’s National Security Act were identified as Chi Leung (Peter) Wai, 38, of Staines-upon-Thames; Matthew Trickett, 37, of Maidenhead, and Chung Biu Yuen, 63, of Hackney, East London.</w:t>
        <w:br/>
      </w:r>
    </w:p>
    <w:p>
      <w:r>
        <w:t>根据英国《国家安全法》受到指控的三人被确认为：泰晤士河畔斯坦斯38岁的卫志良（音，英文名Peter）；梅登黑德37岁的马修·特里克特，还有东伦敦哈克尼63岁的袁松彪。</w:t>
        <w:br/>
      </w:r>
    </w:p>
    <w:p>
      <w:r>
        <w:t>“The foreign intelligence service to which the above charges relate is that of Hong Kong,” the police said in a statement.</w:t>
        <w:br/>
      </w:r>
    </w:p>
    <w:p>
      <w:r>
        <w:t>警方在声明中表示：“上述指控涉及的外国情报机构是香港的情报机构。”</w:t>
        <w:br/>
      </w:r>
    </w:p>
    <w:p>
      <w:r>
        <w:t>The three men appeared at Westminster Magistrates’ Court on Monday. As court proceedings are now active, English reporting restrictions apply, limiting what can be reported about the case.</w:t>
        <w:br/>
      </w:r>
    </w:p>
    <w:p>
      <w:r>
        <w:t>这三名男子周一在威斯敏斯特地方法院出庭。由于法庭程序正在进行中，因此适用英格兰报道限制，有关案件内容无法全部见诸报道。</w:t>
        <w:br/>
      </w:r>
    </w:p>
    <w:p>
      <w:r>
        <w:t>Dominic Murphy, head of the Metropolitan Police’s counterterrorism command, said the investigation was continuing. “While these offenses are concerning, I want to reassure the public that we do not believe there to be any wider threat to them,” he said.</w:t>
        <w:br/>
      </w:r>
    </w:p>
    <w:p>
      <w:r>
        <w:t>伦敦警察厅反恐指挥部负责人多米尼克·墨菲表示，调查仍在继续。“虽然这些罪行令人担忧，但我想向公众保证，我们不认为他们会面临更大的威胁，”他说。</w:t>
        <w:br/>
      </w:r>
    </w:p>
    <w:p>
      <w:r>
        <w:t>Eleven people in total were detained during the investigation. Eight men and a woman were arrested on May 1 in Yorkshire, in northern England, by counterterrorism police officers. The following day, a man was arrested in London and another in Yorkshire. Among the allegations is that entry was forced into a residential address in Britain on May 1.</w:t>
        <w:br/>
      </w:r>
    </w:p>
    <w:p>
      <w:r>
        <w:t>调查期间，共有11人被拘捕。5月1日，反恐警察在英格兰北部的约克郡逮捕了八名男子和一名女子。第二天，一名男子在伦敦被捕，另一名在约克郡被捕。其中一项指控是，5月1日，有人强行进入英国一处住宅。</w:t>
        <w:br/>
      </w:r>
    </w:p>
    <w:p>
      <w:r>
        <w:t>The eight people who were not charged have been released from custody. The three who face charges did not enter pleas but were granted bail ahead of their next scheduled court appearance on May 24.</w:t>
        <w:br/>
      </w:r>
    </w:p>
    <w:p>
      <w:r>
        <w:t>未被起诉的八人已获释。面临指控的三人没有提出抗辩，但获准保释，下次出庭时间为5月24日。</w:t>
        <w:br/>
      </w:r>
    </w:p>
    <w:p>
      <w:r>
        <w:t>In Britain, China, which includes Hong Kong, has been blamed for several recent cases of spying. “All those accusations are groundless and slanderous,” the Chinese Embassy in London said in a statement.</w:t>
        <w:br/>
      </w:r>
    </w:p>
    <w:p>
      <w:r>
        <w:t>在英国，包括香港在内的中国被指责要为最近几起间谍案件负责。中国驻伦敦大使馆在声明中说，所有指控“均属无中生有、恶意诋毁”。</w:t>
        <w:br/>
      </w:r>
    </w:p>
    <w:p>
      <w:r>
        <w:t>As for the latest allegations, the statement, referring to the Hong Kong Special Administration Region by its initials, said, “The Chinese side firmly rejects and strongly condemns the U.K.’s fabrication of the so-called case and its unwarranted accusation against the HKSAR government and has made serious representations to the U.K. side on the matter.”</w:t>
        <w:br/>
      </w:r>
    </w:p>
    <w:p>
      <w:r>
        <w:t>关于最新指控，声明称，“中方对英方编造所谓案件，无理指责香港特区政府表示坚决反对、予以强烈谴责。中方已就此向英方提出严正交涉。”</w:t>
        <w:br/>
      </w:r>
    </w:p>
    <w:p>
      <w:r>
        <w:t>The men’s court appearance coincided with a warning from Prime Minister Rishi Sunak that the country was facing some of the most dangerous years it has ever known.</w:t>
        <w:br/>
      </w:r>
    </w:p>
    <w:p>
      <w:r>
        <w:t>三名男子在法庭上露面的同时，首相苏纳克警告，英国正面临有史以来最危险的时期之一。</w:t>
        <w:br/>
      </w:r>
    </w:p>
    <w:p>
      <w:r>
        <w:t>In a speech in London on Monday morning, Mr. Sunak described China, Russia, North Korea and Iran as a newly assertive “axis of authoritarian states.”</w:t>
        <w:br/>
      </w:r>
    </w:p>
    <w:p>
      <w:r>
        <w:t>周一上午，苏纳克在伦敦发表演讲时，将中国、俄罗斯、朝鲜和伊朗描述为新兴的“专制国家轴心”。</w:t>
        <w:br/>
      </w:r>
    </w:p>
    <w:p>
      <w:r>
        <w:t>“More will change in the next five years than in the last 30. I’m convinced that the next few years will be some of the most dangerous yet most transformational our country has ever known,” Mr. Sunak said, adding: “Our country stands at a crossroads.”</w:t>
        <w:br/>
      </w:r>
    </w:p>
    <w:p>
      <w:r>
        <w:t>“未来五年将发生比过去30年更多的变化。我确信，未来几年将是我国有史以来最危险但也是最具变革性的几年，”苏纳克说。他还表示，“我们的国家正站在十字路口。”</w:t>
        <w:br/>
      </w:r>
    </w:p>
    <w:p>
      <w:r>
        <w:t>With a general election expected in the second half of the year, Mr. Sunak’s speech was highly political in tone, seeking to draw dividing lines between his Conservative Party and the opposition Labour Party, which is well ahead in opinion polls. Britain, Mr. Sunak said, would be less safe if Labour’s leader, Keir Starmer, became prime minister.</w:t>
        <w:br/>
      </w:r>
    </w:p>
    <w:p>
      <w:r>
        <w:t>由于预计今年下半年将举行大选，苏纳克的讲话带有高度的政治色彩，试图在他领导的保守党和反对党工党之间划清界限。工党在民意调查中遥遥领先。苏纳克说，如果工党领袖基尔·斯塔默成为首相，英国将不再那么安全。</w:t>
        <w:br/>
      </w:r>
    </w:p>
    <w:p>
      <w:r>
        <w:t>“Over the next few years, from our democracy to our economy to our society — to the hardest questions of war and peace — almost every aspect of our lives is going to change,” he said.</w:t>
        <w:br/>
      </w:r>
    </w:p>
    <w:p>
      <w:r>
        <w:t>“在接下来的几年里，从我们的民主，到我们的经济，到我们的社会，再到最棘手的战争与和平问题，我们生活的几乎每一个方面都将发生变化，”他说。</w:t>
        <w:br/>
      </w:r>
    </w:p>
    <w:p>
      <w:r>
        <w:t>In a statement, Pat McFadden, Labour’s campaign coordinator, responded that “the only way to stop the chaos, turn the page and start to renew is with a change of government.”</w:t>
        <w:br/>
      </w:r>
    </w:p>
    <w:p>
      <w:r>
        <w:t>工党竞选协调员帕特·麦克法登在声明中回应说，“结束混乱、翻篇开始重建的唯一办法是更换政府。”</w:t>
        <w:br/>
      </w:r>
    </w:p>
    <w:p>
      <w:pPr>
        <w:pStyle w:val="Heading1"/>
        <w:spacing w:before="0" w:after="280"/>
      </w:pPr>
      <w:r>
        <w:rPr>
          <w:rFonts w:ascii="Times New Roman" w:hAnsi="Times New Roman" w:eastAsia="宋体"/>
          <w:b/>
          <w:sz w:val="52"/>
        </w:rPr>
        <w:t>美国患上了“中国焦虑症”</w:t>
      </w:r>
    </w:p>
    <w:p>
      <w:r>
        <w:t>The amygdala is a pair of neural clusters near the base of the brain that assesses danger and can help prompt a fight-or-flight response. A prolonged stress response may contribute to anxiety, which can cause people to perceive danger where there is none and obsess about worst-case scenarios.</w:t>
        <w:br/>
      </w:r>
    </w:p>
    <w:p>
      <w:r>
        <w:t>杏仁核是靠近大脑底部的一对神经簇，负责评估危险，并有助于引发人们的“战或逃”反应。长时间的应激反应可能会导致焦虑，令人在没有危险的情况下认为有危险，总是在想着最坏的情况。</w:t>
        <w:br/>
      </w:r>
    </w:p>
    <w:p>
      <w:r>
        <w:t>America’s collective national body is suffering from a chronic case of China anxiety. Nearly anything with the word “Chinese” in front of it now triggers a fear response in our political system, muddling our ability to properly gauge and contextualize threats. This has led the U.S. government and American politicians to pursue policies grounded in repression and exclusion, mirroring the authoritarian system that they seek to combat.</w:t>
        <w:br/>
      </w:r>
    </w:p>
    <w:p>
      <w:r>
        <w:t>美国的国家机体患上了慢性的中国焦虑征。现在，几乎任何带有“中国”字样的东西都会在我们的政治体系中引发恐惧反应，使我们无法正确判断和理解威胁。这导致美国政府和美国政界人士奉行基于镇压和排斥的政策，与他们试图打击的专制制度如出一辙。</w:t>
        <w:br/>
      </w:r>
    </w:p>
    <w:p>
      <w:r>
        <w:t>Congress has moved to force the sale of TikTok, the Chinese-owned social media application; some states have sought restrictions on Chinese individuals or entities owning U.S. land and on Chinese researchers working in American universities; and the federal government has barred certain Chinese technology firms from competing in our markets. These measures all have a national security rationale, and it is not my intention here to weigh the merits of every one. But collectively they are yielding a United States that is fundamentally more closed — and more like China in meaningful ways.</w:t>
        <w:br/>
      </w:r>
    </w:p>
    <w:p>
      <w:r>
        <w:t>美国国会已采取行动，强制出售中国拥有的社交媒体应用程序TikTok；一些州寻求限制拥有美国土地的中国个人或实体，以及在美国大学工作的中国研究人员；联邦政府禁止某些中国科技公司在我们的市场竞争。这些措施都有国家安全的理由，我无意在这里权衡每一项措施的必要性。但总的来说，这些措施正在使美国从根本上变得更加封闭——在一些重要的方面更像中国。</w:t>
        <w:br/>
      </w:r>
    </w:p>
    <w:p>
      <w:r>
        <w:t>When you are constantly anxious, no threat is too small. In January, Rick Scott, a senator from Florida, introduced legislation that would ban imports of Chinese garlic, which he suggested could be a threat to U.S. national security, citing reports that it is fertilized with human sewage. In 2017, scientists at McGill University wrote there is no evidence that this is the case. Even if it was, it’s common practice to use human waste, known as “biosolids,” as fertilizer in many countries, including the United States.</w:t>
        <w:br/>
      </w:r>
    </w:p>
    <w:p>
      <w:r>
        <w:t>当你焦虑不安的时候，一切都是威胁。今年1月，佛罗里达州参议员里克·斯科特提出了一项禁止进口中国大蒜的立法，他认为中国大蒜可能对美国国家安全构成威胁，理由是有报道称中国大蒜使用人类排泄物为肥料。2017年，麦吉尔大学的科学家的文章就显示了没有证据表明这是事实。即使是这样，在包括美国在内的许多国家，使用被称为“生物固体”的人类排泄物作为肥料也是一种常见的做法。</w:t>
        <w:br/>
      </w:r>
    </w:p>
    <w:p>
      <w:r>
        <w:t>More recently, Senator Tom Cotton and Representative Elise Stefanik introduced legislation that would bar the Department of Defense from contracting with Tutor.com, a U.S.-based tutoring company, on the grounds that it poses a threat to national security because it was purchased by Primavera Capital Group, an investment firm based in Hong Kong. Their argument is that this could give the Chinese government backdoor access to the tutoring sessions and personal information of American military personnel who use the firm’s service.</w:t>
        <w:br/>
      </w:r>
    </w:p>
    <w:p>
      <w:r>
        <w:t>最近，参议员汤姆·科顿和众议员埃莉斯·斯特凡尼克提出了一项法案，禁止国防部与总部位于美国的家教公司Tutor.com签订合同，理由是该公司被总部位于香港的投资公司春华资本集团收购，对国家安全构成威胁。他们的理由是，这可能会让中国政府通过后门，获得使用该公司服务的美国军事人员的辅导课程和个人信息。</w:t>
        <w:br/>
      </w:r>
    </w:p>
    <w:p>
      <w:r>
        <w:t>The legislation does not mention that Tutor.com’s student data is housed in the United States, that it volunteered for a security review by the federal Committee on Foreign Investment in the United States and that it created additional levels of data security protection in coordination with the U.S. government. The bill also does not specify how exactly the Chinese government would get access to Tutor.com’s data or what use it would actually have for information on the tutoring sessions of U.S. military personnel.</w:t>
        <w:br/>
      </w:r>
    </w:p>
    <w:p>
      <w:r>
        <w:t>该法案没有提到Tutor.com的学生数据存放在美国，它自愿接受美国联邦外国投资委员会的安全审查，也没有提到它与美国政府协调，建立了额外的数据安全保护级别。该法案也没有具体说明中国政府将如何获取Tutor.com的数据，以及中国政府获取美国军事人员辅导课程信息的实际用途。</w:t>
        <w:br/>
      </w:r>
    </w:p>
    <w:p>
      <w:r>
        <w:t>Last summer, several Republican lawmakers cried foul over the “Barbie” movie because a world map briefly shown in the background of one scene included a dashed line. They took this as a reference to China’s “nine-dashed line,” which Beijing uses to buttress its disputed territorial claims in the South China Sea. According to Representative Jim Banks, this is “endangering our national security.” The map in the movie is clearly fantastical, had only eight dashes and bore no resemblance to China’s line. Even the Philippine government, which has for years been embroiled in territorial disputes with China in the South China Sea, dismissed the controversy and approved the movie’s domestic release.</w:t>
        <w:br/>
      </w:r>
    </w:p>
    <w:p>
      <w:r>
        <w:t>去年夏天，几位共和党议员对电影《芭比》表示不满，因为在一个场景中，背景里短暂出现了一张世界地图，上面有一段虚线。他们认为这是指中国的“九段线”，北京用这条线来支持其在南海有争议的领土主张。众议员吉姆·班克斯表示，这“正在危害我们的国家安全”。电影中的地图显然是虚构的，虚线只有八段，与中国的边境线毫无相似之处。就连多年来一直卷入与中国在南海领土争端的菲律宾政府也没有理会这一争议，批准电影在国内上映。</w:t>
        <w:br/>
      </w:r>
    </w:p>
    <w:p>
      <w:r>
        <w:t>Of course, the United States should actively confront President Xi Jinping of China about his repression at home and aggression abroad. As a scholar of China’s political system, I worry about how Mr. Xi has made his country even more authoritarian; about increasing human rights abuses in China, particularly those directed at the Uyghur population in Xinjiang; about Beijing’s crackdown on Hong Kong, its threats toward Taiwan, its increasingly cozy relationship with Russia and its support for the war in Ukraine. America must remain alert to legitimate concerns about well-documented Chinese activities such as espionage and cyberattacks.</w:t>
        <w:br/>
      </w:r>
    </w:p>
    <w:p>
      <w:r>
        <w:t>当然，美国应积极面对中国国家主席习近平在国内的镇压和在国外的进犯。作为一名研究中国政治制度的学者，我担心习近平正在使他的国家变得更加专制；我担心中国日益严重的侵犯人权行为，特别是针对新疆维吾尔人的侵犯人权行为；还有北京对香港的镇压、对台湾的威胁、与俄罗斯日益亲密的关系，以及对乌克兰战争的支持。美国必须对中国的间谍活动和网络攻击等有据可查的活动保持警惕。</w:t>
        <w:br/>
      </w:r>
    </w:p>
    <w:p>
      <w:r>
        <w:t>But should our policymakers really be focusing on Tutor.com, Chinese garlic or “Barbie”? Or should they concentrate on the more serious threats posed by China’s authoritarian system, or the many other issues that meaningfully affect the day-to-day lives of Americans?</w:t>
        <w:br/>
      </w:r>
    </w:p>
    <w:p>
      <w:r>
        <w:t>但我们的政策制定者真的应该关注Tutor.com、中国大蒜和《芭比》吗？还是应该集中精力应对中国专制制度带来的更严重威胁，或者是对美国人日常生活产生重大影响的诸多其他问题？</w:t>
        <w:br/>
      </w:r>
    </w:p>
    <w:p>
      <w:r>
        <w:t>Perhaps the most worrisome effect is that China anxiety is slowly creeping toward discrimination against Chinese Americans, a new “yellow peril.” We’ve already seen how an initiative begun during the Trump administration to target Chinese espionage led to unfair scrutiny of Chinese researchers and even Asian American government employees, leading to the program being terminated in 2022. And we saw how xenophobia during the pandemic triggered threats and attacks against Asian Americans. There also have been numerous reports of law enforcement officials interrogating Chinese students and researchers traveling to and from China on the grounds that they may be agents of the Chinese state. Again, this treatment — being brought in for questioning by the police or government officials — is something foreign scholars experience in China, where it is euphemistically referred to as “being invited for tea.”</w:t>
        <w:br/>
      </w:r>
    </w:p>
    <w:p>
      <w:r>
        <w:t>也许最令人担忧的影响是，对中国的焦虑正慢慢蔓延到对华裔美国人的歧视，这是一种新的“黄祸”。我们已经看到，特朗普政府期间开始的一项针对中国间谍活动的倡议，导致对中国研究人员甚至亚裔美国政府雇员的不公平审查，令该计划于2022年终止。我们看到疫情期间的仇外心理如何引发了对亚裔美国人的威胁和攻击。也有许多报道称，执法官员讯问来往中国的中国学生和研究人员，理由是他们可能是中国政府的特工。同样，这种待遇——被警察或政府官员带去问话——是外国学者在中国经历过的，在中国，这种待遇被委婉地称为“请喝茶”。</w:t>
        <w:br/>
      </w:r>
    </w:p>
    <w:p>
      <w:r>
        <w:t>Last year, state legislators in Texas proposed a bill that initially sought to prevent Chinese (as well as Iranian, North Korean and Russian) citizens and entities from buying land, homes or other real estate, citing concerns about the security of the food supply. Putting aside the fact that Chinese citizens are not the Chinese government, the actual amount of American farmland owned by Chinese entities is negligible — never exceeding 1 percent of farmland in any given American state as of 2021. The bill ultimately failed, but only after substantial pushback from the Chinese American community.</w:t>
        <w:br/>
      </w:r>
    </w:p>
    <w:p>
      <w:r>
        <w:t>去年，得克萨斯州的州议员提出了一项法案，最初试图阻止中国（以及伊朗、朝鲜和俄罗斯）公民和实体购买土地、房屋或其他房地产，理由是担心食品供应的安全。撇开中国公民不等于中国政府这一事实不谈，中国实体拥有的美国农田的实际数量可以忽略不计——截至2021年，从未超过美国任何一个州农田的1%。该法案最终失败了，但这是在美国华人社区的强烈反对之后。</w:t>
        <w:br/>
      </w:r>
    </w:p>
    <w:p>
      <w:r>
        <w:t>This China panic, also stirred up by both liberal and conservative U.S. media, may be influencing how average people perceive their fellow Americans of Chinese heritage. Michael Cerny, a fellow China researcher, and I recently surveyed over 2,500 Americans on the question of whether Chinese Americans who were born in the United States should be allowed to serve in the U.S. intelligence community. Roughly 27 percent said Chinese Americans’ access to classified information should be more limited than for other U.S. citizens, and 14 percent said they should be allowed no access at all.</w:t>
        <w:br/>
      </w:r>
    </w:p>
    <w:p>
      <w:r>
        <w:t>这种对中国的恐慌也被自由派和保守派的美国媒体所煽动，可能正在影响普通民众对华裔美国同胞的看法。我和另一位中国问题研究员迈克尔·塞尔尼最近对2500多名美国人进行了调查，询问在美国出生的华裔美国人是否应该被允许在美国情报机构服务。大约27%的人表示，华裔美国人获得机密信息的权限应该比其他美国公民受到更多限制，14%的人表示，他们应该完全不被允许获得机密信息。</w:t>
        <w:br/>
      </w:r>
    </w:p>
    <w:p>
      <w:r>
        <w:t>This is overt racism, and while not the majority opinion, it is concerning that so many Americans are blurring the line between the Chinese government and people of Chinese ethnicity, mirroring the language of our politicians.</w:t>
        <w:br/>
      </w:r>
    </w:p>
    <w:p>
      <w:r>
        <w:t>这是公然的种族主义，虽然不是大多数人的意见，但令人担忧的是，如此多的美国人正在模糊中国政府和华裔之间的界限，与我们政界人士的语言如出一辙。</w:t>
        <w:br/>
      </w:r>
    </w:p>
    <w:p>
      <w:r>
        <w:t>China is a formidable geopolitical rival. But there is no world in which garlic, “Barbie” or a tutoring site poses meaningful threats to American national security. Labeling them as such reveals a certain lack of seriousness in our policy discourse.</w:t>
        <w:br/>
      </w:r>
    </w:p>
    <w:p>
      <w:r>
        <w:t>中国是一个强大的地缘政治对手。但是在这个世界上，大蒜、《芭比》或家教网站都不会对美国的国家安全构成真正的威胁。给它们贴上这样的标签，表明我们的政策话语在某种程度上缺乏严肃性。</w:t>
        <w:br/>
      </w:r>
    </w:p>
    <w:p>
      <w:r>
        <w:t>If the United States is to properly compete with China, it’s going to require healthy, balanced policymaking that protects U.S. national security without compromising core American values.</w:t>
        <w:br/>
      </w:r>
    </w:p>
    <w:p>
      <w:r>
        <w:t>要想和中国展开真正的竞争，美国需要制定健康、平衡的政策，在不损害美国核心价值观的情况下保护美国的国家安全。</w:t>
        <w:br/>
      </w:r>
    </w:p>
    <w:p>
      <w:r>
        <w:t>Let’s take a deep breath.</w:t>
        <w:br/>
      </w:r>
    </w:p>
    <w:p>
      <w:r>
        <w:t>我们需要做一下深呼吸。</w:t>
        <w:br/>
      </w:r>
    </w:p>
    <w:p>
      <w:pPr>
        <w:pStyle w:val="Heading1"/>
        <w:spacing w:before="0" w:after="280"/>
      </w:pPr>
      <w:r>
        <w:rPr>
          <w:rFonts w:ascii="Times New Roman" w:hAnsi="Times New Roman" w:eastAsia="宋体"/>
          <w:b/>
          <w:sz w:val="52"/>
        </w:rPr>
        <w:t>对华电动汽车新关税背后，美国车企的深切担忧</w:t>
      </w:r>
    </w:p>
    <w:p>
      <w:r>
        <w:t>The Biden administration’s new tariffs on Chinese electric vehicles won’t have a huge immediate impact on American consumers or the car market because very few such cars are sold in the United States.</w:t>
        <w:br/>
      </w:r>
    </w:p>
    <w:p>
      <w:r>
        <w:t>拜登政府对中国电动汽车征收的新关税不会对美国消费者或汽车市场立即产生巨大影响，因为它们在美国的销量不大。</w:t>
        <w:br/>
      </w:r>
    </w:p>
    <w:p>
      <w:r>
        <w:t>But the decision reflects deep concern within the American automotive industry, which has grown increasingly worried about China’s ability to churn out cheap electric vehicles. American automakers welcomed the decision by the Biden administration on Tuesday to impose a 100 percent tariff on electric vehicles from China, saying those vehicles would undercut billions of dollars of investment in electric vehicle and battery factories in the United States.</w:t>
        <w:br/>
      </w:r>
    </w:p>
    <w:p>
      <w:r>
        <w:t>但这一决定反映了美国汽车行业内部的深切担忧，该行业对中国生产廉价电动汽车的能力越来越感到担心。拜登政府周二决定对来自中国的电动汽车征收100%的关税，美国汽车制造商对此表示欢迎，称这些汽车将削弱美国对电动汽车和电池工厂的数十亿美元投资。</w:t>
        <w:br/>
      </w:r>
    </w:p>
    <w:p>
      <w:r>
        <w:t>“Today’s announcement is a necessary response to combat the Chinese government’s unfair trade practices that endanger the future of our auto industry,” Senator Gary Peters, a Michigan Democrat, said in a statement. “It will help level the playing field, keep our auto industry competitive and support good-paying, union jobs here at home.”</w:t>
        <w:br/>
      </w:r>
    </w:p>
    <w:p>
      <w:r>
        <w:t>“今天的公告是对中国政府不公平贸易行为的必要回应，这种行为危及了我们汽车行业的未来，”密歇根州民主党参议员加里·彼得斯在声明中说。“这将有助于创造公平的竞争环境，保持我们的汽车工业的竞争力，并支持国内受到工会保护的高薪工作。”</w:t>
        <w:br/>
      </w:r>
    </w:p>
    <w:p>
      <w:r>
        <w:t>On Tuesday, President Biden announced a series of new and increased tariffs on certain Chinese-made goods, including a 25 percent duty on steel and aluminum and 50 percent levies on semiconductors and solar panels. The tariff on electric vehicles made in China was quadrupled from 25 percent. Chinese lithium-ion batteries for electric cars will now face a 25 percent tariff, up from 7.5 percent.</w:t>
        <w:br/>
      </w:r>
    </w:p>
    <w:p>
      <w:r>
        <w:t>周二，拜登总统宣布对某些中国制造的商品征收一系列新的和增加的关税，包括对钢铝征收25%的关税，对半导体和太阳能电池板征收50%的关税。中国制造的电动汽车的关税从25%提高到100%。中国生产的用于电动汽车的锂电池关税将从7.5%提高到25%。</w:t>
        <w:br/>
      </w:r>
    </w:p>
    <w:p>
      <w:r>
        <w:t>The United States imports only a few makes — electric or gasoline — from China. One is the Polestar 2, an electric vehicle made in China by a Swedish automaker in which the Chinese company Zhejiang Geely has a controlling stake. In a statement, Polestar said it was evaluating the impact of Mr. Biden’s announcement.</w:t>
        <w:br/>
      </w:r>
    </w:p>
    <w:p>
      <w:r>
        <w:t>美国从中国进口的电动车或汽油车的数量很小。其中一款是由一家瑞典汽车制造商在中国生产的电动汽车Polestar 2，中国公司浙江吉利持有这家瑞典公司的控股权。极星在声明中表示，正在评估拜登声明的影响。</w:t>
        <w:br/>
      </w:r>
    </w:p>
    <w:p>
      <w:r>
        <w:t>“We believe that free trade is essential to speed up the transition to more sustainable mobility through increased E.V. adoption,” the company said.</w:t>
        <w:br/>
      </w:r>
    </w:p>
    <w:p>
      <w:r>
        <w:t>“我们认为，自由贸易对于增加电动汽车的普及，从而加速向更可持续的交通过渡至关重要，”该公司表示。</w:t>
        <w:br/>
      </w:r>
    </w:p>
    <w:p>
      <w:r>
        <w:t>In the first quarter of this year, Polestar sold just 2,200 vehicles in the United States. Later this year, however, it is scheduled to start producing a new model, the Polestar 3, at a South Carolina plant operated by Volvo Cars, which Geely owns.</w:t>
        <w:br/>
      </w:r>
    </w:p>
    <w:p>
      <w:r>
        <w:t>今年第一季度，极星在美国仅售出2200辆。不过，吉利计划在今年晚些时候开始在吉利旗下沃尔沃汽车位于南卡罗来纳州的工厂生产新车型极星Polestar 3。</w:t>
        <w:br/>
      </w:r>
    </w:p>
    <w:p>
      <w:r>
        <w:t>Volvo sells a Chinese-made plug-in hybrid sedan, the S90 Recharge, in the United States, and plans to start importing a new small sport utility vehicle, the EX30, to the United States from China this year. The car is expected to start at $35,000, making it one of the most affordable battery-powered models available in the country. The model has quickly become Volvo’s top-selling vehicle in Europe.</w:t>
        <w:br/>
      </w:r>
    </w:p>
    <w:p>
      <w:r>
        <w:t>沃尔沃在美国销售一款中国制造的插电式混合动力轿车S90 Recharge，并计划今年开始从中国向美国进口一款新的小型运动型多用途车EX30。该车预计起价为3.5万美元，使其成为美国最实惠的电池供电车型之一。这款车型已迅速成为沃尔沃在欧洲最畅销的车型。</w:t>
        <w:br/>
      </w:r>
    </w:p>
    <w:p>
      <w:r>
        <w:t>Volvo said on Tuesday that it was evaluating the potential impact of Mr. Biden’s new tariffs on its plans.</w:t>
        <w:br/>
      </w:r>
    </w:p>
    <w:p>
      <w:r>
        <w:t>沃尔沃周二表示，正在评估拜登的新关税对其计划的潜在影响。</w:t>
        <w:br/>
      </w:r>
    </w:p>
    <w:p>
      <w:r>
        <w:t>Internal combustion models that are made in China and sold in the United States include the Buick Envision S.U.V. made by General Motors, and Ford Motors’ Lincoln Nautilus. They are unaffected by the tariffs.</w:t>
        <w:br/>
      </w:r>
    </w:p>
    <w:p>
      <w:r>
        <w:t>在中国生产并在美国销售的内燃车型包括通用汽车生产的别克昂科威SUV和福特汽车的林肯Nautilus。它们不受关税的影响。</w:t>
        <w:br/>
      </w:r>
    </w:p>
    <w:p>
      <w:r>
        <w:t>Tesla, G.M., Ford, Volkswagen, Hyundai and several other automakers have invested tens of billions of dollars in battery and electric vehicle factories in the United States. But with the exception of Tesla, automakers in the United States, Europe and Japan trail Chinese companies in scale, raw materials production and key technologies.</w:t>
        <w:br/>
      </w:r>
    </w:p>
    <w:p>
      <w:r>
        <w:t>特斯拉、通用、福特、大众、现代和其他几家汽车制造商已经在美国投资了数百亿美元，用于建设电池和电动汽车工厂。但除特斯拉之外，美国、欧洲和日本的汽车制造商在规模、原材料生产和关键技术方面均落后于中国企业。</w:t>
        <w:br/>
      </w:r>
    </w:p>
    <w:p>
      <w:r>
        <w:t>Contemporary Amperex Technology Company Limited, or CATL, the Chinese manufacturer that is the world’s largest producer of electric car batteries, said last month that it had developed a battery that could charge up enough in 10 minutes to allow a car to travel about 370 miles — a major leap compared with the batteries used by established Western and Asian automakers, including Tesla.</w:t>
        <w:br/>
      </w:r>
    </w:p>
    <w:p>
      <w:r>
        <w:t>中国制造商宁德时代是世界上最大的电动汽车电池生产商，该公司上个月表示，它已经开发出一种电池，可以在10分钟内充满电，让汽车行驶大约600公里——与包括特斯拉在内的西方和亚洲老牌汽车制造商使用的电池相比，这是一个重大飞跃。</w:t>
        <w:br/>
      </w:r>
    </w:p>
    <w:p>
      <w:r>
        <w:t>China’s lead in electric vehicles, which are seen as central to the auto industry’s future, has spurred concerns that Chinese cars could hit the U.S. market at prices that G.M., Ford and other traditional automakers wouldn’t be able to compete with.</w:t>
        <w:br/>
      </w:r>
    </w:p>
    <w:p>
      <w:r>
        <w:t>电动汽车被视为汽车行业未来的核心，中国在这一领域的领先地位令人们担心中国汽车可能以通用汽车、福特和其他传统汽车制造商无法竞争的价格进入美国市场。</w:t>
        <w:br/>
      </w:r>
    </w:p>
    <w:p>
      <w:r>
        <w:t>BYD, a leading and fast-growing Chinese car and battery company, already sells a compact electric car, the Seagull, for less than $15,000 in China. And on Tuesday, it said it would begin selling a plug-in hybrid pickup truck in Mexico, although it added that it did not yet plan to sell the vehicle in the United States.</w:t>
        <w:br/>
      </w:r>
    </w:p>
    <w:p>
      <w:r>
        <w:t>比亚迪是中国一家领先且快速增长的汽车和电池公司，它在中国销售紧凑型电动汽车海鸥售价不到10万元。周二，该公司表示，将开始在墨西哥销售一款插电式混合动力皮卡，不过它补充说，目前还没有在美国销售这款车的计划。</w:t>
        <w:br/>
      </w:r>
    </w:p>
    <w:p>
      <w:r>
        <w:t>Chinese automakers like BYD, Geely and SAIC have been increasing car exports to Europe, Latin America and various Asian countries. The European Commission, the executive arm of the European Union, is investigating Chinese state subsidies to electric carmakers.</w:t>
        <w:br/>
      </w:r>
    </w:p>
    <w:p>
      <w:r>
        <w:t>比亚迪、吉利和上汽等中国汽车制造商一直在增加对欧洲、拉丁美洲和亚洲各国的汽车出口。欧盟执行机构欧盟委员会正在调查中国政府对电动汽车制造商的补贴。</w:t>
        <w:br/>
      </w:r>
    </w:p>
    <w:p>
      <w:r>
        <w:t>Some representatives of the U.S. auto industry have said the Chinese government’s support of its automakers has left factories there with the capacity to make vastly more cars than can be sold in the country.</w:t>
        <w:br/>
      </w:r>
    </w:p>
    <w:p>
      <w:r>
        <w:t>美国汽车行业的一些代表说，中国政府对本国汽车制造商的支持使得中国工厂的汽车产能远远超过了在中国的销量。</w:t>
        <w:br/>
      </w:r>
    </w:p>
    <w:p>
      <w:r>
        <w:t>“They’ve got a major E.V. overcapacity problem,” said John Bozzella, president of the Alliance for Automotive Innovation, the main lobbying arm for U.S. automakers.</w:t>
        <w:br/>
      </w:r>
    </w:p>
    <w:p>
      <w:r>
        <w:t>“他们面临着严重的电动汽车产能过剩问题，”美国汽车制造商的主要游说机构——汽车创新联盟主席约翰·博泽拉说。</w:t>
        <w:br/>
      </w:r>
    </w:p>
    <w:p>
      <w:r>
        <w:t>“They’re building too many E.V.s — too many heavily subsidized E.V.s — for the domestic market and have no choice but to look abroad to offload those vehicles at budget prices,” Mr. Bozzella added. “The competitiveness of the auto industry in the U.S. will be harmed if heavily subsidized Chinese E.V.s can be sold at below-market prices to U.S. consumers”</w:t>
        <w:br/>
      </w:r>
    </w:p>
    <w:p>
      <w:r>
        <w:t>“他们生产了太多的电动汽车——太多获得高额补贴的电动汽车——国内市场消化不了，他们别无选择，只能把目光投向国外，以低廉的价格出售这些汽车，”博泽拉还说。“如果获得大量补贴的中国电动汽车能够以低于市场的价格出售给美国消费者，美国汽车行业的竞争力将受到损害。”</w:t>
        <w:br/>
      </w:r>
    </w:p>
    <w:p>
      <w:r>
        <w:t>Chinese officials have denied that the country is overproducing electric vehicles, solar panels and other products targeted by the Biden administration. “We hope the U.S. can take a positive view of China’s development and stop using overcapacity as an excuse for trade protectionism,” a spokesman for the Chinese Embassy in Washington, Liu Pengyu, said on Tuesday.</w:t>
        <w:br/>
      </w:r>
    </w:p>
    <w:p>
      <w:r>
        <w:t>中国官员否认该国正在过度生产电动汽车、太阳能电池板和拜登政府针对的其他产品。“我们希望美方能够积极看待中国的发展，停止以产能过剩为借口实施贸易保护主义，”中国驻华盛顿大使馆发言人刘鹏宇周二表示。</w:t>
        <w:br/>
      </w:r>
    </w:p>
    <w:p>
      <w:r>
        <w:t>Automakers have already had a taste of how price competition can disrupt their electric vehicle plans. Over the last year, Tesla has cut prices on its models several times, reducing the costs of some models by more than 20 percent in total. Those cuts, combined with a slowdown in the growth of electric car sales, have made it extremely hard for G.M. and Ford to make money on battery-powered models.</w:t>
        <w:br/>
      </w:r>
    </w:p>
    <w:p>
      <w:r>
        <w:t>汽车制造商已经尝到了价格战是如何扰乱其电动汽车计划的。在过去的一年里，特斯拉已经多次降价，一些车型的价格降低了20%以上。这些降价措施，再加上电动汽车销售增长放缓，使得通用和福特在电池动力车型上赚钱变得极其困难。</w:t>
        <w:br/>
      </w:r>
    </w:p>
    <w:p>
      <w:r>
        <w:t>In the first three months of the year, Ford’s electric vehicle division lost $1.3 billion before taking into account some expenses. Both Ford and G.M. have slowed electric vehicle production and delayed the introduction of new models. While G.M. is losing money on electric cars, the company has said it expects those vehicles to begin generating profits later this year.</w:t>
        <w:br/>
      </w:r>
    </w:p>
    <w:p>
      <w:r>
        <w:t>今年前三个月，福特的电动汽车部门亏损了13亿美元，这还未计入部分支出。福特和通用都放慢了电动汽车的生产，推迟了新车型的推出。虽然通用汽车在电动汽车方面亏损，但该公司表示，预计这些汽车将在今年晚些时候开始盈利。</w:t>
        <w:br/>
      </w:r>
    </w:p>
    <w:p>
      <w:r>
        <w:t>The Biden administration has sought to support and encourage the production of batteries and electric vehicles in the United States to address climate change and encourage more domestic manufacturing.</w:t>
        <w:br/>
      </w:r>
    </w:p>
    <w:p>
      <w:r>
        <w:t>拜登政府一直寻求支持和鼓励在美国生产电池和电动汽车，以应对气候变化和鼓励更多的国内制造。</w:t>
        <w:br/>
      </w:r>
    </w:p>
    <w:p>
      <w:r>
        <w:t>China isn’t the only obstacle in the way. Americans’ enthusiasm for electric cars has waned over the past year, mainly because such vehicles sell for relatively high prices. Some buyers are also reluctant to buy because they are not sure there will be enough places to charge those cars easily and quickly.</w:t>
        <w:br/>
      </w:r>
    </w:p>
    <w:p>
      <w:r>
        <w:t>中国并不是唯一的障碍。美国人对电动汽车的热情在过去一年中有所减弱，主要是因为电动汽车的售价相对较高。一些买家也不愿意购买，因为他们不确定是否有足够地方可以方便快速地充电。</w:t>
        <w:br/>
      </w:r>
    </w:p>
    <w:p>
      <w:r>
        <w:t>In the first quarter of this year, 269,000 E.V.s were sold in the U.S. market, according to Kelley Blue Book. That was an increase of just 2.6 percent from a year earlier. Total sales of cars and light trucks grew more than 5 percent to 3.8 million vehicles.</w:t>
        <w:br/>
      </w:r>
    </w:p>
    <w:p>
      <w:r>
        <w:t>根据凯利蓝皮书的数据，今年第一季度，美国市场销售了26.9万辆电动汽车。这比去年同期仅增长了2.6%。轿车和轻型卡车的总销量增长超过5%，达到380万辆。</w:t>
        <w:br/>
      </w:r>
    </w:p>
    <w:p>
      <w:r>
        <w:t>“In a lot of ways, buying an E.V. requires a lifestyle change,” said Jessica Caldwell, executive director of insights at Edmunds, a market researcher. “A lot of people just say, ‘I don’t want the hassle of an E.V.’”</w:t>
        <w:br/>
      </w:r>
    </w:p>
    <w:p>
      <w:r>
        <w:t>“在很多方面，购买电动汽车需要改变生活方式，”市场研究公司埃德蒙兹的研究执行董事杰西卡·考德威尔说。“很多人只是说，‘我不想要电动汽车的麻烦。’”</w:t>
        <w:br/>
      </w:r>
    </w:p>
    <w:p>
      <w:pPr>
        <w:pStyle w:val="Heading1"/>
        <w:spacing w:before="0" w:after="280"/>
      </w:pPr>
      <w:r>
        <w:rPr>
          <w:rFonts w:ascii="Times New Roman" w:hAnsi="Times New Roman" w:eastAsia="宋体"/>
          <w:b/>
          <w:sz w:val="52"/>
        </w:rPr>
        <w:t>中国是如何在汽车和太阳能电池板领域引领世界的</w:t>
      </w:r>
    </w:p>
    <w:p>
      <w:r>
        <w:t>For decades, China has moved methodically to dominate ever more industries, from toys and clothing in the 1980s to semiconductors and renewable energy today. China now produces a third of the world’s manufactured goods — more than the United States, Germany, Japan, South Korea and Britain combined. Its trade surplus in these goods is equal to a tenth of the entire Chinese economy.</w:t>
        <w:br/>
      </w:r>
    </w:p>
    <w:p>
      <w:r>
        <w:t>几十年来，中国一直在有条不紊地主导越来越多的行业，从20世纪80年代的玩具和服装行业，到今天的半导体和可再生能源。中国现在生产三分之一的全球制成品，超过美国、德国、日本、韩国和英国生产的总和。来自这些商品的贸易顺差相当于整个中国经济的10%。</w:t>
        <w:br/>
      </w:r>
    </w:p>
    <w:p>
      <w:r>
        <w:t>And those exports keep increasing, causing alarm about China’s manufacturing “overcapacity” among its biggest trading partners. Top leaders in the United States and Europe have begun calling on China to dial back how much it sells to the world, and to increase its imports. On Tuesday, President Biden raised U.S. tariffs sharply on imports from China of electric cars, solar panels and other high-tech manufactured goods.</w:t>
        <w:br/>
      </w:r>
    </w:p>
    <w:p>
      <w:r>
        <w:t>这些出口的不断增长已在中国最大的贸易伙伴中引发了关于其制造业“产能过剩”的担忧。美国和欧洲的最高领导人已开始呼吁中国减少向世界出口，并增加进口。拜登总统周二大幅提高了美国对中国进口电动汽车、太阳能电池板和其他高科技制成品的关税。</w:t>
        <w:br/>
      </w:r>
    </w:p>
    <w:p>
      <w:r>
        <w:t>China’s industrial policies had a consistent focus.</w:t>
        <w:br/>
      </w:r>
    </w:p>
    <w:p>
      <w:r>
        <w:t>中国的产业政策有个始终如一的重点。</w:t>
        <w:br/>
      </w:r>
    </w:p>
    <w:p>
      <w:r>
        <w:t>Almost a decade ago, China launched an ambitious program called Made in China 2025. The plan was for China to replace key imports in 10 advanced manufacturing industries by making its own products. The state-controlled banking system directed loans to those key sectors.</w:t>
        <w:br/>
      </w:r>
    </w:p>
    <w:p>
      <w:r>
        <w:t>差不多在十年前，中国启动了一项名为《中国制造2025》的雄心勃勃计划，目标是让中国在10个先进制造领域用本国制造的产品取代关键的进口产品。国家控制的银行系统将贷款引导到这些关键行业。</w:t>
        <w:br/>
      </w:r>
    </w:p>
    <w:p>
      <w:r>
        <w:t>Fast forward 10 years, and China’s domestic economy is hurting mostly because of a housing market crash. Leaders in Beijing have ordered increased lending for many of the same manufacturing sectors to compensate for slower consumer spending, and are stepping up exports.</w:t>
        <w:br/>
      </w:r>
    </w:p>
    <w:p>
      <w:r>
        <w:t>十年很快就要过去，中国国内的经济正在受到主要是来自房地产市场崩溃的拖累。政府领导人已下令增加对其中许多制造业部门的贷款，以弥补消费者支出放缓的影响，同时加大出口力度。</w:t>
        <w:br/>
      </w:r>
    </w:p>
    <w:p>
      <w:r>
        <w:t>For China’s economic policymakers, the strategy is familiar.</w:t>
        <w:br/>
      </w:r>
    </w:p>
    <w:p>
      <w:r>
        <w:t>对中国的经济政策制定者来说，这个战略并不陌生。</w:t>
        <w:br/>
      </w:r>
    </w:p>
    <w:p>
      <w:r>
        <w:t>It works like this: Regulators restrict the investment options of Chinese households, which have little choice but to deposit enormous sums of money into banks at low interest rates. The banks then lend the money at low rates to start-ups and other businesses. According to China’s central bank, net lending for industry swelled to $670 billion last year from $83 billion in 2019.</w:t>
        <w:br/>
      </w:r>
    </w:p>
    <w:p>
      <w:r>
        <w:t>这个战略的运作方式是：监管机构限制中国家庭的投资选择，于是老百姓只好把大量的钱存入银行，尽管存款利率很低。然后，银行把这些资金以低利率贷给初创公司和其他企业。据中国央行的数据，工业净贷款大幅增长，已从2019年的830亿美元增加到去年的6700亿美元。</w:t>
        <w:br/>
      </w:r>
    </w:p>
    <w:p>
      <w:r>
        <w:t>Beijing instructs local governments to help the chosen industries. The assistance takes the form of cheap land for factories, new highways for freight trucks, bullet train lines and other infrastructure.</w:t>
        <w:br/>
      </w:r>
    </w:p>
    <w:p>
      <w:r>
        <w:t>中央政府指示地方政府为重点行业提供帮助。帮助的形式包括为工厂提供廉价土地、为货运车辆修建新的高速公路，以及高速铁路和其他基础设施。</w:t>
        <w:br/>
      </w:r>
    </w:p>
    <w:p>
      <w:r>
        <w:t>The Kiel Institute for the World Economy in Kiel, Germany, calculated in a study that more than 99 percent of Chinese companies whose stock traded publicly received direct government subsidies in 2022.</w:t>
        <w:br/>
      </w:r>
    </w:p>
    <w:p>
      <w:r>
        <w:t>位于德国基尔的基尔世界经济研究所在一项研究计算显示，中国政府2022年为超过99%的中国上市公司提供了直接补贴。</w:t>
        <w:br/>
      </w:r>
    </w:p>
    <w:p>
      <w:r>
        <w:t>China keeps factory wages low, which helps the competitiveness of its manufacturers. Residence permits limit the ability of rural families to move permanently to cities, where they would qualify for better job benefits. Independent labor unions are barred, and would-be organizers are detained by the police.</w:t>
        <w:br/>
      </w:r>
    </w:p>
    <w:p>
      <w:r>
        <w:t>中国压低工厂工人的工资，这有助于提高本国制造商的竞争力。中国的户口制度限制了农村家庭搬到城市永久居住的能力，如果农民能获得城市户口的话，他们将有资格享受更好的劳动福利。中国禁止独立工会，警察会逮捕有意组织者。</w:t>
        <w:br/>
      </w:r>
    </w:p>
    <w:p>
      <w:r>
        <w:t>Those programs have helped China grow in many industries, fanning fears in the United States and elsewhere that factory jobs could be lost. American tariffs are now targeting exports in some of China’s largest and fastest-growing industries.</w:t>
        <w:br/>
      </w:r>
    </w:p>
    <w:p>
      <w:r>
        <w:t>补贴项目帮助了中国许多行业的增长，引发了美国和其他国家对本国工厂的工作岗位可能流失的担忧。美国的关税目前针对的是中国一些规模最大、增长最快行业的出口。</w:t>
        <w:br/>
      </w:r>
    </w:p>
    <w:p>
      <w:r>
        <w:t>Car exports rose fast.</w:t>
        <w:br/>
      </w:r>
    </w:p>
    <w:p>
      <w:r>
        <w:t>汽车出口快速增长。</w:t>
        <w:br/>
      </w:r>
    </w:p>
    <w:p>
      <w:r>
        <w:t>The auto sector is a prime example of how China has been able to move so fast to gain manufacturing dominance.</w:t>
        <w:br/>
      </w:r>
    </w:p>
    <w:p>
      <w:r>
        <w:t>汽车行业是中国如何能够如此迅速地获得制造业主导地位的一个典型例子。</w:t>
        <w:br/>
      </w:r>
    </w:p>
    <w:p>
      <w:r>
        <w:t>Just four years ago, China was a weakling in car exports, shipping one million low-priced cars a year mainly to less affluent markets in the Mideast and elsewhere. China has since surpassed Japan and Germany by a wide margin to become the world’s largest car exporter. Shipments are running at an annual pace of nearly six million cars, sport utility vehicles, pickups and vans.</w:t>
        <w:br/>
      </w:r>
    </w:p>
    <w:p>
      <w:r>
        <w:t>仅四年前，中国还是一个汽车出口弱国，每年只向中东和其他不太富裕地区的市场出口100万辆廉价汽车。现在，中国已大大超过了日本和德国，成为全球最大的汽车出口国。中国现在每年出口的汽车、运动型多用途车、皮卡和货车接近600万辆。</w:t>
        <w:br/>
      </w:r>
    </w:p>
    <w:p>
      <w:r>
        <w:t>Three-quarters of these exports, particularly to Russia and to developing countries, are cars with gasoline engines, which fewer buyers in China want. Battery electric cars are cheaper to buy in China, and electricity to charge them is cheaper than gasoline.</w:t>
        <w:br/>
      </w:r>
    </w:p>
    <w:p>
      <w:r>
        <w:t>这些出口车中的四分之三（尤其是出口到俄罗斯和发展中国家的）是汽油发动机汽车，中国国内想买这种汽车的人较少，国内的电动汽车售价较低，而且给车充电要比给车加油便宜。</w:t>
        <w:br/>
      </w:r>
    </w:p>
    <w:p>
      <w:r>
        <w:t>China’s top leaders have heavily subsidized the research and production of battery electric cars for the past 15 years.</w:t>
        <w:br/>
      </w:r>
    </w:p>
    <w:p>
      <w:r>
        <w:t>中国的领导人已在过去15年里为纯电动汽车的研究和生产提供了大量补贴。</w:t>
        <w:br/>
      </w:r>
    </w:p>
    <w:p>
      <w:r>
        <w:t>Companies are ramping up their manufacturing of battery electric cars and building a fleet of ships to export them to distant markets, particularly in Europe. Automakers are introducing 71 models of electric cars in China this year, many of them loaded with advanced features and selling for less than comparably equipped cars in the West.</w:t>
        <w:br/>
      </w:r>
    </w:p>
    <w:p>
      <w:r>
        <w:t>中国的纯电动汽车制造商正在扩大它们的产能，建造将这些汽车运往遥远市场（尤其是欧洲）的船队。汽车制造商今年将在中国推出71款电动汽车，其中许多配有大量先进功能，但售价却低于西方同类配置的汽车。</w:t>
        <w:br/>
      </w:r>
    </w:p>
    <w:p>
      <w:r>
        <w:t>China now leads in producing electric car batteries.</w:t>
        <w:br/>
      </w:r>
    </w:p>
    <w:p>
      <w:r>
        <w:t>中国目前在电动汽车电池生产上处于世界领先地位。</w:t>
        <w:br/>
      </w:r>
    </w:p>
    <w:p>
      <w:r>
        <w:t>China started off far behind the West in electric car batteries — and Chinese officials knew it.</w:t>
        <w:br/>
      </w:r>
    </w:p>
    <w:p>
      <w:r>
        <w:t>中国在电动汽车电池生产上起步时曾远远落后于西方，而中国官员们知道这一点。</w:t>
        <w:br/>
      </w:r>
    </w:p>
    <w:p>
      <w:r>
        <w:t>By 2011, Beijing had begun requiring Western companies to transfer key technologies to operations in China if they wanted consumers in China to receive the same subsidies for imported electric cars that were being offered for cars made in China. Without the subsidies, automakers like General Motors and Ford Motor could not compete with electric cars made in China.</w:t>
        <w:br/>
      </w:r>
    </w:p>
    <w:p>
      <w:r>
        <w:t>中国政府早在2011年就开始要求西方公司把关键技术转让给它们的中国合作伙伴，如果它们想让中国消费者在购买进口电动汽车时获得与国产电动车相同的补贴的话。要是没有补贴，通用汽车和福特等制造商将无法与中国制造的电动汽车竞争。</w:t>
        <w:br/>
      </w:r>
    </w:p>
    <w:p>
      <w:r>
        <w:t>Multinational automakers responded by pressuring their South Korean suppliers, which at the time led the electric car battery industry to build factories in China. Beijing went further in 2016 and declared that even electric cars made in China would qualify for consumer subsidies  only if they used batteries from factories owned by Chinese companies. Even automakers like South Korea’s Hyundai abandoned the Chinese factories of South Korean battery manufacturers and switched their contracts to Chinese battery companies like CATL.</w:t>
        <w:br/>
      </w:r>
    </w:p>
    <w:p>
      <w:r>
        <w:t>跨国汽车制造商做出的回应是向韩国供应商施压，让它们在中国建厂，韩国当时曾在电动汽车的电池生产上领先。中国政府在2016年进一步宣布，即使是中国制造的电动汽车，它们需要使用中国公司拥有的工厂生产的电池，才有资格获得政府为消费者购车提供的补贴。这个政策导致汽车制造商（甚至包括韩国的现代汽车）放弃了韩国电池制造商在中国的工厂生产的电池，将合同转给宁德时代等中国电池制造商。</w:t>
        <w:br/>
      </w:r>
    </w:p>
    <w:p>
      <w:r>
        <w:t>Chinese companies now produce the majority of the world’s electric car batteries. Technological breakthroughs over the last several years have meant the cars can achieve greater range.</w:t>
        <w:br/>
      </w:r>
    </w:p>
    <w:p>
      <w:r>
        <w:t>中国公司目前为全球大部分电动汽车生产电池。电池技术在过去几年的突破意味着电动汽车的续航里程更长。</w:t>
        <w:br/>
      </w:r>
    </w:p>
    <w:p>
      <w:r>
        <w:t>According to a new report from the Atlantic Council, a research group in Washington, China’s exports of lithium-ion batteries leaped to $65 billion last year from $13 billion in 2019. Nearly two-thirds of these exports went to Europe and North America. Much of the rest went to East Asia, where the batteries are often assembled into products that end up being sold to Europe or North America.</w:t>
        <w:br/>
      </w:r>
    </w:p>
    <w:p>
      <w:r>
        <w:t>根据华盛顿的研究团体大西洋理事会的一份新报告，中国的锂离子电池出口额已从2019年的130亿美元跃升到去年的650亿美元。这些电池中有近三分之二出口到欧洲和北美。其余的主要销往东亚，通常在那里组装成产品后，最终销往欧洲或北美。</w:t>
        <w:br/>
      </w:r>
    </w:p>
    <w:p>
      <w:r>
        <w:t>China turned to solar to reduce reliance on oil imports.</w:t>
        <w:br/>
      </w:r>
    </w:p>
    <w:p>
      <w:r>
        <w:t>中国转向太阳能以减少对石油进口的依赖。</w:t>
        <w:br/>
      </w:r>
    </w:p>
    <w:p>
      <w:r>
        <w:t>China has long made solar panels a top priority to limit its dependence on imports of oil and other fossil fuels along sea lanes controlled by the United States or India, another geopolitical rival. A tenfold expansion of China’s solar panel manufacturing capacity from 2008 to 2012 caused the world price of solar panels to drop about 75 percent. Many American and European factories closed.</w:t>
        <w:br/>
      </w:r>
    </w:p>
    <w:p>
      <w:r>
        <w:t>中国长期以来一直将太阳能电池板作为首要任务，以减少对进口石油和其他化石燃料的依赖，这些进口使用由美国、或中国的另一个地缘政治对手印度控制的海上航线。中国太阳能电池板的产能在2008年至2012年间扩大了十倍，导致世界太阳能电池板价格下降了约75%，也导致了美国和欧洲的许多工厂关闭。</w:t>
        <w:br/>
      </w:r>
    </w:p>
    <w:p>
      <w:r>
        <w:t>Three of China’s largest solar panel producers suffered financial collapses of their own as prices plunged, saddling banks with losses on loans. Smaller rivals in China were able to buy their factories for fractions of the original construction cost. This second generation of companies was then able to make panels more cheaply and invest in cutting-edge research.</w:t>
        <w:br/>
      </w:r>
    </w:p>
    <w:p>
      <w:r>
        <w:t>随着太阳能电池板的价格暴跌，中国的三大生产商遭受了自身的财务崩溃，让银行背负了贷款损失。中国规模较小的竞争对手们只需用比当初的建设成本少得多钱就购买了它们的工厂。这些第二代的公司后来能以更低的成本制造太阳能电池板，并投资尖端技术研究。</w:t>
        <w:br/>
      </w:r>
    </w:p>
    <w:p>
      <w:r>
        <w:t>Chinese companies make almost all of the world’s solar panels. The country’s exports of solar cells, which the Biden administration is raising tariffs on, have more than doubled in the past four years, to $44 billion last year. China is ramping up twice as fast its exports of solar wafers, a key component.</w:t>
        <w:br/>
      </w:r>
    </w:p>
    <w:p>
      <w:r>
        <w:t>中国的公司现在几乎生产世界上所有的太阳能电池板。中国的光伏电池出口在过去四年中增长了一倍多，去年达到了440亿美元，拜登政府正在提高对中国光伏电池征收的关税。中国也在以两倍的速度增加本国光伏硅片的出口，光伏硅片是光伏电池的关键组成部件。</w:t>
        <w:br/>
      </w:r>
    </w:p>
    <w:p>
      <w:r>
        <w:t>U.S. limits on chips promoted a China shift.</w:t>
        <w:br/>
      </w:r>
    </w:p>
    <w:p>
      <w:r>
        <w:t>美国对芯片出口的限制促进了中国改变做法。</w:t>
        <w:br/>
      </w:r>
    </w:p>
    <w:p>
      <w:r>
        <w:t>Export controls by the United States have limited the sale to China of the most advanced semiconductors, which make up about 5 percent of the market, and the technologies to manufacture them. But Chinese companies, benefiting from enormous government subsidies, have become more competitive in the other 95 percent of the market.</w:t>
        <w:br/>
      </w:r>
    </w:p>
    <w:p>
      <w:r>
        <w:t>美国的出口管制限制了向中国出口最先进的半导体及其制造技术，这类产品约占半导体市场的5%。但在政府巨额补贴的帮助下，中国企业已在占该市场95%的其他产品上变得更具竞争力。</w:t>
        <w:br/>
      </w:r>
    </w:p>
    <w:p>
      <w:r>
        <w:t>The chips made by China are used in a range of equipment in the West, including many cars. Even gasoline engines in cars are controlled by semiconductor often made in China.</w:t>
        <w:br/>
      </w:r>
    </w:p>
    <w:p>
      <w:r>
        <w:t>中国制造的芯片被用于西方的各种设备，包括许多汽车。就连汽车的汽油发动机通常也由中国制造的半导体控制。</w:t>
        <w:br/>
      </w:r>
    </w:p>
    <w:p>
      <w:r>
        <w:t>Why is the West acting now?</w:t>
        <w:br/>
      </w:r>
    </w:p>
    <w:p>
      <w:r>
        <w:t>西方为什么现在要采取行动？</w:t>
        <w:br/>
      </w:r>
    </w:p>
    <w:p>
      <w:r>
        <w:t>The November election has put political pressure on President Biden to show that he is taking a tough stand toward China.</w:t>
        <w:br/>
      </w:r>
    </w:p>
    <w:p>
      <w:r>
        <w:t>美国今年11月的大选已给拜登总统带来了政治压力，让他需要表现出他正在对中国采取强硬立场。</w:t>
        <w:br/>
      </w:r>
    </w:p>
    <w:p>
      <w:r>
        <w:t>Trade issues have also become enmeshed with security concerns. Russia’s war in Ukraine is showing that wars may be decided in part by which side can make more drones, artillery shells and vehicles.</w:t>
        <w:br/>
      </w:r>
    </w:p>
    <w:p>
      <w:r>
        <w:t>贸易问题也已与安全担忧紧密联系在一起。俄罗斯对乌克兰发动的战争正在让人们看到，战争的胜败也许部分取决于哪一方能制造更多的无人机、炮弹和车辆。</w:t>
        <w:br/>
      </w:r>
    </w:p>
    <w:p>
      <w:r>
        <w:t>China contends that its rising trade surpluses are the legitimate result of the competitiveness of Chinese companies.</w:t>
        <w:br/>
      </w:r>
    </w:p>
    <w:p>
      <w:r>
        <w:t>中国声称，本国不断增长的贸易顺差是中国企业提高竞争力的合理结果。</w:t>
        <w:br/>
      </w:r>
    </w:p>
    <w:p>
      <w:r>
        <w:t>Jorge Toledo Albiñana, the European Union’s ambassador to China, disagreed. “In Europe,” he said in a speech last week, “there is increasing pressure to react to what is widely seen as a worsening lack of level playing for our companies and investors.”</w:t>
        <w:br/>
      </w:r>
    </w:p>
    <w:p>
      <w:r>
        <w:t>欧盟欧华代表团团长庹尧诲(Jorge Toledo Albiñana)不同意这个说法。他在上周的一个讲话中说，“在欧洲，作出反应的压力越来越大，因为人们普遍认为，我们的公司和投资者面临的不公平竞争在日益恶化。”</w:t>
        <w:br/>
      </w:r>
    </w:p>
    <w:p>
      <w:pPr>
        <w:pStyle w:val="Heading1"/>
        <w:spacing w:before="0" w:after="280"/>
      </w:pPr>
      <w:r>
        <w:rPr>
          <w:rFonts w:ascii="Times New Roman" w:hAnsi="Times New Roman" w:eastAsia="宋体"/>
          <w:b/>
          <w:sz w:val="52"/>
        </w:rPr>
        <w:t>因记录武汉疫情入狱的中国公民记者张展服刑期满</w:t>
      </w:r>
    </w:p>
    <w:p>
      <w:r>
        <w:t>Zhang Zhan, thought to be the first person in China imprisoned for documenting the early days of the coronavirus pandemic in the country, was expected to be released on Monday, after serving a four-year sentence.</w:t>
        <w:br/>
      </w:r>
    </w:p>
    <w:p>
      <w:r>
        <w:t>张展被认为是中国第一个因记录新冠病毒大流行早期情况而入狱的人，在服刑四年后预计于周一出狱。</w:t>
        <w:br/>
      </w:r>
    </w:p>
    <w:p>
      <w:r>
        <w:t>But in a sign of how eager the Chinese government remains to suppress public discussion of the outbreak, it was unclear on Monday evening whether Ms. Zhang, 40, had actually been set free. The lawyer who represented Ms. Zhang during her trial, Zhang Keke (the two are not related), said he could not reach her mother all day. Reached by phone, officials at the Shanghai prison administration declined to comment.</w:t>
        <w:br/>
      </w:r>
    </w:p>
    <w:p>
      <w:r>
        <w:t>但在周一晚间，40岁的张展是否真的出狱尚无确切消息，这表明中国政府仍然急于压制公众对疫情的讨论。在审讯期间代表张展的律师张科科表示，他一整天都无法与张展的母亲取得联系。记者电话联系了上海监狱管理部门的官员，但他们拒绝置评。</w:t>
        <w:br/>
      </w:r>
    </w:p>
    <w:p>
      <w:r>
        <w:t>“Even though she will have served her sentence, there are doubts regarding the Chinese regime’s willingness to give her back her freedom,” Reporters Without Borders, the international media watchdog group, said in a statement several days before her expected release. The group, which gave Ms. Zhang a press freedom award in 2021, noted that journalists released from imprisonment in China are often kept under surveillance.</w:t>
        <w:br/>
      </w:r>
    </w:p>
    <w:p>
      <w:r>
        <w:t>国际媒体监督组织无国界记者在张展预计出狱前几天发表声明，表示“即便服满了刑期，人们对中国政府是否愿意让她重获自由仍存在疑虑”。这个曾在2021年向张展颁发新闻自由奖的组织指出，中国的被捕记者刑满出狱后仍常受到持续的监视。</w:t>
        <w:br/>
      </w:r>
    </w:p>
    <w:p>
      <w:r>
        <w:t>Ms. Zhang was an early symbol of the mistrust that many Chinese harbored toward the government’s handling of the outset of the pandemic, and the hunger they had for unfiltered information. A former lawyer from Shanghai, she traveled in early 2020 to Wuhan, the city where the virus was first detected, as a self-styled citizen journalist.</w:t>
        <w:br/>
      </w:r>
    </w:p>
    <w:p>
      <w:r>
        <w:t>对于许多中国人来说，张展象征着他们在初期疫情暴发时政府处理方式的不信任，以及对未经过滤的信息的渴望。作为一名来自上海的前律师，她在2020年初以公民记者的身份前往武汉，也就是最早发现病毒的城市。</w:t>
        <w:br/>
      </w:r>
    </w:p>
    <w:p>
      <w:r>
        <w:t>For months, she filmed amateur, often shaky videos that contradicted the government’s narrative of a smooth, triumphant response to the crisis. She visited a crematory and a crowded hospital, where rolling beds lined the hallway. She recorded the city’s empty train station and tried to interview residents about the lockdown, though many brushed her off or requested anonymity, seemingly out of fear of reprisals.</w:t>
        <w:br/>
      </w:r>
    </w:p>
    <w:p>
      <w:r>
        <w:t>在几个月的时间里，她拍摄了许多业余水平、画面摇晃的视频，它们与政府所谓面对危机做出了平稳、成功回应的叙述相矛盾。她前往一座火葬场和一家拥挤的医院，医院的走廊上放满了病床。她记录了这座城市空荡荡的火车站，并试图就封锁问题采访当地民众，但许多人对她不予理睬，或者要求匿名，似乎害怕遭到报复。</w:t>
        <w:br/>
      </w:r>
    </w:p>
    <w:p>
      <w:r>
        <w:t>She had never done any reporting before, friends said at the time, but she was motivated by her Christian faith and a sense of outrage at the government’s one-sided narrative.</w:t>
        <w:br/>
      </w:r>
    </w:p>
    <w:p>
      <w:r>
        <w:t>朋友们当时说，她以前从未做过任何报道，这么做纯粹是出于她的基督教信仰和对政府一面之辞的愤怒。</w:t>
        <w:br/>
      </w:r>
    </w:p>
    <w:p>
      <w:r>
        <w:t>“If we just wallow in our sadness and don’t do something to change this reality, then our emotions are cheap,” Ms. Zhang said in one video.</w:t>
        <w:br/>
      </w:r>
    </w:p>
    <w:p>
      <w:r>
        <w:t>张展在一段视频中说：“如果我们仅就停留于那种悲伤之情，而不去做点什么去改变这个现实的话，那我们的情绪就是廉价的。”</w:t>
        <w:br/>
      </w:r>
    </w:p>
    <w:p>
      <w:r>
        <w:t>The government, busy trying to contain infections and maintain the lockdown of the city of 11 million, for a time let a small measure of independent reporting on the outbreak slip through. Some of Ms. Zhang’s videos that she posted to Chinese social media were censored, but she also uploaded them to YouTube, which is banned in China.</w:t>
        <w:br/>
      </w:r>
    </w:p>
    <w:p>
      <w:r>
        <w:t>政府当时忙着遏制病毒的传播，忙着对拥有1100万人口的武汉封城，一度让一小部分关于疫情的独立报道成为漏网之鱼。张展在中国的社交媒体上发布的一些视频遭到删除，但她也把视频上传到了在中国被禁的YouTube上。</w:t>
        <w:br/>
      </w:r>
    </w:p>
    <w:p>
      <w:r>
        <w:t>But before long, the crackdown on independent reporting began in earnest. Other citizen journalists started disappearing. Ms. Zhang acknowledged the risks but kept posting — about the lockdown, and then, after it was lifted in April 2020, its aftermath. Then, that May, she was arrested and brought back to Shanghai.</w:t>
        <w:br/>
      </w:r>
    </w:p>
    <w:p>
      <w:r>
        <w:t>但不久之后，对独立报道的严厉打击开始了。其他公民记者也开始陆续消失。张展承认存在风险，但一直在发帖——关于封锁，以及在2020年4月武汉解封后的景象。之后，在那年5月，她被捕并被带回上海。</w:t>
        <w:br/>
      </w:r>
    </w:p>
    <w:p>
      <w:r>
        <w:t>Still, even in detention, Ms. Zhang remained defiant. She began several prolonged hunger strikes, according to her lawyers, and grew so weak that used a wheelchair to appear at her trial. The authorities force-fed her through a feeding tube, her lawyers said.</w:t>
        <w:br/>
      </w:r>
    </w:p>
    <w:p>
      <w:r>
        <w:t>尽管身陷囹圄，张展仍然保持反抗。据她的律师称，她进行了数次长时间的绝食抗议，身体变得非常虚弱，以至于在出庭时需要坐轮椅。她的律师说，当局通过鼻饲方式强行给她喂食。</w:t>
        <w:br/>
      </w:r>
    </w:p>
    <w:p>
      <w:r>
        <w:t>Ms. Zhang was sentenced in December 2020 to four years in prison, on the charge of “picking quarrels and provoking trouble,” a catchall offense the government frequently uses to silence critics.</w:t>
        <w:br/>
      </w:r>
    </w:p>
    <w:p>
      <w:r>
        <w:t>2020年12月，张展被判处四年有期徒刑，罪名是“寻衅滋事”，这是政府经常用来压制批评者的口袋罪。</w:t>
        <w:br/>
      </w:r>
    </w:p>
    <w:p>
      <w:r>
        <w:t>Ms. Zhang’s plight quickly became a rallying cry for human rights activists and foreign governments critical of China’s suppression of free speech. When news emerged in 2021 that Ms. Zhang was severely ill, the U.S. State Department called for her immediate release, as did groups such as Human Rights Watch.</w:t>
        <w:br/>
      </w:r>
    </w:p>
    <w:p>
      <w:r>
        <w:t>张展的遭遇很快引起人权活动人士和批评中国镇压言论自由的外国政府的关注。2021年传出张展病重的消息时，美国国务院呼吁立即释放她，人权观察等组织也也发出了同样的呼吁。</w:t>
        <w:br/>
      </w:r>
    </w:p>
    <w:p>
      <w:r>
        <w:t>But many who tried to advocate for Ms. Zhang from within China seemed to become targets themselves. Her brother, who had used Twitter, which is banned in China, to share childhood memories and rally international support for her, largely went silent. Many of his posts were later deleted. One of the lawyers who represented her has been barred from practicing law for his involvement in a different human rights case.</w:t>
        <w:br/>
      </w:r>
    </w:p>
    <w:p>
      <w:r>
        <w:t>但许多试图在中国国内为张展发声的人似乎也成了目标。她的哥哥曾在中国被禁的推特上分享童年记忆，争取国际社会对她的支持，但后来也基本上保持了沉默。他的许多帖子后来都被删除。代表她的一名律师因另一起人权案件而被注销了律师执业证。</w:t>
        <w:br/>
      </w:r>
    </w:p>
    <w:p>
      <w:r>
        <w:t>Asked about Ms. Zhang’s case at a regularly scheduled news briefing on Monday, a spokesman for the Chinese foreign ministry said that he did not have information about her case, but that anyone who violated Chinese law should be punished.</w:t>
        <w:br/>
      </w:r>
    </w:p>
    <w:p>
      <w:r>
        <w:t>在外交部周一的例行新闻发布会上，当被问及张展一案时，发言人表示他没有案件的相关信息，但任何违反中国法律的人都应该受到惩罚。</w:t>
        <w:br/>
      </w:r>
    </w:p>
    <w:p>
      <w:r>
        <w:t>In Ms. Zhang’s last video from Wuhan, where she described chatting with some out-of-work migrant workers, she pondered the usefulness of what she was doing.</w:t>
        <w:br/>
      </w:r>
    </w:p>
    <w:p>
      <w:r>
        <w:t>张展在武汉发布的最后一条视频中描述了与一些失业的农民工的聊天，她思考着自己所做的事情是否有意义。</w:t>
        <w:br/>
      </w:r>
    </w:p>
    <w:p>
      <w:r>
        <w:t>“Actually, today I was very unsure what to say,” she said. “But these people, these things always push me to keep moving forward from hopelessness and fear, to keep paying attention to them and speaking for them just a little.”</w:t>
        <w:br/>
      </w:r>
    </w:p>
    <w:p>
      <w:r>
        <w:t>“其实今天我很纠结，不知道该说什么，”她说。“但是这些人、这些事情，总可以推动我从一种绝望和恐惧之中往前再进一步，或者说是去关注他们，为他们再说一点点话。”</w:t>
        <w:br/>
      </w:r>
    </w:p>
    <w:p>
      <w:pPr>
        <w:pStyle w:val="Heading1"/>
        <w:spacing w:before="0" w:after="280"/>
      </w:pPr>
      <w:r>
        <w:rPr>
          <w:rFonts w:ascii="Times New Roman" w:hAnsi="Times New Roman" w:eastAsia="宋体"/>
          <w:b/>
          <w:sz w:val="52"/>
        </w:rPr>
        <w:t>拜登政府大幅提高对华关税，电动汽车关税增至100%</w:t>
      </w:r>
    </w:p>
    <w:p>
      <w:r>
        <w:t>President Biden on Tuesday announced a sharp increase in tariffs on an array of Chinese imports, including electric vehicles, solar cells, semiconductors and advanced batteries, in an effort to protect strategic American industries from a new wave of competitors that he said were unfairly subsidized by Beijing.</w:t>
        <w:br/>
      </w:r>
    </w:p>
    <w:p>
      <w:r>
        <w:t>拜登总统周二宣布大幅提高对一系列中国进口产品的关税，包括电动汽车、太阳能电池、半导体和先进电池，以求让美国的战略产业免受新涌现的一批竞争对手的冲击，他说这些竞争对手得到了北京的不公平补贴。</w:t>
        <w:br/>
      </w:r>
    </w:p>
    <w:p>
      <w:r>
        <w:t>The president also officially endorsed maintaining tariffs on more than $300 billion worth of Chinese goods that were put in place by President Donald J. Trump. Mr. Biden criticized those tariffs as taxes on American consumers during his 2020 run for the White House.</w:t>
        <w:br/>
      </w:r>
    </w:p>
    <w:p>
      <w:r>
        <w:t>总统还正式赞同了特朗普总统的政策，维持对价值3000多亿美元的中国商品征收的关税。拜登在2020年竞选总统期间批评这些关税是对美国消费者的征税。</w:t>
        <w:br/>
      </w:r>
    </w:p>
    <w:p>
      <w:r>
        <w:t>Mr. Biden’s moves were the latest trade-war escalation from a president who initially pledged to repeal at least some of the Trump tariffs but now has refused to cede any ground to his rival in a tough-on-China appeal to swing voters in the industrial Midwest and beyond.</w:t>
        <w:br/>
      </w:r>
    </w:p>
    <w:p>
      <w:r>
        <w:t>拜登此举是贸易战的最新升级，总统最初承诺至少废除特朗普的部分关税，但他现在呼吁对中国采取强硬态度，以吸引中西部及其他地区的摇摆选民，拒绝把任何地盘让给竞争对手。</w:t>
        <w:br/>
      </w:r>
    </w:p>
    <w:p>
      <w:r>
        <w:t>They also reflect Mr. Biden’s efforts to build on Mr. Trump’s consensus-defying trade confrontation with China while focusing it on sectors of strategic importance to the United States, like clean energy and semiconductors.</w:t>
        <w:br/>
      </w:r>
    </w:p>
    <w:p>
      <w:r>
        <w:t>这些措施还反映出，当初特朗普无视共识与中国展开的贸易对抗，正成为拜登的政策基础，同时他还把焦点放在对美国具有战略重要性的行业上，比如清洁能源和半导体。</w:t>
        <w:br/>
      </w:r>
    </w:p>
    <w:p>
      <w:r>
        <w:t>In remarks at the White House, Mr. Biden said his administration was “combining investments in America with tariffs that are strategic and targeted.”</w:t>
        <w:br/>
      </w:r>
    </w:p>
    <w:p>
      <w:r>
        <w:t>拜登在白宫发表讲话时表示，他的政府“将对美投资与具有战略意义和针对性的关税结合起来”。</w:t>
        <w:br/>
      </w:r>
    </w:p>
    <w:p>
      <w:r>
        <w:t>Standing before a crowd that included the leaders of several labor unions and representatives from steel, aluminum and other manufacturers, Mr. Biden contrasted his approach with that of Mr. Trump.</w:t>
        <w:br/>
      </w:r>
    </w:p>
    <w:p>
      <w:r>
        <w:t>拜登将自己的做法与特朗普进行了对比，台下的听众包括几个工会领导人以及钢铁、铝材和其他制造商代表。</w:t>
        <w:br/>
      </w:r>
    </w:p>
    <w:p>
      <w:r>
        <w:t>“My predecessor promised increased American exports and boosted manufacturing,” the president said. “But he did neither. He failed.”</w:t>
        <w:br/>
      </w:r>
    </w:p>
    <w:p>
      <w:r>
        <w:t>“我的前任承诺增加美国的出口，促进制造业。但他什么也没做。他失败了，”他说。</w:t>
        <w:br/>
      </w:r>
    </w:p>
    <w:p>
      <w:r>
        <w:t>Asked by a reporter after the speech about Mr. Trump’s claim that China is now “eating our lunch” economically, Mr. Biden shot back. “He’s been feeding them for a long time,” Mr. Biden said.</w:t>
        <w:br/>
      </w:r>
    </w:p>
    <w:p>
      <w:r>
        <w:t>演讲结束后，一名记者问到特朗普关于中国目前正在经济方面“吃我们的午餐”的说法，拜登进行了回击。“他可是一直在喂他们吃的，”拜登说。</w:t>
        <w:br/>
      </w:r>
    </w:p>
    <w:p>
      <w:r>
        <w:t>In a sign of the newly scrambled politics of trade, labor leaders, many Democratic lawmakers, some industry groups and even environmentalists praised Mr. Biden’s decision, while the Republican National Committee slammed it — complaining that Mr. Biden was not being tough enough on China.</w:t>
        <w:br/>
      </w:r>
    </w:p>
    <w:p>
      <w:r>
        <w:t>拜登的决定受到劳工领袖、许多民主党议员、一些行业组织甚至环保主义者的赞扬，而共和党全国委员会则猛烈抨击，抱怨拜登对中国不够强硬，从中可以看到一场新的贸易政治争斗正在掀起。</w:t>
        <w:br/>
      </w:r>
    </w:p>
    <w:p>
      <w:r>
        <w:t>The National Retail Federation, which represents many companies that source or sell Chinese products, called on Mr. Biden to reverse course and lift tariffs. “As consumers continue to battle inflation, the last thing the administration should be doing is placing additional taxes on imported products that will be paid by U.S. importers and eventually U.S. consumers,” David French, the group’s executive vice president for government relations, said in a news release.</w:t>
        <w:br/>
      </w:r>
    </w:p>
    <w:p>
      <w:r>
        <w:t>全美零售联合会代表了许多采购或销售中国产品的公司，它呼吁拜登改变做法，取消关税。该组织负责政府关系的执行副总裁戴维·弗伦奇在新闻稿中说，“随着消费者继续与通胀作斗争，政府最不应该做的就是对进口产品征收额外的税，这些税将由美国进口商支付，最终还是由美国消费者支付。”</w:t>
        <w:br/>
      </w:r>
    </w:p>
    <w:p>
      <w:r>
        <w:t>Only a few politicians, including the Democratic governor of Colorado, Jared Polis, followed suit. “This is horrible news for American consumers and a major setback for clean energy,” Mr. Polis wrote in a social media post. “Tariffs are a direct, regressive tax on Americans and this tax increase will hit every family.”</w:t>
        <w:br/>
      </w:r>
    </w:p>
    <w:p>
      <w:r>
        <w:t>只有包括科罗拉多州民主党州长贾里德·波利斯在内的少数政界人士赞成这一立场。“这对美国消费者来说是个可怕的消息，也是清洁能源的重大挫折，”波利斯在社交媒体上写道。“关税对美国人来说是一种直接的累退税，这种增税将打击每个家庭。”</w:t>
        <w:br/>
      </w:r>
    </w:p>
    <w:p>
      <w:r>
        <w:t>The increased tariffs will apply to about $18 billion worth of annual imports from China, White House officials said. The biggest increase will be the quadrupling of tariffs on Chinese electric vehicles to 100 percent from 25 percent. That move is aimed at shielding a corner of the American automotive industry that is in line to receive hundreds of billions of dollars in federal subsidies to help the United States transition to a clean-energy future.</w:t>
        <w:br/>
      </w:r>
    </w:p>
    <w:p>
      <w:r>
        <w:t>白宫官员说，增加的关税将适用于每年从中国进口的价值约180亿美元的商品。对中国电动汽车的关税增加了三倍，从25%提高到100%，是增幅最大的一项。此举旨在保护美国汽车工业的一角，该行业将获得数千亿美元的联邦补贴，以帮助美国向清洁能源的未来过渡。</w:t>
        <w:br/>
      </w:r>
    </w:p>
    <w:p>
      <w:r>
        <w:t>Mr. Biden is betting on his efforts to use government investments in heavy manufacturing, including electric vehicles and other green technologies, to create middle-class jobs and help win the swing states that are home to parts of those industries. Biden aides nodded to the politics of trade before the announcement, singling out states they expected to benefit from the tariffs.</w:t>
        <w:br/>
      </w:r>
    </w:p>
    <w:p>
      <w:r>
        <w:t>拜登希望利用政府对电动汽车和其他绿色技术等重型制造业的投资，为中产阶级创造就业机会，并帮助自己赢得这些行业部分所在地的摇摆州的支持。在宣布之前，拜登的助手们承认了这是一种贸易政治，特意列出了他们预计将从关税中受益的州。</w:t>
        <w:br/>
      </w:r>
    </w:p>
    <w:p>
      <w:r>
        <w:t>“We know China’s unfair practices have harmed communities in Michigan and Pennsylvania and around the country that are now having the opportunity to come back due to President Biden’s investment agenda,” Lael Brainard, the director of the White House National Economic Council, told reporters.</w:t>
        <w:br/>
      </w:r>
    </w:p>
    <w:p>
      <w:r>
        <w:t>白宫国家经济委员会主任莱尔·布雷纳德对记者表示：“我们知道，中国的不公平做法损害了密歇根州和宾夕法尼亚州以及全国各地的社区，由于拜登总统的投资议程，这些社区现在有机会恢复。”</w:t>
        <w:br/>
      </w:r>
    </w:p>
    <w:p>
      <w:r>
        <w:t>Ms. Brainard also criticized the Trump administration for what she called a “failed” effort to force China to change unfair trade practices.</w:t>
        <w:br/>
      </w:r>
    </w:p>
    <w:p>
      <w:r>
        <w:t>布雷纳德还批评特朗普政府迫使中国改变不公平贸易做法的努力是“失败”的。</w:t>
        <w:br/>
      </w:r>
    </w:p>
    <w:p>
      <w:r>
        <w:t>Treasury Secretary Janet L. Yellen, who previously criticized tariffs as taxes on consumers, said the new levies were justified because China’s excess industrial capacity posed a threat to the United States and its allies and to emerging markets. She said the Biden administration would not allow cheap Chinese exports to harm American workers.</w:t>
        <w:br/>
      </w:r>
    </w:p>
    <w:p>
      <w:r>
        <w:t>美国财政部长耶伦此前曾批评关税是对消费者征税，但她表示，新的征税是合理的，因为中国过剩的工业产能对美国及其盟友和新兴市场构成了威胁。她说，拜登政府不会允许廉价的中国出口损害美国工人的利益。</w:t>
        <w:br/>
      </w:r>
    </w:p>
    <w:p>
      <w:r>
        <w:t>“President Biden and I have seen firsthand the impacts of surges of certain artificially cheap Chinese imports on American communities in the past, and we will not tolerate that again,” Ms. Yellen said, explaining that the tariffs were not intended to be “anti-China.”</w:t>
        <w:br/>
      </w:r>
    </w:p>
    <w:p>
      <w:r>
        <w:t>“过去，拜登总统和我目睹了某些人为保持低价的中国进口商品激增对美国社会的影响，我们不会再容忍这种情况，”耶伦说。她解释说，征收关税并不是为了“反华”。</w:t>
        <w:br/>
      </w:r>
    </w:p>
    <w:p>
      <w:r>
        <w:t>China’s Ministry of Commerce criticized the tariffs in a statement, saying that China “firmly opposes this.” The statement called the Biden administration’s decision “typical political manipulation” that would “seriously affect the atmosphere of bilateral cooperation.”</w:t>
        <w:br/>
      </w:r>
    </w:p>
    <w:p>
      <w:r>
        <w:t>中国商务部在一份声明中批评了这些关税，称中国“坚决反对”。声明称，拜登政府的决定是“典型的政治操弄”，将“严重影响双边合作氛围”。</w:t>
        <w:br/>
      </w:r>
    </w:p>
    <w:p>
      <w:r>
        <w:t>China called on the United States to rescind the decision, saying that Beijing “will take resolute measures to defend its rights and interests.”</w:t>
        <w:br/>
      </w:r>
    </w:p>
    <w:p>
      <w:r>
        <w:t>中国呼吁美国撤销这一决定，称北京“将采取坚决措施，捍卫自身权益”。</w:t>
        <w:br/>
      </w:r>
    </w:p>
    <w:p>
      <w:r>
        <w:t>A spokesman for the Chinese Embassy in Washington, Liu Pengyu, described the tariffs as a disappointing “political maneuver” that he said was in violation of World Trade Organization rules. He also argued that China’s production of green energy products were not out of line with growing global demand.</w:t>
        <w:br/>
      </w:r>
    </w:p>
    <w:p>
      <w:r>
        <w:t>中国驻华盛顿大使馆发言人刘鹏宇称，这些关税是令人失望的“政治策略”，违反了世界贸易组织的规则。他还认为，中国生产的绿色能源产品与不断增长的全球需求并没有脱节。</w:t>
        <w:br/>
      </w:r>
    </w:p>
    <w:p>
      <w:r>
        <w:t>“We hope the U.S. can take a positive view of China’s development and stop using overcapacity as an excuse for trade protectionism,” Mr. Liu said.</w:t>
        <w:br/>
      </w:r>
    </w:p>
    <w:p>
      <w:r>
        <w:t>“我们希望美方能够积极看待中国的发展，停止以产能过剩为借口实施贸易保护主义，”刘鹏宇说。</w:t>
        <w:br/>
      </w:r>
    </w:p>
    <w:p>
      <w:r>
        <w:t>Mr. Liu added that Beijing had not determined how it would respond, but noted that the United States exported large quantities of soybeans to China and that Tesla, the American electric car manufacturer, sold hundreds of thousands of cars that it made in China last year.</w:t>
        <w:br/>
      </w:r>
    </w:p>
    <w:p>
      <w:r>
        <w:t>刘鹏宇还说，北京还没有决定如何回应，但他指出，美国向中国出口了大量大豆，美国电动汽车制造商特斯拉去年售出了数十万辆在中国生产的汽车。</w:t>
        <w:br/>
      </w:r>
    </w:p>
    <w:p>
      <w:r>
        <w:t>Administration officials had long debated reducing some of Mr. Trump’s tariffs — which applied to a large swath of products including apparel and home lighting — while raising levies in more strategic areas. But officials pointed to a long-awaited mandatory review by Mr. Biden’s trade representative, released on Tuesday, that concluded that China’s flouting of international trade rules necessitated keeping all the tariffs in place.</w:t>
        <w:br/>
      </w:r>
    </w:p>
    <w:p>
      <w:r>
        <w:t>长期以来，政府官员一直在讨论降低特朗普的部分关税——这些关税适用于从服装到家居照明的大量产品——同时在更具战略意义的领域提高关税。但官员们指出，拜登的贸易代表周二发布了一份人们期待已久的强制性评估报告，得出的结论是，由于中国藐视国际贸易规则，有必要维持所有关税。</w:t>
        <w:br/>
      </w:r>
    </w:p>
    <w:p>
      <w:r>
        <w:t>Mr. Biden wrote in a memorandum released on Tuesday that the tariffs had “been effective in encouraging China to take positive steps” on some trade practices Mr. Trump’s administration criticized, but that “China’s actions do not represent a systematic and sustained response to the issues.”</w:t>
        <w:br/>
      </w:r>
    </w:p>
    <w:p>
      <w:r>
        <w:t>拜登在周二发布的一份备忘录中写道，关税“有效地鼓励了中国采取积极措施”，来应对特朗普政府批评的一些贸易行为，但“中国的行动并不代表对这些问题做出了系统和持续的回应”。</w:t>
        <w:br/>
      </w:r>
    </w:p>
    <w:p>
      <w:r>
        <w:t>Officials said this week that they believed American companies that sourced products and components abroad had adjusted to those initial tariffs or made use of an official process to request tariff exclusions.</w:t>
        <w:br/>
      </w:r>
    </w:p>
    <w:p>
      <w:r>
        <w:t>官员们本周表示，他们认为在海外采购产品和零部件的美国公司已经适应了最初的关税，或者利用官方程序申请了关税豁免。</w:t>
        <w:br/>
      </w:r>
    </w:p>
    <w:p>
      <w:r>
        <w:t>The relative value of the goods subjected to Mr. Trump’s original tariffs, compared with the much smaller value of the ones targeted by Mr. Biden, reflects a crucial difference in their competing approaches to trade with China.</w:t>
        <w:br/>
      </w:r>
    </w:p>
    <w:p>
      <w:r>
        <w:t>特朗普最初征收关税的商品的相对价值，与拜登所针对商品的价值相比要小得多，这反映出他们在对华贸易问题上的重要区别。</w:t>
        <w:br/>
      </w:r>
    </w:p>
    <w:p>
      <w:r>
        <w:t>Mr. Trump favored broad tariffs as a means of wielding leverage with China, given that its export economy remains highly dependent on the American consumer. While in office, he tried to use tariffs as a club to negotiate more favorable terms of trade between the countries and bring manufacturing jobs back to America, with little success.</w:t>
        <w:br/>
      </w:r>
    </w:p>
    <w:p>
      <w:r>
        <w:t>鉴于中国的出口经济仍然高度依赖美国消费者，特朗普倾向于将广泛的关税作为对中国施加影响的一种手段。在任期间，他曾试图利用关税作为大棒，在两国之间谈判更有利的贸易条件，并将制造业就业岗位带回美国，但收效甚微。</w:t>
        <w:br/>
      </w:r>
    </w:p>
    <w:p>
      <w:r>
        <w:t>Mr. Trump has promised to go even further if he wins in November — restricting investment between the two countries and banning some Chinese products from the United States entirely. He has also promised to apply that approach more broadly by subjecting all imports, regardless of their origin, to an additional 10 percent tariff.</w:t>
        <w:br/>
      </w:r>
    </w:p>
    <w:p>
      <w:r>
        <w:t>特朗普承诺，如果他在11月赢得大选，他会走得更远——限制两国之间的投资，并完全禁止一些中国产品进入美国。他还承诺将更广泛地应用这一方法，对所有进口商品征收10%的额外关税，无论其原产地在何处。</w:t>
        <w:br/>
      </w:r>
    </w:p>
    <w:p>
      <w:r>
        <w:t>Mr. Biden opted to increase Chinese tariffs in areas his administration has targeted for growth and where the United States has invested huge sums of money, including for clean energy technology and semiconductors.</w:t>
        <w:br/>
      </w:r>
    </w:p>
    <w:p>
      <w:r>
        <w:t>拜登选择在其政府设定的增长目标以及清洁能源技术和半导体等美国投入巨额资金的领域提高中国的关税。</w:t>
        <w:br/>
      </w:r>
    </w:p>
    <w:p>
      <w:r>
        <w:t>The rate on Chinese solar cells will double to 50 percent. The rate on certain advanced batteries, along with critical minerals needed to build them, will rise to 25 percent. Semiconductor tariffs will double to 50 percent. Some of those increases will be delayed in an apparent effort to allow domestic companies time to ramp up their own production and find other sources outside China.</w:t>
        <w:br/>
      </w:r>
    </w:p>
    <w:p>
      <w:r>
        <w:t>对中国太阳能电池征收的关税将翻一番，达到50%。某些先进的电池以及制造电池所需关键矿物的关税将上升到25%。半导体关税将翻一番，达到50%。其中一些关税将推迟上调，这显然是为了给国内企业留出时间来提高产量，并在中国以外寻找其他货源。</w:t>
        <w:br/>
      </w:r>
    </w:p>
    <w:p>
      <w:r>
        <w:t>Other tariffs will affect industries in important swing states, including heavy metals. Rates for certain imported steel and aluminum products will triple to 25 percent.</w:t>
        <w:br/>
      </w:r>
    </w:p>
    <w:p>
      <w:r>
        <w:t>其他关税将影响包括重金属在内的重要摇摆州的行业。某些进口钢铁和铝材产品的关税将增加两倍，达到25%。</w:t>
        <w:br/>
      </w:r>
    </w:p>
    <w:p>
      <w:r>
        <w:t>The tariffs were praised by some of the industries that have been hit hardest by cheap Chinese imports.</w:t>
        <w:br/>
      </w:r>
    </w:p>
    <w:p>
      <w:r>
        <w:t>一些受中国廉价进口产品打击最严重的行业对这些关税大加赞赏。</w:t>
        <w:br/>
      </w:r>
    </w:p>
    <w:p>
      <w:r>
        <w:t>“As America works to build out manufacturing in key clean energy supply chains to reduce the country’s reliance on China’s supply chains, we need to use every tool at our disposal to boost the U.S. solar manufacturing industry,” said Mike Carr, the executive director of the Solar Energy Manufacturers for America Coalition. “The administration made the right decision to strengthen protections for solar components we seek to build in the U.S.”</w:t>
        <w:br/>
      </w:r>
    </w:p>
    <w:p>
      <w:r>
        <w:t>“随着美国努力在关键的清洁能源供应链中建立制造业，以减少对中国供应链的依赖，我们需要利用一切可用的工具来推动美国太阳能制造业的发展，”美国太阳能制造商联盟的执行董事迈克·卡尔说。“政府做出了正确的决定，加强了对我们寻求在美国生产的太阳能组件的保护。”</w:t>
        <w:br/>
      </w:r>
    </w:p>
    <w:p>
      <w:r>
        <w:t>Mr. Biden will also increase tariffs on some medical equipment that officials call essential for pandemic response, including face masks and surgical gloves.</w:t>
        <w:br/>
      </w:r>
    </w:p>
    <w:p>
      <w:r>
        <w:t>拜登还将提高一些医疗设备的关税，包括口罩和手术手套，官员们认为这些设备对应对大流行至关重要。</w:t>
        <w:br/>
      </w:r>
    </w:p>
    <w:p>
      <w:r>
        <w:t>U.S. officials cast those increases as an appropriate counter to “unfair, nonmarket practices” by the Chinese government, including state subsidies of factories and what officials call theft of innovative ideas from foreign competitors.</w:t>
        <w:br/>
      </w:r>
    </w:p>
    <w:p>
      <w:r>
        <w:t>美国官员认为，提高关税是对中国政府“不公平、非市场做法”的适当反击，这些做法包括政府对工厂的补贴，以及官员所称的从外国竞争对手那里窃取创新理念。</w:t>
        <w:br/>
      </w:r>
    </w:p>
    <w:p>
      <w:pPr>
        <w:pStyle w:val="Heading1"/>
        <w:spacing w:before="0" w:after="280"/>
      </w:pPr>
      <w:r>
        <w:rPr>
          <w:rFonts w:ascii="Times New Roman" w:hAnsi="Times New Roman" w:eastAsia="宋体"/>
          <w:b/>
          <w:sz w:val="52"/>
        </w:rPr>
        <w:t>中菲对峙升级，中国出动数十艘舰艇拦截菲律宾抗议船队</w:t>
      </w:r>
    </w:p>
    <w:p>
      <w:r>
        <w:t>China has sent dozens of coast guard and maritime militia vessels toward a disputed atoll in the South China Sea, a large show of force aimed at blocking a civilian protest flotilla from the Philippines, as tensions between the countries have flared.</w:t>
        <w:br/>
      </w:r>
    </w:p>
    <w:p>
      <w:r>
        <w:t>中国派出数十艘海岸警卫队和海上民兵船只前往南中国海一个有争议的环礁，用大规模武力展示阻止来自菲律宾的一个民间抗议船队。这发生在两国紧张关系加剧的时候。</w:t>
        <w:br/>
      </w:r>
    </w:p>
    <w:p>
      <w:r>
        <w:t>The Filipino group organizing the flotilla of about 100 small fishing boats, led by five slightly bigger ones, said it wanted to assert the Philippines’ claims to Scarborough Shoal, an atoll controlled by Beijing that is closer to Manila.</w:t>
        <w:br/>
      </w:r>
    </w:p>
    <w:p>
      <w:r>
        <w:t>菲律宾民间组织召集的这个船队由约100艘小型渔船组成，还有五艘稍大的渔船带队，该组织表示要维护菲律宾对斯卡伯勒浅滩（中国称黄岩岛）的主权主张。中国目前控制着这个距离菲律宾更近的浅滩。</w:t>
        <w:br/>
      </w:r>
    </w:p>
    <w:p>
      <w:r>
        <w:t>But even before the motley Philippine fleet set out on Wednesday morning, China deployed a formidable contingent of much bigger government-run ships to the area, an intimidating escalation of its frequent assertions of control over vast expanses of sea far from its mainland.</w:t>
        <w:br/>
      </w:r>
    </w:p>
    <w:p>
      <w:r>
        <w:t>但就在这个由五花八门的船只组成的菲律宾船队周三早上出发前，中国已向该水域派遣了一支难以对付的舰队，它们由大得多的政府船只组成，这是中国对一大片远离本土的广阔海域拥有控制权的频繁宣称令人胆怯的升级。</w:t>
        <w:br/>
      </w:r>
    </w:p>
    <w:p>
      <w:r>
        <w:t>“What we’re seeing this time, I would say, is definitely of another order,” said Ray Powell, the director of SeaLight, a group that monitors the South China Sea. “I think that the China Coast Guard is concerned that they’re going to try to sort of get too close and so they’re sending an overwhelming force.”</w:t>
        <w:br/>
      </w:r>
    </w:p>
    <w:p>
      <w:r>
        <w:t>“我会说，我们这次看到的情况绝对是另一个量级的，”跟踪南中国海情况的组织SeaLight的负责人雷·鲍威尔说。“我认为中国海警担心菲律宾船队会试图靠得太近，所以他们正在派出一支势不可挡的力量。”</w:t>
        <w:br/>
      </w:r>
    </w:p>
    <w:p>
      <w:r>
        <w:t>Standoffs and close brushes between Filipino coast guard or civilian vessels and China’s larger coast guard and militia ships — which have used powerful water cannons to drive Philippine vessels away — have become more frequent in the past two years. This time, the size of the Chinese presence and the large number of civilian Filipino boats could make any encounter near the shoal more risky, Mr. Powell said.</w:t>
        <w:br/>
      </w:r>
    </w:p>
    <w:p>
      <w:r>
        <w:t>过去两年来，菲律宾海警或民用船只与中国更大的海警和民兵船只之间的对峙和近距离冲突已变得更加频繁，后者使用强大的水炮驱赶菲律宾船只。鲍威尔说，这次，中国舰队的规模以及菲律宾民用船只的数量可能会使浅滩附近的任何接触变得更加危险。</w:t>
        <w:br/>
      </w:r>
    </w:p>
    <w:p>
      <w:r>
        <w:t>“If China decides that they want to send the message that says, ‘We’ve had enough of this,’ then the scary thing you would not want to see is one of these small Filipino fishing boats hit by a water cannon, because that would not end well,” he said.</w:t>
        <w:br/>
      </w:r>
    </w:p>
    <w:p>
      <w:r>
        <w:t>“如果中国决定要传递这样的信息：‘我们已经受够了’，那么人们不想看到的一个可怕事情是，菲律宾船队的一艘小渔船被水炮击中，因为那不会有好的结局，”他说。</w:t>
        <w:br/>
      </w:r>
    </w:p>
    <w:p>
      <w:r>
        <w:t>Rafaela David, one of the leaders of Atin Ito, the Filipino organization coordinating the protest at sea, said the group would not be deterred from trying to reach the atoll, which the Philippines calls Panatag Shoal. The fishing boats were expected to take about 20 hours to get there.</w:t>
        <w:br/>
      </w:r>
    </w:p>
    <w:p>
      <w:r>
        <w:t>协调这次海上抗议活动的菲律宾组织Atin Ito的领导人之一拉斐拉·戴维说，该组织不会被这种力量吓倒，仍将试图到达菲律宾称之为帕纳塔格浅滩的环礁。这些渔船预计需要大约20个小时才能到达那里。</w:t>
        <w:br/>
      </w:r>
    </w:p>
    <w:p>
      <w:r>
        <w:t>“We should normalize and regularize civilian access,” Ms. David said at a news briefing on Tuesday in Botolan, a town on the Philippines’ main island of Luzon. She said the number of protest boats would show that Filipinos are “not intimidated by someone as big as China.”</w:t>
        <w:br/>
      </w:r>
    </w:p>
    <w:p>
      <w:r>
        <w:t>“我们应该让民间船只去那里变得正常化、合法化，”戴维周二在菲律宾主岛吕宋岛的波托兰镇举行的记者会上说。她表示，抗议船只的数量表明菲律宾人“不会被像中国那么大的国家吓倒”。</w:t>
        <w:br/>
      </w:r>
    </w:p>
    <w:p>
      <w:r>
        <w:t>The group’s chances of breaking China’s hold on Scarborough Shoal, about 138 miles west of Luzon, seem slim.</w:t>
        <w:br/>
      </w:r>
    </w:p>
    <w:p>
      <w:r>
        <w:t>斯卡伯勒浅滩位于吕宋岛以西约220公里的水域，该组织打破中国对其控制的可能性似乎很小。</w:t>
        <w:br/>
      </w:r>
    </w:p>
    <w:p>
      <w:r>
        <w:t>By Tuesday, China had positioned five coast guard ships and six maritime militia vessels near the shoal and had another 25 or so maritime militia vessels sitting roughly 60 miles further out, said Mr. Powell, whose group is part of the Gordian Knot Center for National Security Innovation at Stanford University. That estimate, he added, did not include Chinese vessels that either do not carry automatic identification signal devices, which allow them to be tracked, or have turned off their devices in order to “go dark.”</w:t>
        <w:br/>
      </w:r>
    </w:p>
    <w:p>
      <w:r>
        <w:t>鲍威尔说，截至周二，中国已在浅滩附近部署了五艘海岸警卫队船只和六艘海上民兵船只，并在距浅滩约100公里的水域部署了更多（约25艘）海上民兵船只。鲍威尔所在的组织是斯坦福大学戈尔迪乌姆结国家安全创新中心的一部分。他补充说，对中国船只数量的估计不包括那些没有携带自动识别信号装置（因此可被跟踪），或为了“暗中行动”已将这种装置关闭的中国船只。</w:t>
        <w:br/>
      </w:r>
    </w:p>
    <w:p>
      <w:r>
        <w:t>Officials with the Philippine Navy and coast guard said they were deploying ships to escort the civilian Philippine flotilla.</w:t>
        <w:br/>
      </w:r>
    </w:p>
    <w:p>
      <w:r>
        <w:t>菲律宾海军和海岸警卫队官员说，他们正在部署船只护送这支菲律宾民间船队。</w:t>
        <w:br/>
      </w:r>
    </w:p>
    <w:p>
      <w:r>
        <w:t>Relations between Manila and Beijing have worsened in the past two years over their maritime disputes.</w:t>
        <w:br/>
      </w:r>
    </w:p>
    <w:p>
      <w:r>
        <w:t>过去两年来，马尼拉和北京的关系因海上争端而恶化。</w:t>
        <w:br/>
      </w:r>
    </w:p>
    <w:p>
      <w:r>
        <w:t>Since Ferdinand Marcos Jr. was elected president of the Philippines in 2022, he has revived ties with the United States and pushed back against China’s claims to shoals and outcrops near the Philippines. Beijing, in turn, has stepped up coast guard and maritime militia operations to guard its claims.</w:t>
        <w:br/>
      </w:r>
    </w:p>
    <w:p>
      <w:r>
        <w:t>自从费迪南德·马科斯2022年当选菲律宾总统以来，他已恢复了该国与美国的关系，并反击中国对菲律宾附近的浅滩和岩礁的主权主张。中国政府反过来也加强了海岸警卫队和海上民兵的行动，以捍卫其主权主张。</w:t>
        <w:br/>
      </w:r>
    </w:p>
    <w:p>
      <w:r>
        <w:t>On Monday, China’s coast guard said that it had started sea rescue training near Scarborough Shoal, which Beijing calls Huangyan Island, “to ensure the safety of people onboard vessels that are coming and going.”</w:t>
        <w:br/>
      </w:r>
    </w:p>
    <w:p>
      <w:r>
        <w:t>中国海警周一表示，已在斯卡伯勒浅滩附近开始了一次海上救生训练，“保障来往船只上人员安全”。</w:t>
        <w:br/>
      </w:r>
    </w:p>
    <w:p>
      <w:r>
        <w:t>Manila has also accused Beijing of taking steps to turn another disputed atoll, Sabina Shoal, which sits about 83 miles northwest of the Philippine island of Palawan, into an artificial island, and it sent a coast guard and a navy ship to the area. On Monday, Beijing rejected the accusation.</w:t>
        <w:br/>
      </w:r>
    </w:p>
    <w:p>
      <w:r>
        <w:t>马尼拉还指责北京采取措施将位于菲律宾巴拉望岛西北约130公里的另一个有争议的环礁——萨比娜浅滩变成人工岛，并派遣海岸警卫队和一艘海军舰艇前往该水域。中国政府周一否认了这一指责。</w:t>
        <w:br/>
      </w:r>
    </w:p>
    <w:p>
      <w:r>
        <w:t>“The Philippines has repeatedly spread rumors, deliberately vilified China and tried to mislead the international community,” Wang Wenbin, a spokesman for the Chinese Ministry of Foreign Affairs, said at a regular news briefing in Beijing. “None of those attempts will succeed.”</w:t>
        <w:br/>
      </w:r>
    </w:p>
    <w:p>
      <w:r>
        <w:t>“菲方多次散布谣言，蓄意抹黑中方，试图误导国际社会，”中国外交部发言人汪文斌在北京举行的例行记者会上说。“这种行径是徒劳的。”</w:t>
        <w:br/>
      </w:r>
    </w:p>
    <w:p>
      <w:r>
        <w:t>The Scarborough Shoal has been under Chinese control since 2012, when Beijing wrested it from Manila in a weekslong standoff. Filipino fishermen had long worked in the resource-rich shoal, but since then their access has been restricted and sporadic.</w:t>
        <w:br/>
      </w:r>
    </w:p>
    <w:p>
      <w:r>
        <w:t>斯卡伯勒浅滩自2012年以来一直处于中国控制之下，中国在那年的一次长达一周的对峙中将控制权从菲律宾手中夺回。菲律宾渔民曾长期以来一直在那片资源丰富的浅滩捕鱼，但中国夺回控制权后，他们进入该水域已受到限制，只能偶尔进入。</w:t>
        <w:br/>
      </w:r>
    </w:p>
    <w:p>
      <w:r>
        <w:t>In 2016, an international tribunal established under the United Nations Convention on the Law of the Sea rejected China’s expansive claims in the South China Sea and ruled that the shoal is a traditional fishing ground for the Philippines, China and Vietnam. China has ignored that ruling and continued to entrench its control across much of the sea, including Scarborough Shoal.</w:t>
        <w:br/>
      </w:r>
    </w:p>
    <w:p>
      <w:r>
        <w:t>2016年，根据《联合国海洋法公约》成立的国际仲裁庭驳回了中国对南中国海大片水域的主权主张，并裁定该浅滩是菲律宾、中国和越南的传统渔场。中国无视这一裁决，继续巩固其对包括斯卡伯勒浅滩在内的大片海域的控制。</w:t>
        <w:br/>
      </w:r>
    </w:p>
    <w:p>
      <w:r>
        <w:t>Atin Ito, the group organizing the Philippine flotilla, is a coalition of religious activists, civic groups and organizations representing fishermen. The name means “This Is Ours,” and the group has sought to galvanize the public behind peacefully asserting the Philippines’ claims in what Manila calls the West Philippine Sea.</w:t>
        <w:br/>
      </w:r>
    </w:p>
    <w:p>
      <w:r>
        <w:t>菲律宾船队的组织者Atin Ito是一个由宗教活动人士、民间团体以及代表渔民的团体组成的联盟。其名称的意思是“这是我们的”，该组织试图激励公众支持用和平方式坚持菲律宾对该国称为西菲律宾海的主权主张。</w:t>
        <w:br/>
      </w:r>
    </w:p>
    <w:p>
      <w:r>
        <w:t>Atin Ito held a similar protest last year, sending boats to the Second Thomas Shoal — a disputed atoll, also known as Ayungin Shoal, that is held by Filipino navy personnel on a grounded ship. But those boats turned back after constant shadowing by Chinese vessels, which have used water cannons against Philippine ships that have tried to deliver supplies to the grounded ship.</w:t>
        <w:br/>
      </w:r>
    </w:p>
    <w:p>
      <w:r>
        <w:t>该组织去年举行了一次类似的抗议活动，派船只去了第二托马斯浅滩（中国称仁爱礁），那是一个又称阿云金浅滩的有争议环礁，由驻扎在搁浅在浅滩的一艘船上的菲律宾海军人员控制。但菲律宾的抗议船只在遭到中国船只的不断尾随后没有继续前行，中国船只对试图向浅滩搁浅船只运送物资的菲律宾船只使用了高压水枪。</w:t>
        <w:br/>
      </w:r>
    </w:p>
    <w:p>
      <w:r>
        <w:t>This time, the Atin Ito mission appears larger and may be bolder. The group said it plans to drop off food and fuel for any Filipino fishing boats in the area. Along the way, the flotilla also began dropping buoys bearing the message “WPS, Atin Ito” — that is, the West Philippine Sea is ours.</w:t>
        <w:br/>
      </w:r>
    </w:p>
    <w:p>
      <w:r>
        <w:t>这次，Atin Ito的行动似乎更大，也许也更大胆。该组织表示打算为在附近水域运作的所有菲律宾渔船送食物和燃料。船队还开始在所到之处投放浮标，浮标上写着“WPS，Atin Ito”，即西菲律宾海是我们的。</w:t>
        <w:br/>
      </w:r>
    </w:p>
    <w:p>
      <w:pPr>
        <w:pStyle w:val="Heading1"/>
        <w:spacing w:before="0" w:after="280"/>
      </w:pPr>
      <w:r>
        <w:rPr>
          <w:rFonts w:ascii="Times New Roman" w:hAnsi="Times New Roman" w:eastAsia="宋体"/>
          <w:b/>
          <w:sz w:val="52"/>
        </w:rPr>
        <w:t>普京访华想从习近平那里得到什么</w:t>
      </w:r>
    </w:p>
    <w:p>
      <w:r>
        <w:t>When China’s top leader, Xi Jinping, hosts President Vladimir V. Putin of Russia this week, the two leaders are expected to present a united front. But they have different agendas.</w:t>
        <w:br/>
      </w:r>
    </w:p>
    <w:p>
      <w:r>
        <w:t>当中国最高领导人习近平在本周接待俄罗斯总统普京时，两国领导人预计会表现出统一战线。但他们有不同的议程。</w:t>
        <w:br/>
      </w:r>
    </w:p>
    <w:p>
      <w:r>
        <w:t>Mr. Putin is trying to escalate his war in Ukraine before Ukrainian forces can receive a replenishment of arms from the United States, and likely wants to know he can rely on China. Mr. Xi will seek to bolster his strategic partner and “old friend,” but is also under pressure to avoid further alienating the West over his support for Russia.</w:t>
        <w:br/>
      </w:r>
    </w:p>
    <w:p>
      <w:r>
        <w:t>普京正试图在乌克兰军队从美国获得武器补给之前将战事升级，他可能想确认中国是可以依靠的。习近平寻求支持他的战略伙伴和“老朋友”，但也面临着压力，要避免因支持俄罗斯而进一步疏远西方。</w:t>
        <w:br/>
      </w:r>
    </w:p>
    <w:p>
      <w:r>
        <w:t>Those priorities are the backdrop of Mr. Putin’s two-day state visit, which began in Beijing on Thursday and will include a trip to the northeastern city of Harbin, where a China-Russia trade fair is being held.</w:t>
        <w:br/>
      </w:r>
    </w:p>
    <w:p>
      <w:r>
        <w:t>这些优先事项是普京为期两天的国事访问的背景。此次访问于周四从北京开始，普京还将访问中国东北部城市哈尔滨，那里正在举办中俄贸易博览会。</w:t>
        <w:br/>
      </w:r>
    </w:p>
    <w:p>
      <w:r>
        <w:t>Mr. Putin will most likely seek more help from Beijing, which has provided a lifeline to the Kremlin ever since Western sanctions were imposed on Russia for its invasion of Ukraine more than two years ago. China purchases huge quantities of Russian oil and provides technologies that help Moscow withstand its economic isolation and sustain its war machine.</w:t>
        <w:br/>
      </w:r>
    </w:p>
    <w:p>
      <w:r>
        <w:t>普京很可能会向北京寻求更多帮助。自两年多前西方因俄罗斯入侵乌克兰而对其实施制裁以来，中国一直是克里姆林宫的生命线。中国从俄罗斯购买大量石油，并提供技术帮助莫斯科抵御经济孤立，维持其战争机器。</w:t>
        <w:br/>
      </w:r>
    </w:p>
    <w:p>
      <w:r>
        <w:t>Mr. Xi considers Russia an important counterweight in China’s rivalry with the United States, but he risks alienating Europe, a key trading partner, at a time when China is relying on exports to revive its sluggish economy.</w:t>
        <w:br/>
      </w:r>
    </w:p>
    <w:p>
      <w:r>
        <w:t>习近平认为，在中国与美国的竞争中，俄罗斯是一个重要的制衡力量，但在中国依靠出口来重振低迷的经济之际，他也面临疏远欧洲这个重要贸易伙伴的风险。</w:t>
        <w:br/>
      </w:r>
    </w:p>
    <w:p>
      <w:r>
        <w:t>Here is what to know about the summit.</w:t>
        <w:br/>
      </w:r>
    </w:p>
    <w:p>
      <w:r>
        <w:t>以下是关于此次峰会需要了解的内容。</w:t>
        <w:br/>
      </w:r>
    </w:p>
    <w:p>
      <w:r>
        <w:t>A Personal Relationship and a Shared Vision</w:t>
        <w:br/>
      </w:r>
    </w:p>
    <w:p>
      <w:r>
        <w:t>个人关系和共同愿景</w:t>
        <w:br/>
      </w:r>
    </w:p>
    <w:p>
      <w:r>
        <w:t>The visit is Mr. Putin’s first foreign trip since winning his fifth presidential election in March. Mr. Xi paid the same respect to Mr. Putin when he made Russia his first foreign trip after securing his norm-shattering third term as China’s president in March 2023.</w:t>
        <w:br/>
      </w:r>
    </w:p>
    <w:p>
      <w:r>
        <w:t>这是普京自今年3月赢得第五次总统选举以来首次出访。习近平在2023年3月打破常规获得第三个国家主席任期后，首次出访便是前往俄罗斯，可以说向普京表达了同样的敬意。</w:t>
        <w:br/>
      </w:r>
    </w:p>
    <w:p>
      <w:r>
        <w:t>Mr. Xi has met with Mr. Putin over 40 times, including virtually, which is more than any other leader. The two men have cast their relationship as deeply personal by exchanging birthday greetings and referring to each other as “old” and “dear” friends.</w:t>
        <w:br/>
      </w:r>
    </w:p>
    <w:p>
      <w:r>
        <w:t>把视频会晤算在内，习近平与普京举行过逾40次会面，比其他任何领导人都多。两人经常互祝生日快乐，并称对方为“老朋友”或者“亲爱的朋友”，将他们的关系塑造成深厚的私人关系。</w:t>
        <w:br/>
      </w:r>
    </w:p>
    <w:p>
      <w:r>
        <w:t>In Mr. Putin, Mr. Xi sees a like-minded autocratic leader who blames the United States for holding back his country’s rise. The two leaders declared a “no limits” partnership weeks before Russia’s invasion of Ukraine, in 2022, to push back against what they consider American hegemony.</w:t>
        <w:br/>
      </w:r>
    </w:p>
    <w:p>
      <w:r>
        <w:t>在普京身上，习近平看到了一个志同道合的专制领导人，前者指责美国阻碍了俄罗斯的崛起。两国领导人在俄罗斯2022年入侵乌克兰前几周宣布建立“没有止境”的伙伴关系，以反击他们所称的美国霸权。</w:t>
        <w:br/>
      </w:r>
    </w:p>
    <w:p>
      <w:r>
        <w:t>Mr. Xi and Mr. Putin also view themselves as architects of a new world order free of U.S. interference. The two leaders have promoted multilateral groupings of developing countries like the Shanghai Cooperation Organization and BRICS, so named because it includes Brazil, Russia, India, China and South Africa, as a way to counterbalance the West.</w:t>
        <w:br/>
      </w:r>
    </w:p>
    <w:p>
      <w:r>
        <w:t>习近平和普京也认为自己是不受美国干涉的世界新秩序的缔造者。两位领导人推动了发展中国家的多边组织，如上海合作组织和金砖国家（包括巴西、俄罗斯、印度、中国和南非），以作为一种制衡西方的方式。</w:t>
        <w:br/>
      </w:r>
    </w:p>
    <w:p>
      <w:r>
        <w:t>Mr. Xi and Mr. Putin will likely try to project strength and solidarity during their summit to demonstrate to other countries that there is an alternative to the U.S.-led global system.</w:t>
        <w:br/>
      </w:r>
    </w:p>
    <w:p>
      <w:r>
        <w:t>习近平和普京可能会试图在峰会期间展示力量和团结，向其他国家表明，除了美国主导的全球体系之外，还有另一种选择。</w:t>
        <w:br/>
      </w:r>
    </w:p>
    <w:p>
      <w:r>
        <w:t>“Russia-China relations have reached an all-time high, and even in the face of severe international situations, relations between the two countries continue to strengthen,” Mr. Putin said in an interview with Chinese state media published on Wednesday.</w:t>
        <w:br/>
      </w:r>
    </w:p>
    <w:p>
      <w:r>
        <w:t>“俄中关系已达到历史最高水平，即使面对严峻的国际形势，两国关系仍在持续加强，”普京在接受中国官方媒体周三发表的采访时说。</w:t>
        <w:br/>
      </w:r>
    </w:p>
    <w:p>
      <w:r>
        <w:t>What Putin Wants</w:t>
        <w:br/>
      </w:r>
    </w:p>
    <w:p>
      <w:r>
        <w:t>普京想要什么</w:t>
        <w:br/>
      </w:r>
    </w:p>
    <w:p>
      <w:r>
        <w:t>China has vowed not to provide lethal weapons to Russia, but the United States and Western analysts say China has been aiding Russia with satellite intelligence and fighter jet parts as well as supplying components with both civilian and military uses, such as microchips, machine tools, optical devices, electronic sensors and telecommunications gear.</w:t>
        <w:br/>
      </w:r>
    </w:p>
    <w:p>
      <w:r>
        <w:t>中国保证不向俄罗斯提供致命武器，但美国和西方分析人士表示，中国一直在向俄罗斯提供卫星情报和战斗机部件，并提供微芯片、机床、光学设备、电子传感器和电信设备等军民两用部件。</w:t>
        <w:br/>
      </w:r>
    </w:p>
    <w:p>
      <w:r>
        <w:t>Mr. Putin will likely want any such supply of parts and equipment to continue, to help sustain his military’s advances as he intensifies the war effort.</w:t>
        <w:br/>
      </w:r>
    </w:p>
    <w:p>
      <w:r>
        <w:t>普京很可能希望继续获得此类零部件和装备，以便在他加大战争力度的同时，帮助俄军保持前进的势头。</w:t>
        <w:br/>
      </w:r>
    </w:p>
    <w:p>
      <w:r>
        <w:t>Russian forces opened a new line of attack in recent days near Kharkiv, Ukraine’s second-largest city. Ukraine’s forces are stretched thin and running short on weapons, but billions of dollars’ worth of arms from the United States are expected to trickle in soon.</w:t>
        <w:br/>
      </w:r>
    </w:p>
    <w:p>
      <w:r>
        <w:t>最近几天，俄罗斯军队在乌克兰第二大城市哈尔科夫附近展开了新的攻势。乌克兰的武装力量已经捉襟见肘，武器短缺，但美国价值数十亿美元的武器预计很快就会陆续运抵。</w:t>
        <w:br/>
      </w:r>
    </w:p>
    <w:p>
      <w:r>
        <w:t>Mr. Putin is also expected to seek more trade and business deals.</w:t>
        <w:br/>
      </w:r>
    </w:p>
    <w:p>
      <w:r>
        <w:t>预计普京还将寻求达成更多的贸易和商业协议。</w:t>
        <w:br/>
      </w:r>
    </w:p>
    <w:p>
      <w:r>
        <w:t>Mr. Putin has long sought to cement an agreement on the Power of Siberia 2 gas pipeline, which would redirect Russian gas supplies that had gone to Europe toward China instead. It is unclear whether Mr. Xi is interested in the pipeline. Analysts say the Chinese leader could be reluctant because it would travel through a third country, Mongolia, and that it could expose China to potential secondary sanctions and leave it even more reliant on Russia for energy.</w:t>
        <w:br/>
      </w:r>
    </w:p>
    <w:p>
      <w:r>
        <w:t>普京长期以来一直寻求巩固关于“西伯利亚力量2号”天然气管道的协议，该管道将把原本流向欧洲的俄罗斯天然气供应转向中国。目前尚不清楚习近平是否对该项目感兴趣。分析人士认为，中国领导人有可能不情愿，因为管道将途经第三国蒙古，而且这可能会使中国面临潜在的二次制裁，并使其在能源上更加依赖俄罗斯。</w:t>
        <w:br/>
      </w:r>
    </w:p>
    <w:p>
      <w:r>
        <w:t>Xi’s Strategic Straddle</w:t>
        <w:br/>
      </w:r>
    </w:p>
    <w:p>
      <w:r>
        <w:t>习近平的脚踏两只船战略</w:t>
        <w:br/>
      </w:r>
    </w:p>
    <w:p>
      <w:r>
        <w:t>Mr. Xi has attempted to align with Russia and steady ties with the West at the same time to help his ailing economy, an approach that some call a strategic straddle.</w:t>
        <w:br/>
      </w:r>
    </w:p>
    <w:p>
      <w:r>
        <w:t>习近平试图在与俄罗斯结盟的同时稳定与西方的关系，以提振中国疲弱的经济，一些人将这种做法称为脚踏两只船战略。</w:t>
        <w:br/>
      </w:r>
    </w:p>
    <w:p>
      <w:r>
        <w:t>China casts itself as neutral on the war in Ukraine and as a proponent of peace. It has offered a vague, 12-point plan for a political settlement of the war and dispatched an envoy to conduct shuttle diplomacy in Europe.</w:t>
        <w:br/>
      </w:r>
    </w:p>
    <w:p>
      <w:r>
        <w:t>中国称自己在乌克兰战争问题上保持中立，是和平的支持者。它提出了一个模糊的12点政治解决方案，并派遣了一名特使在欧洲进行穿梭外交。</w:t>
        <w:br/>
      </w:r>
    </w:p>
    <w:p>
      <w:r>
        <w:t>Western countries have dismissed China’s efforts because they do not call for a withdrawal of Russian troops from Ukraine. China also sides with Russia by blaming the expansion of the North Atlantic Treaty Organization for creating the tensions that led to Moscow’s invasion.</w:t>
        <w:br/>
      </w:r>
    </w:p>
    <w:p>
      <w:r>
        <w:t>西方国家对中国的努力不以为然，因为中国不要求俄罗斯从乌克兰撤军。中国还站在俄罗斯一边，指责北大西洋公约组织的扩张制造了导致莫斯科入侵的紧张局势。</w:t>
        <w:br/>
      </w:r>
    </w:p>
    <w:p>
      <w:r>
        <w:t>Mr. Xi’s refusal to condemn the Kremlin’s war has ultimately worsened China’s relations with the West and led to Europe’s growing alignment with the United States on security issues. This makes China’s efforts to head off a trade war with the European Union — over exports of Chinese electric vehicles and market access for European companies — harder for Mr. Xi.</w:t>
        <w:br/>
      </w:r>
    </w:p>
    <w:p>
      <w:r>
        <w:t>习近平拒绝谴责克里姆林宫的战争，最终令中国与西方的关系恶化，并导致欧洲在安全问题上日益与美国保持一致。这给中国为避免与欧盟爆发贸易战的努力增加了困难，中欧就中国电动汽车出口和欧洲公司市场准入问题存在分歧。</w:t>
        <w:br/>
      </w:r>
    </w:p>
    <w:p>
      <w:r>
        <w:t>Tensions are also rising with the United States, testing a tentative détente struck by President Biden and Mr. Xi in November. The Biden administration on Tuesday announced a sharp increase in tariffs on an array of Chinese imports, including electric vehicles, solar cells, semiconductors and advanced batteries.</w:t>
        <w:br/>
      </w:r>
    </w:p>
    <w:p>
      <w:r>
        <w:t>中国与美国的紧张关系也在加剧，这对拜登总统和习近平于去年11月取得的初步缓和的关系构成了考验。拜登政府周二宣布大幅提高对一系列中国进口产品的关税，包括电动汽车、太阳能电池、半导体和先进电池。</w:t>
        <w:br/>
      </w:r>
    </w:p>
    <w:p>
      <w:pPr>
        <w:pStyle w:val="Heading1"/>
        <w:spacing w:before="0" w:after="280"/>
      </w:pPr>
      <w:r>
        <w:rPr>
          <w:rFonts w:ascii="Times New Roman" w:hAnsi="Times New Roman" w:eastAsia="宋体"/>
          <w:b/>
          <w:sz w:val="52"/>
        </w:rPr>
        <w:t>普京与习近平会面：深化中俄关系，共同对抗西方压力</w:t>
      </w:r>
    </w:p>
    <w:p>
      <w:r>
        <w:t>With his army making advances in Ukraine and his political grip tightened at home after securing an unprecedented fifth term as president, Vladimir V. Putin of Russia arrived in Beijing on Thursday in search of another win: more support from his “dear friend,” Xi Jinping.</w:t>
        <w:br/>
      </w:r>
    </w:p>
    <w:p>
      <w:r>
        <w:t>随着他的军队在乌克兰向前推进，以及史无前例地获得了第五个总统任期后加强了对国内政治的控制，俄罗斯总统普京周四抵达北京，寻求另一个胜利：从他“亲爱的朋友”习近平那里获得更多支持。</w:t>
        <w:br/>
      </w:r>
    </w:p>
    <w:p>
      <w:r>
        <w:t xml:space="preserve">Mr. Putin, whose economy is isolated from the West because of sanctions over his invasion of Ukraine, relies on Mr. Xi, China’s leader, for diplomatic cover and a financial lifeline, including huge purchases of Russian oil. </w:t>
        <w:br/>
      </w:r>
    </w:p>
    <w:p>
      <w:r>
        <w:t>普京发动入侵乌克兰的战争引发了制裁，俄罗斯经济与西方脱钩后，他依赖中国领导人习近平来提供外交避难所和金融生命线，包括中国从俄罗斯大量购买石油。</w:t>
        <w:br/>
      </w:r>
    </w:p>
    <w:p>
      <w:r>
        <w:t>But Mr. Putin will need more help to sustain his war machine, especially now as his military makes a push near Kharkiv, Ukraine’s second-largest city, before billions of dollars’ worth of arms arrives from the United States to shore up Ukraine’s depleted forces.</w:t>
        <w:br/>
      </w:r>
    </w:p>
    <w:p>
      <w:r>
        <w:t>但普京需要更多帮助来维持他的战争机器，尤其是在他的军队正向乌克兰第二大城市哈尔科夫推进的时候，俄军想在美国为支持乌克兰已经耗尽的军力向该国提供的价值数十亿美元的武器援助抵达之前取得进展。</w:t>
        <w:br/>
      </w:r>
    </w:p>
    <w:p>
      <w:r>
        <w:t>In Beijing, Mr. Putin sought to show that Moscow was deepening its ties as a bulwark against Western attempts to contain the two countries. “We are working in solidarity on the formulation of a more just and democratic multipolar world order,” he said.</w:t>
        <w:br/>
      </w:r>
    </w:p>
    <w:p>
      <w:r>
        <w:t>普京来北京是为了寻求表明莫斯科正在深化俄中关系，并以此作为抵御西方遏制两国企图的堡垒。“愿同中方继续密切战略协作，坚定相互支持，促进世界多极化和国际关系民主化进程，”他说。</w:t>
        <w:br/>
      </w:r>
    </w:p>
    <w:p>
      <w:r>
        <w:t>He trumpeted China’s role as Russia’s number one trade partner, highlighted the use of the Russian ruble and the Chinese renminbi currency in the countries’ transactions, and said the sides would strengthen contacts between credit institutions and banks. He also said the leaders discussed working more closely in energy and nuclear power research, though made no mention of a proposed natural gas pipeline to China that Moscow would like to see built.</w:t>
        <w:br/>
      </w:r>
    </w:p>
    <w:p>
      <w:r>
        <w:t>他称赞中国作为俄罗斯头号贸易伙伴所起的作用，还专门提到两国在贸易中使用俄罗斯卢布和人民币的做法，并说双方将加强两国信贷机构和银行之间的联系。他还表示，两国领导人讨论了在能源和核电研究方面的更密切合作，但没有提及莫斯科希望看到的修建通往中国的天然气管道项目。</w:t>
        <w:br/>
      </w:r>
    </w:p>
    <w:p>
      <w:r>
        <w:t>Mr. Xi is committed to his partnership with Mr. Putin, regarding Russia as a critical counterweight to their common rival, the United States. The two leaders share a vision of an alternative world order where autocratic countries like China and Russia can operate free of interference from Washington and its allies.</w:t>
        <w:br/>
      </w:r>
    </w:p>
    <w:p>
      <w:r>
        <w:t>习近平对与普京的伙伴关系坚定不移，他将俄罗斯视为制衡共同对手美国的重要力量。这两名领导人对另一种世界秩序有共同的愿景，在这种秩序中，像中国和俄罗斯这样的专制国家能在不受华盛顿及其盟友干预的情况下行事。</w:t>
        <w:br/>
      </w:r>
    </w:p>
    <w:p>
      <w:r>
        <w:t xml:space="preserve">The pomp and pageantry that greeted Mr. Putin in Beijing made clear the importance of that relationship and the leaders’ “no limits” strategic alignment. Mr. Xi welcomed Mr. Putin at the Great Hall of the People with a tightly choreographed ceremony featuring a 21-gun salute, a marching band, an honor guard and children jumping and waving in sync. </w:t>
        <w:br/>
      </w:r>
    </w:p>
    <w:p>
      <w:r>
        <w:t>普京在北京受到的隆重接待清楚地表明了两国关系，以及两国领导人“无止境”战略联盟的重要性。习近平在人民大会堂外为普京举行了精心设计的欢迎仪式，包括21响礼炮、军乐队和仪仗队，以及同步挥手跳跃的儿童。</w:t>
        <w:br/>
      </w:r>
    </w:p>
    <w:p>
      <w:r>
        <w:t>Mr. Xi hailed ties between their two countries as “a model for a new type of international relations and relations between neighboring major powers.” Key to the relationship, he said, was that the countries “always firmly support each other on issues involving each other’s core interests and major concerns.”</w:t>
        <w:br/>
      </w:r>
    </w:p>
    <w:p>
      <w:r>
        <w:t>习近平称赞两国关系是“新型国际关系和相邻大国关系的典范”。他说，两国关系的关键在于“始终在涉及彼此核心利益和重大关切问题上相互坚定支持”。</w:t>
        <w:br/>
      </w:r>
    </w:p>
    <w:p>
      <w:r>
        <w:t>The nations released a lengthy joint statement late Thursday that vowed deeper cooperation in a range of critical areas, including the space, military and energy sectors. The document also took particular aim at the United States, demonstrating how the world’s two most powerful autocratic powers are consolidating their alignment against a community of democracies dominated by Washington.</w:t>
        <w:br/>
      </w:r>
    </w:p>
    <w:p>
      <w:r>
        <w:t>周四晚些时候，两国发表了一份长篇幅的联合声明，承诺要在一系列关键领域深化合作，包括太空、军事和能源领域。这份文件还特别将矛头对准了美国，表明世界上两个最强大的专制强国正在巩固它们的联盟，以对抗华盛顿主导的民主国家共同体。</w:t>
        <w:br/>
      </w:r>
    </w:p>
    <w:p>
      <w:r>
        <w:t>The joint statement implicitly accused the United States and its allies of “pursuing confrontational policies and interfering in the internal affairs of other states, undermining the existing security architecture, creating new dividing lines between countries, provoking regional tension and promoting bloc confrontation.”</w:t>
        <w:br/>
      </w:r>
    </w:p>
    <w:p>
      <w:r>
        <w:t>联合声明含蓄地指责美国及其盟国“采取对抗性政策和干涉他国内政，破坏现有安全架构，在国家间构筑‘小院高墙’，挑动地区紧张局势，鼓吹阵营对抗”。</w:t>
        <w:br/>
      </w:r>
    </w:p>
    <w:p>
      <w:r>
        <w:t>The document also called on the United States not to arm its allies in Asia and Europe with intermediate range missile launchers, a move made possible after Washington withdrew from a treaty regulating the weapons in 2019, citing violations by Moscow.</w:t>
        <w:br/>
      </w:r>
    </w:p>
    <w:p>
      <w:r>
        <w:t>该声明还呼吁美国不要向亚洲和欧洲的盟国提供中程导弹发射器，2019年华盛顿以莫斯科违反条约为由退出规范中程导弹武器的条约后，此举成为可能。</w:t>
        <w:br/>
      </w:r>
    </w:p>
    <w:p>
      <w:r>
        <w:t>“The parties strongly condemn these extremely destabilizing steps, which pose a direct threat to the security of Russia and China, and intend to increase interaction and tighten coordination in order to counter Washington’s destructive and hostile move toward the so-called ‘dual containment’ of our countries,” the statement said.</w:t>
        <w:br/>
      </w:r>
    </w:p>
    <w:p>
      <w:r>
        <w:t>声明称：“双方对上述极端破坏地区稳定、对中俄构成直接安全威胁的举措表示最强烈谴责，并将加强协调配合，应对美国对中俄非建设性、敌对的所谓‘双遏制’政策。”</w:t>
        <w:br/>
      </w:r>
    </w:p>
    <w:p>
      <w:r>
        <w:t>“The signal is, ‘we are strong together,’” said Nadège Rolland, a scholar at the National Bureau of Asian Research. “Western sanctions may bite, but as long as China stands by Russia, the power of the West is limited, precisely because of their own interdependence.”</w:t>
        <w:br/>
      </w:r>
    </w:p>
    <w:p>
      <w:r>
        <w:t>“（他们）发出的信号是，‘我们在一起则强大’，”国家亚洲研究局的学者纳德格·罗兰说。“西方制裁可能会产生不良影响，但只要中俄站在一起，西方的力量就是有限的，这正是因为两国间这种相互依赖的关系。”</w:t>
        <w:br/>
      </w:r>
    </w:p>
    <w:p>
      <w:r>
        <w:t>Russia publicly reaffirmed its support for China over Taiwan, saying Moscow opposed “independence of Taiwan in any form.” China supported Russia’s efforts to ensure its “sovereignty and territorial integrity” and said it opposed “outside interference in Russia’s internal affairs” but stopped short of endorsing its actions in Ukraine.</w:t>
        <w:br/>
      </w:r>
    </w:p>
    <w:p>
      <w:r>
        <w:t>俄罗斯公开重申在台湾问题上支持中国，称莫斯科反对 “任何形式的台湾独立”。中国支持俄罗斯为确保其“主权和领土完整”所做的努力，并表示反对“外界干涉俄罗斯内政”，但并没有明确支持它在乌克兰的行动。</w:t>
        <w:br/>
      </w:r>
    </w:p>
    <w:p>
      <w:r>
        <w:t>The two leaders were due to discuss the crisis in Ukraine over dinner late Thursday.</w:t>
        <w:br/>
      </w:r>
    </w:p>
    <w:p>
      <w:r>
        <w:t>两位领导人原定于在周四晚些时候共进晚餐，讨论乌克兰危机。</w:t>
        <w:br/>
      </w:r>
    </w:p>
    <w:p>
      <w:r>
        <w:t>Mr. Xi is under growing diplomatic and economic pressure from the West to curtail any support that aids Mr. Putin’s war on Ukraine.</w:t>
        <w:br/>
      </w:r>
    </w:p>
    <w:p>
      <w:r>
        <w:t>习近平正面临来自西方越来越大的外交和经济压力，要求他限制任何支持普京俄乌战争的援助。</w:t>
        <w:br/>
      </w:r>
    </w:p>
    <w:p>
      <w:r>
        <w:t>The United States has accused Beijing of aiding the Kremlin’s war efforts by providing satellite intelligence, fighter jet parts, microchips and other dual-use equipment. Senior American officials have warned of sanctions against Chinese banks and “significant consequences” for Chinese companies that assisted Russia’s war effort.</w:t>
        <w:br/>
      </w:r>
    </w:p>
    <w:p>
      <w:r>
        <w:t>美国指责中国协助克里姆林宫的战争努力，做法包括向俄罗斯提供卫星情报、战斗机零部件、微芯片，及其他军民两用设备。美国高级官员警告，将对中国的银行实施制裁，让协助俄罗斯战争的中国公司“面临重大后果”。</w:t>
        <w:br/>
      </w:r>
    </w:p>
    <w:p>
      <w:r>
        <w:t>The warnings appear to be having some effect. Russian media reported earlier this year that Chinese banks have scaled back transactions with Russian firms over concerns about secondary sanctions. The change is believed to have contributed to a fall in trade between Russia and China in March from the same period a year ago, the first such decline since January 2021, according to Chinese customs data.</w:t>
        <w:br/>
      </w:r>
    </w:p>
    <w:p>
      <w:r>
        <w:t>警告似乎正在产生一些效果。俄罗斯媒体曾在今年早些时候报道称，出于对引发间接制裁的担忧，中国的银行已减少了与俄罗斯公司的交易。这一变化被认为是导致俄中贸易额今年3月与去年同期相比下降的原因，据中国海关的数据，这是自2021年1月以来首次下降。</w:t>
        <w:br/>
      </w:r>
    </w:p>
    <w:p>
      <w:r>
        <w:t>Shi Yinhong, an international relations professor at Renmin University in Beijing, said finding a way to restore bank transactions and trade volume may be the summit’s “number one topic of discussion.”</w:t>
        <w:br/>
      </w:r>
    </w:p>
    <w:p>
      <w:r>
        <w:t>北京中国人民大学国际关系学院教授时殷弘说，寻找办法恢复银行交易和贸易额可能是这次峰会“讨论的首要话题”。</w:t>
        <w:br/>
      </w:r>
    </w:p>
    <w:p>
      <w:r>
        <w:t>Mr. Putin traveled with a sizable delegation that reflected the deepening economic and military cooperation he hoped to cement with Mr. Xi in the face of such pressure from the West. Included were Andrei R. Belousov, an economist who was named the new defense minister this week; Maksim Reshetnikov, the economy minister; and Sergey V. Lavrov, the foreign minister.</w:t>
        <w:br/>
      </w:r>
    </w:p>
    <w:p>
      <w:r>
        <w:t>普京率领规模庞大的代表团访华，这反映出他希望在面临西方巨大压力的情况下与习近平深化经济和军事合作。代表团成员包括本周被任命为新国防部长的经济学家安德烈·别洛乌索夫、经济发展部长马克西姆·列舍特尼科夫，以及外交部长谢尔盖·拉夫罗夫。</w:t>
        <w:br/>
      </w:r>
    </w:p>
    <w:p>
      <w:r>
        <w:t>Mr. Belousov has experience with China, having previously co-chaired a group formed in 2014 to promote more trade between the two countries.</w:t>
        <w:br/>
      </w:r>
    </w:p>
    <w:p>
      <w:r>
        <w:t>别洛乌索夫拥有与中国打交道的经验，他曾担任一个2014年成立、旨在促进两国间更多贸易的小组的联合主席。</w:t>
        <w:br/>
      </w:r>
    </w:p>
    <w:p>
      <w:r>
        <w:t>Others accompanying Mr. Putin included the heads of Rosatom, Russia’s nuclear power company, and Roscosmos, Russia’s space agency, as well as five deputy prime ministers.</w:t>
        <w:br/>
      </w:r>
    </w:p>
    <w:p>
      <w:r>
        <w:t>陪同普京访华的还有俄罗斯国家原子能公司和俄罗斯航天局的负责人，以及五名联邦副总理。</w:t>
        <w:br/>
      </w:r>
    </w:p>
    <w:p>
      <w:r>
        <w:t>The makeup of Mr. Putin’s entourage suggested that the talks focused on military and space cooperation that could include how China can aid Russia’s military aims in Ukraine, said Alexander Gabuev, director of the Carnegie Russia Eurasia Center.</w:t>
        <w:br/>
      </w:r>
    </w:p>
    <w:p>
      <w:r>
        <w:t>普京随行人员的构成说明，两国讨论的重点是军事和太空领域的合作，可能包括中国如何帮助俄罗斯在乌克兰实现军事目标，卡内基俄罗斯欧亚中心主任亚历山大·加布耶夫说。</w:t>
        <w:br/>
      </w:r>
    </w:p>
    <w:p>
      <w:r>
        <w:t>“What this visit gives to Putin is this avenue to have one-on-one sincere conversations with the Chinese leader, brainstorming on strategy, and then bringing the most senior military-security teams together,” Mr. Gabuev said.</w:t>
        <w:br/>
      </w:r>
    </w:p>
    <w:p>
      <w:r>
        <w:t>“这次访问将为普京提供机会与中国领导人进行一对一的真诚对话，在战略问题上集思广益，然后将两国最高级的军事和国家安全团队带到一起，”加布耶夫说。</w:t>
        <w:br/>
      </w:r>
    </w:p>
    <w:p>
      <w:r>
        <w:t>Mr. Putin wants to find ways to circumvent sanctions and gain support with banking and the supply of parts, rather than ready-made lethal weapons, Mr. Gabuev said. Military-technological support, he said, seemed to be “a subject of very intensive discussions between the Russians and the Chinese.”</w:t>
        <w:br/>
      </w:r>
    </w:p>
    <w:p>
      <w:r>
        <w:t>加布耶夫表示，普京想找到规避制裁的办法，并寻求得到银行和零部件供应方面的支持，而不是现成的致命武器。他说，军事技术方面的支持似乎是“俄中之间讨论非常深入的一个主题”。</w:t>
        <w:br/>
      </w:r>
    </w:p>
    <w:p>
      <w:r>
        <w:t>Mr. Putin also called for greater economic cooperation, saying the two countries should prioritize energy, industry and agriculture, as well as advanced technologies, infrastructure construction and transportation. Chinese products, from electronics to cars, have filled the gap left by Western companies that quit the Russian market after the start of the war, allowing Mr. Putin to retain a semblance of consumer normalcy for his people despite Moscow’s isolation.</w:t>
        <w:br/>
      </w:r>
    </w:p>
    <w:p>
      <w:r>
        <w:t>普京还呼吁加强经济合作，表示两国应优先发展能源、工业和农业，以及先进技术、基础设施建设和交通。俄乌战争爆发后，西方公司退出俄罗斯市场，而中国生产的产品——从电子设备到汽车，填补了西方产品走后留下的空白，让普京能在俄罗斯被孤立的情况下，为他的人民保留表面上的消费常态。</w:t>
        <w:br/>
      </w:r>
    </w:p>
    <w:p>
      <w:r>
        <w:t>The Russia leader lauded the two countries’ use of rubles and renminbi to settle trade to circumvent U.S. restrictions on using dollars.</w:t>
        <w:br/>
      </w:r>
    </w:p>
    <w:p>
      <w:r>
        <w:t>俄罗斯领导人赞扬两国在贸易结算上使用卢布和人民币的做法，这样做规避了美国对使用美元的限制。</w:t>
        <w:br/>
      </w:r>
    </w:p>
    <w:p>
      <w:r>
        <w:t>“Despite some actions aimed at restraining our development — some actions on the part of third countries — trade turnover between Russia and China is increasing at a good pace,” Mr. Putin said, according to Russian state media.</w:t>
        <w:br/>
      </w:r>
    </w:p>
    <w:p>
      <w:r>
        <w:t>“尽管有一些旨在限制我们发展的行动——第三国采取了一些行动，但俄罗斯和中国之间的贸易额仍在迅速增长，”俄罗斯官方媒体引用普京的话说。</w:t>
        <w:br/>
      </w:r>
    </w:p>
    <w:p>
      <w:r>
        <w:t>“Our cooperation in world affairs today serves as one of the main stabilizing factors in the international arena,” he added.</w:t>
        <w:br/>
      </w:r>
    </w:p>
    <w:p>
      <w:r>
        <w:t>“我们今天在国际事务方面的合作是国际舞台上的主要稳定因素之一，”他还说。</w:t>
        <w:br/>
      </w:r>
    </w:p>
    <w:p>
      <w:r>
        <w:t>The two leaders, who have met over 40 times, including virtually, depicted their relationship as close. In a statement he read to reporters, Mr. Putin sought to show that he was both not isolated and fully in charge. He said that he and Mr. Xi were in frequent contact, enabling the leaders to “discuss any, even the most difficult problems.”</w:t>
        <w:br/>
      </w:r>
    </w:p>
    <w:p>
      <w:r>
        <w:t>这两名领导人表示，他们的关系非常密切。双方见过40多次，包括视频会面。普京在向记者宣读的一份声明中试图表明，他并不孤立，而且完全掌握着一切。他说，他和习近平保持着频繁的接触，两国领导人能“讨论任何问题，甚至是最困难的问题”。</w:t>
        <w:br/>
      </w:r>
    </w:p>
    <w:p>
      <w:r>
        <w:t>On Friday, Mr. Putin is scheduled to visit Harbin, a city in China’s northeast that for years was home to tens of thousands of ethnic Russians, many of whom were involved in railroad construction or fled to the city during the Russian Civil War.</w:t>
        <w:br/>
      </w:r>
    </w:p>
    <w:p>
      <w:r>
        <w:t>普京计划于周五访问哈尔滨，这座位于中国东北的城市曾在很长时间里是数万名俄罗斯人的家园，这些人中的许多曾参与当地的铁路建设，也有不少是在俄罗斯内战期间逃来的。</w:t>
        <w:br/>
      </w:r>
    </w:p>
    <w:p>
      <w:r>
        <w:t>With pointed symbolism, the Russian leader will visit the Harbin Institute of Technology, which boasts scientific exchange between Russians and Chinese dating back more than a century. The institute has become one of the most important military research universities in China, developing some of the technologies that the Kremlin may want, as Moscow and Beijing deepen their military cooperation, Mr. Gabuev said.</w:t>
        <w:br/>
      </w:r>
    </w:p>
    <w:p>
      <w:r>
        <w:t>普京将访问哈尔滨工业大学，加布耶夫说，他的访问具有明确的象征意义，因为该校拥有逾一个世纪的俄中科学交流历史。这所大学已成为中国最重要的军事研究机构之一，其研发的一些技术可能是克里姆林宫在俄中深化军事合作的时候想要的东西。</w:t>
        <w:br/>
      </w:r>
    </w:p>
    <w:p>
      <w:r>
        <w:t>The details of any agreements in that area are likely to be a top focus of the Kremlin and unlikely to be revealed in public, he added.</w:t>
        <w:br/>
      </w:r>
    </w:p>
    <w:p>
      <w:r>
        <w:t>他还说，关于该领域的任何协议细节都可能是克里姆林宫关注的首要关注点，不太可能公开披露。</w:t>
        <w:br/>
      </w:r>
    </w:p>
    <w:p>
      <w:r>
        <w:t>“The substance, the most important part, is hidden,” he said. “It is the underwater part of the iceberg.”</w:t>
        <w:br/>
      </w:r>
    </w:p>
    <w:p>
      <w:r>
        <w:t>“最重要的实质部分被隐藏起来了，”他说。“它是冰山的水下部分。”</w:t>
        <w:br/>
      </w:r>
    </w:p>
    <w:p>
      <w:pPr>
        <w:pStyle w:val="Heading1"/>
        <w:spacing w:before="0" w:after="280"/>
      </w:pPr>
      <w:r>
        <w:rPr>
          <w:rFonts w:ascii="Times New Roman" w:hAnsi="Times New Roman" w:eastAsia="宋体"/>
          <w:b/>
          <w:sz w:val="52"/>
        </w:rPr>
        <w:t>这不是我记忆中那个中国</w:t>
      </w:r>
    </w:p>
    <w:p>
      <w:r>
        <w:t>In 1979 my mother pulled out a Band-Aid in a Nanjing hospital. The nurses clustered around it, amazed. “The West has everything!” they said.</w:t>
        <w:br/>
      </w:r>
    </w:p>
    <w:p>
      <w:r>
        <w:t>1979年，我母亲在南京的一家医院里拿出了一张创可贴。护士们围着它，赞叹不已。她们说：“西方什么都有！”</w:t>
        <w:br/>
      </w:r>
    </w:p>
    <w:p>
      <w:r>
        <w:t>We were on a family visit to China, where my Shanghai relatives were similarly wowed by our excellent teeth and ample body fat, not to mention our descriptions of American dishwashers, refrigerators and air-conditioning. And with the general awe came V.I.P. treatment. Hosts broke out bottles of expensive orange soda that they freely mixed with expensive warm beer. We could not escape drinking this any more than we could escape our government-assigned “guide,” whose job was to strictly monitor visitors like us. Relatives or not, we were foreigners.</w:t>
        <w:br/>
      </w:r>
    </w:p>
    <w:p>
      <w:r>
        <w:t>我们当时正在中国探亲，我的上海亲戚们同样惊叹于我们的一口好牙和丰腴的身材，更不用说我们对美国洗碗机、冰箱和空调的描述了。伴随着人们普遍的敬畏，我们也受到了贵宾级的待遇。主人们拿出一瓶瓶昂贵的橘子汽水，随意与昂贵的温啤酒混合在一起。我们不能不喝，就像我们不能不接受政府指派的“向导”一样，他们的工作就是严格监控像我们这样的游客。不管是不是亲戚，我们都是外国人。</w:t>
        <w:br/>
      </w:r>
    </w:p>
    <w:p>
      <w:r>
        <w:t>I returned to teach English at the Shandong Mining Institute in 1981. My students were coal mining engineers preparing to study abroad, so that they might bring back safer mining techniques. I was their “foreign expert.” As such, I had not only a sit-down toilet in the apartment provided to me, but also running hot water, an unheard-of luxury. My ayi, or housekeeper, would make a fire under a vat of water on the roof and, when it was ready, turn the faucet handle in my bathtub.</w:t>
        <w:br/>
      </w:r>
    </w:p>
    <w:p>
      <w:r>
        <w:t>1981年，我再次回到中国，在山东矿业学院教英语。我的学生都是煤矿工程师，他们准备出国留学，希望带回更安全的采矿技术。我是他们的“外国专家”。因此，我的公寓里不仅有坐式马桶，还有自来水，这是闻所未闻的奢侈品。我的打扫阿姨会在屋顶上生火加热一大桶水，等水烧好了，就转开我浴缸里的水龙头把手。</w:t>
        <w:br/>
      </w:r>
    </w:p>
    <w:p>
      <w:r>
        <w:t>After class, my students would bring stools out to the basketball court where, each facing a different direction, they would sit and study for hours on end. Loving their country and wanting to make it strong, they were grateful for Westerners like me. Foreign as we were, we were a help.</w:t>
        <w:br/>
      </w:r>
    </w:p>
    <w:p>
      <w:r>
        <w:t>下课后，我的学生们会把凳子搬到篮球场上，各自面向不同的方向坐下来学习，一学就是几个小时。他们热爱祖国，希望国家强大，对我这样的西方人心存感激。虽然我们是外国人，但我们是来帮忙的。</w:t>
        <w:br/>
      </w:r>
    </w:p>
    <w:p>
      <w:r>
        <w:t>Fast forward a few decades to a booming China. In my many visits over the years — as a teacher, as a visiting artist and as a tourist — Shanghai hotel staff had always returned my credit card to me with two hands, a bow of the head, and a smile. But with a quarter of the world’s construction cranes said to be in the city during China’s boom years, raising skyscrapers from what had been rice paddies, attitudes had changed. My credit card was returned with one hand; the receptionist barely looked up. My relatives no longer asked that I bring American goods for them, either. “China has everything,” they said then. As many proudly proclaimed, the 20th century was America’s; the 21st was China’s.</w:t>
        <w:br/>
      </w:r>
    </w:p>
    <w:p>
      <w:r>
        <w:t>转眼几十年过去了，中国正蓬勃发展。多年来，我曾以教师、访问艺术家和游客的身份多次造访上海，上海酒店的工作人员总是低头、微笑、用两只手来归还我的信用卡。但在中国经济繁荣时期，据说世界上四分之一的建筑塔吊都在上海，摩天大楼从原来的稻田里拔地而起，这些让人们的态度发生了变化。我的信用卡被单手奉还，接待员几乎没有抬起头来。我的亲戚们也不再要求我给他们带美国货了。他们说：“中国什么都有。”许多人自豪地宣称，20世纪是美国的，21世纪是中国的。</w:t>
        <w:br/>
      </w:r>
    </w:p>
    <w:p>
      <w:r>
        <w:t>One seldom hears that triumphalist tone today. Instead, the talk is of a loss of confidence and trust in the Chinese government. People remain proud of their city, which now boasts excellent, cosmopolitan food and spotless streets. There are huge new sports centers featuring tennis and paddle-boarding, there is an artificial beach with pink sand. The city is far greener than in years past, too. Magnolia and cherry trees bloom everywhere and even the strips under the freeways have been landscaped. And thanks to the ubiquitous security cameras, Shanghai is spectacularly safe.</w:t>
        <w:br/>
      </w:r>
    </w:p>
    <w:p>
      <w:r>
        <w:t>如今，很少再听到这种胜利者的语气。相反，人们谈论的是对中国政府失去信心和信任。人们仍然为自己的城市感到自豪，因为它现在拥有一流的国际化美食和一尘不染的街道。这里有许多新的大型体育中心，提供网球和桨板运动，还有粉色砂子铺成的人工沙滩。城市的绿化也比过去好得多。白玉兰和樱花树随处可见，就连高速公路下的隔离带也进行了绿化。得益于无处不在的监控摄像头，上海的治安非常好。</w:t>
        <w:br/>
      </w:r>
    </w:p>
    <w:p>
      <w:r>
        <w:t>Yet below the surface lurks a sense of malaise. In this famously cosmopolitan city, there are weirdly few foreigners compared to before, many having left due to the stifling policies during the pandemic or because international companies have pulled out staff, or other reasons. Clothing shops are empty and many other stores have closed. The Nanjing West Road shopping district, previously a sea of humans, is strangely underpopulated.</w:t>
        <w:br/>
      </w:r>
    </w:p>
    <w:p>
      <w:r>
        <w:t>然而，在表面之下却潜藏着一种萎靡不振的感觉。在这座闻名遐迩的国际大都市里，外国人的数量与以前相比少得离谱，许多人因为大流行期间令人窒息的政策、跨国企业撤离员工或其他原因离开了这里。服装店空空荡荡，还有许多商店已经关门。以前人山人海的南京西路商业区，现在人流却出奇的稀疏。</w:t>
        <w:br/>
      </w:r>
    </w:p>
    <w:p>
      <w:r>
        <w:t>Shanghainese are still outraged at having been locked down for two months in the spring of 2022 to stem a surge in Covid-19 cases with little time to prepare. Such were the shortages of essentials that Tylenol was for sale by the pill. And so heavy-handed were even the post-lockdown policies that residents took to the streets in protest.</w:t>
        <w:br/>
      </w:r>
    </w:p>
    <w:p>
      <w:r>
        <w:t>2022年春天，在没有给出多少时间准备的情况下，为遏制新冠病例激增，当局把上海人在家关了两个月，他们对此仍然感到愤怒不已。由于当时必需品短缺，泰诺甚至是按颗出售的。封城结束后的政策严格到民众走上街头抗议。</w:t>
        <w:br/>
      </w:r>
    </w:p>
    <w:p>
      <w:r>
        <w:t>But for many, the pandemic debacle only capped a series of governmental blunders starting with Premier Li Keqiang urging young people to open their own businesses in 2014. This and other missteps cost wave after wave of people their life savings and many Chinese now blame government ineptitude and erraticism for bringing the economy to a standstill. As a Shanghainese friend put it, the government has turned China around and around until, like spinning cars, people’s engines have stalled and their wheels have locked up.</w:t>
        <w:br/>
      </w:r>
    </w:p>
    <w:p>
      <w:r>
        <w:t>但对许多人来说，这场大流行灾祸只是一系列政府失误的高潮，这些问题始于2014年李克强总理鼓励年轻人创业。这一失误和其他失误让一波又一波的人损失了毕生积蓄，许多中国人现在指责政府无能，朝令夕改，导致经济陷入停滞。 正如一位上海朋友所说，政府让中国来回转，直到人们像不断打圈的汽车一样，引擎熄火、车轮抱死。</w:t>
        <w:br/>
      </w:r>
    </w:p>
    <w:p>
      <w:r>
        <w:t>The result has been so steep and unrelenting a fall in real estate prices that elderly people, like my friend’s parents, can’t sell their apartments to pay for nursing or assisted living. And they are hardly the only ones affected by the downturn. Doctors find themselves squeezed — many patients don’t have money for operations — while businesspeople sit on their hands, unwilling to make investments in so unpredictable an environment. Many college graduates, faced with a grim job market, are essentially dropping out, or “lying flat,” as it’s called in China. Not even schoolchildren, it seems, have been spared the general despondency. As one teacher I spoke to observed, when the society is sick, the children pay the price. Too many parents know a child who has had to leave school because of depression.</w:t>
        <w:br/>
      </w:r>
    </w:p>
    <w:p>
      <w:r>
        <w:t>结果是房地产价格持续暴跌，以至于像我朋友的父母这样的老年人无法出售他们的公寓来支付护理或看护费用。他们并不是唯一受到经济衰退影响的人。医生们备受压力——许多病人没有钱做手术；而生意人无动于衷，不愿在如此不可预测的环境中进行投资。面对严峻的就业市场，许多大学毕业生干脆放弃，或者用中国的说法是“躺平”。看来连小学生也未能幸免于普遍的沮丧情绪。正如我采访过的一位老师所说，当社会生病时，孩子们就会付出代价。许多家长都认识因抑郁症而被迫离开学校的孩子。</w:t>
        <w:br/>
      </w:r>
    </w:p>
    <w:p>
      <w:r>
        <w:t>Of course, for all of this the West is scapegoated — having opposed, people say, China’s rise — as is China’s other favorite enemy, Japan, whose brutal 1930s invasion and ensuing occupation of China still rankles. (One sequence of a CGI video shown in my recent Shanghai spin class featured huge coronaviruses studded with Japanese temples.)</w:t>
        <w:br/>
      </w:r>
    </w:p>
    <w:p>
      <w:r>
        <w:t>当然，对于所有这一切，西方都成了替罪羊——人们说西方反对中国的崛起——还有中国最喜欢的另一个敌人日本，人们对日本在1930年代对中国的残酷入侵和随后对中国的占领仍然耿耿于怀。（最近在我上海动感单车课上播放的一段特效视频中，巨大的冠状病毒上面饰满了日本的寺庙。）</w:t>
        <w:br/>
      </w:r>
    </w:p>
    <w:p>
      <w:r>
        <w:t>Whoever is to blame, emigration is on the rise. According to U.N. figures, more than 310,000 Chinese left the country in each of the past two years, a 62 percent increase from the earlier average of around 191,000 per year over the decade through 2019. Those in Shanghai with the means to do so talk endlessly about “running away,” even to officially reviled countries like the United States.</w:t>
        <w:br/>
      </w:r>
    </w:p>
    <w:p>
      <w:r>
        <w:t>无论将矛头指向谁，移民人数都在增加。根据联合国的数据，过去两年中，每年有超过31万中国人离开这个国家，比之前截至2019年的十年中，平均每年约19.1万人增加了62%。上海有能力离开的人一直在讨论关于“润”的话题，甚至是“润”到像美国这样受到官方谩骂的国家。</w:t>
        <w:br/>
      </w:r>
    </w:p>
    <w:p>
      <w:r>
        <w:t>This is not always an answer. One friend of mine has come back to China to stay, having spent six years attending graduate school in Boston, saying she missed the warmth of Chinese family life. And no one has illusions about the difficulty of getting established in another country. People in China speak of a whole new class of emigrants, women who have left high-powered careers to accompany their children to the United States early enough for them to assimilate — ideally, in middle or high school. As for the fruits of their sacrifice, it’s too early to say. Can the children really become Westerners? Will they — like me decades earlier — become the foreigners?</w:t>
        <w:br/>
      </w:r>
    </w:p>
    <w:p>
      <w:r>
        <w:t>但“润”并不能解决所有的问题。我的一位朋友在波士顿读了六年研究生，现在回国定居，她说她想念中国家庭生活的温暖。没有人对在另一个国家立足的困难心存幻想。在中国，人们谈论着一个全新的移民阶层，也就是那些为了让孩子更好地融入美国社会——最好是在初中或高中阶段，而放弃高薪工作尽早陪读的女性。至于她们作出牺牲所换来的成果，现在说还为时过早。这些孩子们真的能成为西方人吗？他们会像几十年前的我一样成为外国人吗？</w:t>
        <w:br/>
      </w:r>
    </w:p>
    <w:p>
      <w:r>
        <w:t>Things in China could change. Those “lying flat” are not asleep. They are watching and could someday rise up. But in the meantime, people in Shanghai are simply, as they put it, “xin lei”: Their hearts are tired.</w:t>
        <w:br/>
      </w:r>
    </w:p>
    <w:p>
      <w:r>
        <w:t>中国的情况可能会改变。那些“躺平”的人并没有沉睡。他们正在观察，并且有一天可能会起来。但与此同时，用他们的话来说，上海人“心累”了。</w:t>
        <w:br/>
      </w:r>
    </w:p>
    <w:p>
      <w:pPr>
        <w:pStyle w:val="Heading1"/>
        <w:spacing w:before="0" w:after="280"/>
      </w:pPr>
      <w:r>
        <w:rPr>
          <w:rFonts w:ascii="Times New Roman" w:hAnsi="Times New Roman" w:eastAsia="宋体"/>
          <w:b/>
          <w:sz w:val="52"/>
        </w:rPr>
        <w:t>从中国到世界，在痛苦与绝望中追寻希望</w:t>
      </w:r>
    </w:p>
    <w:p>
      <w:r>
        <w:t>Mr. Kristof is the author of a new memoir, “Chasing Hope: A Reporter’s Life,” from which this essay is adapted.</w:t>
        <w:br/>
      </w:r>
    </w:p>
    <w:p>
      <w:r>
        <w:t>本文改写自纪思道的新回忆录《追逐希望：一名记者的报道生涯》(Chasing Hope: A Reporter’s Life)。</w:t>
        <w:br/>
      </w:r>
    </w:p>
    <w:p>
      <w:r>
        <w:t>More than three-quarters of Americans say the United States is headed in the wrong direction. This year, for the first time, America dropped out of the top 20 happiest countries in this year’s World Happiness Report. Some couples are choosing not to have children because of climate threats. And this despair permeates not just the United States, but much of the world.</w:t>
        <w:br/>
      </w:r>
    </w:p>
    <w:p>
      <w:r>
        <w:t>逾75%的美国人说，美国正在朝着错误的方向发展。今年，美国在2024年全球最幸福国家排名中首次跌出了前20名。由于气候变化的威胁，一些夫妇选择不要孩子。这种绝望不仅弥漫在美国，也能在世界大部分地方感受到。</w:t>
        <w:br/>
      </w:r>
    </w:p>
    <w:p>
      <w:r>
        <w:t>This moment is particularly dispiriting because of the toxic mood. Debates about the horrifying toll of the war in Gaza has made the atmosphere even more poisonous, as the turmoil on college campuses underscores. We are a bitterly divided nation, quick to point fingers and denounce one another, and the recriminations feed the gloom. Instead of a City on a Hill, we feel like a nation in despair — maybe even a planet in despair.</w:t>
        <w:br/>
      </w:r>
    </w:p>
    <w:p>
      <w:r>
        <w:t>这种有害情绪让此时此刻尤其令人沮丧。有关加沙战争令人震惊的伤亡的争论使当前的气氛更加恶劣，大学校园里的骚乱凸显了这种气氛。我们的国家四分五裂，动不动就互相谴责、互相斥责，这种做法加剧了人们的失落感。我们的国家不再是一座山颠之城，人们对国家（甚至对地球）的感觉是绝望。</w:t>
        <w:br/>
      </w:r>
    </w:p>
    <w:p>
      <w:r>
        <w:t>Yet that’s not how I feel at all.</w:t>
        <w:br/>
      </w:r>
    </w:p>
    <w:p>
      <w:r>
        <w:t>但我一点也没有这种感觉。</w:t>
        <w:br/>
      </w:r>
    </w:p>
    <w:p>
      <w:r>
        <w:t>What I’ve learned from four decades of covering misery is hope — both the reasons for hope and the need for hope. I emerge from years on the front lines awed by material and moral progress, for we have the good fortune to be part of what is probably the greatest improvement in life expectancy, nutrition and health that has ever unfolded in one lifetime.</w:t>
        <w:br/>
      </w:r>
    </w:p>
    <w:p>
      <w:r>
        <w:t>我报道世界各地的痛苦已经40年了，我从中学到的东西是希望，是希望的理由和希望的必要。多年来的前线报道使我对我们在物质上和道德上的进步有一种敬畏，因为我们有幸生活在这个时代，在有生之年经历了可能是有史以来预期寿命、营养和健康水平的最大改善。</w:t>
        <w:br/>
      </w:r>
    </w:p>
    <w:p>
      <w:r>
        <w:t>Many genuine threats remain. We could end up in a nuclear war with Russia or China; we might destroy our planet with carbon emissions; the gap between the wealthy and the poor has widened greatly in the United States in recent decades (although global inequality has diminished); we may be sliding toward authoritarianism at home; and 1,000 other things could go wrong.</w:t>
        <w:br/>
      </w:r>
    </w:p>
    <w:p>
      <w:r>
        <w:t>许多真实的威胁依然存在。我们可能会陷入与俄罗斯或中国的核战争；碳排放可能会毁掉我们的星球；美国近几十年的贫富差距大幅拉大（尽管全球范围的不平等有所缩小），国内政治也许正在滑向威权主义；还有成千上万可能会出问题的事情。</w:t>
        <w:br/>
      </w:r>
    </w:p>
    <w:p>
      <w:r>
        <w:t>Yet whenever I hear that America has never been such a mess or so divided, I think not just of the Civil War but of my own childhood: the assassinations of the 1960s, the riots, the murders of civil rights workers, the curses directed at returning Vietnam veterans, the families torn apart at generational seams, the shooting of students at Kent State, the leftists in America and abroad who quoted Mao and turned to violence because they thought society could never evolve.</w:t>
        <w:br/>
      </w:r>
    </w:p>
    <w:p>
      <w:r>
        <w:t>然而，每当我听人们说，美国从来没有如此混乱或如此分裂时，我想到的不仅是内战，也想到我自己的童年时代：20世纪60年发生的暗杀和骚乱，民权工作者被谋杀，从越南回来的老兵遭咒骂，家庭因代际矛盾关系破裂，肯特州立大学的学生被枪杀，美国和国外的左翼人士引用毛泽东语录并诉诸暴力，因为他们认为社会永远不会进步。</w:t>
        <w:br/>
      </w:r>
    </w:p>
    <w:p>
      <w:r>
        <w:t>If we got through that, we can get through this.</w:t>
        <w:br/>
      </w:r>
    </w:p>
    <w:p>
      <w:r>
        <w:t>如果我们能渡过那些难关，我们也能渡过现在的难关。</w:t>
        <w:br/>
      </w:r>
    </w:p>
    <w:p>
      <w:r>
        <w:t>My message of hope rubs some Americans the wrong way. They see war, can’t afford to buy a house, struggle to pay back student debt and what’s the point anyway, when we’re boiling the planet? Fair enough: My job is writing columns about all these worries.</w:t>
        <w:br/>
      </w:r>
    </w:p>
    <w:p>
      <w:r>
        <w:t>我传递的希望信息触怒了一些美国人。他们看到的是战争，买不起房子，没能力偿还学生贷款，而且，在我们把地球变得无法生存时，这些东西还有什么意义？他们说的有道理：我的工作就是写关于所有这些担忧的专栏文章。</w:t>
        <w:br/>
      </w:r>
    </w:p>
    <w:p>
      <w:r>
        <w:t>Yet all this malaise is distorting our politics and our personal behaviors, adding to the tensions and divisions in society. Today’s distress can nurture cynicism rather than idealism, can be paralyzing, can shape politics by fostering a Trumpian nostalgia for some grand mythical time in the past.</w:t>
        <w:br/>
      </w:r>
    </w:p>
    <w:p>
      <w:r>
        <w:t>然而，这些不满情绪正在扭曲我们的政治和个人行为，加剧社会的紧张状态和分裂。今天的痛苦能滋生愤世嫉俗而不是理想主义，能让人麻痹，能通过助长特朗普式的怀旧而影响政治，那是对过去并不存在的某个伟大时代的怀旧。</w:t>
        <w:br/>
      </w:r>
    </w:p>
    <w:p>
      <w:r>
        <w:t>The danger is that together all of us in society collectively reinforce a melancholy that leaves us worse off. Despair doesn’t solve problems; it creates them. It is numbing and counterproductive, making it more difficult to rouse ourselves to tackle the challenges around us.</w:t>
        <w:br/>
      </w:r>
    </w:p>
    <w:p>
      <w:r>
        <w:t>这样做的危险在于，我们社会中的所有人集体强化了一种让我们的境况变得更糟的忧郁情绪。绝望不解决问题，只会制造问题。绝望令人麻木，而且适得其反，让我们更难以振作起来去应对我们身边的挑战。</w:t>
        <w:br/>
      </w:r>
    </w:p>
    <w:p>
      <w:r>
        <w:t>The truth is that if you had to pick a time to be alive in the past few hundred thousand years of human history, it would probably be now.</w:t>
        <w:br/>
      </w:r>
    </w:p>
    <w:p>
      <w:r>
        <w:t>事实是，如果你必须在过去几十万年的人类历史中选一个时间生活，大概就会选现在。</w:t>
        <w:br/>
      </w:r>
    </w:p>
    <w:p>
      <w:r>
        <w:t>When I step back, what I see over the arc of my career is a backdrop of progress in America and abroad that is rarely acknowledged — and that should give us perspective and inspire us to take on the many challenges that still confront us.</w:t>
        <w:br/>
      </w:r>
    </w:p>
    <w:p>
      <w:r>
        <w:t>当我退一步看，我从自己职业生涯的主线看到的是美国和国外进步的背景，这种背景虽然很少得到承认，但应该为我们提供视角，并激励我们去应对我们仍面临的许多挑战。</w:t>
        <w:br/>
      </w:r>
    </w:p>
    <w:p>
      <w:r>
        <w:t>I think of a woman named Delfina, whom I interviewed in 2015 in a village in Angola. She had never seen a doctor or dentist and had lost 10 of her 15 children. Delfina had rotten teeth and lived in constant, excruciating dental pain. She had never heard of family planning, and there was no school in the area, so she and all the other villagers were illiterate.</w:t>
        <w:br/>
      </w:r>
    </w:p>
    <w:p>
      <w:r>
        <w:t>我想起2015年我在安哥拉的一个村庄采访的名叫德尔菲娜的女子。她从来没有看过大夫或牙医，她生的15个孩子中有10个夭折。德尔菲娜的牙齿很糟，一直生活在难以忍受的牙痛中。她从未听说过计划生育。当地没有学校，所以，她和其他的村民都是文盲。</w:t>
        <w:br/>
      </w:r>
    </w:p>
    <w:p>
      <w:r>
        <w:t>A young journalist following in my footsteps today may never encounter a person like Delfina — and that’s because of the revolution in health care, education and well-being that we are in the middle of, yet often seem oblivious to.</w:t>
        <w:br/>
      </w:r>
    </w:p>
    <w:p>
      <w:r>
        <w:t>今天，一名效仿我的年轻记者也许永远不会遇到像德尔菲娜这样的人，这是因为我们正处于医疗、教育和健康革命之中，尽管我们似乎常常觉察不到。</w:t>
        <w:br/>
      </w:r>
    </w:p>
    <w:p>
      <w:r>
        <w:t>***</w:t>
        <w:br/>
      </w:r>
    </w:p>
    <w:p>
      <w:r>
        <w:t>***</w:t>
        <w:br/>
      </w:r>
    </w:p>
    <w:p>
      <w:r>
        <w:t>I have implored President Biden to do more for the children and babies dying in Gaza. I’ve been unwavering about the need to support the people suffering bombardment in Ukraine. And I regularly report on the conflicts and humanitarian disasters in Sudan, Myanmar, Yemen and elsewhere that garner less attention.</w:t>
        <w:br/>
      </w:r>
    </w:p>
    <w:p>
      <w:r>
        <w:t>我已恳求拜登总统为将要在加沙死去的儿童和婴儿做更多的事情。我一直坚信有必要支持遭受轰炸的乌克兰人民。我经常报道苏丹、缅甸、也门和其他地方不太受关注的冲突和人道主义灾难。</w:t>
        <w:br/>
      </w:r>
    </w:p>
    <w:p>
      <w:r>
        <w:t>Some people see my career covering massacres and oppression and assume that I must be dour and infused with misery, a journalistic Eeyore. Not so! Journalism is an act of hope. Why else would reporters rush toward gunfire, visit Covid wards or wade into riots to interview arsonists? We do all this because we believe that better outcomes are possible if we just get people to understand more clearly what’s going on. So let me try with you.</w:t>
        <w:br/>
      </w:r>
    </w:p>
    <w:p>
      <w:r>
        <w:t>有些人看到我把职业生涯花在报道屠杀和压迫上，他们会假设我一定是死气沉沉、充满痛苦，是从事新闻工作的屹耳（小熊维尼中一头悲观的驴子。——译注）。非也！新闻工作是一种充满希望的行动。要不然，记者们为什么会赶向有炮火的地方，走进新冠感染者的病房，或在骚乱现场采访纵火者呢？我们这样做是因为我们相信，如果能让人们更清楚地了解正在发生的事情，就有可能看到更好的结局。所以，让我试着从你开始吧。</w:t>
        <w:br/>
      </w:r>
    </w:p>
    <w:p>
      <w:r>
        <w:t>Just 100 years ago, doctors could do nothing when President Calvin Coolidge’s 16-year-old son developed a blister on a toe while playing tennis on the White House court. It became infected, and without antibiotics the boy was dead within a week. Today the most impoverished child in the United States on Medicaid has access to better health care than the president’s son did a century ago.</w:t>
        <w:br/>
      </w:r>
    </w:p>
    <w:p>
      <w:r>
        <w:t>不过是100年前，卡尔文·柯立芝总统16岁的儿子在白宫网球场上打网球时，脚趾上出了个水疱，医生无能为力。后来出现了感染，因为没有抗生素，男孩没过一周就死了。今年，得到联邦医疗补助(Medicaid)的美国最贫困的儿童也比一个世纪前总统的儿子拥有更好的医疗服务。</w:t>
        <w:br/>
      </w:r>
    </w:p>
    <w:p>
      <w:r>
        <w:t>Consider that a 2016 poll found that more than 90 percent of Americans think that global poverty stayed the same or got worse over the previous 20 years. This is flat wrong: Arguably the most important trend in the world in our lifetime has been the enormous reduction in global poverty.</w:t>
        <w:br/>
      </w:r>
    </w:p>
    <w:p>
      <w:r>
        <w:t>看看2016年的一项民意调查。调查发现，逾90%的美国人认为，全球贫困状况在过去20年里没有改变或变得更严重了。这完全错了：可以论证的是，世界在我们有生之年的最重要趋势是全球贫困大幅减少。</w:t>
        <w:br/>
      </w:r>
    </w:p>
    <w:p>
      <w:r>
        <w:t>About one million fewer children will die this year than in 2016, and 2024 will probably set yet another record for the smallest share of children dying before the age of 5. When I was a child, a majority of adults were illiterate, and it had been that way forever; now we’re close to 90 percent adult literacy. Extreme poverty has plunged to just 8 percent of the world’s population.</w:t>
        <w:br/>
      </w:r>
    </w:p>
    <w:p>
      <w:r>
        <w:t>与2016年相比，今年的儿童死亡人数将减少约100万，而且，2024年的五岁以下儿童死亡率可能会再次创下最低纪录。在我小时候，全世界50%以上的成年人是文盲，而且保持这种状况已经很久了；现在，全球的成人识字率已接近90%。极端贫困人口已降至全球人口的8%。</w:t>
        <w:br/>
      </w:r>
    </w:p>
    <w:p>
      <w:r>
        <w:t>Those are statistics, but much of my career has been spent documenting the revolution in human conditions they represent. In the 1990s I saw human traffickers openly sell young girls in Cambodia for their virginity; it felt like 19th-century slavery, except most of these girls were going to be dead of AIDS by their 20s. Trafficking remains a huge problem, but the progress is manifest. In Kolkata, India, where I’ve covered this issue for decades, one study found an 80 percent reduction in the number of children in brothels since 2016.</w:t>
        <w:br/>
      </w:r>
    </w:p>
    <w:p>
      <w:r>
        <w:t>虽然这些只是统计数据，但我职业生涯的大部分时间花在了记录这些数据所代表的人类生存状况的革命上。20世纪90年代，我曾在柬埔寨看到人贩子公开出售年轻女孩的童贞；给人的感觉像是19世纪的奴隶制，只不过这些女孩中的大多数会在她们20多岁时死于艾滋病。人口贩运仍然是一个大问题，但这方面的进步也很明显。我几十年来一直在报道印度加尔各答的这个问题，那里的一项研究发现，自2016年以来，妓院里的儿童数量已降低了80%。</w:t>
        <w:br/>
      </w:r>
    </w:p>
    <w:p>
      <w:r>
        <w:t>Two decades ago, AIDS was ravaging poor countries, and it wasn’t clear we would ever control it. Then America under President George W. Bush started a program, Pepfar, that allowed the world to turn the corner on AIDS globally, saving 25 million lives so far. One reason you don’t hear much about AIDS today is that it’s among the great successes in the history of health care.</w:t>
        <w:br/>
      </w:r>
    </w:p>
    <w:p>
      <w:r>
        <w:t>艾滋病曾在20年前肆虐贫穷国家，当时并不清楚我们能否将其控制住。后来，在乔治·W·布什总统领导下，美国启动了一项名为“Pepfar”的计划，让全世界扭转了艾滋病防治的困境，该计划迄今为止已挽救了2500万人的生命。人们如今很少听到关于艾滋病的消息，原因之一是艾滋病已得到控制，这是医疗史上的伟大成功之一。</w:t>
        <w:br/>
      </w:r>
    </w:p>
    <w:p>
      <w:r>
        <w:t>***</w:t>
        <w:br/>
      </w:r>
    </w:p>
    <w:p>
      <w:r>
        <w:t>***</w:t>
        <w:br/>
      </w:r>
    </w:p>
    <w:p>
      <w:r>
        <w:t>It’s not just that the world has in our lifetimes seen the greatest improvement in human wellness that we know of since the birth of our species. Despite some setbacks for democracy — and real risks here in the United States — I’ve learned to doubt despotism in the long run.</w:t>
        <w:br/>
      </w:r>
    </w:p>
    <w:p>
      <w:r>
        <w:t>世界在我们有生之年见证的不只是自人类诞生以来人类健康的最大进步。虽然民主制度遭到一些挫折，而且在美国面临着真正的风险，但我已经学会了从长远上对专制主义持怀疑态度。</w:t>
        <w:br/>
      </w:r>
    </w:p>
    <w:p>
      <w:r>
        <w:t>One of my searing experiences as a young journalist was covering that terrible night in June 1989 when Chinese Army troops turned their automatic weapons on unarmed protesters in Tiananmen Square, including the crowd that I was in. You never forget seeing soldiers use weapons of war to massacre unarmed citizens; I still have my notebook from that night, stained with the sweat of fear.</w:t>
        <w:br/>
      </w:r>
    </w:p>
    <w:p>
      <w:r>
        <w:t>作为一名年轻记者，我报道了1989年6月那个骇人听闻的夜晚，那是我终身难忘的经历。中国军人把他们的自动步枪转向天安门广场上手无寸铁的抗议者，包括我所在的人群。我永远不会忘记看到士兵使用战争武器屠杀手无寸铁的公民；我仍保留着那天晚上的笔记本，那个曾被恐惧的汗水浸透了的笔记本。</w:t>
        <w:br/>
      </w:r>
    </w:p>
    <w:p>
      <w:r>
        <w:t>“Maybe we’ll fail today,” my scribbles record, as I quoted an art student nearly incoherent with grief. “Maybe we’ll fail tomorrow. But someday we’ll succeed.”</w:t>
        <w:br/>
      </w:r>
    </w:p>
    <w:p>
      <w:r>
        <w:t>“也许我们今天将失败，”我用潦草的字记录下了我听到的一名艺术系学生的话，他因过度悲伤几乎语无伦次。“也许明天我们也将失败。但总有一天我们会成功。”</w:t>
        <w:br/>
      </w:r>
    </w:p>
    <w:p>
      <w:r>
        <w:t>Yet I also remember a day five weeks earlier in the democracy movement, April 27, 1989, when Beijing students prepared for a protest march from the university district to Tiananmen.</w:t>
        <w:br/>
      </w:r>
    </w:p>
    <w:p>
      <w:r>
        <w:t>但我也记得这场民主运动五周前的一天，即1989年4月27日，当时北京的学生们正准备从大学校园出发，到天安门去抗议游行。</w:t>
        <w:br/>
      </w:r>
    </w:p>
    <w:p>
      <w:r>
        <w:t>Students knew that if they marched, they were risking expulsion, imprisonment or worse. The evening before, some students spent the night writing their wills in case they were killed.</w:t>
        <w:br/>
      </w:r>
    </w:p>
    <w:p>
      <w:r>
        <w:t>学生们知道，如果他们参加游行，他们会面临开除、坐牢或更糟的危险。一些学生在头一天晚上连夜写下了遗嘱，做了自己被打死的准备。</w:t>
        <w:br/>
      </w:r>
    </w:p>
    <w:p>
      <w:r>
        <w:t>I drove out to the university district that morning and saw roads lined with tens of thousands of People’s Armed Police. I slipped onto the Beijing University campus by pretending to be a foreign student and watched as a frightened band of 100 students emerged from a dormitory, parading with pro-democracy banners. Gradually other students joined in, and perhaps 1,000 marched, clearly terrified, toward the gate. Rows of armed police blocked their way, but the students jostled and pushed and finally forced their way onto the road. To everyone’s surprise, the police didn’t club the students or shoot them that day. Once the vanguard broke through, thousands more students materialized to join the march.</w:t>
        <w:br/>
      </w:r>
    </w:p>
    <w:p>
      <w:r>
        <w:t>那天早上，我开车去大学所在的郊区时，看到数万名武装警察站在道路两旁。我假装是一名外国留学生，进入了北京大学校园，看到一群100名左右的学生从宿舍里出来，虽然他们很害怕，但还是举起了民主标语开始游行。其他学生也渐渐加入进来，也许大约有1000名游行学生带着明显的恐惧走向学校大门。一排排武警挡住了他们，学生们与武警互相推搡，最终将武警推开，奋力走上马路。令所有人惊讶的是，警察那天没有用棍棒打学生，也没有向他们开枪。先锋队走出校园后，数以千计的学生纷纷加入到游行队伍中来。</w:t>
        <w:br/>
      </w:r>
    </w:p>
    <w:p>
      <w:r>
        <w:t>Word spread rapidly. As the marchers passed other universities, tens of thousands more joined the protest march, and so did ordinary citizens. Old people shouted encouragement from balconies and shopkeepers rushed out to give drinks and snacks to protesters. The police tried many times to block the students, but each time huge throngs of young people forced their way through.</w:t>
        <w:br/>
      </w:r>
    </w:p>
    <w:p>
      <w:r>
        <w:t>消息迅速传开。游行队伍经过其他大学时，又有成千上万的人加入了抗议游行队伍，包括普通市民。老人在阳台上大声喊着鼓励的话，店主冲出来给抗议者提供饮料和零食。警察多次试图阻止学生，但每次都被大群年轻人突破。</w:t>
        <w:br/>
      </w:r>
    </w:p>
    <w:p>
      <w:r>
        <w:t>By the time they reached Tiananmen Square, the protesters numbered perhaps half a million. Then they marched triumphantly back to their universities, hailed by the people of Beijing screaming support. That evening at the gate of Beijing University, the students were met not by phalanxes of armed police but by white-haired professors waiting for them, crying happy tears, cheering for them.</w:t>
        <w:br/>
      </w:r>
    </w:p>
    <w:p>
      <w:r>
        <w:t>当他们来到天安门广场时，抗议者的人数可能已经达到50万。然后，在北京市民的欢呼声中，他们凯旋而归，回到各自的大学。那天晚上，在北大门口，迎接学生的不是一队队武警，而是白发苍苍的教授，他们流下幸福的泪水，为学生们打气加油。</w:t>
        <w:br/>
      </w:r>
    </w:p>
    <w:p>
      <w:r>
        <w:t>“You are heroes,” one professor shouted. “You are sacrificing for all of us. You are braver than we are.”</w:t>
        <w:br/>
      </w:r>
    </w:p>
    <w:p>
      <w:r>
        <w:t>“你们是英雄！”一位教授大声说道。“你们为我们所有人做出牺牲。你们比我们勇敢。”</w:t>
        <w:br/>
      </w:r>
    </w:p>
    <w:p>
      <w:r>
        <w:t>It was a privilege to witness the heroism of that day. There is much to learn from the commitment to democracy shown that spring by Chinese students.</w:t>
        <w:br/>
      </w:r>
    </w:p>
    <w:p>
      <w:r>
        <w:t>能够见证那一天学生们的英勇行为是我的荣幸。中国学生在那个春天表现出的对民主的承诺有很多值得学习的地方。</w:t>
        <w:br/>
      </w:r>
    </w:p>
    <w:p>
      <w:r>
        <w:t>The exhilaration of that march to Tiananmen Square didn’t last. But in my reporting career, I’ve learned first to be careful of betting on democracy in the short run, and second, to never bet against it in the long run.</w:t>
        <w:br/>
      </w:r>
    </w:p>
    <w:p>
      <w:r>
        <w:t>那次到天安门广场游行带来的兴奋并没有持续多久。但在我的报道生涯中，我学到首先要谨慎押注短期内民主的成功，其次，永远不要押注长期内民主的失败。</w:t>
        <w:br/>
      </w:r>
    </w:p>
    <w:p>
      <w:r>
        <w:t>Some day, I hope to see the arrival of democracy in China, as well as in Russia, Venezuela and Egypt.</w:t>
        <w:br/>
      </w:r>
    </w:p>
    <w:p>
      <w:r>
        <w:t>我希望有一天能够看到民主来到中国，来到俄罗斯、委内瑞拉和埃及。</w:t>
        <w:br/>
      </w:r>
    </w:p>
    <w:p>
      <w:r>
        <w:t>Commentators are always predicting the end of American primacy. First it was the book “Japan as No. 1” in 1979 by Ezra F. Vogel, then Patrick Buchanan’s 2002 right-wing “The Death of the West” and Naomi Wolf’s 2007 leftist “The End of America.” It seemed for a time that Europe might surpass us, while in the longer run China appeared poised to overtake America and become the world’s largest economy.</w:t>
        <w:br/>
      </w:r>
    </w:p>
    <w:p>
      <w:r>
        <w:t>评论人士总在预测美国主导地位的终结。先是傅高义(Ezra F. Vogel) 1979年出版的《日本第一》，然后是帕特里克·布坎南在2002年出版的立场偏右的著作《西方之死》和纳奥米·沃尔夫在2007年出版的立场偏左的著作《美国的终结》。有那么一段时间，欧洲似乎可能超过我们，而从长远来看，中国也似乎有望超越美国，成为世界上最大的经济体。</w:t>
        <w:br/>
      </w:r>
    </w:p>
    <w:p>
      <w:r>
        <w:t>Yet the United States maintains its vitality. World Bank figures suggest that the United States has actually increased its share of global G.D.P., measured by official exchange rates, by a hair since 1995. Europe today is leaderless and has anemic growth. Japan, China and South Korea are losing population and lagging economically. “Uncle Sam is putting the rest of the world to shame,” The Economist noted recently.</w:t>
        <w:br/>
      </w:r>
    </w:p>
    <w:p>
      <w:r>
        <w:t>然而，美国活力依旧。世界银行的数据显示，根据官方汇率计算，自1995年以来，美国在全球GDP中的占比实际略有增加。如今，欧洲群龙无首，经济增长乏力。日本、中国和韩国的人口在减少，经济也在走下坡路。《经济学人》最近指出，“山姆大叔正在让世界其他地方感到羞愧”。</w:t>
        <w:br/>
      </w:r>
    </w:p>
    <w:p>
      <w:r>
        <w:t>China’s struggles today are particularly important, for it was China that was the foremost challenger to American pre-eminence. Many people around the world thought that China had a more vibrant political and economic model. Yet today China is struggling and even with its population advantage it is no longer clear that China’s economy will ever eclipse America’s. The United States is the undisputed titan in the world today.</w:t>
        <w:br/>
      </w:r>
    </w:p>
    <w:p>
      <w:r>
        <w:t>中国今天的困境影响尤其大，因为它曾是美国优势地位的最大挑战者。全世界很多人都曾经认为，中国的政治和经济模式更具活力。然而，今天的中国陷入了苦苦挣扎中，即使拥有人口优势，中国经济是否会超过美国已不再明朗。美国是当今世界无可争议的巨人。</w:t>
        <w:br/>
      </w:r>
    </w:p>
    <w:p>
      <w:r>
        <w:t>As I see it, the possibility of a Donald Trump election hangs as a shadow over America. Yet even if Trump were elected, there is a dynamism and inner strength in America — in technology, culture, medicine, business, education — that I think can survive four years of national misrule, chaos and subversion of democracy. Indeed, Trump might wreck Europe and Asia — by abandoning NATO and Taiwan — even more than he would damage America, in a way that would perversely cement U.S. primacy.</w:t>
        <w:br/>
      </w:r>
    </w:p>
    <w:p>
      <w:r>
        <w:t>在我看来，特朗普当选的可能性像一道阴影笼罩着美国。然而，即使他当选，美国在科技、文化、医学、商业、教育等方面仍有一种活力和内在力量，我认为美国能够经受住四年的治理不善、混乱和民主的颠覆。事实上，特朗普对北约和亚洲的破坏力——通过放弃北约和台湾——甚至可能会大于他给美国带来的损害，从而以一种不当的方式夯实美国的优势地位。</w:t>
        <w:br/>
      </w:r>
    </w:p>
    <w:p>
      <w:r>
        <w:t>Note that one of the dominant issues in this year’s general election will be immigration. That’s partly because of the determination of people around the world to come to America, just as my dad risked his life to escape Eastern Europe and make his way here in 1952. Desperate foreigners sometimes see our nation’s resilience more clearly than we do.</w:t>
        <w:br/>
      </w:r>
    </w:p>
    <w:p>
      <w:r>
        <w:t>请注意，今年大选的主要议题之一将是移民问题。这在一定程度上是因为世界各地的人们决心来到美国，就像我父亲在1952年冒着生命危险逃离东欧来到美国一样。绝望的外国人有时比我们更清楚地看到我们国家顽强的生命力。</w:t>
        <w:br/>
      </w:r>
    </w:p>
    <w:p>
      <w:r>
        <w:t>I have seen that faith in America in surprising places, even when I periodically slipped into Darfur to cover the genocide there in the 2000s. I couldn’t obtain a government pass to get through checkpoints, but I realized that U.N. workers were showing English-language credentials that the soldiers surely couldn’t read. So I put my United Airlines Mileage Plus card on a lanyard, drove up to a checkpoint and showed it — and the soldiers waved me through.</w:t>
        <w:br/>
      </w:r>
    </w:p>
    <w:p>
      <w:r>
        <w:t>我在一些意想不到的地方看到过这种对美国的信念，甚至在本世纪头十年的达尔富尔，当时我经常悄悄进入那里报道种族灭绝。我弄不到检查站的政府通行证，但我发现联合国的工作人员出示的是英语证件，士兵们显然看不懂。于是我把美联航的航空里程卡挂在挂绳上，开车来到一处检查站，出示我的里程卡——士兵们挥手放行。</w:t>
        <w:br/>
      </w:r>
    </w:p>
    <w:p>
      <w:r>
        <w:t>Recklessness caught up with me, and eventually I was stopped at a checkpoint and kept in a detention hut decorated with a grisly mural of a prisoner being impaled by a stake through the stomach. It was a frightening wait as the soldiers summoned their commander. He eventually arrived and ordered me released — and then one of my captors who previously had seemed ready to execute me sidled up.</w:t>
        <w:br/>
      </w:r>
    </w:p>
    <w:p>
      <w:r>
        <w:t>出来混迟早要还，终于，我在一个检查站被拦下，关进了拘留室，里面有一幅可怕的壁画，画的是一个囚犯被木桩刺穿肚子。士兵去叫管事的，等待的过程令人恐惧。他终于露面了，下令将我释放——然后一个先前将我扣下，似乎准备处决我的人，悄悄靠了过来。</w:t>
        <w:br/>
      </w:r>
    </w:p>
    <w:p>
      <w:r>
        <w:t>“Hi,” he said. “Can you get me a visa to America?”</w:t>
        <w:br/>
      </w:r>
    </w:p>
    <w:p>
      <w:r>
        <w:t>“嗨，”他说。“你能给我弄到美国签证吗？”</w:t>
        <w:br/>
      </w:r>
    </w:p>
    <w:p>
      <w:r>
        <w:t>***</w:t>
        <w:br/>
      </w:r>
    </w:p>
    <w:p>
      <w:r>
        <w:t>***</w:t>
        <w:br/>
      </w:r>
    </w:p>
    <w:p>
      <w:r>
        <w:t>I share the view that a Trump election would pose immense damage to American political and legal systems. But in the scientific world we would continue to move forward with new vaccines for breast cancer, new drugs to combat obesity and new CRISPR gene-editing techniques to treat sickle cell and other diseases.</w:t>
        <w:br/>
      </w:r>
    </w:p>
    <w:p>
      <w:r>
        <w:t>我也认为特朗普当选将对美国的政治和法律体系造成巨大破坏。但在科学界，我们将继续推动新的乳腺癌疫苗研发，还有对抗肥胖症的新药，以及用于治疗镰刀细胞病等疾病的新的CRISPR基因编辑技术。</w:t>
        <w:br/>
      </w:r>
    </w:p>
    <w:p>
      <w:r>
        <w:t>How can we weigh democratic decline against lives saved through medical progress? Of course we can’t. As my intellectual hero, Isaiah Berlin, might say, they are incommensurate yardsticks — but that does not mean that they are irrelevant to our well-being.</w:t>
        <w:br/>
      </w:r>
    </w:p>
    <w:p>
      <w:r>
        <w:t>民主的衰落和医疗进步挽救生命，我们要如何权衡孰轻孰重？我们当然不能。我心目中的知识英雄以赛亚·伯林可能会说，它们是无法比较的标准——但这并不意味着它们与我们的福祉无关。</w:t>
        <w:br/>
      </w:r>
    </w:p>
    <w:p>
      <w:r>
        <w:t>And no one can accuse me of ignoring the problems that beset us at home and abroad, for they have been my career. They’ve left me a bit too scarred to be a classic optimist. Hans Rosling, a Swedish development expert, used to say that he wasn’t an optimist but a possibilist. In other words, he saw better outcomes as possible if we worked to achieve them. That makes sense to me, and it means replacing despair with guarded hope.</w:t>
        <w:br/>
      </w:r>
    </w:p>
    <w:p>
      <w:r>
        <w:t>没有人可以指责我对美国在国内外面临的问题视而不见，因为这一直是我的工作。这些问题给我留下的创伤有点太大了，以至于我无法成为一个标准意义上的乐观主义者。瑞典的发展专家汉斯·罗斯林曾经说过，他不是一个乐观主义者，而是一个可能性论者。换句话说，他认为只要我们足够努力，就有可能取得更好的结果。对我来说，这是有道理的，它意味着用谨慎的希望取代绝望。</w:t>
        <w:br/>
      </w:r>
    </w:p>
    <w:p>
      <w:r>
        <w:t>This isn’t hope as a naïve faith that things will somehow end up OK. No, it is a somewhat battered hope that improvements are possible if we push hard enough.</w:t>
        <w:br/>
      </w:r>
    </w:p>
    <w:p>
      <w:r>
        <w:t>这种希望并非天真地相信一切都会好起来。不，它是一种有些受挫的希望，即如果我们足够努力，改善是可能的。</w:t>
        <w:br/>
      </w:r>
    </w:p>
    <w:p>
      <w:r>
        <w:t>In 2004 I introduced Times readers to the story of an illiterate woman named Mukhtar Mai, whom I met in the remote village of Meerwala in Pakistan. She had been gang-raped on order of a village council, as punishment for a supposed offense by her brother, and she was then expected to disappear in shame or kill herself. Instead, she prosecuted her attackers, sent them to prison and then used her compensation money to start a school in her village.</w:t>
        <w:br/>
      </w:r>
    </w:p>
    <w:p>
      <w:r>
        <w:t>2004年，我向《纽约时报》的读者讲述了穆赫塔尔·马伊的故事，她是我在巴基斯坦偏远的米尔瓦拉村结识的一位不识字的女性。她在村委会的命令下被轮奸，那是对她哥哥的所谓罪行的惩罚，大家以为她会因耻辱而消失或者自杀。相反，她起诉了施暴者，把他们送进了监狱，然后用赔偿金在她的村子里办了一所学校。</w:t>
        <w:br/>
      </w:r>
    </w:p>
    <w:p>
      <w:r>
        <w:t>Instead of giving in to despair, Mukhtar nursed a hope that education would chip away at the misogyny and abuse of women that had victimized her and so many others. Then she enrolled the children of her rapists in her school.</w:t>
        <w:br/>
      </w:r>
    </w:p>
    <w:p>
      <w:r>
        <w:t>穆赫塔尔没有屈服于绝望，而是抱持着一种希望，希望教育能逐渐消除那些令她和其他许多人受害的厌女思想和对女性的虐待。后来，她把强奸犯的孩子招进了她的学校。</w:t>
        <w:br/>
      </w:r>
    </w:p>
    <w:p>
      <w:r>
        <w:t>Mukhtar taught me that we humans are endowed with strength — and hope — that, if we recognize it and flex it, can achieve the impossible.</w:t>
        <w:br/>
      </w:r>
    </w:p>
    <w:p>
      <w:r>
        <w:t>穆赫塔尔告诉我，我们人类被赋予了力量与希望，如果我们认识到这一点，并运用它，就能实现不可能的目标。</w:t>
        <w:br/>
      </w:r>
    </w:p>
    <w:p>
      <w:pPr>
        <w:pStyle w:val="Heading1"/>
        <w:spacing w:before="0" w:after="280"/>
      </w:pPr>
      <w:r>
        <w:rPr>
          <w:rFonts w:ascii="Times New Roman" w:hAnsi="Times New Roman" w:eastAsia="宋体"/>
          <w:b/>
          <w:sz w:val="52"/>
        </w:rPr>
        <w:t>郭文贵被控欺诈案在美国开审，涉案金额逾10亿美元</w:t>
      </w:r>
    </w:p>
    <w:p>
      <w:r>
        <w:t>Four years ago, Guo Wengui, a prominent Chinese property developer, announced the imminent end of Communist rule and the formation of the New Federal State of China.</w:t>
        <w:br/>
      </w:r>
    </w:p>
    <w:p>
      <w:r>
        <w:t>四年前，中国著名的房地产开发商郭文贵宣布共产党的统治即将结束，并宣布成立新中国联邦。</w:t>
        <w:br/>
      </w:r>
    </w:p>
    <w:p>
      <w:r>
        <w:t>The setting wasn’t Beijing, or anywhere close to China, but a boat in New York Harbor. He was joined by Steve Bannon, the right-wing firebrand and former adviser to President Trump. Another Trump aide, Peter Navarro, would be declared the shadow government’s “international ambassador.”</w:t>
        <w:br/>
      </w:r>
    </w:p>
    <w:p>
      <w:r>
        <w:t>这一幕不是发生在北京，也不是在靠近中国的任何地方，而是在纽约港的一艘船上。右翼煽动者、曾任特朗普总统顾问的史蒂夫·班农也在场。特朗普的另一名助手彼得·纳瓦罗后来被宣布为该影子政府的“国际大使”。</w:t>
        <w:br/>
      </w:r>
    </w:p>
    <w:p>
      <w:r>
        <w:t>“From this day forward, the Communist Party is not the legal government of China!” he shouted in Mandarin.</w:t>
        <w:br/>
      </w:r>
    </w:p>
    <w:p>
      <w:r>
        <w:t>“从今天起，共产党在中国不再是合法的政府！”郭文贵用普通话喊道。</w:t>
        <w:br/>
      </w:r>
    </w:p>
    <w:p>
      <w:r>
        <w:t>Mr. Guo, also known as Miles Kwok, had completed a remarkable transformation, from exiled Beijing billionaire to a player in America’s right-wing firmament.</w:t>
        <w:br/>
      </w:r>
    </w:p>
    <w:p>
      <w:r>
        <w:t>郭文贵又名迈尔斯·郭(Miles Kwok)。他完成了一个引人注目的转变，从流亡海外的中国亿万富翁变成了美国右翼阵营的一员。</w:t>
        <w:br/>
      </w:r>
    </w:p>
    <w:p>
      <w:r>
        <w:t>But a lot has gone wrong since then. Accused of defrauding thousands of people in the United States and abroad of more than $1 billion, he appeared Wednesday in federal court in Manhattan for the start of his trial.</w:t>
        <w:br/>
      </w:r>
    </w:p>
    <w:p>
      <w:r>
        <w:t>但在那之后状况不断。他被控欺诈了数千名美国人和海外人士，涉案金额逾10亿美元，周三，他在曼哈顿联邦法院出庭受审。</w:t>
        <w:br/>
      </w:r>
    </w:p>
    <w:p>
      <w:r>
        <w:t>Last year, American authorities charged Mr. Guo with money laundering, securities fraud and wire fraud for unlawfully selling shares in his media company, selling memberships in a concierge service and marketing a cryptocurrency that prosecutors say is bogus.</w:t>
        <w:br/>
      </w:r>
    </w:p>
    <w:p>
      <w:r>
        <w:t>去年，美国当局指控郭文贵犯有洗钱、证券欺诈和电汇欺诈罪，罪行包括非法出售其媒体公司的股票，非法出售礼宾服务会员资格，以及非法营销被检察官称为伪造的加密货币。</w:t>
        <w:br/>
      </w:r>
    </w:p>
    <w:p>
      <w:r>
        <w:t>If convicted, he could face decades in prison or possible deportation to China, where he is wanted on charges that include rape, bribery and fraud. On Tuesday, prosecutors asked Judge Analisa Torres to bar Mr. Guo’s defense lawyers from bringing up deportation because it could “curry sympathy from the jury.”</w:t>
        <w:br/>
      </w:r>
    </w:p>
    <w:p>
      <w:r>
        <w:t>如果罪名成立，他可能面临数十年的监禁，或可能被驱逐到中国，他在那里涉嫌强奸、贿赂和欺诈等罪行，已受到通缉。检察官已在周二要求阿娜丽莎·托雷斯法官禁止郭文贵的辩护律师提出驱逐出境的问题，因为那可能“博取陪审团的同情”。</w:t>
        <w:br/>
      </w:r>
    </w:p>
    <w:p>
      <w:r>
        <w:t>Mr. Guo appeared in court for jury selection in a gray suit jacket and without the beard he had grown before his arrest. While he whispered to his American lawyers, presumably in English, he wore headphones and relied on a translator to follow the official proceedings.</w:t>
        <w:br/>
      </w:r>
    </w:p>
    <w:p>
      <w:r>
        <w:t>在法院选择陪审团成员时，郭文贵身着灰色西装外套出庭，没有留被捕前留起的胡子。他与他的美国律师低声交谈，大概用的是英语，但他戴着耳机，依靠翻译来弄懂正式程序的进展。</w:t>
        <w:br/>
      </w:r>
    </w:p>
    <w:p>
      <w:r>
        <w:t>Members of the jury were being chosen from a pool of 100, and their names will not be made public during the trial, which is expected to last seven weeks, “to protect all of you from any unwanted attention,” Judge Torres said.</w:t>
        <w:br/>
      </w:r>
    </w:p>
    <w:p>
      <w:r>
        <w:t xml:space="preserve"> 托雷斯法官称，陪审团成员是从100人中挑选出来的，在预计将持续七周的审判期间，他们的名字不会被公布，“以保护你们所有人免受不必要的关注”。</w:t>
        <w:br/>
      </w:r>
    </w:p>
    <w:p>
      <w:r>
        <w:t>Mr. Guo’s defense team, which includes Sidhardha Kamaraju, a former federal prosecutor in Manhattan, plans to call witnesses to dispute the government’s claim that Mr. Guo’s cryptocurrency operation was bogus and that he misrepresented the value of his media company. They also plan to show that Mr. Guo was a target of the Chinese government, which mounted a lobbying campaign during the Trump administration to repatriate him.</w:t>
        <w:br/>
      </w:r>
    </w:p>
    <w:p>
      <w:r>
        <w:t>郭文贵的辩护团队包括曼哈顿前联邦检察官西哈达·卡马拉朱，他们打算传唤证人对政府的指控提出质疑，这些指控包括郭文贵的加密货币操作是伪造的，他虚报了其媒体公司的价值等。他们还打算表明郭文贵是中国政府的打击目标，中国政府为了让美国将郭文贵遣返回国，曾在特朗普执政期间发动了一场游说运动。</w:t>
        <w:br/>
      </w:r>
    </w:p>
    <w:p>
      <w:r>
        <w:t>The campaign he endured “is a sign that he would never victimize anybody,” Mr. Kamaraju said in an interview.</w:t>
        <w:br/>
      </w:r>
    </w:p>
    <w:p>
      <w:r>
        <w:t>郭文贵经历的这场运动“表明了他永远不会伤害任何人”，卡马拉朱在接受采访时说。</w:t>
        <w:br/>
      </w:r>
    </w:p>
    <w:p>
      <w:r>
        <w:t>One of Mr. Guo’s former assistants, Yvette Wang, pleaded guilty this month to conspiracy to commit wire fraud and conspiracy to commit money laundering. She will be sentenced in September and faces up to 10 years in prison. She isn’t expected to testify against Mr. Guo.</w:t>
        <w:br/>
      </w:r>
    </w:p>
    <w:p>
      <w:r>
        <w:t>郭文贵的一名前助理王雁平已在本月对串谋实施电信诈骗、共谋洗钱的指控认罪。她将于今年9月被判刑，面临最高 十年监禁。预计她不会出庭作证指控郭文贵。</w:t>
        <w:br/>
      </w:r>
    </w:p>
    <w:p>
      <w:r>
        <w:t>China and the United States have vastly different political systems, but Mr. Guo managed to thrive, for a time, in both. In each country, he attracted influential and powerful figures with his vast wealth and private jets, luxury yachts and fine wine.</w:t>
        <w:br/>
      </w:r>
    </w:p>
    <w:p>
      <w:r>
        <w:t>虽然中国和美国有着截然不同的政治制度，但郭文贵在这两个国家都曾一度如鱼得水。他先后在这两个国家用他的巨额财富、私人飞机、豪华游艇和美酒吸引了有影响力和有权势的人。</w:t>
        <w:br/>
      </w:r>
    </w:p>
    <w:p>
      <w:r>
        <w:t>In China, he cultivated a powerful senior intelligence officer who had access to embarrassing information about top government bureaucrats. He fled China in 2015 after the patron, Ma Jian, a vice minister for state security, was detained.</w:t>
        <w:br/>
      </w:r>
    </w:p>
    <w:p>
      <w:r>
        <w:t>他曾在中国结交了一名有权势的高级情报官员，该人能看到有关政府高层官员的令人尴尬的信息。在他的保护伞、国家安全部副部长马建落马后，郭文贵在2015年逃离了中国。</w:t>
        <w:br/>
      </w:r>
    </w:p>
    <w:p>
      <w:r>
        <w:t>While in China, Mr. Guo met many celebrated Americans, including Henry Kissinger and George P. Shultz, both former secretaries of state. When he submitted his application to the co-op board of the Sherry Netherland Hotel on Fifth Avenue for a $68 million penthouse apartment, he included a letter of recommendation from Tony Blair, the former British prime minister. “Miles is honest, forthright and has impeccable taste,” Mr. Blair wrote.</w:t>
        <w:br/>
      </w:r>
    </w:p>
    <w:p>
      <w:r>
        <w:t>郭文贵在中国期间与许多美国名人见过面，包括亨利·基辛格和乔治·舒尔茨，这两人都曾担任国务卿。郭文贵为购买一套价值6800万美元的顶层公寓向地处第五大道的雪莉荷兰酒店的合作公寓董事会提交申请时，附上了英国前首相托尼·布莱尔的推荐信。“迈尔斯诚实、直率，有无可挑剔的品味，”布莱尔写道。</w:t>
        <w:br/>
      </w:r>
    </w:p>
    <w:p>
      <w:r>
        <w:t>Born into poverty in rural China, Mr. Guo, whose current age has been variously characterized as 53 to 56, developed a refined style, preferring tailored Brioni suits and luxury cars. When Federal Bureau of Investigation agents raided his properties last year, they found two mattresses worth $36,000 each, a $31,000 bed, a $140,000 piano and several cars, including a Bugatti Chiron Super Sport, a Lamborghini and a Rolls-Royce.</w:t>
        <w:br/>
      </w:r>
    </w:p>
    <w:p>
      <w:r>
        <w:t>郭文贵出生于中国农村的一个贫困家庭，其目前的年龄有 53至56岁不等的各自说法。他养成了一种优雅的风格，喜欢定做的Brioni西装和豪华轿车。联邦调查局特工去年突击搜查他的财产时，找到了两张各值3.6万美元的床垫、一张值3.1万美元的床、一架值14万美元的钢琴，以及轿车数辆，包括一辆布加迪Chiron Super Sport、一辆兰博基尼和一辆劳斯莱斯。</w:t>
        <w:br/>
      </w:r>
    </w:p>
    <w:p>
      <w:r>
        <w:t>In exile, Mr. Guo mounted a campaign in 2017 to discredit China’s anticorruption chief ahead of an important Communist Party meeting that fall. In doing so, he built up a large following of supporters both within China and among the vast Chinese diaspora, though his claims about corruption in the top ranks of the Communist Party couldn’t be substantiated by The New York Times.</w:t>
        <w:br/>
      </w:r>
    </w:p>
    <w:p>
      <w:r>
        <w:t>流亡中的郭文贵曾在2017年秋中共召开“十九大”之前发动了一场诋毁中国反腐败负责人的运动。他通过这场运动在中国国内和广大的海外华人中赢得了大批支持者，尽管《纽约时报》无法证实他对中共高层腐败的指控。</w:t>
        <w:br/>
      </w:r>
    </w:p>
    <w:p>
      <w:r>
        <w:t>That same year, the Chinese government mounted an unsuccessful campaign to repatriate Mr. Guo, tapping Steve Wynn, the finance chairman of the Republican National Committee who ran a casino resort in the Chinese territory of Macau, along with Elliott Broidy, the deputy chairman, to persuade Mr. Trump.</w:t>
        <w:br/>
      </w:r>
    </w:p>
    <w:p>
      <w:r>
        <w:t>也是在那年，中国政府发动了一场让美国将郭文贵遣返回国的运动，但没有成功。中国雇佣了共和党全国委员会的财务主席史蒂夫·韦恩和副主席埃利奥特·布罗伊迪来帮助说服特朗普，前者在中国领土澳门经营着一家博彩度假村。</w:t>
        <w:br/>
      </w:r>
    </w:p>
    <w:p>
      <w:r>
        <w:t>By then, Mr. Guo had become a member of Mar-a-Lago, Mr. Trump’s Palm Beach, Fla., club, and had begun bringing prominent allies of the president into his orbit, including Mr. Bannon later that year.</w:t>
        <w:br/>
      </w:r>
    </w:p>
    <w:p>
      <w:r>
        <w:t>那时，郭文贵已加入了特朗普在佛罗里达州棕榈滩的马阿拉歌庄园俱乐部，并开始将总统的重要盟友纳入自己的轨道，包括在当年晚些时候结交了班农。</w:t>
        <w:br/>
      </w:r>
    </w:p>
    <w:p>
      <w:r>
        <w:t>As the 2020 election approached, Mr. Guo’s U.S.-based media network, GTV, attempted to influence the election by promoting fabricated contents of a laptop belonging to Hunter Biden, a son of then-candidate Joe Biden. After the election, his network helped fund the so-called Million MAGA March in support of Mr. Trump. Mr. Guo also helped finance a court challenge to Mr. Biden’s election victory in Georgia, Mother Jones magazine reported.</w:t>
        <w:br/>
      </w:r>
    </w:p>
    <w:p>
      <w:r>
        <w:t>随着2020年大选的临近，郭文贵在美国经营的媒体网络 GTV试图影响选举，手法包括推销有关亨特·拜登的一台笔记本电脑中的捏造内容的报道，亨特候选人乔·拜登的儿子。大选结束后，他的网络帮助资助了支持特朗普的所谓“百万MAGA游行”。据《琼斯母亲》杂志报道，郭文贵还资助了一起在法庭上挑战拜登在佐治亚州胜选的诉讼。</w:t>
        <w:br/>
      </w:r>
    </w:p>
    <w:p>
      <w:r>
        <w:t>Two months after appearing with Mr. Guo in the waters off New York City, Mr. Bannon was arrested on Mr. Guo’s yacht on fraud charges of his own (he was later pardoned by Mr. Trump). In 2021 Mr. Guo, facing a court order to pay hundreds of millions of dollars to a Hong Kong fund, declared bankruptcy. And three companies tied to Mr. Guo, including GTV, agreed to pay the Securities and Exchange Commission more than $500 million after the agency said he had illegally sold shares in his media company.</w:t>
        <w:br/>
      </w:r>
    </w:p>
    <w:p>
      <w:r>
        <w:t>与郭文贵一起在纽约市附近的海上宣布成立新中国联邦两个月后，班农本人因涉嫌欺诈在郭文贵的游艇上被捕（他后来被特朗普赦免）。2021年，法院命令郭文贵付给一家香港基金数亿美元后，他宣布破产。美国证券交易委员会指控郭文贵非法出售其媒体公司的股票后，包括GTV在内的三家与郭文贵有关的公司同意支付给该委员会逾五亿美元了结该案。</w:t>
        <w:br/>
      </w:r>
    </w:p>
    <w:p>
      <w:r>
        <w:t>After his arrest last year, he was denied bail, and he has been detained at the Metropolitan Detention Center in Brooklyn. Hours after being taken into custody, a fire broke out in his apartment, which takes up the 18th floor of the Sherry Netherland and has a balcony facing Central Park. Records show the unit is now controlled by a bankruptcy trustee.</w:t>
        <w:br/>
      </w:r>
    </w:p>
    <w:p>
      <w:r>
        <w:t>郭文贵去年被捕后被拒绝保释，他一直被关在布鲁克林的大都会拘留中心。被拘留几个小时后，他位于荷兰雪莉酒店18层的公寓发生了火灾，该公寓有一个面向中央公园的阳台。记录显示，该公寓目前由一名破产托管人掌控。</w:t>
        <w:br/>
      </w:r>
    </w:p>
    <w:p>
      <w:pPr>
        <w:pStyle w:val="Heading1"/>
        <w:spacing w:before="0" w:after="280"/>
      </w:pPr>
      <w:r>
        <w:rPr>
          <w:rFonts w:ascii="Times New Roman" w:hAnsi="Times New Roman" w:eastAsia="宋体"/>
          <w:b/>
          <w:sz w:val="52"/>
        </w:rPr>
        <w:t>美国拥抱廉价“中国制造”的时代已经终结</w:t>
      </w:r>
    </w:p>
    <w:p>
      <w:r>
        <w:t>For the first two decades of the 21st century, many consumer products on America’s store shelves got less expensive. A wave of imports from China and other emerging economies helped push down the cost of video games, T-shirts, dining tables, home appliances and more.</w:t>
        <w:br/>
      </w:r>
    </w:p>
    <w:p>
      <w:r>
        <w:t>在21世纪的前二十年里，美国商店货架上的许多消费品变得更便宜。来自中国和其他新兴经济体的进口浪潮帮助压低了电子游戏机、T恤、餐桌、家用电器等产品的成本。</w:t>
        <w:br/>
      </w:r>
    </w:p>
    <w:p>
      <w:r>
        <w:t>Those imports drove some American factories out of business, and they cost more than a million workers their jobs. Discount stores and online retailers, like Walmart and Amazon, flourished selling low-cost goods made overseas. But voters rebelled. Stung by shuttered factories, cratered industries and prolonged wage stagnation, Americans in 2016 elected a president who vowed to hit back at China on trade. Four years later, they elected another one.</w:t>
        <w:br/>
      </w:r>
    </w:p>
    <w:p>
      <w:r>
        <w:t>这些进口产品使一些美国工厂倒闭，100多万工人失去了工作。沃尔玛和亚马逊等折扣店和在线零售商靠着销售海外制造的低价商品大赚其钱。但选民们做出了反抗。在工厂倒闭、工业萧条和工资长期停滞的刺激下，美国人在2016年选出了一位发誓要在贸易方面反击中国的总统。四年后，他们又选了这样一位。</w:t>
        <w:br/>
      </w:r>
    </w:p>
    <w:p>
      <w:r>
        <w:t>In separate but overlapping efforts, former President Donald J. Trump and President Biden have sought to revive and protect American factories by making it more expensive to buy Chinese goods. They have taxed imports in legacy industries that were hollowed out over the last quarter-century, like clothes and appliances, and newer ones that are struggling to grow amid global competition with China, like solar panels.</w:t>
        <w:br/>
      </w:r>
    </w:p>
    <w:p>
      <w:r>
        <w:t>前总统特朗普和拜登总统分别采取了一些相同的行动，试图通过提高购买中国商品的成本来重振和保护美国的工厂。他们对过去四分之一世纪里被掏空的传统行业（如服装和电器）以及在与中国的全球竞争中难以增长的新兴行业（如太阳能电池板）的进口产品征税。</w:t>
        <w:br/>
      </w:r>
    </w:p>
    <w:p>
      <w:r>
        <w:t>Mr. Biden’s decision on Tuesday to codify and escalate tariffs imposed by Mr. Trump made clear that the United States has closed out a decades-long era that embraced trade with China and prized the gains of lower-cost products over the loss of geographically concentrated manufacturing jobs. A single tariff rate embodies that closure: a 100 percent tax on Chinese electric vehicles, which start at less than $10,000 each and have surged into showrooms around the world, but have struggled to crack government barriers to the U.S. market.</w:t>
        <w:br/>
      </w:r>
    </w:p>
    <w:p>
      <w:r>
        <w:t>拜登决定将特朗普征收的关税纳入法律并对其进行升级，这清楚地表明美国已经结束了一个长达数十年的时代，这个时代拥抱对华贸易，重视低成本产品带来的收益，而不是地理位置集中的制造业工作岗位的流失。只从一个关税税率就可以看出这个时代的结束：对中国电动汽车征收100%的关税，这些起价不到一万美元的汽车已经涌入世界各地的销售厅，但一直难以突破政府为美国市场设置的壁垒。</w:t>
        <w:br/>
      </w:r>
    </w:p>
    <w:p>
      <w:r>
        <w:t>Democrats and Republicans once joined forces to engage economically with Beijing, driven by a theory that America would benefit from outsourcing production to countries that could manufacture certain goods more cheaply, in part by paying their workers low wages. Economists knew some American workers would lose their jobs, but they said the economy would gain overall by offering consumers low-cost goods and freeing up companies to invest in higher-value industries where the United States had an innovation advantage.</w:t>
        <w:br/>
      </w:r>
    </w:p>
    <w:p>
      <w:r>
        <w:t>民主党人和共和党人曾一度联手与北京进行经济接触，他们的理论是，美国将受益于将生产外包给那些能够以更低成本生产某些商品的国家，部分原因是这些国家的工人工资较低。经济学家们知道，一些美国工人将失去工作，但他们表示，通过向消费者提供低成本商品，并让企业能够投资于美国具有创新优势的高价值行业，整体经济将从中受益。</w:t>
        <w:br/>
      </w:r>
    </w:p>
    <w:p>
      <w:r>
        <w:t>The parties are now competing to sever those ties. Lawmakers have taken increasingly hard lines on China’s labor practices, intellectual property theft from foreign businesses and generous subsidies for factories that produce far more than Chinese consumers can buy.</w:t>
        <w:br/>
      </w:r>
    </w:p>
    <w:p>
      <w:r>
        <w:t>现在，两党都在竞相切断与中国的联系。议员们对中国的劳工行为、窃取外国企业的知识产权，以及为产量远超中国消费者购买力的工厂提供慷慨补贴等问题，采取了越来越强硬的立场。</w:t>
        <w:br/>
      </w:r>
    </w:p>
    <w:p>
      <w:r>
        <w:t>It is unclear what new era of policymaking will emerge from those political incentives: Mr. Biden’s brand of strategic industrial policy, Mr. Trump’s retrenchment to a more self-contained domestic economy, or something else entirely.</w:t>
        <w:br/>
      </w:r>
    </w:p>
    <w:p>
      <w:r>
        <w:t>目前还不清楚这些政治激励会带来什么样的决策新时代：拜登式的战略产业政策，特朗普向更加自给自足的国内经济转型，抑或完全不同的东西。</w:t>
        <w:br/>
      </w:r>
    </w:p>
    <w:p>
      <w:r>
        <w:t>It is also not clear whether the American public, still reeling from the country’s most rapid burst of inflation in 40 years, will tolerate the pains that could accompany the transition.</w:t>
        <w:br/>
      </w:r>
    </w:p>
    <w:p>
      <w:r>
        <w:t>同样不清楚的是，仍在为40年来最迅速的通货膨胀所困扰的美国公众能否忍受转型带来的痛苦。</w:t>
        <w:br/>
      </w:r>
    </w:p>
    <w:p>
      <w:r>
        <w:t>“The old consensus has been blown apart, and a new one has not arisen,” said David Autor, an economist at the Massachusetts Institute of Technology who helped lead the pioneering research into what has come to be known as the China Shock of the early 2000s, when China’s acceptance into the World Trade Organization helped wipe out manufacturing jobs across the developed world.</w:t>
        <w:br/>
      </w:r>
    </w:p>
    <w:p>
      <w:r>
        <w:t>“旧的共识被打破了，新的共识还没有形成，”麻省理工学院经济学家戴维·奥托说。他参与主持了对本世纪初所谓“中国冲击”的开创性研究，当时中国加入世界贸易组织，导致发达国家的制造业就业岗位大量流失。</w:t>
        <w:br/>
      </w:r>
    </w:p>
    <w:p>
      <w:r>
        <w:t>But consumers and voters, Mr. Autor cautioned, “can’t have it both ways. You can make a trade-off. All the world is trade-offs. If you want to get to the point where the U.S. maintains and regains leadership in these technological areas, you’re going to have to pay more. And it’s not clear it’ll work.”</w:t>
        <w:br/>
      </w:r>
    </w:p>
    <w:p>
      <w:r>
        <w:t>但奥托警告说，消费者和选民“不可能两全其美”。“你要做出取舍。整个世界都在做取舍。如果你想让美国在这些技术领域保持并且重新获得领导地位，你就必须付出更多。即便这样也不见得一定能成。”</w:t>
        <w:br/>
      </w:r>
    </w:p>
    <w:p>
      <w:r>
        <w:t>Despite their mutual embrace of forms of protectionism, Mr. Biden and Mr. Trump are offering voters contrasting views of how the American economy should engage with China in their rematch election.</w:t>
        <w:br/>
      </w:r>
    </w:p>
    <w:p>
      <w:r>
        <w:t>尽管拜登和特朗普都支持各种形式的保护主义，但在他们的第二次竞选角逐中，关于美国经济应当如何与中国打交道，两人向选民提出了截然不同的观点。</w:t>
        <w:br/>
      </w:r>
    </w:p>
    <w:p>
      <w:r>
        <w:t>Mr. Trump wants to tear down the bridges of commerce between the world’s two largest economies and dramatically restrict trade overall. He has pledged to raise tariffs on all Chinese imports, by revoking the “most favored nation” trade status that Congress voted to bestow on China at the end of the Clinton administration, and ban some Chinese goods entirely. He would impose new taxes on all imports from around the world.</w:t>
        <w:br/>
      </w:r>
    </w:p>
    <w:p>
      <w:r>
        <w:t>特朗普希望拆除世界上最大的两个经济体之间的商业桥梁，并在整体上大幅限制贸易。他承诺提高所有中国进口商品的关税，取消国会在克林顿政府末期投票给予中国的“最惠国”贸易地位，并且完全禁止一些中国商品。他将对来自世界各地的所有进口商品征收新税。</w:t>
        <w:br/>
      </w:r>
    </w:p>
    <w:p>
      <w:r>
        <w:t>Mr. Trump bluntly asserts China will pay the cost of those tariffs, not consumers, though detailed economic studies contradict him. But Robert Lighthizer, his former trade representative who remains an influential voice in Mr. Trump’s trade discussions, told New York Times reporters late last year that it was worth trading higher consumer prices for increased manufacturing employment.</w:t>
        <w:br/>
      </w:r>
    </w:p>
    <w:p>
      <w:r>
        <w:t>特朗普直言不讳地声称，为这些关税的付出代价的将是中国，而不是美国消费者，尽管有详尽的经济学研究得出了相悖的结论。但他的前贸易代表、在特朗普的贸易讨论中仍有影响力的罗伯特·莱特希泽去年年底对《纽约时报》记者表示，用更高的消费价格换取增加制造业就业是值得的。</w:t>
        <w:br/>
      </w:r>
    </w:p>
    <w:p>
      <w:r>
        <w:t>“There’s a group of people who think that consumption is the end,” Mr. Lighthizer said. “And my view is production is the end, and safe and happy communities are the end. You should be willing to pay a price for that.”</w:t>
        <w:br/>
      </w:r>
    </w:p>
    <w:p>
      <w:r>
        <w:t>“有些人认为消费就是目的，”莱特希泽说。“我的观点是，生产才是目的，安全和幸福的社区才是目的。你应该愿意为此付出代价。”</w:t>
        <w:br/>
      </w:r>
    </w:p>
    <w:p>
      <w:r>
        <w:t>Mr. Biden rejects Mr. Trump’s proposals as too broad and costly. He wants to build a protective fortress around strategic industries like clean energy and semiconductors, using tariffs and other regulations. Mr. Biden is also showering companies in those sectors with billions in government subsidies, including for green-energy technologies through the Inflation Reduction Act.</w:t>
        <w:br/>
      </w:r>
    </w:p>
    <w:p>
      <w:r>
        <w:t>拜登拒绝接受特朗普的方案，称其过于宽泛，成本太高。他希望利用关税和其他法规，在清洁能源和半导体等战略产业周围建立一个保护性堡垒。拜登还向这些行业的公司提供了数十亿美元的政府补贴，包括通过《降低通货膨胀法》为绿色能源技术提供的补贴。</w:t>
        <w:br/>
      </w:r>
    </w:p>
    <w:p>
      <w:r>
        <w:t>“Investment must be paired with trade enforcement to make sure the comeback we are seeing in communities around the country is not undercut by a flood of unfairly underpriced exports from China,” Lael Brainard, who directs the White House National Economic Council, said in a speech on Thursday. “We have learned from the past. There can be no second China Shock here in America.”</w:t>
        <w:br/>
      </w:r>
    </w:p>
    <w:p>
      <w:r>
        <w:t>“投资必须与贸易执法相结合，以确保我们在全国各地看到的复苏不会受到中国不公平低价出口产品的冲击，”白宫国家经济委员会主任莱尔·布雷纳德周四在演讲中表示。“我们从过去吸取了教训。在美国，不会有第二次中国冲击。”</w:t>
        <w:br/>
      </w:r>
    </w:p>
    <w:p>
      <w:r>
        <w:t>Many economists who continue to favor less restricted trade with China have criticized both candidates’ plans, and not simply because they risk raising prices for American shoppers. They say Mr. Trump’s and Mr. Biden’s policies could slow economic growth. Cutting off Chinese competition, they say, could force companies and consumers to spend money on artificially expensive domestic goods, instead of on new and innovative products that would create new industries and new jobs.</w:t>
        <w:br/>
      </w:r>
    </w:p>
    <w:p>
      <w:r>
        <w:t>许多继续支持减少对华贸易限制的经济学家批评了两位候选人的计划，不仅仅是因为它们有可能提高物价。他们表示，特朗普和拜登的政策可能会减缓经济增长。他们说，切断来自中国的竞争，可能会迫使企业和消费者把钱花在人为造成的的昂贵国内商品上，而不是花在能够创造新产业和新就业机会的新型创新产品上。</w:t>
        <w:br/>
      </w:r>
    </w:p>
    <w:p>
      <w:r>
        <w:t>“We’re going to hurt our productivity by massively overspending on these things,” said R. Glenn Hubbard, a Columbia University economist who led the White House Council of Economic Advisers under former President George W. Bush.</w:t>
        <w:br/>
      </w:r>
    </w:p>
    <w:p>
      <w:r>
        <w:t>“在这些方面大规模过度支出，会损害我们的生产力，”哥伦比亚大学经济学家、曾在前总统乔治·W·布什任内领导白宫经济顾问委员会的格伦·哈伯德说。</w:t>
        <w:br/>
      </w:r>
    </w:p>
    <w:p>
      <w:r>
        <w:t>Some Democrats say Mr. Biden’s best hope of building a lasting, successful China trade policy is by spending more, including potentially another round of subsidies for semiconductors and other high-tech manufacturing, and by going further on enforcement. Senator Sherrod Brown, Democrat of Ohio, a career-long China and trade hawk in Congress, has pushed Mr. Biden to ban Chinese electric vehicles outright.</w:t>
        <w:br/>
      </w:r>
    </w:p>
    <w:p>
      <w:r>
        <w:t>一些民主党人说，要建立持久而成功的对华贸易政策，拜登的首选做法应该是增加支出，包括可能对半导体和其他高科技制造业进行新一轮补贴，并进一步加强执法。俄亥俄州民主党参议员谢罗德·布朗一直是国会中对华和贸易问题上的鹰派，他敦促拜登彻底禁止来自中国的电动汽车。</w:t>
        <w:br/>
      </w:r>
    </w:p>
    <w:p>
      <w:r>
        <w:t>Jennifer Harris, a former Biden aide who now leads the Economy and Society Initiative at the William and Flora Hewlett Foundation, has pushed the administration to couple its industrial policy spending with even stricter rules on what the recipients of that money can do with it. She wants stronger mandates for domestic automakers to shift to electric vehicles, for example, and stricter curbs on stock buybacks to force companies receiving government grants, like semiconductor manufacturers, to invest more in research and development.</w:t>
        <w:br/>
      </w:r>
    </w:p>
    <w:p>
      <w:r>
        <w:t>拜登的前助手、现任威廉和弗洛拉·休利特基金会经济与社会倡议问题负责人珍妮弗·哈里斯敦促政府将产业政策支出与更严格的规定结合起来，限制资金接受者对这笔钱的用途。例如，她希望加强对国内汽车制造商向电动汽车转型的强制要求，并对股票回购施加更严格的限制，以迫使半导体制造商等接受政府资助的公司加大研发投入。</w:t>
        <w:br/>
      </w:r>
    </w:p>
    <w:p>
      <w:r>
        <w:t>“This begins the much harder chapter that I think is much less attempted in U.S. history of industrial policy,” Ms. Harris said: “Making industry really prove it out.”</w:t>
        <w:br/>
      </w:r>
    </w:p>
    <w:p>
      <w:r>
        <w:t>“这开启了一个更加艰难的篇章，我认为在美国产业政策的历史上，这方面的尝试要少得多，”哈里斯说。“让产业真正经受住考验。”</w:t>
        <w:br/>
      </w:r>
    </w:p>
    <w:p>
      <w:r>
        <w:t>Voters will sour on those efforts, she added, if Mr. Biden’s policies do not help quickly drive down prices of Made-in-the-U.S.A. products. “Americans want it both ways, and they’re going to get grumpy when prices go up,” she said.</w:t>
        <w:br/>
      </w:r>
    </w:p>
    <w:p>
      <w:r>
        <w:t>她还说，如果拜登的政策不能帮助迅速压低美国制造的价格，选民们就会对这些努力感到不满。她说：“美国人希望两者兼顾，当物价上涨时，他们会变得暴躁。”</w:t>
        <w:br/>
      </w:r>
    </w:p>
    <w:p>
      <w:r>
        <w:t>Polls show voters are already extremely grumpy about price increases, which are related to supply-chain snarls and government and central bank stimulus as the world emerged from the Covid-19 recession.</w:t>
        <w:br/>
      </w:r>
    </w:p>
    <w:p>
      <w:r>
        <w:t>民意调查显示，选民已经对物价上涨非常不满，这与供应链混乱以及政府和央行在全球摆脱新冠衰退之际的刺激措施有关。</w:t>
        <w:br/>
      </w:r>
    </w:p>
    <w:p>
      <w:r>
        <w:t>Inflation concerns are weighing on Mr. Biden’s re-election chances. Current and former Biden aides are hopeful they will not also discredit Mr. Biden’s economic policy strategy, if he were to win a second term. Persistently higher prices from new tariffs could also hurt Mr. Trump’s approval, if he were to regain the White House.</w:t>
        <w:br/>
      </w:r>
    </w:p>
    <w:p>
      <w:r>
        <w:t>对通胀的担忧正在影响拜登连任的机会。拜登的现任和前任助手们希望，如果拜登赢得连任，这些问题不会影响他的经济政策战略。如果特朗普再度入主白宫，新关税带来的价格持续上涨也可能损害他的支持率。</w:t>
        <w:br/>
      </w:r>
    </w:p>
    <w:p>
      <w:r>
        <w:t>Those political questions are driving uncertainty about what the new era of China policy will ultimately settle into. Mr. Hubbard would like to see a retreat from protectionism and a re-embrace of what you might call more traditional views of trade policy: enforce global rules, invest heavily in national innovation to retain an edge, and when you do lose industries to a global rival, spend big to retrain the workers who are displaced so they can find new jobs.</w:t>
        <w:br/>
      </w:r>
    </w:p>
    <w:p>
      <w:r>
        <w:t>这些政治问题给新时代的对华政策最终走向带来了不确定性。哈伯德希望看到保护主义的退却，重新采取所谓更传统的贸易政策观点：执行全球规则，大力投资于国家创新以保持优势，如果你的产业被全球竞争对手抢走，那就花大钱对失业工人进行再培训，使他们能够找到新工作。</w:t>
        <w:br/>
      </w:r>
    </w:p>
    <w:p>
      <w:r>
        <w:t>He concedes there is little appetite in the American electorate for such a policy. So does Ms. Harris. “The idea that we’re just going to run this movie again, knowing the political fallout that came from the first round, is just complete suicide to me,” she said.</w:t>
        <w:br/>
      </w:r>
    </w:p>
    <w:p>
      <w:r>
        <w:t>他承认美国选民对这样的政策兴趣不大。哈里斯也是这样认为。“明知第一轮选举带来的政治后果是什么，还要把同一部电影再放一遍，这在我看来简直是自杀，”她说。</w:t>
        <w:br/>
      </w:r>
    </w:p>
    <w:p>
      <w:r>
        <w:t>Mr. Autor said that, economically speaking, he would not like to return to the previous era of China trade. He is generally complimentary of Mr. Biden’s industrial efforts, including his China policy, but says the president should “give up” on support for some sectors of the economy where China has driven costs extremely low, like solar cells.</w:t>
        <w:br/>
      </w:r>
    </w:p>
    <w:p>
      <w:r>
        <w:t>奥托尔说，从经济角度讲，他不希望回到以前的对华贸易时代。他在总体上对拜登在产业方面的努力表示赞赏，包括他的对华政策，但他说，拜登应该“放弃”支持一些成本已经被中国压得极低的经济部门，比如太阳能电池。</w:t>
        <w:br/>
      </w:r>
    </w:p>
    <w:p>
      <w:r>
        <w:t>His latest research warns of the economic perils of poorly designed trade policy, but it also explains why presidents might keep pursuing it. In a recent paper, written with several fellow economists, Mr. Autor found that Mr. Trump’s tariff-centered approach did not succeed in bringing many factory jobs back to America.</w:t>
        <w:br/>
      </w:r>
    </w:p>
    <w:p>
      <w:r>
        <w:t>他的最新研究警告说，贸易政策设计不当会带来经济危险，但它也解释了为什么总统们可能会继续推行不当的政策。在最近与几位经济学家合著的一篇论文中，奥托发现，特朗普以关税为中心的做法并没有成功地将许多工厂工作岗位带回美国。</w:t>
        <w:br/>
      </w:r>
    </w:p>
    <w:p>
      <w:r>
        <w:t>But, the economists found, the policy seemed to have won Mr. Trump and his party more votes.</w:t>
        <w:br/>
      </w:r>
    </w:p>
    <w:p>
      <w:r>
        <w:t>但作者们发现，这项政策似乎为特朗普及其政党赢得了更多选票。</w:t>
        <w:br/>
      </w:r>
    </w:p>
    <w:p>
      <w:pPr>
        <w:pStyle w:val="Heading1"/>
        <w:spacing w:before="0" w:after="280"/>
      </w:pPr>
      <w:r>
        <w:rPr>
          <w:rFonts w:ascii="Times New Roman" w:hAnsi="Times New Roman" w:eastAsia="宋体"/>
          <w:b/>
          <w:sz w:val="52"/>
        </w:rPr>
        <w:t>伊朗总统莱希因坠机逝世：宗教统治的坚定捍卫者</w:t>
      </w:r>
    </w:p>
    <w:p>
      <w:r>
        <w:t>Ebrahim Raisi, Iran’s president and a top contender to succeed the nation’s supreme leader, was killed on Sunday in a helicopter crash. He was 63.</w:t>
        <w:br/>
      </w:r>
    </w:p>
    <w:p>
      <w:r>
        <w:t>周日，伊朗总统、伊朗最高领袖接班人的主要竞争者易卜拉欣·莱希在一起直升机事故中丧生，终年63岁。</w:t>
        <w:br/>
      </w:r>
    </w:p>
    <w:p>
      <w:r>
        <w:t>A conservative Shiite Muslim cleric who had a hand in some of the most brutal crackdowns on opponents of the Islamic Republic, Mr. Raisi was a protégé of Iran’s supreme leader, Ayatollah Ali Khamenei, and a devoted upholder of religious rule in the country.</w:t>
        <w:br/>
      </w:r>
    </w:p>
    <w:p>
      <w:r>
        <w:t>作为一名保守的什叶派穆斯林神职人员，莱希参与了对伊斯兰共和国反对者的一些最残酷的镇压，他是伊朗最高领袖哈梅内伊的门生，也是该国宗教统治的坚定捍卫者。</w:t>
        <w:br/>
      </w:r>
    </w:p>
    <w:p>
      <w:r>
        <w:t>Mr. Raisi’s presidency was shaped by two major events: the 2022 nationwide uprising, led by women and girls, demanding the end to the Islamic Republic’s rule and the government’s brutal crushing of that movement; and the current Middle East war with Israel, with which it had a long history of clandestine attacks.</w:t>
        <w:br/>
      </w:r>
    </w:p>
    <w:p>
      <w:r>
        <w:t>莱希担任总统期间发生了两件大事：2022年由妇女和女孩领导的全国性抗议活动，要求结束伊斯兰共和国统治，政府对这场运动进行了残酷镇压；再一件就是目前与以色列的中东战争，伊朗长期以来一直对以色列发动秘密攻击。</w:t>
        <w:br/>
      </w:r>
    </w:p>
    <w:p>
      <w:r>
        <w:t>As the president under Iran’s political system, Mr. Raisi did not set the country’s nuclear or regional policy. But he inherited a government that was steadily expanding its regional influence through a network of proxy militia groups and a nuclear program that was rapidly advancing to weapons-grade uranium enrichment levels following the United States’ exit from a nuclear deal.</w:t>
        <w:br/>
      </w:r>
    </w:p>
    <w:p>
      <w:r>
        <w:t>在伊朗的政治体制下，莱希作为总统没有参与核政策或地区政策的制定。但他继承了一个通过代理民兵组织网络稳步扩大地区影响力的政府，以及一个在美国退出核协议后迅速推进到武器级铀浓缩水平的核计划。</w:t>
        <w:br/>
      </w:r>
    </w:p>
    <w:p>
      <w:r>
        <w:t>Mr. Raisi endorsed and supported both of these policies and viewed them as essential for Iran to maintain its influence in the region and to exercise leverage over the West.</w:t>
        <w:br/>
      </w:r>
    </w:p>
    <w:p>
      <w:r>
        <w:t>莱希赞同并支持这两项政策，认为它们对伊朗保持在该地区的影响力，以及对西方施加压力是至关重要的。</w:t>
        <w:br/>
      </w:r>
    </w:p>
    <w:p>
      <w:r>
        <w:t>His death came as a yearslong shadow war became one of direct confrontation in the wake of Israel’s military assault on Gaza in retaliation for the Oct. 7 Hamas attacks on Israel.</w:t>
        <w:br/>
      </w:r>
    </w:p>
    <w:p>
      <w:r>
        <w:t>莱希罹难之际，一场长达数年的影子战争正在演变成直接对抗，此前以色列正在为报复10月7日哈马斯的袭击而对加沙发动了军事攻击。</w:t>
        <w:br/>
      </w:r>
    </w:p>
    <w:p>
      <w:r>
        <w:t>Mr. Raisi was born in the northeastern city of Mashhad to a family of clerics, and he studied at the country’s famous seminary in Qum before participating as an 18-year-old in the 1979 Islamic revolution, which deposed Iran’s shah. Just two years later, Mr. Raisi became a judge in the newly created Islamic Republic, beginning a steady ascent to the top of Iranian politics.</w:t>
        <w:br/>
      </w:r>
    </w:p>
    <w:p>
      <w:r>
        <w:t>莱希出生在伊朗东北部城市马什哈德的一个神职人员家庭，曾就读于该国著名的库姆神学院。1979年，18岁的他参加了推翻伊朗国王的伊斯兰革命。仅仅两年后，莱希成为新成立的伊斯兰共和国的一名法官，随后步步高升，来到伊朗政坛的最高层。</w:t>
        <w:br/>
      </w:r>
    </w:p>
    <w:p>
      <w:r>
        <w:t>Like Mr. Khamenei and his predecessor, Ayatollah Ruhollah Khomeini, the founder of the Islamic revolution, Mr. Raisi donned a cleric’s black turban, one that is reserved for “sayyids,” or people who trace their lineage back to the Prophet Muhammad.</w:t>
        <w:br/>
      </w:r>
    </w:p>
    <w:p>
      <w:r>
        <w:t>莱希与哈梅内伊及其前任、伊斯兰革命的创始人霍梅尼一样，也戴着神职人员的黑色头巾，这种头巾唯有“赛义德”才可佩戴，也就是那些宗系可以追溯到先知穆罕默德的人。</w:t>
        <w:br/>
      </w:r>
    </w:p>
    <w:p>
      <w:r>
        <w:t>The issue of succession in Iran has become more pressing because Mr. Khamenei is 85 and frail. The selection of the next supreme leader is an opaque process of political rivalries and jockeying. Under the Constitution, an elected body of clerics called the Assembly of Experts picks the supreme leader.</w:t>
        <w:br/>
      </w:r>
    </w:p>
    <w:p>
      <w:r>
        <w:t>由于哈梅内伊已经85岁高龄，加之身体虚弱，伊朗最高领导人的继任问题变得更加紧迫。最高领导人的选举是一个不透明的过程，充满了政治斗争和角力。根据伊朗宪法，最高领袖由神职人员组成的专家会议选出。</w:t>
        <w:br/>
      </w:r>
    </w:p>
    <w:p>
      <w:r>
        <w:t>Mr. Raisi was viewed as one of the top contenders for that role and was favored by the hard-line faction, as was Ayatollah Khamenei’s son Mojtaba, an influential cleric who helps run his father’s office. Mr. Raisi’s death essentially paves the path for the younger Mr. Khamenei to succeed his father.</w:t>
        <w:br/>
      </w:r>
    </w:p>
    <w:p>
      <w:r>
        <w:t>莱希被视为该职位的头号竞争者之一，受到了强硬派的青睐；而哈梅内伊的儿子穆杰塔巴是一名有影响力的神职人员，帮助管理他父亲的办公室。莱希之死基本上为小哈梅内伊接替父亲的职位铺平了道路。</w:t>
        <w:br/>
      </w:r>
    </w:p>
    <w:p>
      <w:r>
        <w:t>Political analysts described Mr. Raisi as a loyal enforcer of Mr. Khamenei’s policies and a facilitator of the growing power of the Islamic Revolutionary Guard Corps in Iran’s politics and economy.</w:t>
        <w:br/>
      </w:r>
    </w:p>
    <w:p>
      <w:r>
        <w:t>政治分析人士称，作为哈梅内伊政策的忠实执行者，莱希让伊斯兰革命卫队在伊朗政治和经济领域发挥了越来越大的影响力。</w:t>
        <w:br/>
      </w:r>
    </w:p>
    <w:p>
      <w:r>
        <w:t>“He was not someone exuding charisma. His speeches were not motivating people to the streets. He was executing policy,” said Sanam Vakil, director of the Middle East and North Africa program at Chatham House. “Above all, he was a regime insider. He was an ideologue who worked within the system and through the system.”</w:t>
        <w:br/>
      </w:r>
    </w:p>
    <w:p>
      <w:r>
        <w:t>“他不是那种魅力四射的人。他的演讲不会激励人们走上街头。他是政策的执行者，”英国查塔姆研究所的中东和北非项目主任萨纳姆·瓦基勒说。“最重要的是，他是政权内部人士。他是一个在体制内通过体制开展工作的意识形态主义者。”</w:t>
        <w:br/>
      </w:r>
    </w:p>
    <w:p>
      <w:r>
        <w:t>Mr. Raisi’s supporters, including conservative pundits on state media, praised him for reimposing strict religious and social rules, being intolerant of dissent and turning Iran’s policies away from the West toward more engagement with Russia and China.</w:t>
        <w:br/>
      </w:r>
    </w:p>
    <w:p>
      <w:r>
        <w:t>莱希的支持者，包括官方媒体上的保守派专家，称赞他重新实施了严格的宗教和社会规范，对于异见不会网开一面，并将伊朗的政策从西方转向更多地与俄罗斯和中国接触。</w:t>
        <w:br/>
      </w:r>
    </w:p>
    <w:p>
      <w:r>
        <w:t>From 2016 to 2019, Mr. Raisi was at the helm of Astan Quds Razavi, a powerful multibillion-dollar religious conglomerate under the control of Mr. Khamenei and believed to be one of his most significant sources of wealth.</w:t>
        <w:br/>
      </w:r>
    </w:p>
    <w:p>
      <w:r>
        <w:t>从2016年到2019年，莱希担任了阿斯坦·古德斯·拉扎维组织的负责人，这是哈梅内伊控制下的一个实力雄厚、资产达数十亿美元的宗教集团，据信是哈梅内伊最重要的财富来源之一。</w:t>
        <w:br/>
      </w:r>
    </w:p>
    <w:p>
      <w:r>
        <w:t>In 2019, Mr. Raisi became the head of Iran’s judiciary, and during his tenure he oversaw some of the most brutal crackdowns on dissent. At least 500 people were killed during nationwide demonstrations in November 2019 in response to a spike in fuel prices. The judiciary arrested activists, journalists, lawyers and dual national citizens.</w:t>
        <w:br/>
      </w:r>
    </w:p>
    <w:p>
      <w:r>
        <w:t>2019年，莱希成为伊朗司法部门的负责人，在任职期间，他主持了一些最残酷的异见人士镇压行动。2019年11月，在针对油价飙升的全国性示威中，至少有500人丧生。司法机关逮捕了活动人士、记者、律师和具有双重国籍的公民。</w:t>
        <w:br/>
      </w:r>
    </w:p>
    <w:p>
      <w:r>
        <w:t>He became president in 2021 in an election that was widely seen as orchestrated to ensure his victory, with his most serious rivals having been disqualified.</w:t>
        <w:br/>
      </w:r>
    </w:p>
    <w:p>
      <w:r>
        <w:t>他于2021年当选总统，但人们普遍认为那次选举是为确保他的胜利而精心策划的，他的主要竞争对手都被取消了资格。</w:t>
        <w:br/>
      </w:r>
    </w:p>
    <w:p>
      <w:r>
        <w:t>Mr. Raisi campaigned as an anticorruption candidate but took up the presidency under a cloud of condemnation by government opponents and international rights groups. Rights groups highlighted Mr. Raisi’s background as a member of a four-person panel that ordered the execution of 5,000 political dissidents in 1988 without trials at the end of the Iran-Iraq war. Mr. Raisi has not denied being part of the panel and said in a speech that he was a junior official appointed to the role by the supreme leader at the time.</w:t>
        <w:br/>
      </w:r>
    </w:p>
    <w:p>
      <w:r>
        <w:t>莱希在竞选时曾高举反腐旗帜，却在反政府人士和国际人权组织的一片谴责声中当选总统。人权组织指出莱希曾是一个四人小组的成员，该小组在1988年两伊战争结束时未经审判就下令处决了5000名持不同政见者。莱希并未否认自己是该小组成员，并在一次演讲中表示，他当时不过是被最高领袖任命担任这一职务的一名低阶官员。</w:t>
        <w:br/>
      </w:r>
    </w:p>
    <w:p>
      <w:r>
        <w:t>“We lost a generation of political minds and activists who could have been important players in Iranian society,” said Hadi Ghaemi, executive director of the Center for Human Rights in Iran.</w:t>
        <w:br/>
      </w:r>
    </w:p>
    <w:p>
      <w:r>
        <w:t>伊朗人权中心执行主任哈迪·加埃米说：“我们失去了整整一代政治思想家和活动家，他们本可以成为伊朗社会的重要参与者。”</w:t>
        <w:br/>
      </w:r>
    </w:p>
    <w:p>
      <w:r>
        <w:t>Mr. Raisi, he argued, played a hand in several of the most repressive moments of Iranian history, in particular the crackdowns on antigovernment protests in 2009 and 2022.</w:t>
        <w:br/>
      </w:r>
    </w:p>
    <w:p>
      <w:r>
        <w:t>他认为，莱希在伊朗历史上几个最为专制的时刻发挥了作用，特别是2009年和2022年对反政府抗议活动的镇压。</w:t>
        <w:br/>
      </w:r>
    </w:p>
    <w:p>
      <w:r>
        <w:t>Mr. Raisi took power three years after Donald J. Trump, as president, withdrew from the nuclear deal between Iran and world powers. After the United States exited the deal, Mr. Trump reimposed tough economic sanctions on Iran, hitting the country’s oil sales and banks. A year later, after Iran failed to reap the benefits of the nuclear deal, it returned to enriching uranium at a near weapons-grade level.</w:t>
        <w:br/>
      </w:r>
    </w:p>
    <w:p>
      <w:r>
        <w:t>在特朗普总统退出伊朗与世界大国达成的核协议三年后，莱希上台。美国退出协议后，特朗普重新对伊朗实施严厉的经济制裁，打击了该国的石油销售和银行。一年后，伊朗未能从核协议中获益，于是又重新开始了接近武器级水平的铀浓缩活动。</w:t>
        <w:br/>
      </w:r>
    </w:p>
    <w:p>
      <w:r>
        <w:t>Mr. Raisi took office promising to pursue a “resistance diplomacy,” meaning a defiance of Western powers but an openness to negotiations, particularly with the United States, to return to the nuclear deal and to seek the removal of sanctions. But months of negotiations fell through in the fall of 2021, and no deal has been reached with the Biden administration.</w:t>
        <w:br/>
      </w:r>
    </w:p>
    <w:p>
      <w:r>
        <w:t>莱希上任时承诺推行“抵抗外交”，意味着要抵制西方大国，但对谈判持开放态度，尤其是与美国展开谈判，重返核协议并寻求取消制裁。但在2021年秋季，持续数月的谈判宣告失败，至今也未与拜登政府达成任何协议。</w:t>
        <w:br/>
      </w:r>
    </w:p>
    <w:p>
      <w:r>
        <w:t>One of Mr. Raisi’s most important foreign policy achievements as president was one that had long eluded his predecessors: the restoration of ties with Iran’s longtime regional adversary, Saudi Arabia. In 2023, the two nations signed a deal in Beijing to re-establish diplomatic relations. Although largely symbolic, the agreement was seen as key to defusing their regional rivalry.</w:t>
        <w:br/>
      </w:r>
    </w:p>
    <w:p>
      <w:r>
        <w:t>莱希担任总统期间最重要的外交成就之一，就是他的前任们始终未能实现的一个目标：恢复与伊朗的地区老对手——沙特阿拉伯的关系。2023年，两国在北京签署了恢复邦交协议。尽管该协议主要是象征性的，但被视为化解两国地区竞争的关键。</w:t>
        <w:br/>
      </w:r>
    </w:p>
    <w:p>
      <w:r>
        <w:t>Mr. Raisi prioritized forging closer relations with Russia and China and pivoting away from the West, saying that Iran could not trust the United States and Europe after the collapse of the nuclear deal. Mr. Raisi’s government reached a sweeping 25-year economic, security and military deal with China: Iran agreed to sell Beijing discounted oil in exchange for $400 billion investments in Iran by Chinese companies in a wide range of sectors.</w:t>
        <w:br/>
      </w:r>
    </w:p>
    <w:p>
      <w:r>
        <w:t>莱希远离西方，优先发展与俄罗斯和中国的更密切关系，并表示伊朗在核协议破裂后无法信任美国和欧洲。莱希政府与中国达成了一项为期25年的全面经济、安全和军事协议：伊朗同意以优惠价格向北京出售石油，换取中国企业在广泛领域对伊朗的4000亿美元投资。</w:t>
        <w:br/>
      </w:r>
    </w:p>
    <w:p>
      <w:r>
        <w:t>He also traveled to Moscow frequently to meet his Russian counterpart, President Vladimir V. Putin, and they deepened security and military relations. Iran has sold drones to Russia, which has used them in its war in Ukraine, although Mr. Raisi has denied this role.</w:t>
        <w:br/>
      </w:r>
    </w:p>
    <w:p>
      <w:r>
        <w:t>他还经常前往莫斯科与俄罗斯总统普京会面，他们加深了双方在安全和军事方面的关系。伊朗向俄罗斯出售无人机，俄罗斯将它们用于在乌克兰的战争，不过莱希否认了这一点。</w:t>
        <w:br/>
      </w:r>
    </w:p>
    <w:p>
      <w:r>
        <w:t>Mr. Raisi’s impact on domestic policy during his presidency has been felt far more deeply, and his legacy is likely to be a contested one. During his rule, the country suffered severe economic downturns, driven by international sanctions and high unemployment.</w:t>
        <w:br/>
      </w:r>
    </w:p>
    <w:p>
      <w:r>
        <w:t>在担任总统期间，莱希对国内政策的影响要深远得多，他留下的政治遗产可能会受到质疑。他在位期间，由于国际制裁和高失业率，伊朗遭受了严重的经济衰退。</w:t>
        <w:br/>
      </w:r>
    </w:p>
    <w:p>
      <w:r>
        <w:t>“If you want to think of his legacy, he left the country’s economy in ruins, and it has become more repressive,” said Sina Azodi, a lecturer on Iran at George Washington University. “Iran was never democratic or free, but, since 2021, political repression has increased. No voice of dissent is tolerated.”</w:t>
        <w:br/>
      </w:r>
    </w:p>
    <w:p>
      <w:r>
        <w:t>“如果你想想他留下的政治遗产，就会发现他把国家的经济搞得一团糟，而且变得更加压抑，”乔治·华盛顿大学的伊朗问题讲师西娜·阿佐迪说。“伊朗从来就不是民主或自由的国家，但是自2021年以来，政治打压加剧。任何异议的声音都是不被容忍的。”</w:t>
        <w:br/>
      </w:r>
    </w:p>
    <w:p>
      <w:r>
        <w:t>Under Mr. Raisi’s watch, Iran’s currency plunged to a record low, climate change and mismanagement intensified water shortages, and the country was hit in January by the deadliest terrorist attack since the 1979 founding of the republic.</w:t>
        <w:br/>
      </w:r>
    </w:p>
    <w:p>
      <w:r>
        <w:t>在莱希的领导下，伊朗货币价值跌至历史低点，气候变化和管理不善加剧了水资源短缺，该国在1月份还遭受了自1979年共和国成立以来最严重的恐怖袭击。</w:t>
        <w:br/>
      </w:r>
    </w:p>
    <w:p>
      <w:r>
        <w:t>Mr. Raisi also oversaw a brutal crackdown on antigovernment protests that erupted in 2022 after the death of a 21-year-old Kurdish woman, Mahsa Amini, while she was in the custody of Iran’s morality police. Her death set off a wave of protests led by women who took off their head scarves and called for the overthrow of the Islamic Republic.</w:t>
        <w:br/>
      </w:r>
    </w:p>
    <w:p>
      <w:r>
        <w:t>2022年，21岁的库尔德女子玛莎·阿米尼在被伊朗道德警察拘留期间死亡，莱希执掌的政府对随后爆发的抗议进行了镇压。阿米尼之死引发了由妇女领导的抗议浪潮，她们摘下头巾，呼吁推翻伊斯兰共和国。</w:t>
        <w:br/>
      </w:r>
    </w:p>
    <w:p>
      <w:r>
        <w:t>After many Iranian women defied the mandatory hijab rule and appeared in public for over a year without covering their hair, Mr. Raisi announced this spring that he was going to re-enforce the hijab rule. His government dispatched the morality police back on the streets in April, after having earlier said the force was abolished, and many arrests of women turned violent.</w:t>
        <w:br/>
      </w:r>
    </w:p>
    <w:p>
      <w:r>
        <w:t>许多伊朗女性无视强制性的头巾佩戴规定，一年多来坚持在公共场合露出头发，莱希于今年春天宣布，他将重新加强头巾规定。他的政府在四月份再次派出道德警察在街头巡逻，而此前政府曾表示该部队已经被裁撤；许多女性被拘捕的事件演变为暴力冲突。</w:t>
        <w:br/>
      </w:r>
    </w:p>
    <w:p>
      <w:r>
        <w:t>Allegations of human rights abuses, for which the United States imposed sanctions on Mr. Raisi in 2019, dogged him on the international stage until the last years of his life.</w:t>
        <w:br/>
      </w:r>
    </w:p>
    <w:p>
      <w:r>
        <w:t>美国于2019年对莱希实施制裁，有关侵犯人权的指控一直阻碍他在国际舞台上的露面，直到其生命的最后几年。</w:t>
        <w:br/>
      </w:r>
    </w:p>
    <w:p>
      <w:r>
        <w:t>Last December, he canceled a visit to the United Nations in Geneva amid concerns that he could face arrest over his alleged role in the 1988 mass executions because Sweden had prosecuted a more junior Iranian judiciary official under crimes against humanity. But Mr. Raisi did attend the U.N. General Assembly in New York every year, delivering heated speeches that blamed the dissent in Iran on foreign enemies while portraying his country as a model of good governance and as an upholder of human rights.</w:t>
        <w:br/>
      </w:r>
    </w:p>
    <w:p>
      <w:r>
        <w:t>去年12月，他取消了对日内瓦联合国总部的访问，原因是担心他可能因涉嫌参与1988年的大规模处决而被捕，因为瑞典以反人类罪起诉了一名级别较低的伊朗司法官员。不过，莱希每年都会出席在纽约举行的联合国大会，发表措辞激烈的演讲，把伊朗的异议归咎于外国敌对分子，同时把伊朗描绘成良好治理的典范和人权的捍卫者。</w:t>
        <w:br/>
      </w:r>
    </w:p>
    <w:p>
      <w:r>
        <w:t>Mr. Raisi is survived by his wife, Jamileh Alamolhoda, a university professor of philosophy and education and daughter of an ultra hard-line influential cleric, Ahmad Alamolhoda. The couple have two daughters and at least one grandchild.</w:t>
        <w:br/>
      </w:r>
    </w:p>
    <w:p>
      <w:r>
        <w:t>莱希的遗孀贾米勒·埃勒姆哈迪是极具影响力的极端强硬派神职人员艾哈迈德·埃勒姆哈迪的女儿，她是大学的哲学和教育学教授。两人育有两个女儿，另外至少有一个外孙。</w:t>
        <w:br/>
      </w:r>
    </w:p>
    <w:p>
      <w:pPr>
        <w:pStyle w:val="Heading1"/>
        <w:spacing w:before="0" w:after="280"/>
      </w:pPr>
      <w:r>
        <w:rPr>
          <w:rFonts w:ascii="Times New Roman" w:hAnsi="Times New Roman" w:eastAsia="宋体"/>
          <w:b/>
          <w:sz w:val="52"/>
        </w:rPr>
        <w:t>关税不是美国最好的武器</w:t>
      </w:r>
    </w:p>
    <w:p>
      <w:r>
        <w:t>The tide of globalization is receding, at least from American shores. Two successive presidents have come down firmly on the side of tariffs rather than trade agreements as the preferred mechanism for managing international commerce.</w:t>
        <w:br/>
      </w:r>
    </w:p>
    <w:p>
      <w:r>
        <w:t>全球化的浪潮正在退去，至少在美国是这样。连续两任总统都坚定地支持关税，而不是贸易协定，并将关税作为管理国际贸易的首选机制。</w:t>
        <w:br/>
      </w:r>
    </w:p>
    <w:p>
      <w:r>
        <w:t>History shows that we should proceed with caution. While there are political and security reasons for tariffs, America’s new protectionist stance will raise prices, limit consumer choices and risk our growth.</w:t>
        <w:br/>
      </w:r>
    </w:p>
    <w:p>
      <w:r>
        <w:t>历史表明，我们应该谨慎行事。虽然征收关税有政治和安全方面的原因，但美国新的保护主义立场将提高价格，限制消费者的选择，并危及我们的增长。</w:t>
        <w:br/>
      </w:r>
    </w:p>
    <w:p>
      <w:r>
        <w:t>The past aggressive and widespread imposition of levies of this sort has made clear that restraining trade brings with it serious risks to economic prosperity, both for the United States and for other affected countries.</w:t>
        <w:br/>
      </w:r>
    </w:p>
    <w:p>
      <w:r>
        <w:t>过去的这类咄咄逼人、广泛征收关税的做法已经表明，限制贸易会给美国和其他受影响国家的经济繁荣带来严重风险。</w:t>
        <w:br/>
      </w:r>
    </w:p>
    <w:p>
      <w:r>
        <w:t>Last week, after lying low on this front for most of his term, President Biden announced a raft of new tariffs on selected Chinese imports, including electric cars, solar panels, steel and aluminum. While the tariffs cover only $18 billion of imports, they are, by design, meant to keep Chinese products, like electric vehicles, from entering the U.S. market. In doing so, he has in large measure aligned his trade policy with that of his predecessor Donald Trump.</w:t>
        <w:br/>
      </w:r>
    </w:p>
    <w:p>
      <w:r>
        <w:t>在这方面，拜登总统在任期大部分时间里都保持低调，然而上周，他宣布对部分中国进口商品征收一系列新关税，包括电动汽车、太阳能电池板、钢铁和铝。虽然关税只涵盖180亿美元的进口商品，但其目的是阻止电动汽车等中国产品进入美国市场。在这样，他的贸易政策在很大程度上与前总统特朗普保持一致。</w:t>
        <w:br/>
      </w:r>
    </w:p>
    <w:p>
      <w:r>
        <w:t>It’s not hard to understand the reasons for this. While the U.S. economy continues to grow (albeit a bit slowly) and create jobs (at a fast pace), Americans are dissatisfied; polls show that a majority of voters surveyed said the state of the economy is poor.</w:t>
        <w:br/>
      </w:r>
    </w:p>
    <w:p>
      <w:r>
        <w:t>这其中的原因不难理解。虽然美国经济继续增长（尽管有些缓慢），创造就业机会（速度很快），但美国人并不满意；民意调查显示，大多数接受调查的选民说，经济状况很差。</w:t>
        <w:br/>
      </w:r>
    </w:p>
    <w:p>
      <w:r>
        <w:t>In a search for culprits, eyes often turn to the growing number of inexpensive imports, particularly from China. No doubt decades of increased trade have caused some losers. Entire domestic manufacturing industries — from furniture to electronics to toys to bicycles — have essentially disappeared. And now our ability to compete in new sectors, like electric vehicles and solar panels, is in grave doubt.</w:t>
        <w:br/>
      </w:r>
    </w:p>
    <w:p>
      <w:r>
        <w:t>在寻找罪魁祸首的过程中，人们往往会把目光投向日益增加的廉价进口商品，尤其是来自中国的进口商品。毫无疑问，几十年来不断增长的贸易造成了一些损失。从家具到电子产品，从玩具到自行车，整个国内制造业基本上都消失了。现在，我们在电动汽车和太阳能电池板等新领域的竞争能力也受到严重怀疑。</w:t>
        <w:br/>
      </w:r>
    </w:p>
    <w:p>
      <w:r>
        <w:t>Moreover, as political tensions with China have grown, so have concerns about the national security implications of trade. China is a major source of critical minerals such as lithium and cobalt, essential ingredients in many batteries. And the increase in tariffs on Chinese semiconductors is only the latest in a string of policies intended to support domestic manufacturing of chips, which are key components in everything from autos to military equipment.</w:t>
        <w:br/>
      </w:r>
    </w:p>
    <w:p>
      <w:r>
        <w:t>此外，随着与中国的政治紧张局势加剧，关于贸易对国家安全影响的担忧也在加剧。中国是锂和钴等关键矿物的主要产地，而锂和钴是许多电池的重要成分。提高对中国半导体的关税只是一系列旨在支持国内芯片制造政策中的最新一项，而芯片是从汽车到军事装备等各种产品的关键部件。</w:t>
        <w:br/>
      </w:r>
    </w:p>
    <w:p>
      <w:r>
        <w:t>In that context, at least some of Mr. Biden’s new tariffs targeted at China make sense. But others — like the increase in the duties on certain aluminum and steel products to 25 percent from between zero and 7.5 percent — seem motivated by Mr. Biden’s desire to outflank his opponent in Rust Belt swing states. They will increase the cost of these materials for American industry, hampering efforts to rebuild our manufacturing strength.</w:t>
        <w:br/>
      </w:r>
    </w:p>
    <w:p>
      <w:r>
        <w:t>在这种背景下，拜登针对中国的部分新关税至少有一部分是有道理的。但其他一些关税——比如将某些钢铝产品的关税从0至7.5%提高到25%——似乎因为是拜登希望在“锈带”摇摆州击败对手。它们将增加美国工业所需原材料的成本，阻碍我们重建制造业实力。</w:t>
        <w:br/>
      </w:r>
    </w:p>
    <w:p>
      <w:r>
        <w:t>In addition, the Biden administration announced that it would be extending Trump-era tariffs on $300 billion of Chinese imports, including consumer electronics, furniture, clothing and shoes.</w:t>
        <w:br/>
      </w:r>
    </w:p>
    <w:p>
      <w:r>
        <w:t>此外，拜登政府宣布，将延长特朗普时代对3000亿美元中国进口商品征收的关税，包括消费电子产品、家具、服装和鞋子。</w:t>
        <w:br/>
      </w:r>
    </w:p>
    <w:p>
      <w:r>
        <w:t>While Mr. Biden’s relatively surgical attack on specific Chinese products is far more defensible than Mr. Trump’s wildly broad-brush approach, the sharp reversal in U.S. trade policy over the past seven years brings with it legitimate worries about growth, inflation and the overall number of American jobs.</w:t>
        <w:br/>
      </w:r>
    </w:p>
    <w:p>
      <w:r>
        <w:t>虽然拜登对特定中国产品的相对精准攻击比特朗普一刀切的做法更合理，但过去七年美国贸易政策的急剧逆转，由此产生对经济增长、通胀和美国就业整体形势的担忧是合乎情理的。</w:t>
        <w:br/>
      </w:r>
    </w:p>
    <w:p>
      <w:r>
        <w:t>Every student in an introductory economics course learns about David Ricardo’s 200-year-old theory of comparative advantage: the idea that by specializing in the products that they can produce most efficiently and then trading with others, nations can be better off.</w:t>
        <w:br/>
      </w:r>
    </w:p>
    <w:p>
      <w:r>
        <w:t>每个学生都在经济学入门课上学过200年前大卫·李嘉图提出的比较优势理论：它认为，通过专门生产效率最高的产品，然后与其他国家进行贸易，国家能获得更好的发展。</w:t>
        <w:br/>
      </w:r>
    </w:p>
    <w:p>
      <w:r>
        <w:t>In the wake of the 1929 stock market crash, Congress passed the Smoot-Hawley tariffs. Though pitched as a means of protecting workers and farmers during a downturn, the tariffs triggered a wave of global protectionism that exacerbated the Great Depression and contributed to an estimated two-thirds decline in global trade.</w:t>
        <w:br/>
      </w:r>
    </w:p>
    <w:p>
      <w:r>
        <w:t>1929年股市崩盘后，国会通过了《斯穆特-霍利关税法》。尽管关税被标榜为经济低迷时期保护工人和农民的一种手段，但它引发了一波全球保护主义浪潮，加剧了大萧条，并导致全球贸易下降了约三分之二。</w:t>
        <w:br/>
      </w:r>
    </w:p>
    <w:p>
      <w:r>
        <w:t>Lesson learned, trade liberalization began, and successive accords brought tariffs down sharply, often to minimal levels. That culminated with the North American Free Trade Agreement, which went into effect in 1994, and the admission of China to the World Trade Organization in 2001.</w:t>
        <w:br/>
      </w:r>
    </w:p>
    <w:p>
      <w:r>
        <w:t>吸取了教训后，贸易自由化开始了，一系列协议使关税大幅下降，往往达到最低水平。随着1994年生效的《北美自由贸易协定》和2001年中国加入世界贸易组织，这种趋势达到了顶峰。</w:t>
        <w:br/>
      </w:r>
    </w:p>
    <w:p>
      <w:r>
        <w:t>As macroeconomists argued, the resulting increase in trade brought consumers in the United States and elsewhere less expensive and often superior goods, helping fuel strong economic growth and moderate inflation.</w:t>
        <w:br/>
      </w:r>
    </w:p>
    <w:p>
      <w:r>
        <w:t>正如宏观经济学家所说的那样，由此产生的贸易增长给美国和其他地方的消费者带来了价格更低、往往质量更好的商品，有助于推动强劲的经济增长并缓解通货膨胀。</w:t>
        <w:br/>
      </w:r>
    </w:p>
    <w:p>
      <w:r>
        <w:t>What macroeconomists missed were the microeconomic effects. While trade aided overall prosperity, significant pockets of American workers — particularly in manufacturing — lost their jobs or found their wages cut. One study, for which the Massachusetts Institute of Technology economist David Autor was a co-author, found that the “China shock” cost us nearly one million manufacturing jobs and 2.4 million jobs in total. Little was done to assist affected workers.</w:t>
        <w:br/>
      </w:r>
    </w:p>
    <w:p>
      <w:r>
        <w:t>宏观经济学家忽略的是微观经济效应。虽然贸易促进了整体繁荣，但大量美国工人——尤其是制造业工人——失去了工作或工资被削减。麻省理工学院经济学家戴维·奥托参与撰写的一项研究发现，“中国冲击”让我们失去了近100万个制造业工作岗位，总共失去了240万个工作岗位。政府几乎没有采取任何措施来帮助受影响的工人。</w:t>
        <w:br/>
      </w:r>
    </w:p>
    <w:p>
      <w:r>
        <w:t>Without a doubt, Mr. Trump’s full-throated opposition to free trade contributed to his 2016 election, and he lost no time in carrying out his agenda, even on some imports from allies like Japan and European nations, including steel and aluminum, washing machines and solar panels.</w:t>
        <w:br/>
      </w:r>
    </w:p>
    <w:p>
      <w:r>
        <w:t>毫无疑问，特朗普对自由贸易的全力反对，对他2016年的当选起到了一定的作用，他不失时机地实施了自己的议程，甚至对日本和欧洲国家等盟友进口的钢铝、洗衣机和太阳能电池板施加关税。</w:t>
        <w:br/>
      </w:r>
    </w:p>
    <w:p>
      <w:r>
        <w:t>The general problem with tariffs is that study after study has shown that they raise prices for consumers and probably cost more jobs than they save, particularly as affected countries retaliate.</w:t>
        <w:br/>
      </w:r>
    </w:p>
    <w:p>
      <w:r>
        <w:t>关税的普遍问题是，一项又一项研究表明，它会提高物价，造成的就业损失可能超过它所挽救的就业，尤其是在受影响国家采取报复措施的情况下。</w:t>
        <w:br/>
      </w:r>
    </w:p>
    <w:p>
      <w:r>
        <w:t>Mr. Trump declared victory when China promised to purchase an additional $200 billion of American products — a promise it didn’t keep.</w:t>
        <w:br/>
      </w:r>
    </w:p>
    <w:p>
      <w:r>
        <w:t>当中国承诺额外购买2000亿美元的美国产品时，特朗普宣布自己胜利了——但中国没有遵守这一承诺。</w:t>
        <w:br/>
      </w:r>
    </w:p>
    <w:p>
      <w:r>
        <w:t>Mr. Trump is now making a far more aggressive package of tariffs the centerpiece of his campaign. He has proposed imposing at least a 60 percent levy on all imports from China and a 10 percent tariff on imports from everywhere else. This month, he added a 200 percent duty on vehicles made in Mexico by Chinese companies to his laundry list of protectionist policies.</w:t>
        <w:br/>
      </w:r>
    </w:p>
    <w:p>
      <w:r>
        <w:t>特朗普现在正将更为激进的一揽子关税措施作为竞选活动的核心。他提议对所有从中国进口的商品征收至少60%的关税，对从其他地方进口的商品征收10%的关税。本月，他在自己的保护主义政策清单中，加入了对中国公司在墨西哥生产的汽车征收200%关税。</w:t>
        <w:br/>
      </w:r>
    </w:p>
    <w:p>
      <w:r>
        <w:t>While I’m not predicting another Great Depression, Mr. Trump’s trade agenda, were it put in place, would have a far worse impact on the global economy than Mr. Biden’s more tailored approach.</w:t>
        <w:br/>
      </w:r>
    </w:p>
    <w:p>
      <w:r>
        <w:t>虽然我并不认为会迎来又一场大萧条，但特朗普的贸易议程一旦实施，对全球经济的影响将比拜登更有针对性的做法严重得多。</w:t>
        <w:br/>
      </w:r>
    </w:p>
    <w:p>
      <w:r>
        <w:t>The new protectionism has already put the prospect of further trade agreements on ice. Washington insiders joke that the position of United States trade representative should be retitled United States anti-trade representative. The current trade representative, Katherine Tai, said falsely last week that the evidence of tariffs leading to higher prices had been “largely debunked.”</w:t>
        <w:br/>
      </w:r>
    </w:p>
    <w:p>
      <w:r>
        <w:t>新的贸易保护主义使进一步达成贸易协定的前景岌岌可危。华盛顿内部人士开玩笑说，美国贸易代表的职位应该改名为“美国反贸易代表”。现任贸易代表戴琪上周错误地表示，关税导致价格上涨的证据已经“在很大程度上被推翻”。</w:t>
        <w:br/>
      </w:r>
    </w:p>
    <w:p>
      <w:r>
        <w:t>Not so. Mr. Biden was correct in 2019, when he criticized Mr. Trump for this quixotic trade war. “President Trump may think he’s being tough on China,” Mr. Biden said in a campaign speech. “All that he’s delivered as a consequence of that is American farmers, manufacturers and consumers losing and paying more.” (Ms. Tai later walked back her recent comment.)</w:t>
        <w:br/>
      </w:r>
    </w:p>
    <w:p>
      <w:r>
        <w:t>并非如此。拜登在2019年批评特朗普发动这场不切实际的贸易战，他的批评是正确的。“特朗普总统可能认为他对中国很强硬，”拜登在竞选演讲中说。“他所带来的结果就是美国农民、制造商和消费者蒙受损失，而且要付出更多。（戴琪后来收回了她最近的言论。）</w:t>
        <w:br/>
      </w:r>
    </w:p>
    <w:p>
      <w:r>
        <w:t>A Goldman Sachs analysis found that from the start of 2018 to the start of 2020, prices of tariff-targeted goods rose by about 4 percent and the prices of nontargeted goods fell 1 percent. Numerous studies have found that those higher prices were borne almost entirely by American companies and consumers — not by Chinese exporters. A Tax Foundation analysis concluded that the Trump tariffs cost 166,000 jobs.</w:t>
        <w:br/>
      </w:r>
    </w:p>
    <w:p>
      <w:r>
        <w:t>高盛的一项分析发现，从2018年初到2020年初，关税目标商品的价格上涨了约4%，非关税目标商品的价格下跌了1%。大量研究已发现，这些更高的价格几乎全部由美国公司和消费者承担，而不是由中国出口商承担。税务基金会的一项分析得出结论，特朗普的关税导致16.6万个工作岗位流失。</w:t>
        <w:br/>
      </w:r>
    </w:p>
    <w:p>
      <w:r>
        <w:t>Retaliation, the inevitable result of tariff imposition, has already begun. The “buy American” provisions of the Inflation Reduction Act helped spur Europe to add its own “buy European” requirements to its new green infrastructure bill. All told, the number of worldwide protectionist trade interventions roughly doubled in 2020 and has remained elevated, according to Global Trade Alert.</w:t>
        <w:br/>
      </w:r>
    </w:p>
    <w:p>
      <w:r>
        <w:t>关税征收的必然结果——报复已经开始。《减少通货膨胀法案》中的“购买美国货”条款，促使欧洲在新的绿色基础设施法案中加入了“购买欧洲货”要求。根据“全球贸易预警”组织，总的来说，全球保护主义贸易干预的数量在2020年大约翻了一番，并且仍在上升。</w:t>
        <w:br/>
      </w:r>
    </w:p>
    <w:p>
      <w:r>
        <w:t>We need a better approach. Tariffs can be used to temporarily shelter nascent domestic industries — much as Alexander Hamilton proposed when he served as our first Treasury secretary. They can be used judiciously to address unfair trading practices. And they can be used when national security is genuinely at risk.</w:t>
        <w:br/>
      </w:r>
    </w:p>
    <w:p>
      <w:r>
        <w:t>我们需要一个更好的方法。关税可以用来暂时保护新生的国内产业——就像亚历山大·汉密尔顿在担任美国首任财政部长时提出的那样。它们可以被明智地用于解决不公平的贸易行为。当国家安全真正受到威胁时，它们可以被使用。</w:t>
        <w:br/>
      </w:r>
    </w:p>
    <w:p>
      <w:r>
        <w:t>However, we also need to resume removing trade barriers, not increase them. Among other things, we need the World Trade Organization to function, but the Trump and Biden administrations have blocked all candidates for its appellate body and chosen to act unilaterally, rather than through the W.T.O.</w:t>
        <w:br/>
      </w:r>
    </w:p>
    <w:p>
      <w:r>
        <w:t>然而，我们也需要继续消除贸易壁垒，而不是增加壁垒。最重要的是，我们需要让世界贸易组织发挥作用，但特朗普和拜登政府阻止了该上诉机构的所有候选人，并选择单方面采取行动，而不是通过世贸组织。</w:t>
        <w:br/>
      </w:r>
    </w:p>
    <w:p>
      <w:r>
        <w:t>I’m hoping that when the election dust settles, we can get back to what David Ricardo explained so clearly two centuries ago.</w:t>
        <w:br/>
      </w:r>
    </w:p>
    <w:p>
      <w:r>
        <w:t>我希望，当选举尘埃落定之时，我们能够回归大卫·李嘉图在两个世纪之前就已经解释得很清楚的东西。</w:t>
        <w:br/>
      </w:r>
    </w:p>
    <w:p>
      <w:pPr>
        <w:pStyle w:val="Heading1"/>
        <w:spacing w:before="0" w:after="280"/>
      </w:pPr>
      <w:r>
        <w:rPr>
          <w:rFonts w:ascii="Times New Roman" w:hAnsi="Times New Roman" w:eastAsia="宋体"/>
          <w:b/>
          <w:sz w:val="52"/>
        </w:rPr>
        <w:t>纽约州最高法院推翻韦恩斯坦性犯罪裁决，这里是五个要点</w:t>
      </w:r>
    </w:p>
    <w:p>
      <w:r>
        <w:t>In a 4-to-3 decision on Thursday, New York’s highest court overturned Harvey Weinstein’s 2020 conviction on felony sex crime charges, a reversal that horrified and dismayed many of the women whose decision to speak out against Mr. Weinstein, a prominent Hollywood producer, accelerated the #MeToo movement.</w:t>
        <w:br/>
      </w:r>
    </w:p>
    <w:p>
      <w:r>
        <w:t>周四，纽约州最高法院以四票对三票的结果推翻了2020年对哈维·韦恩斯坦做出的性犯罪重罪判决，这一决定令许多挺身而出指证韦恩斯坦的女性深感惊骇与沮丧，对这位知名好莱坞制片人的相关指控加速了“#我也是”(#MeToo)运动的进程。</w:t>
        <w:br/>
      </w:r>
    </w:p>
    <w:p>
      <w:r>
        <w:t>The New York Court of Appeals agreed with Mr. Weinstein’s defense team that the trial judge who presided over the sex crimes case in Manhattan, Justice James Burke, made a critical error when he let prosecutors call as witnesses several women who testified that Mr. Weinstein had assaulted them, even though none of those allegations had led to charges.</w:t>
        <w:br/>
      </w:r>
    </w:p>
    <w:p>
      <w:r>
        <w:t>纽约州上诉庭认同韦恩斯特辩护团队的主张，即该性犯罪案在曼哈顿的主审法官詹姆斯·伯克犯下了一个关键错误，他允许检方传召多位女性出庭作证，称韦恩斯坦袭击了她们，尽管这些说法全都没有提起正式的指控。</w:t>
        <w:br/>
      </w:r>
    </w:p>
    <w:p>
      <w:r>
        <w:t>The women became known as Molineux witnesses, a term that refers to trial witnesses who are allowed to testify about criminal acts that the defendant has not been charged with committing. In writing for the majority, Judge Jenny Rivera said permitting such testimony in Mr. Weinstein’s case had served to wrongly “diminish defendant’s character before the jury.”</w:t>
        <w:br/>
      </w:r>
    </w:p>
    <w:p>
      <w:r>
        <w:t>这些女性于是就成了“莫里诺证人”，指的是在法庭允许下就一些被告人尚未被指控的刑事罪行出庭作证。在多数意见书中，珍妮·里维拉法官说，在韦恩斯坦一案中允许这样的证词，意味着错误地“在陪审团面前贬低被告人的人格”。</w:t>
        <w:br/>
      </w:r>
    </w:p>
    <w:p>
      <w:r>
        <w:t>The ruling, four years after Mr. Weinstein was convicted of forcibly performing oral sex on a production assistant and of raping an actress, did not surprise many legal analysts who had questioned whether prosecutors had taken too big a risk in their efforts to win over the jury.</w:t>
        <w:br/>
      </w:r>
    </w:p>
    <w:p>
      <w:r>
        <w:t>在韦恩斯坦被判强迫一名制片助理进行口交和强奸一名女演员的罪名成立四年后，这次的裁决在许多法律分析人士的意料之内，他们此前就在质疑，检方在寻求赢得陪审团支持的过程中是否太过冒险。</w:t>
        <w:br/>
      </w:r>
    </w:p>
    <w:p>
      <w:r>
        <w:t>In its decision, the court came to the conclusion that prosecutors had done just that and, along with Justice Burke, had violated a central tenet of criminal trials: Defendants should be judged only on the charges against them.</w:t>
        <w:br/>
      </w:r>
    </w:p>
    <w:p>
      <w:r>
        <w:t>此次裁决中，法庭正是得出了检方冒进的结论，他们和伯克大法官都违背了刑事审判的一项核心原则：对被告人的裁量应该仅限于他所受到的指控。</w:t>
        <w:br/>
      </w:r>
    </w:p>
    <w:p>
      <w:r>
        <w:t>Here are five takeaways from the court’s ruling:</w:t>
        <w:br/>
      </w:r>
    </w:p>
    <w:p>
      <w:r>
        <w:t>以下是法庭裁决的五个要点：</w:t>
        <w:br/>
      </w:r>
    </w:p>
    <w:p>
      <w:r>
        <w:t>The court cited “egregious errors.”</w:t>
        <w:br/>
      </w:r>
    </w:p>
    <w:p>
      <w:r>
        <w:t>法庭援引了“显著错误”</w:t>
        <w:br/>
      </w:r>
    </w:p>
    <w:p>
      <w:r>
        <w:t>The court said the trial’s fairness had been compromised by two key prosecution strategies: the use of Molineux witnesses and the prosecutors’ disclosure that if Mr. Weinstein took the stand in his own defense, they would ask him about dozens of allegations of other crimes and boorish, frightening behavior.</w:t>
        <w:br/>
      </w:r>
    </w:p>
    <w:p>
      <w:r>
        <w:t>法庭称，检方的两个关键策略破坏了审判的公正性：一是对莫里诺证人的使用，二是检方公开表示，如果韦恩斯坦出庭为自己辩护，他们会就他的其它数十项罪行指控和粗野、骇人的行径向他提问。</w:t>
        <w:br/>
      </w:r>
    </w:p>
    <w:p>
      <w:r>
        <w:t>Before the trial, during what is known as a Sandoval hearing, Justice Burke said he would let prosecutors question Mr. Weinstein about 28 allegations that included physically attacking his brother, threatening to cut off a colleague’s genitals with gardening shears, throwing a table of food, and screaming and cursing at hotel restaurant staff after they told him the kitchen was closed.</w:t>
        <w:br/>
      </w:r>
    </w:p>
    <w:p>
      <w:r>
        <w:t>在庭审前的一次所谓“桑多瓦尔听证”中，伯克大法官说他会允许检方就28项指控向韦恩斯特提问，其中包括对其弟的肢体袭击，威胁要用一把园艺剪剪掉一名同事的生殖器，在酒店餐馆工作人员告知厨房已经下班后，掀翻了一桌子的食物并对工作人员恶语相向。</w:t>
        <w:br/>
      </w:r>
    </w:p>
    <w:p>
      <w:r>
        <w:t>That threat made it impossible for Mr. Weinstein to take the stand even though he was “begging” to testify in his own defense, his lawyer, Arthur Aidala, said during oral arguments before the Court of Appeals in February.</w:t>
        <w:br/>
      </w:r>
    </w:p>
    <w:p>
      <w:r>
        <w:t>韦恩斯特的律师阿瑟·阿依达拉在2月的上诉庭口头辩论中说，这样的威胁导致韦恩斯特不可能出庭，尽管他“乞求”能有个为自己辩护的机会。</w:t>
        <w:br/>
      </w:r>
    </w:p>
    <w:p>
      <w:r>
        <w:t>In its majority opinion, the court agreed.</w:t>
        <w:br/>
      </w:r>
    </w:p>
    <w:p>
      <w:r>
        <w:t>法庭在多数意见书中认同了这一主张。</w:t>
        <w:br/>
      </w:r>
    </w:p>
    <w:p>
      <w:r>
        <w:t>“The threat of a cross-examination highlighting these untested allegations undermined defendant’s right to testify,” Judge Rivera wrote. “The remedy for these egregious errors is a new trial.”</w:t>
        <w:br/>
      </w:r>
    </w:p>
    <w:p>
      <w:r>
        <w:t>“威胁通过质证强调这些未经验证的陈词，损害了被告人出庭作证的权利，”里维拉写道。“对这些显著错误的纠正应该是一场新的审判。”</w:t>
        <w:br/>
      </w:r>
    </w:p>
    <w:p>
      <w:r>
        <w:t>The three dissenting judges slammed the majority.</w:t>
        <w:br/>
      </w:r>
    </w:p>
    <w:p>
      <w:r>
        <w:t>三位异议法官猛烈批评了多数意见。</w:t>
        <w:br/>
      </w:r>
    </w:p>
    <w:p>
      <w:r>
        <w:t>Three judges — Madeline Singas, Anthony Cannataro and Michael J. Garcia — dissented in a pair of scathing opinions that accused the majority of continuing “a disturbing trend of overturning juries’ guilty verdicts in cases involving sexual violence.”</w:t>
        <w:br/>
      </w:r>
    </w:p>
    <w:p>
      <w:r>
        <w:t>这三位法官——麦德琳·辛加斯、安瑟尼·坎纳塔罗和迈克尔·J·加西亚——用两份措辞严厉的意见书表达了异议，指责多数意见方延续了“在涉性暴力的案件中推翻陪审团有罪裁断的恼人趋势”。</w:t>
        <w:br/>
      </w:r>
    </w:p>
    <w:p>
      <w:r>
        <w:t>The judges said the court had ignored evidence that the Molineux witnesses had established: that Mr. Weinstein had displayed a pattern of coercion and manipulation.</w:t>
        <w:br/>
      </w:r>
    </w:p>
    <w:p>
      <w:r>
        <w:t>他们说法庭无视了莫里诺证人所确立的证据；且可以看到韦恩斯特存在胁迫和操控的行为模式。</w:t>
        <w:br/>
      </w:r>
    </w:p>
    <w:p>
      <w:r>
        <w:t>Judge Singas said the ruling would make it harder to use such witnesses in future sexual assault cases.</w:t>
        <w:br/>
      </w:r>
    </w:p>
    <w:p>
      <w:r>
        <w:t>辛加斯说，此次的裁决将导致今后的性侵案件更加难以使用此类证人。</w:t>
        <w:br/>
      </w:r>
    </w:p>
    <w:p>
      <w:r>
        <w:t>“Men who serially sexually exploit their power over women — especially the most vulnerable groups in society — will reap the benefit of today’s decision,” she wrote.</w:t>
        <w:br/>
      </w:r>
    </w:p>
    <w:p>
      <w:r>
        <w:t>“那些屡屡利用对女性——尤其是在社会最弱势群体中的女性——的权力进行性剥削的男性，会从今天的裁决中受益，”她写道。</w:t>
        <w:br/>
      </w:r>
    </w:p>
    <w:p>
      <w:r>
        <w:t>Judge Cannataro said the additional witnesses the prosecution had presented had helped upend the still-pervasive notion that a sexual assault must involve “the stereotypical stranger in a dark alley who isolates his victim or waits for her to be alone before launching a violent assault.”</w:t>
        <w:br/>
      </w:r>
    </w:p>
    <w:p>
      <w:r>
        <w:t>坎纳塔罗说，检方提呈的额外证词有助于推翻一种至今仍普遍存在的观念，即性侵必须包含“黑暗小巷里的陌生人这种刻板元素，要等受害人孤身一人时实施性侵”。</w:t>
        <w:br/>
      </w:r>
    </w:p>
    <w:p>
      <w:r>
        <w:t>The case clearly caused tension among the court, evident in a series of back-and-forth statements between the judges, with the majority defending itself against the dissenters’ claims that the ruling weakened the ability of accusers to push their cases through the criminal court system.</w:t>
        <w:br/>
      </w:r>
    </w:p>
    <w:p>
      <w:r>
        <w:t>本案显然在法庭内造成了紧张的对立，这从法官陈词中的针锋相对就能看出来，多数意见方反驳了异议方的说法，认为该裁决并不会削弱提告者在刑事法庭系统内进行诉讼的能力。</w:t>
        <w:br/>
      </w:r>
    </w:p>
    <w:p>
      <w:r>
        <w:t>“We do not ‘shut eyes to the enduring effect of rape culture on notions of consent, and intent,’” Judge Rivera wrote, referring to part of Judge Singas’s dissent. “On the contrary, consistent with our judicial role, our analysis is grounded on bedrock principles of evidence and the defendant’s constitutional right to the presumption of innocence and a fair trial.”</w:t>
        <w:br/>
      </w:r>
    </w:p>
    <w:p>
      <w:r>
        <w:t>“我们并没有‘对强奸文化给合意和动机的观念造成的持久影响视而不见’，”里维拉在评价辛加斯的部分异议时写道。“恰恰相反，本着我们的司法职能，我们的分析是建立在证据的基础原则和被告人无罪推定与公平审判的宪法权利之上的。”</w:t>
        <w:br/>
      </w:r>
    </w:p>
    <w:p>
      <w:r>
        <w:t>Victims and activists are devastated but remain determined.</w:t>
        <w:br/>
      </w:r>
    </w:p>
    <w:p>
      <w:r>
        <w:t>裁决令受害者和活动人士深感痛苦，但没有动摇他们的意志。</w:t>
        <w:br/>
      </w:r>
    </w:p>
    <w:p>
      <w:r>
        <w:t>Dawn Dunning, one of the Molineux witnesses who testified against Mr. Weinstein, said she was asked after the ruling if she regretted testifying.</w:t>
        <w:br/>
      </w:r>
    </w:p>
    <w:p>
      <w:r>
        <w:t>指证韦恩斯坦的“莫里诺证人”之一道恩·邓宁说，裁决后有人问她是否后悔出庭作证。</w:t>
        <w:br/>
      </w:r>
    </w:p>
    <w:p>
      <w:r>
        <w:t>“My answer is a resounding ‘no,’” she said in a statement. “I am a stronger person for having done so, and I know that other women found strength and courage because I and other Weinstein survivors confronted him publicly. The culture has changed, and I am confident that there is no going back.”</w:t>
        <w:br/>
      </w:r>
    </w:p>
    <w:p>
      <w:r>
        <w:t>“我的回答是绝对没有，”她在声明中说。“这段经历让我更坚强，我知道别的女性从我和其他与韦恩斯坦公开对质的受害者这里得到了力量与勇气。文化已经被改变，我相信不会再回到老样子。”</w:t>
        <w:br/>
      </w:r>
    </w:p>
    <w:p>
      <w:r>
        <w:t>She and others encouraged Alvin L. Bragg, the Manhattan district attorney, to retry the case. The 2020 case was tried under Cyrus R. Vance Jr., Mr. Bragg’s predecessor. Through a spokeswoman, Mr. Bragg said that he would retry the case.</w:t>
        <w:br/>
      </w:r>
    </w:p>
    <w:p>
      <w:r>
        <w:t>她和其他人鼓励曼哈顿地区检察官阿尔文·L·布拉格将本案送入复审。这宗2020年案件是在布拉格的前任小塞拉斯·R·凡斯任内审理的。布拉格通过一名发言人表示，他会促成此案的重审。</w:t>
        <w:br/>
      </w:r>
    </w:p>
    <w:p>
      <w:r>
        <w:t>Ashley Judd, the first actress to come forward with allegations against Mr. Weinstein, called the news “unfair to survivors.”</w:t>
        <w:br/>
      </w:r>
    </w:p>
    <w:p>
      <w:r>
        <w:t>第一位站出来指控韦恩斯坦的女演员阿什莉·贾德称这个消息“对幸存者不公平”。</w:t>
        <w:br/>
      </w:r>
    </w:p>
    <w:p>
      <w:r>
        <w:t>“We still live in our truth,” she said. “And we know what happened.”</w:t>
        <w:br/>
      </w:r>
    </w:p>
    <w:p>
      <w:r>
        <w:t>“我们仍然生活在我们的真相之中，”她说。“我们知道发生了什么。”</w:t>
        <w:br/>
      </w:r>
    </w:p>
    <w:p>
      <w:r>
        <w:t>Ms. Judd appeared with several other sexual assault survivors and activists on Thursday at a hastily arranged news conference on the 29th floor of the Millennium Hilton in Midtown.</w:t>
        <w:br/>
      </w:r>
    </w:p>
    <w:p>
      <w:r>
        <w:t>周四在纽约中城千禧希尔顿酒店29层，贾德与其他几名性袭击幸存者和活动人士仓促举行了一场新闻发布会。</w:t>
        <w:br/>
      </w:r>
    </w:p>
    <w:p>
      <w:r>
        <w:t>Tarana Burke, the founder of #MeToo, said one of the overarching goals of the movement — to get the court system to take sexual assault cases more seriously — is “long, strategic and thoughtful.”</w:t>
        <w:br/>
      </w:r>
    </w:p>
    <w:p>
      <w:r>
        <w:t>“#我也是”运动创始人塔拉娜·伯克说，该运动的其中一个贯穿始终的目标——让法庭系统更严肃地对待性侵案件——是“长期的、战略性的和经过深思熟虑的”。</w:t>
        <w:br/>
      </w:r>
    </w:p>
    <w:p>
      <w:r>
        <w:t>“The bad thing about survivors is there are so many of us,” she said. “But the good thing about survivors is that there are so many of us.”</w:t>
        <w:br/>
      </w:r>
    </w:p>
    <w:p>
      <w:r>
        <w:t>“对于幸存者而言，不利之处在于我们这样的人实在太多了，”她说。“但有利之处在于——我们这样的人实在太多了。”</w:t>
        <w:br/>
      </w:r>
    </w:p>
    <w:p>
      <w:r>
        <w:t>Mr. Weinstein’s conviction in California still stands.</w:t>
        <w:br/>
      </w:r>
    </w:p>
    <w:p>
      <w:r>
        <w:t>韦恩斯坦在加州的定罪仍然成立。</w:t>
        <w:br/>
      </w:r>
    </w:p>
    <w:p>
      <w:r>
        <w:t>Mr. Weinstein, who had been serving a 23-year sentence at Mohawk Correctional Facility in upstate New York, learned about the decision after someone at the prison showed him a news report about the ruling, according to his lawyer, Mr. Aidala.</w:t>
        <w:br/>
      </w:r>
    </w:p>
    <w:p>
      <w:r>
        <w:t>据韦恩斯特的律师阿依达拉说，在纽约州北部的莫霍克惩戒中心，有人向正在那里服23年徒刑的韦恩斯特展示了相关新闻报道，他因此得知了这项裁决。</w:t>
        <w:br/>
      </w:r>
    </w:p>
    <w:p>
      <w:r>
        <w:t>He talked to Mr. Aidala just after 10 a.m., about an hour after the ruling came down.</w:t>
        <w:br/>
      </w:r>
    </w:p>
    <w:p>
      <w:r>
        <w:t>他在上午10点刚过的时候与阿依达拉有过通话，也就是法庭做出裁决大概一小时后。</w:t>
        <w:br/>
      </w:r>
    </w:p>
    <w:p>
      <w:r>
        <w:t>Mr. Aidala said Mr. Weinstein “wasn’t emotional, like crying,” but he was “very gracious, very grateful.”</w:t>
        <w:br/>
      </w:r>
    </w:p>
    <w:p>
      <w:r>
        <w:t>阿依达拉说韦恩斯特“没有哭泣之类强烈的情绪反应”，但是他“充满感激与感恩”。</w:t>
        <w:br/>
      </w:r>
    </w:p>
    <w:p>
      <w:r>
        <w:t>Even with the conviction overturned, Mr. Weinstein is not a free man. He is still facing a 16-year sentence in California, where a jury convicted him in 2022 of raping a woman in a Beverly Hills hotel. He was to serve that term after his New York sentence. Now, he could be transferred to California, but he will most likely be transferred from state prison to Rikers Island, the jail complex in New York City, as he waits for Mr. Bragg to decide whether to push for another trial.</w:t>
        <w:br/>
      </w:r>
    </w:p>
    <w:p>
      <w:r>
        <w:t>即使判决被推翻，韦恩斯坦也无法获得自由。陪审团于2022年判定他在比佛利山庄一家酒店强奸一名妇女，因此他在加州仍面临16年监禁。他将在纽约州服刑期满后继续服刑。目前他存在被转往加州的可能性，但最大的可能是从州立监狱转到纽约市的莱克斯岛监狱综合体，等待布拉格决定是否要求再次审判。</w:t>
        <w:br/>
      </w:r>
    </w:p>
    <w:p>
      <w:r>
        <w:t>… But he will soon appeal it.</w:t>
        <w:br/>
      </w:r>
    </w:p>
    <w:p>
      <w:r>
        <w:t>……但他很快就会上诉。</w:t>
        <w:br/>
      </w:r>
    </w:p>
    <w:p>
      <w:r>
        <w:t>After Thursday’s decision came down, Mr. Weinstein’s lawyer in California, Jennifer Bonjean, said she expected the ruling to help him when he appeals his California conviction on May 20.</w:t>
        <w:br/>
      </w:r>
    </w:p>
    <w:p>
      <w:r>
        <w:t>周四的判决公布后，韦恩斯坦在加州的律师珍妮佛·邦吉恩说，她希望这一裁决能在他5月20日上诉加州判决时对他有所帮助。</w:t>
        <w:br/>
      </w:r>
    </w:p>
    <w:p>
      <w:r>
        <w:t>A jury in Los Angeles Superior Court deadlocked on charges of sexual battery by restraint, forcible oral copulation and forcible rape in December 2022. Those charges were related to accusations brought by Jennifer Siebel Newsom, a documentary filmmaker and the wife of Gov. Gavin Newsom of California, and Lauren Young, a model and screenwriter.</w:t>
        <w:br/>
      </w:r>
    </w:p>
    <w:p>
      <w:r>
        <w:t>2022年12月，洛杉矶高等法院的陪审团在通过限制人身进行性攻击、强迫口交和暴力强奸指控上陷入僵局。这些指控与纪录片编导、加州州长加文·纽森的妻子詹妮弗·希贝尔·纽森和模特兼编剧劳伦·杨提出的指控有关。</w:t>
        <w:br/>
      </w:r>
    </w:p>
    <w:p>
      <w:r>
        <w:t>But the jury found Mr. Weinstein guilty on three other counts — rape, forcible oral sex and sexual penetration — involving an Italian actress who testified that he attacked her in a hotel room in 2013. The jury acquitted Mr. Weinstein of one count of sexual battery involving a massage therapist.</w:t>
        <w:br/>
      </w:r>
    </w:p>
    <w:p>
      <w:r>
        <w:t>但陪审团认定韦恩斯坦另外三项强奸、强迫口交和性侵罪名成立，这些罪名涉及一名意大利女演员，她作证称韦恩斯坦于2013年在一家酒店房间里性侵了她。陪审团宣判韦恩斯坦对一名按摩治疗师的性攻击罪名不成立。</w:t>
        <w:br/>
      </w:r>
    </w:p>
    <w:p>
      <w:r>
        <w:t>In that case, as in New York, prosecutors were allowed to use witnesses who accused Mr. Weinstein of sex crimes that he had not been charged with. However, the laws around such witnesses are different in California.</w:t>
        <w:br/>
      </w:r>
    </w:p>
    <w:p>
      <w:r>
        <w:t>和在纽约一样，在那起案件中，检察官获准使用没有正式指控的性犯罪相关的证词。然而，在加州，关于这类证人的法律是不同的。</w:t>
        <w:br/>
      </w:r>
    </w:p>
    <w:p>
      <w:r>
        <w:t>Jurors in the California trial were “overwhelmed with this bad character evidence that was not legitimate, that tainted the whole trial in California from our perspective,” Ms. Bonjean said.</w:t>
        <w:br/>
      </w:r>
    </w:p>
    <w:p>
      <w:r>
        <w:t>邦吉恩说，加州庭审的陪审员“被这些不合法的不良品行证据搞得不知所措，从我们的角度来看，这些证据玷污了加州的整个庭审”。</w:t>
        <w:br/>
      </w:r>
    </w:p>
    <w:p>
      <w:pPr>
        <w:pStyle w:val="Heading1"/>
        <w:spacing w:before="0" w:after="280"/>
      </w:pPr>
      <w:r>
        <w:rPr>
          <w:rFonts w:ascii="Times New Roman" w:hAnsi="Times New Roman" w:eastAsia="宋体"/>
          <w:b/>
          <w:sz w:val="52"/>
        </w:rPr>
        <w:t>从沙皇到中共，“跨国镇压”的前世今生</w:t>
      </w:r>
    </w:p>
    <w:p>
      <w:r>
        <w:t>Diplomatic tensions are rising here in London. On Tuesday, the British foreign ministry summoned the Chinese ambassador for an official reprimand. The day before, the police charged three men with aiding the Hong Kong intelligence service and forcing entry into a residential address.</w:t>
        <w:br/>
      </w:r>
    </w:p>
    <w:p>
      <w:r>
        <w:t>伦敦的外交紧张局势正在升级。上周二，英国外交部召见中国大使做出正式谴责。在此前一天，警方指控三名男子协助香港情报部门，并强行闯入一处民宅。</w:t>
        <w:br/>
      </w:r>
    </w:p>
    <w:p>
      <w:r>
        <w:t>In a statement, the Foreign Office criticized “the recent pattern of behavior directed by China against the U.K,” and cited, among other things, Hong Kong’s issuing of bounties for information on dissidents who have resettled in Britain and elsewhere.</w:t>
        <w:br/>
      </w:r>
    </w:p>
    <w:p>
      <w:r>
        <w:t>在声明中，外交部批评了“中国最近针对英国的行为模式”，并提到了香港的一些行为，包括悬赏寻求已经在英国和其他地方定居的持不同政见者的信息。</w:t>
        <w:br/>
      </w:r>
    </w:p>
    <w:p>
      <w:r>
        <w:t>I’m not going to speculate on whether the three men are guilty or innocent, as their court case is ongoing. But the arrests have drawn attention to the phenomenon of “transnational repression,” in which autocratic governments surveil, harass or even attack their own citizens abroad. Last month, following a string of attacks on Iranian journalists, Reporters Without Borders proclaimed London a “hot spot” for the phenomenon.</w:t>
        <w:br/>
      </w:r>
    </w:p>
    <w:p>
      <w:r>
        <w:t>我无意猜测这三名男子是有罪还是无罪，因为审判仍在进行中。但这些逮捕引起了人们对“跨国镇压”现象的关注，即威权政府在海外监视、骚扰甚至袭击自己的本国公民。上个月，在发生一系列针对伊朗记者的袭击之后，无国界记者宣称伦敦是这一现象的“热点”。</w:t>
        <w:br/>
      </w:r>
    </w:p>
    <w:p>
      <w:r>
        <w:t>Although transnational repression is an old practice, it appears to be gaining prevalence. Globalization and the internet have made it easier for exiles to engage in activism, and have also increased autocracies’ desire — and ability — to crack down on political activity in their diasporas.</w:t>
        <w:br/>
      </w:r>
    </w:p>
    <w:p>
      <w:r>
        <w:t>虽然跨国镇压并非新套路，但它似乎变得越来越普遍。全球化和互联网为流亡者参与行动提供了方便，但同时这也增加了威权政府镇压侨民政治活动的愿望和能力。</w:t>
        <w:br/>
      </w:r>
    </w:p>
    <w:p>
      <w:r>
        <w:t>“Everyone is online,” said Dana Moss, a professor at Notre Dame who coedited a recent book about transnational repression. “And we all have tracking devices called smartphones in our pockets.”</w:t>
        <w:br/>
      </w:r>
    </w:p>
    <w:p>
      <w:r>
        <w:t>“每个人都在网上，”圣母大学丹娜·莫斯教授说道，她最近与人合编了一本关于跨国镇压的书。“我们所有人的口袋里都有称为智能手机的追踪设备。”</w:t>
        <w:br/>
      </w:r>
    </w:p>
    <w:p>
      <w:r>
        <w:t>Is transnational repression on the rise, or does it just feel like that?</w:t>
        <w:br/>
      </w:r>
    </w:p>
    <w:p>
      <w:r>
        <w:t>跨国镇压是否正在上升，还是只是感觉如此？</w:t>
        <w:br/>
      </w:r>
    </w:p>
    <w:p>
      <w:r>
        <w:t>“This is a very old phenomenon,” said Marlies Glasius, a professor of international relations at the University of Amsterdam in the Netherlands. “We know that the czarist regimes, for instance, kept tabs on Russian dissidents in Paris.”</w:t>
        <w:br/>
      </w:r>
    </w:p>
    <w:p>
      <w:r>
        <w:t>“这是一个非常古老的现象，”荷兰阿姆斯特丹大学国际关系教授马利丝·格拉修斯说。“比如说，我们知道，沙皇政权密切关注身在巴黎的俄国异见人士。”</w:t>
        <w:br/>
      </w:r>
    </w:p>
    <w:p>
      <w:r>
        <w:t>The Russian secret police even staged provocations in Paris to make dissidents seem dangerous and persuade French authorities to crack down on them. “The most notorious provocation occurred in Paris in 1890, when Arkadiy Harting (a.k.a. Abraham Gekel’man or Landezen) organized a well-armed team of bombthrowers and then betrayed them to the Paris police,” the C.I.A. historian Ben B. Fisher wrote in a 1996 analysis of the Paris operation.</w:t>
        <w:br/>
      </w:r>
    </w:p>
    <w:p>
      <w:r>
        <w:t>沙俄的秘密警察甚至在巴黎挑事，令持不同政见者看起来很危险，并说服法国当局对他们进行镇压。“最臭名昭著的挑衅发生在1890年的巴黎，当时阿尔卡季·哈廷（又名亚伯拉罕·盖科尔曼或兰德岑）组建了一支装备精良的投弹手团队，然后向巴黎警方告发他们，”中央情报局的历史学家本·费舍尔在1996年对巴黎行动的分析中写道。</w:t>
        <w:br/>
      </w:r>
    </w:p>
    <w:p>
      <w:r>
        <w:t>The Soviet leader Joseph Stalin famously had his political rival Leon Trotsky murdered in exile in Mexico in 1940. In 1976, Chile’s military government killed Orlando Letelier, a prominent opponent of Augusto Pinochet, in a Washington car bombing. In 1984, gunmen from the Libyan Embassy in London opened fire on a protest against Muammar el-Qaddafi, wounding 11 demonstrators and killing a British policewoman.</w:t>
        <w:br/>
      </w:r>
    </w:p>
    <w:p>
      <w:r>
        <w:t>1940年苏联领导人斯大林派人到墨西哥杀害流亡政敌托洛茨基的事很出名。1976年，智利军政府在华盛顿的一次汽车炸弹袭击中杀死了皮诺切特的著名反对者奥兰多·莱特列尔。1984年，利比亚驻伦敦大使馆的枪手向反对卡扎菲的抗议活动开火，造成11名示威者受伤，一名英国女警察死亡。</w:t>
        <w:br/>
      </w:r>
    </w:p>
    <w:p>
      <w:r>
        <w:t>While we know a lot about the most high-profile attacks, we don’t know how widespread or effective transnational repression has been through history, partly because it was not specifically tracked or measured until recently.</w:t>
        <w:br/>
      </w:r>
    </w:p>
    <w:p>
      <w:r>
        <w:t>虽然我们对最引人瞩目的袭击事件有很多了解，但我们不知道跨国镇压在历史上的广泛程度或者有效性，这在一定程度上是因为，直到最近才有人对它们进行专门的研究，进行跟踪或者衡量。</w:t>
        <w:br/>
      </w:r>
    </w:p>
    <w:p>
      <w:r>
        <w:t>But it is certainly a popular tool today. A Human Rights Watch report published last February documented 75 cases of transnational repression reportedly committed by more than 20 countries, including Algeria, Azerbaijan, Bahrain, Belarus, Cambodia, China, Egypt, Ethiopia, Iran, Kazakhstan, Russia, Rwanda, Saudi Arabia, South Sudan, Tajikistan, Thailand, Turkey, Turkmenistan and the United Arab Emirates.</w:t>
        <w:br/>
      </w:r>
    </w:p>
    <w:p>
      <w:r>
        <w:t>但它在今天无疑是一个受欢迎的工具。人权观察在今年2月发表的一份报告记录了75起跨国镇压案件，涉及20多个国家，包括阿尔及利亚、阿塞拜疆、巴林、白俄罗斯、柬埔寨、中国、埃及、埃塞俄比亚、伊朗、哈萨克斯坦、俄罗斯、卢旺达、沙特阿拉伯、南苏丹、塔吉克斯坦、泰国、土耳其、土库曼斯坦和阿拉伯联合酋长国。</w:t>
        <w:br/>
      </w:r>
    </w:p>
    <w:p>
      <w:r>
        <w:t>Iranian journalists in London have experienced death threats, online abuse, targeted burglaries, surveillance and even a stabbing. Chinese students have described living in a “climate of fear” while studying abroad in Europe or North America because of threats, stalking, surveillance and other harassment that they believe was overseen by the Chinese government, Amnesty International reported on Monday.</w:t>
        <w:br/>
      </w:r>
    </w:p>
    <w:p>
      <w:r>
        <w:t>伦敦的伊朗记者经历过死亡威胁、网暴、有针对性的入室盗窃、监视甚至被刺伤。据国际特赦组织周一报道，有中国学生描述在欧洲或北美留学期间生活在一种“恐惧气氛”下，他们认为受到了中国政府的威胁、跟踪、监视和其他骚扰。</w:t>
        <w:br/>
      </w:r>
    </w:p>
    <w:p>
      <w:r>
        <w:t>And last year Hong Kong’s leader, John Lee, said that a group of pro-democracy activists living overseas would be “pursued for life” as he issued $128,000 bounties for information leading to their arrest. The dissidents are accused of violating Hong Kong’s so-called national security law.</w:t>
        <w:br/>
      </w:r>
    </w:p>
    <w:p>
      <w:r>
        <w:t>去年，香港特首李家超表示，一群生活在海外的民主活动人士将被“终身追捕”，并拿出百万港元的悬赏金。这些异见人士被指控违反香港所谓的国家安全法。</w:t>
        <w:br/>
      </w:r>
    </w:p>
    <w:p>
      <w:r>
        <w:t>Why don’t governments just leave political exiles alone?</w:t>
        <w:br/>
      </w:r>
    </w:p>
    <w:p>
      <w:r>
        <w:t>为什么政府不放过政治流亡者呢？</w:t>
        <w:br/>
      </w:r>
    </w:p>
    <w:p>
      <w:r>
        <w:t>Centuries ago, sending a difficult political opponent into exile could be an effective way to squash their influence and silence their message. Today, smartphones and social media mean that a dissident abroad can communicate with extraordinary reach.</w:t>
        <w:br/>
      </w:r>
    </w:p>
    <w:p>
      <w:r>
        <w:t>几百年前，将难以对付的政治对手流放可能是令其失去影响力、将其噤声的有效方式。而如今，智能手机和社交媒体的存在意味着人在海外的持不同政见者的信息传播能力大为增强。</w:t>
        <w:br/>
      </w:r>
    </w:p>
    <w:p>
      <w:r>
        <w:t>“It’s become much more possible for people who have moved abroad, whether they did so for political reasons or not, to continue to influence and be part of the public sphere in their home countries,” Glasius said.</w:t>
        <w:br/>
      </w:r>
    </w:p>
    <w:p>
      <w:r>
        <w:t>格拉修斯说：“对于移居海外的人来说，无论是否出于政治原因，他们都更有可能继续在本国发挥影响力并成为公共领域的一员。”</w:t>
        <w:br/>
      </w:r>
    </w:p>
    <w:p>
      <w:r>
        <w:t>To autocrats, that feels threatening. “Because of the Arab Spring,” Moss said, “a lot of them learned the lesson, unfortunately, that what ordinary citizen activists do online or offline can really matter in terms of galvanizing public support.”</w:t>
        <w:br/>
      </w:r>
    </w:p>
    <w:p>
      <w:r>
        <w:t>对专制的统治者来说，这是一种威胁。莫斯说，“因为阿拉伯之春，他们当中的许多人都吸取了教训——这可谓一种不幸——即普通公民活动人士在网上或线下的所作所为可以大大激发公众的支持。”</w:t>
        <w:br/>
      </w:r>
    </w:p>
    <w:p>
      <w:r>
        <w:t>Many researchers initially viewed transnational democratic activism as a positive force that would help spread democratic ideas and accountability around the world. But perhaps that was too optimistic: The backlash from autocratic governments has meant more resources than ever are being devoted to repressing activism and dissent abroad.</w:t>
        <w:br/>
      </w:r>
    </w:p>
    <w:p>
      <w:r>
        <w:t>许多研究人员最初将跨国民主行动视为一种积极的力量，认为它有助于在世界范围内传播民主思想和问责。但这也许太乐观了：专制政府的强烈反弹意味着它会动用前所未有的大量资源，用于镇压远在国外的反对运动和异议人士。</w:t>
        <w:br/>
      </w:r>
    </w:p>
    <w:p>
      <w:r>
        <w:t>And over time, autocrats have learned from each other’s techniques. “We do see that regimes are also sharing sort of their so-called ‘best-practices’ in repression, and doing more of this on a collaborative scale, which puts more people at risk,” Moss said.</w:t>
        <w:br/>
      </w:r>
    </w:p>
    <w:p>
      <w:r>
        <w:t>随着时间的推移，专制统治者也在互相学习。莫斯说：“我们确实看到，一些政权也在分享他们所谓镇压方面的‘优秀经验’，并加大了合作的规模，这使得更多人处于危险之中。”</w:t>
        <w:br/>
      </w:r>
    </w:p>
    <w:p>
      <w:r>
        <w:t>What, if anything, can host countries do?</w:t>
        <w:br/>
      </w:r>
    </w:p>
    <w:p>
      <w:r>
        <w:t>如果可以的话，东道国能做些什么呢？</w:t>
        <w:br/>
      </w:r>
    </w:p>
    <w:p>
      <w:r>
        <w:t>Host countries, caught in the middle between activists who have sought refuge on their soil, and another nation intent on pursuing them, face a thorny and sometimes unwelcome challenge.</w:t>
        <w:br/>
      </w:r>
    </w:p>
    <w:p>
      <w:r>
        <w:t>东道国面临着一个棘手的、有时甚至是不受欢迎的挑战，它们夹在在其领土上寻求庇护的活动人士和意图追捕他们的另一个国家之间。</w:t>
        <w:br/>
      </w:r>
    </w:p>
    <w:p>
      <w:r>
        <w:t>Will they devote police resources to protect activists, and how much? Do they risk damaging diplomatic relations with the other country to publicly challenge acts of transnational repression?</w:t>
        <w:br/>
      </w:r>
    </w:p>
    <w:p>
      <w:r>
        <w:t>他们会投入警力保护活动人士吗，会投入多少？他们会冒着破坏与他国外交关系的风险，公开挑战跨国镇压行为吗？</w:t>
        <w:br/>
      </w:r>
    </w:p>
    <w:p>
      <w:r>
        <w:t>In the United States, the F.B.I. has created “threat intimidation guides” offering guidance to people who have been victims of transnational repression on U.S. soil about how to seek protection from law enforcement. And there have been multiple federal prosecutions and indictments of people accused of plotting against journalists, activists and others.</w:t>
        <w:br/>
      </w:r>
    </w:p>
    <w:p>
      <w:r>
        <w:t>在美国，联邦调查局制定了“威胁恐吓指南”，为那些在美国领土上遭受跨国镇压的人提供如何寻求执法保护方面的帮助。此外，已经有多起联邦起诉和指控，直指那些策划针对记者、活动人士等目标的人。</w:t>
        <w:br/>
      </w:r>
    </w:p>
    <w:p>
      <w:r>
        <w:t>“Governments are starting to collect data on it, there’s starting to be bipartisan legislation,” Moss said, “because they’re very worried about China and Iran. But that could also protect dissidents from places like Saudi and elsewhere.”</w:t>
        <w:br/>
      </w:r>
    </w:p>
    <w:p>
      <w:r>
        <w:t>莫斯说：“各国政府开始收集有关数据，两党开始立法，因为他们非常担心中国和伊朗。但这也可以用来保护来自沙特等国的持不同政见者。”</w:t>
        <w:br/>
      </w:r>
    </w:p>
    <w:p>
      <w:r>
        <w:t>Experts say one of the most effective forms of defense would be to make asylum, residency and citizenship easier to obtain. “The more secure you are in having residential status, or, better still, citizenship of your host country, that gives you more recourse, makes you feel more secure, makes you less vulnerable,” Glasius said.</w:t>
        <w:br/>
      </w:r>
    </w:p>
    <w:p>
      <w:r>
        <w:t>专家们表示，最有效的防御形式之一是简化寻求庇护、居留权和公民身份的程序。“在居留身份上越有保障，或者更好的是，拿到东道国的公民身份，就会给你更多的追索权，让你感到更安全，让你不容易受到伤害，”格拉修斯说。</w:t>
        <w:br/>
      </w:r>
    </w:p>
    <w:p>
      <w:pPr>
        <w:pStyle w:val="Heading1"/>
        <w:spacing w:before="0" w:after="280"/>
      </w:pPr>
      <w:r>
        <w:rPr>
          <w:rFonts w:ascii="Times New Roman" w:hAnsi="Times New Roman" w:eastAsia="宋体"/>
          <w:b/>
          <w:sz w:val="52"/>
        </w:rPr>
        <w:t>总统莱希坠机身亡，内忧外患之际伊朗面临震荡</w:t>
      </w:r>
    </w:p>
    <w:p>
      <w:r>
        <w:t>Update: President Ebrahim Raisi of Iran was killed along with the country’s foreign minister in a helicopter crash on Sunday in the country’s mountainous northwest, state news media reported on Monday, leaving the country without two of its most influential figures at a time of heightened foreign tensions and domestic discontent.</w:t>
        <w:br/>
      </w:r>
    </w:p>
    <w:p>
      <w:r>
        <w:t>更新：据官方新闻媒体周一报道，周日，伊朗总统易卜拉欣·莱希和该国外交部长在伊朗西北部山区的一次直升机坠毁事故中丧生，在该国外交紧张局势恶化、国内不满加剧之际，这一事件导致该国失去了两位最有影响力的人物。</w:t>
        <w:br/>
      </w:r>
    </w:p>
    <w:p>
      <w:r>
        <w:t>The crash of a helicopter carrying President Ebrahim Raisi of Iran could hardly have come at a more volatile time for the Islamic Republic.</w:t>
        <w:br/>
      </w:r>
    </w:p>
    <w:p>
      <w:r>
        <w:t>伊朗总统易卜拉欣·莱希乘坐的直升机坠毁之时，这个伊斯兰共和国正值最动荡的时刻。</w:t>
        <w:br/>
      </w:r>
    </w:p>
    <w:p>
      <w:r>
        <w:t>Sunday’s episode left the fate of Mr. Raisi — who many analysts believed was being groomed to become Iran’s next supreme leader — uncertain against a backdrop of economic misery, widespread public discontent and geopolitical tensions that had pushed Israel and Iran to exchange rare direct attacks.</w:t>
        <w:br/>
      </w:r>
    </w:p>
    <w:p>
      <w:r>
        <w:t>周日的事件之后，被许多分析人士认为正被培养为伊朗下一任最高领导人的莱希生死未卜，与此同时，伊朗正面临经济困境、公众普遍不满，以及迫使以色列和伊朗罕见地相互直接攻击的地缘政治紧张局势。</w:t>
        <w:br/>
      </w:r>
    </w:p>
    <w:p>
      <w:r>
        <w:t>In the event of the president’s death, the vice president takes over and must organize an election within 50 days, said Ali Vaez, the Iran director of the International Crisis Group, an independent conflict prevention agency.</w:t>
        <w:br/>
      </w:r>
    </w:p>
    <w:p>
      <w:r>
        <w:t>独立冲突预防机构国际危机组织伊朗事务主任阿里·瓦埃兹说，如果总统去世，副总统将会接任，并且必须在50天内组织选举。</w:t>
        <w:br/>
      </w:r>
    </w:p>
    <w:p>
      <w:r>
        <w:t>That, he said, would be “a major challenge for a country that is in the midst of a severe crisis of legitimacy at home and daggers drawn with Israel and the United States in the region.”</w:t>
        <w:br/>
      </w:r>
    </w:p>
    <w:p>
      <w:r>
        <w:t>他说，“对一个国内正处于严重合法性危机、在该地区与以色列和美国剑拔弩张的国家来说，这将构成重大挑战”。</w:t>
        <w:br/>
      </w:r>
    </w:p>
    <w:p>
      <w:r>
        <w:t>In the last two years the country has witnessed a domestic uprising, the Iranian currency plunging to a record low, water shortages intensified by climate change and the deadliest terrorist attack since the 1979 founding of the Islamic Republic.</w:t>
        <w:br/>
      </w:r>
    </w:p>
    <w:p>
      <w:r>
        <w:t>在过去的两年里，伊朗发生了国内起义，货币价值跌至创纪录的低点，气候变化加剧了水资源短缺，以及自1979年伊斯兰共和国成立以来最致命的恐怖袭击。</w:t>
        <w:br/>
      </w:r>
    </w:p>
    <w:p>
      <w:r>
        <w:t>Parliamentary elections in March showed just how serious that crisis of legitimacy had become for Iran’s ruling class after millions of Iranians boycotted the vote and a far-right faction made notable gains.</w:t>
        <w:br/>
      </w:r>
    </w:p>
    <w:p>
      <w:r>
        <w:t>今年3月的议会选举表明，在数百万伊朗人抵制投票、一个极右翼派别取得显著胜利之后，伊朗统治阶级面临的合法性危机已经变得极为严重。</w:t>
        <w:br/>
      </w:r>
    </w:p>
    <w:p>
      <w:r>
        <w:t>“That just shows how unpopular the Islamic Republic currently is at home,” Mr. Vaez said, describing “a deepening rift between the state and the society.”</w:t>
        <w:br/>
      </w:r>
    </w:p>
    <w:p>
      <w:r>
        <w:t>“这表明这个伊斯兰共和国目前在国内是多么不受欢迎，”瓦埃兹说，他说，“国家与社会之间的裂痕日益加深。”</w:t>
        <w:br/>
      </w:r>
    </w:p>
    <w:p>
      <w:r>
        <w:t>The economy remains in shambles because of U.S. sanctions, mismanagement and corruption. Iran’s currency fell to a record low in late March, just as its people were celebrating the Persian New Year. Inflation in the country has been painfully high for years, often exceeding 30 percent.</w:t>
        <w:br/>
      </w:r>
    </w:p>
    <w:p>
      <w:r>
        <w:t>由于美国的制裁、国内的管理不善和腐败，伊朗经济仍然混乱不堪。伊朗货币在3月底跌至历史最低点，当时伊朗人民正在庆祝波斯新年。该国的通货膨胀率多年来一直居高不下，经常超过30%。</w:t>
        <w:br/>
      </w:r>
    </w:p>
    <w:p>
      <w:r>
        <w:t>Prospects for a return to a deal with the West to limit Iran’s nuclear program, which would bring sanctions relief, appear dim.</w:t>
        <w:br/>
      </w:r>
    </w:p>
    <w:p>
      <w:r>
        <w:t>与西方重新达成限制伊朗核项目的协议，从而减轻对伊朗制裁的前景，似乎很渺茫。</w:t>
        <w:br/>
      </w:r>
    </w:p>
    <w:p>
      <w:r>
        <w:t>In 2022, the death of a 22-year-old woman, Mahsa Amini, in the custody of the country’s morality police ignited monthslong protests nationwide, led by women and girls who tossed off their head scarves in defiance and demanded an end to the Islamic Republic’s rule. The government responded with a violent crackdown — just as it did to quell protests in 2019.</w:t>
        <w:br/>
      </w:r>
    </w:p>
    <w:p>
      <w:r>
        <w:t>2022年，22岁的女性马哈萨·阿米尼在被伊朗道德警察拘留期间死亡，引发了全国持续数月的抗议活动，在摘下头巾以示反抗的女人和女孩带领下，他们要求结束伊斯兰共和国的统治。和2019年镇压抗议活动一样，政府以暴力镇压作为回应。</w:t>
        <w:br/>
      </w:r>
    </w:p>
    <w:p>
      <w:r>
        <w:t>And in January, two explosions in the city of Kerman killed more than 80 people and injured more than 200. The Islamic State, a declared enemy of Iran, claimed responsibility.</w:t>
        <w:br/>
      </w:r>
    </w:p>
    <w:p>
      <w:r>
        <w:t>今年1月，克尔曼市发生两起爆炸，造成80多人死亡，200多人受伤。伊朗的公开敌人伊斯兰国宣称对此负责。</w:t>
        <w:br/>
      </w:r>
    </w:p>
    <w:p>
      <w:r>
        <w:t>Attacks between Israel and Iran this spring were the latest development pushing the country to a boiling point — and were a departure from the shadow warfare the two countries have waged for decades, raising fears of a regional conflagration pulsing outward from Gaza.</w:t>
        <w:br/>
      </w:r>
    </w:p>
    <w:p>
      <w:r>
        <w:t>今年春天，以色列和伊朗之间的互相袭击是最新的事态发展，将这个国家推向沸点，这与两国几十年来一直在进行的影子战争有所不同，令人们担心地区冲突会从加沙向外蔓延。</w:t>
        <w:br/>
      </w:r>
    </w:p>
    <w:p>
      <w:r>
        <w:t>Iran backs and helps arm Hamas, the Palestinian group that led the Oct. 7 assault on Israel, which responded with a bombing campaign and invasion of the Gaza Strip, killing more than 35,000 Palestinians, according to Gazan health authorities. Iran also supports armed groups around the region that have declared their solidarity in a battle against Israel, including Hezbollah in Lebanon and Yemen’s Houthi militia.</w:t>
        <w:br/>
      </w:r>
    </w:p>
    <w:p>
      <w:r>
        <w:t>伊朗支持并帮助武装哈马斯，这个巴勒斯坦组织领导了去年10月7日对以色列的袭击，以色列以轰炸行动和入侵加沙地带作为回应，据加沙卫生当局称已经造成超过3.5万名巴勒斯坦人死亡。伊朗还支持该地区的武装组织，包括黎巴嫩真主党和也门胡塞民兵，这些组织宣布团结起来对抗以色列。</w:t>
        <w:br/>
      </w:r>
    </w:p>
    <w:p>
      <w:r>
        <w:t>But analysts say that Iran is eager to avoid being dragged into all-out war.</w:t>
        <w:br/>
      </w:r>
    </w:p>
    <w:p>
      <w:r>
        <w:t>但分析人士说，伊朗希望避免被拖入全面战争。</w:t>
        <w:br/>
      </w:r>
    </w:p>
    <w:p>
      <w:r>
        <w:t>In April, Iran responded to a deadly Israeli attack on its embassy compound in Damascus, Syria, by launching a barrage of more than 300 drones and missiles directly at Israel for the first time. Few of Iran’s drones and missiles found their targets — a fact that military experts and defense officials said was probably by design.</w:t>
        <w:br/>
      </w:r>
    </w:p>
    <w:p>
      <w:r>
        <w:t>今年4月，为回应以色列对伊朗驻叙利亚大马士革大使馆的致命袭击，伊朗首次直接向以色列发射了300多架无人机和导弹。伊朗的无人机和导弹几乎没有击中目标，军事专家和国防官员说，这可能是有意的。</w:t>
        <w:br/>
      </w:r>
    </w:p>
    <w:p>
      <w:r>
        <w:t>The crash also raises questions about who would become Iran’s supreme leader after Ayatollah Ali Khamenei, who is 85, Mr. Vaez said. Mr. Raisi has been seen as a possible successor.</w:t>
        <w:br/>
      </w:r>
    </w:p>
    <w:p>
      <w:r>
        <w:t>瓦埃兹说，坠机事件还引发了人们的疑问：在85岁的阿亚图拉阿里·哈梅内伊之后，谁将成为伊朗最高领导人？莱希一直被视为可能的继任者。</w:t>
        <w:br/>
      </w:r>
    </w:p>
    <w:p>
      <w:r>
        <w:t>Mr. Vaez said that Mr. Raisi has been viewed as “predictable for the system — and that’s the reason he was chosen as president and was being groomed for the top job.”</w:t>
        <w:br/>
      </w:r>
    </w:p>
    <w:p>
      <w:r>
        <w:t>瓦埃兹说，莱希被视为“对于体制来说是可预测的——所以他被选为总统，并被培养担任最高职务”。</w:t>
        <w:br/>
      </w:r>
    </w:p>
    <w:p>
      <w:pPr>
        <w:pStyle w:val="Heading1"/>
        <w:spacing w:before="0" w:after="280"/>
      </w:pPr>
      <w:r>
        <w:rPr>
          <w:rFonts w:ascii="Times New Roman" w:hAnsi="Times New Roman" w:eastAsia="宋体"/>
          <w:b/>
          <w:sz w:val="52"/>
        </w:rPr>
        <w:t>马斯克的外交哲学：拉拢右翼领导人，然后从中获益</w:t>
      </w:r>
    </w:p>
    <w:p>
      <w:r>
        <w:t>Minutes after it became clear that Javier Milei had been elected president of South America’s second-largest nation in November, Elon Musk posted on X: “Prosperity is ahead for Argentina.”</w:t>
        <w:br/>
      </w:r>
    </w:p>
    <w:p>
      <w:r>
        <w:t>去年11月，哈维尔·米莱当选南美第二大国家总统的消息公布几分钟后，埃隆·马斯克在X上发帖称：“阿根廷将迎来繁荣。”</w:t>
        <w:br/>
      </w:r>
    </w:p>
    <w:p>
      <w:r>
        <w:t>Since then, Mr. Musk has continued to use X, the social network he owns, to boost Mr. Milei. The billionaire has shared videos of the Argentine president attacking “social justice” with his 182 million followers. One doctored image, which implied that watching a speech by Mr. Milei was better than having sex, is among Mr. Musk’s most viewed posts ever.</w:t>
        <w:br/>
      </w:r>
    </w:p>
    <w:p>
      <w:r>
        <w:t>从那以后，马斯克继续使用他拥有的社交网络X宣传米莱。这位亿万富翁与他的1.82亿粉丝分享了阿根廷总统抨击“社会正义”的视频。其中一张被篡改的图片暗示，观看米勒的演讲比做爱更好，这是马斯克有史以来浏览量最高的帖子之一。</w:t>
        <w:br/>
      </w:r>
    </w:p>
    <w:p>
      <w:r>
        <w:t>Mr. Musk has helped turn the pugnacious libertarian into one of the new faces of the modern right. But offline, he has used the relationship to press for benefits to his other businesses, the electric carmaker Tesla and the rocket company SpaceX.</w:t>
        <w:br/>
      </w:r>
    </w:p>
    <w:p>
      <w:r>
        <w:t>马斯克帮助这位好斗的自由主义者变成了现代右翼的新招牌之一。但在线下，他利用这种关系为他的其他企业——电动汽车制造商特斯拉和火箭公司SpaceX——谋取利益。</w:t>
        <w:br/>
      </w:r>
    </w:p>
    <w:p>
      <w:r>
        <w:t>“Elon Musk called me,” Mr. Milei said in a television interview weeks after taking office. “He is extremely interested in the lithium.”</w:t>
        <w:br/>
      </w:r>
    </w:p>
    <w:p>
      <w:r>
        <w:t>“埃隆·马斯克给我打了电话，”米莱在上任几周后接受电视采访时说。“他对锂非常感兴趣。”</w:t>
        <w:br/>
      </w:r>
    </w:p>
    <w:p>
      <w:r>
        <w:t>Mr. Musk has declared lithium — the silvery-white element that is the main component in Tesla’s car batteries — “the new oil.” Tesla has long bought lithium from Argentina, which has the world’s second-largest reserves. Now Mr. Milei is pushing for major benefits for international lithium miners, which would likely give Tesla a more stable — and potentially cheaper — flow of one of its most critical resources.</w:t>
        <w:br/>
      </w:r>
    </w:p>
    <w:p>
      <w:r>
        <w:t>马斯克已经宣布，锂——一种银白色的元素，是特斯拉汽车电池的主要成分——是“新石油”。特斯拉长期以来一直从拥有世界第二大锂储量的阿根廷购买锂。现在，米莱正在推动为国际锂矿商争取重大利益，这可能会让特斯拉获得更稳定、可能更便宜的锂资源。</w:t>
        <w:br/>
      </w:r>
    </w:p>
    <w:p>
      <w:r>
        <w:t>Mr. Milei is part of a pattern by Mr. Musk of fostering relationships with a constellation of right-wing heads of state, with clear beneficiaries: his companies and himself.</w:t>
        <w:br/>
      </w:r>
    </w:p>
    <w:p>
      <w:r>
        <w:t>米莱是马斯克与一群右翼国家元首建立关系的一种模式的一部分，这种模式的受益者显然是他的公司和他自己。</w:t>
        <w:br/>
      </w:r>
    </w:p>
    <w:p>
      <w:r>
        <w:t>Mr. Musk, 52, has repeatedly used one piece of his business empire — X, formerly known as Twitter — to vocally support politicians like Mr. Milei, Jair Bolsonaro of Brazil and Narendra Modi of India. On the platform, Mr. Musk has backed their views on gender, feted their opposition to socialism and aggressively confronted their enemies. Mr. Musk even personally intervened in X’s content policies in ways that appeared to aid Mr. Bolsonaro, two former X employees said.</w:t>
        <w:br/>
      </w:r>
    </w:p>
    <w:p>
      <w:r>
        <w:t>现年52岁的马斯克曾多次利用其商业帝国的一部分——原名Twitter的X——在口头上支持米莱、巴西的雅伊尔·博尔索纳罗和印度的纳伦德拉·莫迪等政界人士。在这个平台上，马斯克支持他们对性别的看法，赞扬他们对社会主义的反对，并积极对抗他们的敌人。X的两名前雇员说，马斯克甚至亲自干预了X的内容政策，似乎是在帮助博尔索纳罗。</w:t>
        <w:br/>
      </w:r>
    </w:p>
    <w:p>
      <w:r>
        <w:t>Mr. Musk, in turn, has pushed for and won corporate advantages for his most lucrative businesses, Tesla and SpaceX, according to an examination by The New York Times. In India, he secured lower import tariffs for Tesla’s vehicles. In Brazil, he opened a major new market for Starlink, SpaceX’s satellite internet service. In Argentina, he solidified access to the mineral most crucial to Tesla’s batteries.</w:t>
        <w:br/>
      </w:r>
    </w:p>
    <w:p>
      <w:r>
        <w:t>根据《纽约时报》的调查，马斯克因此为他最赚钱的企业特斯拉和SpaceX争取并赢得了企业优势。在印度，他为特斯拉汽车争取到了较低的进口关税。在巴西，他为SpaceX的卫星互联网服务Starlink开辟了一个重要的新市场。在阿根廷，他获得了对特斯拉电池至关重要的矿物。</w:t>
        <w:br/>
      </w:r>
    </w:p>
    <w:p>
      <w:r>
        <w:t>Mr. Musk’s endorsement has given many nationalist and right-wing heads of state more international cachet, which they have eagerly promoted as a validation of their policies and popularity. Last month, as India began holding an election, Mr. Modi prepared to host Mr. Musk in New Delhi, calling the billionaire’s visit a testament to his leadership.</w:t>
        <w:br/>
      </w:r>
    </w:p>
    <w:p>
      <w:r>
        <w:t>马斯克的支持让许多民族主义和右翼国家元首获得了更多的国际威望，他们急切地将其作为对自己政策和人气的验证。上个月，在印度开始举行选举之际，莫迪准备在新德里接待马斯克，称这位亿万富翁的来访是他领导力的证明。</w:t>
        <w:br/>
      </w:r>
    </w:p>
    <w:p>
      <w:r>
        <w:t>“People are coming, and they are trusting me,” the Indian prime minister said in a televised interview before Mr. Musk postponed his trip.</w:t>
        <w:br/>
      </w:r>
    </w:p>
    <w:p>
      <w:r>
        <w:t>“人们前来，他们信任我，”这位印度总理在马斯克推迟行程之前接受电视采访时说。</w:t>
        <w:br/>
      </w:r>
    </w:p>
    <w:p>
      <w:r>
        <w:t>Mr. Musk, Tesla, SpaceX and X did not respond to requests for comment.</w:t>
        <w:br/>
      </w:r>
    </w:p>
    <w:p>
      <w:r>
        <w:t>马斯克、特斯拉、SpaceX和X没有回应置评请求。</w:t>
        <w:br/>
      </w:r>
    </w:p>
    <w:p>
      <w:r>
        <w:t>INDIA</w:t>
        <w:br/>
      </w:r>
    </w:p>
    <w:p>
      <w:r>
        <w:t>印度</w:t>
        <w:br/>
      </w:r>
    </w:p>
    <w:p>
      <w:r>
        <w:t>A Long Game</w:t>
        <w:br/>
      </w:r>
    </w:p>
    <w:p>
      <w:r>
        <w:t>一盘大棋</w:t>
        <w:br/>
      </w:r>
    </w:p>
    <w:p>
      <w:r>
        <w:t>In September 2015, Mr. Musk welcomed Mr. Modi to Tesla’s factory in Fremont, Calif. Mr. Modi, a Hindu nationalist politician, had been elected India’s prime minister a year earlier when his Bharatiya Janata Party swept to power, and was visiting the United States to meet business leaders.</w:t>
        <w:br/>
      </w:r>
    </w:p>
    <w:p>
      <w:r>
        <w:t>2015年9月，马斯克欢迎莫迪参观特斯拉在加州弗里蒙特的工厂。当时莫迪正在美国会见商界领袖，一年前，他领导的印度人民党上台，作为印度教民族主义政治人物的莫迪当选印度总理。</w:t>
        <w:br/>
      </w:r>
    </w:p>
    <w:p>
      <w:r>
        <w:t>Standing under Indian and U.S. flags at the factory, Mr. Musk and Mr. Modi posed for photographs near a gleaming red Model S car. They discussed how “solar panels and battery packs” could power rural regions in India without electrical lines, Mr. Musk said at the time.</w:t>
        <w:br/>
      </w:r>
    </w:p>
    <w:p>
      <w:r>
        <w:t>在工厂里的印度和美国国旗之下，马斯克和莫迪站在一辆闪闪发光的红色Model S汽车旁边合照。马斯克说，他们当时讨论了“太阳能电池板和电池组”如何在没有电线的情况下为印度农村地区供电。</w:t>
        <w:br/>
      </w:r>
    </w:p>
    <w:p>
      <w:r>
        <w:t>“I understood his vision,” Mr. Modi later said.</w:t>
        <w:br/>
      </w:r>
    </w:p>
    <w:p>
      <w:r>
        <w:t>“我懂他的愿景，”莫迪后来说。</w:t>
        <w:br/>
      </w:r>
    </w:p>
    <w:p>
      <w:r>
        <w:t>It was one of the first instances of Mr. Musk’s publicly meeting a nationalist leader. And it was the beginning of a long game between him and Mr. Modi, a relationship that took years to develop — and that started paying off for Mr. Musk after he bought X.</w:t>
        <w:br/>
      </w:r>
    </w:p>
    <w:p>
      <w:r>
        <w:t>这是马斯克首次公开会见一位民族主义领导人。这也是他和莫迪之间一场长期博弈的开始，这种关系花了数年时间才发展起来，并在马克斯收购X后开始为他带来回报。</w:t>
        <w:br/>
      </w:r>
    </w:p>
    <w:p>
      <w:r>
        <w:t>India is a potentially massive market for Tesla, which needs to expand to new regions to grow. But the country has virtually barred electric vehicles built by foreign manufacturers. In recent years, the tariff India imposes on imported electric vehicles has risen as high as 100 percent.</w:t>
        <w:br/>
      </w:r>
    </w:p>
    <w:p>
      <w:r>
        <w:t>对于特斯拉来说，印度是一个潜在的巨大市场，它需要扩张到新的地区来实现增长。但该国实际上禁止了外国制造商生产的电动汽车。近年来，印度对进口电动汽车征收的关税高达100%。</w:t>
        <w:br/>
      </w:r>
    </w:p>
    <w:p>
      <w:r>
        <w:t>Mr. Musk initially used traditional personal diplomacy, meeting with Mr. Modi and ordering his staff at Tesla to get close to officials. In 2017, Tesla sent a letter to India’s government to kick-start talks on operating in the country. Another overture to Mr. Modi’s government in 2019 was rebuffed, three people with knowledge of the company said.</w:t>
        <w:br/>
      </w:r>
    </w:p>
    <w:p>
      <w:r>
        <w:t>马斯克最初使用传统的个人外交手段：与莫迪会面，并命令他在特斯拉的员工与官员套近乎。2017年，特斯拉致信印度政府，要求启动在印度运营的谈判。三名知情人士表示，特斯拉在2019年向莫迪政府再次提议，同样遭到了拒绝。</w:t>
        <w:br/>
      </w:r>
    </w:p>
    <w:p>
      <w:r>
        <w:t>After Mr. Musk bought Twitter in 2022, he had a new lever. The platform, renamed X, is widely used in India — including by Mr. Modi, who has nearly 98 million followers — and is a major forum of political discussion.</w:t>
        <w:br/>
      </w:r>
    </w:p>
    <w:p>
      <w:r>
        <w:t>马斯克在2022年收购Twitter后有了一个新的工具。这个更名为X的平台在印度被广泛使用——包括拥有近9800万粉丝的莫迪——它是一个重要的政治论坛。</w:t>
        <w:br/>
      </w:r>
    </w:p>
    <w:p>
      <w:r>
        <w:t>Mr. Musk met Mr. Modi in person again last June when the prime minister visited New York. He called himself a “fan of Modi” and said Mr. Modi was “pushing us to make significant investment in India, which is something that we intend to do.”</w:t>
        <w:br/>
      </w:r>
    </w:p>
    <w:p>
      <w:r>
        <w:t>去年6月，莫迪访问纽约时，马斯克再次会见了莫迪。他说自己是“莫迪的粉丝”，并表示莫迪“正在推动我们在印度进行重大投资，这是我们打算做的事”。</w:t>
        <w:br/>
      </w:r>
    </w:p>
    <w:p>
      <w:r>
        <w:t>By then, Tesla employees were again talking with Mr. Modi’s advisers about a reduction in tariffs and investing in India, two people familiar with the conversations said. Rohan Patel, who was Tesla’s vice president of public policy and business development, traveled to India several times, and Piyush Goyal, India’s commerce minister, visited the Fremont factory in November.</w:t>
        <w:br/>
      </w:r>
    </w:p>
    <w:p>
      <w:r>
        <w:t>两名知情人士说，那时，特斯拉的员工再次与莫迪的顾问讨论了降低关税和在印度投资的问题。特斯拉负责公共政策和业务发展的副总裁罗汉·帕特尔曾多次前往印度，印度商务部长皮尤什·戈亚尔去年11月参观了弗里蒙特工厂。</w:t>
        <w:br/>
      </w:r>
    </w:p>
    <w:p>
      <w:r>
        <w:t>In January, Mr. Musk posted on X that India should receive a permanent seat on the United Nations Security Council, which would boost India’s international standing. “India not having a permanent seat on the Security Council, despite being the most populous country on Earth, is absurd,” he wrote.</w:t>
        <w:br/>
      </w:r>
    </w:p>
    <w:p>
      <w:r>
        <w:t>今年1月，马斯克在X上发帖称印度应该获得联合国安理会常任理事国席位，并表示这将提升印度的国际地位。“印度是地球上人口最多的国家，却没有安理会常任理事国席位，这太荒谬了，”他写道。</w:t>
        <w:br/>
      </w:r>
    </w:p>
    <w:p>
      <w:r>
        <w:t>The timing suggests that Mr. Modi noticed. Two months later, India announced it was reducing some import duties for electric carmakers that committed at least $500 million to produce vehicles in the country. The policy dropped tariffs to 15 percent of a car’s price from 100 percent, specifically for electric vehicles that retail for more than $35,000.</w:t>
        <w:br/>
      </w:r>
    </w:p>
    <w:p>
      <w:r>
        <w:t>后来发生的事时表明莫迪注意到了这则帖子。两个月后，印度宣布对承诺至少在印度生产价值五亿美元汽车的电动汽车制造商降低部分进口关税。该政策将关税从汽车价格的100%降至15%，特别是零售价超过 35,000 美元的电动汽车。</w:t>
        <w:br/>
      </w:r>
    </w:p>
    <w:p>
      <w:r>
        <w:t>The description fit Tesla to a T. Its Model 3 cars ship at $38,990. BYD, the fast-growing Chinese electric vehicle maker, is barred from investing in India on national security grounds.</w:t>
        <w:br/>
      </w:r>
    </w:p>
    <w:p>
      <w:r>
        <w:t>这简直是为特斯拉量身订制的，它的Model 3售价为38990美元。以国家安全为由，快速增长的中国电动汽车制造商比亚迪被禁止在印度投资。</w:t>
        <w:br/>
      </w:r>
    </w:p>
    <w:p>
      <w:r>
        <w:t>BRAZIL</w:t>
        <w:br/>
      </w:r>
    </w:p>
    <w:p>
      <w:r>
        <w:t>巴西</w:t>
        <w:br/>
      </w:r>
    </w:p>
    <w:p>
      <w:r>
        <w:t>‘True Legend of Freedom’</w:t>
        <w:br/>
      </w:r>
    </w:p>
    <w:p>
      <w:r>
        <w:t>“真正的自由传奇”</w:t>
        <w:br/>
      </w:r>
    </w:p>
    <w:p>
      <w:r>
        <w:t>By 2021, Mr. Musk was employing a similar courtship to bring his Starlink satellite internet service to Brazil, which was then led by Mr. Bolsonaro, the right-wing populist president elected three years earlier. At the time, Starlink was in its infancy, with fewer than 150,000 users across 25 countries.</w:t>
        <w:br/>
      </w:r>
    </w:p>
    <w:p>
      <w:r>
        <w:t>在2021年，马斯克采用了类似的讨好方式，将他的星链卫星互联网服务引入巴西，当时巴西由三年前当选的右翼民粹主义总统博尔索纳罗领导。在那个时候，星链还处于起步阶段，在25个国家拥有不到15万用户。</w:t>
        <w:br/>
      </w:r>
    </w:p>
    <w:p>
      <w:r>
        <w:t>In October 2021, Fábio Faria, Brazil’s communications minister and an organizer of Mr. Bolsonaro’s re-election campaign, sent a letter to Mr. Musk, saying that “Starlink and Brazil can become great partners,” according to correspondence obtained through the country’s open records laws.</w:t>
        <w:br/>
      </w:r>
    </w:p>
    <w:p>
      <w:r>
        <w:t>根据巴西公开档案法获得的信件，2021年10月，巴西通信部长、博尔索纳罗连任竞选活动的组织者法比奥·法里亚给马斯克发了一封信，称“星链和巴西可以成为伟大的合作伙伴”。</w:t>
        <w:br/>
      </w:r>
    </w:p>
    <w:p>
      <w:r>
        <w:t>Weeks later, Mr. Faria visited Mr. Musk in Texas. After returning to Brazil, Mr. Faria pushed regulators to approve Starlink, at one point urging Brazil’s space agency to stay out of any debate about SpaceX’s satellites over the country, he later testified to Brazil's Congress.</w:t>
        <w:br/>
      </w:r>
    </w:p>
    <w:p>
      <w:r>
        <w:t>几周后，法里亚前往得克萨斯州拜访了马斯克。回到巴西后，法里亚敦促监管机构批准星链，并一度敦促巴西航天局不要参与有关该国上空SpaceX卫星的任何讨论，他后来在巴西国会作证。</w:t>
        <w:br/>
      </w:r>
    </w:p>
    <w:p>
      <w:r>
        <w:t>Brazil’s regulators approved Starlink for operation in December 2021, seven months after the service first applied. It was the fastest of five approvals that regulators granted to satellite internet providers.</w:t>
        <w:br/>
      </w:r>
    </w:p>
    <w:p>
      <w:r>
        <w:t>巴西监管机构于2021年12月批准了星链的运营，这距离该服务首次申请仅有七个月时间。这是监管机构对卫星互联网提供商的五次批准中最快的一次。</w:t>
        <w:br/>
      </w:r>
    </w:p>
    <w:p>
      <w:r>
        <w:t>Mr. Musk later lent a hand to Mr. Bolsonaro, who faced an uphill battle in his 2022 re-election campaign.</w:t>
        <w:br/>
      </w:r>
    </w:p>
    <w:p>
      <w:r>
        <w:t>马斯克后来向博尔索纳罗伸出了援助之手，后者在2022年的连任竞选中面临艰苦的战斗。</w:t>
        <w:br/>
      </w:r>
    </w:p>
    <w:p>
      <w:r>
        <w:t>On May 20 that year, Mr. Musk made a surprise trip to Brazil for a major announcement alongside the president. Starlink was coming to the country, and it would provide internet connectivity to 19,000 rural schools, as well as environmental monitoring of the Amazon, they said at an event in a resort near São Paulo. Mr. Bolsonaro gave Mr. Musk a medal and called him a “true legend of freedom” for his bid that year to buy Twitter.</w:t>
        <w:br/>
      </w:r>
    </w:p>
    <w:p>
      <w:r>
        <w:t>当年5月20日，马斯克出人意料地前往巴西，与总统一起宣布了一项重大消息。他们在圣保罗附近的一个度假胜地举行的活动上说，星链即将进入巴西，它将为1.9万所农村学校提供互联网连接，并对亚马逊丛林进行环境监测。博尔索纳罗给马斯克颁发了一枚奖章，称他是“真正的自由传奇”，因为他当年竞购了Twitter。</w:t>
        <w:br/>
      </w:r>
    </w:p>
    <w:p>
      <w:r>
        <w:t>There was just one catch: The plan to connect schools never materialized, said Carlos Baigorri, Brazil’s chief telecommunications regulator, who helped approve Starlink’s entry into the country. “I don’t really think that it even existed,” he said of the plan.</w:t>
        <w:br/>
      </w:r>
    </w:p>
    <w:p>
      <w:r>
        <w:t>只有一个问题：帮助批准星链进入巴西的巴西首席电信监管官员卡洛斯·拜戈里说，连接学校的计划从未实现。“我认为它根本就不存在，”他在谈到这个计划时说。</w:t>
        <w:br/>
      </w:r>
    </w:p>
    <w:p>
      <w:r>
        <w:t>Brazilian officials said they had no record of Starlink’s connecting Brazilian schools for free or conducting environmental monitoring.</w:t>
        <w:br/>
      </w:r>
    </w:p>
    <w:p>
      <w:r>
        <w:t>巴西官员表示，他们没有星链免费连接巴西学校或进行环境监测的记录。</w:t>
        <w:br/>
      </w:r>
    </w:p>
    <w:p>
      <w:r>
        <w:t>Mr. Musk and Mr. Bolsonaro benefited anyway. Mr. Musk had entrenched SpaceX in a critical market, where Starlink now has 150,000 active accounts, according to Brazil’s telecommunications regulator. Mr. Bolsonaro’s campaign got to promote the president’s business acumen and cast him as a defender of the Amazon before an election.</w:t>
        <w:br/>
      </w:r>
    </w:p>
    <w:p>
      <w:r>
        <w:t>但马斯克和博尔索纳罗还是从中受益了。据巴西电信监管机构称，马斯克让SpaceX在这个关键市场站稳了脚跟，星链目前在巴西拥有15万个活跃账户。博尔索纳罗的竞选团队在大选前宣传了总统的商业头脑，并将他塑造成亚马逊丛林的捍卫者。</w:t>
        <w:br/>
      </w:r>
    </w:p>
    <w:p>
      <w:r>
        <w:t>Mr. Musk’s favor did not prevent Mr. Bolsonaro from losing the presidency to Luiz Inácio Lula da Silva, Brazil’s leftist former president, in October 2022. But within weeks, Mr. Musk, who had just completed his deal for Twitter, tried helping Mr. Bolsonaro again.</w:t>
        <w:br/>
      </w:r>
    </w:p>
    <w:p>
      <w:r>
        <w:t>马斯克的支持并没有阻止博尔索纳罗在2022年10月输给巴西左翼前总统卢拉。但几周后，刚刚完成Twitter交易的马斯克再次试图帮助博尔索纳罗。</w:t>
        <w:br/>
      </w:r>
    </w:p>
    <w:p>
      <w:r>
        <w:t>Mr. Bolsonaro’s supporters had started pushing accusations on Twitter that Brazilian judges had tilted the election by ordering social networks to remove right-wing posts and accounts. As they camped outside military bases demanding the election be overturned, Mr. Musk fed their suspicions by suggesting that Twitter’s former bosses had contributed to Mr. Bolsonaro’s defeat.</w:t>
        <w:br/>
      </w:r>
    </w:p>
    <w:p>
      <w:r>
        <w:t>博尔索纳罗的支持者在Twitter上指责巴西法官命令社交网络删除右翼帖子和账户，从而使选举出现倾斜。他们在军事基地外扎营，要求推翻选举结果，与此同时，马斯克暗示Twitter的前老板促成了博尔索纳罗的失败，从而加剧了这些人的怀疑。</w:t>
        <w:br/>
      </w:r>
    </w:p>
    <w:p>
      <w:r>
        <w:t>“It’s possible that Twitter personnel gave preference to left wing candidates,” he posted in December 2022, without citing any evidence. He later wrote that the company “may have people on the Brazil team that are strongly politically biased.”</w:t>
        <w:br/>
      </w:r>
    </w:p>
    <w:p>
      <w:r>
        <w:t>2022年12月，马斯克在没有引用任何证据的情况下发帖称：“Twitter的工作人员可能更倾向于左翼候选人。”他后来写道，该公司“巴西团队中可能有具备强烈政治偏见的人”。</w:t>
        <w:br/>
      </w:r>
    </w:p>
    <w:p>
      <w:r>
        <w:t>ARGENTINA</w:t>
        <w:br/>
      </w:r>
    </w:p>
    <w:p>
      <w:r>
        <w:t>阿根廷</w:t>
        <w:br/>
      </w:r>
    </w:p>
    <w:p>
      <w:r>
        <w:t>A Meeting of the Minds</w:t>
        <w:br/>
      </w:r>
    </w:p>
    <w:p>
      <w:r>
        <w:t>意气相投</w:t>
        <w:br/>
      </w:r>
    </w:p>
    <w:p>
      <w:r>
        <w:t>In 2022, one of Tesla’s lithium suppliers announced a $1.1 billion investment to expand in Argentina. Since then, Mr. Musk has taken a keen interest in Argentine politics — and particularly Mr. Milei — leading to one of the most pronounced bromances among Mr. Musk’s political relationships.</w:t>
        <w:br/>
      </w:r>
    </w:p>
    <w:p>
      <w:r>
        <w:t>2022年，特斯拉的一家锂供应商宣布投资11亿美元在阿根廷扩张。从那以后，马斯克对阿根廷政治——尤其是米莱——产生了浓厚的兴趣，这成了马斯克政治关系中最明显的兄弟情之一。</w:t>
        <w:br/>
      </w:r>
    </w:p>
    <w:p>
      <w:r>
        <w:t>Mr. Milei “would be quite a change,” Mr. Musk wrote on X in September in response to a post from the former Fox News host Tucker Carlson, who had called the then-candidate “Argentina’s next president.”</w:t>
        <w:br/>
      </w:r>
    </w:p>
    <w:p>
      <w:r>
        <w:t>去年9月，马斯克在X上回复福克斯新闻前主持人塔克·卡尔森的帖子时写道，米莱“会带来很大的改变”。卡尔森称当时还是候选人的米莱是“阿根廷的下一任总统”。</w:t>
        <w:br/>
      </w:r>
    </w:p>
    <w:p>
      <w:r>
        <w:t>Mr. Milei, a libertarian economist and TV pundit, campaigned on getting the government out of the economy and tying Argentina more closely to the United States. Like Mr. Musk, he frequently insults critics, has an intense social media habit and is deeply worried about the threat from “woke” culture.</w:t>
        <w:br/>
      </w:r>
    </w:p>
    <w:p>
      <w:r>
        <w:t>米莱是一位自由主义经济学家和电视评论员，他的竞选提案是让政府脱离经济，让阿根廷与美国更紧密地联系在一起。和马斯克一样，他经常侮辱批评者，热衷社交媒体，对“觉醒”文化的威胁深感担忧。</w:t>
        <w:br/>
      </w:r>
    </w:p>
    <w:p>
      <w:r>
        <w:t>Days before Mr. Milei’s inauguration in December, they spoke directly for the first time, and Mr. Musk asked about Argentina’s lithium. In the months since, Mr. Milei has been pushing legislation that would make extracting Argentina’s lithium far more attractive to foreign investors.</w:t>
        <w:br/>
      </w:r>
    </w:p>
    <w:p>
      <w:r>
        <w:t>去年12月，在米莱就职的前几天，两人第一次直接交谈，马斯克问起了阿根廷的锂矿。在那之后的几个月里，米莱一直在推动立法，使阿根廷的锂矿开采对外国投资者更具吸引力。</w:t>
        <w:br/>
      </w:r>
    </w:p>
    <w:p>
      <w:r>
        <w:t>His sweeping bill, which would grant him broad emergency powers over Argentina’s economy and energy for the next year, includes a major benefit for Tesla: significant incentives for foreign investors in large projects, particularly in mining.</w:t>
        <w:br/>
      </w:r>
    </w:p>
    <w:p>
      <w:r>
        <w:t>他的法案内容广泛，将在未来一年内赋予他明年对阿根廷经济和能源的大量紧急权力，其中包括对特斯拉的一大利好：对大型项目（尤其是采矿业）外国投资者的重大激励措施。</w:t>
        <w:br/>
      </w:r>
    </w:p>
    <w:p>
      <w:r>
        <w:t>Such companies would receive substantial tax cuts, customs exemptions and foreign-exchange benefits, as well as tax and regulatory certainty for the next 30 years. Tesla’s lithium supplier is likely to qualify. If so, Mr. Milei’s plan would give Tesla unusual stability and predictability in its access to lithium in Argentina until at least 2054.</w:t>
        <w:br/>
      </w:r>
    </w:p>
    <w:p>
      <w:r>
        <w:t>这些公司将获得大幅减税、关税豁免和外汇优惠，以及未来30年的税收和监管确定性。特斯拉的锂供应商很可能符合条件。如果是这样的话，米莱的计划将使特斯拉在阿根廷获得锂矿的稳定性和可预测性至少持续到2054年。</w:t>
        <w:br/>
      </w:r>
    </w:p>
    <w:p>
      <w:r>
        <w:t>The proposal passed Argentina’s lower chamber of Congress on April 30.</w:t>
        <w:br/>
      </w:r>
    </w:p>
    <w:p>
      <w:r>
        <w:t>该提案于4月30日在阿根廷国会下议院获得通过。</w:t>
        <w:br/>
      </w:r>
    </w:p>
    <w:p>
      <w:r>
        <w:t>Mr. Musk has already seen other dividends from Mr. Milei. In one of his first acts as president, Mr. Milei passed an executive order with 366 provisions. When summarizing the highlights of the order in a televised address, Mr. Milei mentioned just one corporate brand by name: Starlink.</w:t>
        <w:br/>
      </w:r>
    </w:p>
    <w:p>
      <w:r>
        <w:t>马斯克从米莱身上还看到了其他好处。作为担任总统后的首批行动之一，米勒通过了一项包含366条规定的行政命令。在电视讲话中总结该命令的亮点时，米雷只提到了一个企业品牌的名字：星链。</w:t>
        <w:br/>
      </w:r>
    </w:p>
    <w:p>
      <w:r>
        <w:t>SpaceX had pushed for Starlink’s approval in Argentina since 2022, but faced a bureaucratic jam. Mr. Milei quickly cut regulations on satellite internet, and Starlink began operating in the country in March.</w:t>
        <w:br/>
      </w:r>
    </w:p>
    <w:p>
      <w:r>
        <w:t>自2022年以来，SpaceX一直在阿根廷推动星链项目获得批准，但面临官僚主义的阻碍。米雷迅速削减了对卫星互联网的监管，“星链”于今年3月开始在该国运营。</w:t>
        <w:br/>
      </w:r>
    </w:p>
    <w:p>
      <w:pPr>
        <w:pStyle w:val="Heading1"/>
        <w:spacing w:before="0" w:after="280"/>
      </w:pPr>
      <w:r>
        <w:rPr>
          <w:rFonts w:ascii="Times New Roman" w:hAnsi="Times New Roman" w:eastAsia="宋体"/>
          <w:b/>
          <w:sz w:val="52"/>
        </w:rPr>
        <w:t>中国拯救楼市新举措：鼓励地方政府收购库存商品房</w:t>
      </w:r>
    </w:p>
    <w:p>
      <w:r>
        <w:t>In a housing crisis that shows no end, the Chinese government is stepping in as a buyer of last resort.</w:t>
        <w:br/>
      </w:r>
    </w:p>
    <w:p>
      <w:r>
        <w:t>在这场看不到尽头的房地产危机中，中国政府正以最后买家的身份介入。</w:t>
        <w:br/>
      </w:r>
    </w:p>
    <w:p>
      <w:r>
        <w:t>Chinese officials on Friday took their boldest step yet, unveiling a nationwide plan to buy up some of the vast housing stock languishing on the market. They also loosened rules for mortgages. The central bank said it would provide $41.5 billion in cheap loans to help state-owned enterprises buy housing built but not sold.</w:t>
        <w:br/>
      </w:r>
    </w:p>
    <w:p>
      <w:r>
        <w:t>上周五，中国官员迈出了迄今为止最大胆的一步，公布了一项全国性计划，收购市场上大量闲置的部分住房。他们还放宽了抵押贷款的规定。中国央行表示，将提供3000亿元的低息贷款，帮助国有企业购买已建成但尚未出售的住房。</w:t>
        <w:br/>
      </w:r>
    </w:p>
    <w:p>
      <w:r>
        <w:t>The flurry of activity occurred just hours after new economic data revealed a hard truth: No one wants to buy houses right now.</w:t>
        <w:br/>
      </w:r>
    </w:p>
    <w:p>
      <w:r>
        <w:t>就在这一串新举措公布的几个小时之前，新的经济数据揭示了一个残酷的事实：现在没有人愿意买房。</w:t>
        <w:br/>
      </w:r>
    </w:p>
    <w:p>
      <w:r>
        <w:t>Policymakers have tried dozens of measures to entice home buyers and reverse a steep decline in the property market, which has shown few signs of recovering soon.</w:t>
        <w:br/>
      </w:r>
    </w:p>
    <w:p>
      <w:r>
        <w:t>政策制定者已经尝试了数十种措施来吸引购房者，扭转房地产市场急剧下滑的趋势，但市场几乎没有显示出很快复苏的迹象。</w:t>
        <w:br/>
      </w:r>
    </w:p>
    <w:p>
      <w:r>
        <w:t>On Friday, authorities from across China dialed in to a video conference to discuss the challenges they faced. China’s vice premier, He Lifeng, announced a major shift in the government’s approach to dealing with the property crunch, which has prompted households to cut spending. Mr. He said local governments could begin to buy homes to start dealing with the huge numbers of empty apartments.</w:t>
        <w:br/>
      </w:r>
    </w:p>
    <w:p>
      <w:r>
        <w:t>上周五，中国各地有关部门召开视频会议，讨论面临的挑战。中国副总理何立峰宣布，政府应对房地产危机的方式将发生重大转变。房地产危机已促使家庭削减支出。他说，地方政府可以开始购买房屋，着手解决大量空置公寓的问题。</w:t>
        <w:br/>
      </w:r>
    </w:p>
    <w:p>
      <w:r>
        <w:t>The government-purchased homes would then be used to provide affordable housing. Mr. He did not provide any details on when such a program would begin or how it would be funded.</w:t>
        <w:br/>
      </w:r>
    </w:p>
    <w:p>
      <w:r>
        <w:t>政府购买的住房将用于提供经济适用房。何立峰没有提供有关该计划何时启动或如何获得资金的细节。</w:t>
        <w:br/>
      </w:r>
    </w:p>
    <w:p>
      <w:r>
        <w:t>The approach is similar to the Troubled Asset Relief Program, or TARP, which the U.S. government established in 2008 to buy troubled assets after the collapse of the American housing market, said Larry Hu, chief China economist for Macquarie Group, an Australian financial firm.</w:t>
        <w:br/>
      </w:r>
    </w:p>
    <w:p>
      <w:r>
        <w:t>澳大利亚麦格理集团首席中国经济学家胡伟俊表示，这种做法类似于美国政府在2008年设立的问题资产救助计划（简称TARP），目的是在美国房地产市场崩溃后购买问题资产。</w:t>
        <w:br/>
      </w:r>
    </w:p>
    <w:p>
      <w:r>
        <w:t>“It’s a shift in policy in the sense that now local governments are getting into the market to buy property directly,” Mr. Hu said.</w:t>
        <w:br/>
      </w:r>
    </w:p>
    <w:p>
      <w:r>
        <w:t>“现在地方政府正在进入市场直接购买房产，从某种意义上说，这是政策的转变，”胡伟俊说。</w:t>
        <w:br/>
      </w:r>
    </w:p>
    <w:p>
      <w:r>
        <w:t>Some local governments have already been quietly testing out the approach in cities like Jinan, Tianjin and Qingdao along China’s coast, and Chengdu in the south, but this is the first time a senior Chinese official has said anything about it on a national stage.</w:t>
        <w:br/>
      </w:r>
    </w:p>
    <w:p>
      <w:r>
        <w:t>在中国沿海的济南、天津和青岛，以及南方的成都等城市，一些地方政府已经悄悄地对这种做法进行了试验，但这是中国高级官员第一次在全国范围内谈论这种做法。</w:t>
        <w:br/>
      </w:r>
    </w:p>
    <w:p>
      <w:r>
        <w:t>Addressing officials on Friday, Mr. He said they had to “fight the tough battle” of dealing with all the unfinished property around the country, according to an official account from the Chinese state media outlet Xinhua.</w:t>
        <w:br/>
      </w:r>
    </w:p>
    <w:p>
      <w:r>
        <w:t>据中国官方媒体新华社的官方报道，何立峰在周五对官员发表讲话时表示，必须打好“攻坚战”，处理全国各地所有未完工的房地产。</w:t>
        <w:br/>
      </w:r>
    </w:p>
    <w:p>
      <w:r>
        <w:t>The government’s official data shows that Beijing has a long way to go to increase confidence in the real estate market. The amount of unsold homes is at a record high, and property prices are declining at a record pace.</w:t>
        <w:br/>
      </w:r>
    </w:p>
    <w:p>
      <w:r>
        <w:t>政府官方数据显示，北京在增强对房地产市场信心方面还有很长的路要走。未售出房屋的数量创历史新高，房地产价格也在以创纪录的速度下跌。</w:t>
        <w:br/>
      </w:r>
    </w:p>
    <w:p>
      <w:r>
        <w:t>The inventory of unsold homes was equivalent to 748 million square meters, or more than eight billion square feet, as of March, according to China’s National Bureau of Statistics. In April, new home prices in 70 cities fell 3.5 percent from a year earlier, while prices for existing homes fell 6.8 percent, both record-breaking declines.</w:t>
        <w:br/>
      </w:r>
    </w:p>
    <w:p>
      <w:r>
        <w:t>根据中国国家统计局的数据，截至3月份，未售出房屋的库存相当于7.48亿平米。今年4月，70个城市的新房价格同比下跌3.5%，二手房价格下跌6.8%，都是破纪录的跌幅。</w:t>
        <w:br/>
      </w:r>
    </w:p>
    <w:p>
      <w:r>
        <w:t>Hours after the numbers on home prices were released on Friday, China’s central bank took steps to encourage home purchases by slashing requirements on down payments. It also did away with a nationwide mortgage interest rate.</w:t>
        <w:br/>
      </w:r>
    </w:p>
    <w:p>
      <w:r>
        <w:t>上周五，在房价数据公布数小时后，中国央行采取措施，大幅降低首付要求以鼓励购房。它下调了全国范围内的抵押贷款利率。</w:t>
        <w:br/>
      </w:r>
    </w:p>
    <w:p>
      <w:r>
        <w:t>“Policymakers are desperate to boost sales,” said Rosealea Yao, a real estate expert at Gavekal, a China-focused research firm. The central bank has been lowering mortgage rates for several years and the average rate before this move was already at a record low.</w:t>
        <w:br/>
      </w:r>
    </w:p>
    <w:p>
      <w:r>
        <w:t>“政策制定者迫切希望提振销售，”专注于中国市场的研究公司龙洲经讯的房地产专家咬丽蔷说。央行几年来一直在降低抵押贷款利率，此次降低之前的平均利率已经处于历史低点。</w:t>
        <w:br/>
      </w:r>
    </w:p>
    <w:p>
      <w:r>
        <w:t>China’s leaders have set a goal of about 5 percent economic growth this year, a plan that many independent economists believe is ambitious and will require aggressive government spending.</w:t>
        <w:br/>
      </w:r>
    </w:p>
    <w:p>
      <w:r>
        <w:t>中国领导人设定了今年5%左右的经济增长目标，许多独立经济学家认为这一计划很有雄心，需要政府大力支出。</w:t>
        <w:br/>
      </w:r>
    </w:p>
    <w:p>
      <w:r>
        <w:t>To that end, China also said on Friday that it had raised $5.5 billion from its first sale of 30-year bonds as part of an effort to raise $140 billion over the next six months.</w:t>
        <w:br/>
      </w:r>
    </w:p>
    <w:p>
      <w:r>
        <w:t>为此，中国还在周五表示，已通过首次发行30年期债券筹集了400亿元，这是未来六个月总共筹集一万亿元计划的一部分。</w:t>
        <w:br/>
      </w:r>
    </w:p>
    <w:p>
      <w:r>
        <w:t>China’s property crisis has been fueled by years of heavy borrowing by property developers and overbuilding that underpinned much of the country’s remarkable decades-long run of rapid economic growth.</w:t>
        <w:br/>
      </w:r>
    </w:p>
    <w:p>
      <w:r>
        <w:t>中国房地产危机的起因是房地产开发商多年来的大量借贷和过度建设，而这正是中国数十年来令人瞩目的快速经济增长的基础。</w:t>
        <w:br/>
      </w:r>
    </w:p>
    <w:p>
      <w:r>
        <w:t>But when the government finally intervened in 2020 to put an end to risky practices by developers, many companies were already on the precipice of collapse. One of its biggest property developers, China Evergrande, defaulted in late 2021 under huge piles of debt. It left behind hundreds of thousands of unfinished apartments and unpaid bills worth hundreds of billions of dollars.</w:t>
        <w:br/>
      </w:r>
    </w:p>
    <w:p>
      <w:r>
        <w:t>但当政府最终在2020年进行干预以结束开发商的风险行为时，许多公司已经处于崩溃边缘。中国最大的房地产开发商之一中国恒大在2021年底因巨额债务违约，留下了数十万套未完工的公寓和价值数千亿美元的未付账单。</w:t>
        <w:br/>
      </w:r>
    </w:p>
    <w:p>
      <w:r>
        <w:t>The real estate crisis has left many Chinese families, which once poured their life savings into property, without viable alternatives for building wealth. They have few other good options since China’s stock market, although it has recovered in recent months, remains volatile.</w:t>
        <w:br/>
      </w:r>
    </w:p>
    <w:p>
      <w:r>
        <w:t>房地产危机让许多将毕生积蓄投入房地产的中国家庭失去了积累财富的可行选择。由于中国股市仍然动荡不安（尽管近几个月来有所回升），投资者几乎没有其他好的选择。</w:t>
        <w:br/>
      </w:r>
    </w:p>
    <w:p>
      <w:r>
        <w:t>Evergrande was the first in a string of high-profile defaults that now punctuate the industry. A Hong Kong court ordered the company to be liquidated in January. Another beleaguered real estate giant, Country Garden, had its first hearing on Friday in a Hong Kong court in a case brought by an investor seeking the company’s liquidation.</w:t>
        <w:br/>
      </w:r>
    </w:p>
    <w:p>
      <w:r>
        <w:t>恒大是一系列备受瞩目的违约事件中的第一起，这些事件如今已成为房地产行业的标志性事件。今年1月，香港一家法院下令对该公司进行清算。另一家陷入困境的房地产巨头碧桂园周五在香港一家法院举行了首次听证会，该案由一名寻求清算该公司的投资者提起。</w:t>
        <w:br/>
      </w:r>
    </w:p>
    <w:p>
      <w:pPr>
        <w:pStyle w:val="Heading1"/>
        <w:spacing w:before="0" w:after="280"/>
      </w:pPr>
      <w:r>
        <w:rPr>
          <w:rFonts w:ascii="Times New Roman" w:hAnsi="Times New Roman" w:eastAsia="宋体"/>
          <w:b/>
          <w:sz w:val="52"/>
        </w:rPr>
        <w:t>被控为香港情报机构从事间谍活动的英国男子死亡</w:t>
      </w:r>
    </w:p>
    <w:p>
      <w:r>
        <w:t>A former British marine charged with spying for Hong Kong’s intelligence service has died, according to a police statement released on Tuesday evening.</w:t>
        <w:br/>
      </w:r>
    </w:p>
    <w:p>
      <w:r>
        <w:t>据警方周二晚间发布的声明，一名被控为香港情报机构从事间谍活动的前英国海军陆战队员已经死亡。</w:t>
        <w:br/>
      </w:r>
    </w:p>
    <w:p>
      <w:r>
        <w:t>The man, who was named by the Thames Valley Police as Matthew Trickett, was found dead in a park in Maidenhead, a town west of London, on Sunday. Mr. Trickett was one of three men charged last week under Britain’s National Security Act with assisting the Hong Kong intelligence service, and their case was expected to return to court on Friday.</w:t>
        <w:br/>
      </w:r>
    </w:p>
    <w:p>
      <w:r>
        <w:t>这名男子被泰晤士河谷警方称为马修·特里克特，周日被发现死在伦敦西部小镇梅登黑德的一个公园里。特里克特是上周根据英国《国家安全法》被控协助香港情报机构的三名男子之一，他们的案件预计将于周五再次开庭。</w:t>
        <w:br/>
      </w:r>
    </w:p>
    <w:p>
      <w:r>
        <w:t>Hong Kong is a former British colony and a special administrative region of China, and tensions between London and Beijing have been ratcheting up in recent months as the British government has become increasingly vocal over allegations of Chinese espionage. In the wake of the charges last week, Britain summoned the Chinese ambassador for a reprimand.</w:t>
        <w:br/>
      </w:r>
    </w:p>
    <w:p>
      <w:r>
        <w:t>香港曾是英国殖民地，现在是中国的一个特别行政区。近几个月来，随着英国政府对中国间谍活动的指控越来越激烈，伦敦和北京之间的紧张关系不断升级。在上周的指控之后，英国召见了中国大使进行谴责。</w:t>
        <w:br/>
      </w:r>
    </w:p>
    <w:p>
      <w:r>
        <w:t>Mr. Trickett, 37, who was a British immigration enforcement officer and a former Royal Marine, was also the director of a private security firm, MTR Consultancy.</w:t>
        <w:br/>
      </w:r>
    </w:p>
    <w:p>
      <w:r>
        <w:t>现年37岁的特里克特是一名英国移民执法官员，曾是英国皇家海军陆战队的成员，还曾担任私人保安公司MTR Consultancy的董事。</w:t>
        <w:br/>
      </w:r>
    </w:p>
    <w:p>
      <w:r>
        <w:t>According to the police, a member of the public alerted the authorities to a situation in Grenfell Park in Maidenhead on Sunday about 5:15 p.m. Mr. Trickett, who was from the area, was found and, despite the efforts of emergency responders, was pronounced dead at the site.</w:t>
        <w:br/>
      </w:r>
    </w:p>
    <w:p>
      <w:r>
        <w:t>警方称，周日下午5点15分左右，一名市民向当局报告了梅登黑德格伦费尔公园的情况。特里克特是该地区的居民，他被发现后，尽管紧急救援人员竭尽全力，但还是被宣布当场死亡。</w:t>
        <w:br/>
      </w:r>
    </w:p>
    <w:p>
      <w:r>
        <w:t>“An investigation is ongoing into the death, which is currently being treated as unexplained,” the police said in a statement, adding that “a post-mortem will be conducted in due course.”</w:t>
        <w:br/>
      </w:r>
    </w:p>
    <w:p>
      <w:r>
        <w:t>“目前正在对这起死因不明事件进行调查，”警方在声明中表示。警方还称，“将在适当的时候进行尸检。”</w:t>
        <w:br/>
      </w:r>
    </w:p>
    <w:p>
      <w:r>
        <w:t>The police have appealed to the public for any information that could help in their investigation.</w:t>
        <w:br/>
      </w:r>
    </w:p>
    <w:p>
      <w:r>
        <w:t>警方呼吁公众提供任何有助于调查的信息。</w:t>
        <w:br/>
      </w:r>
    </w:p>
    <w:p>
      <w:r>
        <w:t>In a statement provided to Reuters, Mr. Trickett’s family said they were “mourning the loss of a much-loved son, brother and family member.”</w:t>
        <w:br/>
      </w:r>
    </w:p>
    <w:p>
      <w:r>
        <w:t>在提供给路透社的声明中，特里克特的家人表示，他们正在“哀悼一位大家深爱的儿子、兄弟和家庭成员”。</w:t>
        <w:br/>
      </w:r>
    </w:p>
    <w:p>
      <w:r>
        <w:t>Mr. Trickett had been released on bail after being charged with assisting a foreign intelligence service and with foreign interference. The Metropolitan Police said in a statement last week that “the foreign intelligence service to which the above charges relate is that of Hong Kong.”</w:t>
        <w:br/>
      </w:r>
    </w:p>
    <w:p>
      <w:r>
        <w:t>特里克特在被控协助外国情报机构和干涉外国事务后获得保释。伦敦警察厅上周在声明中表示，“上述指控涉及的外国情报机构是香港的情报机构。”</w:t>
        <w:br/>
      </w:r>
    </w:p>
    <w:p>
      <w:r>
        <w:t>The conditions of Mr. Trickett’s bail required him to register at a police station regularly, according to the Thames Valley Police. He was awaiting court hearings that were set to begin on Friday in London’s central criminal court.</w:t>
        <w:br/>
      </w:r>
    </w:p>
    <w:p>
      <w:r>
        <w:t>泰晤士河谷警察局表示，特里克特的保释条件要求他定期到警察局登记。他去世前正在等待将于周五在伦敦中央刑事法庭开始的法庭听证会。</w:t>
        <w:br/>
      </w:r>
    </w:p>
    <w:p>
      <w:r>
        <w:t>China’s crackdown on protesters and other advocates for democracy in Hong Kong has driven hundreds of thousands of people to seek refuge elsewhere over fears that they could be persecuted.</w:t>
        <w:br/>
      </w:r>
    </w:p>
    <w:p>
      <w:r>
        <w:t>中国对香港抗议者和其他民主倡导者的镇压已导致数十万人因为担心自己可能受到迫害而前往其他地方寻求庇护。</w:t>
        <w:br/>
      </w:r>
    </w:p>
    <w:p>
      <w:r>
        <w:t>Since 2021, Britain has allowed some Hong Kong residents to settle in the country under a special visa program, and more than 160,000 people, including high-profile activists, have arrived.</w:t>
        <w:br/>
      </w:r>
    </w:p>
    <w:p>
      <w:r>
        <w:t>自2021年以来，英国允许一些香港居民通过特殊签证计划在英国定居，目前有超过16万人抵达英国，其中不乏知名活动人士。</w:t>
        <w:br/>
      </w:r>
    </w:p>
    <w:p>
      <w:pPr>
        <w:pStyle w:val="Heading1"/>
        <w:spacing w:before="0" w:after="280"/>
      </w:pPr>
      <w:r>
        <w:rPr>
          <w:rFonts w:ascii="Times New Roman" w:hAnsi="Times New Roman" w:eastAsia="宋体"/>
          <w:b/>
          <w:sz w:val="52"/>
        </w:rPr>
        <w:t>“俄罗斯美女”爱中国？一场深伪视频社媒狂欢</w:t>
      </w:r>
    </w:p>
    <w:p>
      <w:r>
        <w:t>The woman declares, in Mandarin inflected with a slight accent, that Chinese men should marry “us Russian women.” In other videos on the Chinese short video platform Douyin, she describes how much she loves Chinese food, and hawks salt and soap from her country. “Russian people don’t trick Chinese people,” she promises.</w:t>
        <w:br/>
      </w:r>
    </w:p>
    <w:p>
      <w:r>
        <w:t>这个女人用略带口音的普通话宣称，中国男人应该娶“我们俄罗斯女人”。在中国短视频平台抖音上的其他视频中，她描述自己有多喜欢中国食物，并兜售来自俄罗斯的盐和肥皂。“俄罗斯人不骗中国人，”她承诺。</w:t>
        <w:br/>
      </w:r>
    </w:p>
    <w:p>
      <w:r>
        <w:t>But her lip movements don’t quite match the audio of the videos, which were posted recently to an account using the name “Ladina.” That is because it is footage of Shadé Zahrai, an Australian career strategist with more than 1.7 million TikTok followers, that has been modified using artificial intelligence. Someone dubbed Ms. Zahrai’s video clips with a voice speaking Mandarin Chinese to make it seem that she was peddling Russian products.</w:t>
        <w:br/>
      </w:r>
    </w:p>
    <w:p>
      <w:r>
        <w:t>这些视频最近被发布到一个名为“拉迪娜”的账户上，但她的嘴唇动作与视频中的音频不太匹配。这是因为，视频中的人其实是澳大利亚职业策略师沙德·扎赫拉伊，她在TikTok拥有170多万粉丝，抖音上的视频将她的视频用人工智能进行了修改。有人给扎赫拉伊的视频剪辑配上了汉语普通话，让人觉得她在兜售俄罗斯产品。</w:t>
        <w:br/>
      </w:r>
    </w:p>
    <w:p>
      <w:r>
        <w:t>Welcome to a flourishing genre on Chinese social media: A.I.-manipulated videos that use young, purportedly Russian, women to rally support for China-Russia ties, stoke patriotic fervor or make money — and sometimes all three at once.</w:t>
        <w:br/>
      </w:r>
    </w:p>
    <w:p>
      <w:r>
        <w:t>欢迎观看这个中国社交媒体上风生水起的类型：以据称是俄罗斯年轻女性为主角的人工智能伪造视频，它们被用来争取对中俄关系的支持，激发爱国热情或是赚钱——有时三者兼而有之。</w:t>
        <w:br/>
      </w:r>
    </w:p>
    <w:p>
      <w:r>
        <w:t>It is unclear who is behind many of the videos, but most eventually direct viewers to a product link, suggesting that the primary aim is commercial. And the main target audience seems to be nationalist Chinese men.</w:t>
        <w:br/>
      </w:r>
    </w:p>
    <w:p>
      <w:r>
        <w:t>目前尚不清楚这些视频的幕后推手是谁，但大多数视频最终都会将观众引向一个产品链接，这表明它们的主要目的是商业性的。其主要目标受众似乎是民族主义的中国男性。</w:t>
        <w:br/>
      </w:r>
    </w:p>
    <w:p>
      <w:r>
        <w:t>The videos are often labeled with hash tags such as “Russian wife” and “Russian beauty.” The women featured describe how accomplished Chinese men are, or plead to be rescued by them from poverty or their own less idyllic country.</w:t>
        <w:br/>
      </w:r>
    </w:p>
    <w:p>
      <w:r>
        <w:t>这些视频通常有“俄罗斯妻子”和“俄罗斯美女”等标签。她们描述中国男性多么有成就，或者恳求他们把自己从贫困或不那么美好的国家中拯救出来。</w:t>
        <w:br/>
      </w:r>
    </w:p>
    <w:p>
      <w:r>
        <w:t>Another set of videos feature a blond woman, describing her gratitude for having landed in China.</w:t>
        <w:br/>
      </w:r>
    </w:p>
    <w:p>
      <w:r>
        <w:t>另一组视频中，一名金发女子描述了她对来到中国的感激之情。</w:t>
        <w:br/>
      </w:r>
    </w:p>
    <w:p>
      <w:r>
        <w:t>“I really envy my Chinese friends. You’re born with the world’s most precious identity and most profound and charming language,” she says in a video posted to another platform, Xiaohongshu, which is similar to Instagram.</w:t>
        <w:br/>
      </w:r>
    </w:p>
    <w:p>
      <w:r>
        <w:t>“真是羡慕中国朋友，一出生你们就拥有了全球最珍稀的身份和最厚重迷人的语言，”她在类似Instagram的平台小红书上发布的视频中说。</w:t>
        <w:br/>
      </w:r>
    </w:p>
    <w:p>
      <w:r>
        <w:t>A different video shows the woman thanking the Chinese people for supporting Russia through its economic difficulty by buying Russian chocolates from her. “In the past year, the entire world is boycotting Russia, imposing all kinds of restrictions and difficulties on us. China is like a savior,” she says.</w:t>
        <w:br/>
      </w:r>
    </w:p>
    <w:p>
      <w:r>
        <w:t>在另一段视频里，这名女子感谢中国人民从她那里购买俄罗斯巧克力，帮助俄罗斯度过经济难关。“在过去的一年里，全世界都在抵制俄罗斯，对我们各种限制与刁难，中国就像救世主一样，”她说。</w:t>
        <w:br/>
      </w:r>
    </w:p>
    <w:p>
      <w:r>
        <w:t>These videos looked much more natural, with the woman’s lips synced to the fluent Mandarin. But they are fake, too. They were retooled from YouTube videos posted by Olga Loiek, a college student whose real videos are about self-improvement and her gap year in Germany.</w:t>
        <w:br/>
      </w:r>
    </w:p>
    <w:p>
      <w:r>
        <w:t>这些视频看起来更自然，女人的口型与流利的普通话同步。但它们也是假的。这些视频是根据奥尔加·洛伊克在YouTube上发布的视频篡改的，她是一名大学生，她的真实视频是关于自我提升和她在德国的间隔年。</w:t>
        <w:br/>
      </w:r>
    </w:p>
    <w:p>
      <w:r>
        <w:t>Ms. Loiek doesn’t speak Chinese. And she would never praise Russia like that, she said in an interview. She is from Ukraine, and some of her relatives are still there.</w:t>
        <w:br/>
      </w:r>
    </w:p>
    <w:p>
      <w:r>
        <w:t>洛伊克不会说中文。她在接受采访时说，她永远不会那样赞扬俄罗斯。她来自乌克兰，她的一些亲戚还在那里。</w:t>
        <w:br/>
      </w:r>
    </w:p>
    <w:p>
      <w:r>
        <w:t>The makers of these videos are trying to capitalize on a market born of China’s current moment in geopolitics, technology and public sentiment.</w:t>
        <w:br/>
      </w:r>
    </w:p>
    <w:p>
      <w:r>
        <w:t>这些视频的制作者正试图利用中国当前地缘政治、科技和公众情绪所催生的市场。</w:t>
        <w:br/>
      </w:r>
    </w:p>
    <w:p>
      <w:r>
        <w:t>Relations between Russia and China have deepened significantly in recent years, with the countries’ leaders, Vladimir V. Putin and Xi Jinping, declaring a “no limits” partnership in the face of mounting hostility from the West. Mr. Putin visited Beijing last week, where Mr. Xi welcomed him with great fanfare.</w:t>
        <w:br/>
      </w:r>
    </w:p>
    <w:p>
      <w:r>
        <w:t>近年来，俄罗斯与中国的关系显著加深，面对西方日益增长的敌意，两国领导人普京和习近平宣布建立“没有止境”的伙伴关系。普京上周访问了北京，得到了习近平的热烈欢迎。</w:t>
        <w:br/>
      </w:r>
    </w:p>
    <w:p>
      <w:r>
        <w:t>The use of foreign faces to laud China also seeks to tap into a sense of national pride, or nationalism, among the Chinese audience. Nationalist content has become one of the surest drivers of internet traffic in China, in a censorship environment where more and more topics are off limits.</w:t>
        <w:br/>
      </w:r>
    </w:p>
    <w:p>
      <w:r>
        <w:t>用外国人的面孔来赞美中国也是为了利用中国受众的民族自豪感或民族主义。在审查环境下，越来越多的话题成为禁区，民族主义内容已成为中国互联网上最可靠的流量驱动力之一。</w:t>
        <w:br/>
      </w:r>
    </w:p>
    <w:p>
      <w:r>
        <w:t>That nationalism — like nationalism around the world — has often included a strain of sexism, said Chenchen Zhang, a professor of international relations at Durham University in England.</w:t>
        <w:br/>
      </w:r>
    </w:p>
    <w:p>
      <w:r>
        <w:t>英国杜伦大学国际关系教授张晨晨说，这种民族主义——和世界各地的民族主义一样——往往包含着性别歧视的因素。</w:t>
        <w:br/>
      </w:r>
    </w:p>
    <w:p>
      <w:r>
        <w:t>“This representation of young white women in sexually objectified ways is a typical trope of gendered nationalism, or nationalistic sexism,” Professor Zhang wrote in an email. “Viewers can get both their nationalistic and masculine pride reaffirmed in consuming this content.”</w:t>
        <w:br/>
      </w:r>
    </w:p>
    <w:p>
      <w:r>
        <w:t>“以性物化的方式呈现年轻白人女性是性别民族主义或民族主义性别歧视的典型表现，”张晨晨在一封电子邮件中写道。“观众可以在消费这些内容的过程中坚定自己的民族主义和男性自豪感。”</w:t>
        <w:br/>
      </w:r>
    </w:p>
    <w:p>
      <w:r>
        <w:t>In several of the videos featuring Ms. Zahrai’s manipulated likeness, the faked character calls her viewers “big brothers.” The persona also notes that Russia is not selling those products in Japan or South Korea, two countries with which China has fraught relations.</w:t>
        <w:br/>
      </w:r>
    </w:p>
    <w:p>
      <w:r>
        <w:t>在几段以伪造的扎赫拉伊为主角的视频中，这个伪造人物叫她的观众“大哥”。这个角色还指出，俄罗斯没有在日本或韩国销售这些产品，这两个国家与中国的关系一直很紧张。</w:t>
        <w:br/>
      </w:r>
    </w:p>
    <w:p>
      <w:r>
        <w:t>The Chinese government has often encouraged online nationalism, but there is no indication that it has anything to do with the deepfake videos (though some local governments have partnered with real Russian women to promote similar messages about China’s appeal). There is also a small economy of real Russian influencers, many of them young women, on Chinese social media.</w:t>
        <w:br/>
      </w:r>
    </w:p>
    <w:p>
      <w:r>
        <w:t>中国政府经常鼓励网上的民族主义，但没有迹象表明它和这些深伪视频有任何关系（尽管一些地方政府与真实的俄罗斯女性合作，宣传有关中国魅力的类似信息）。在中国的社交媒体上也有一小群真的俄罗斯网红，其中许多是年轻女性。</w:t>
        <w:br/>
      </w:r>
    </w:p>
    <w:p>
      <w:r>
        <w:t>Many of the video makers may simply be taking advantage of China’s embrace of shopping via livestreaming and short videos. As A.I. technology has become more advanced, some Chinese companies have already switched from real to virtual salespeople to save money.</w:t>
        <w:br/>
      </w:r>
    </w:p>
    <w:p>
      <w:r>
        <w:t>许多视频制作者可能只是利用了中国人喜欢通过直播和短视频购物的特点。随着人工智能技术变得越来越先进，一些中国公司为了节省开支，已经将真人改为虚拟销售人员。</w:t>
        <w:br/>
      </w:r>
    </w:p>
    <w:p>
      <w:r>
        <w:t>Artificially generated videos are likely to become more and more common as a sales tactic, since A.I. technology has advanced so quickly and become so much more accessible to the general public, said Haibing Lu, a professor at Santa Clara University who studies A.I. governance.</w:t>
        <w:br/>
      </w:r>
    </w:p>
    <w:p>
      <w:r>
        <w:t>圣克拉拉大学研究人工智能治理的教授陆海兵（音）说，作为销售策略的人工生成视频可能会越来越普遍，因为人工智能技术发展得非常快，普通大众也更容易获得。</w:t>
        <w:br/>
      </w:r>
    </w:p>
    <w:p>
      <w:r>
        <w:t>Ms. Zahrai’s management company said in an email that the A.I. modifications were “poor quality,” and that they “would likely appear to be fake” even to casual viewers. Some of the account’s videos had only a few dozen views, though the one discussing marrying Russian women had 22,000.</w:t>
        <w:br/>
      </w:r>
    </w:p>
    <w:p>
      <w:r>
        <w:t>扎赫拉伊的经纪公司在电子邮件中说，那些视频中的人工智能修改“质量很差”，即使是对普通观众来说也“很可能看起来是假的”。该账号的一些视频只有几十次浏览，但其中一个讨论与俄罗斯女性结婚的视频有2.2万次浏览。</w:t>
        <w:br/>
      </w:r>
    </w:p>
    <w:p>
      <w:r>
        <w:t>It didn’t seem to matter. An automated counter that pops up in one of the account’s videos suggests that the brand of salt being pitched has already been bought 360,000 times across the platform.</w:t>
        <w:br/>
      </w:r>
    </w:p>
    <w:p>
      <w:r>
        <w:t>这似乎无关紧要。在该账号的一个视频中弹出的自动计数器显示，该品牌的盐在抖音平台上已经被购买了36万次。</w:t>
        <w:br/>
      </w:r>
    </w:p>
    <w:p>
      <w:r>
        <w:t>When The New York Times reached out to the Douyin account with the videos of the manipulated Ms. Zahrai, the account holder confirmed in an audio message that he had made the videos. “You set up three things: audio, video and mouth. You can build any video you want,” he said, before unfriending a reporter.</w:t>
        <w:br/>
      </w:r>
    </w:p>
    <w:p>
      <w:r>
        <w:t>当《纽约时报》联系经篡改的扎赫拉伊的视频抖音账号时，账号持有者在一段音频信息中证实，这些视频是他制作的。“三个构建，音频，视频和嘴，无限生成任何你想要的视频，”他说，然后他取消了与记者的好友关系。</w:t>
        <w:br/>
      </w:r>
    </w:p>
    <w:p>
      <w:r>
        <w:t>The levels of sophistication vary. Some of the fake women appear entirely computer generated, move stiffly and look like glorified Sims. Some, like those featuring Ms. Loiek’s likeness, are very good.</w:t>
        <w:br/>
      </w:r>
    </w:p>
    <w:p>
      <w:r>
        <w:t>这些视频的复杂程度各不相同。一些假女人看起来完全是电脑生成的，动作僵硬，也就比《模拟人生》游戏人物强些。有些则非常出色，比如以洛伊克为原型篡改的视频。</w:t>
        <w:br/>
      </w:r>
    </w:p>
    <w:p>
      <w:r>
        <w:t>“Even though I knew it wasn’t me, the realism was frightening,” said Ms. Loiek, who recently found out that more than 30 different social media accounts in China had co-opted her image. “When I decided to create my YouTube channel, I was aware of the dangers of deepfakes, but I believed it was primarily a concern for famous political and entertainment figures. Now I realize that anyone with video footage of themselves online can be affected.”</w:t>
        <w:br/>
      </w:r>
    </w:p>
    <w:p>
      <w:r>
        <w:t>“尽管我知道那不是我，但现实还是让人害怕，”洛伊克说。她最近发现，中国有30多个不同的社交媒体账户盗用了她的形象。“当我决定创建自己的YouTube频道时，我知道深伪的危险，但我认为这主要是著名政治和娱乐人物要担心的问题。现在我意识到，任何在网上上传自己视频的人都可能受到影响。”</w:t>
        <w:br/>
      </w:r>
    </w:p>
    <w:p>
      <w:r>
        <w:t>Ms. Loiek reported the accounts on Xiaohongshu and made a YouTube video about her experience. Eventually, most of the profiles using her likeness were shut down.</w:t>
        <w:br/>
      </w:r>
    </w:p>
    <w:p>
      <w:r>
        <w:t>洛伊克在小红书上举报了这些账户，并将她的经历制作了一段YouTube视频。最终，大多数使用她肖像的账号都被关闭了。</w:t>
        <w:br/>
      </w:r>
    </w:p>
    <w:p>
      <w:r>
        <w:t>In recent weeks, the social media platforms have tightened scrutiny, removing A.I. videos or adding labels to some of them. China was the first country to enact regulations around generative A.I., and on paper, some of its policies are stricter than those in the West.</w:t>
        <w:br/>
      </w:r>
    </w:p>
    <w:p>
      <w:r>
        <w:t>最近几周，这些社交媒体平台加强了审查，删除了一些人工智能视频，或给其中一些视频加上了标签。中国是第一个针对生成式人工智能制定法规的国家，从理论上讲，中国的一些政策比西方更严格。</w:t>
        <w:br/>
      </w:r>
    </w:p>
    <w:p>
      <w:r>
        <w:t>But countries worldwide are struggling with enforcing their rules. Detecting wrongdoing may be especially difficult in China, because of its closed internet environment, where many foreign social media outlets are banned.</w:t>
        <w:br/>
      </w:r>
    </w:p>
    <w:p>
      <w:r>
        <w:t>但世界各国都在艰难执行自己的规定。在中国，发现不法行为可能尤其困难，因为中国的互联网环境是封闭的，许多外国社交媒体都是被禁止的。</w:t>
        <w:br/>
      </w:r>
    </w:p>
    <w:p>
      <w:r>
        <w:t>Foreign influencers are unlikely to know their image has been used on Chinese social media and file a copyright complaint. And the Chinese platforms may not be drawing on overseas content, either, when checking for A.I. manipulation, said a 35-year-old man who ran two accounts featuring A.I.-generated Russian women. The man, who gave only his surname, Chen, said he earned about $1,000 a month from the accounts before he shut them down in March, fearing greater regulation.</w:t>
        <w:br/>
      </w:r>
    </w:p>
    <w:p>
      <w:r>
        <w:t>外国网红不太可能知道他们的照片在中国社交媒体上被使用，并提起版权诉讼。在检查人工智能操纵时，中国的平台可能也不会去参考海外的内容，一名35岁、只透露自己姓陈的男子说。他经营着两个人工智能生成的俄罗斯女性账户，他说自己每个月从这些账户中赚取大约7000人民币，但由于担心监管加强，他于今年3月关闭了这些账户。</w:t>
        <w:br/>
      </w:r>
    </w:p>
    <w:p>
      <w:r>
        <w:t>But more are still proliferating. And Russia may be the hot topic now, but the practice will probably soon spread to whatever the next trend is, said Professor Lu at Santa Clara.</w:t>
        <w:br/>
      </w:r>
    </w:p>
    <w:p>
      <w:r>
        <w:t>但更多的视频仍在涌现。圣克拉拉大学的陆海兵说，俄罗斯现在可能是热门话题，但这种做法可能很快就会蔓延到下一个趋势。</w:t>
        <w:br/>
      </w:r>
    </w:p>
    <w:p>
      <w:r>
        <w:t>“The people behind this would manipulate any possible topic to attract people’s attention,” he said. “Show ‘how to go to top schools’ to parents; ‘how to become beautiful,’ to young ladies. I believe going forward, everyone will use A.I. technology to customize topics to make videos appealing to a certain audience.”</w:t>
        <w:br/>
      </w:r>
    </w:p>
    <w:p>
      <w:r>
        <w:t>“幕后的人会操纵任何可能的话题来吸引人们的注意力，”他说。“向家长展示‘如何上名校’；向年轻女士展示‘如何变美’。我相信在未来，每个人都会使用人工智能技术来定制主题，制作视频来吸引特定受众。”</w:t>
        <w:br/>
      </w:r>
    </w:p>
    <w:p>
      <w:pPr>
        <w:pStyle w:val="Heading1"/>
        <w:spacing w:before="0" w:after="280"/>
      </w:pPr>
      <w:r>
        <w:rPr>
          <w:rFonts w:ascii="Times New Roman" w:hAnsi="Times New Roman" w:eastAsia="宋体"/>
          <w:b/>
          <w:sz w:val="52"/>
        </w:rPr>
        <w:t>中国在台湾周边展开“惩戒性”军演</w:t>
      </w:r>
    </w:p>
    <w:p>
      <w:r>
        <w:t>China launched two days of military drills surrounding Taiwan on Thursday in what it called a “strong punishment” to its opponents on the self-governing island, after Taiwan’s new president pledged to defend its sovereignty.</w:t>
        <w:br/>
      </w:r>
    </w:p>
    <w:p>
      <w:r>
        <w:t>在台湾新总统承诺捍卫主权之后，中国周四开始在台湾周边开展为期两天的军事演习，以作为对这个自治岛屿上敌对者的“有力惩戒”。</w:t>
        <w:br/>
      </w:r>
    </w:p>
    <w:p>
      <w:r>
        <w:t>The drills were the first substantive response by China to the swearing-in of President Lai Ching-te, whom Beijing dislikes, in Taipei on Monday. Mr. Lai’s political party asserts Taiwan’s separate status from China, and in a high-profile inaugural speech, he vowed to keep Taiwan’s democracy safe from Chinese pressure.</w:t>
        <w:br/>
      </w:r>
    </w:p>
    <w:p>
      <w:r>
        <w:t>北京不喜欢的总统赖清德周一在台北宣誓就职，这些演习是对此做出的首次实质性回应。赖清德所在政党主张台湾独立，在这场备受瞩目的就职演讲中，他誓言将保护台湾的民主不受中国压力影响。</w:t>
        <w:br/>
      </w:r>
    </w:p>
    <w:p>
      <w:r>
        <w:t>China, which claims Taiwan as its territory, had mainly responded to Mr. Lai’s speech with sharply worded criticism. But it escalated its response Thursday by announcing that it was conducting sea and air exercises that would encircle Taiwan and draw close to the Taiwanese islands of Kinmen, Matsu, Wuqiu and Dongyin in the Taiwan Strait.</w:t>
        <w:br/>
      </w:r>
    </w:p>
    <w:p>
      <w:r>
        <w:t>对于赖清德的就职演说，声称台湾是其领土的中国此前主要是以严厉的言语批驳作为回应。但在周四，北京将回应升级，宣布进行环绕台湾的海空联合演习，地点包括位于台湾海峡的金门、马祖、乌丘屿、和东引岛附近海域。</w:t>
        <w:br/>
      </w:r>
    </w:p>
    <w:p>
      <w:r>
        <w:t>From the start of the exercises until the afternoon, 15 Chinese navy vessels, 16 Chinese coast guard vessels and 42 Chinese military aircraft were detected around Taiwan’s main island and smaller outlying islands, according to Taiwan’s Defense Ministry. Officials at a briefing in Taipei said that so far none of the Chinese aircraft and vessels had entered Taiwan’s territorial waters.</w:t>
        <w:br/>
      </w:r>
    </w:p>
    <w:p>
      <w:r>
        <w:t>据台湾国防部称，从演习开始到下午，在台湾本岛和较小的离岛周围侦获了15艘次中国军舰、16艘次海警船和42架次军机。军方在台北举行的记者会上表示，到目前为止，尚无中国的飞机和船只进入台湾领海。</w:t>
        <w:br/>
      </w:r>
    </w:p>
    <w:p>
      <w:r>
        <w:t>“We must express our condemnation for this behavior that damages regional peace and stability,” Sun Li-fang, a spokesman for the Taiwanese ministry, told the briefing.</w:t>
        <w:br/>
      </w:r>
    </w:p>
    <w:p>
      <w:r>
        <w:t>“我们必须要去针对这种破坏区域和平稳定的行为来表达谴责，”台湾国防部发言人孙立方在记者会上说。</w:t>
        <w:br/>
      </w:r>
    </w:p>
    <w:p>
      <w:r>
        <w:t>The last time China held a major drill in multiple locations around Taiwan was in April 2023, after Kevin McCarthy, then the speaker of the House of Representatives, met with the president of Taiwan at the time, Tsai Ing-wen. Beijing opposes such exchanges with the island’s leaders.</w:t>
        <w:br/>
      </w:r>
    </w:p>
    <w:p>
      <w:r>
        <w:t>中国上一次在台湾周边多个地点举行大型演习是在2023年4月，那是在时任美国众议院议长的凯文·麦卡锡与当时的台湾总统蔡英文举行会晤之后。北京反对与台湾领导人进行此类交流。</w:t>
        <w:br/>
      </w:r>
    </w:p>
    <w:p>
      <w:r>
        <w:t>China conducted the largest of such exercises in recent years in August 2022 to protest the visit to Taiwan of Nancy Pelosi, who was the House speaker at that time. Those drills, which included the firing of Chinese missiles near and over Taiwan, covered six swaths of sea surrounding the island, three of which appeared to overlap with areas that Taiwan regards as its territorial waters. Those exercises lasted four days, and China conducted additional exercises for several days after.</w:t>
        <w:br/>
      </w:r>
    </w:p>
    <w:p>
      <w:r>
        <w:t>2022年8月，中国举行了近年来规模最大的一次军演，抗议当时的众议院议长南希·佩洛西访台。那次演习中，它不仅将导弹对准台湾周边，还让导弹穿越台湾上空，演习范围覆盖了台湾周围的六片海域，其中三片似乎与台湾视为领海的区域重叠。那次演习持续了四天，之后中国还进行了其他演习。</w:t>
        <w:br/>
      </w:r>
    </w:p>
    <w:p>
      <w:r>
        <w:t>Li Xi, a spokesman of the Eastern Theater Command of the Chinese People’s Liberation Army, said the latest exercises served as “strong punishment” for “Taiwan independence forces,” according to Chinese state media, and “a stern warning against the interference and provocation by external forces,” a reference to the United States.</w:t>
        <w:br/>
      </w:r>
    </w:p>
    <w:p>
      <w:r>
        <w:t>据中国官方媒体报道，中国人民解放军东部战区发言人李熹表示，最近的演习是对“台独分裂势力”的“有力惩戒”，也是“对外部势力干涉挑衅予以严重警告”，他指的是美国。</w:t>
        <w:br/>
      </w:r>
    </w:p>
    <w:p>
      <w:r>
        <w:t>Even as Mr. Lai pledged to protect Taiwan in his speech, he had sought to strike a conciliatory note in other ways, signaling that he remained open to holding talks with Beijing — which China had frozen in 2016 — and to resuming cross-strait tourism.</w:t>
        <w:br/>
      </w:r>
    </w:p>
    <w:p>
      <w:r>
        <w:t>尽管在演说中承诺保护台湾，赖清德也试图以其他方式释放和解信号，表明该岛仍愿意与北京举行会谈（中国于2016年冻结了双方的对话），以及重启两岸观光交流。</w:t>
        <w:br/>
      </w:r>
    </w:p>
    <w:p>
      <w:r>
        <w:t>But China took offense to Mr. Lai’s assertion that the sides were equal — he had said that they “are not subordinate to each other” — and his emphasis on Taiwan’s democratic identity and warnings against threats from China.</w:t>
        <w:br/>
      </w:r>
    </w:p>
    <w:p>
      <w:r>
        <w:t>但中国对赖清德双方平等的说法（他曾说两岸“互不隶属”）、他对台湾民主身份的强调，以及对来自中国威胁的警告都大为不满。</w:t>
        <w:br/>
      </w:r>
    </w:p>
    <w:p>
      <w:r>
        <w:t>After the speech, Beijing accused Mr. Lai of promoting formal independence for Taiwan and said the new president was more dangerous than his predecessors. Wang Yi, China’s top foreign policy official, said this week: “The ugly acts of Lai Ching-te and others who betray the nation and their ancestors is disgraceful,” according to China’s Foreign Ministry. “All Taiwan independence separatists will be nailed to the pillar of shame in history.”</w:t>
        <w:br/>
      </w:r>
    </w:p>
    <w:p>
      <w:r>
        <w:t>在就职演说后，北京指责赖清德推动台湾的正式独立，并表示这位新任总统比其前任更加危险。据中国外交部称，中国最高外交政策官员王毅本周表示，“赖清德之流背叛民族和祖先的丑行令人不齿”，“所有‘台独’分裂分子都将被钉在历史的耻辱柱上。”</w:t>
        <w:br/>
      </w:r>
    </w:p>
    <w:p>
      <w:r>
        <w:t>Taiwanese officials and military experts had been expecting China to make a show of military force after Mr. Lai’s inauguration. Ma Chen-kun, a professor at Taiwan’s National Defense University, said the People’s Liberation Army was likely to continue exerting its presence, including around the Kinmen and Matsu islands close to the Chinese mainland.</w:t>
        <w:br/>
      </w:r>
    </w:p>
    <w:p>
      <w:r>
        <w:t>台湾官员和军事专家早已预期中国会在赖清德就职典礼后展示军事力量。台湾国防大学教授马振坤表示，人民解放军可能会继续保持存在，包括在靠近中国大陆的金门和马祖列岛附近。</w:t>
        <w:br/>
      </w:r>
    </w:p>
    <w:p>
      <w:r>
        <w:t>Beijing, said Ja Ian Chong, an associate professor of political science at the National University of Singapore, “seems resolved to put pressure on Taiwan, regardless of what Lai said or didn’t say” in his speech.</w:t>
        <w:br/>
      </w:r>
    </w:p>
    <w:p>
      <w:r>
        <w:t>新加坡国立大学政治学副教授庄嘉颖表示，北京“似乎下定决心要向台湾施压，不管赖清德在演讲中说了什么或没说什么”。</w:t>
        <w:br/>
      </w:r>
    </w:p>
    <w:p>
      <w:r>
        <w:t>The exercises could teach the People’s Liberation Army valuable lessons about how to impose a possible “quarantine” or blockade around Taiwan. Many experts believe that if the Chinese government tries to force Taiwan to accept unification, it may first try using a ring of military forces to severely restrict air and sea access to the island.</w:t>
        <w:br/>
      </w:r>
    </w:p>
    <w:p>
      <w:r>
        <w:t>这些演习可以给中国人民解放军带来宝贵的经验，让他们了解如何在台湾周围实施可能的“隔离”或封锁。许多专家认为，如果中国政府试图迫使台湾接受统一，它可能会首先尝试通过一系列的军事力量来严格限制进出该岛的空中和海上通道。</w:t>
        <w:br/>
      </w:r>
    </w:p>
    <w:p>
      <w:r>
        <w:t>Chieh Chung, an adjunct assistant professor of strategic studies at Tamkang University in Taiwan, said that the scope and nature of the exercises China has announced indicated that the drill was “based on various stages of an invasion of Taiwan.” The exercise could be a way to assess including Taiwan’s outlying islands in any attempt at a blockade, he said. Unlike in the larger exercises China conducted in the last two years, this week’s might feature training to seize one of those islands, Mr. Chieh said.</w:t>
        <w:br/>
      </w:r>
    </w:p>
    <w:p>
      <w:r>
        <w:t>台湾淡江大学战略研究兼任助理教授揭仲说，中国宣布的演习范围和类型表明，这场演习是“基于犯台的各个阶段”。他说，这次演习可能是评估将台湾离岛纳入任何封锁企图的一种方式。揭仲表示，与中国在过去两年进行的大型军演不同，本周的演习可能会进行夺取其中一个岛屿的训练。</w:t>
        <w:br/>
      </w:r>
    </w:p>
    <w:p>
      <w:r>
        <w:t>The drills could also provide different branches of the People’s Liberation Army and the Chinese Coast Guard with an opportunity to coordinate their forces. The Coast Guard in Fujian, the coastal province facing Taiwan, announced that it would conduct a “comprehensive law enforcement exercise” around the islands of Wuqiu and Dongyin, Chinese state media said.</w:t>
        <w:br/>
      </w:r>
    </w:p>
    <w:p>
      <w:r>
        <w:t>此次演习还可能为解放军的各个部门以及中国海警提供协调各自力量的机会。据中国官方媒体报道，与台湾隔海相望的沿海省份福建的海警宣布，将在乌丘屿和东引岛附近海域开展“综合执法演练”。</w:t>
        <w:br/>
      </w:r>
    </w:p>
    <w:p>
      <w:r>
        <w:t>“The simultaneous conduct of the law enforcement activity with the P.L.A. military exercise further allows China to train its P.L.A. to engage in coordinated activities with its Coast Guard across a large area around Taiwan,” said Bonny Lin, a senior fellow for Asian security at the Center for Strategic and International Studies.</w:t>
        <w:br/>
      </w:r>
    </w:p>
    <w:p>
      <w:r>
        <w:t>美国战略与国际问题研究中心亚洲安全高级研究员林洋表示，“执法活动和解放军的军演同事进行，进一步使得中国能够训练人民解放军与海警在台湾周围的大片区域内开展协调活动。”</w:t>
        <w:br/>
      </w:r>
    </w:p>
    <w:p>
      <w:r>
        <w:t>“This could be invaluable experience for a range of operations against Taiwan,” added Ms. Lin, who is the lead author of a study to be published this month on how China could impose a maritime quarantine around Taiwan.</w:t>
        <w:br/>
      </w:r>
    </w:p>
    <w:p>
      <w:r>
        <w:t>“对于一系列针对台湾的行动来说，这可能是非常宝贵的经验，”林洋补充道。她是本月即将发表的一篇关于中国如何围绕台湾实施海上封锁的研究论文的主要作者。</w:t>
        <w:br/>
      </w:r>
    </w:p>
    <w:p>
      <w:r>
        <w:t>Mr. Lai visited a Taiwanese marine corps brigade near Taipei on Thursday. In his published remarks, he did not mention the Chinese exercises, but sounded a note of defiance.</w:t>
        <w:br/>
      </w:r>
    </w:p>
    <w:p>
      <w:r>
        <w:t>周四，赖清德视察了台北附近一个台湾海军陆战队旅。在讲话中，他没有提到中国正在进行的演习，但听起来有一丝拒不屈服的味道。</w:t>
        <w:br/>
      </w:r>
    </w:p>
    <w:p>
      <w:r>
        <w:t>“At this moment, the international community is paying a great deal of attention to democratic Taiwan,” Mr. Lai said, according to a statement issued by his office. “Faced with external challenges and threats, we will keep defending the values of freedom and democracy.”</w:t>
        <w:br/>
      </w:r>
    </w:p>
    <w:p>
      <w:r>
        <w:t>“此时此刻国际社会正高度关注民主台湾，”赖清德在其办公室发布的一份声明中说。“面对外在挑战与威胁，我们会持续捍卫自由民主的价值。”</w:t>
        <w:br/>
      </w:r>
    </w:p>
    <w:p>
      <w:pPr>
        <w:pStyle w:val="Heading1"/>
        <w:spacing w:before="0" w:after="280"/>
      </w:pPr>
      <w:r>
        <w:rPr>
          <w:rFonts w:ascii="Times New Roman" w:hAnsi="Times New Roman" w:eastAsia="宋体"/>
          <w:b/>
          <w:sz w:val="52"/>
        </w:rPr>
        <w:t>美国寻求与欧洲联手应对中国廉价商品出口激增</w:t>
      </w:r>
    </w:p>
    <w:p>
      <w:r>
        <w:t>Treasury Secretary Janet L. Yellen said on Tuesday that the United States and Europe needed to work together to push back against China’s excess industrial capacity, warning that a wave of cheap Chinese exports represents a grave threat to the global economy.</w:t>
        <w:br/>
      </w:r>
    </w:p>
    <w:p>
      <w:r>
        <w:t>美国财政部长耶伦周二表示，美国和欧洲在抵制中国工业产能过剩上需要携手合作，并警告说，中国大量出口廉价商品对全球经济构成严重威胁。</w:t>
        <w:br/>
      </w:r>
    </w:p>
    <w:p>
      <w:r>
        <w:t>Ms. Yellen’s remarks, delivered during a speech in Germany, highlighted what is expected to be a central topic of discussion when the Group of 7 finance ministers meet in Italy this week.</w:t>
        <w:br/>
      </w:r>
    </w:p>
    <w:p>
      <w:r>
        <w:t>耶伦是在德国的一次演讲中发表这番言论的，突出了七国集团财长本周在意大利举行会议时预计将讨论的中心议题。</w:t>
        <w:br/>
      </w:r>
    </w:p>
    <w:p>
      <w:r>
        <w:t>“China’s industrial policy may seem remote as we sit here in this room, but if we do not respond strategically and in a united way, the viability of businesses in both our countries and around the world could be at risk,” Ms. Yellen said at the Frankfurt School of Finance and Management, where she received an honorary doctoral degree.</w:t>
        <w:br/>
      </w:r>
    </w:p>
    <w:p>
      <w:r>
        <w:t>“中国的产业政策对坐在这个房间里的我们来说或许看起来很遥远，但如果我们不战略性地、团结一致地做出反应，我们两国和世界各地的企业都会面临生存风险，”耶伦在法兰克福金融与管理学院接受荣誉博士学位时说。</w:t>
        <w:br/>
      </w:r>
    </w:p>
    <w:p>
      <w:r>
        <w:t>China’s excessive production of green energy technology has become a pressing trans-Atlantic concern in recent months. Officials in President Biden’s administration have grown increasingly worried that his efforts to finance domestic manufacturing of clean energy and other next-generation technologies will be undercut by China, which is churning out steel, electric cars and solar panels at a rapid clip.</w:t>
        <w:br/>
      </w:r>
    </w:p>
    <w:p>
      <w:r>
        <w:t>近几个月来，中国过度生产绿色能源技术已成为大西洋两岸面临的一个紧迫问题。拜登政府的官员越来越担心，他为美国国内的清洁能源和其他下一代技术制造提供资金的努力将受到中国廉价出口的削弱，中国正在生产大量的钢铁、电动汽车和太阳能电池板。</w:t>
        <w:br/>
      </w:r>
    </w:p>
    <w:p>
      <w:r>
        <w:t>The Biden administration is now looking to Europe to help the developed world prevent the kind of China shock of the early 2000s, which helped decimate manufacturing in exchange for cheap goods. Last week, Mr. Biden increased tariffs on some Chinese imports, including levying a 100 percent tax on electric vehicles. He also formally left in place levies on more than $300 billion worth of Chinese goods that President Donald J. Trump had imposed.</w:t>
        <w:br/>
      </w:r>
    </w:p>
    <w:p>
      <w:r>
        <w:t>拜登政府正在寻求欧洲的帮助，以防止发达国家遭受2000年代初的那种中国冲击，当时廉价商品的涌入导致西方制造业的重创。上周，拜登提高了对部分中国进口商品的关税，包括对电动汽车征收100%的关税。他还正式保留了特朗普任内对价值逾3000亿美元的中国商品征收的关税。</w:t>
        <w:br/>
      </w:r>
    </w:p>
    <w:p>
      <w:r>
        <w:t>The United States hopes that a united front will convince China that its largest trading partners are prepared to erect trade barriers that will prevent Chinese electric vehicles, batteries and panels from dominating Western markets.</w:t>
        <w:br/>
      </w:r>
    </w:p>
    <w:p>
      <w:r>
        <w:t>美国希望与欧洲建立统一战线的做法能让中国相信，其最大的贸易伙伴们已做好了设置贸易壁垒的准备，以阻止中国的电动汽车、电池和太阳能电池板主导西方市场。</w:t>
        <w:br/>
      </w:r>
    </w:p>
    <w:p>
      <w:r>
        <w:t>Ms. Yellen emphasized on Tuesday that the United States was not trying to carry out an anti-China policy, but said China’s actions posed a threat to the global economy that warranted a coordinated response.</w:t>
        <w:br/>
      </w:r>
    </w:p>
    <w:p>
      <w:r>
        <w:t>耶伦周二强调，美国并非试图实行反华政策，但她表示，中国的做法对全球经济构成威胁，需要各国采取协调一致的应对措施。</w:t>
        <w:br/>
      </w:r>
    </w:p>
    <w:p>
      <w:r>
        <w:t>She pointed to China’s push to dominate clean energy technology and other sectors, saying that ambition “could also prevent countries around the world, including emerging markets, from building the industries that could power their growth.”</w:t>
        <w:br/>
      </w:r>
    </w:p>
    <w:p>
      <w:r>
        <w:t>她指出，中国力图主导清洁能源技术和其他领域，称这种野心“也会阻止世界各地的国家，包括新兴市场国家，发展能推动本国经济增长的产业”。</w:t>
        <w:br/>
      </w:r>
    </w:p>
    <w:p>
      <w:r>
        <w:t>The trend toward protectionist policies is likely to become another point of contention between China and the world’s most advanced economies. Liu Pengyu, a spokesman for the Chinese Embassy in Washington, derided Mr. Biden’s decision to impose new tariffs on Chinese goods last week as a “political maneuver.”</w:t>
        <w:br/>
      </w:r>
    </w:p>
    <w:p>
      <w:r>
        <w:t>走向保护主义政策的趋势可能会成为中国与世界最发达的经济体之间的另一个争论点。中国驻美国大使馆发言人刘鹏宇嘲笑拜登上周对中国商品征收新关税的决定是“政治操弄”。</w:t>
        <w:br/>
      </w:r>
    </w:p>
    <w:p>
      <w:r>
        <w:t>“We hope the U.S. can take a positive view of China’s development and stop using overcapacity as an excuse for trade protectionism,” Mr. Liu said.</w:t>
        <w:br/>
      </w:r>
    </w:p>
    <w:p>
      <w:r>
        <w:t>“我们希望美方能够积极看待中国的发展，停止以产能过剩为借口实施贸易保护主义，”刘鹏宇说。</w:t>
        <w:br/>
      </w:r>
    </w:p>
    <w:p>
      <w:r>
        <w:t>The new U.S. tariffs could put additional pressure on Europe to erect trade barriers of its own to prevent China from redirecting more of its exports there. Europe’s officials are already considering additional levies on Chinese cars, which pose a particular threat to Germany.</w:t>
        <w:br/>
      </w:r>
    </w:p>
    <w:p>
      <w:r>
        <w:t>美国的新关税可能会给欧洲带来更多压力，迫使其设置自己的贸易壁垒，以防止中国将更多的出口转向欧洲。欧洲官员已在考虑对中国汽车征收额外的关税，中国的汽车出口尤其对德国构成威胁。</w:t>
        <w:br/>
      </w:r>
    </w:p>
    <w:p>
      <w:r>
        <w:t>About 37 percent of all electric vehicle imports to Europe are produced in China, including Chinese brands and ones made by Tesla and German automakers with plants there. Europe is the world’s second-biggest E.V. market, and imports there skyrocketed last year to $11.5 billion, from $1.6 billion in 2020.</w:t>
        <w:br/>
      </w:r>
    </w:p>
    <w:p>
      <w:r>
        <w:t>欧洲进口的电动汽车中约有37%来自中国，其中包括中国品牌，以及特斯拉和德国汽车制造商在中国的工厂生产的汽车。欧洲是世界第二大电动汽车市场，进口额已从2020年的16亿美元猛增至去年的115亿美元。</w:t>
        <w:br/>
      </w:r>
    </w:p>
    <w:p>
      <w:r>
        <w:t>The European Commission is investigating whether Chinese state subsidies intended to help the country’s companies make cheap cars are damaging Europe’s auto industry. The sector provides nearly 14 million direct and indirect jobs in Europe, and the six million cars that it exported last year generated a trade surplus of more than 100 billion euros.</w:t>
        <w:br/>
      </w:r>
    </w:p>
    <w:p>
      <w:r>
        <w:t>欧盟委员会正在调查中国政府为帮助本国企业生产廉价汽车提供的补贴是否正在损害欧洲的汽车行业。该行业为欧洲提供近1400万个直接和间接的就业岗位，去年出口的600万辆汽车创造了逾1000亿欧元的贸易顺差。</w:t>
        <w:br/>
      </w:r>
    </w:p>
    <w:p>
      <w:r>
        <w:t>Europe’s investigation could result in preliminary duties on Chinese electric vehicle imports as soon as July, though any tariffs are likely to be far lower than the 100 percent imposed by the Biden administration. But unlike Europe, which is already importing cars from China, the United States has erected several barriers to prevent Chinese E.V.s from coming to its shores.</w:t>
        <w:br/>
      </w:r>
    </w:p>
    <w:p>
      <w:r>
        <w:t>欧洲的调查可能会导致最早在今年7月对中国电动汽车进口征收初步的关税，但税率可能会远低于拜登政府征收的100%。与已经从中国进口汽车的欧洲不同，美国已经设置了几道阻止中国电动汽车进入美国市场的壁垒。</w:t>
        <w:br/>
      </w:r>
    </w:p>
    <w:p>
      <w:r>
        <w:t>Europe’s investigation into China’s subsidies and whether they merit tariffs has aggravated a political divide. Some countries, such as Germany, which is Europe’s biggest maker of electric cars, have been against an investigation. German officials are wary of pressing penalties that might incite Beijing to shut out German carmakers such as BMW and Volkswagen.</w:t>
        <w:br/>
      </w:r>
    </w:p>
    <w:p>
      <w:r>
        <w:t>欧洲对中国的补贴，以及是否因这种补贴应该征收关税的调查已加剧了政治分歧。一些国家，比如欧洲最大的电动汽车制造商所在的德国，一直反对这项调查。德国官员担心，对中国采取处罚措施，可能会促使北京将宝马和大众等德国汽车制造商驱逐出中国市场。</w:t>
        <w:br/>
      </w:r>
    </w:p>
    <w:p>
      <w:r>
        <w:t>Chancellor Olaf Scholz said in a speech in Stockholm last week, “We should not forget: European manufacturers, and also some American ones, are successful on the Chinese market and also sell a lot of vehicles that are produced in Europe to China.” He added that at least half of electric vehicles imported to Europe from China were Western brands.</w:t>
        <w:br/>
      </w:r>
    </w:p>
    <w:p>
      <w:r>
        <w:t>德国总理肖尔茨上周在斯德哥尔摩发表讲话时说，“我们不应该忘记：欧洲制造商（以及一些美国制造商）在中国市场上是成功的，它们已将欧洲生产的大量汽车销往中国。”他补充说，从中国进口到欧洲的电动汽车中至少有一半是西方品牌。</w:t>
        <w:br/>
      </w:r>
    </w:p>
    <w:p>
      <w:r>
        <w:t>Ursula von der Leyen, the European Commission president, has been pushing for “de-risking” Europe’s relationship with China. Her approach is backed by President Emmanuel Macron of France, who hosted his Chinese counterpart, Xi Jinping, this month and has urged Brussels to step up protection against what his administration sees as unfair Chinese competition.</w:t>
        <w:br/>
      </w:r>
    </w:p>
    <w:p>
      <w:r>
        <w:t>欧盟委员会主席冯德莱恩一直在推动欧洲对华关系问题上“去风险”。她的做法得到了法国总统马克龙的支持。马克龙本月接待了到访的中国国家主席习近平。他一直敦促欧盟加强保护，抵御他的政府所认为的中国不公平竞争。</w:t>
        <w:br/>
      </w:r>
    </w:p>
    <w:p>
      <w:r>
        <w:t>The Brussels investigation has focused less on whether China is dumping large numbers of cars into Europe and more on how subsidies have allowed E.V.s made by BYD, Geely and SAIC, the three biggest Chinese E.V. makers, to offer cut-rate prices. The Chinese government has criticized the European Union for not investigating Western brands with factories in China — including Tesla, which exports more E.V.s from China to the European Union than any other producer.</w:t>
        <w:br/>
      </w:r>
    </w:p>
    <w:p>
      <w:r>
        <w:t>欧盟的调查不太关心中国是否正在向欧洲倾销大量汽车，而是更多地关注中国政府提供的补贴如何让国内三大电动汽车制造商比亚迪、吉利和上汽降价出售它们生产的电动汽车。中国政府批评欧盟不调查在中国设厂的西方品牌，包括特斯拉，该公司从中国向欧盟出口的电动汽车比任何其他制造商都多。</w:t>
        <w:br/>
      </w:r>
    </w:p>
    <w:p>
      <w:r>
        <w:t>The Rhodium Group, an independent think tank that focuses on China, said that to compensate for Chinese state subsidies, the European Commission would have to impose duties of up to 50 percent on Chinese E.V.s. But the group suggested that such a move would be unlikely in Europe unless officials took a more “drastic” review of World Trade Organization rules, and suggested that tariff rates of 15 to 30 percent were more realistic.</w:t>
        <w:br/>
      </w:r>
    </w:p>
    <w:p>
      <w:r>
        <w:t>专注于中国的独立智库荣鼎集团表示，为抵消中国政府的补贴，欧盟委员会可能不得不对中国电动汽车征收最高50%的关税。但该智库认为，欧盟不太可能征收这么高的关税，除非官员们更“断然”地审视世界贸易组织的规则。荣鼎集团认为更现实的关税税率在15%到30%之间。</w:t>
        <w:br/>
      </w:r>
    </w:p>
    <w:p>
      <w:r>
        <w:t>In the meantime, Chinese electric vehicle makers, including BYD and Great Wall Motor, are setting up factories in Hungary to build cars that would be viewed as European-made products, which could raise trade issues eventually with the United States.</w:t>
        <w:br/>
      </w:r>
    </w:p>
    <w:p>
      <w:r>
        <w:t>与此同时，包括比亚迪和长城汽车在内的中国电动汽车制造商正在匈牙利建厂，在那里生产可被视为欧洲制造的汽车，这最终可能会引发与美国的贸易问题。</w:t>
        <w:br/>
      </w:r>
    </w:p>
    <w:p>
      <w:r>
        <w:t>The Biden administration is watching with similar concern as Chinese car companies invest in factories in Mexico, which could potentially be used to enter the U.S. market.</w:t>
        <w:br/>
      </w:r>
    </w:p>
    <w:p>
      <w:r>
        <w:t>拜登政府也对中国汽车公司在墨西哥投资建厂有类似的担忧，中国汽车可能从这些工厂进入美国市场。</w:t>
        <w:br/>
      </w:r>
    </w:p>
    <w:p>
      <w:r>
        <w:t>The approach by the United States and Europe to work together to confront China does pose the risk of retaliation, inflaming trade tensions that could weigh on the world economy. Chinese officials said last week that they would respond to the new trade measures imposed by the United States.</w:t>
        <w:br/>
      </w:r>
    </w:p>
    <w:p>
      <w:r>
        <w:t>美国和欧洲共同对抗中国的做法确实存在遭到报复的风险，加剧贸易紧张局势，给世界经济带来压力。中国官员上周已表示，他们会对美国实施的新关税做出回应。</w:t>
        <w:br/>
      </w:r>
    </w:p>
    <w:p>
      <w:r>
        <w:t>In an interview with The New York Times this week, Ms. Yellen argued that the new U.S. tariffs were targeted and that she did not believe that China wanted to escalate tensions.</w:t>
        <w:br/>
      </w:r>
    </w:p>
    <w:p>
      <w:r>
        <w:t>耶伦本周在接受《纽约时报》采访时说，美国的新关税是有针对性的，她不认为中国想加剧紧张局势。</w:t>
        <w:br/>
      </w:r>
    </w:p>
    <w:p>
      <w:r>
        <w:t>“I anticipate some response on China’s part, but my hope is that it’s moderate and proportional,” Ms. Yellen said.</w:t>
        <w:br/>
      </w:r>
    </w:p>
    <w:p>
      <w:r>
        <w:t>“我预料中国会做出一些反应，但我希望反应是温和的、相称的，”耶伦说。</w:t>
        <w:br/>
      </w:r>
    </w:p>
    <w:p>
      <w:pPr>
        <w:pStyle w:val="Heading1"/>
        <w:spacing w:before="0" w:after="280"/>
      </w:pPr>
      <w:r>
        <w:rPr>
          <w:rFonts w:ascii="Times New Roman" w:hAnsi="Times New Roman" w:eastAsia="宋体"/>
          <w:b/>
          <w:sz w:val="52"/>
        </w:rPr>
        <w:t>不仅普京需要中国，俄罗斯也同样需要中国</w:t>
      </w:r>
    </w:p>
    <w:p>
      <w:r>
        <w:t>Vladimir Putin’s trip to Beijing this week, where he will meet with Xi Jinping and top Chinese officials, is another clear demonstration of the current closeness between Russia and China.</w:t>
        <w:br/>
      </w:r>
    </w:p>
    <w:p>
      <w:r>
        <w:t>在本周的北京之行中，弗拉基米尔·普京将与习近平和中国高级官员会晤，再次明确展现俄中两国目前的亲密关系。</w:t>
        <w:br/>
      </w:r>
    </w:p>
    <w:p>
      <w:r>
        <w:t>Yet many in the West still want to believe that their alliance is an aberration, driven by Mr. Putin’s emotional anti-Americanism and his toxic fixation on Ukraine. Once Mr. Putin and his dark obsessions are out of the picture, the thinking goes, Moscow will seek to rebuild ties with the West — not least because the bonds between Russia and China are shallow, while the country has centuries of economic and cultural dependence on Europe.</w:t>
        <w:br/>
      </w:r>
    </w:p>
    <w:p>
      <w:r>
        <w:t>然而，许多西方人还是愿意相信，他们之间的联盟不过是一种错乱，是普京情绪化的反美主义和他对乌克兰的不良执念所驱动的。这种想法认为，一旦普京和他的阴暗偏执消失，莫斯科将寻求重建与西方的关系——尤其是因为俄罗斯与中国之间的交情不深，而俄罗斯对欧洲有着数百年的经济和文化依赖。</w:t>
        <w:br/>
      </w:r>
    </w:p>
    <w:p>
      <w:r>
        <w:t>This wishful view, however appealing, overlooks the transformation of Russia’s economy and society. Never since the fall of the Soviet Union has Russia been so distant from Europe, and never in its entire history has it been so entwined with China. The truth is that after two years of war in Ukraine and painful Western sanctions, it’s not just Mr. Putin who needs China — Russia does, too.</w:t>
        <w:br/>
      </w:r>
    </w:p>
    <w:p>
      <w:r>
        <w:t>这种一厢情愿的观点尽管吸引人，却忽视了俄罗斯在经济和社会上的转型。自苏联解体以来，俄罗斯从未与欧洲如此疏远，纵观其历史，它也从未像今天这样与中国如此紧密地交织在一起。事实是，在经历了两年的乌克兰战争和痛苦的西方制裁之后，不仅普京需要中国，俄罗斯同样需要中国。</w:t>
        <w:br/>
      </w:r>
    </w:p>
    <w:p>
      <w:r>
        <w:t>China has emerged as Russia’s single most important partner, providing a lifeline not only for Mr. Putin’s war machine but also for the entire embattled economy. In 2023, Russia’s trade with China hit a record $240.1 billion, up by more than 60 percent from prewar levels, as China accounted for 30 percent of Russia’s exports and nearly 40 percent of its imports.</w:t>
        <w:br/>
      </w:r>
    </w:p>
    <w:p>
      <w:r>
        <w:t>中国已成为俄罗斯最重要的伙伴，它不仅为普京的战争机器提供生命线，也为整个陷入困境的俄罗斯经济提供支持。2023年，俄中贸易额达到创纪录的2401亿美元，与战前相比增长了60%以上，中国占俄罗斯出口的30%，进口的近40%。</w:t>
        <w:br/>
      </w:r>
    </w:p>
    <w:p>
      <w:r>
        <w:t>Before the war, Russia’s trade with the European Union was double that with China; now it’s less than half. The Chinese yuan, not the dollar or the euro, is now the main currency used for trade between the two countries, making it the most traded currency on the Moscow stock exchange and the go-to instrument for savings.</w:t>
        <w:br/>
      </w:r>
    </w:p>
    <w:p>
      <w:r>
        <w:t>战前，俄罗斯与欧盟的贸易额是与中国的两倍；现在还不到一半。人民币，而不是美元或欧元，现在是两国之间进行贸易所使用的主要货币，因此成为莫斯科证券交易所交易量最大的货币，也是储蓄的首选工具。</w:t>
        <w:br/>
      </w:r>
    </w:p>
    <w:p>
      <w:r>
        <w:t>This economic dependence is filtering into everyday life. Chinese products are ubiquitous and over half of the million cars sold in Russia last year were made in China. Tellingly, the top six foreign car brands in Russia are now all Chinese, thanks to the exodus of once dominant Western companies. It’s a similar story in the smartphone market, where China’s Xiaomi and Tecno have eclipsed Apple and Samsung, and with home appliances and many other everyday items.</w:t>
        <w:br/>
      </w:r>
    </w:p>
    <w:p>
      <w:r>
        <w:t>这种经济依赖正渗透到日常生活中。中国产品无处不在，去年在俄罗斯售出的100万辆汽车中，有一半以上是中国制造。值得一提的是，由于曾经占主导地位的西方公司纷纷撤离，俄罗斯市场排名前六位的外国汽车品牌现在都来自中国。智能手机市场也是如此，中国的小米和传音已经超越了苹果和三星，还有家电和许多其他日常用品也是如此。</w:t>
        <w:br/>
      </w:r>
    </w:p>
    <w:p>
      <w:r>
        <w:t>These shifts are tectonic. Even in czarist times, Russia shipped its commodities to Europe and relied on imports from the West of manufactured goods. Russia’s oligarchs, blacklisted by most Western countries, have had to adapt to the new reality. Last month, the businessman Vladimir Potanin, whose fortune is estimated at $23.7 billion, announced that his copper and nickel empire would reorient toward China, including by moving production facilities into the country. “If we’re more integrated into the Chinese economy,” he said, “we’ll be more protected.”</w:t>
        <w:br/>
      </w:r>
    </w:p>
    <w:p>
      <w:r>
        <w:t>这些变化是结构性的。即使在沙皇时代，俄罗斯也是将商品运往欧洲，并依赖从西方进口制成品。被大多数西方国家列入黑名单的俄罗斯寡头不得不适应新的现实。上个月，身价估计达到237亿美元的商人弗拉基米尔·波塔宁宣布，他的铜镍帝国将针对中国做重新调整，包括将生产设施搬到中国。“如果我们更多地融入中国经济，”他说，“我们就会变得更安全。”</w:t>
        <w:br/>
      </w:r>
    </w:p>
    <w:p>
      <w:r>
        <w:t>From the economy, education follows. Members of the Russian elite are scrambling to find Mandarin tutors for their kids, and some of my Russian contacts are thinking about sending their children to universities in Hong Kong or mainland China now that Western universities are much harder to reach. This development is more than anecdotal. Last year, as China opened up after the pandemic, 12,000 Russian students went to study there — nearly four times as many than to the United States.</w:t>
        <w:br/>
      </w:r>
    </w:p>
    <w:p>
      <w:r>
        <w:t>经济如此，教育也是如此。俄罗斯的精英们正在争先恐后地为子女寻找汉语普通话老师，我接触的一些俄罗斯人正在考虑把孩子送到香港或中国大陆的大学，因为西方大学现在变得非常难进。这种情况不仅仅是传闻。去年，随着大流行之后中国的开放，有1.2万名俄罗斯学生前往中国学习，几乎是赴美留学人数的四倍。</w:t>
        <w:br/>
      </w:r>
    </w:p>
    <w:p>
      <w:r>
        <w:t>This reorientation from West to East is also visible among the middle class, most notably in travel. There are now, for example, five flights a day connecting Moscow and Beijing in under eight hours, with a return ticket costing about $500. By contrast, getting to Berlin — one of many frequent European weekend destinations for middle-class Russians before the war — can now take an entire day and cost up to twice as much.</w:t>
        <w:br/>
      </w:r>
    </w:p>
    <w:p>
      <w:r>
        <w:t>这种从西方转向东方的重新定位在中产阶级当中也很明显，尤其是在旅行方面。例如，现在每天有五班飞机往返莫斯科和北京，航程不到八个小时，往返机票只需约500美元。相比之下，现在去柏林（战前俄罗斯中产阶级周末常去的欧洲目的地之一）可能需要整整一天，费用可能是这个数字的两倍。</w:t>
        <w:br/>
      </w:r>
    </w:p>
    <w:p>
      <w:r>
        <w:t>What’s more, European cities are being replaced as Russian tourist destinations by Dubai, Baku in Azerbaijan and Istanbul, while business trips are increasingly to China, Central Asia or the Gulf. Locked out of much of the West, which scrapped direct flights to Russia and significantly reduced the availability of visas for Russians, middle-class Russians are going elsewhere.</w:t>
        <w:br/>
      </w:r>
    </w:p>
    <w:p>
      <w:r>
        <w:t>此外，迪拜、阿塞拜疆的巴库和伊斯坦布尔正在取代欧洲城市，成为俄罗斯人的旅游目的地，而商务旅行则越来越多地转向中国、中亚或海湾地区。西方国家取消了直飞俄罗斯的航班，大幅减少发放给俄罗斯人的签证，被西方拒之门外的俄罗斯中产阶级纷纷转向其他地方。</w:t>
        <w:br/>
      </w:r>
    </w:p>
    <w:p>
      <w:r>
        <w:t>Intellectuals are turning toward China, too. Russian scientists are beginning to work with and for Chinese companies, especially in fields such as space exploration, artificial intelligence and biotech. Chinese cultural influence is also growing inside Russia. With Western writers like Stephen King and Neil Gaiman withdrawing the rights to publish their work in Russia, publishers are expanding their rosters of Chinese works. Supported by lavish grants for translators from the Chinese government, this effort is set to bring about a boom in Chinese books.</w:t>
        <w:br/>
      </w:r>
    </w:p>
    <w:p>
      <w:r>
        <w:t>知识分子也开始转向中国。俄罗斯科学家开始与中国公司合作或为中国公司工作，特别是在太空探索、人工智能和生物技术等领域。中国文化在俄罗斯的影响也越来越大。随着斯蒂芬·金和尼尔·盖曼等西方作家撤回在俄罗斯的出版权，出版商正在扩大他们的中文作品书目。在中国政府对翻译人员的慷慨资助下，这一努力将带来中国图书的繁荣。</w:t>
        <w:br/>
      </w:r>
    </w:p>
    <w:p>
      <w:r>
        <w:t>Chinese culture will not replace Western culture as Russians’ main reference point any time soon. But a profound change has taken place. From the other side of the Iron Curtain, Europe was seen as a beacon of human rights, prosperity and technological development, a space that many Soviet citizens aspired to be part of.</w:t>
        <w:br/>
      </w:r>
    </w:p>
    <w:p>
      <w:r>
        <w:t>中国文化不会很快取代西方文化，成为俄罗斯人的主要参照系。但深刻的变化已经发生。当年在铁幕的另一侧，欧洲曾被视为人权、繁荣和科技发展的灯塔，是许多苏联公民向往加入的地方。</w:t>
        <w:br/>
      </w:r>
    </w:p>
    <w:p>
      <w:r>
        <w:t>Now a growing number of educated Russians, on top of feeling bitterness toward Europe for its punitive sanctions, see China as a technologically advanced and economically superior power to which Russia is ever more connected. With no easy way back to normal ties with the West, that’s unlikely to change anytime soon.</w:t>
        <w:br/>
      </w:r>
    </w:p>
    <w:p>
      <w:r>
        <w:t>而现在，越来越多受过教育的俄罗斯人除了对欧洲的惩罚性制裁感到不满之外，还把中国视为一个与俄罗斯联系越来越紧密的技术先进、经济上更强大的大国。由于与西方恢复正常关系并不容易，这种情况短期内不太可能改变。</w:t>
        <w:br/>
      </w:r>
    </w:p>
    <w:p>
      <w:r>
        <w:t>In his dystopian novel “Day of the Oprichnik,” Vladimir Sorokin describes a deeply anti-Western Russia of 2028 that survives on Chinese technology while cosplaying the medieval brutality of Ivan the Terrible’s era. With every passing day, this unsettling and foresighted novel — published in 2006 as a warning to Russia about the direction of travel under Mr. Putin — reads more and more like the news.</w:t>
        <w:br/>
      </w:r>
    </w:p>
    <w:p>
      <w:r>
        <w:t>弗拉基米尔·索罗金在他的反乌托邦小说《骑兵横行的日子》(Day of the Oprichnik)中描述了2028年一个极度反西方的俄罗斯，它依靠中国技术生存，同时又在上演“恐怖的伊凡”时代的中世纪暴行。随着一天天的过去，这部令人不安且富有远见的小说（出版于2006年，旨在警示俄罗斯在普京的领导下会走向何方）读起来越来越像新闻。</w:t>
        <w:br/>
      </w:r>
    </w:p>
    <w:p>
      <w:pPr>
        <w:pStyle w:val="Heading1"/>
        <w:spacing w:before="0" w:after="280"/>
      </w:pPr>
      <w:r>
        <w:rPr>
          <w:rFonts w:ascii="Times New Roman" w:hAnsi="Times New Roman" w:eastAsia="宋体"/>
          <w:b/>
          <w:sz w:val="52"/>
        </w:rPr>
        <w:t>中国公司的困境：在国内面临威权主义，在国外面临敌意</w:t>
      </w:r>
    </w:p>
    <w:p>
      <w:r>
        <w:t>One April afternoon in 2018, Zhang Yiming, the founder of the Beijing-based online media company ByteDance, got a notice from Chinese regulators to shut down an app where people shared jokes and silly videos.</w:t>
        <w:br/>
      </w:r>
    </w:p>
    <w:p>
      <w:r>
        <w:t>2018年4月的一个下午，北京网络媒体公司字节跳动的创始人张一鸣收到中国监管机构的通知，要求他关闭一款人们分享笑话和搞笑视频的应用程序。</w:t>
        <w:br/>
      </w:r>
    </w:p>
    <w:p>
      <w:r>
        <w:t>He followed orders and expressed his deep remorse in a public apology. “I feel regretful because I have let down the guidance and expectations of the supervisory authorities all along,” he wrote.</w:t>
        <w:br/>
      </w:r>
    </w:p>
    <w:p>
      <w:r>
        <w:t>他照办了，并在一份公开道歉中表示了自责和内疚。“自责是因为辜负了主管部门一直以来的指导和期待，”他写道。</w:t>
        <w:br/>
      </w:r>
    </w:p>
    <w:p>
      <w:r>
        <w:t>Mr. Zhang pledged nine remedial measures. On top of the list: Build up the Communist Party’s presence at ByteDance and educate its employees to think from the perspectives of the party and the government.</w:t>
        <w:br/>
      </w:r>
    </w:p>
    <w:p>
      <w:r>
        <w:t>张一鸣承诺采取九项补救措施。最重要的措施是，在字节跳动内部加强党建工作，教育员工从党和政府的角度考虑问题。</w:t>
        <w:br/>
      </w:r>
    </w:p>
    <w:p>
      <w:r>
        <w:t>Now ByteDance, which owns TikTok, is facing a similar order from the U.S. government: It needs to divest the short video app or it will face a ban. It’s fighting back in the U.S. courts.</w:t>
        <w:br/>
      </w:r>
    </w:p>
    <w:p>
      <w:r>
        <w:t>现在，拥有TikTok的字节跳动也面临着美国政府的类似命令：要么出售该短视频应用程序，要么将面临禁令。公司正在美国法庭上进行反击。</w:t>
        <w:br/>
      </w:r>
    </w:p>
    <w:p>
      <w:r>
        <w:t>It used to be that a Chinese company with business abroad could act subservient to Beijing in exchange for survival and at the same time enjoy the protection of private ownership and the rule of law in the United States.</w:t>
        <w:br/>
      </w:r>
    </w:p>
    <w:p>
      <w:r>
        <w:t>以前的情况是，在海外开展业务的中国公司能通过屈从中国政府来换取在国内的生存，同时能在美国享受私有制和法治的保护。</w:t>
        <w:br/>
      </w:r>
    </w:p>
    <w:p>
      <w:r>
        <w:t>But the ground beneath Chinese companies like ByteDance is cracking as the distrust between the world’s two superpowers deepens. The businesses are caught between their own authoritarian government and an increasingly suspicious, even hostile U.S. government.</w:t>
        <w:br/>
      </w:r>
    </w:p>
    <w:p>
      <w:r>
        <w:t>但随着世界这两个超级大国之间的不信任加深，字节跳动等中国公司生存的地基正在崩溃。这些企业已夹在了本国的威权政府和对它们越来越怀疑，甚至敌对的美国政府之间。</w:t>
        <w:br/>
      </w:r>
    </w:p>
    <w:p>
      <w:r>
        <w:t>TikTok and other Chinese companies that are prospering in the United States — Temu and Shein, for example — are multinationals controlled by Chinese owners. The Chinese-owned label has become heavy baggage. It is felt acutely by anyone in China’s business community who is seeking opportunities beyond the anemic economy at home.</w:t>
        <w:br/>
      </w:r>
    </w:p>
    <w:p>
      <w:r>
        <w:t>TikTok和其他在美国蓬勃发展的中国公司（例如Temu和Shein）都是由中国人控制的跨国公司。被中国人拥有的标签已成为沉重的包袱。中国商界所有想在国内经济疲弱的时候在海外寻找机会的人都深切地感受到了这一点。</w:t>
        <w:br/>
      </w:r>
    </w:p>
    <w:p>
      <w:r>
        <w:t>TikTok’s challenges in Washington are an example of what many Chinese entrepreneurs and investors have encountered outside China as the country’s business environment has deteriorated under the leadership of Xi Jinping, who prefers state-owned enterprises.</w:t>
        <w:br/>
      </w:r>
    </w:p>
    <w:p>
      <w:r>
        <w:t>随着中国的商业环境在偏爱国有企业的习近平领导下不断恶化，TikTok在华盛顿面临的挑战是许多中国企业家和投资者在中国境外会遇到什么的一个例子。</w:t>
        <w:br/>
      </w:r>
    </w:p>
    <w:p>
      <w:r>
        <w:t>In 2023, Chinese investors put $130 billion into nearly 8,000 companies around the world, according to China’s Commerce Ministry. That was a roughly 8 percent jump in investment and 38 percent more companies compared with 2018.</w:t>
        <w:br/>
      </w:r>
    </w:p>
    <w:p>
      <w:r>
        <w:t>据中国商务部的数据，2023年，中国投资者向全球近8000家公司投了1300亿美元的资金。与2018年相比，投资额增长了约8%，投资公司的数量增长了38%。</w:t>
        <w:br/>
      </w:r>
    </w:p>
    <w:p>
      <w:r>
        <w:t>“The business community is very anxious about where and what they can invest outside China,” said Ding Xueliang, a retired professor at the Hong Kong University of Science and Technology, who studies globalization and sociopolitical processes in China. He has been giving lectures to Chinese entrepreneurs, sometimes hundreds at a time, who want to know whether their companies may face national security scrutiny in the developed world.</w:t>
        <w:br/>
      </w:r>
    </w:p>
    <w:p>
      <w:r>
        <w:t>“商界对他们在中国以外能在哪里投资、投资什么非常担心，”研究全球化和中国社会政治进程的香港科技大学退休教授丁学良说。他一直在为中国企业家举办讲座，有时一次有数百人参加，他们想知道自己的公司在发达国家是否可能面临国家安全审查。</w:t>
        <w:br/>
      </w:r>
    </w:p>
    <w:p>
      <w:r>
        <w:t>“The path is narrowing, and the slope is getting steeper,” he said.</w:t>
        <w:br/>
      </w:r>
    </w:p>
    <w:p>
      <w:r>
        <w:t>“道路越来越窄，坡度越来越陡，”他说。</w:t>
        <w:br/>
      </w:r>
    </w:p>
    <w:p>
      <w:r>
        <w:t>The tricky part, he and others said, is that the United States has legitimate reasons to doubt that TikTok can be truly independent of the Chinese government. No Chinese company, or entity owned by one, can say no when Beijing asks. Doing so jeopardizes an executive’s personal and business assets, as well as the safety of the executive’s family. The way Mr. Zhang, the ByteDance founder, responded to the government order in 2018 is typical.</w:t>
        <w:br/>
      </w:r>
    </w:p>
    <w:p>
      <w:r>
        <w:t>他和其他人说，难办的部分是，美国有正当理由怀疑 TikTok能否真正独立于中国政府。没有一家中国公司或中国公司拥有的实体能拒绝中国政府提出的要求。那样做会危及高管个人和企业资产，以及高管家人的安全。字节跳动创始人张一鸣2018年对政府命令作出的回应很典型。</w:t>
        <w:br/>
      </w:r>
    </w:p>
    <w:p>
      <w:r>
        <w:t>The murky reality of doing business in China makes it difficult for the outside world to distinguish companies from the Chinese government.</w:t>
        <w:br/>
      </w:r>
    </w:p>
    <w:p>
      <w:r>
        <w:t>在中国经商的模糊现实使得外界很难将企业与中国政府区分开来。</w:t>
        <w:br/>
      </w:r>
    </w:p>
    <w:p>
      <w:r>
        <w:t>Some firms, especially online platforms like ByteDance, help strengthen the rule of the Communist Party by enforcing censorship and spreading propaganda. Companies have benefited from close ties with the government, which is hard to avoid in a country where the state owns much of everything.</w:t>
        <w:br/>
      </w:r>
    </w:p>
    <w:p>
      <w:r>
        <w:t>一些公司，尤其是像字节跳动这样的在线平台，通过实施政府要求的审查、传播政府的宣传来帮助加强中共的统治。公司从与政府保持密切关系中受益，这种关系在一个政府拥有几乎一切的国家很难避免。</w:t>
        <w:br/>
      </w:r>
    </w:p>
    <w:p>
      <w:r>
        <w:t>The problem with ByteDance is that it wants to have it both ways, said a former project manager at both ByteDance and TikTok who left last year and asked that I identify him using only his surname, Su. ByteDance acts as an arm of Beijing’s propaganda machine while enjoying the benefits of the free and democratic world abroad, he said.</w:t>
        <w:br/>
      </w:r>
    </w:p>
    <w:p>
      <w:r>
        <w:t>一名曾在字节跳动和TikTok任项目经理的苏先生说（他已在去年离开公司），字节跳动的问题在于，它想在两边得到好处。他说，字节跳动在国内充当政府宣传机器的一个部门，同时在国外享受自由民主世界的好处。</w:t>
        <w:br/>
      </w:r>
    </w:p>
    <w:p>
      <w:r>
        <w:t>TikTok has more than one billion users around the world, including 170 million in the United States. It’s not available in China, where ByteDance offers Douyin, a similar short-video app. The U.S. government is worried that the Chinese government could lean on ByteDance for access to sensitive data of users or spread propaganda. TikTok has rejected these concerns and said it has taken measures to store American user data in the United States.</w:t>
        <w:br/>
      </w:r>
    </w:p>
    <w:p>
      <w:r>
        <w:t>TikTok在全球拥有逾10亿用户，在美国有1.7亿用户。中国国内的用户不使用TikTok，而是使用抖音，那是字节跳动在国内提供的一个类似的短视频应用程序。美国政府担心中国政府为获取用户敏感数据或传播宣传而向字节跳动施加压力。TikTok否认了这些担忧，并表示已采取措施将美国用户数据存放在美国。</w:t>
        <w:br/>
      </w:r>
    </w:p>
    <w:p>
      <w:r>
        <w:t>But most Chinese companies in the private sector, just like their American counterparts, want a level playing field so they can go where the money is. That goal is facing increasing scrutiny and uncertainty.</w:t>
        <w:br/>
      </w:r>
    </w:p>
    <w:p>
      <w:r>
        <w:t>但大多数中国私营企业和美国私企一样，也想有一个公平的竞争环境，让他们能去赚钱的地方。这个目标正面临越来越多的审查和不确定性。</w:t>
        <w:br/>
      </w:r>
    </w:p>
    <w:p>
      <w:r>
        <w:t>A Chinese businessman on self-imposed exile in another Asian country told me that the country’s government had blocked his bid to invest in a semiconductor company because of national security concerns. He ended up investing in the hospitality industry. He can’t go back to China for fear that the authorities would punish him for his outspokenness, while his money is not welcomed in his host country because he’s Chinese.</w:t>
        <w:br/>
      </w:r>
    </w:p>
    <w:p>
      <w:r>
        <w:t>一名自我流放到另一个亚洲国家的中国商人对我说，出于国家安全考虑，该国政府阻止了他投资一家半导体公司的计划。他最终投资了酒店业。他不能回中国，因为担心当局会惩罚他，因为他直言不讳，但他的钱在东道国也不受欢迎，因为他是中国人。</w:t>
        <w:br/>
      </w:r>
    </w:p>
    <w:p>
      <w:r>
        <w:t>Most people I interviewed wanted to remain anonymous for fear of retribution from the Chinese authorities. Some of them asked me not to name the countries or Chinese cities they lived in.</w:t>
        <w:br/>
      </w:r>
    </w:p>
    <w:p>
      <w:r>
        <w:t>我采访的大多数人都要求不具名，因为担心遭到中国当局的报复。他们中的一些人要求我不写他们目前居住的国家或中国城市的名字。</w:t>
        <w:br/>
      </w:r>
    </w:p>
    <w:p>
      <w:r>
        <w:t>In Silicon Valley, start-ups that focus on artificial intelligence, semiconductors and other cutting-edge technologies either avoid Chinese investors or tell their existing Chinese investors to divest. They don’t want to go through the government review that Washington requires for transactions involving foreign investment.</w:t>
        <w:br/>
      </w:r>
    </w:p>
    <w:p>
      <w:r>
        <w:t>聚焦人工智能、半导体和其他尖端技术的硅谷初创企业要么回避中国投资者，要么告诉现有的中国投资者撤资。它们不想走政府审查的程序，华盛顿要求公司将涉及外国投资的交易提交给政府审查。</w:t>
        <w:br/>
      </w:r>
    </w:p>
    <w:p>
      <w:r>
        <w:t>Some American politicians talked about distinguishing between the Chinese Communist Party and the Chinese people, but in practice they are lousy about it.</w:t>
        <w:br/>
      </w:r>
    </w:p>
    <w:p>
      <w:r>
        <w:t>一些美国政客嘴上说要将中国共产党和中国人民区分开来，但在实际操作中却做得很糟糕。</w:t>
        <w:br/>
      </w:r>
    </w:p>
    <w:p>
      <w:r>
        <w:t>During a Senate hearing in January, Senator Tom Cotton, a Republican from Arkansas, asked TikTok’s chief executive, Shou Chew, repeatedly about his citizenship. “Of what nation are you a citizen?” he asked. Also: “Have you ever applied for Chinese citizenship?” The answers were Singapore and no. I can’t imagine what the follow-up questions would have been if Mr. Chew were a Chinese passport holder like me.</w:t>
        <w:br/>
      </w:r>
    </w:p>
    <w:p>
      <w:r>
        <w:t>在参议院今年1月的一个听证会上，来自阿肯色州的共和党参议员汤姆·科顿多次问TikTok首席执行官周受资的公民身份问题。“你是哪个国家的公民？”他问道。还有：“你申请过中国国籍吗？”答案是新加坡，没有。假设周受资和我一样持有中国护照的话，我无法想象后续问题会是什么。</w:t>
        <w:br/>
      </w:r>
    </w:p>
    <w:p>
      <w:r>
        <w:t>In Florida, a law prohibits many Chinese citizens from buying homes because of national security concerns, as my colleague Amy Qin reported this month. More than three dozen states are considering laws that would prohibit Chinese citizens and entities from buying or owning property.</w:t>
        <w:br/>
      </w:r>
    </w:p>
    <w:p>
      <w:r>
        <w:t>佛罗里达州以担心国家安全为由，通过了一项禁止许多中国公民购房的法律，我的同事秦颖(Amy Qin)本月已做了报道。美国30多个州正在考虑制定类似的法律，禁止中国公民和实体购买或拥有财产。</w:t>
        <w:br/>
      </w:r>
    </w:p>
    <w:p>
      <w:r>
        <w:t>All of these have put a chilling effect on Chinese investment in the United States. New investment has slowed to a trickle, according to the research firm Rhodium Group. China’s new U.S. investment dropped below $5 billion in 2022 from $46 billion in 2016. China fell from the top five among U.S. investors to the second tier, surpassed by countries such as Qatar, Spain and Norway, Rhodium Group wrote.</w:t>
        <w:br/>
      </w:r>
    </w:p>
    <w:p>
      <w:r>
        <w:t>所有这些已对中国人在美国投资产生了寒蝉效应。研究公司荣鼎集团表示，新投资已放缓至涓涓细流。荣鼎咨询集团写道，2022年中国对美国的新增投资已从2016年的460亿美元降到50亿美元以下。中国已不在美国投资者国籍排名的前五名，卡塔尔、西班牙和挪威等国的排名都已超过了中国。</w:t>
        <w:br/>
      </w:r>
    </w:p>
    <w:p>
      <w:r>
        <w:t>Chinese venture capitalists no longer descend on Silicon Valley to scout the hottest start-ups. They bump into one another in Abu Dhabi or Riyadh now.</w:t>
        <w:br/>
      </w:r>
    </w:p>
    <w:p>
      <w:r>
        <w:t>中国风险投资家不再去硅谷寻找最热门的初创企业。他们现在常在阿布扎比或利雅得相遇。</w:t>
        <w:br/>
      </w:r>
    </w:p>
    <w:p>
      <w:r>
        <w:t>That’s not to say the United States is wrong to be cautious about investment from China, several scholars and lawyers said. As the Communist Party has made national security its top priority and the world is retreating from globalization, democratic countries need to think through their principles and practices, said a scholar who has studied China’s internet industry for decades. The process will expose their many contradictions and vulnerabilities for their adversaries to exploit, she said. Countries need to decide how to balance openness and security.</w:t>
        <w:br/>
      </w:r>
    </w:p>
    <w:p>
      <w:r>
        <w:t>多名学者和律师表示，这并不是说美国对中国投资持谨慎态度错了。一名研究中国互联网行业数十年的学者说，在中共把国家安全放在第一位、世界正在去全球化的背景下，民主国家需要认真思考自己的原则和做法。她说，这个过程将暴露出让这些国家的对手能利用的许多矛盾和弱点。各国需要决定如何平衡开放与国家安全。</w:t>
        <w:br/>
      </w:r>
    </w:p>
    <w:p>
      <w:r>
        <w:t>An online platform like TikTok wields enormous influence, the scholar said, so it’s not surprising that its Chinese ownership became a touchy issue in the United States. In China, this issue would be resolved with a phone call from the government. In America, the due process could take years.</w:t>
        <w:br/>
      </w:r>
    </w:p>
    <w:p>
      <w:r>
        <w:t>这名学者说，TikTok这样的在线平台拥有巨大的影响力，所以，其所有权在美国成为一个敏感问题不足为奇。在中国，这种问题能通过政府的一个电话来解决。在美国则需要走正当程序，可能需要几年时间。</w:t>
        <w:br/>
      </w:r>
    </w:p>
    <w:p>
      <w:pPr>
        <w:pStyle w:val="Heading1"/>
        <w:spacing w:before="0" w:after="280"/>
      </w:pPr>
      <w:r>
        <w:rPr>
          <w:rFonts w:ascii="Times New Roman" w:hAnsi="Times New Roman" w:eastAsia="宋体"/>
          <w:b/>
          <w:sz w:val="52"/>
        </w:rPr>
        <w:t>美众议院“中国问题委员会”要求调查中国游泳队禁药事件</w:t>
      </w:r>
    </w:p>
    <w:p>
      <w:r>
        <w:t>The House select committee on China has asked the Justice Department and F.B.I. to investigate reports that Chinese authorities covered up positive doping tests for nearly half the swim team it sent to the last Olympic Games and that the global antidoping regulator failed to take action.</w:t>
        <w:br/>
      </w:r>
    </w:p>
    <w:p>
      <w:r>
        <w:t>众议院中国问题特设委员会已向司法部和联邦调查局提出要求，就中国当局掩盖参加上届奥运会的近半数游泳运动员兴奋剂检测呈阳性，以及全球反兴奋剂机构没有采取行动的报道展开调查。</w:t>
        <w:br/>
      </w:r>
    </w:p>
    <w:p>
      <w:r>
        <w:t>In a letter sent late Tuesday, the committee asked that the authorities use a law passed in 2020 in the wake of another doping scandal, involving Russia, that gives the Justice Department the power to criminally prosecute those who help athletes dope at international competitions, regardless of whether the offenses occur on American soil.</w:t>
        <w:br/>
      </w:r>
    </w:p>
    <w:p>
      <w:r>
        <w:t>在周二晚些时候发出的一封信中，该委员会要求相关部门使用2020年在涉及俄罗斯运动员的兴奋剂丑闻后通过的一项法律，该法律向司法部赋权，可以对那些在国际比赛中帮助运动员使用兴奋剂的人发起刑事检控，无论违法行为是否发生在美国本土。</w:t>
        <w:br/>
      </w:r>
    </w:p>
    <w:p>
      <w:r>
        <w:t>“This scandal raises serious legal, ethical and competitive concerns and may constitute a broader state-sponsored strategy by the People’s Republic of China (P.R.C.) to unfairly compete at the Olympic Games in ways Russia has previously done,” the panel’s chairman, Representative John Moolenaar, Republican of Michigan, and its senior Democrat, Representative Raja Krishnamoorthi of Illinois, said in a letter to Attorney General Merrick B. Garland and the F.B.I. director, Christopher A. Wray.</w:t>
        <w:br/>
      </w:r>
    </w:p>
    <w:p>
      <w:r>
        <w:t>“这一丑闻引发了严重的法律、道德和竞争方面的担忧，可能是中华人民共和国的一项国家支持整体战略的一部分，目的是在奥运会上进行不公平的竞争，就像俄罗斯以前做过的那样，”在给司法部长梅里克·加兰和联邦调查局局长克里斯托弗·雷的一封信中，该委员会的主席、密歇根州共和党众议员约翰·穆勒纳尔和资深民主党众议员拉贾·克里希纳穆尔蒂写道。</w:t>
        <w:br/>
      </w:r>
    </w:p>
    <w:p>
      <w:r>
        <w:t>The letter could put additional political pressure on the Justice Department and Federal Bureau of Investigation to ratchet up scrutiny of China’s athletic program and the organization responsible for policing the use of banned performance enhancers, the World Anti-Doping Agency, just two months before the 2024 Summer Games in Paris.</w:t>
        <w:br/>
      </w:r>
    </w:p>
    <w:p>
      <w:r>
        <w:t>这封信可能会给司法部和联邦调查局带来额外的政治压力，迫使他们在距离2024年巴黎夏季奥运会开幕仅两个月的时候加强对中国体育项目和世界反兴奋剂组织的审查。</w:t>
        <w:br/>
      </w:r>
    </w:p>
    <w:p>
      <w:r>
        <w:t>The New York Times reported last month that 23 elite Chinese swimmers had tested positive for the same powerful drug months before the 2021 Tokyo Olympic Games but were allowed to compete after Chinese officials secretly cleared them of wrongdoing and the antidoping agency, known as WADA, declined take action.</w:t>
        <w:br/>
      </w:r>
    </w:p>
    <w:p>
      <w:r>
        <w:t>《纽约时报》上个月报道，在2021年东京奥运会前几个月，23名中国顶尖游泳选手的药检呈阳性，在他们体内发现了同一种强效药物，但在中国官员秘密为他们洗脱嫌疑、世界反兴奋剂组织拒绝采取行动后，他们获准参赛。</w:t>
        <w:br/>
      </w:r>
    </w:p>
    <w:p>
      <w:r>
        <w:t>The swimmers went on to win medals in five events at the 2021 games, including three gold. Several of the swimmers are favorites to win medals at the Paris Olympics in July.</w:t>
        <w:br/>
      </w:r>
    </w:p>
    <w:p>
      <w:r>
        <w:t>在2021年的奥运会上，这些游泳运动员在五个项目上获得了奖牌，包括三枚金牌。其中几名游泳运动员还是今年7月巴黎奥运会的夺牌热门。</w:t>
        <w:br/>
      </w:r>
    </w:p>
    <w:p>
      <w:r>
        <w:t>The Times reported that the F.B.I. had learned about the positives in the past year and that federal investigators had taken steps to learn more about what occurred. China maintained that the substance that triggered the swimmers’ positive test results came from contaminated food, an explanation that some experts found unlikely if not implausible.</w:t>
        <w:br/>
      </w:r>
    </w:p>
    <w:p>
      <w:r>
        <w:t>《纽约时报》报道称，联邦调查局在过去一年里已经了解到这些药检阳性的情况，联邦调查人员已采取措施，对相关情况做了更多了解。中国坚称，导致游泳运动员检测结果呈阳性的物质来自受污染的食品，一些专家认为这即使不是不可信，也不太可能发生。</w:t>
        <w:br/>
      </w:r>
    </w:p>
    <w:p>
      <w:r>
        <w:t>The House panel sent the letter four days after the antidoping agency held a meeting to push back on the claims that it looked the other way after learning of the positive doping tests. WADA’s top officials again defended their decision not to impose sanctions on the Chinese swimmers, and the agency’s president attacked American athletes, saying that 90 percent of them do not even compete under its code.</w:t>
        <w:br/>
      </w:r>
    </w:p>
    <w:p>
      <w:r>
        <w:t>在众议院小组发出这封信的四天前，世界反兴奋剂组织召开了一次会议，对有关该机构在得知药检结果阳性后睁一只眼闭一只眼的说法进行了反驳。世界反兴奋剂组织的高级官员再次为他们不对中国游泳运动员实施制裁的决定进行了辩护，其主席抨击美国运动员，称他们中的90%根本就没有根据该组织的条例参赛。</w:t>
        <w:br/>
      </w:r>
    </w:p>
    <w:p>
      <w:r>
        <w:t>The bipartisan nature of the letter reflected the broad consensus in Washington about the growing threats posed by China on an array of issues as well as specific concerns among American athletes and coaches about what they see as a pattern of doping by Chinese athletes.</w:t>
        <w:br/>
      </w:r>
    </w:p>
    <w:p>
      <w:r>
        <w:t>透过这封信的两党性质，可以看到面对中国在一系列问题上构成的日益增长的威胁方面，华盛顿达成了广泛共识，以及美国运动员和教练对他们所认为的中国运动员使用兴奋剂模式的具体担忧。</w:t>
        <w:br/>
      </w:r>
    </w:p>
    <w:p>
      <w:r>
        <w:t>“It is imperative to assess whether these alleged doping practices were state-sponsored, which could warrant further diplomatic measures by the United States and the international community,” Mr. Moolenaar and Mr. Krishnamoorthi said in the letter.</w:t>
        <w:br/>
      </w:r>
    </w:p>
    <w:p>
      <w:r>
        <w:t>穆勒纳尔和克里希纳穆尔蒂在信中表示：“有必要评估这些涉嫌使用兴奋剂的行为是否得到了国家的支持，这可能需要美国和国际社会采取进一步的外交措施。”</w:t>
        <w:br/>
      </w:r>
    </w:p>
    <w:p>
      <w:r>
        <w:t>In a separate letter to the International Olympic Committee, the House committee called for an independent investigation into how the positive tests were handled, saying: “How the I.O.C. responds to this scandal will directly affect this summer’s Olympic Games and their promise of fair play that unites athletes from around the globe.”</w:t>
        <w:br/>
      </w:r>
    </w:p>
    <w:p>
      <w:r>
        <w:t>在给国际奥委会的另一封信中，该委员会呼吁对阳性检测的处理方式展开独立调查，并表示：“国际奥委会对这一丑闻的回应将直接影响今年夏天的奥运会，及其让世界各地运动员团结在一起的公平竞争承诺。”</w:t>
        <w:br/>
      </w:r>
    </w:p>
    <w:p>
      <w:pPr>
        <w:pStyle w:val="Heading1"/>
        <w:spacing w:before="0" w:after="280"/>
      </w:pPr>
      <w:r>
        <w:rPr>
          <w:rFonts w:ascii="Times New Roman" w:hAnsi="Times New Roman" w:eastAsia="宋体"/>
          <w:b/>
          <w:sz w:val="52"/>
        </w:rPr>
        <w:t>美联航两周内发生八起事故引发安全忧虑</w:t>
      </w:r>
    </w:p>
    <w:p>
      <w:r>
        <w:t>An engine fire sparked by plastic packaging wrap, a tire lost shortly after takeoff and a plane veering off the runway: These are among the eight incidents that have occurred over the past two weeks on flights operated by United Airlines. While no injuries — or worse — have been reported, the mishaps have generated headlines and stoked rising anxiety about aviation safety among federal officials and passengers alike.</w:t>
        <w:br/>
      </w:r>
    </w:p>
    <w:p>
      <w:r>
        <w:t>塑料包装膜导致发动机起火、起飞后不久轮胎脱落、飞机偏离跑道：这些都是过去两周美国联合航空运营的航班发生的事故，这样的事故共有八起。虽然没有报告人员受伤或更严重的事故，但这些事故已经得到广泛报道，令联邦官员和乘客对航空安全日益担忧。</w:t>
        <w:br/>
      </w:r>
    </w:p>
    <w:p>
      <w:r>
        <w:t>All of the incidents happened in the United States, and five involved airplanes made by Boeing, a manufacturer already under intense scrutiny. In January, a door plug blew out of an Alaska Airlines Boeing 737 Max 9 jetliner in mid-flight, forcing the plane to make an emergency landing.</w:t>
        <w:br/>
      </w:r>
    </w:p>
    <w:p>
      <w:r>
        <w:t>所有这些事故都发生在美国，其中五起涉及已经受到严密审视的波音公司制造的飞机。今年1月，阿拉斯加航空公司的一架波音737 Max 9喷气式客机在飞行途中嵌门板飞脱，导致飞机紧急迫降。</w:t>
        <w:br/>
      </w:r>
    </w:p>
    <w:p>
      <w:r>
        <w:t>United, one of the world’s largest airlines, flies aircraft manufactured mainly by Boeing and Airbus. In an email United began sending to customers on Monday, the company’s chief executive, Scott Kirby, wrote that while the recent incidents were unrelated, they were “reminders of the importance of safety.”</w:t>
        <w:br/>
      </w:r>
    </w:p>
    <w:p>
      <w:r>
        <w:t>美联航是世界上最大的航空公司之一，其飞机主要由波音和空客制造。美联航首席执行官斯科特·柯比在周一开始向客户发送的电子邮件中写道，虽然最近的事件彼此不相关，但它们“提醒了安全的重要性”。</w:t>
        <w:br/>
      </w:r>
    </w:p>
    <w:p>
      <w:r>
        <w:t>“I want you to know that these incidents have our attention and have sharpened our focus,” he continued, adding that every case was being reviewed by the airline and would influence its safety training and procedures.</w:t>
        <w:br/>
      </w:r>
    </w:p>
    <w:p>
      <w:r>
        <w:t>“我想让你们知道，这些事件引起了我们的关注，使得我们更加明确重点，”他接着说，另外航空公司正在审查每一起事件，并将影响其安全培训和程序。</w:t>
        <w:br/>
      </w:r>
    </w:p>
    <w:p>
      <w:r>
        <w:t>Here’s what travelers should know about the latest in airplane woes.</w:t>
        <w:br/>
      </w:r>
    </w:p>
    <w:p>
      <w:r>
        <w:t>以下是旅客应该了解的最新飞机事故情况。</w:t>
        <w:br/>
      </w:r>
    </w:p>
    <w:p>
      <w:r>
        <w:t>What exactly happened on or to the planes?</w:t>
        <w:br/>
      </w:r>
    </w:p>
    <w:p>
      <w:r>
        <w:t>飞机上到底发生了什么？这些飞机出了什么问题？</w:t>
        <w:br/>
      </w:r>
    </w:p>
    <w:p>
      <w:r>
        <w:t>Most of the incidents reported in the last two weeks required emergency landings or diversions.</w:t>
        <w:br/>
      </w:r>
    </w:p>
    <w:p>
      <w:r>
        <w:t>过去两周报告的大多数事故都需要紧急迫降或备降。</w:t>
        <w:br/>
      </w:r>
    </w:p>
    <w:p>
      <w:r>
        <w:t>• March 4: A Boeing 737-900 departing from George Bush Intercontinental Airport in Houston returned to the airport to make an emergency landing after one of the plane engines ingested and burned plastic wrap.</w:t>
        <w:br/>
      </w:r>
    </w:p>
    <w:p>
      <w:r>
        <w:t>· 3月4日：一架从休斯顿乔治·布什洲际机场起飞的波音737-900飞机在一个引擎吸入并导致塑料包装膜燃烧后返回机场紧急降落。</w:t>
        <w:br/>
      </w:r>
    </w:p>
    <w:p>
      <w:r>
        <w:t>• March 7: A Boeing 777 leaving San Francisco for Osaka, Japan, made an emergency landing at Los Angeles International Airport after the aircraft lost a tire.</w:t>
        <w:br/>
      </w:r>
    </w:p>
    <w:p>
      <w:r>
        <w:t>· 3月7日：一架从旧金山飞往日本大阪的波音777飞机在失去一个轮胎后紧急降落在洛杉矶国际机场。</w:t>
        <w:br/>
      </w:r>
    </w:p>
    <w:p>
      <w:r>
        <w:t>• March 8: A Boeing 737 Max 8 veered off the runway upon landing at George Bush Airport in Houston and tilted onto the grass.</w:t>
        <w:br/>
      </w:r>
    </w:p>
    <w:p>
      <w:r>
        <w:t>· 3月8日：一架波音737 Max 8在休斯顿乔治·布什机场降落时偏离跑道，倾斜着停在草坪上。</w:t>
        <w:br/>
      </w:r>
    </w:p>
    <w:p>
      <w:r>
        <w:t>• Later that day, a flight leaving San Francisco for Mexico City was diverted to Los Angeles after the Airbus A320 experienced issues with its hydraulic system.</w:t>
        <w:br/>
      </w:r>
    </w:p>
    <w:p>
      <w:r>
        <w:t>· 当天晚些时候，一架从旧金山飞往墨西哥城的空客A320在液压系统出现问题后，被迫转飞洛杉矶。</w:t>
        <w:br/>
      </w:r>
    </w:p>
    <w:p>
      <w:r>
        <w:t>• March 9: An Airbus A320 heading to Salt Lake City turned back to Chicago O’Hare International Airport after it reported maintenance issues.</w:t>
        <w:br/>
      </w:r>
    </w:p>
    <w:p>
      <w:r>
        <w:t>· 3月9日：一架飞往盐湖城的空客A320飞机在报告维修问题后返回芝加哥奥黑尔国际机场。</w:t>
        <w:br/>
      </w:r>
    </w:p>
    <w:p>
      <w:r>
        <w:t>• March 11: A Boeing 777, flying from Sydney, Australia, to San Francisco, turned back after takeoff because the plane had a hydraulic leak.</w:t>
        <w:br/>
      </w:r>
    </w:p>
    <w:p>
      <w:r>
        <w:t>· 3月11日：一架从澳大利亚悉尼飞往旧金山的波音777飞机在起飞后因液压油泄漏而返航。</w:t>
        <w:br/>
      </w:r>
    </w:p>
    <w:p>
      <w:r>
        <w:t>• March 14: An Airbus A320 that departed from Dallas Fort Worth International Airport had a hydraulic leak shortly before it landed in its scheduled destination, San Francisco.</w:t>
        <w:br/>
      </w:r>
    </w:p>
    <w:p>
      <w:r>
        <w:t>· 3月14日：一架从达拉斯沃斯堡国际机场起飞的空客A320飞机出现液压油泄漏，不久后降落在预定目的地旧金山。</w:t>
        <w:br/>
      </w:r>
    </w:p>
    <w:p>
      <w:r>
        <w:t>• Later that day, a Boeing 737-800 that took off from San Francisco landed at Rogue Valley International Medford Airport in Oregon missing an external panel.</w:t>
        <w:br/>
      </w:r>
    </w:p>
    <w:p>
      <w:r>
        <w:t>· 当天晚些时候，一架从旧金山起飞的波音737-800飞机降落在俄勒冈州的罗格谷国际梅德福机场时，一块外部面板丢失。</w:t>
        <w:br/>
      </w:r>
    </w:p>
    <w:p>
      <w:r>
        <w:t>Are the recent issues typical, or cause for concern?</w:t>
        <w:br/>
      </w:r>
    </w:p>
    <w:p>
      <w:r>
        <w:t>最近发生的这些是常见问题，还是值得忧虑的问题？</w:t>
        <w:br/>
      </w:r>
    </w:p>
    <w:p>
      <w:r>
        <w:t>The mishaps were not the result of “systemic problems,” said Robert Sumwalt, a former chairman of the National Transportation Safety Board who now heads a new aviation safety center at Embry-Riddle Aeronautical University.</w:t>
        <w:br/>
      </w:r>
    </w:p>
    <w:p>
      <w:r>
        <w:t>前美国国家运输安全委员会主席、现任安柏瑞德航空大学一个新成立的航空安全中心负责人的罗伯特·萨姆沃特说，这些事故不是“系统性问题”的结果。</w:t>
        <w:br/>
      </w:r>
    </w:p>
    <w:p>
      <w:r>
        <w:t>“Some of these issues are things that happen occasionally, but often don’t get reported in media,” Mr. Sumwalt said, though he emphasized that none were acceptable.</w:t>
        <w:br/>
      </w:r>
    </w:p>
    <w:p>
      <w:r>
        <w:t>“其中一些问题是偶尔发生的，但通常不会被媒体报道，”萨姆沃特说，不过他强调，这些问题都是不可接受的。</w:t>
        <w:br/>
      </w:r>
    </w:p>
    <w:p>
      <w:r>
        <w:t>Kyra Dempsey, who writes about aviation accidents in a blog called Admiral Cloudberg, said that United’s recent issues were being “falsely conflated with Boeing’s troubles.”</w:t>
        <w:br/>
      </w:r>
    </w:p>
    <w:p>
      <w:r>
        <w:t>凯拉·邓普西在名为克劳德伯格上将的博客上撰写有关航空事故的文章，她说，美联航最近的问题被“错误地与波音的麻烦混为一谈”。</w:t>
        <w:br/>
      </w:r>
    </w:p>
    <w:p>
      <w:r>
        <w:t>“While it’s bad luck that United had so many incidents in such a short period, in general such incidents happen frequently around the world and they aren’t on the rise overall,” Ms. Dempsey said.</w:t>
        <w:br/>
      </w:r>
    </w:p>
    <w:p>
      <w:r>
        <w:t>“美联航在这么短的时间内发生了这么多事故，虽然这很不走运，但总的来说，这类事件在世界各地经常发生，总体上并没有上升的趋势，”邓普西说。</w:t>
        <w:br/>
      </w:r>
    </w:p>
    <w:p>
      <w:r>
        <w:t>How has United responded?</w:t>
        <w:br/>
      </w:r>
    </w:p>
    <w:p>
      <w:r>
        <w:t>美联航是如何回应的？</w:t>
        <w:br/>
      </w:r>
    </w:p>
    <w:p>
      <w:r>
        <w:t>Mr. Kirby’s 270-word message to United customers, including to members of the airline’s frequent flier program, started to be sent on Monday morning, said Josh Freed, a spokesman for United.</w:t>
        <w:br/>
      </w:r>
    </w:p>
    <w:p>
      <w:r>
        <w:t>联合航空发言人乔希·弗里德说，柯比向美联航的客户（包括该公司的常旅客计划成员）发送的270字信息从周一早上开始发送。</w:t>
        <w:br/>
      </w:r>
    </w:p>
    <w:p>
      <w:r>
        <w:t>Starting in May, United pilots will have an extra day of in-person training, a change that was already planned before the incidents, Mr. Kirby wrote. The airline will also use a “centralized training curriculum for our new hire maintenance technicians” and will dedicate additional resources to the carrier’s supply chain.</w:t>
        <w:br/>
      </w:r>
    </w:p>
    <w:p>
      <w:r>
        <w:t>柯比写道，从5月开始，美联航飞行员将有一天额外的面授培训，这一变化在事故发生前就已经计划好了。该公司还将“为我们新雇佣的维修技术人员提供集中培训课程”，并将为该航空公司的供应链投入更多资源。</w:t>
        <w:br/>
      </w:r>
    </w:p>
    <w:p>
      <w:r>
        <w:t>What government agencies oversee these issues, and how are they responding?</w:t>
        <w:br/>
      </w:r>
    </w:p>
    <w:p>
      <w:r>
        <w:t>由哪些政府机构负责监督这些问题，他们作何回应？</w:t>
        <w:br/>
      </w:r>
    </w:p>
    <w:p>
      <w:r>
        <w:t>The Federal Aviation Administration regulates the country’s aviation system and investigates safety incidents on U.S. airlines, while the N.T.S.B. investigates the causes of accidents, collisions and crashes involving planes flown by U.S. carriers, in addition to other accidents involving commercial and mass transit operators. Both agencies have discretion on what they investigate, Mr. Sumwalt said.</w:t>
        <w:br/>
      </w:r>
    </w:p>
    <w:p>
      <w:r>
        <w:t>联邦航空管理局管理国家航空系统，并调查美国航空公司的安全事故，而国家运输安全委员会负责调查涉及美国航空公司飞机的事故、碰撞和坠毁原因，以及涉及商业和公共交通运营商的其他事故。萨姆沃特说，这两个机构都有权决定对谁发起调查。</w:t>
        <w:br/>
      </w:r>
    </w:p>
    <w:p>
      <w:r>
        <w:t>Currently, the N.T.S.B. is investigating the incident that occurred on March 8 in Houston, when the plane veered off the runway, an agency spokesperson said. The N.T.S.B. is also looking into a Feb. 10 Los Angeles-to-Newark flight, operated by United, that experienced severe turbulence, leading to injuries among more than a dozen passengers. (The Boeing 777 landed normally, but the flight was met by medical personnel.)</w:t>
        <w:br/>
      </w:r>
    </w:p>
    <w:p>
      <w:r>
        <w:t>国家运输安全委员会发言人说，目前该机构正在调查3月8日在休斯顿发生的飞机偏离跑道事故。委员会还在调查2月10日由美联航运营的一个洛杉矶至纽瓦克航班，该航班经历了严重的湍流，导致十几名乘客受伤。（执飞航班的波音777飞机正常着陆，但有医务人员迎接。）</w:t>
        <w:br/>
      </w:r>
    </w:p>
    <w:p>
      <w:r>
        <w:t>Safety experts said some issues don’t necessarily rise to the level of an investigation by either agency.</w:t>
        <w:br/>
      </w:r>
    </w:p>
    <w:p>
      <w:r>
        <w:t>安全专家说，有些问题不一定会达到两个机构都要调查的程度。</w:t>
        <w:br/>
      </w:r>
    </w:p>
    <w:p>
      <w:r>
        <w:t>For example, partial loss of some of an airplane’s multiple hydraulics systems is common, said Michael McCormick, an assistant professor at Embry-Riddle Aeronautical University and a former F.A.A. control tower operator. The F.A.A. may or may not get involved for this kind of issue, unless there’s a pattern, Mr. Sumwalt said.</w:t>
        <w:br/>
      </w:r>
    </w:p>
    <w:p>
      <w:r>
        <w:t>例如，安柏瑞德航空大学助理教授、前联邦航空管理局控制塔操作员迈克尔·麦考密克说，飞机的多个液压系统部分受损是很常见的。萨姆沃特说，联邦航空管理局介不介入都有可能，除非事故中有规律可循。</w:t>
        <w:br/>
      </w:r>
    </w:p>
    <w:p>
      <w:r>
        <w:t>The January episode involving the blown door plug aboard the Alaska Airlines jet is under investigation by the N.T.S.B. and the Justice Department.</w:t>
        <w:br/>
      </w:r>
    </w:p>
    <w:p>
      <w:r>
        <w:t>美国国家运输安全委员会和司法部正在调查今年1月阿拉斯加航空公司客机上的嵌门板飞脱事件。</w:t>
        <w:br/>
      </w:r>
    </w:p>
    <w:p>
      <w:pPr>
        <w:pStyle w:val="Heading1"/>
        <w:spacing w:before="0" w:after="280"/>
      </w:pPr>
      <w:r>
        <w:rPr>
          <w:rFonts w:ascii="Times New Roman" w:hAnsi="Times New Roman" w:eastAsia="宋体"/>
          <w:b/>
          <w:sz w:val="52"/>
        </w:rPr>
        <w:t>普京访问哈工大，中俄加强军事联系令西方担忧</w:t>
      </w:r>
    </w:p>
    <w:p>
      <w:r>
        <w:t>President Vladimir V. Putin of Russia attended a trade fair on Friday in a northeastern Chinese city and toured a state-backed university famous for its cutting-edge defense research, highlighting how economic and military ties between the countries have grown despite, or perhaps because of, Western pressure.</w:t>
        <w:br/>
      </w:r>
    </w:p>
    <w:p>
      <w:r>
        <w:t>俄罗斯总统普京上周五在中国东北的一座城市出席了贸易博览会，参观了一所以尖端国防科研闻名的国立大学，突出显示了俄中经济和军事联系已得到加强，尽管面临来自西方的压力，或者也正是出于这种压力。</w:t>
        <w:br/>
      </w:r>
    </w:p>
    <w:p>
      <w:r>
        <w:t>Mr. Putin’s visit to Harbin, a Chinese city with a Russian past, is part of a trip aimed at demonstrating that he has powerful friends even as his war against Ukraine — a campaign that he is escalating — has isolated him from the West. The visit followed a day of talks between him and President Xi Jinping of China that seemed orchestrated to convey not only the strategic alignment of the two powerful, autocratic leaders against the West, but a personal connection.</w:t>
        <w:br/>
      </w:r>
    </w:p>
    <w:p>
      <w:r>
        <w:t>普京造访了历史上与俄罗斯有联系的中国城市哈尔滨，这是他展示自己仍拥有强大朋友的访华行程的一部分，尽管他对乌克兰发动战争——目前正在升级这场战争——已使自己孤立于西方。来哈尔滨之前，他与中国国家主席习近平举行了一天的会谈，这似乎不仅是为了传递这两名强大的专制领导人在反对西方上保持战略联盟，也是为了传递他们之间的个人关系而精心策划的。</w:t>
        <w:br/>
      </w:r>
    </w:p>
    <w:p>
      <w:r>
        <w:t>State media showed Mr. Putin and Mr. Xi, neckties off after formal talks on Thursday, strolling under willow trees and sipping tea at a traditional pavilion on the sprawling grounds of Zhongnanhai, the walled leadership compound in Beijing, with only their interpreters. As Mr. Xi saw Mr. Putin off in the evening, he even initiated a hug — a rare expression of affection for the Chinese leader.</w:t>
        <w:br/>
      </w:r>
    </w:p>
    <w:p>
      <w:r>
        <w:t>据官方媒体报道，周四的正式会谈结束后，普京和习近平摘下领带在中南海的柳树下漫步，在一个传统的凉亭里品茗，只有翻译在场，中南海是中国领导人工作和生活的地方，一般人无法入内。当天晚上送别普京时，习近平甚至主动拥抱了普京，对这名中国领导人来说，这是罕见的感情表达。</w:t>
        <w:br/>
      </w:r>
    </w:p>
    <w:p>
      <w:r>
        <w:t>“Xi’s very deliberate embrace of Putin for the cameras wasn’t just to emphasize the closeness of the political relationship between the two countries and their leaders,” said Richard McGregor, a senior fellow for East Asia at the Lowy Institute in Sydney. “There was also a touch of disdain directed at Washington, which has been pressuring Beijing to withdraw support from Moscow. That clearly isn’t going to happen in any substantive fashion.”</w:t>
        <w:br/>
      </w:r>
    </w:p>
    <w:p>
      <w:r>
        <w:t>“习近平在镜头前非常刻意地拥抱普京，不仅是为了强调两国及其领导人之间的政治关系密切，”悉尼洛伊东亚研究所的高级研究员马利德(Richard McGregor)说，“也展示了对华盛顿的一种不屑，美国一直在向中国施压，要求其不再支持俄罗斯。这显然不会以任何实质性的方式发生。”</w:t>
        <w:br/>
      </w:r>
    </w:p>
    <w:p>
      <w:r>
        <w:t>The show of camaraderie was the final touch in talks that culminated in a joint statement that took aim at the United States, which Mr. Putin and Mr. Xi have accused of seeking to suppress their countries. The statement pledged that Russia and China would work more closely in critical sectors like energy, space and the military.</w:t>
        <w:br/>
      </w:r>
    </w:p>
    <w:p>
      <w:r>
        <w:t>两人的情谊展示给会谈画上了最后一笔，他们还达成了一份把矛头指向美国的联合声明，普京和习近平指责美国试图压制他们的国家。联合声明承诺，俄罗斯和中国将在能源、太空和军事等关键领域展开更加密切的合作。</w:t>
        <w:br/>
      </w:r>
    </w:p>
    <w:p>
      <w:r>
        <w:t>The large size of Russia’s delegation, which included Mr. Putin’s top security and energy officials, as well the length of the bilateral meetings, implied the seriousness with which both sides have approached the negotiations, said Alexander Gabuev, a China expert at the Carnegie Russia Eurasia Center in Berlin.</w:t>
        <w:br/>
      </w:r>
    </w:p>
    <w:p>
      <w:r>
        <w:t>柏林卡内基俄罗斯—欧亚研究中心的中国问题专家亚历山大·加布耶夫说，俄罗斯代表团规模庞大，其中包括普京的高级安全和能源官员，而且双方举行了长时间的会谈，这些都表明了对谈判的认真态度。</w:t>
        <w:br/>
      </w:r>
    </w:p>
    <w:p>
      <w:r>
        <w:t>“It’s like an iceberg,” he said. “The public documents are symbolic and largely meaningless. But there’s an underwater part, which is likely to be much more significant.”</w:t>
        <w:br/>
      </w:r>
    </w:p>
    <w:p>
      <w:r>
        <w:t>“就像一座冰山，”他说。“公开的文件只是象征性的，基本上毫无意义。但还有一部分在水下，可能更为重要。”</w:t>
        <w:br/>
      </w:r>
    </w:p>
    <w:p>
      <w:r>
        <w:t>Still, Mr. Putin’s visit also showed the limits of the countries alliance. In China, Mr. Xi rolled out the red carpet for Mr. Putin, but the visit did not produce any public commitments to concrete new projects or investments between the two countries.</w:t>
        <w:br/>
      </w:r>
    </w:p>
    <w:p>
      <w:r>
        <w:t>尽管如此，普京的此次访问也显示了两国联盟的局限性。 虽然习近平在中国为普京举行了红毯欢迎仪式，但这次访问并没有产生对两国间任何具体的新项目或投资的公开承诺。</w:t>
        <w:br/>
      </w:r>
    </w:p>
    <w:p>
      <w:r>
        <w:t>Specifically, Mr. Putin and Mr. Xi have not publicly reported any progress on a planned new gas pipeline from China into Russia, known as Power of Siberia 2. Russia urgently needs the pipeline to redirect the flow of its gas exports from the rapidly declining market in Europe.</w:t>
        <w:br/>
      </w:r>
    </w:p>
    <w:p>
      <w:r>
        <w:t>具体地说，普京和习近平并未公开报告计划中的“西伯利亚力量2号”的进展情况，这是一条从俄罗斯向中国输送天然气的新管道。俄罗斯向欧洲市场出口的天然气急剧下降后，俄罗斯迫切需要这条新管道，以改变其天然气出口的方向。</w:t>
        <w:br/>
      </w:r>
    </w:p>
    <w:p>
      <w:r>
        <w:t>Mr. Putin had no news to share about the pipeline’s progress when he was asked about it in a brief news conference at the end of his trip on Friday.</w:t>
        <w:br/>
      </w:r>
    </w:p>
    <w:p>
      <w:r>
        <w:t>上周五的活动结束后，普京在一个简短的记者会上被问及天然气管道时没有透露任何取得进展的消息。</w:t>
        <w:br/>
      </w:r>
    </w:p>
    <w:p>
      <w:r>
        <w:t>“I am not prepared to discuss any technical details, but the interest of both sides in realizing these projects has been confirmed,” Mr. Putin said, referring to Power of Siberia 2.</w:t>
        <w:br/>
      </w:r>
    </w:p>
    <w:p>
      <w:r>
        <w:t>“我不准备讨论任何技术细节，但双方对实现这些项目的兴趣已经得到证实，”普京在谈到“西伯利亚力量2号”时说。</w:t>
        <w:br/>
      </w:r>
    </w:p>
    <w:p>
      <w:r>
        <w:t>He also deflected a question about reports that Chinese banks are reducing transactions with Russian clients out of fear of Western sanctions, turning the conversation from China to the shortcomings of the U.S. financial system.</w:t>
        <w:br/>
      </w:r>
    </w:p>
    <w:p>
      <w:r>
        <w:t>他也回避了有关中国的银行因担心西方制裁，正在减少与俄罗斯客户交易的报道，将话题从中国转向了美国金融体系的缺陷。</w:t>
        <w:br/>
      </w:r>
    </w:p>
    <w:p>
      <w:r>
        <w:t>The growing security ties between the two nuclear-armed powers was a focal point of Mr. Putin’s visit to Harbin, and the Harbin Institute of Technology.</w:t>
        <w:br/>
      </w:r>
    </w:p>
    <w:p>
      <w:r>
        <w:t>这两个核大国之间不断加强的安全关系是普京访问哈尔滨和哈尔滨工业大学的焦点。</w:t>
        <w:br/>
      </w:r>
    </w:p>
    <w:p>
      <w:r>
        <w:t>While China and Russia are not formal allies committed to defend each other with military support, their armed forces have worked together more closely in recent years. Their air forces and navies have held joint military exercises, including near Alaska and Taiwan, the de facto independent island claimed by Beijing. On Thursday, the two leaders issued words of support for their separate claims to Taiwan and Ukraine.</w:t>
        <w:br/>
      </w:r>
    </w:p>
    <w:p>
      <w:r>
        <w:t>尽管中国和俄罗斯不是正式的盟友，不承诺以军事支持来保护对方，但两国的武装部队近年来已在更密切地合作。两国的空军和海军已在阿拉斯加、台湾等地附近举行了联合军事演习。中国声称对事实上独立的台湾拥有主权。上周四，两名领导人分别在声明中向对方的主权主张（中国对台湾、俄罗斯对乌克兰）表示了支持。</w:t>
        <w:br/>
      </w:r>
    </w:p>
    <w:p>
      <w:r>
        <w:t>And while China has vowed not to provide Russia with lethal weapons, it has been the top supplier of components like semiconductors and machine tools that have both civilian and military uses.</w:t>
        <w:br/>
      </w:r>
    </w:p>
    <w:p>
      <w:r>
        <w:t>尽管中国已誓言不向俄罗斯提供致命武器，但它一直把像军民两用半导体和机床这样的零部件大量提供给俄罗斯。</w:t>
        <w:br/>
      </w:r>
    </w:p>
    <w:p>
      <w:r>
        <w:t>While that is helpful, Mr. Putin still seeks access to more sophisticated tools. The Harbin institute is best known for its research of rockets, missiles and space technology — expertise that Russia would greatly benefit from as the war in Ukraine has revived its need for a more robust military-industrial complex. The institute also trained North Korean scientists who worked on Pyongyang’s nuclear weapons program, according to The Wall Street Journal and South Korean media.</w:t>
        <w:br/>
      </w:r>
    </w:p>
    <w:p>
      <w:r>
        <w:t>虽然这对俄罗斯有帮助，但普京仍在寻求得到更先进的工具。哈尔滨工业大学以火箭、导弹和空间技术研究而闻名，俄罗斯会从这些专业知识中受益匪浅，因为俄乌战争已重新激发了俄罗斯对更强大的军工联合体的需求。据《华尔街日报》和韩国媒体报道，哈工大也为朝鲜培养了从事核武器研发的科学家。</w:t>
        <w:br/>
      </w:r>
    </w:p>
    <w:p>
      <w:r>
        <w:t>Mr. Putin’s tour of the institute was steeped in symbolism. The 103-year-old institution recently opened a joint campus with St. Petersburg State University, Mr. Putin’s alma mater. And in something of a snub to Washington, the school belongs on the United States’ so-called entity list, barring it from accessing American technology and taking part in educational exchanges because of its links to the People’s Liberation Army.</w:t>
        <w:br/>
      </w:r>
    </w:p>
    <w:p>
      <w:r>
        <w:t>普京对哈工大的访问充满了象征意义。这所建校已103年的大学最近与普京的母校圣彼得堡国立大学一起设立了一个联合校区。而且，这在某种程度上是对华盛顿的一种冷落，因为该校由于跟中国人民解放军的关系，被美国列入所谓的实体名单，不得获取美国技术、参与美国的教育交流。</w:t>
        <w:br/>
      </w:r>
    </w:p>
    <w:p>
      <w:r>
        <w:t>“We should be less concerned about what particular technologies China might be sharing with Russia from Harbin or elsewhere, than the larger pattern and signal that this visit represents,” said Markus Garlauskas, a security expert at the Atlantic Council.</w:t>
        <w:br/>
      </w:r>
    </w:p>
    <w:p>
      <w:r>
        <w:t>“我们不应该过多地关心中国可能会与俄罗斯分享哪些特定的技术，不论是来自哈尔滨还是其他地方的，而是应该关心这次访问所代表的更大模式和信号，”大西洋理事会的安全专家马库斯·加劳斯卡斯说。</w:t>
        <w:br/>
      </w:r>
    </w:p>
    <w:p>
      <w:r>
        <w:t>“China did not need to host Putin at Harbin in order to transfer technologies from there to Russia,” he added. “That this visit took place so openly is a visible and symbolic sign of Beijing being willing to provide directly military-applicable technology to support Russia’s war against Ukraine.”</w:t>
        <w:br/>
      </w:r>
    </w:p>
    <w:p>
      <w:r>
        <w:t>“中国不需要在哈尔滨接待普京就能把技术从那里转移给俄罗斯，”他补充道。“如此公开地访问哈工大是一个明显的、象征性的迹象，表明北京在支持俄罗斯对乌克兰发动的战争上有意愿提供直接适用于军事的技术。”</w:t>
        <w:br/>
      </w:r>
    </w:p>
    <w:p>
      <w:r>
        <w:t>Song Zhongping, a commentator in Beijing who is a former military officer, defended Mr. Putin’s visit to the institute, pointing to the school’s cooperation with Russia in education.</w:t>
        <w:br/>
      </w:r>
    </w:p>
    <w:p>
      <w:r>
        <w:t>北京的评论员、退役军官宋忠平为普京访问哈工大进行了辩护，指出该校与俄罗斯在教育领域存在合作。</w:t>
        <w:br/>
      </w:r>
    </w:p>
    <w:p>
      <w:r>
        <w:t>“Communication at the university level between China and Russia is consistent with the academic exchange and national interests of both countries,” Mr. Song said.</w:t>
        <w:br/>
      </w:r>
    </w:p>
    <w:p>
      <w:r>
        <w:t>“中俄两国在大学层面的交流符合两国的学术交流和国家利益，”宋忠平说。</w:t>
        <w:br/>
      </w:r>
    </w:p>
    <w:p>
      <w:r>
        <w:t>Mr. Garlauskas said the tour of the institute had echoes of when Mr. Putin hosted Kim Jong-un, the North Korean dictator, at a Russian spaceport last year before Pyongyang began supplying Moscow with ballistic missiles and other munitions to use in Ukraine.</w:t>
        <w:br/>
      </w:r>
    </w:p>
    <w:p>
      <w:r>
        <w:t>加劳斯卡斯说，普京访问哈工大的情景有点像去年他在俄罗斯航天港接待朝鲜独裁者金正恩的情景。那之后，朝鲜开始向俄罗斯提供用于俄乌战争的弹道导弹和其他弹药。</w:t>
        <w:br/>
      </w:r>
    </w:p>
    <w:p>
      <w:r>
        <w:t>“What China shares with Russia, Russia could easily then turn around and share with North Korea,” Mr. Garlauskas said.</w:t>
        <w:br/>
      </w:r>
    </w:p>
    <w:p>
      <w:r>
        <w:t>“中国与俄罗斯分享的东西，俄罗斯能轻而易举地转而与朝鲜分享，”加劳斯卡斯说。</w:t>
        <w:br/>
      </w:r>
    </w:p>
    <w:p>
      <w:r>
        <w:t>Not long ago, it was China that drew greater benefits from access to Russian military technology. Starting in the 1990s, and peaking in the early 2000s, Beijing was a major buyer of Russian arms. Sales then began to slow after Moscow grew concerned about China reverse-engineering Russian weapons, said Elizabeth Wishnick, a senior research scientist at the Center for Naval Analyses in Virginia.</w:t>
        <w:br/>
      </w:r>
    </w:p>
    <w:p>
      <w:r>
        <w:t>不久之前，中国曾从俄罗斯的军事技术中获得更大的利益。中国从20世纪90年代起曾一直是俄罗斯武器的主要买家，这种购买曾在2000年代初达到了顶峰。在莫斯科担心中国对俄罗斯的武器进行逆向工程后，销售才开始放缓，弗吉尼亚州海军分析中心的高级研究科学家伊丽莎白·威什尼克说。</w:t>
        <w:br/>
      </w:r>
    </w:p>
    <w:p>
      <w:r>
        <w:t>It wasn’t until about a decade ago that cooperation between the two sides returned, leading to China’s acquisition of more Russian jet engine technology and surface-to-air missile systems. Still, in a sign that there are limits to its cooperation with China, Russia is holding out sharing its silent submarine technology, a feature that makes the vessels especially hard to detect, Ms. Wishnick said.</w:t>
        <w:br/>
      </w:r>
    </w:p>
    <w:p>
      <w:r>
        <w:t>两国直到大约十年前才恢复了合作，使中国获得了更多的俄罗斯喷气发动机技术和地对空导弹系统。尽管如此，俄罗斯仍没有分享其静音潜艇技术，该技术使潜艇尤其难被发现，这表明俄罗斯与中国的合作仍有限，威什尼克说。</w:t>
        <w:br/>
      </w:r>
    </w:p>
    <w:p>
      <w:r>
        <w:t>Mr. Putin is also using his visit to Harbin, where he attended a trade fair, to promote the flow of goods between the countries.</w:t>
        <w:br/>
      </w:r>
    </w:p>
    <w:p>
      <w:r>
        <w:t>普京也利用他访问哈尔滨的机会推动两国之间的货物流通，他在那里出席了一个贸易博览会。</w:t>
        <w:br/>
      </w:r>
    </w:p>
    <w:p>
      <w:r>
        <w:t>China has given Russia an economic lifeline by buying huge amounts of Russian oil to circumvent the effects of its financial isolation from the West. Not only that, with many foreign consumer brands also leaving Russia, Chinese companies have stepped in to fill a vacuum for the likes of automobiles, smartphones and televisions. That contributed to a record $240 billion in two-way trade between the China and Russia in 2023, up from $190 billion in 2022, according to Chinese customs data.</w:t>
        <w:br/>
      </w:r>
    </w:p>
    <w:p>
      <w:r>
        <w:t>中国已为俄罗斯提供了一条经济命脉，购买了大量俄罗斯石油，让其避免了与西方隔离造成的财政影响。不仅如此，随着许多外国消费品牌撤离俄罗斯，中国企业纷纷涌入，弥补了汽车、智能手机和电视等产品的空缺。这使得中俄之间的双向贸易额激增，据中国海关的数据，2023年中俄贸易额创下历史新高，达到2400亿美元，大大高于2022年的1900亿美元。</w:t>
        <w:br/>
      </w:r>
    </w:p>
    <w:p>
      <w:r>
        <w:t>Maintaining that growth in trade is a major focus in both countries, analysts said, now that Western pressure on Chinese banks to scale back transactions with Russian firms is believed to have led to the first year-on-year decline in trade in more than two years in March.</w:t>
        <w:br/>
      </w:r>
    </w:p>
    <w:p>
      <w:r>
        <w:t>分析人士称，保持贸易增长是两国关心的一个主要问题。由于西方对中国的银行施加压力，要求其减少与俄罗斯公司的业务，据信这已导致两国贸易额今年3月出现了两年多来的首次下降。</w:t>
        <w:br/>
      </w:r>
    </w:p>
    <w:p>
      <w:r>
        <w:t>One solution would be to increase the amount of transactions settled in local currencies rather than dollars to avoid the risk of sanctions. Mr. Putin said on Thursday that more than 90 percent of commercial transactions conducted between Russia and China were now being cleared in rubles or renminbi.</w:t>
        <w:br/>
      </w:r>
    </w:p>
    <w:p>
      <w:r>
        <w:t>一个解决方案是增加以当地货币而非美元结算的交易，，让中国的银行避免制裁风险。普京上周四说，俄罗斯和中国之间已有逾90%的商业交易现在以卢布或人民币结算。</w:t>
        <w:br/>
      </w:r>
    </w:p>
    <w:p>
      <w:r>
        <w:t>“Protecting the financial assets of big banks in China is the top crucial interest of China,” said Shi Yinhong, an international relations professor at Renmin University in Beijing. He said China was trying to reduce its exposure to the dollar beyond just in Russia, but that the room to do so was “limited.</w:t>
        <w:br/>
      </w:r>
    </w:p>
    <w:p>
      <w:r>
        <w:t>“保护中国大银行的金融资产是中国最重要的利益，”北京人民大学国际关系学院教授时殷弘说。他表示，中国正在试图减少对美元的风险，不仅仅是在俄罗斯，但这样做的空间“有限”。</w:t>
        <w:br/>
      </w:r>
    </w:p>
    <w:p>
      <w:pPr>
        <w:pStyle w:val="Heading1"/>
        <w:spacing w:before="0" w:after="280"/>
      </w:pPr>
      <w:r>
        <w:rPr>
          <w:rFonts w:ascii="Times New Roman" w:hAnsi="Times New Roman" w:eastAsia="宋体"/>
          <w:b/>
          <w:sz w:val="52"/>
        </w:rPr>
        <w:t>习近平与普京贴面拥抱，无视西方压力坚定与俄罗斯结盟</w:t>
      </w:r>
    </w:p>
    <w:p>
      <w:r>
        <w:t>Days after returning from a trip to Europe where he was lectured about the need to rein in Russia, China’s leader, Xi Jinping, used a summit with President Vladimir V. Putin to convey an uncomfortable reality to the West: His support for Mr. Putin remains steadfast.</w:t>
        <w:br/>
      </w:r>
    </w:p>
    <w:p>
      <w:r>
        <w:t>在访欧期间，中国领导人习近平被告诫需要约束俄罗斯，回国几天后，他利用与普京的峰会向西方传达了一个令人不安的现实：他对普京的支持仍然坚定不移。</w:t>
        <w:br/>
      </w:r>
    </w:p>
    <w:p>
      <w:r>
        <w:t>Mr. Xi’s talks with Mr. Putin this week were a show of solidarity between two autocrats battling Western pressure. The two leaders put out a lengthy statement that denounced what they saw as American interference and bullying and laid out their alignment on China’s claim to self-ruled Taiwan and Russia’s “legitimate security interests” in Ukraine.</w:t>
        <w:br/>
      </w:r>
    </w:p>
    <w:p>
      <w:r>
        <w:t>习近平与普京的会晤是两位专制领导人团结一致对抗西方压力的表现。他们发表了一份长篇幅的联合声明，谴责了在他们看来来自美国的干涉和欺凌行为，并阐述了他们在中国对自治台湾的主权主张以及俄罗斯在乌克兰的“正当安全利益”等问题上的一致立场。</w:t>
        <w:br/>
      </w:r>
    </w:p>
    <w:p>
      <w:r>
        <w:t>They pledged to expand economic and military ties, highlighted by Mr. Putin’s visit to a cutting-edge Chinese institute for defense research. Mr. Xi even initiated a cheek-to-cheek hug as he bade Mr. Putin farewell on Thursday after an evening stroll in the Chinese Communist Party leadership compound in Beijing.</w:t>
        <w:br/>
      </w:r>
    </w:p>
    <w:p>
      <w:r>
        <w:t>他们承诺进一步深化经济和军事联系，普京参观了一所中国尖端国防科研机构就凸显了这一点。周四晚上，在中南海散完步，习近平在跟普京告别时甚至主动贴面拥抱。</w:t>
        <w:br/>
      </w:r>
    </w:p>
    <w:p>
      <w:r>
        <w:t>Western leaders looking for signs of any meaningful divergence between Mr. Xi and Mr. Putin, particularly on the war in Ukraine, would find none. Neither the risk of alienating Europe, a key trading partner needed to help revive China’s struggling economy, nor the threat of U.S. sanctions targeting Chinese banks that aid Russia’s war effort appeared to deter Mr. Xi’s embrace of Mr. Putin.</w:t>
        <w:br/>
      </w:r>
    </w:p>
    <w:p>
      <w:r>
        <w:t>西方领导人正在寻找习近平与普京之间存在任何重大分歧的迹象，特别是在乌克兰战争问题上，但他们一无所获。无论是疏远欧洲的风险，还是美国对帮助俄罗斯战争努力的中国银行实施制裁的威胁，似乎都无法阻止习近平对普京的支持。欧洲是帮助中国重振陷入困境的经济所需的重要贸易伙伴。</w:t>
        <w:br/>
      </w:r>
    </w:p>
    <w:p>
      <w:r>
        <w:t>“The overarching goal of both Putin and Xi is to fight back against what they perceive as their existential enemy, which is the United States and the U.S.-led international order,” said Alicja Bachulska, an expert on Chinese foreign policy at the European Council on Foreign Relations. For China, “Yes, there are tensions with the West, but these tensions won’t lead to any kind of qualitative change in the way China has been approaching Russia and the war in Ukraine.”</w:t>
        <w:br/>
      </w:r>
    </w:p>
    <w:p>
      <w:r>
        <w:t>“普京和习近平的首要目标都是反击他们所认为的生存之敌，即美国和以美国为首的国际秩序，”欧洲外交关系委员会的中国外交政策专家阿莉恰·巴胡尔斯卡说。对中国来说，“是的，与西方存在紧张关系，但这些紧张关系不会导致中国对待俄罗斯和乌克兰战争的方式发生任何质的变化。”</w:t>
        <w:br/>
      </w:r>
    </w:p>
    <w:p>
      <w:r>
        <w:t>Put another way, analysts said, Mr. Xi has already priced in the potential sanctions and tariffs as an acceptable cost for his strategic partnership with Russia. To Mr. Xi, Mr. Putin is an indispensable friend helping reshape the global order in China’s favor. And the more Washington pushes back — including on trade issues such as the latest tariffs on Chinese electric vehicles — the more Mr. Xi feels validated about his choices.</w:t>
        <w:br/>
      </w:r>
    </w:p>
    <w:p>
      <w:r>
        <w:t>分析人士表示，换句话说，习近平已经把潜在的制裁和关税计入了他与俄罗斯战略协作伙伴关系的可接受成本。对习近平来说，普京是一个不可或缺的朋友，可以助他重塑有利于中国的全球秩序。而华盛顿的反应越激烈——包括最近对中国电动汽车征收关税等贸易问题——习近平就越是觉得自己的选择是正确的。</w:t>
        <w:br/>
      </w:r>
    </w:p>
    <w:p>
      <w:r>
        <w:t>“Moscow’s strategic value to Xi only strengthens as geopolitical competition with the United States becomes more intense,” said Jude Blanchette, a China expert at the Center for Strategic and International Studies</w:t>
        <w:br/>
      </w:r>
    </w:p>
    <w:p>
      <w:r>
        <w:t>战略与国际研究中心的中国问题专家白明(Jude Blanchette)表示：“随着与美国的地缘政治竞争变得更加激烈，莫斯科对习近平只会更具战略价值。”</w:t>
        <w:br/>
      </w:r>
    </w:p>
    <w:p>
      <w:r>
        <w:t>What is paramount to Mr. Xi and Mr. Putin is what they call the “democratization of international relations” — essentially the erosion of U.S. dominance and the empowering of nonaligned countries and rogue states to coalesce around their common grievances toward the West.</w:t>
        <w:br/>
      </w:r>
    </w:p>
    <w:p>
      <w:r>
        <w:t>对习近平和普京来说，最重要的是他们所谓的“国际关系民主化”，其实质就是削弱美国的主导地位，以及增强不结盟国家和流氓国家的力量，使它们围绕对西方的共同不满而联合起来。</w:t>
        <w:br/>
      </w:r>
    </w:p>
    <w:p>
      <w:r>
        <w:t>Their joint statement this week laid out their vision of a new global order. It was one in which the North Atlantic Treaty Organization or U.S. security alliances in Asia would not interfere with their territorial claims to Ukraine or Taiwan; the United States could not bully other countries with sanctions because the dollar would no longer be the world’s reserve currency for trade; and autocracies would have the right to rule “according to their own national conditions,” unimpeded by universal values like human rights and social equality.</w:t>
        <w:br/>
      </w:r>
    </w:p>
    <w:p>
      <w:r>
        <w:t>双方在本周发表的联合声明阐述了他们构想中的全球新秩序。在这个秩序中，北大西洋公约组织或美国在亚洲的安全联盟不会干涉它们对乌克兰或台湾的领土主张；美国不能通过制裁欺凌其他国家，因为美元将不再是世界贸易储备货币；专制国家将有权“根据自己的国情”进行统治，不受人权和社会平等等普世价值观的约束。</w:t>
        <w:br/>
      </w:r>
    </w:p>
    <w:p>
      <w:r>
        <w:t>Russia’s invasion of Ukraine has intensified this bid to rewire the world. The war has emerged as a way for an axis of anti-Western countries to push back against the United States and its allies. Russia’s war machine is bolstered by Chinese semiconductors and other dual-use technologies; by North Korean missiles and shells; and by Iranian drones. The war has provided an opportunity for Russia, China, North Korea and Iran to deepen military coordination and evade sanctions by facilitating trade outside the reach of the U.S.-led financial system. That could prove useful in any future conflict with the United States.</w:t>
        <w:br/>
      </w:r>
    </w:p>
    <w:p>
      <w:r>
        <w:t>俄罗斯入侵乌克兰加剧了这种重塑世界秩序的努力。这场战争已经成为反西方轴心反击美国及其盟友的一种方式。中国的半导体和其他军民两用技术、朝鲜的导弹和炮弹，以及伊朗的无人机都为俄罗斯的战争机器提供了支持。这场战争为俄罗斯、中国、朝鲜和伊朗提供了一个机会，来加强军事方面的协调，并通过促进美国主导的金融体系之外的贸易来逃避制裁。这在未来与美国的任何冲突中都可能被证明是有用的。</w:t>
        <w:br/>
      </w:r>
    </w:p>
    <w:p>
      <w:r>
        <w:t>Mr. Xi may have had “questions and concerns” about the war in Ukraine early on, once it became apparent that Russia would not secure a rapid and decisive victory. He bristled when Mr. Putin hinted at using tactical nuclear weapons, a red line for China. And he has had the difficult — and some say, contradictory — task of trying to cast China as neutral on the war to maintain steady ties with the West, while also continuing to align with Moscow.</w:t>
        <w:br/>
      </w:r>
    </w:p>
    <w:p>
      <w:r>
        <w:t>习近平可能很早就对乌克兰战争有“疑问和担忧”，因为俄罗斯显然无法迅速取得决定性的胜利。当普京暗示可能使用战术核武器时，他很生气，因为这触及了中国的底线。而且他面临着艰巨的——也有人说是矛盾的——任务，试图将中国塑造成战争问题上的中立国，以维持与西方的稳定关系，同时又继续与莫斯科保持一致。</w:t>
        <w:br/>
      </w:r>
    </w:p>
    <w:p>
      <w:r>
        <w:t>But the tide may be turning for Mr. Xi. Russian forces are making advances around Kharkiv, Ukraine’s second-largest city, seizing momentum before Ukrainian forces can be resupplied by billions of dollars in arms from the United States. Both Ukrainian and U.S. officials have warned of dire consequences if Ukrainian forces continue to be outmanned and outgunned.</w:t>
        <w:br/>
      </w:r>
    </w:p>
    <w:p>
      <w:r>
        <w:t>但对习近平来说，形势可能正在发生变化。俄罗斯军队正在向乌克兰第二大城市哈尔科夫推进，希望赶在乌克兰军队从美国获得数十亿美元的武器补给之前抢占先机。乌克兰和美国官员都警告，如果乌克兰军队继续在兵力和武器方面处于劣势，后果将不堪设想。</w:t>
        <w:br/>
      </w:r>
    </w:p>
    <w:p>
      <w:r>
        <w:t>“The more the war in Ukraine veers in Moscow’s direction, the more Xi sees China’s backing of Russia as validated,” Mr. Blanchette said.</w:t>
        <w:br/>
      </w:r>
    </w:p>
    <w:p>
      <w:r>
        <w:t>“乌克兰战争越是朝着莫斯科的方向发展，习近平就越认为中国对俄罗斯的支持是正确的，”白明说。</w:t>
        <w:br/>
      </w:r>
    </w:p>
    <w:p>
      <w:r>
        <w:t>Meanwhile, the threat of European tariffs on Chinese electric vehicles, a major concern for Beijing, may have lessened this week after Olaf Scholz, the German chancellor, and Ulf Kristersson, the Swedish prime minister, warned against following the United States in imposing duties on the Chinese automobiles. Mr. Kristersson said it was “bad to dismantle global trade,” highlighting the divisions within Europe about how to handle China.</w:t>
        <w:br/>
      </w:r>
    </w:p>
    <w:p>
      <w:r>
        <w:t>与此同时，欧洲对中国电动汽车征收关税的威胁本周可能有所减轻，此前德国总理肖尔茨和瑞典首相克里斯特松警告，不要效仿美国对中国汽车征收关税。欧洲对中国电动汽车征收关税是北京方面的一个主要担忧。克里斯特松说，“破坏全球贸易是不好的，”这凸显了欧洲内部在如何处理中国问题上的分歧。</w:t>
        <w:br/>
      </w:r>
    </w:p>
    <w:p>
      <w:r>
        <w:t>“The idea of economic retaliation against China is very scary for many European decision makers,” said Ms. Bachulska of the European Council on Foreign Relations. “There is definitely a mental shift developing in European capitals that China is a strategic rival, but it isn’t necessarily translating into an ability or political willingness to act.”</w:t>
        <w:br/>
      </w:r>
    </w:p>
    <w:p>
      <w:r>
        <w:t>“对许多欧洲决策者来说，对中国进行经济报复的想法非常可怕，”欧洲对外关系委员会的巴胡尔斯卡说。“欧洲各国政府肯定正在出现一种心态的转变，认为中国是一个战略竞争对手，但这并不一定转化为采取行动的能力或政治意愿。”</w:t>
        <w:br/>
      </w:r>
    </w:p>
    <w:p>
      <w:r>
        <w:t>Mr. Xi’s seemingly ironclad backing of Mr. Putin, no matter what it might cost China in its relations with the West, points to how his focus on building an authoritarian partnership to counter American economic and ideological might has overshadowed China’s growth agenda, analysts say. This could be a grave and shortsighted miscalculation.</w:t>
        <w:br/>
      </w:r>
    </w:p>
    <w:p>
      <w:r>
        <w:t>分析人士表示，习近平看起来是铁了心要支持普京，不管这会给中国与西方的关系带来什么代价，由此可见他看重的是建立威权主义的伙伴关系，从而对抗美国的经济和意识形态实力，这方面的重要性已经盖过了中国的增长议程。这可能是一个严重的、目光短浅的误判。</w:t>
        <w:br/>
      </w:r>
    </w:p>
    <w:p>
      <w:r>
        <w:t>“Xi thinks this is a good trade for China. He’s exchanging a United States he can’t control with an isolated, declining Russia that he can,” wrote Michael Schuman, a nonresident senior fellow at the Atlantic Council.</w:t>
        <w:br/>
      </w:r>
    </w:p>
    <w:p>
      <w:r>
        <w:t>“习认为这对中国来说是笔好买卖。他正在把他控制不了的美国换成他能控制的、日益孤立而衰落的俄罗斯，”大西洋理事会的非常驻高级研究员迈克尔·舒曼写道。</w:t>
        <w:br/>
      </w:r>
    </w:p>
    <w:p>
      <w:r>
        <w:t>“The problem is that Xi is exchanging ties to a twenty-five trillion dollar economy with the advanced technology China needs for a two trillion dollar economy that’s not much more than a gas station,” he added. “It’s not a great bargain.”</w:t>
        <w:br/>
      </w:r>
    </w:p>
    <w:p>
      <w:r>
        <w:t>“问题是，习近平正在把一个拥有中国所需要的先进技术的25万亿美元经济体换成一个分量比加油站大不了多少的2万亿美元经济体，”他补充道。“这笔买卖并不划算。”</w:t>
        <w:br/>
      </w:r>
    </w:p>
    <w:p>
      <w:r>
        <w:t>For the partnership to remain strong, Mr. Putin will have to stay in power and stave off a humiliating defeat in Ukraine. Mr. Xi will probably do as much as he can to back Mr. Putin, but he will ultimately be guided only by China’s best interests.</w:t>
        <w:br/>
      </w:r>
    </w:p>
    <w:p>
      <w:r>
        <w:t>要想保持牢固的伙伴关系，普京就必须继续掌权，避免在乌克兰遭遇耻辱性的失败。习近平可能会尽其所能地支持普京，但他最终只会以中国的最大利益为原则。</w:t>
        <w:br/>
      </w:r>
    </w:p>
    <w:p>
      <w:r>
        <w:t>Natasha Kuhrt, a security expert at the Department of War Studies at King’s College London, said Mr. Xi was preparing for all outcomes in Ukraine. If Russia wins, he will offer to help reconstruct Ukraine, as outlined in China’s 12-point peace proposal last year, a document widely dismissed in the West for being insincere and focused only on protecting Russian interests.</w:t>
        <w:br/>
      </w:r>
    </w:p>
    <w:p>
      <w:r>
        <w:t>伦敦国王学院战争研究系的安全专家娜塔莎·库尔特说，习近平正在为乌克兰战争的所有结果做准备。如果俄罗斯获胜，他将提出帮助重建乌克兰，就像中国去年提出的12点主张一样。西方普遍认为那份文件缺乏诚意，只关注保护俄罗斯的利益。</w:t>
        <w:br/>
      </w:r>
    </w:p>
    <w:p>
      <w:r>
        <w:t>But if Russia loses, Mr. Xi will need to distance himself from Mr. Putin to avoid dragging down China’s global status.</w:t>
        <w:br/>
      </w:r>
    </w:p>
    <w:p>
      <w:r>
        <w:t>但如果俄罗斯输了，习近平就需要与普京保持距离，以免拖累中国的全球地位。</w:t>
        <w:br/>
      </w:r>
    </w:p>
    <w:p>
      <w:r>
        <w:t>“Whatever happens, China will try to make sure it is pole position,” Ms. Kuhrt said. “If it seems like Russia is going to be defeated, China will put some distance between itself and Moscow. It doesn’t want to be shackled to a corpse.”</w:t>
        <w:br/>
      </w:r>
    </w:p>
    <w:p>
      <w:r>
        <w:t>“无论发生什么，中国都会设法确保自己处于优势地位，”库尔特说。“如果看起来俄罗斯即将败北，中国将与莫斯科拉开一些距离。它不想被绑在一具尸体上。”</w:t>
        <w:br/>
      </w:r>
    </w:p>
    <w:p>
      <w:pPr>
        <w:pStyle w:val="Heading1"/>
        <w:spacing w:before="0" w:after="280"/>
      </w:pPr>
      <w:r>
        <w:rPr>
          <w:rFonts w:ascii="Times New Roman" w:hAnsi="Times New Roman" w:eastAsia="宋体"/>
          <w:b/>
          <w:sz w:val="52"/>
        </w:rPr>
        <w:t>同样面临虚假信息和安全威胁，台湾为何不封禁TikTok</w:t>
      </w:r>
    </w:p>
    <w:p>
      <w:r>
        <w:t>As it is in the United States, TikTok is popular in Taiwan, used by a quarter of the island’s 23 million residents.</w:t>
        <w:br/>
      </w:r>
    </w:p>
    <w:p>
      <w:r>
        <w:t>和在美国一样，TikTok在台湾很受欢迎，岛上2300万居民中有四分之一在使用它。</w:t>
        <w:br/>
      </w:r>
    </w:p>
    <w:p>
      <w:r>
        <w:t>People post videos of themselves shopping for trendy clothes, dressing up as video game characters and playing pranks on their roommates. Influencers share their choreographed dances and debate whether the sticky rice dumplings are better in Taiwan’s north or south.</w:t>
        <w:br/>
      </w:r>
    </w:p>
    <w:p>
      <w:r>
        <w:t>人们发布自己购买时尚服装、打扮成游戏角色、捉弄室友的视频。网红们分享精心编排的舞蹈，讨论台湾北部和南部的粽子哪个更好吃。</w:t>
        <w:br/>
      </w:r>
    </w:p>
    <w:p>
      <w:r>
        <w:t>Taiwanese users of TikTok, which is owned by the Chinese internet giant ByteDance, are also served the kind of pro-China content that the U.S. Congress cited as a reason it passed a law that could result in a ban of TikTok in America.</w:t>
        <w:br/>
      </w:r>
    </w:p>
    <w:p>
      <w:r>
        <w:t>中国互联网巨头字节跳动旗下的TikTok也向台湾用户提供亲中国的内容，美国国会美国国会曾以这种亲中国的内容为由通过一项法律，有可能导致在美国禁用TikTok。</w:t>
        <w:br/>
      </w:r>
    </w:p>
    <w:p>
      <w:r>
        <w:t>One recent example is a video showing a Republican congressman, Rob Wittman of Virginia, stoking fears that a vote for the ruling party in Taiwan’s January election would prompt a flood of American weapons to aid the island democracy in a possible conflict with China, which claims it as part of its territory. The video was flagged as fake by a fact-checking organization, and TikTok took it down.</w:t>
        <w:br/>
      </w:r>
    </w:p>
    <w:p>
      <w:r>
        <w:t>最近的一个例子是，一段有弗吉尼亚州共和党国会议员罗布·惠特曼的视频在煽动人们的恐惧，称在1月的台湾大选中投票支持执政党将促使美国提供大量武器，在可能的台海冲突中协助这个民主岛屿。中国声称台湾是其领土的一部分。该视频被一个事实核查组织标记为假视频，TikTok将其撤下。</w:t>
        <w:br/>
      </w:r>
    </w:p>
    <w:p>
      <w:r>
        <w:t>About 80 miles from China’s coast, Taiwan is particularly exposed to the possibility of TikTok’s being used as a source of geopolitical propaganda. Taiwan has been bombarded with digital disinformation for decades, much of it traced back to China.</w:t>
        <w:br/>
      </w:r>
    </w:p>
    <w:p>
      <w:r>
        <w:t>距离中国海岸约130公里的台湾特别容易受到TikTok被用作地缘政治宣传这一可能性的影响。几十年来，台湾一直受到数字虚假信息的轰炸，其中大部分可以追溯到中国。</w:t>
        <w:br/>
      </w:r>
    </w:p>
    <w:p>
      <w:r>
        <w:t>But unlike Congress, the government in Taiwan is not contemplating legislation that could end in a ban of TikTok.</w:t>
        <w:br/>
      </w:r>
    </w:p>
    <w:p>
      <w:r>
        <w:t>但与美国国会不同，台湾政府并没有考虑通过可能导致TikTok被禁的立法。</w:t>
        <w:br/>
      </w:r>
    </w:p>
    <w:p>
      <w:r>
        <w:t>Officials in Taiwan say the debate over TikTok is just one battle in a war against disinformation and foreign influence that the country has already been fighting for years.</w:t>
        <w:br/>
      </w:r>
    </w:p>
    <w:p>
      <w:r>
        <w:t>台湾官员表示，关于TikTok的讨论，只是台湾多年来持续打击虚假信息和外国影响的战争中的一场战役。</w:t>
        <w:br/>
      </w:r>
    </w:p>
    <w:p>
      <w:r>
        <w:t>Taiwan has built an arsenal of defenses, including a deep network of independent fact-checking organizations. There is a government ministry dedicated to digital affairs.</w:t>
        <w:br/>
      </w:r>
    </w:p>
    <w:p>
      <w:r>
        <w:t>台湾建立了一系列防御措施，包括一个由独立事实核查组织组成的深度网络。有一个政府部门专门负责数字事务。</w:t>
        <w:br/>
      </w:r>
    </w:p>
    <w:p>
      <w:r>
        <w:t>And Taiwan was early to label TikTok a national security threat. The government issued an executive order banning it from official devices in 2019, along with two other Chinese apps that play short videos: Douyin, which is also owned by ByteDance, and Xiaohongshu.</w:t>
        <w:br/>
      </w:r>
    </w:p>
    <w:p>
      <w:r>
        <w:t>台湾很早就将TikTok列为国家安全威胁。2019年，政府发布了一项行政命令，禁止在官方设备上使用TikTok，同时禁止的还有另外两款播放短视频的中国应用程序：小红书，以及同属字节跳动旗下的抖音。</w:t>
        <w:br/>
      </w:r>
    </w:p>
    <w:p>
      <w:r>
        <w:t>The political party that has governed Taiwan for the past eight years — and is set to do so for another four when Lai Ching-te is inaugurated as president on Monday — does not use the app, even during campaign season, over concerns about its data collection.</w:t>
        <w:br/>
      </w:r>
    </w:p>
    <w:p>
      <w:r>
        <w:t>出于对其数据收集的担忧，过去八年中一直统治台湾的政党——周一赖清德就任总统后还将继续统治台湾四年——即使在竞选季也没有使用TikTok。</w:t>
        <w:br/>
      </w:r>
    </w:p>
    <w:p>
      <w:r>
        <w:t>Here in Taiwan, lawmakers say, they do not have the luxury of thinking of TikTok as the only threat. Disinformation reaches Taiwanese internet users on every type of social media, from chat rooms to short videos.</w:t>
        <w:br/>
      </w:r>
    </w:p>
    <w:p>
      <w:r>
        <w:t>台湾的立法委员们说，他们不能奢望TikTok是唯一的威胁。从聊天室到短视频，台湾互联网用户在各种社交媒体上都能看到虚假信息。</w:t>
        <w:br/>
      </w:r>
    </w:p>
    <w:p>
      <w:r>
        <w:t>“If you say you are targeting China, people will ask why we are not also talking about others,” said Puma Shen, a lawmaker from the ruling Democratic Progressive Party. “That’s why our strategy needs to be that we are regulating every social media platform, not just TikTok,” said Mr. Shen, formerly the head of Doublethink Lab, a disinformation research group in Taipei.</w:t>
        <w:br/>
      </w:r>
    </w:p>
    <w:p>
      <w:r>
        <w:t>“如果你说你针对的是中国，人们就会问为什么我们不同时针对其他国家，”执政的民进党立法委员、曾担任台北虚假信息研究机构台湾民主实验室负责人的沈伯洋说。“所以我们的战略需要是监管每一个社交媒体平台，而不仅仅是TikTok。”</w:t>
        <w:br/>
      </w:r>
    </w:p>
    <w:p>
      <w:r>
        <w:t>Taiwan has a deeply ingrained culture of free political speech, having taken the first steps to democracy only about three decades ago. Debate thrives across a huge variety of social media platforms, including on Taiwanese online forums, such as Dcard and Professional Technology Temple.</w:t>
        <w:br/>
      </w:r>
    </w:p>
    <w:p>
      <w:r>
        <w:t>台湾在大约30年前才迈出了民主的第一步，其政治言论自由文化根深蒂固。在各种各样的社交媒体平台上，包括狄卡和批踢踢实业坊等台湾在线论坛上，辩论非常活跃。</w:t>
        <w:br/>
      </w:r>
    </w:p>
    <w:p>
      <w:r>
        <w:t>But the most widely used platforms have foreign owners, and TikTok is not the only one. YouTube, Facebook and Instagram, operated by publicly traded U.S. companies, are even more popular than TikTok in Taiwan. And Line, a messaging app owned by a Japanese subsidiary of the South Korean internet giant Naver, is commonly used in the country as a news source and way to make payments.</w:t>
        <w:br/>
      </w:r>
    </w:p>
    <w:p>
      <w:r>
        <w:t>但使用最广泛的平台都有外国所有者，而TikTok并不是唯一一家。由美国上市公司运营的YouTube、Facebook和Instagram在台湾甚至比TikTok更受欢迎。韩国互联网巨头Naver的日本子公司拥有的即时通讯应用Line在台湾通常被当做新闻来源和支付方式。</w:t>
        <w:br/>
      </w:r>
    </w:p>
    <w:p>
      <w:r>
        <w:t>Legislators in Taiwan are considering measures that tackle internet threats — fraud, scams and cybercrime — broadly enough to apply to all these existing social media platforms, including TikTok, as well as whatever might replace them in the future.</w:t>
        <w:br/>
      </w:r>
    </w:p>
    <w:p>
      <w:r>
        <w:t>台湾立法委员正在考虑采取措施应对互联网威胁——欺诈、诈骗和网络犯罪——这些措施的范围要大到足以适用于包括TikTok在内的所有现有社交媒体平台，以及未来可能取代它们的任何平台。</w:t>
        <w:br/>
      </w:r>
    </w:p>
    <w:p>
      <w:r>
        <w:t>One proposal introduced this month would require influential platforms that feature online advertising, which effectively encompasses all of them, to register a legal representative in Taiwan. Officials said these restrictions were not aimed at TikTok.</w:t>
        <w:br/>
      </w:r>
    </w:p>
    <w:p>
      <w:r>
        <w:t>本月提出的一项提案将要求具有影响力的网络广告平台在台湾注册一名法律代表人。这些平台实际上涵盖了所有的网络广告平台。官员们表示，这些限制并非针对TikTok。</w:t>
        <w:br/>
      </w:r>
    </w:p>
    <w:p>
      <w:r>
        <w:t>“We currently think that TikTok is a product that endangers national information security, but this designation does not target TikTok specifically,” said Lee Huai-jen, the departing spokesman for the Ministry of Digital Affairs. The ministry slapped the same classification on other Chinese short-video apps, including Douyin and Xiaohongshu, which have large audiences in China.</w:t>
        <w:br/>
      </w:r>
    </w:p>
    <w:p>
      <w:r>
        <w:t>“目前我们认为TikTok是危害国家资通安全产品，但这不是只有针对TikTok，”即将离任的数位发展部发言人李怀仁说。该部对抖音和小红书等在中国拥有大量用户的其他中国短视频应用程序也给出了同样的定性。</w:t>
        <w:br/>
      </w:r>
    </w:p>
    <w:p>
      <w:r>
        <w:t>In March, executives from TikTok’s Singapore office met with government and political officials in Taiwan. The company talked with officials to “seek their feedback on our platform and for us to detail the many ways in which we keep our community safe,” a TikTok spokeswoman said. She added that the app’s data collection policies were in line with industry practices.</w:t>
        <w:br/>
      </w:r>
    </w:p>
    <w:p>
      <w:r>
        <w:t>今年3月，TikTok新加坡办事处的高管会见了台湾的政府和政治官员。TikTok发言人说，该公司与官员进行了交谈，“寻求他们对我们平台的反馈，并让我们详细说明我们保护社区安全的多种方式。”她还说，该应用的数据收集政策符合行业惯例。</w:t>
        <w:br/>
      </w:r>
    </w:p>
    <w:p>
      <w:r>
        <w:t>When Taiwan went to the polls in January, multiple organizations and government agencies were on call to make sure the conversation on TikTok stuck to the facts.</w:t>
        <w:br/>
      </w:r>
    </w:p>
    <w:p>
      <w:r>
        <w:t>今年1月，台湾举行大选时，多个组织和政府机构随时待命，以确保TikTok上的对话符合事实。</w:t>
        <w:br/>
      </w:r>
    </w:p>
    <w:p>
      <w:r>
        <w:t>TikTok communicated with Taiwan’s election commission, police agency and interior ministry to flag potentially illegal content. TikTok said it had removed almost 1,500 videos for violating its policies on misinformation and election integrity, and took down a network of 21 accounts that were amplifying pro-China narratives. It also worked with a local fact-checking group to tag election-related videos with resources about misinformation.</w:t>
        <w:br/>
      </w:r>
    </w:p>
    <w:p>
      <w:r>
        <w:t>TikTok与台湾选举委员会、警察部门和内政部进行了沟通，以标记潜在的非法内容。TikTok表示，它已经删除了近1500个违反虚假信息和选举诚信政策的视频，并关闭了一个由21个账户组成的网络，这些账户放大了亲中国的叙事。它还与当地的一个事实核查小组合作，在与选举相关的视频中标注了有关错误信息的资源。。</w:t>
        <w:br/>
      </w:r>
    </w:p>
    <w:p>
      <w:r>
        <w:t>But the day after the election, the website of the Taiwan Fact Check Center, a nongovernmental organization that works with tech companies including Google and Meta, was overwhelmed with thousands of visitors, according to its chief executive, Eve Chiu.</w:t>
        <w:br/>
      </w:r>
    </w:p>
    <w:p>
      <w:r>
        <w:t>但据台湾事实核查中心(Taiwan Fact Check Center)的首席执行官邱家宜说，在选举后的第二天，该中心的网站被成千上万的访问者淹没。事实核查中心是一个非政府组织，与谷歌和Meta等科技公司有合作。</w:t>
        <w:br/>
      </w:r>
    </w:p>
    <w:p>
      <w:r>
        <w:t>Many had seen videos on TikTok and YouTube showing volunteer poll workers making errors in the vote count and questioned the results of the election, Ms. Chiu said. Some of these videos were real, she added. The problem was that viewers were primed to think the scale of error was much larger than it was.</w:t>
        <w:br/>
      </w:r>
    </w:p>
    <w:p>
      <w:r>
        <w:t>邱家宜说，许多人在TikTok和YouTube上看到了志愿投票工作人员在计票中出现错误的视频，并对选举结果提出了质疑。她说，其中一些视频是真实的。问题是，观众被误导，认为误差的规模比实际要大得多。</w:t>
        <w:br/>
      </w:r>
    </w:p>
    <w:p>
      <w:r>
        <w:t>While Taiwan’s ruling political party did not use TikTok to campaign, its opponents, who are viewed with less antagonism by Beijing, did.</w:t>
        <w:br/>
      </w:r>
    </w:p>
    <w:p>
      <w:r>
        <w:t>台湾执政党没有使用TikTok进行竞选活动，被北京认为不那么敌对的反对党却在使用。</w:t>
        <w:br/>
      </w:r>
    </w:p>
    <w:p>
      <w:r>
        <w:t>But some worry that this made it easier for pro-China views to spread on TikTok, and that Taiwan’s approach to regulating social media is not robust enough to confront the persistent threat of foreign influence online.</w:t>
        <w:br/>
      </w:r>
    </w:p>
    <w:p>
      <w:r>
        <w:t>但一些人担心，这让亲中国的观点更容易在TikTok上传播，而且台湾监管社交媒体的方法不够有力，无法应对外国影响在网络上的持续威胁。</w:t>
        <w:br/>
      </w:r>
    </w:p>
    <w:p>
      <w:r>
        <w:t>“In the U.S., the target is very clear — this one platform — but in Taiwan, we don’t know where the enemy is,” Ms. Chiu said. “It’s not just a cross-strait issue, but a domestic one.”</w:t>
        <w:br/>
      </w:r>
    </w:p>
    <w:p>
      <w:r>
        <w:t>“在美国，目标非常明确——就是这个平台——但在台湾，我们不知道敌人在哪里，”邱家宜说。“这不仅是两岸问题，也是国内问题。”</w:t>
        <w:br/>
      </w:r>
    </w:p>
    <w:p>
      <w:pPr>
        <w:pStyle w:val="Heading1"/>
        <w:spacing w:before="0" w:after="280"/>
      </w:pPr>
      <w:r>
        <w:rPr>
          <w:rFonts w:ascii="Times New Roman" w:hAnsi="Times New Roman" w:eastAsia="宋体"/>
          <w:b/>
          <w:sz w:val="52"/>
        </w:rPr>
        <w:t>我们还有办法抵抗民粹主义浪潮吗</w:t>
      </w:r>
    </w:p>
    <w:p>
      <w:r>
        <w:t>We used to have long debates about American exceptionalism, about whether this country was an outlier among nations, and I always thought the bulk of the evidence suggested that it was. But these days our political attitudes are pretty ordinary. America, far from standing out as the champion of democracy, as a nation that welcomes immigrants, as a perpetually youthful nation energized by its faith in the American dream, is now caught in the same sour, populist mood as pretty much everywhere else.</w:t>
        <w:br/>
      </w:r>
    </w:p>
    <w:p>
      <w:r>
        <w:t>关于美国例外论，我们曾经有过很长时间的论辩，讨论这个国家是否在众多国家中属于异类，我一直认为，大量证据表明确实如此。但如今，我们的政治态度相当普通。美国远非脱颖而出的民主捍卫者，一个欢迎移民、因为对美国梦的信念而永葆青春活力的国家，如今，它与世界上几乎所有地方一样，陷入了阴郁的民粹主义情绪之中。</w:t>
        <w:br/>
      </w:r>
    </w:p>
    <w:p>
      <w:r>
        <w:t>Earlier this year, for example, the Ipsos research firm issued a report based on interviews with 20,630 adults in 28 countries, including South Africa, Indonesia, Brazil and Germany, last November and December. On question after question the American responses were, well, average.</w:t>
        <w:br/>
      </w:r>
    </w:p>
    <w:p>
      <w:r>
        <w:t>例如，今年早些时候，益普索调查公司发布了一份报告，基于去年11月和12月对包括南非、印度尼西亚、巴西和德国在内的28个国家的20630名成年人的采访。在一个又一个问题上，美国人的回答都——怎么说呢——非常普通。</w:t>
        <w:br/>
      </w:r>
    </w:p>
    <w:p>
      <w:r>
        <w:t>Our pessimism is average. Roughly 59 percent of Americans said they believed their country is in decline, compared to 58 percent of people across all 28 countries who said that. Sixty percent of Americans agreed with the statement “the system is broken,” compared to 61 percent in the worldwide sample who agreed with that.</w:t>
        <w:br/>
      </w:r>
    </w:p>
    <w:p>
      <w:r>
        <w:t>我们的悲观程度处于平均水平。大约59%的美国人表示，他们认为自己的国家正在衰落，而在所有28个国家中，持这一观点的人占58%。60%的美国人同意“体制已经崩溃”的说法，而全球样本中有61%的人同意这一说法。</w:t>
        <w:br/>
      </w:r>
    </w:p>
    <w:p>
      <w:r>
        <w:t>Our hostility to elites is average. Sixty-nine percent of Americans agreed that the “political and economic elite don’t care about hard-working people,” compared with 67 percent of respondents among all 28 nations. Sixty-three percent of Americans agreed that “experts in this country don’t understand the lives of people like me,” compared with 62 percent of respondents worldwide.</w:t>
        <w:br/>
      </w:r>
    </w:p>
    <w:p>
      <w:r>
        <w:t>我们对精英的敌意处于平均水平。69%的美国人认为“政治和经济精英不关心辛勤工作的人”，在所有28个国家的受访者中，这一比例为67%。63%的美国人同意“这个国家的专家不了解像我这样的人的生活”，而全球62%的受访者持这一观点。</w:t>
        <w:br/>
      </w:r>
    </w:p>
    <w:p>
      <w:r>
        <w:t>Americans’ authoritarian tendencies are pretty average. Sixty-six percent of Americans said that the country “needs a strong leader to take the country back from the rich and powerful,” compared with 63 percent of respondents among the 28 nations overall. Forty percent of Americans said they believed we need a strong leader who will “break the rules,” which was only a bit below the 49 percent globally who believed that.</w:t>
        <w:br/>
      </w:r>
    </w:p>
    <w:p>
      <w:r>
        <w:t>美国人的专制倾向也处于平均水平。66%的美国人表示，美国“需要一位强有力的领导人，把国家从富人和权贵手中夺回”，而在28个国家的受访者中，这一比例为63%。40%的美国人表示，他们认为我们需要一位敢于“打破常规”的强势领导人，这一比例仅略低于全球49%的受访者。</w:t>
        <w:br/>
      </w:r>
    </w:p>
    <w:p>
      <w:r>
        <w:t>Those results reveal a political climate — in the United States and across the world — that is extremely favorable for right-wing populists. That matters because this is a year of decision, a year in which at least 64 countries will hold national elections. Populism has emerged as the dominant global movement.</w:t>
        <w:br/>
      </w:r>
    </w:p>
    <w:p>
      <w:r>
        <w:t>这些结果表明美国和世界各地的政治气候对右翼民粹主义者极其有利。这很重要，因为今年是一个决定之年，至少64个国家将举行全国选举。民粹主义已成为占主导地位的全球运动。</w:t>
        <w:br/>
      </w:r>
    </w:p>
    <w:p>
      <w:r>
        <w:t>So far this year, populists have thrived in election after election. Incumbent populist regimes were or are about to be re-elected in India, Indonesia and Mexico. Populist parties have done well in Portugal, Slovakia and the Netherlands, where the far-right leader Geert Wilders shocked the world by leading his Party for Freedom to power.</w:t>
        <w:br/>
      </w:r>
    </w:p>
    <w:p>
      <w:r>
        <w:t>今年到目前为止，民粹主义者在一次又一次的选举中大获全胜。在印度、印度尼西亚和墨西哥，现任民粹主义政权已经或即将连任。民粹主义政党在葡萄牙、斯洛伐克和荷兰表现出色，荷兰极右翼领导人海尔特·威尔德斯领导他的自由党掌权，震惊了世界。</w:t>
        <w:br/>
      </w:r>
    </w:p>
    <w:p>
      <w:r>
        <w:t>European elites are bracing for the European Parliament elections next month. If the polls are to be believed, the parliament is about to shift sharply to the right, endangering current policies on climate change and Ukraine. Experts project that anti-Europe populist parties are likely to come out on top in the Euro-parliamentary voting in nine member states: France, Italy, Austria, Belgium, the Czech Republic, Hungary, the Netherlands, Poland and Slovakia. Such parties are likely to come in second or third in nine others, including Germany and Spain.</w:t>
        <w:br/>
      </w:r>
    </w:p>
    <w:p>
      <w:r>
        <w:t>欧洲精英们正在为下个月的欧洲议会选举做准备。如果民意调查可信，那么议会将急剧右倾，危及当前气候变化和乌克兰政策。专家们预测，在法国、意大利、奥地利、比利时、捷克、匈牙利、荷兰、波兰、斯洛伐克等九个成员国的欧洲议会选举中，反欧洲的民粹主义政党很有可能占据上风。在包括德国和西班牙在内的其他九个国家，这类政党很可能排在第二或第三位。</w:t>
        <w:br/>
      </w:r>
    </w:p>
    <w:p>
      <w:r>
        <w:t>Then, of course, there is Donald Trump’s slight but steady lead in the swing states in the United States.</w:t>
        <w:br/>
      </w:r>
    </w:p>
    <w:p>
      <w:r>
        <w:t>当然，还有特朗普在美国摇摆州微弱但稳定的领先优势。</w:t>
        <w:br/>
      </w:r>
    </w:p>
    <w:p>
      <w:r>
        <w:t>If anything, the evidence suggests that the momentum is still on the populist side. Trump seems to be expanding his lead among working-class voters. In Europe, populists are making big gains, not just among the old and disillusioned, but among the young. According to one survey, 41 percent of European voters aged 18 to 35 have moved toward the right or far right. In the recent Portuguese elections, young voters surged to the right- wing populist Chega (Enough) party while nearly half the support for the rival Socialist Party came from voters older than 65.</w:t>
        <w:br/>
      </w:r>
    </w:p>
    <w:p>
      <w:r>
        <w:t>有证据表明，民粹主义的势头依然不减。特朗普似乎正在扩大他在工薪阶层选民中的领先优势。在欧洲，民粹主义者不仅在老年人和幻想破灭的人群中，而且在年轻人中也取得了巨大进展。一项调查显示，在18岁至35岁的欧洲选民中，有41%的人已转向右翼或极右翼。在最近的葡萄牙选举中，年轻选民涌向右翼民粹主义政党“Chega”（够了），而它的竞争对手社会党近一半的支持者来自65岁以上的选民。</w:t>
        <w:br/>
      </w:r>
    </w:p>
    <w:p>
      <w:r>
        <w:t>One obvious takeaway is that it’s a mistake to analyze our presidential election in America-only terms. President Biden and Trump are being tossed about by global conditions far beyond their control.</w:t>
        <w:br/>
      </w:r>
    </w:p>
    <w:p>
      <w:r>
        <w:t>一个显而易见的结论是，只从美国的角度来分析我们的总统选举是错误的。拜登总统和特朗普正被远远超出他们控制的全球形势左右着。</w:t>
        <w:br/>
      </w:r>
    </w:p>
    <w:p>
      <w:r>
        <w:t>The trends also suggest that we could be in one of those magnetic years in world history. There are certain moments in history, like 1848 and 1989, when events in different countries seem to build on one another, when you get sweeping cascades that bring similar changes to different nations, when the global consciousness seems to shift.</w:t>
        <w:br/>
      </w:r>
    </w:p>
    <w:p>
      <w:r>
        <w:t>这些趋势还表明，我们可能正处于世界历史上那种具有吸力的年份之一。历史上有一些特定的时刻，不同国家发生的事件似乎相辅相成，席卷一切的洪流让各国都发生类似的变化，全球意识似乎发生了转变，1848年和1989年就是如此。</w:t>
        <w:br/>
      </w:r>
    </w:p>
    <w:p>
      <w:r>
        <w:t>Of course, the main difference between those years and 2024 is that during those earlier pivotal moments the world experienced an expansion of freedom, the spread of democracy, the advance of liberal values. This year we’re likely to see all those widely in retreat.</w:t>
        <w:br/>
      </w:r>
    </w:p>
    <w:p>
      <w:r>
        <w:t>当然，那些年份与2024年之间的主要区别在于，在早先的那些关键时刻，世界经历了自由的扩张、民主的传播和自由价值观的推进。今年，我们很可能会看到所有这一切的广泛后退。</w:t>
        <w:br/>
      </w:r>
    </w:p>
    <w:p>
      <w:r>
        <w:t>Is there a way to fight back against the populist tide? Of course there is, but it begins with the humble recognition that the attitudes that undergird populism emerged over decades and now span the globe. If social trust is to be rebuilt, it probably has to be rebuilt on the ground, from the bottom up. As for what mainstream candidates should do this election year, I can’t improve on the advice offered by the Hoover Institution scholar Larry Diamond in The American Interest magazine in 2020:</w:t>
        <w:br/>
      </w:r>
    </w:p>
    <w:p>
      <w:r>
        <w:t>有没有办法反击民粹主义浪潮？当然有，但首先要谦卑地认识到，作为民粹主义基础的观念是几十年来形成的，如今已经遍布全球。如果要重建社会信任，可能必须脚踏实地，自下而上地进行这项工作。至于主流候选人在这个大选年应该做些什么，胡佛研究所学者拉里·戴蒙德在2020年的《美国利益》(American Interest)杂志上提出的建议，我觉得很完善了：</w:t>
        <w:br/>
      </w:r>
    </w:p>
    <w:p>
      <w:r>
        <w:t>• Don’t try to out-polarize the polarizer. If you stridently denounce the populist, you only mobilize his base and make yourself look like part of the hated establishment.</w:t>
        <w:br/>
      </w:r>
    </w:p>
    <w:p>
      <w:r>
        <w:t>· 不要试图比极化者更极化。如果你尖锐地谴责对方的民粹主义者，你只会令他的支持者动员起来，并且让自己看起来像是令人讨厌的建制派的一部分。</w:t>
        <w:br/>
      </w:r>
    </w:p>
    <w:p>
      <w:r>
        <w:t>• Reach out to the doubting elements of his supporters. Don’t question the character of his backers or condescend; appeal to their interests and positive dreams.</w:t>
        <w:br/>
      </w:r>
    </w:p>
    <w:p>
      <w:r>
        <w:t>· 与支持者中的怀疑分子接触。不要质疑他支持者的人品，也不要显得高他们一等；而是要迎合他们的兴趣和积极的梦想。</w:t>
        <w:br/>
      </w:r>
    </w:p>
    <w:p>
      <w:r>
        <w:t>• Avoid tit-for-tat name calling. You’ll be paying his game, and you’ll look smaller.</w:t>
        <w:br/>
      </w:r>
    </w:p>
    <w:p>
      <w:r>
        <w:t>· 避免针锋相对的辱骂。那是在玩他熟悉的游戏，让你显得渺小。</w:t>
        <w:br/>
      </w:r>
    </w:p>
    <w:p>
      <w:r>
        <w:t>• Craft an issue-packed campaign. The Ipsos survey shows that even people who hate the system are eager for programs that create jobs, improve education, health care and public safety. As Diamond puts it, “Offer substantive, practical, nonideological policy proposals.”</w:t>
        <w:br/>
      </w:r>
    </w:p>
    <w:p>
      <w:r>
        <w:t>· 策划一个议题丰富的竞选活动。益普索的调查显示，即使是讨厌现行体制的人，也渴望能创造就业机会、改善教育、医疗保健和公共安全的计划。正如戴蒙德所说，“提供实质性的、实际的、非意识形态的政策建议。”</w:t>
        <w:br/>
      </w:r>
    </w:p>
    <w:p>
      <w:r>
        <w:t>• Don’t let the populists own patriotism. Offer a liberal version of national pride that gives people a sense of belonging across difference.</w:t>
        <w:br/>
      </w:r>
    </w:p>
    <w:p>
      <w:r>
        <w:t>· 不要让民粹主义者占有爱国主义。提供一种自由派版本的民族自豪感，给人们一种跨越差异的归属感。</w:t>
        <w:br/>
      </w:r>
    </w:p>
    <w:p>
      <w:r>
        <w:t>• Don’t be boring. The battle for attention is remorseless. Don’t let advisers make their candidates predictable, hidden and safe.</w:t>
        <w:br/>
      </w:r>
    </w:p>
    <w:p>
      <w:r>
        <w:t>· 不要让自己显得无趣。争夺注意力的战斗是无情的。不要让那些顾问把他们的候选人变得可预测、隐蔽和安全。</w:t>
        <w:br/>
      </w:r>
    </w:p>
    <w:p>
      <w:r>
        <w:t>It’s looking like this year’s elections will be won by whichever side stands for change. Populists promise to tear down systems. Liberals need to make the case for changing them in a comprehensive and constructive way.</w:t>
        <w:br/>
      </w:r>
    </w:p>
    <w:p>
      <w:r>
        <w:t>今年的选举似乎将由支持变革的一方获胜。民粹主义者承诺摧毁各种体制。而自由主义者需要以一种全面和建设性的方式来改变它们。</w:t>
        <w:br/>
      </w:r>
    </w:p>
    <w:p>
      <w:pPr>
        <w:pStyle w:val="Heading1"/>
        <w:spacing w:before="0" w:after="280"/>
      </w:pPr>
      <w:r>
        <w:rPr>
          <w:rFonts w:ascii="Times New Roman" w:hAnsi="Times New Roman" w:eastAsia="宋体"/>
          <w:b/>
          <w:sz w:val="52"/>
        </w:rPr>
        <w:t>对华绿色产业贸易战，美国满盘皆输？</w:t>
      </w:r>
    </w:p>
    <w:p>
      <w:r>
        <w:t>On May 14, President Biden announced a major escalation of the country’s emerging climate trade war with China, raising existing tariffs on Chinese electric vehicles to 100 percent — a unilateral quadrupling. A few days earlier, responding to reports of Biden’s plans, Donald Trump outdid him, promising tariffs of 200 percent should he win the 2024 election.</w:t>
        <w:br/>
      </w:r>
    </w:p>
    <w:p>
      <w:r>
        <w:t>5月14日，拜登总统宣布将美中正在形成的气候贸易战大幅升级，把中国电动汽车的进口关税提高到了100%，也就是单方面把目前的关税翻了两番。几天前，在回应有关拜登相关计划的报道时，特朗普不甘落后，承诺如果他赢得2024年的大选，他会征收200%的关税。</w:t>
        <w:br/>
      </w:r>
    </w:p>
    <w:p>
      <w:r>
        <w:t>It’s not just E.V.s. Five years after blasting Trump for imposing tariffs on Chinese exports, Biden raised them — on aluminum, steel, lithium batteries, solar cells and semiconductors, among other products. Trade protections of this scope would have been almost unthinkable even half a generation ago, when free markets were largely seen by leaders of both parties as opportunities to exploit and tariffs were regarded as an expression of hostile desperation by weak, developingnations. And tariffs would have been perhaps even harder to imagine then in pursuit of global climate goals, which had always called to mind not zero-sum economic competition but virtuous visions of “Kumbaya” cooperation and even global governance in the name of Gaia.</w:t>
        <w:br/>
      </w:r>
    </w:p>
    <w:p>
      <w:r>
        <w:t>提高关税的不仅是电动汽车。五年前曾抨击特朗普对中国进口产品征收关税的拜登，现在对铝、钢铁、锂电池、太阳能电池和半导体等产品都提高了关税。哪怕在十几年前，这种大范围的贸易保护措施几乎是不可想象的。那时，两党领导人在很大程度上都把自由市场视为可以利用的机会，将关税视为弱小的发展中国家带有敌意的绝望表现。对有利于实现全球气候目标的产品征收关税，那时可能就更难想象了，实现这些目标让人想起的不是零和经济竞争，而是一团和气展开合作的崇高愿景，甚至是以盖娅（希腊神话中创造万物的大地女神，代指地球——译注）之名的全球治理。</w:t>
        <w:br/>
      </w:r>
    </w:p>
    <w:p>
      <w:r>
        <w:t>But since Trump’s election in 2016, chastened Democratic policymakers have come to see green industrial policy as a kind of one-size-fits-all, policy-and-politics tool — a recipe for addressing the climate crisis, yes, but also for the postindustrial “secular stagnation” of the U.S. economy, for the domestic manufacturing decline, for white working-class resentment and for the geopolitical challenge posed by China. Trade protectionism is now perhaps the closest thing we have to a bipartisan consensus in Washington, but sometimes all those goals sit at cross purposes. “There are few things that would decarbonize the U.S. faster than $20,000 E.V.s,” the M.I.T. economics professor David Autor recently said. “But there is probably nothing that would kill the U.S. auto industry faster, either.” And BYD, a Chinese automaker, just rolled out a model priced under $10,000.</w:t>
        <w:br/>
      </w:r>
    </w:p>
    <w:p>
      <w:r>
        <w:t>但自从特朗普2016年当选总统以来，经历挫败后想有所改进的民主党政策制定者们已开始将绿色产业政策视为一种通用的政策和政治工具，它不仅是解决气候危机的办法，也是解决美国经济在后工业化时代“长期停滞”、国内制造业衰退、白人工人阶级不满，以及中国带来的地缘政治挑战等诸多问题的办法。贸易保护主义现在可能是我们在华盛顿看到的最接近两党共识的东西，但所有这些目标有时是相互矛盾的。“几乎没有什么东西比售价2万美元的电动汽车能让美国经济更快地脱碳了，”麻省理工学院的经济学教授戴维·奥托最近说。“但可能也没有什么东西能比它更快地扼杀美国汽车工业了。”中国汽车制造商比亚迪刚刚推出了一款售价低于1万美元的车型。</w:t>
        <w:br/>
      </w:r>
    </w:p>
    <w:p>
      <w:r>
        <w:t>Play a word-association game for “E.V.,” and an American is most likely to say “Tesla” first, but these days it would be better to say “China,” so astonishing has been the growth of the country’s electric-vehicle sector. In 2019, Chinese E.V. exports totaled $400 million; by 2023, they had reached $34 billion, a precipitous 85-fold increase and enough to help make the country, as recently as five years ago an afterthought in global auto exports, today the world’s top exporter of all cars. Nearly 60 percent of all the world’s E.V.s are now sold in China, which is home to three of the world’s four biggest E.V. manufacturers. In late 2023, BYD moved briefly into the top spot, shortly before Tesla issued a mass recall of its Cybertruck and reportedly canceled its plans for an affordable sedan.</w:t>
        <w:br/>
      </w:r>
    </w:p>
    <w:p>
      <w:r>
        <w:t>如果玩与“电动汽车”有关的联想词游戏，美国人最有可能首先想到“特斯拉”，但现在最好是想到“中国”，因为中国电动汽车行业的增长令人难以置信。2019年时，中国电动汽车的出口总额是4亿美元；到2023年时，这一数字已达到340亿美元，急剧增长了85倍，足以帮助中国成为当今世界上最大的汽车出口国，而就在五年前，中国向全球出口的汽车可以略而不计。现在，全球近60%的电动汽车销售发生在中国，全球四大电动汽车制造商中有三家在中国。比亚迪曾在2023年底短暂成为全球最大的电动汽车制造商，不久后，特斯拉大规模召回了其Cybertruck，并据报道取消了生产一款经济型轿车的计划。</w:t>
        <w:br/>
      </w:r>
    </w:p>
    <w:p>
      <w:r>
        <w:t>At present, there are hardly any Chinese-manufactured E.V.s even available for sale in the United States, which makes the back and forth over tariffs look pretty performative in the short term. (Symbolically, it has got to be reassuring to American autoworkers, a key swing-state constituency.) But cast your eyes a little deeper into the future, and E.V. protectionism looks less like a market tweak, designed to even the playing field for American automakers, than a market wall. It’s designed to keep Chinese exports entirely out of the United States, at least while the huge industrial stimulus of the Inflation Reduction Act kicks in, and to protect domestic manufacturers from the competition of cars that might be half as expensive or twice as appealing through years in which the country is meant to be transitioning rapidly. (E.V.s are supposed to be half of all new car sales by 2030, according to the White House, up from 7.6 percent last year.)</w:t>
        <w:br/>
      </w:r>
    </w:p>
    <w:p>
      <w:r>
        <w:t>目前，几乎没有任何中国制造的电动汽车在美国销售，这使得关税问题在短期内看起来更像是表演。（从象征意义上看，它显然是为了让美国汽车工人们放心，因为他们是摇摆州的关键选民。）但如果把目光放得更长远一点，电动汽车保护主义看起来不像是为美国汽车制造商提供公平竞争环境而设计的市场调整，它更像是一堵大墙，目的是让中国的电动汽车出口完全无法进入美国，至少在实施《通货膨胀削减法案》带来的巨大工业刺激措施期间如此。这也是为了保护国内制造商在美国汽车行业被认为正在迅速转型的期间，不受来自售价可能便宜一半或吸引力翻倍的汽车的竞争。（照白宫的说法，到2030年时，美国市场上销售的新汽车中预计将有一半是电动汽车，远高于去年的7.6%。）</w:t>
        <w:br/>
      </w:r>
    </w:p>
    <w:p>
      <w:r>
        <w:t>Biden wagered an awful lot of first-term political capital on a new green industrial policy, which allocated more than $2 trillion in spending on the climate-focused I.R.A. and the climate-inflected infrastructure law and CHIPS Act. Now, toward the end of his term, he is trying to build a protective moat around America’s budding green industries. From the outside, it looks like a genuine climate trade war. Can it even be won?</w:t>
        <w:br/>
      </w:r>
    </w:p>
    <w:p>
      <w:r>
        <w:t>拜登在第一个任期内将大量政治资本押在了新的绿色产业政策上，为以气候问题为主的《通货膨胀削减法案》、受气候问题影响的基础设施法和CHIPS法案安排了逾2万亿美元的支出。现在，在第一个任期即将结束时，他正在试图为保护美国新兴的绿色产业修建一条护城河。从外面看，这种做法看上去是一场涉及气候问题的实实在在的贸易战。能打赢这场战争吗？</w:t>
        <w:br/>
      </w:r>
    </w:p>
    <w:p>
      <w:r>
        <w:t>You have probably heard about the miraculous growth of green energy around the world in recent years — in 2023, renewables for the first time provided 30 percent of all global electricity, and last month, in another first, fossil fuels provided less than a quarter of European Union power.</w:t>
        <w:br/>
      </w:r>
    </w:p>
    <w:p>
      <w:r>
        <w:t>你可能听说过全球绿色能源近年来的奇迹般增长，来自可再生能源的电力2023年首次达到了全球电力供应的30%，上个月，化石燃料为欧盟国家提供的电力也首次降到了25%以下。</w:t>
        <w:br/>
      </w:r>
    </w:p>
    <w:p>
      <w:r>
        <w:t>But though the carbon reductions are most impressive in Europe, the green boom is overwhelmingly a Chinese story. More than half of all new solar power installed in the world last year was installed inside China. For wind power, the share was even larger: China was responsible for 60 percent of all new global capacity. In just three years, the country has more than doubled the total amount of solar and wind power installed within its borders; in the United States, what looks like a breakneck build-out over the same period has pushed capacity up by less than 50 percent. Batteries, too: Last year China manufactured storage capacity equal to total global demand.</w:t>
        <w:br/>
      </w:r>
    </w:p>
    <w:p>
      <w:r>
        <w:t>尽管欧洲在碳减排上做得最引人注目，但绿色繁荣却主要是个中国故事。去年全球新增太阳能发电量的一半以上安装在中国境内。中国的风能发电能力在全球占的份额更大：全球新增风电产能中有60%在中国。在短短三年里，中国境内的太阳能和风电装机总容量增长了一倍多；美国在同一时期看似惊人的扩建只将产能提高了不到50%。电池也是如此：中国去年制造的电池存储容量相当于全球的总需求。</w:t>
        <w:br/>
      </w:r>
    </w:p>
    <w:p>
      <w:r>
        <w:t>When you move upstream from final products into the green-tech supply chain, China dominates even more. It produces 84 percent of the world’s solar modules, according to a recent report by BloombergNEF. It produces 89 percent of the world’s solar cells and 97 percent of its solar wafers and ingots, 86 percent each of its polysilicon and battery cells, 87 percent of its battery cathodes, 96 percent of its battery anodes, 91 percent of its battery electrodes and 85 percent of its battery separators. The list goes on.</w:t>
        <w:br/>
      </w:r>
    </w:p>
    <w:p>
      <w:r>
        <w:t>如果从终端产品向下游追溯绿色技术供应链的话，中国的主导地位就更显著了。据《彭博新能源财经》最近的一份报告，全球84%的太阳能组件由中国生产。中国生产世界上89%的光伏电池、97%的太阳能晶片和硅锭、86%的多晶硅和电池片、87%的电池阴极、96%的电池阳极、91%的电池电极，以及85%的电池隔膜。这样的例子还很多。</w:t>
        <w:br/>
      </w:r>
    </w:p>
    <w:p>
      <w:r>
        <w:t>It is in this context that the United States is undertaking its clean-tech trade war — not from a position of strength or even parity. When the Soviet Union launched Sputnik in 1957, it was in response to plans for an American satellite, which made it into orbit just three months after the Russian launch; later in the Cold War, when American hawks lamented the “missile gap,” they were referring to a fiction, because the Russians had no advantage. Today, China controls more than 80 percent of many essential aspects of the global clean-energy supply chain; the United States controls almost none of it.</w:t>
        <w:br/>
      </w:r>
    </w:p>
    <w:p>
      <w:r>
        <w:t>正是在这种背景下，美国发动了清洁技术贸易战，而美国目前既不处于实力地位，甚至也不处于势均力敌的地位。苏联1957年发射人造地球卫星是对美国的卫星计划作出回应，美国自己的卫星在俄罗斯发射三个月后进入了轨道；美国鹰派人士在冷战后期哀叹“导弹差距”时，他们指的是假想之物，因为俄罗斯人在导弹上并没有优势。如今，中国控制着全球清洁能源供应链许多重要环节的80%以上；美国几乎不控制任何环节。</w:t>
        <w:br/>
      </w:r>
    </w:p>
    <w:p>
      <w:r>
        <w:t>Does it matter? To hear Democratic policymakers from Biden and Janet Yellen on down tell it, the answer is yes. To navigate the green transition smoothly, they say, the country needs to avoid growing entirely dependent on China for clean energy in the way we previously relied so heavily on autocratic gulf states for dirty energy. They also want to avoid a replay of the “China shock” of the early 2000s, which decimated manufacturing labor across the industrial Midwest especially, and to combat the problem of “oversupply” from China on American businesses and workers. In a best-case scenario, subsidies and tariffs would together help American companies ramp up E.V. production so rapidly that U.S. manufacturers become a driving force behind the decarbonization of global transportation.</w:t>
        <w:br/>
      </w:r>
    </w:p>
    <w:p>
      <w:r>
        <w:t>这有关系吗？如果听听拜登和耶伦等民主党派决策者们的说法，答案是肯定的。他们说，为了有效、平稳地应对经济的绿色转型，美国需要避免完全依赖中国获得清洁能源，因为那就像以前严重依赖独裁的海湾国家来提供肮脏能源那样。他们还希望避免2000年代初的“中国冲击”重演，那次冲击摧毁了美国制造业的大部分就业岗位，尤其是中西部的工业地带，他们要防止中国给美国企业和工人带来的“供应过剩”问题。在最好的情况下，补贴和关税会一起帮助美国公司快速提高电动汽车产量，让美国制造商们成为推动全球运输行业脱碳的力量。</w:t>
        <w:br/>
      </w:r>
    </w:p>
    <w:p>
      <w:r>
        <w:t>But there are risks. To begin with, industrial policy isn’t guaranteed to work, and no tariff is large enough to really reduce China’s global green-tech dominance, because the U.S. market isn’t all that significant to the Chinese. Green self-sufficiency is more achievable, and tariff defenders suggest they are meant to be temporary, allowing the American E.V. industry merely to find its footing. But for how long should we baby domestic industry when it means higher prices on so much of the good green stuff? “A glut in renewables and green products is precisely what the climate doctor ordered,” Dani Rodrik of Harvard wrote this month. As Bloomberg’s David Fickling has pointed out, Trump’s imposition of tariffs on Chinese solar-panel exports in 2018 may have meaningfully slowed American renewable rollout. Will American E.V.s fare any better?</w:t>
        <w:br/>
      </w:r>
    </w:p>
    <w:p>
      <w:r>
        <w:t>但也存在风险。首先，产业政策并不能保证会奏效，而且，不论多高的关税，都不能真正削弱中国主导全球绿色技术的地位，因为对中国来说，美国市场并不那么重要。绿色经济的自给自足更容易实现，支持关税的人说，关税只是暂时的，是为了让美国电动汽车工业能找到立足点。但在这样做意味着如此之多的绿色好产品价格过高的时候，我们应该对国内的产业支持多久呢？“可再生能源和绿色产品供过于求正是解决气候问题所需要的，”哈佛大学的丹尼·罗德里克本月写道。正如彭博社的戴维·菲克林指出的那样，特朗普2018年对中国的太阳能电池板出口征收的关税也许明显地减缓了美国推广可再生能源的努力。美国在电动汽车方面会做得更好吗？</w:t>
        <w:br/>
      </w:r>
    </w:p>
    <w:p>
      <w:r>
        <w:t>A few weeks ago, the electric-vehicle analyst Kevin Williams took a trip to Beijing to take the measure of the competition. Williams had gone to the city’s big annual automotive show to test one American perspective on China’s E.V. boom — that it was something between a state-sponsored boondoggle and a mirage of pointless overproduction.</w:t>
        <w:br/>
      </w:r>
    </w:p>
    <w:p>
      <w:r>
        <w:t>几周前，电动汽车行业的分析师凯文·威廉姆斯为了摸清竞争对手的底细访问了北京。威廉姆斯参观了一年一度的北京车展，以验证一个美国对中国电动汽车行业繁荣的看法——这种看法曾介于那是国家支持的毫无意义的工作和无目标的过度生产幻象之间。</w:t>
        <w:br/>
      </w:r>
    </w:p>
    <w:p>
      <w:r>
        <w:t>After test-driving a dozen vehicles, Williams thought he had his answer: Chinese E.V.s were simply better and more compelling than their European and American counterparts, he said. “Now that I’ve seen a glimpse of what’s going on in China,” he wrote, “the Western manufacturers, particularly the American ones, don’t seem like they’re trying at all.”</w:t>
        <w:br/>
      </w:r>
    </w:p>
    <w:p>
      <w:r>
        <w:t>在试驾了十几辆车后，威廉姆斯认为他找到了答案：中国的电动汽车就是比欧洲和美国的更好、更具吸引力，他说。“在我短暂体验了中国正在发生的事情之后，我觉得西方制造商们，尤其是美国制造商们，看起来根本就没有在努力，”他写道。</w:t>
        <w:br/>
      </w:r>
    </w:p>
    <w:p>
      <w:pPr>
        <w:pStyle w:val="Heading1"/>
        <w:spacing w:before="0" w:after="280"/>
      </w:pPr>
      <w:r>
        <w:rPr>
          <w:rFonts w:ascii="Times New Roman" w:hAnsi="Times New Roman" w:eastAsia="宋体"/>
          <w:b/>
          <w:sz w:val="52"/>
        </w:rPr>
        <w:t>赖清德就职后首个美国国会代表团访问台湾</w:t>
      </w:r>
    </w:p>
    <w:p>
      <w:r>
        <w:t>After China performed two days of military drills intended to punish Taiwan, Representative Michael McCaul of Texas on Monday stood alongside the island nation’s newly elected president, Lai Ching-te, and issued a promise.</w:t>
        <w:br/>
      </w:r>
    </w:p>
    <w:p>
      <w:r>
        <w:t>在中国进行了为期两天、旨在惩罚台湾的军事演习后，得克萨斯州众议员迈克尔·麦考尔周一站在台湾新当选的总统赖清德身边，发表了一项承诺。</w:t>
        <w:br/>
      </w:r>
    </w:p>
    <w:p>
      <w:r>
        <w:t>“The United States must maintain the capacity to resist any resort to force or coercion that would jeopardize the security of the people of Taiwan,” Mr. McCaul, the chairman of the Foreign Affairs Committee, said. “That is what we stand for, and that is what we continue to say.”</w:t>
        <w:br/>
      </w:r>
    </w:p>
    <w:p>
      <w:r>
        <w:t>“美国必须保持抵抗任何可能危及台湾人民安全的武力或胁迫手段的能力，”外交事务委员会主席麦考尔说。“这是我们的立场，也是我们一直在说的。”</w:t>
        <w:br/>
      </w:r>
    </w:p>
    <w:p>
      <w:r>
        <w:t>Mr. McCaul, a Republican, traveled this week to Taipei with a bipartisan delegation of other American lawmakers in an attempt, he said, to show that the U.S. government stood in lock step with Mr. Lai and Taiwan.</w:t>
        <w:br/>
      </w:r>
    </w:p>
    <w:p>
      <w:r>
        <w:t>本周，共和党人麦考尔与一个两党议员组成的代表团一起前往台北，他说，这是为了表明美国政府与赖清德和台湾站在一起。</w:t>
        <w:br/>
      </w:r>
    </w:p>
    <w:p>
      <w:r>
        <w:t>The trip, which will last through the week, comes at a fraught time: Just days after Mr. Lai was sworn into office and vowed in his inaugural address to defend Taiwan’s sovereignty, China responded by surrounding the self-governing island with naval vessels and military aircraft. Before the lawmakers arrived, the Chinese government had publicly warned them to “seriously abide by the one-China policy” and “not to schedule any congressional visit to Taiwan.”</w:t>
        <w:br/>
      </w:r>
    </w:p>
    <w:p>
      <w:r>
        <w:t>这次为期一周的访问正值紧张时刻：就在赖清德宣誓就职，并在就职演说中发誓要捍卫台湾主权几天后，中国做出回应，用军舰和军机包围了这个自治的岛屿。在议员们抵达台湾之前，中国政府曾公开警告他们“恪守一个中国原则”，“不得安排国会议员访台”。</w:t>
        <w:br/>
      </w:r>
    </w:p>
    <w:p>
      <w:r>
        <w:t>Just a few days ago, China “conducted two days of military drills in the Taiwan Strait to express their displeasure with President Lai,” Lin Chia-lung, Taiwan’s foreign minister, told Mr. McCaul at a news conference on Monday.</w:t>
        <w:br/>
      </w:r>
    </w:p>
    <w:p>
      <w:r>
        <w:t>就在几天前，中国“对台湾发动为期两天的演习，表达对民选总统赖清德的不满”，台湾外交部长林佳龙在周一的新闻发布会上对麦考尔说。</w:t>
        <w:br/>
      </w:r>
    </w:p>
    <w:p>
      <w:r>
        <w:t>“You can say in this critical time, it is a powerful display,” Mr. Lin added.</w:t>
        <w:br/>
      </w:r>
    </w:p>
    <w:p>
      <w:r>
        <w:t>“可以说在这个关键时刻，这是一种有力的展示，”林佳龙还说。</w:t>
        <w:br/>
      </w:r>
    </w:p>
    <w:p>
      <w:r>
        <w:t>Even as many Republicans in Congress balked at providing continued U.S. military aid to Ukraine, support for Taiwan has remained a largely bipartisan endeavor. A number of conservatives have argued that the United States should pull back its investments in Ukraine and instead bolster deterrence in the Indo-Pacific region. In April, the House voted to approve $8 billion for Taiwan in a lopsided 385-to-34 vote.</w:t>
        <w:br/>
      </w:r>
    </w:p>
    <w:p>
      <w:r>
        <w:t>尽管国会中的许多共和党人反对继续向乌克兰提供军事援助，但对台湾的支持在很大程度上仍是两党共同的努力。一些保守派人士认为，美国应该撤回在乌克兰的投资，转而加强在印太地区的威慑。今年4月，众议院以385票对34票的压倒性票数通过了向台湾提供80亿美元援助的议案。</w:t>
        <w:br/>
      </w:r>
    </w:p>
    <w:p>
      <w:r>
        <w:t>“Even though there are debates about other theaters of war,” Mr. McCaul said, “I can tell you there is no division or no dissension when it comes to Taiwan in the Congress.”</w:t>
        <w:br/>
      </w:r>
    </w:p>
    <w:p>
      <w:r>
        <w:t>“尽管关于其他战场存在争论，但我可以告诉你，在台湾问题上，国会没有分歧和异议，”麦考尔说。</w:t>
        <w:br/>
      </w:r>
    </w:p>
    <w:p>
      <w:r>
        <w:t>But deep challenges remain. Even though there are few political hurdles to approving fresh tranches of aid for Taiwan, the backlog of undelivered orders of arms and military equipment to the island from the United States has grown to nearly $20 billion. Some weapons systems that Washington approved for Taiwan in 2020 have yet to be sent.</w:t>
        <w:br/>
      </w:r>
    </w:p>
    <w:p>
      <w:r>
        <w:t>但深层次的挑战依然存在。尽管批准向台湾提供新的援助几乎没有政治障碍，但美国未向台湾交付的武器和军事装备订单已经增至近200亿美元。华盛顿批准在2020年提供给台湾的一些武器系统至今尚未交付。</w:t>
        <w:br/>
      </w:r>
    </w:p>
    <w:p>
      <w:r>
        <w:t>By far, the biggest part of the undelivered inventory is an order approved by the Trump administration in 2019 for 66 F-16 fighter jets, which makes up over 40 percent of the backlog, according to Eric Gomez, a researcher at the Cato Institute in Washington who, with a co-researcher, has compiled a running estimate of the delays. Other items that Taiwan is waiting for include a Harpoon coastal defense system, mobile rocket launchers called HIMARS and Abrams tanks.</w:t>
        <w:br/>
      </w:r>
    </w:p>
    <w:p>
      <w:r>
        <w:t>华盛顿凯托学会的研究员埃里克·戈麦斯与一名共同研究员对交付延误进行了持续评估，他表示，到目前为止，未交付的订单中最大的一部分是特朗普政府在2019年批准的66架F-16战斗机，占积压订单的40%以上。台湾正在等待的其他项目包括鱼叉海岸防御系统、名为HIMARS的移动火箭发射器和艾布拉姆斯坦克。</w:t>
        <w:br/>
      </w:r>
    </w:p>
    <w:p>
      <w:r>
        <w:t>The additional $8 billion of military spending support for Taiwan and the Asia-Pacific region approved by Congress would not make a big dent in the backlog, Mr. Gomez said. That amount includes $1.9 billion to enable the Pentagon to release weapons to send to Taiwan from U.S. stockpiles, with the money then used to replenish the American inventory. But the United States “does not have the capability in its stockpile to send” those, Mr. Gomez said.</w:t>
        <w:br/>
      </w:r>
    </w:p>
    <w:p>
      <w:r>
        <w:t>戈麦斯说，国会批准的支持台湾和亚太地区的额外80亿美元军事开支不会对积压问题产生太大影响。这笔款项包括19亿美元，五角大楼可以从美国库存中释放武器，运往台湾，然后再用这笔钱补充美国的库存。但戈麦斯说，美国的库存“不足以提供这些武器”。</w:t>
        <w:br/>
      </w:r>
    </w:p>
    <w:p>
      <w:r>
        <w:t>And there are quietly growing fears among supporters of Taiwan that Western allies, chief among them the United States, will become bogged down in other intractable conflicts — in Ukraine and the Middle East — that will further erode their capacity to send arms.</w:t>
        <w:br/>
      </w:r>
    </w:p>
    <w:p>
      <w:r>
        <w:t>此外，台湾的支持者们暗地里也在日益担心，以美国为首的西方盟友会陷入乌克兰和中东等其他棘手的冲突中，从而进一步削弱他们向台湾输送武器的能力。</w:t>
        <w:br/>
      </w:r>
    </w:p>
    <w:p>
      <w:r>
        <w:t>“People in Taiwan look at what happened in Hong Kong, they look at Afghanistan, they look at Putin,” Mr. McCaul said in an interview. “They’re worried that this is going to be the next shoe to drop, and they should be.”</w:t>
        <w:br/>
      </w:r>
    </w:p>
    <w:p>
      <w:r>
        <w:t>“台湾人看到香港发生的事情，看到阿富汗发生的事情，看到普京的所作所为，”麦考尔在接受采访时说，“他们担心这将是下一个问题，他们应该担心。”</w:t>
        <w:br/>
      </w:r>
    </w:p>
    <w:p>
      <w:r>
        <w:t>“I don’t want anyone to think that we can’t support Taiwan because of Ukraine,” he added. “The stuff going to Ukraine is old and it’s old NATO stuff; this is all brand-new for Taiwan. But I just think our defense industrial base is overloaded right now, and it cannot handle this amount of conflict in the world.”</w:t>
        <w:br/>
      </w:r>
    </w:p>
    <w:p>
      <w:r>
        <w:t>“我不希望任何人认为，因为乌克兰的问题，我们不能支持台湾，”他还说。“运往乌克兰的是老旧的北约装备；运往台湾的都是全新的。但我只是认为，我们的国防工业基础目前已经超负荷运转，无法处理世界上这么多的冲突。”</w:t>
        <w:br/>
      </w:r>
    </w:p>
    <w:p>
      <w:r>
        <w:t>Mr. Lai, in remarks delivered at the Office of the President, alluded to the critical role that the United States had played in assisting the Taiwanese people’s “determination to defend their homeland.” He praised former President Ronald Reagan — a favorite among conservatives, and especially with Speaker Mike Johnson, who frequently quotes him — for his “concept of peace through strength.”</w:t>
        <w:br/>
      </w:r>
    </w:p>
    <w:p>
      <w:r>
        <w:t>赖清德在总统办公室发表讲话时提到，美国在帮助台湾人民“保卫家园的决心”方面发挥了关键作用。他赞扬了前总统里根的“实力带来和平的理念”。里根是保守派的最爱，尤其是众议院议长迈克·约翰逊经常引用他的话。</w:t>
        <w:br/>
      </w:r>
    </w:p>
    <w:p>
      <w:r>
        <w:t>“With your support, I hope that Congress through legislative action will continue to assist Taiwan,” Mr. Lai said.</w:t>
        <w:br/>
      </w:r>
    </w:p>
    <w:p>
      <w:r>
        <w:t>“期盼未来在各位的支持之下，美国国会持续透过各项立法作为，协助台湾强化自我防卫能力，”赖清德说。</w:t>
        <w:br/>
      </w:r>
    </w:p>
    <w:p>
      <w:r>
        <w:t>The aim of the delegation’s visit, Mr. McCaul said, was to show lawmakers’ commitment to do just that. He said he was heartened by how little backlash he and other Republicans had received after Congress moved to pass the enormous aid package for Israel, Ukraine and Taiwan.</w:t>
        <w:br/>
      </w:r>
    </w:p>
    <w:p>
      <w:r>
        <w:t>麦考尔表示，代表团此行的目的就是为了表明议员们对此的承诺。他说，在国会通过对以色列、乌克兰和台湾的巨额援助计划后，他和其他共和党人几乎没有受到什么反对，这让他感到振奋。</w:t>
        <w:br/>
      </w:r>
    </w:p>
    <w:p>
      <w:r>
        <w:t>“You can see the impact that vote has here,” Mr. McCaul said. “It has real-life consequences; it’s not some political game on the floor. It has real consequences here, it has real consequences in Ukraine.”</w:t>
        <w:br/>
      </w:r>
    </w:p>
    <w:p>
      <w:r>
        <w:t>“你可以看到这次投票的影响，”麦考尔说。“这对现实生活有影响；这不是什么政治游戏。它对这里和乌克兰都有真正的影响。”</w:t>
        <w:br/>
      </w:r>
    </w:p>
    <w:p>
      <w:r>
        <w:t>The visiting delegation includes Mr. McCaul and Representatives Young Kim, Republican of California; Joe Wilson, Republican of South Carolina; Jimmy Panetta, Democrat of California; Andy Barr, Republican of Kentucky; and Chrissy Houlahan, Democrat of Pennsylvania.</w:t>
        <w:br/>
      </w:r>
    </w:p>
    <w:p>
      <w:r>
        <w:t>访问代表团包括麦考尔和加利福尼亚州共和党众议员金映玉、南卡罗来纳州共和党人乔·威尔逊、加州民主党人吉米·帕内塔、肯塔基州共和党人安迪·巴尔，以及宾夕法尼亚州民主党人克里西·胡拉汉。</w:t>
        <w:br/>
      </w:r>
    </w:p>
    <w:p>
      <w:pPr>
        <w:pStyle w:val="Heading1"/>
        <w:spacing w:before="0" w:after="280"/>
      </w:pPr>
      <w:r>
        <w:rPr>
          <w:rFonts w:ascii="Times New Roman" w:hAnsi="Times New Roman" w:eastAsia="宋体"/>
          <w:b/>
          <w:sz w:val="52"/>
        </w:rPr>
        <w:t>极端热浪侵袭印度，新德里超52度高温创纪录</w:t>
      </w:r>
    </w:p>
    <w:p>
      <w:r>
        <w:t>New Delhi recorded its highest temperature ever measured on Wednesday — 126 degrees Fahrenheit, or 52.3 degrees Celsius — leaving residents of the Indian capital sweltering in a heat wave that has kept temperatures in several Indian states well above 110 degrees for weeks.</w:t>
        <w:br/>
      </w:r>
    </w:p>
    <w:p>
      <w:r>
        <w:t>周三，印度首都新德里录得有史以来的最高气温，达到52.3摄氏度，这让印度首都的居民在热浪中闷热难耐，印度几个邦的气温已连续数周超过43摄氏度。</w:t>
        <w:br/>
      </w:r>
    </w:p>
    <w:p>
      <w:r>
        <w:t>In New Delhi, where walking out of the house felt like walking into an oven, officials feared that the electricity grid was being overwhelmed and that the city’s water supply might need rationing.</w:t>
        <w:br/>
      </w:r>
    </w:p>
    <w:p>
      <w:r>
        <w:t>在新德里，走出家门就像走进烤箱，官员们担心电网不堪重负，城市供水可能需要定量配给。</w:t>
        <w:br/>
      </w:r>
    </w:p>
    <w:p>
      <w:r>
        <w:t>The past 12 months have been the planet’s hottest ever recorded, and cities like Miami are experiencing extreme heat even before the arrival of summer. Scientists said this week that the average person on Earth had experienced 26 more days of abnormally high temperatures in the past year than would have been the case without human-induced climate change.</w:t>
        <w:br/>
      </w:r>
    </w:p>
    <w:p>
      <w:r>
        <w:t>过去的12个月是地球上有记录以来最热的一年，迈阿密这样的城市甚至在夏天到来之前就经历了极端高温。科学家本周表示，与没有人为气候变化的情况相比，过去一年地球上平均每人经历的异常高温天数增加了26天。</w:t>
        <w:br/>
      </w:r>
    </w:p>
    <w:p>
      <w:r>
        <w:t>Extreme heat can cause serious health issues and can be fatal.</w:t>
        <w:br/>
      </w:r>
    </w:p>
    <w:p>
      <w:r>
        <w:t>极端高温会导致严重的健康问题，甚至可能致命。</w:t>
        <w:br/>
      </w:r>
    </w:p>
    <w:p>
      <w:r>
        <w:t>Although late-afternoon dust storms and light drizzle in New Delhi had brought hope of some reprieve on Wednesday, the weather station at Mungeshpur, northwest of the capital, reported a recording of 126 degrees around 2:30 p.m. Dr. Kuldeep Srivastava, a scientist at the regional meteorological center in Delhi, said it was the highest temperature ever recorded by the automatic weather monitoring system, which was installed in 2010.</w:t>
        <w:br/>
      </w:r>
    </w:p>
    <w:p>
      <w:r>
        <w:t>尽管周三下午晚些时候，新德里的沙尘暴和小雨带来了一些缓解的希望，但位于首都西北部孟格什普尔的气象站报告称，下午2:30左右的气温为52.3摄氏度。德里地区气象中心的科学家库尔迪普·斯里瓦斯塔瓦博士说，这是2010年安装的自动天气监测系统记录到的最高温度。</w:t>
        <w:br/>
      </w:r>
    </w:p>
    <w:p>
      <w:r>
        <w:t>In a statement later on Wednesday evening, India’s meteorological department said the Mungeshpur station was “an outlier compared to other stations.” It said it was assessing whether that station’s recording of a higher temperature than other stations around Delhi was due to an error or a local mitigating factor.</w:t>
        <w:br/>
      </w:r>
    </w:p>
    <w:p>
      <w:r>
        <w:t>在周三晚些时候的一份声明中，印度气象部门表示，孟格什普尔气象站“与其他气象站相比是一个异常值”。该机构表示，正在评估该站记录的气温高于德里周边其他站点的原因是错误还是当地的缓解因素。</w:t>
        <w:br/>
      </w:r>
    </w:p>
    <w:p>
      <w:r>
        <w:t>The previous record for the highest temperature, around 48 degrees Celsius — about 118.5 Fahrenheit — was repeatedly crossed in recent days. Three of New Delhi’s weather stations reported temperatures of 49.8 degree Celsius — 121.8 degrees Fahrenheit — or higher on Tuesday, setting a new record even before the 52.3 degree reading on Wednesday afternoon.</w:t>
        <w:br/>
      </w:r>
    </w:p>
    <w:p>
      <w:r>
        <w:t>此前的最高气温纪录约为48摄氏度，最近几天多次被打破。周二，新德里的三个气象站报告的气温达到了49.8摄氏度或更高，在周三下午52.3度的读数之前就创下了新纪录。</w:t>
        <w:br/>
      </w:r>
    </w:p>
    <w:p>
      <w:r>
        <w:t>For weeks now, temperatures in several states in India’s north have reached well over 110 degrees, and hospitals have been reporting an uptick in cases of heatstroke. In the Himalayan states, hundreds of forest fires have been reported.</w:t>
        <w:br/>
      </w:r>
    </w:p>
    <w:p>
      <w:r>
        <w:t>数周以来，印度北部几个邦的气温已经超过43摄氏度，医院报告中暑病例有所上升。据报道，喜马拉雅地区发生了数百起森林火灾。</w:t>
        <w:br/>
      </w:r>
    </w:p>
    <w:p>
      <w:r>
        <w:t>Deadly fires in crowded buildings are regular occurrences in India, with many of them caused by short circuits. The rising temperatures have increased concerns about the risks.</w:t>
        <w:br/>
      </w:r>
    </w:p>
    <w:p>
      <w:r>
        <w:t>在印度，拥挤的建筑物中的致命火灾经常发生，其中许多是由电路短路引起的。不断上升的气温增加了人们对风险的担忧。</w:t>
        <w:br/>
      </w:r>
    </w:p>
    <w:p>
      <w:r>
        <w:t>Atul Garg, Delhi’s fire chief, said daily fire-related calls have crossed 200, the highest in the past decade.</w:t>
        <w:br/>
      </w:r>
    </w:p>
    <w:p>
      <w:r>
        <w:t>德里消防局局长阿图尔·加格表示，每天与火灾有关的电话已经超过200个，是过去十年来的最高水平。</w:t>
        <w:br/>
      </w:r>
    </w:p>
    <w:p>
      <w:r>
        <w:t>“Normally during this period in the last eight to 10 years we would receive 160 calls per day,” Mr. Garg said. “We are stretched in terms of manpower.”</w:t>
        <w:br/>
      </w:r>
    </w:p>
    <w:p>
      <w:r>
        <w:t>“在过去八到十年的这个时期，我们通常每天接到160个电话，”加格说。“我们在人力方面捉襟见肘。”</w:t>
        <w:br/>
      </w:r>
    </w:p>
    <w:p>
      <w:r>
        <w:t>The heat wave has coincided with campaigning for India’s general election, with the last phase of voting set to take place on June 1. Candidates, including Prime Minister Narendra Modi and opposition leaders, have continued holding large public rallies, despite the temperatures.</w:t>
        <w:br/>
      </w:r>
    </w:p>
    <w:p>
      <w:r>
        <w:t>热浪到来之时正值印度大选的竞选活动，最后阶段的投票将于6月1日举行。尽管气温升高，包括总理纳伦德拉·莫迪和反对派领导人在内的候选人仍在继续举行大型公众集会。</w:t>
        <w:br/>
      </w:r>
    </w:p>
    <w:p>
      <w:r>
        <w:t>Nitin Gadkari, a cabinet minister who is running for re-election, fainted from the heat while addressing a rally, and on Tuesday, Rahul Gandhi, the opposition leader, took a break during a speech to pour water from a bottle onto his head.</w:t>
        <w:br/>
      </w:r>
    </w:p>
    <w:p>
      <w:r>
        <w:t>正在竞选连任的内阁部长尼廷·加德卡里在一次集会上发表演讲时因高温晕倒。周二，反对党领袖拉胡尔·甘地在演讲中休息，把一瓶水浇在自己头上。</w:t>
        <w:br/>
      </w:r>
    </w:p>
    <w:p>
      <w:r>
        <w:t>“It’s quite hot, no?” he said.</w:t>
        <w:br/>
      </w:r>
    </w:p>
    <w:p>
      <w:r>
        <w:t>“天气很热，不是吗？”他说。</w:t>
        <w:br/>
      </w:r>
    </w:p>
    <w:p>
      <w:r>
        <w:t>To help conserve water amid the extreme heat, Atishi Marlena, Delhi’s water minister, announced the deployment of 200 teams to crack down on waste and misuse. Fines will be imposed for activities such as washing cars with hoses, “overflow of water tanks” and “use of domestic water for construction or commercial” purposes, she said.</w:t>
        <w:br/>
      </w:r>
    </w:p>
    <w:p>
      <w:r>
        <w:t>为了在极端高温下节约用水，德里水务部长阿提希·玛莲娜宣布，部署200支团队，打击浪费和滥用水资源行为。她说，用水管洗车、“水箱溢水”和“将生活用水用于建筑或商业”等行为将被处以罚款。</w:t>
        <w:br/>
      </w:r>
    </w:p>
    <w:p>
      <w:r>
        <w:t>Delhi’s lieutenant governor, V.K. Saxena, ordered measures to protect construction workers during the midday heat, and for water to be provided at bus stands.</w:t>
        <w:br/>
      </w:r>
    </w:p>
    <w:p>
      <w:r>
        <w:t>德里辖区副区长V·K·萨克塞纳下令采取措施，在正午的高温下保护建筑工人，并在公交车站提供水。</w:t>
        <w:br/>
      </w:r>
    </w:p>
    <w:p>
      <w:r>
        <w:t>The state broadcaster reported that Mr. Saxena, who was appointed by Mr. Modi, had also called for construction workers to get “paid leave” between noon and 3 p.m. But it did not say how that would be implemented, particularly at a moment when the capital region’s administration is paralyzed by infighting between its lieutenant governor and the elected chief minister.</w:t>
        <w:br/>
      </w:r>
    </w:p>
    <w:p>
      <w:r>
        <w:t>国家电视台报道称，由莫迪任命的萨克塞纳还呼吁建筑工人在中午到下午3点之间休“带薪假”，但没有说明这将如何实施，特别是在首都地区的行政部门因辖区副区长和民选的首席部长之间的内斗而陷入瘫痪的时刻。</w:t>
        <w:br/>
      </w:r>
    </w:p>
    <w:p>
      <w:r>
        <w:t>Just how much the heat has affected daily life in the Indian capital was captured in the adjournment order of a consumer dispute court last week when the most intense period of the heat wave began.</w:t>
        <w:br/>
      </w:r>
    </w:p>
    <w:p>
      <w:r>
        <w:t>上周，印度首都开始进入热浪最猛烈的时期，消费者纠纷法庭的休庭令体现了高温对印度首都日常生活的影响有多大。</w:t>
        <w:br/>
      </w:r>
    </w:p>
    <w:p>
      <w:r>
        <w:t>The presiding official, Suresh Kumar Gupta, complained that the room had no air-conditioning, and the water supply in the bathrooms was also affected.</w:t>
        <w:br/>
      </w:r>
    </w:p>
    <w:p>
      <w:r>
        <w:t>主审官员苏雷什·库马尔·古普塔抱怨说，房间里没有空调，厕所供水也受到了影响。</w:t>
        <w:br/>
      </w:r>
    </w:p>
    <w:p>
      <w:r>
        <w:t>“There is too much heat in the courtroom, which led to sweating, as such it is difficult to hear arguments,” he said in the order. “In these circumstances, arguments cannot be heard, so case is adjourned.”</w:t>
        <w:br/>
      </w:r>
    </w:p>
    <w:p>
      <w:r>
        <w:t>“法庭里太热，导致出汗，因此很难听到辩论，”他下令说。“在这种情况下，无法听取辩论，因此休庭。”</w:t>
        <w:br/>
      </w:r>
    </w:p>
    <w:p>
      <w:r>
        <w:t>Jitender Singh, 42, an auto rickshaw driver in the eastern part of the city, said that business was down by about a third because people were avoiding leaving their homes. He said he and his colleagues had frequently fallen sick.</w:t>
        <w:br/>
      </w:r>
    </w:p>
    <w:p>
      <w:r>
        <w:t>42岁的吉德·辛格是该市东部的一名三轮车司机，他说，由于人们不愿出门，生意下降了约三分之一。他说他和他的同事经常生病。</w:t>
        <w:br/>
      </w:r>
    </w:p>
    <w:p>
      <w:r>
        <w:t>“But we must come on the road to support our families,” he added.</w:t>
        <w:br/>
      </w:r>
    </w:p>
    <w:p>
      <w:r>
        <w:t>“但是为了养家糊口，我们必须上路，”他还说。</w:t>
        <w:br/>
      </w:r>
    </w:p>
    <w:p>
      <w:pPr>
        <w:pStyle w:val="Heading1"/>
        <w:spacing w:before="0" w:after="280"/>
      </w:pPr>
      <w:r>
        <w:rPr>
          <w:rFonts w:ascii="Times New Roman" w:hAnsi="Times New Roman" w:eastAsia="宋体"/>
          <w:b/>
          <w:sz w:val="52"/>
        </w:rPr>
        <w:t>安祖无人机，大疆的美国替代品还是“洗白”版本？</w:t>
      </w:r>
    </w:p>
    <w:p>
      <w:r>
        <w:t>A one-man startup believes it has an answer to U.S. government concerns over the Chinese-made drones that dominate commercial sales in the American market.</w:t>
        <w:br/>
      </w:r>
    </w:p>
    <w:p>
      <w:r>
        <w:t>对于美国政府针对中国制造的无人机在美国市场占据主导地位的担忧，一家单人创业公司认为它能提供解决之道。</w:t>
        <w:br/>
      </w:r>
    </w:p>
    <w:p>
      <w:r>
        <w:t>Anzu Robotics’s chief executive and founding partners are all American, and the company’s headquarters is in Texas. The company’s drones, which are expected to be used by law enforcement agencies, utilities, architects and others, are assembled in Malaysia, and they run on servers sitting in Virginia.</w:t>
        <w:br/>
      </w:r>
    </w:p>
    <w:p>
      <w:r>
        <w:t>安祖机器人公司的首席执行官和创始合伙人都是美国人，公司总部设在得克萨斯州。该公司的无人机预计将被执法机构、公用事业机构、建筑师和其他机构使用，它们在马来西亚组装，在弗吉尼亚州的服务器上运行。</w:t>
        <w:br/>
      </w:r>
    </w:p>
    <w:p>
      <w:r>
        <w:t>There’s just one problem: Anzu has multiple close ties to China and to DJI, the Shenzhen-based firm being targeted by legislative and regulatory efforts to curb sales of Chinese drones in the United States.</w:t>
        <w:br/>
      </w:r>
    </w:p>
    <w:p>
      <w:r>
        <w:t>只有一个问题：安祖与中国，以及总部位于深圳的大疆公司有着密切的联系，后者正成为试图限制中国无人机在美销售的美国立法和监管机构的目标。</w:t>
        <w:br/>
      </w:r>
    </w:p>
    <w:p>
      <w:r>
        <w:t>Roughly half of Anzu’s parts come from China. Much of its software originated there. Anzu licensed the design for its drones from DJI, which receives a payment for every drone that Anzu orders from its manufacturer in Malaysia.</w:t>
        <w:br/>
      </w:r>
    </w:p>
    <w:p>
      <w:r>
        <w:t>安祖公司大约一半的零部件来自中国，大部分软件也源自中国。安祖公司从大疆公司获得无人机设计许可，它从马来西亚制造商订购的每一架无人机，大疆都会收到一笔费用。</w:t>
        <w:br/>
      </w:r>
    </w:p>
    <w:p>
      <w:r>
        <w:t>That crossover is raising questions about whether Anzu is truly independent of DJI, China’s leading drone maker, or simply a rebranded version of it.</w:t>
        <w:br/>
      </w:r>
    </w:p>
    <w:p>
      <w:r>
        <w:t>这种关系引发了人们的疑问：安祖是否真正独立于中国的领先无人机制造商大疆，抑或仅仅是大疆改头换面的版本。</w:t>
        <w:br/>
      </w:r>
    </w:p>
    <w:p>
      <w:r>
        <w:t>Despite accounting for 58 percent of commercial drones sold in the United States, according to a 2022 analyst report, DJI’s business has been shadowed of late by federal and state regulations intended to guard against potential Chinese access to information gathered by drones in America.</w:t>
        <w:br/>
      </w:r>
    </w:p>
    <w:p>
      <w:r>
        <w:t>根据2022年的一份分析报告，尽管大疆在美国销售的商用无人机中占58%，但其业务近来一直受到联邦和各州法规的影响，这些法规旨在防止中国获取在美国的无人机收集的信息。</w:t>
        <w:br/>
      </w:r>
    </w:p>
    <w:p>
      <w:r>
        <w:t>The company now faces a major threat from a bipartisan bill in the House that would sharply curtail its future access to the U.S. communications infrastructure on which its products run.</w:t>
        <w:br/>
      </w:r>
    </w:p>
    <w:p>
      <w:r>
        <w:t>该公司现在面临着来自众议院两党法案的重大威胁，该法案将大幅限制大疆未来进入其产品所依赖的美国通信基础设施。</w:t>
        <w:br/>
      </w:r>
    </w:p>
    <w:p>
      <w:r>
        <w:t>Given its links to DJI, Anzu is in some ways a litmus test for Chinese companies facing an increasingly hostile regulatory environment in the United States.</w:t>
        <w:br/>
      </w:r>
    </w:p>
    <w:p>
      <w:r>
        <w:t>鉴于安祖与大疆的关系，在某种程度上，这家公司成了中国企业在美国日益恶劣的监管环境中的试金石。</w:t>
        <w:br/>
      </w:r>
    </w:p>
    <w:p>
      <w:r>
        <w:t>If shifting manufacturing out of China and distributing its products through a company with an American ZIP code can help avoid being blacklisted by federal agencies or effectively outlawed by Congress, the formula Anzu has established could work not just for DJI but for other Chinese companies whose business in the United States comes under scrutiny.</w:t>
        <w:br/>
      </w:r>
    </w:p>
    <w:p>
      <w:r>
        <w:t>如果将制造环节移出中国，并通过一家拥有美国邮政编码的公司分销产品，可以令产品不被联邦机构列入黑名单或在事实上不被国会宣布为非法，那么安祖建立的模式可能不仅适用于大疆，也适用于其他在美业务受到审查的中国公司。</w:t>
        <w:br/>
      </w:r>
    </w:p>
    <w:p>
      <w:r>
        <w:t>If those efforts fail, it would be another setback for Chinese businesses attempting to navigate intensifying suspicion of and animosity toward China in Washington.</w:t>
        <w:br/>
      </w:r>
    </w:p>
    <w:p>
      <w:r>
        <w:t>如果这些努力失败，对于试图化解华盛顿日益加剧的对华猜疑和敌意的中国企业来说，将是又一次挫折。</w:t>
        <w:br/>
      </w:r>
    </w:p>
    <w:p>
      <w:r>
        <w:t>Randall Warnas, Anzu’s chief executive and sole employee, said in an interview that in exchange for giving Anzu a commercial license, DJI receives a cut of every dollar Anzu pays to its Malaysian manufacturer for making its drones.</w:t>
        <w:br/>
      </w:r>
    </w:p>
    <w:p>
      <w:r>
        <w:t>安祖首席执行官及唯一员工兰德尔·沃纳斯在接受采访时说，作为发给安祖公司商业许可的交换，大疆从安祖为制造无人机付给马来西亚制造商的每一美元中抽成。</w:t>
        <w:br/>
      </w:r>
    </w:p>
    <w:p>
      <w:r>
        <w:t>Yet he acknowledged that Anzu was essentially DJI’s idea.</w:t>
        <w:br/>
      </w:r>
    </w:p>
    <w:p>
      <w:r>
        <w:t>但他承认，创办安祖的想法实际上是大疆提出的。</w:t>
        <w:br/>
      </w:r>
    </w:p>
    <w:p>
      <w:r>
        <w:t>Early last year, he recalled, a DJI representative who said she was speaking for the company’s senior leadership approached a group of U.S. drone-industry executives with the question: “What would be the appetite to try to make it so that we could take our technology — DJI technology — and make it suitable for long-term use in the United States?”</w:t>
        <w:br/>
      </w:r>
    </w:p>
    <w:p>
      <w:r>
        <w:t>他回忆，去年年初，一位自称代表公司高层发言的大疆代表向一群美国无人机行业高管提出了这样一个问题：“你们有没有兴趣，让我们可以把我们的技术——大疆的技术——变得适合在美国长期使用？”</w:t>
        <w:br/>
      </w:r>
    </w:p>
    <w:p>
      <w:r>
        <w:t>DJI’s concept — which according to Mr. Warnas was also floated by several other DJI employees — was embraced by Anzu’s founders: himself and three partners who he said are U.S. citizens.</w:t>
        <w:br/>
      </w:r>
    </w:p>
    <w:p>
      <w:r>
        <w:t>沃纳斯说，大疆的其他几名员工也提出过这样的理念，包括他自己和三位合伙人在内的安祖创始人都表示支持，他说他们四人都是美国公民。</w:t>
        <w:br/>
      </w:r>
    </w:p>
    <w:p>
      <w:r>
        <w:t>Their goal, he said, “was to somehow cleanse the Chinese-ness from their technology to make it so that there was still an avenue” for sales in the United States.</w:t>
        <w:br/>
      </w:r>
    </w:p>
    <w:p>
      <w:r>
        <w:t>他说，他们的目标是“以某种方式清除技术中的中国色彩，使其在美国仍有销售渠道”。</w:t>
        <w:br/>
      </w:r>
    </w:p>
    <w:p>
      <w:r>
        <w:t>Mr. Warnas has been in contact with the office of Representative Elise Stefanik, the New York Republican who has spearheaded new legislation to effectively ban future operations of DJI drones in America, to discuss Anzu’s efforts and how to comply with U.S. regulations. But Ms. Stefanik was apparently unmoved by the hour-plus-long question-and-answer session that Mr. Warnas said he held with one of her staff members on Thursday.</w:t>
        <w:br/>
      </w:r>
    </w:p>
    <w:p>
      <w:r>
        <w:t>沃纳斯一直在与纽约州共和党众议员埃莉斯·斯特凡尼克的办公室联系，讨论安祖的努力，以及如何遵守美国的规定。斯特凡尼克曾牵头制定新的立法，实质上禁止了大疆无人机未来在美国的运营。沃纳斯说，周四，他与她的一名工作人员进行了长达一个多小时的问答，但斯特凡尼克显然不为所动。</w:t>
        <w:br/>
      </w:r>
    </w:p>
    <w:p>
      <w:r>
        <w:t>“This desperate attempt to evade tariffs and sanctions is futile,” Ms. Stefanik said in a statement on Friday. “DJI and all of its shell companies will be held accountable.”</w:t>
        <w:br/>
      </w:r>
    </w:p>
    <w:p>
      <w:r>
        <w:t>“这种不顾一切地逃避关税和制裁的企图是徒劳的，”斯特凡尼克在周五的声明中说。“大疆及其所有空壳公司将被追究责任。”</w:t>
        <w:br/>
      </w:r>
    </w:p>
    <w:p>
      <w:r>
        <w:t>Regina Lin, a spokeswoman for DJI, said in a statement that her company’s licensing partnership with Anzu “was established with the goal of enhancing the accessibility of capable and cost-effective drones in the market.” She said that DJI had no other financial ties to Anzu, calling Anzu “a completely independent company.”</w:t>
        <w:br/>
      </w:r>
    </w:p>
    <w:p>
      <w:r>
        <w:t>大疆发言人雷吉娜·林（音）在声明中表示，她的公司与安祖的授权合作关系“旨在提高市场上性能良好、成本效益高的无人机的可得性”。她说，大疆与安祖没有其他财务关系，称安祖是“一家完全独立的公司”。</w:t>
        <w:br/>
      </w:r>
    </w:p>
    <w:p>
      <w:r>
        <w:t>Some analysts said that while Anzu’s gambit may succeed in the short run, its business model could soon be threatened by the stricter guardrails Congress and regulators are considering placing around Chinese companies and their affiliates in the United States.</w:t>
        <w:br/>
      </w:r>
    </w:p>
    <w:p>
      <w:r>
        <w:t>一些分析人士表示，尽管安祖的策略可能在短期内取得成功，但它的商业模式可能很快就会受到威胁，因为美国国会和监管机构正在考虑对中国企业及其在美子公司设置更严格的警戒措施。</w:t>
        <w:br/>
      </w:r>
    </w:p>
    <w:p>
      <w:r>
        <w:t>“It’s a Band-Aid on a bullet wound,” said Craig Singleton, China program director at the nonpartisan Foundation for Defense of Democracies.</w:t>
        <w:br/>
      </w:r>
    </w:p>
    <w:p>
      <w:r>
        <w:t>“这是给枪伤贴创可贴，”无党派的捍卫民主基金会的中国项目主任克雷格·辛格尔顿说。</w:t>
        <w:br/>
      </w:r>
    </w:p>
    <w:p>
      <w:r>
        <w:t>Still, some lawyers and drone-industry veterans said they admired Anzu’s creative strategy and saw no imminent regulatory risks to its business model.</w:t>
        <w:br/>
      </w:r>
    </w:p>
    <w:p>
      <w:r>
        <w:t>不过，一些律师和无人机行业资深人士表示，他们钦佩安祖别出心裁的战略，认为其商业模式短时间内不会面临监管风险。</w:t>
        <w:br/>
      </w:r>
    </w:p>
    <w:p>
      <w:r>
        <w:t>“Anzu Robotics is doing what many in our industry have been begging for,” said Chris Fink, a drone dealer in Fayetteville, Ark., who has fielded inquiries about Anzu drones from users who are leery of buying Chinese products in the current regulatory environment but can’t afford to buy drones made in America.</w:t>
        <w:br/>
      </w:r>
    </w:p>
    <w:p>
      <w:r>
        <w:t>“安祖机器人正在做我们行业中许多人一直祈求的事情，”阿肯色州费耶特维尔的无人机经销商克里斯·芬克说。他曾经收到一些用户对安祖无人机的问询，在目前的监管环境下，他们对购买中国产品持怀疑态度，但又买不起美国制造的无人机。</w:t>
        <w:br/>
      </w:r>
    </w:p>
    <w:p>
      <w:r>
        <w:t>Anzu officially launched in April, four months after receiving equipment approvals from the Federal Communications Commission in Washington. Anzu has already received thousands of inquiries about its drones, Mr. Warnas said. He estimated that those inquiries had led to at least 400 orders, all of which were referred to third-party brokers in the United States like Mr. Fink.</w:t>
        <w:br/>
      </w:r>
    </w:p>
    <w:p>
      <w:r>
        <w:t>在获得华盛顿联邦通信委员会的设备批准四个月后，安祖于4月正式启动。沃纳斯说，安祖公司已经收到了数以千计关于其无人机的咨询。他估计，这些询问至少带来了400份订单，所有订单都被转介给了芬克这样的美国中间商。</w:t>
        <w:br/>
      </w:r>
    </w:p>
    <w:p>
      <w:r>
        <w:t>The company is run out of the home office of Mr. Warnas, a longtime drone salesman who worked for DJI earlier in his career and served briefly as chief executive of Autel, another Chinese drone maker, in 2021. He resigned after just nine weeks, blaming his lack of autonomy for the short stint.</w:t>
        <w:br/>
      </w:r>
    </w:p>
    <w:p>
      <w:r>
        <w:t>沃纳斯长期从事无人机销售，职业生涯早期曾在大疆工作，2021年短暂担任另一家中国无人机制造商道通的首席执行官。仅仅九周后，他就辞职了，并称原因是缺乏自主权。</w:t>
        <w:br/>
      </w:r>
    </w:p>
    <w:p>
      <w:r>
        <w:t>Mr. Warnas, an American citizen, lives outside Salt Lake City, Utah. But Anzu collects mail at a corporate office complex in Austin, Texas, and lists that address as its official headquarters.</w:t>
        <w:br/>
      </w:r>
    </w:p>
    <w:p>
      <w:r>
        <w:t>沃纳斯是美国公民，住在犹他州盐湖城郊外。但安祖在得克萨斯州奥斯汀的一个公司办公大楼收取邮件，并将该地址称为其正式总部。</w:t>
        <w:br/>
      </w:r>
    </w:p>
    <w:p>
      <w:r>
        <w:t>Austin “is going to be where the long-term future of Anzu Robotics is,” Mr. Warnas said, “but right now there’s just no reason to jump into it that deep.”</w:t>
        <w:br/>
      </w:r>
    </w:p>
    <w:p>
      <w:r>
        <w:t>沃纳斯说，奥斯汀“将是安祖机器人的长远未来所在，但目前还没有理由走得那么深。”</w:t>
        <w:br/>
      </w:r>
    </w:p>
    <w:p>
      <w:r>
        <w:t>Anzu’s parts are made in both China and Malaysia. They are assembled in a plant in Malaysia, according to Mr. Warnas and documents reviewed by The New York Times.</w:t>
        <w:br/>
      </w:r>
    </w:p>
    <w:p>
      <w:r>
        <w:t>安祖的零部件是在中国和马来西亚生产的。根据沃纳斯的说法，以及《纽约时报》看到的文件，它们是在马来西亚的一家工厂组装的。</w:t>
        <w:br/>
      </w:r>
    </w:p>
    <w:p>
      <w:r>
        <w:t>The product assembled there — a forest green commercial drone known as the Raptor that drone experts say closely resembles some of DJI’s Mavic 3 models — is shipped to U.S. logistics hubs. The drones are operated by flight-control software and a user app that originated with DJI but has been modified by Anzu’s data security partner Aloft, a Syracuse, N.Y., company whose servers sit in Virginia, to ensure that user data remains in the United States and isn’t gathered by third parties without the user’s permission, according to Mr. Warnas.</w:t>
        <w:br/>
      </w:r>
    </w:p>
    <w:p>
      <w:r>
        <w:t>在那里组装的产品是一款被称为“猛禽”的森绿色商用无人机——无人机专家说它与大疆的一些Mavic 3型号非常相似——被运往美国的物流中心。无人机由飞行控制软件和一款用户应用程序操作，沃纳斯说，该应用程序起源于大疆，但由安祖的数据安全合作伙伴、位于纽约州锡拉丘兹的Aloft公司进行了修改，以确保用户数据留在美国，不会在未经用户许可的情况下被第三方收集。Aloft公司的服务器位于弗吉尼亚州。</w:t>
        <w:br/>
      </w:r>
    </w:p>
    <w:p>
      <w:r>
        <w:t>This complex setup felt necessary to Anzu’s founders because of the antagonism in Washington toward China.</w:t>
        <w:br/>
      </w:r>
    </w:p>
    <w:p>
      <w:r>
        <w:t>由于华盛顿对中国的敌意，这种复杂的安排对安祖的创始人来说是必要的。</w:t>
        <w:br/>
      </w:r>
    </w:p>
    <w:p>
      <w:r>
        <w:t>Under a bill passed by Congress in late April that was quickly signed by President Biden, the social-media network TikTok could be effectively banned in the United States unless it is soon sold to domestic owners.</w:t>
        <w:br/>
      </w:r>
    </w:p>
    <w:p>
      <w:r>
        <w:t>根据国会于4月底通过、并很快得到拜登总统签署的一项法案，社交媒体网络TikTok可能在美国实际上被禁止，除非它很快被卖给国内所有者。</w:t>
        <w:br/>
      </w:r>
    </w:p>
    <w:p>
      <w:r>
        <w:t>Congress is weighing a variety of other bills intended to restrict Chinese technologies and products, including the Countering CCP Drones Act, a bill sponsored by Ms. Stefanik that is intended to essentially wind down DJI’s U.S. presence. And both Congress and Mr. Biden are embracing new tariffs on Chinese goods, continuing an effort to shore up American manufacturing that began in the Trump administration.</w:t>
        <w:br/>
      </w:r>
    </w:p>
    <w:p>
      <w:r>
        <w:t>国会正在考虑旨在限制中国技术和产品的其他各种法案，包括由斯特凡尼克发起的《反中共无人机法案》(Countering CCP Drones Act)，该法案旨在从根本上削弱大疆在美国的存在。国会和拜登都支持对中国商品征收新的关税，继续始于特朗普政府的支持美国制造业的努力。</w:t>
        <w:br/>
      </w:r>
    </w:p>
    <w:p>
      <w:r>
        <w:t>The difficulties faced by domestic drone manufacturers in competing with DJI, along with a raft of national security concerns, have prompted the steps to crack down on DJI, a trend also affecting other Chinese technology firms and leaving them scrambling for workarounds.</w:t>
        <w:br/>
      </w:r>
    </w:p>
    <w:p>
      <w:r>
        <w:t>美国国内无人机制造商在与大疆竞争时面临的困难，以及大量的国家安全担忧，促使政府采取措施打击大疆，这一趋势也影响到其他中国科技公司，让它们拼命寻找变通办法。</w:t>
        <w:br/>
      </w:r>
    </w:p>
    <w:p>
      <w:r>
        <w:t>“Chinese companies are thinking creatively and using every tool in their arsenal to find those cleavages and exploit all the legal and regulatory loopholes,” Mr. Singleton said. Their hope, he added, is that “it will take Washington years to detect and to close those loopholes.”</w:t>
        <w:br/>
      </w:r>
    </w:p>
    <w:p>
      <w:r>
        <w:t>辛格尔顿说，“中国公司正在创造性地思考，利用他们手中的所有工具来寻找缝隙，利用所有的法律和监管漏洞。”他还说，他们希望，“华盛顿需要数年时间才能发现并堵住这些漏洞。”</w:t>
        <w:br/>
      </w:r>
    </w:p>
    <w:p>
      <w:pPr>
        <w:pStyle w:val="Heading1"/>
        <w:spacing w:before="0" w:after="280"/>
      </w:pPr>
      <w:r>
        <w:rPr>
          <w:rFonts w:ascii="Times New Roman" w:hAnsi="Times New Roman" w:eastAsia="宋体"/>
          <w:b/>
          <w:sz w:val="52"/>
        </w:rPr>
        <w:t>中国房地产救市措施为何“远远不够”</w:t>
      </w:r>
    </w:p>
    <w:p>
      <w:r>
        <w:t>China has a housing problem. A very big one. It has nearly four million apartments that no one wants to buy, a combined expanse of unwanted living space roughly the area of Philadelphia.</w:t>
        <w:br/>
      </w:r>
    </w:p>
    <w:p>
      <w:r>
        <w:t>中国有住房问题。一个非常大的问题。它有将近400万套无人问津的公寓，与费城的面积大致相当。</w:t>
        <w:br/>
      </w:r>
    </w:p>
    <w:p>
      <w:r>
        <w:t>Xi Jinping, the country’s leader, and his deputies have called on the government to buy them.</w:t>
        <w:br/>
      </w:r>
    </w:p>
    <w:p>
      <w:r>
        <w:t>中国领导人习近平和他的部下们呼吁地方政府买下这些公寓。</w:t>
        <w:br/>
      </w:r>
    </w:p>
    <w:p>
      <w:r>
        <w:t>The plan, announced last week, is the boldest move yet by Beijing to stop the tailspin of a housing crisis that threatens one of the world’s biggest economies. It was also not nearly enough.</w:t>
        <w:br/>
      </w:r>
    </w:p>
    <w:p>
      <w:r>
        <w:t>为了阻止威胁世界最大经济体之一的住房危机不断恶化，上周公布的这个计划是中国政府迄今为止最大胆的举措。但这还远远不够。</w:t>
        <w:br/>
      </w:r>
    </w:p>
    <w:p>
      <w:r>
        <w:t>China has a bigger problem lurking behind all those empty apartments: even more homes that developers already sold but have not finished building. By one conservative estimate, that figure is around 10 million apartments.</w:t>
        <w:br/>
      </w:r>
    </w:p>
    <w:p>
      <w:r>
        <w:t>在所有这些空置公寓的背后还隐藏着一个更大的问题：开发商已经售出但尚未完工的房屋数量更多。据保守估计，这一数字约为1000万套公寓。</w:t>
        <w:br/>
      </w:r>
    </w:p>
    <w:p>
      <w:r>
        <w:t>The scale of China’s real estate boom was breathtaking. The extent of its unrelenting bust, which began nearly four years ago, remains vast and unclear.</w:t>
        <w:br/>
      </w:r>
    </w:p>
    <w:p>
      <w:r>
        <w:t>曾经，中国房地产繁荣的规模令人惊叹。近四年前持续萧条开始出现，其规模之大且具体情况仍不明晰。</w:t>
        <w:br/>
      </w:r>
    </w:p>
    <w:p>
      <w:r>
        <w:t>China’s leaders were already managing a slowdown after three decades of double-digit growth before the housing crisis created a downturn that is spiraling out of their control. Few experts believe that Beijing can transition to more sustainable growth without confronting all those empty apartments and the developers that overextended to build them. All told, trillions of dollars are owed to builders, painters, real estate agents, small companies and banks around the country.</w:t>
        <w:br/>
      </w:r>
    </w:p>
    <w:p>
      <w:r>
        <w:t>在处理住房危机之前，中国领导人已经在应对经历了三十年的两位数增长后放缓的经济，而住房危机造成的经济衰退超出了他们的控制范围。专家们普遍认为，若不解决所有这些空置公寓以及开发商过度扩张等问题，北京就无法过渡到更可持续的增长。全国各地的建筑商、油漆工、房地产中介、小公司和银行总共被拖欠了数万亿美元。</w:t>
        <w:br/>
      </w:r>
    </w:p>
    <w:p>
      <w:r>
        <w:t>After decades of promoting the biggest real estate boom the world has ever seen, and allowing it to become nearly one-third of China’s economic growth, Beijing stepped in suddenly in 2020 to cut off the easy money that fueled the expansion, setting off a chain of bankruptcies that shocked a nation of home buyers.</w:t>
        <w:br/>
      </w:r>
    </w:p>
    <w:p>
      <w:r>
        <w:t>几十年来，中国推动了世界上有史以来最大规模的房地产繁荣，并使其成为中国经济增长近三分之一的来源，但在2020年，中国政府突然出手，切断了助长房地产扩张的宽松资金，引发了一连串的破产，震惊了这个热衷于买房的国家。</w:t>
        <w:br/>
      </w:r>
    </w:p>
    <w:p>
      <w:r>
        <w:t>It was the first test of Beijing’s determination to wean China’s economy off its decades-long dependence on building and construction to sustain the economy.</w:t>
        <w:br/>
      </w:r>
    </w:p>
    <w:p>
      <w:r>
        <w:t>对于北京让中国经济摆脱几十年来对建筑和建造业依赖的决心，这是首次考验。</w:t>
        <w:br/>
      </w:r>
    </w:p>
    <w:p>
      <w:r>
        <w:t>Now the government is confronting another test of its resolve. To stop the excesses of the past, it signaled over the last few years that no real estate company was too big to fail. But as dozens of big developers have gone bust, they have obliterated any confidence that remained in the housing market. Officials have since tried everything to restore optimism among buyers. Nothing has worked.</w:t>
        <w:br/>
      </w:r>
    </w:p>
    <w:p>
      <w:r>
        <w:t>现在，政府的决心再次面临着考验。为了制止之前的过度行为，中国政府在过去几年发出信号，没有一家房地产公司大到不能倒。但随着数十家大型开发商破产，它们已经摧毁了房地产市场仅存的信心。此后，官员们想尽一切办法恢复买家的乐观。然而，一切尝试都无济于事。</w:t>
        <w:br/>
      </w:r>
    </w:p>
    <w:p>
      <w:r>
        <w:t>With few buyers, developers that are still standing are also on the brink of default. And they are intricately connected to local banks and the financial system that underpins the government in every village, town and city. One recent estimate, from the research firm Rhodium Group, put the real estate sector’s entire domestic borrowings, including loans and bonds, at more than $10 trillion, of which only a tiny portion have been recognized.</w:t>
        <w:br/>
      </w:r>
    </w:p>
    <w:p>
      <w:r>
        <w:t>由于买家很少，仍在运营的开发商也处于违约边缘。它们与当地的银行以及支撑每个村庄、城镇和城市政府的金融系统有着错综复杂的联系。研究公司荣鼎咨询最近的一项估计显示，房地产行业的国内借款总额（包括贷款和债券）超过10万亿美元，其中只有一小部分得到承认。</w:t>
        <w:br/>
      </w:r>
    </w:p>
    <w:p>
      <w:r>
        <w:t>“Right now, not being able to sell homes looks like a risk, but it isn’t. More developers going bankrupt is,” said Dan Wang, chief economist at Hang Seng Bank. The first big developers to default, like China Evergrande, were problems hiding in plain sight.</w:t>
        <w:br/>
      </w:r>
    </w:p>
    <w:p>
      <w:r>
        <w:t>“现在，无法出售房屋看起来像是一种风险，但事实并非如此。更多开发商破产才是风险之所在，”恒生银行首席经济学家王丹表示。中国恒大等大型开发商违约，是隐藏在众目睽睽之下的问题。</w:t>
        <w:br/>
      </w:r>
    </w:p>
    <w:p>
      <w:r>
        <w:t>Evergrande’s initial default in December 2021 set off fears of China’s own “Lehman moment,” a reference to the 2008 collapse of Lehman Brothers, which set off a global financial meltdown. The fallout, however, was carefully and quietly managed through policy support that let Evergrande finish building many apartments. By the time a judge ordered the company to be liquidated five months ago, Evergrande had effectively ceased being a viable business.</w:t>
        <w:br/>
      </w:r>
    </w:p>
    <w:p>
      <w:r>
        <w:t>恒大在2021年12月的首次违约引发了人们对中国“雷曼时刻”的担忧。雷曼时刻指的是2008年引发全球金融危机的雷曼兄弟倒闭。然而，通过政策支持，这种影响得到了谨慎而不动声色的控制，使恒大得以完成许多公寓的建设。到5个月前法官下令对恒大进行清算时，恒大实际上已不再是一家有生存能力的企业。</w:t>
        <w:br/>
      </w:r>
    </w:p>
    <w:p>
      <w:r>
        <w:t>But China has tens of thousands of smaller developers around the country. The only way for officials to stop the free fall in the market, Ms. Wang said, is to bail out some midsize developers in cities where the crisis is more acute.</w:t>
        <w:br/>
      </w:r>
    </w:p>
    <w:p>
      <w:r>
        <w:t>但中国全国有成千上万的小型开发商。王丹说，官员们阻止市场直线下降的唯一办法是救助危机更严重城市的一些中型开发商。</w:t>
        <w:br/>
      </w:r>
    </w:p>
    <w:p>
      <w:r>
        <w:t>China’s top leaders are instead refocusing the lens to address the millions of apartments that no one wants to buy, pledging to turn them into social housing at lower rents. They have committed $41.5 billion to help fund loans for state-owned companies to start buying unwanted property — altogether equivalent to eight billion square feet, of which a little more than four billion square feet is unsold apartments, according to the National Bureau of Statistics.</w:t>
        <w:br/>
      </w:r>
    </w:p>
    <w:p>
      <w:r>
        <w:t>相反，中国高层领导人正在重新调整视角，解决数以百万计无人想买的住房，承诺将这些住房改成租金更低的保障性住房。他们承诺提供3000亿元贷款，帮助国有企业开始购买闲置房产，根据国家统计局的数据，这些闲置房产的面积总共相当于7.4亿平方米，其中超过3.9亿平方米是未售出的公寓。</w:t>
        <w:br/>
      </w:r>
    </w:p>
    <w:p>
      <w:r>
        <w:t>When the Beijing’s response was announced last week, shares in developers initially rallied. But some critics said the initiative had come too late. And most speculated that it would take a lot more money. Estimates ranged from $280 billion to $560 billion.</w:t>
        <w:br/>
      </w:r>
    </w:p>
    <w:p>
      <w:r>
        <w:t>中国政府上周宣布这些应对措施时，房地产开发商的股价最初出现反弹。但一些批评人士表示，这一举措来得太晚。大多数人猜测，这将需要更多的钱。估计在2万亿到四万亿人民币之间。</w:t>
        <w:br/>
      </w:r>
    </w:p>
    <w:p>
      <w:r>
        <w:t>Officials in Beijing began softening their approach last year. They directed banks to funnel loans and other financing to dozens of real estate companies they deemed good enough to be on a government “white list.”</w:t>
        <w:br/>
      </w:r>
    </w:p>
    <w:p>
      <w:r>
        <w:t>北京的官员们去年开始软化态度。他们指示银行向数十家他们认为足以列入政府“白名单”的房地产公司提供贷款和其他融资。</w:t>
        <w:br/>
      </w:r>
    </w:p>
    <w:p>
      <w:r>
        <w:t>The support was not enough to stop housing prices from crashing.</w:t>
        <w:br/>
      </w:r>
    </w:p>
    <w:p>
      <w:r>
        <w:t>这种支持不足以阻止房价暴跌。</w:t>
        <w:br/>
      </w:r>
    </w:p>
    <w:p>
      <w:r>
        <w:t>Policymakers pulled other levers. They made their biggest cut ever to mortgage rates. They tried pilot programs to get residents to trade in old apartments and buy new ones. They even offered cheap loans to some cities to test out the idea of buying unsold apartments.</w:t>
        <w:br/>
      </w:r>
    </w:p>
    <w:p>
      <w:r>
        <w:t>政策制定者还动用了其他手段。他们对抵押贷款利率进行了有史以来最大幅度的下调。他们尝试了一些试点项目，让居民以旧换新。他们甚至向一些城市提供低息贷款，以测试购买未售出公寓的想法。</w:t>
        <w:br/>
      </w:r>
    </w:p>
    <w:p>
      <w:r>
        <w:t>In all, local authorities tried out more than 300 measures to increase sales and bolster real estate companies, according to Caixin, a Chinese economic news outlet.</w:t>
        <w:br/>
      </w:r>
    </w:p>
    <w:p>
      <w:r>
        <w:t>据中国经济新闻媒体财新网报道，地方政府总共尝试了300多项措施来增加销售和支持房地产公司。</w:t>
        <w:br/>
      </w:r>
    </w:p>
    <w:p>
      <w:r>
        <w:t>Still, the number of unsold homes continued to reach new levels. Prices of new homes kept falling. So at the end of April, Mr. Xi and his 23 top policymakers began to discuss the idea of taking some of those unwanted apartments off the market in a program not unlike the Troubled Asset Relief Program, which the U.S. government set up in the wake of the American housing market crash.</w:t>
        <w:br/>
      </w:r>
    </w:p>
    <w:p>
      <w:r>
        <w:t>尽管如此，未售出房屋的数量仍在不断攀升。新房价格持续下跌。因此，4月底，习近平和他的23位最高决策者开始讨论，通过一个与美国政府在房地产市场崩溃后设立的“问题资产救助计划”类似的项目，将一些不受欢迎的公寓从市场上收回。</w:t>
        <w:br/>
      </w:r>
    </w:p>
    <w:p>
      <w:r>
        <w:t>Last week, China’s most senior official in charge of the economy, Vice Premier He Lifeng, convened an online gathering of officials from across the country and delivered the news: It was time to start buying apartments. Not long after, the central bank loosened rules for mortgages and the central bank promised to make billions of dollars available to help state-owned companies buy apartments.</w:t>
        <w:br/>
      </w:r>
    </w:p>
    <w:p>
      <w:r>
        <w:t>上周，中国负责经济的最高官员、国务院副总理何立峰与全国各地官员召开视频会议，宣布了一个消息：是时候开始买房了。不久之后，央行放松了对抵押贷款的规定，并承诺提供数千亿元帮助国有企业购买住房。</w:t>
        <w:br/>
      </w:r>
    </w:p>
    <w:p>
      <w:r>
        <w:t>The move underscored just how worried the government had become about the dysfunctions in the housing market.</w:t>
        <w:br/>
      </w:r>
    </w:p>
    <w:p>
      <w:r>
        <w:t>此举凸显了政府对住房市场功能失调的担忧。</w:t>
        <w:br/>
      </w:r>
    </w:p>
    <w:p>
      <w:r>
        <w:t>Yet almost as soon as state media reported Mr. He’s call on local governments to buy unsold apartments, economists started asking questions.</w:t>
        <w:br/>
      </w:r>
    </w:p>
    <w:p>
      <w:r>
        <w:t>然而，几乎在官方媒体报道何立峰呼吁地方政府购买未售出公寓消息的同时，经济学家就开始提出质疑。</w:t>
        <w:br/>
      </w:r>
    </w:p>
    <w:p>
      <w:r>
        <w:t>Would local governments be expected to buy all the unsold apartments? What if they, in turn, could not find buyers? And there was the price tag: Economists calculated that such a program should be in the hundreds of billions of dollars, not tens of billions.</w:t>
        <w:br/>
      </w:r>
    </w:p>
    <w:p>
      <w:r>
        <w:t>地方政府会买下所有未售出的公寓吗？反过来，如果地方政府找不到买家怎么办？而且代价也是很高的：经济学家估计，这样一个项目的规模应该是数万亿元，而不是数千亿元。</w:t>
        <w:br/>
      </w:r>
    </w:p>
    <w:p>
      <w:r>
        <w:t>More worryingly, to some, the central bank had already quietly started an apartment buyback program for eight hard-hit cities, committing $14 billion in cheap loans, of which only $280 million had been used. Those governments did not appear to be interested in using the loans for the same reason that consumers did not want to buy houses in smaller cities.</w:t>
        <w:br/>
      </w:r>
    </w:p>
    <w:p>
      <w:r>
        <w:t>更令一些人担忧的是，央行已经悄悄启动了一个公寓回购计划，向八个受冲击严重的城市承诺提供1000亿元的低息贷款，其中只有20亿元得到使用。这些政府似乎对使用这些贷款不感兴趣，原因与消费者不想在小城市买房的原因相同。</w:t>
        <w:br/>
      </w:r>
    </w:p>
    <w:p>
      <w:r>
        <w:t>One big difference now, said John Lam, the head of China property research at UBS, the Swiss bank, is political will. The country’s most powerful leaders have said they stand behind a buyback plan. That will put political pressure on officials to act.</w:t>
        <w:br/>
      </w:r>
    </w:p>
    <w:p>
      <w:r>
        <w:t>瑞士银行瑞银中国房地产研究主管林镇鸿表示，现在的一个重大不同在于政治意愿。该国最有权势的领导人表示，他们支持回购计划。这将给官员施加政治压力，迫使他们采取行动。</w:t>
        <w:br/>
      </w:r>
    </w:p>
    <w:p>
      <w:r>
        <w:t>“The local government can acquire the apartments at a loss,” Mr. Lam said.</w:t>
        <w:br/>
      </w:r>
    </w:p>
    <w:p>
      <w:r>
        <w:t>“当地政府可以亏本收购这些公寓，”林镇鸿说。</w:t>
        <w:br/>
      </w:r>
    </w:p>
    <w:p>
      <w:r>
        <w:t>Yet in places where the population is shrinking, which are some of the same cities and towns where developers expanded most aggressively, there will be little need for social housing projects.</w:t>
        <w:br/>
      </w:r>
    </w:p>
    <w:p>
      <w:r>
        <w:t>然而，在一些人口正在减少的地方，也就是开发商最积极扩张的一些城镇，对社会保障住房项目的需求将会很少。</w:t>
        <w:br/>
      </w:r>
    </w:p>
    <w:p>
      <w:r>
        <w:t>The optimistic view is that Beijing has more planned.</w:t>
        <w:br/>
      </w:r>
    </w:p>
    <w:p>
      <w:r>
        <w:t>乐观的看法是，中国政府还有更多的计划。</w:t>
        <w:br/>
      </w:r>
    </w:p>
    <w:p>
      <w:r>
        <w:t>“Beijing is headed in the right direction with regard to ending the epic housing crisis,” Ting Lu, chief China economist at the Japanese bank Nomura, wrote in an email to clients.</w:t>
        <w:br/>
      </w:r>
    </w:p>
    <w:p>
      <w:r>
        <w:t>“在结束这场巨大的房地产危机方面，北京正朝着正确的方向前进，”日本银行野村证券中国方面的首席经济学家陆挺在给客户的电子邮件中写道。</w:t>
        <w:br/>
      </w:r>
    </w:p>
    <w:p>
      <w:r>
        <w:t>The task, he added, was a daunting one that required “more patience when awaiting more draconian measures.”</w:t>
        <w:br/>
      </w:r>
    </w:p>
    <w:p>
      <w:r>
        <w:t>他补充说，这是一项艰巨的任务，需要“在等待更严厉的措施时有更多耐心”。</w:t>
        <w:br/>
      </w:r>
    </w:p>
    <w:p>
      <w:pPr>
        <w:pStyle w:val="Heading1"/>
        <w:spacing w:before="0" w:after="280"/>
      </w:pPr>
      <w:r>
        <w:rPr>
          <w:rFonts w:ascii="Times New Roman" w:hAnsi="Times New Roman" w:eastAsia="宋体"/>
          <w:b/>
          <w:sz w:val="52"/>
        </w:rPr>
        <w:t>为什么拜登不想让美国人购买廉价中国电动汽车</w:t>
      </w:r>
    </w:p>
    <w:p>
      <w:r>
        <w:t>President Biden wants more of America’s cars and trucks to run on electricity, not gas. His administration has pushed that goal on multiple fronts, including strict new regulations of auto emissions and lavish new subsidies to help American consumers take as much as $7,500 off the cost of a new electric vehicle.</w:t>
        <w:br/>
      </w:r>
    </w:p>
    <w:p>
      <w:r>
        <w:t>拜登总统希望美国更多的汽车和卡车使用电力，而不是汽油。他的政府从多个方面推动这一目标，包括严格的汽车排放新法规，以及慷慨的新补贴，让美国消费者在每辆新电动汽车上少花高达7500美元。</w:t>
        <w:br/>
      </w:r>
    </w:p>
    <w:p>
      <w:r>
        <w:t>Mr. Biden’s aides agree that electric vehicles — which retail for more than $53,000 on average in the United States — would sell even faster here if they were less expensive. As it happens, there is a wave of new electric vehicles that are significantly cheaper than the ones customers can currently buy in the United States. They are proving extremely popular in Europe.</w:t>
        <w:br/>
      </w:r>
    </w:p>
    <w:p>
      <w:r>
        <w:t>拜登的助手们一致认为，在美国平均零售价超过5.3万美元的电动汽车如果能够更便宜一些，应该会更畅销。然而此时此刻，有一批新型电动汽车比消费者目前在美国能买到的电动汽车便宜得多。事实证明，它们在欧洲非常受欢迎。</w:t>
        <w:br/>
      </w:r>
    </w:p>
    <w:p>
      <w:r>
        <w:t>But the president and his team do not want Americans to buy these cheap cars, which retail elsewhere for as little as $10,000, because they are made in China. That’s true even though a surge of low-cost imported electric vehicles might help drive down car prices overall, potentially helping Mr. Biden in his re-election campaign at a time when inflation remains voters’ top economic concern.</w:t>
        <w:br/>
      </w:r>
    </w:p>
    <w:p>
      <w:r>
        <w:t>但总统和他的团队不希望美国人购买这些在其他地方零售价低至1万美元的廉价汽车，因为它们是中国制造的。这是真的，尽管低成本进口电动汽车的激增可能有助于拉低整体汽车价格，在通胀仍是选民最关心的经济问题之际，可能有助于拜登的连任竞选。</w:t>
        <w:br/>
      </w:r>
    </w:p>
    <w:p>
      <w:r>
        <w:t>Instead, the president is taking steps to make Chinese electric vehicles prohibitively expensive, in large part to protect American automakers. Mr. Biden signed an executive action earlier this month that quadruples tariffs on those cars to 100 percent.</w:t>
        <w:br/>
      </w:r>
    </w:p>
    <w:p>
      <w:r>
        <w:t>相反，总统正在采取措施，让中国电动汽车的价格高到令人望而却步，这在很大程度上是为了保护美国汽车制造商。拜登本月早些时候签署了一项行政命令，将这些汽车的关税提高了三倍，达到100%。</w:t>
        <w:br/>
      </w:r>
    </w:p>
    <w:p>
      <w:r>
        <w:t>Those tariffs will put many potential Chinese imports at a significant cost disadvantage to electric vehicles made in America. But some models, like the discount BYD Seagull, could still cost less than some American rivals even after tariffs, which is one reason Senator Sherrod Brown of Ohio and some other Democrats have called on Mr. Biden to ban Chinese E.V. imports entirely.</w:t>
        <w:br/>
      </w:r>
    </w:p>
    <w:p>
      <w:r>
        <w:t>这些关税将使许多潜在的中国进口产品同美国制造的电动汽车相比处于明显的价格劣势。但即便是在加征关税之后，打折的比亚迪海鸥等车型的价格可能仍然低于一些美国竞争对手，这也是俄亥俄州参议员谢罗德·布朗和其他一些民主党人呼吁拜登完全禁止从中国进口电动汽车的原因之一。</w:t>
        <w:br/>
      </w:r>
    </w:p>
    <w:p>
      <w:r>
        <w:t>The apparent clash between climate concerns and American manufacturing has upset some environmentalists and liberal economists, who say the country and the world would be better off if Mr. Biden welcomed the importation of low-cost, low-emission technologies to fight climate change.</w:t>
        <w:br/>
      </w:r>
    </w:p>
    <w:p>
      <w:r>
        <w:t>气候问题与美国制造业之间的明显冲突让一些环保主义者和自由派经济学家感到不安，他们表示，如果拜登欢迎进口低成本、低排放的技术来应对气候变化，美国和世界将会受益更多。</w:t>
        <w:br/>
      </w:r>
    </w:p>
    <w:p>
      <w:r>
        <w:t>Mr. Biden and his aides reject that critique. They say the president’s efforts to restrict Chinese electric cars and other clean-technology imports are an important counter to illegal and harmful trade practices being carried out by Beijing.</w:t>
        <w:br/>
      </w:r>
    </w:p>
    <w:p>
      <w:r>
        <w:t>拜登及其助手驳斥了这种批评。他们说，总统限制中国电动汽车和其他清洁技术进口，是对北京正在实施的非法和有害的贸易行为的重要反击。</w:t>
        <w:br/>
      </w:r>
    </w:p>
    <w:p>
      <w:r>
        <w:t>And they insist that Mr. Biden’s trade approach will ultimately benefit American jobs and national security — along with the planet.</w:t>
        <w:br/>
      </w:r>
    </w:p>
    <w:p>
      <w:r>
        <w:t>他们坚持认为，拜登的贸易策略最终将有利于美国的就业和国家安全——以及整个地球。</w:t>
        <w:br/>
      </w:r>
    </w:p>
    <w:p>
      <w:r>
        <w:t>Here are the policy and political considerations driving Mr. Biden’s attempt to shield American producers from Chinese competition.</w:t>
        <w:br/>
      </w:r>
    </w:p>
    <w:p>
      <w:r>
        <w:t>以下是促使拜登试图保护美国生产商免受中国竞争的政策和政治考虑。</w:t>
        <w:br/>
      </w:r>
    </w:p>
    <w:p>
      <w:r>
        <w:t>Denying Beijing a new monopoly</w:t>
        <w:br/>
      </w:r>
    </w:p>
    <w:p>
      <w:r>
        <w:t>不让北京获得新的垄断地位</w:t>
        <w:br/>
      </w:r>
    </w:p>
    <w:p>
      <w:r>
        <w:t>China already dominates key clean-energy manufacturing in areas like solar cells and batteries. Mr. Biden’s aides want to prevent it from gaining monopolies in similar industries, like electric vehicles, for several reasons.</w:t>
        <w:br/>
      </w:r>
    </w:p>
    <w:p>
      <w:r>
        <w:t>中国已经在太阳能电池等关键清洁能源制造领域占据主导地位。拜登的助手们希望阻止它在电动汽车等类似行业获得垄断，原因有几个。</w:t>
        <w:br/>
      </w:r>
    </w:p>
    <w:p>
      <w:r>
        <w:t>They include climate concerns. Administration officials say Chinese factories, which tend to be powered by fossil fuels like coal, produce more greenhouse gas emissions than American plants.</w:t>
        <w:br/>
      </w:r>
    </w:p>
    <w:p>
      <w:r>
        <w:t>其中包括气候问题。政府官员表示，中国工厂往往使用煤炭等化石燃料，比美国工厂产生更多的温室气体排放。</w:t>
        <w:br/>
      </w:r>
    </w:p>
    <w:p>
      <w:r>
        <w:t>There is also a central economic reason to deny China a monopoly: ensuring that electric cars and trucks will always be available, at competitive prices. The Covid-19 pandemic drove home the fragility of global supply chains, as critical products like semiconductors became hard to get from China and other Asian nations that the United States relied upon. Prices for consumer electronics and other products that relied on imported materials soared, fueling inflation.</w:t>
        <w:br/>
      </w:r>
    </w:p>
    <w:p>
      <w:r>
        <w:t>拒绝中国垄断地位还有一个重要的经济原因：确保电动汽车和卡车始终以具有竞争力的价格供应。新冠疫情凸显了全球供应链的脆弱性，因为半导体等关键产品很难从美国依赖的中国和其他亚洲国家获得。依赖进口材料的消费电子产品和其他产品价格飙升，加剧了通货膨胀。</w:t>
        <w:br/>
      </w:r>
    </w:p>
    <w:p>
      <w:r>
        <w:t>Biden officials want to avoid a similar scenario for electric vehicles. Concentrating the supply of E.V.s and other advanced green tech in China would risk “the world’s collective ability to have access to the technologies we need to be successful in a clean energy economy,” said Ali Zaidi, Mr. Biden’s national climate adviser.</w:t>
        <w:br/>
      </w:r>
    </w:p>
    <w:p>
      <w:r>
        <w:t>拜登的官员希望避免电动汽车出现类似的情况。拜登的国家气候顾问阿里·扎伊迪说，把电动汽车和其他先进绿色技术的供应集中在中国，可能会危及“全世界获得成功发展清洁能源经济所需技术的总体能力”。</w:t>
        <w:br/>
      </w:r>
    </w:p>
    <w:p>
      <w:r>
        <w:t>Shoring up national security</w:t>
        <w:br/>
      </w:r>
    </w:p>
    <w:p>
      <w:r>
        <w:t>巩固国家安全</w:t>
        <w:br/>
      </w:r>
    </w:p>
    <w:p>
      <w:r>
        <w:t>Biden officials say they are not trying to bring the world’s entire electric vehicle supply chain to the United States. They are cutting deals with allies to supply minerals for advanced batteries, for example, and encouraging countries in Europe and elsewhere to subsidize their own domestic clean-tech production. But they are particularly worried about the security implications of a major rival like China dominating the space.</w:t>
        <w:br/>
      </w:r>
    </w:p>
    <w:p>
      <w:r>
        <w:t>拜登的官员说，他们并不是要把全世界的电动汽车供应链都带到美国。例如，他们正在与盟国达成协议，为先进电池提供矿物，并鼓励欧洲和其他地区的国家补贴本国的清洁技术生产。但他们特别担心的是，像中国这样的主要竞争对手主宰这一领域所带来的安全影响。</w:t>
        <w:br/>
      </w:r>
    </w:p>
    <w:p>
      <w:r>
        <w:t>The administration has initiated investigations into the risks of software and hardware of future imported smart cars — electric or otherwise — from China that could track Americans’ locations and report back to Beijing. Liberal economists also worry about the prospect of China cutting off access to new cars or key components of them, for strategic purposes.</w:t>
        <w:br/>
      </w:r>
    </w:p>
    <w:p>
      <w:r>
        <w:t>政府已经开始调查未来从中国进口的智能汽车（电动汽车或其他）的软硬件风险，这些汽车可以跟踪美国人的位置并向北京报告。自由派经济学家也担心中国可能会出于战略目的而切断新车或关键零部件的出口。</w:t>
        <w:br/>
      </w:r>
    </w:p>
    <w:p>
      <w:r>
        <w:t>Allowing China to dominate E.V. production risks repeating the longstanding economic and security challenges of gasoline-powered cars, said Elizabeth Pancotti, the director of special initiatives at the liberal Roosevelt Institute in Washington, which has cheered Mr. Biden’s industrial policy efforts.</w:t>
        <w:br/>
      </w:r>
    </w:p>
    <w:p>
      <w:r>
        <w:t>华盛顿自由派机构罗斯福研究所对拜登的产业政策行动赞赏有加，其特别项目主任伊丽莎白·潘科蒂表示，允许中国主导电动汽车生产，可能会重蹈燃油动力汽车的覆辙，后者长期以来都面临着经济和安全方面的挑战。</w:t>
        <w:br/>
      </w:r>
    </w:p>
    <w:p>
      <w:r>
        <w:t>Americans have struggled for decades to cope with decisions by often hostile oil-producing nations, which act as part of the OPEC cartel, to curtail production and raise gasoline prices. China could wreak similar havoc on the electric-car market if it drives other nations out of the business, she said.</w:t>
        <w:br/>
      </w:r>
    </w:p>
    <w:p>
      <w:r>
        <w:t>几十年来，美国人一直在努力应对石油输出国组织中往往怀有敌意的产油国减产和提高油价的决定。她说，如果中国把其他国家赶出电动汽车市场，可能会对电动汽车市场造成类似的破坏。</w:t>
        <w:br/>
      </w:r>
    </w:p>
    <w:p>
      <w:r>
        <w:t>If that happens, she said, “reversing that is going to be really difficult.”</w:t>
        <w:br/>
      </w:r>
    </w:p>
    <w:p>
      <w:r>
        <w:t>她说，如果发生这种情况，“扭转局面将会非常困难。”</w:t>
        <w:br/>
      </w:r>
    </w:p>
    <w:p>
      <w:r>
        <w:t>Biden needs the energy transition to create jobs</w:t>
        <w:br/>
      </w:r>
    </w:p>
    <w:p>
      <w:r>
        <w:t>拜登需要能源转型来创造就业机会</w:t>
        <w:br/>
      </w:r>
    </w:p>
    <w:p>
      <w:r>
        <w:t>There is no denying that politics also play a huge factor in Mr. Biden’s decisions. Simply put: He is promising that his climate program will create jobs — good-paying, blue-collar manufacturing jobs, including in crucial swing states like Pennsylvania and Michigan.</w:t>
        <w:br/>
      </w:r>
    </w:p>
    <w:p>
      <w:r>
        <w:t>不可否认，政治在拜登的决定中也发挥了巨大的作用。简而言之：他承诺他的气候计划将创造就业机会——高薪的蓝领制造业岗位，包括在宾夕法尼亚州和密歇根州等关键的摇摆州。</w:t>
        <w:br/>
      </w:r>
    </w:p>
    <w:p>
      <w:r>
        <w:t>Mr. Biden is a staunch supporter of organized labor, and is counting on union votes to help win those states. He has pledged that the energy transition will boost union workers. He is betting their support for tariffs meant to protect American manufacturing jobs will dwarf any complaints from environmentalists who want faster progress on reducing emissions.</w:t>
        <w:br/>
      </w:r>
    </w:p>
    <w:p>
      <w:r>
        <w:t>拜登是劳工组织的坚定支持者，他指望工会的选票来帮助他赢得这些州。他承诺，能源转型将促进工会工人的发展。他确信，他们会支持保护美国制造业就业的关税，并且压倒那些希望更快实现减排的环保主义者们的抱怨。</w:t>
        <w:br/>
      </w:r>
    </w:p>
    <w:p>
      <w:r>
        <w:t>“One of the constituent groups in the Democratic Party that’s really highly organized, that gets people out to knock on doors, is the labor movement, more so than the environmental movement,” said Todd Vachon, a professor of labor studies at Rutgers University and the author of “Clean Air and Good Jobs: U.S. Labor and the Struggle for Climate Justice.”</w:t>
        <w:br/>
      </w:r>
    </w:p>
    <w:p>
      <w:r>
        <w:t>“在民主党内部，真正组织严密、能派人上门拉票的选民群体之一是劳工团体，而不是环保团体，”罗格斯大学劳工研究教授、《清洁空气与好工作——美国劳工与争取气候正义的斗争》(Clean Air and Good Jobs: U.S. Labor and the Struggle for Climate Justice)一书的作者托德·瓦尚说。</w:t>
        <w:br/>
      </w:r>
    </w:p>
    <w:p>
      <w:r>
        <w:t>Those concerns have come into especially high relief given that many clean energy jobs are with young companies where workers aren’t unionized, he added.</w:t>
        <w:br/>
      </w:r>
    </w:p>
    <w:p>
      <w:r>
        <w:t>他还说，许多清洁能源工作岗位是在年轻的公司，那里的工人没有加入工会，因此这样的顾虑就变得尤为明显。</w:t>
        <w:br/>
      </w:r>
    </w:p>
    <w:p>
      <w:r>
        <w:t>Mr. Biden put those concerns front and center when announcing his tariff decision last week.</w:t>
        <w:br/>
      </w:r>
    </w:p>
    <w:p>
      <w:r>
        <w:t>拜登上周宣布他的关税决定时，把这些顾虑放在了首要位置。</w:t>
        <w:br/>
      </w:r>
    </w:p>
    <w:p>
      <w:r>
        <w:t>“Back in 2000, when cheap steel from China began to flood the market, U.S. steel towns across Pennsylvania and Ohio were hit hard,” he said at the White House. “Ironworkers and steelworkers in Pennsylvania and Ohio lost their jobs. I’m not going to let that happen again.”</w:t>
        <w:br/>
      </w:r>
    </w:p>
    <w:p>
      <w:r>
        <w:t>“早在2000年，当来自中国的廉价钢铁开始涌入市场时，宾夕法尼亚州和俄亥俄州的美国钢铁城镇受到了沉重打击，”他在白宫表示。“宾夕法尼亚州和俄亥俄州的钢铁工人失去了工作。我不会让这种事情再次发生。”</w:t>
        <w:br/>
      </w:r>
    </w:p>
    <w:p>
      <w:pPr>
        <w:pStyle w:val="Heading1"/>
        <w:spacing w:before="0" w:after="280"/>
      </w:pPr>
      <w:r>
        <w:rPr>
          <w:rFonts w:ascii="Times New Roman" w:hAnsi="Times New Roman" w:eastAsia="宋体"/>
          <w:b/>
          <w:sz w:val="52"/>
        </w:rPr>
        <w:t>香港“47人案”：14名民主活动人士被判“颠覆”罪成</w:t>
      </w:r>
    </w:p>
    <w:p>
      <w:r>
        <w:t>Dozens of Hong Kong’s most well-known democracy activists and leaders now face prison sentences, in some cases for perhaps as long as life, after a court issued a verdict Thursday in the city’s largest national security trial.</w:t>
        <w:br/>
      </w:r>
    </w:p>
    <w:p>
      <w:r>
        <w:t>周四，香港一家法院就本市最大规模的一场国家安全庭审得出了裁决，数十位最知名的民主活动人士和领导者面临着被判入狱的命运，有些人可能会被判终身监禁。</w:t>
        <w:br/>
      </w:r>
    </w:p>
    <w:p>
      <w:r>
        <w:t>Their offense: holding a primary election to improve their chances in citywide polls.</w:t>
        <w:br/>
      </w:r>
    </w:p>
    <w:p>
      <w:r>
        <w:t>他们的罪名是：举行初选以提高他们在全市选举中的胜算。</w:t>
        <w:br/>
      </w:r>
    </w:p>
    <w:p>
      <w:r>
        <w:t>The authorities have accused 47 pro-democracy figures, including Benny Tai, a former law professor, and Joshua Wong, a protest leader and founder of a student group, of conspiracy to commit subversion. Thirty-one of those defendants have since pleaded guilty.</w:t>
        <w:br/>
      </w:r>
    </w:p>
    <w:p>
      <w:r>
        <w:t>当局指控47名民主人士串谋颠覆国家政权，其中包括前法学教授戴耀廷，以及抗议活动领袖、一个学生团体的创始人黄之锋。其中31名被告已经认罪。</w:t>
        <w:br/>
      </w:r>
    </w:p>
    <w:p>
      <w:r>
        <w:t>On Thursday, judges picked by Hong Kong’s Beijing-backed leader convicted 14 of the remaining activists and acquitted two others.</w:t>
        <w:br/>
      </w:r>
    </w:p>
    <w:p>
      <w:r>
        <w:t>周四，由北京支持的香港领导人挑选的法官判定其余14名活动人士有罪，另外两人无罪释放。</w:t>
        <w:br/>
      </w:r>
    </w:p>
    <w:p>
      <w:r>
        <w:t>The convictions show how the authorities have used the sweeping powers of a national security law imposed by Beijing to quash political dissent in the Chinese territory. The punishments that are expected to follow in the coming weeks or months would effectively turn the vanguard of the city’s opposition, a hallmark of its once-vibrant political scene, into a generation of political prisoners.</w:t>
        <w:br/>
      </w:r>
    </w:p>
    <w:p>
      <w:r>
        <w:t xml:space="preserve">这些判决体现了当局如何利用北京强加给香港的国家安全法的广泛权力镇压中国境内的政治异见。预计在未来几周或几个月内，这些人将受到惩罚，这将有效地把香港反对派的先锋——他们是香港曾经充满活力的政治舞台的标志——变成一代政治犯。 </w:t>
        <w:br/>
      </w:r>
    </w:p>
    <w:p>
      <w:r>
        <w:t>Some are former lawmakers who joined politics after Hong Kong was returned to Chinese rule by the British in 1997. Others are activists and legislators who have advocated self-determination for Hong Kong with more confrontational tactics. Several, like Mr. Wong, who rose to fame as a teenage activist, were among the students leading large street occupations in 2014 for the right to vote.</w:t>
        <w:br/>
      </w:r>
    </w:p>
    <w:p>
      <w:r>
        <w:t>其中一些人是1997年英国将香港归还给中国后从政的前议员。还有一些是活动人士和议员，他们以更具对抗性的策略主张香港自决。其中一些人，如作为青少年活动家而成名的黄之锋，是2014年领导大规模街头占领以争取选举权的学生之一。</w:t>
        <w:br/>
      </w:r>
    </w:p>
    <w:p>
      <w:r>
        <w:t>Most of the defendants have spent at least the last three years in detention ahead of and during the 118-day trial.</w:t>
        <w:br/>
      </w:r>
    </w:p>
    <w:p>
      <w:r>
        <w:t>在为期118天的审判之前和审判期间，大多数被告被关押了至少三年。</w:t>
        <w:br/>
      </w:r>
    </w:p>
    <w:p>
      <w:r>
        <w:t>“The message from the authorities is clear: Any opposition activism, even the moderate kind, will no longer be tolerated,” said Ho-fung Hung, an expert on Hong Kong politics at Johns Hopkins University.</w:t>
        <w:br/>
      </w:r>
    </w:p>
    <w:p>
      <w:r>
        <w:t>“当局发出的信息很明确：任何反对派活动，哪怕是温和的活动，都不会再被容忍，”约翰霍普金斯大学的香港政治专家孔诰烽说。</w:t>
        <w:br/>
      </w:r>
    </w:p>
    <w:p>
      <w:r>
        <w:t>The pro-democracy activists have said they were merely defending the rights of Hong Kong residents in the face of Beijing’s tightening control over the city. Public alarm over shrinking freedoms in Hong Kong had set off enormous, at times violent, protests in 2019 and early 2020, mounting the greatest challenge to Chinese authority since 1989.</w:t>
        <w:br/>
      </w:r>
    </w:p>
    <w:p>
      <w:r>
        <w:t>民主活动人士表示，在北京日益收紧对香港的控制之际，他们只是在捍卫香港居民的权利。2019年和2020年初，公众对香港自由日益缩减的担忧引发了大规模的、时有暴力发生的抗议活动，对中国当局构成了1989年以来最为严峻的挑战。</w:t>
        <w:br/>
      </w:r>
    </w:p>
    <w:p>
      <w:r>
        <w:t>In response, China imposed a national security law on Hong Kong in 2020, handing the authorities a powerful tool to round up critics like the 47 people on trial, including Mr. Tai, the law professor who had been a leading strategist for the pro-democracy camp, and Claudia Mo, a former lawmaker and veteran campaigner.</w:t>
        <w:br/>
      </w:r>
    </w:p>
    <w:p>
      <w:r>
        <w:t>作为回应，中国于2020年在香港实施了一项国家安全法，给当局提供了一个强大的工具，来围捕批评人士，比如此次受审的47人，其中包括曾是民主阵营主要策略制定人的法学教授戴耀廷，以及前立法会议员、资深活动人士毛孟静。</w:t>
        <w:br/>
      </w:r>
    </w:p>
    <w:p>
      <w:r>
        <w:t>The authorities charged them with “conspiracy to commit subversion” over their efforts to organize or take part in an unofficial primary election in 2020 ahead of a vote for seats on the Legislative Council.</w:t>
        <w:br/>
      </w:r>
    </w:p>
    <w:p>
      <w:r>
        <w:t>当局指控他们“串谋颠覆国家政权”，因为他们试图在2020年立法会席位投票前组织或参加非官方初选。</w:t>
        <w:br/>
      </w:r>
    </w:p>
    <w:p>
      <w:r>
        <w:t>In the past, pro-democracy activists had held primary elections to select candidates to run for the election of the city’s leader, with no issue, Professor Hung said.</w:t>
        <w:br/>
      </w:r>
    </w:p>
    <w:p>
      <w:r>
        <w:t>孔诰烽说，民主活动人士在以前就曾举行过初选，选出参加香港特首选举的候选人，都没有问题。</w:t>
        <w:br/>
      </w:r>
    </w:p>
    <w:p>
      <w:r>
        <w:t>“The fact that they were arrested and convicted and even put behind bars for so long before the verdict manifests a fundamental change in Hong Kong’s political environment: Free election, even the pretension of a free election, is gone,” Professor Hung said.</w:t>
        <w:br/>
      </w:r>
    </w:p>
    <w:p>
      <w:r>
        <w:t>“他们被逮捕、定罪，甚至在判决之前被关了这么长时间，这一事实表明，香港的政治环境发生了根本性的变化：自由选举，甚至是自由选举的幌子都不复存在了，”孔诰烽说。</w:t>
        <w:br/>
      </w:r>
    </w:p>
    <w:p>
      <w:r>
        <w:t>The case the Hong Kong authorities have made against the activists is complicated, and based largely on a scenario that hasn’t happened. Prosecutors say the unofficial primary election was problematic because the pro-democracy bloc was using it to win a majority in the legislature. They accuse the activists of plotting to then use that majority to “indiscriminately” veto the government budget, ultimately forcing the city’s leader at the time to resign. This plan, if carried out as the defendants had intended, would have amounted to subversion under the national security law, the judges ruled on Thursday.</w:t>
        <w:br/>
      </w:r>
    </w:p>
    <w:p>
      <w:r>
        <w:t>香港当局对活动人士的指控很复杂，而且主要是基于一种从未发生过的情形。检察官说，这次非官方初选存在问题，因为民主集团利用这次选举赢得立法会多数席位。他们指控活动人士密谋利用多数席位“不分青红皂白地”否决政府预算，最终迫使当时的港府领导人辞职。法官们周四裁定，如果按照被告的意图实施这一计划，根据国家安全法将构成颠覆罪。</w:t>
        <w:br/>
      </w:r>
    </w:p>
    <w:p>
      <w:r>
        <w:t>That election never happened. But the activists were arrested in 2021 and their case finally went to trial in February of last year, after lengthy procedural delays.</w:t>
        <w:br/>
      </w:r>
    </w:p>
    <w:p>
      <w:r>
        <w:t>这样的选举并未实际举行。但这些活动人士于2021年被捕，经过漫长的程序拖延，他们的案件最终于去年2月进入审判阶段。</w:t>
        <w:br/>
      </w:r>
    </w:p>
    <w:p>
      <w:r>
        <w:t>Of the 47 defendants, 31 entered guilty pleas, including Mr. Wong, who since 2020 has served prison sentences in other cases related to his activism. Four of them — Au Nok-hin, a former lawmaker; Andrew Chiu and Ben Chung, former district officials; and Mike Lam, a grocery chain owner with political ambitions — testified for the prosecution in exchange for a reduced sentence.</w:t>
        <w:br/>
      </w:r>
    </w:p>
    <w:p>
      <w:r>
        <w:t>在47名被告中，有31人认罪，其中包括黄之锋。自2020年以来，黄之锋一直在因其他与他的活动有关的案件服刑。其中四名被告——前议员区诺轩；前区官员赵家贤及钟锦麟；有政治抱负的杂货连锁店经营者林景楠——为控方作证以换取减刑。</w:t>
        <w:br/>
      </w:r>
    </w:p>
    <w:p>
      <w:r>
        <w:t>The 14 defendants who were convicted on Thursday included Leung Kwok-hung, a veteran activist known as “Long Hair” who pushed for welfare policies for the old and the poor; Lam Cheuk-ting, an anti-corruption investigator turned legislator; and Gwyneth Ho, a former journalist. The two defendants who were acquitted were Lawrence Lau, a barrister, and Lee Yue-shun, a social worker.</w:t>
        <w:br/>
      </w:r>
    </w:p>
    <w:p>
      <w:r>
        <w:t>周四被定罪的14名被告包括资深活动人士、曾推动老人和穷人福利政策的“长毛”梁国雄；反腐调查员出身的立法会议员林卓廷；以及前记者何桂蓝。被宣判无罪的两名被告分别是大律师刘伟聪和社会工作者李予信。</w:t>
        <w:br/>
      </w:r>
    </w:p>
    <w:p>
      <w:r>
        <w:t>Since they were arrested en masse, the city has all but eliminated opposition voices in its political institutions. Only approved “patriots” were allowed to stand for election to the city’s legislature in 2021. And in March, Hong Kong passed its own national security laws with extraordinary speed, at the behest of Beijing.</w:t>
        <w:br/>
      </w:r>
    </w:p>
    <w:p>
      <w:r>
        <w:t>自从他们被集体逮捕以来，这个城市几乎消除了政治机构中的反对声音。只有获得批准的“爱国者”才被允许参加2021年该市立法机构的选举。今年3月，在北京的要求下，香港以惊人的速度通过了自己的国家安全法。</w:t>
        <w:br/>
      </w:r>
    </w:p>
    <w:p>
      <w:r>
        <w:t>The new laws, collectively known as the Safeguarding National Security Ordinance, criminalized broadly defined crimes like “external interference” and the “theft of state secrets,” with penalties that include life imprisonment. On Tuesday, the city detained six people under the new security law for allegedly publishing “seditious materials” online. The arrests come days ahead of the 35th anniversary of China’s bloody crackdown on pro-democracy protesters at Tiananmen Square. One of those detained was the activist Chow Hang Tung, the organizer of a group that has held vigils to remember the victims of Tiananmen.</w:t>
        <w:br/>
      </w:r>
    </w:p>
    <w:p>
      <w:r>
        <w:t>新法律统称为《维护国家安全条例》，将“外部干涉”和“窃取国家机密”等定义广泛的罪行定为刑事犯罪，刑罚包括终身监禁。周二，香港根据新安全法以涉嫌在网上发布“具煽动意图”的内容为名，拘捕了六人，此时距离中国血腥镇压天安门广场民主抗议者35周年纪念日还有几天时间。其中包括了活动人士邹幸彤，他是悼念天安门死难者的守夜活动的组织者。</w:t>
        <w:br/>
      </w:r>
    </w:p>
    <w:p>
      <w:r>
        <w:t>Observers say that the political cases are testing the city’s much-vaunted judicial independence. A trial against Jimmy Lai, a media tycoon and an outspoken critic of Beijing, is underway. Weeks ago, a court granted a government request to ban a popular protest song, raising concerns about speech.</w:t>
        <w:br/>
      </w:r>
    </w:p>
    <w:p>
      <w:r>
        <w:t>观察人士表示，这些政治案件正在考验香港引以为豪的司法独立。目前，媒体大亨、直言不讳批评北京的黎智英的审判正在进行中。几周前，法院批准了政府禁止一首流行抗议歌曲的请求，引发了对言论自由的担忧。</w:t>
        <w:br/>
      </w:r>
    </w:p>
    <w:p>
      <w:r>
        <w:t>In the trial of the 47 democrats, the prosecution and defense argued over whether nonviolent acts, such as the primary election, could be considered an act of subversion. The national security law defines a person guilty of subversion as someone who organizes or takes action “by force or threat of force or other unlawful means.”</w:t>
        <w:br/>
      </w:r>
    </w:p>
    <w:p>
      <w:r>
        <w:t>在对47名民主人士的审判中，检方和辩方就竞选等非暴力行为是否属于颠覆行为展开了争论。国家安全法将颠覆罪定义为“以武力、威胁使用武力或者其他非法手段”组织或采取行动的人。</w:t>
        <w:br/>
      </w:r>
    </w:p>
    <w:p>
      <w:r>
        <w:t>The defense had argued that they had not engaged in violence, and had believed that the primary election did not violate laws, and therefore was planned openly. The prosecutor, Jonathan Man, argued that the language should be given a “wide interpretation” to ensure its effectiveness.</w:t>
        <w:br/>
      </w:r>
    </w:p>
    <w:p>
      <w:r>
        <w:t>辩方辩称，他们没有参与暴力，并认为初选没有违反法律，因此是公开计划的。检察官文浩正认为，法条措辞应该得到“宽泛的解释”，以确保其有效性。</w:t>
        <w:br/>
      </w:r>
    </w:p>
    <w:p>
      <w:r>
        <w:t>The drawn-out legal process and lengthy detention have come at a heavy personal cost for the defendants. One former legislator, Wu Chi-wai, lost both parents while behind bars. Many of the defendants are parents of young children.</w:t>
        <w:br/>
      </w:r>
    </w:p>
    <w:p>
      <w:r>
        <w:t>漫长的法律程序和拘留让被告付出了沉重的个人代价。前立法委员胡志伟在被关押期间失去了双亲。许多被告都有年幼的孩子。</w:t>
        <w:br/>
      </w:r>
    </w:p>
    <w:p>
      <w:r>
        <w:t>“Almost all of them are seeing their own lives being put on hold — these are some of the best and brightest of Hong Kong, all of whom have seen their careers cut short as they endure month after month behind bars,” said Thomas Kellogg, the executive director of the Georgetown Center for Asian Law. “A truly sad story.”</w:t>
        <w:br/>
      </w:r>
    </w:p>
    <w:p>
      <w:r>
        <w:t>“几乎所有人都眼睁睁地看着自己的生活被搁浅——他们都是香港最优秀、最聪明的人，他们都看到自己的职业生涯因月复一月的牢狱之苦而缩短，”乔治城亚洲法律中心的执行主任托马斯·凯洛格说。“真是一个悲伤的故事。”</w:t>
        <w:br/>
      </w:r>
    </w:p>
    <w:p>
      <w:r>
        <w:t>During sentencing, which will likely take place months later, the 47 defendants are expected to be sorted into tiers, legal scholars have said. Those considered “principal offenders” could be sentenced to between 10 years and life imprisonment. “Active participants,” between three and 10 years in prison. Others who are found guilty could be imprisoned or subject to unspecified “restrictions” for up to three years.</w:t>
        <w:br/>
      </w:r>
    </w:p>
    <w:p>
      <w:r>
        <w:t>法律学者说，在可能于数月后进行的宣判中，预计47名被告将被分成几个等级。那些被认为是“主犯”的人可被判处10年至终身监禁。“积极参与者”被判处三到十年监禁。其他被判有罪的人可能被监禁或受到未指明的“限制”，最长可达三年。</w:t>
        <w:br/>
      </w:r>
    </w:p>
    <w:p>
      <w:r>
        <w:t>Eva Pils, a law professor at King’s College London, said that the authorities would most likely use the outcome of the trial to make examples of those who crossed Beijing’s lines. But the chilling effect of the trial would ultimately be detrimental to the government, Professor Pils argued.</w:t>
        <w:br/>
      </w:r>
    </w:p>
    <w:p>
      <w:r>
        <w:t>伦敦大学国王学院法学教授伊娃·皮尔斯表示，当局很可能会利用审判结果对那些越界的人杀鸡儆猴。但她认为，审判的寒蝉效应最终将对政府不利。</w:t>
        <w:br/>
      </w:r>
    </w:p>
    <w:p>
      <w:r>
        <w:t>“By creating more repression, fear and self-censorship, it is depriving itself of the opportunity to learn what Hong Kongers really think about its decisions,” she said. “I think that is part of what will make it such an important case in Hong Kong’s history.”</w:t>
        <w:br/>
      </w:r>
    </w:p>
    <w:p>
      <w:r>
        <w:t>“通过制造更多的压制、恐惧和自我审查，当局正在失去了解香港人对其决策真实想法的机会，”她说。“我认为，这也是这起案件成为香港历史上重要案件的部分原因。”</w:t>
        <w:br/>
      </w:r>
    </w:p>
    <w:p>
      <w:pPr>
        <w:pStyle w:val="Heading1"/>
        <w:spacing w:before="0" w:after="280"/>
      </w:pPr>
      <w:r>
        <w:rPr>
          <w:rFonts w:ascii="Times New Roman" w:hAnsi="Times New Roman" w:eastAsia="宋体"/>
          <w:b/>
          <w:sz w:val="52"/>
        </w:rPr>
        <w:t>中国是如何在产业政策上遥遥领先于世界的</w:t>
      </w:r>
    </w:p>
    <w:p>
      <w:r>
        <w:t>For more than half a century, concerns about oil shortages or a damaged climate have spurred governments to invest in alternative energy sources.</w:t>
        <w:br/>
      </w:r>
    </w:p>
    <w:p>
      <w:r>
        <w:t>半个多世纪以来，对石油短缺或气候遭到破坏的担忧促使各国政府投资替代能源。</w:t>
        <w:br/>
      </w:r>
    </w:p>
    <w:p>
      <w:r>
        <w:t>In the 1970s, President Jimmy Carter placed solar panels on the roof of the White House as a symbol of his commitment to developing energy from the sun. In the 1990s, Japan offered homeowners groundbreaking subsidies to install photovoltaic panels. And in the 2000s, Germany developed an innovative program that guaranteed consumers who adopted a solar energy system that they would sell their electricity at a profit.</w:t>
        <w:br/>
      </w:r>
    </w:p>
    <w:p>
      <w:r>
        <w:t>卡特总统曾在20世纪70年代把太阳能电池板安装在白宫屋顶上，作为他致力于发展太阳能的象征。日本曾在20世纪90年代为房主安装光伏电池板提供开创性的补贴。德国在21世纪的头十年开启了一个创新项目，确保采用太阳能系统的消费者能出售他们不需要的电力，并从中获利。</w:t>
        <w:br/>
      </w:r>
    </w:p>
    <w:p>
      <w:r>
        <w:t>But no country has come close to matching the scale and tenacity of China’s support. The proof is in the production: In 2022, Beijing accounted for 85 percent of all clean-energy manufacturing investment in the world, according to the International Energy Agency.</w:t>
        <w:br/>
      </w:r>
    </w:p>
    <w:p>
      <w:r>
        <w:t>但没有一个国家达到了中国支持替代能源的规模和力度。这一点从生产数据可见一斑：据国际能源机构，2022年的全球清洁能源制造业投资中，中国占85%。</w:t>
        <w:br/>
      </w:r>
    </w:p>
    <w:p>
      <w:r>
        <w:t>Now the United States, Europe and other wealthy nations are trying frantically to catch up. Hoping to correct past missteps on industrial policy and learn from China’s successes, they are spending huge amounts on subsidizing homegrown companies while also seeking to block competing Chinese products. They have made modest inroads: Last year, the energy agency said, China’s share of new clean-energy factory investment fell to 75 percent.</w:t>
        <w:br/>
      </w:r>
    </w:p>
    <w:p>
      <w:r>
        <w:t>现在，美国、欧洲和其他富裕国家正在试图拼命赶上。这些国家希望纠正以前在产业政策上的失误，借鉴中国的成功经验，它们正在为本土企业提供巨额补贴，同时试图阻止有竞争力的中国产品进入本国市场。它们已取得了些许进展：国际能源机构的数据显示，在去年全球新建清洁能源工厂的投资中，中国占的份额下降到了75%。</w:t>
        <w:br/>
      </w:r>
    </w:p>
    <w:p>
      <w:r>
        <w:t>The problem for the West, though, is that China’s industrial dominance is underpinned by decades of experience using the power of a one-party state to pull all the levers of government and banking, while encouraging frenetic competition among private companies.</w:t>
        <w:br/>
      </w:r>
    </w:p>
    <w:p>
      <w:r>
        <w:t>但对西方来说问题是，支撑中国工业主导地位的是其几十年来的做法，它一直在使用一党制国家的权力来调动政府和银行的全部资源，同时鼓励私营企业之间的疯狂竞争。</w:t>
        <w:br/>
      </w:r>
    </w:p>
    <w:p>
      <w:r>
        <w:t>China’s unrivaled production of solar panels and electric vehicles is built on an earlier cultivation of the chemical, steel, battery and electronics industries, as well as large investments in rail lines, ports and highways.</w:t>
        <w:br/>
      </w:r>
    </w:p>
    <w:p>
      <w:r>
        <w:t>中国无可匹敌的太阳能电池板和电动汽车的生产建立在这个国家早期对化工、钢铁、电池和电子等行业的扶持，以及对铁路、港口和高速公路的大量投资基础上。</w:t>
        <w:br/>
      </w:r>
    </w:p>
    <w:p>
      <w:r>
        <w:t>From 2017 to 2019, it spent an extraordinary 1.7 percent of its gross domestic product on industrial support, more than twice the percentage of any other country, according to an analysis from the Center for Strategic and International Studies.</w:t>
        <w:br/>
      </w:r>
    </w:p>
    <w:p>
      <w:r>
        <w:t>据一份来自战略与国际研究中心的分析，从2017年到2019年，中国用于支持工业的资金占国内生产总值的1.7%，是其他国家的两倍多。</w:t>
        <w:br/>
      </w:r>
    </w:p>
    <w:p>
      <w:r>
        <w:t>That spending included low-cost loans from state-controlled banks and cheap land from provincial governments, with little expectation that the companies they were aiding would turn immediate profits.</w:t>
        <w:br/>
      </w:r>
    </w:p>
    <w:p>
      <w:r>
        <w:t>这些支持包括国有银行提供的低息贷款和省级政府提供的廉价土地，几乎不指望得到支持的公司会马上盈利。</w:t>
        <w:br/>
      </w:r>
    </w:p>
    <w:p>
      <w:r>
        <w:t>And it was accompanied by what the United States and other countries have charged was China’s willingness to skirt international trade agreements, engage in intellectual property theft and use forced labor.</w:t>
        <w:br/>
      </w:r>
    </w:p>
    <w:p>
      <w:r>
        <w:t>与这些支持同时发生的是，中国被美国和其他国家指责为愿意绕开国际贸易协定、盗窃知识产权、使用强迫劳动。</w:t>
        <w:br/>
      </w:r>
    </w:p>
    <w:p>
      <w:r>
        <w:t>It all combined to help put China in the position today to flood rival countries with low-cost electric cars, solar cells and lithium batteries, as consumers across the wealthy world are increasingly turning to green tech.</w:t>
        <w:br/>
      </w:r>
    </w:p>
    <w:p>
      <w:r>
        <w:t>所有这些因素结合起来帮助中国有了今天的地位，让它能将低成本的电动汽车、太阳能电池板和锂电池大量抛售到竞争对手国家，同时，生活在这些富裕国家的消费者们正在越来越多地转向绿色技术。</w:t>
        <w:br/>
      </w:r>
    </w:p>
    <w:p>
      <w:r>
        <w:t>China now controls over 80 percent of worldwide production of every step of solar panel manufacturing, for example.</w:t>
        <w:br/>
      </w:r>
    </w:p>
    <w:p>
      <w:r>
        <w:t>例如，中国现在控制着全球太阳能电池板制造各个环节80%以上的生产。</w:t>
        <w:br/>
      </w:r>
    </w:p>
    <w:p>
      <w:r>
        <w:t>“There’s enormous economies of scale by going big as China did,” Gregory Nemet, a professor of public policy at the University of Wisconsin who has studied the global solar industry. When the investments resulted in overcapacity, suppressing the profitability of China’s companies, Beijing was willing to ride out the losses.</w:t>
        <w:br/>
      </w:r>
    </w:p>
    <w:p>
      <w:r>
        <w:t>“像中国这样做大能带来巨大的规模经济，”威斯康星大学公共政策学院的教授格雷戈里·内梅特说，他研究了全球太阳能行业。当该行业的投资导致产能过剩，抑制了中国企业的盈利能力时，中国政府愿意承受损失。</w:t>
        <w:br/>
      </w:r>
    </w:p>
    <w:p>
      <w:r>
        <w:t>President Biden and European leaders are determined to develop their countries’ manufacturing capacity in advanced technologies like semiconductors, electric vehicles and batteries, in part by adopting some of China’s tactics to nurture industries.</w:t>
        <w:br/>
      </w:r>
    </w:p>
    <w:p>
      <w:r>
        <w:t>拜登总统和欧洲国家的领导人已下定决心发展本国在半导体、电动汽车和电池等先进技术领域的制造能力，部分通过采用中国的一些扶植产业的做法。</w:t>
        <w:br/>
      </w:r>
    </w:p>
    <w:p>
      <w:r>
        <w:t>China’s rise to dominate key global manufacturing sectors showed the potential and power of national industrial policy, said Jennifer Harris, a former Biden aide who now leads the Economy and Society Initiative at the William and Flora Hewlett Foundation.</w:t>
        <w:br/>
      </w:r>
    </w:p>
    <w:p>
      <w:r>
        <w:t>中国在主导全球关键制造行业上的成功表明了国家产业政策的可能性和力量，曾任拜登助手的詹妮弗·哈里斯说，她现在是威廉与弗洛拉·休利特基金会经济与社会倡议项目负责人。</w:t>
        <w:br/>
      </w:r>
    </w:p>
    <w:p>
      <w:r>
        <w:t>“Was it wasteful? Absolutely,” she said. “Was it successful? Absolutely.”</w:t>
        <w:br/>
      </w:r>
    </w:p>
    <w:p>
      <w:r>
        <w:t>“这会造成浪费吗？绝对会，”她说。“它成功了吗？绝对的。”</w:t>
        <w:br/>
      </w:r>
    </w:p>
    <w:p>
      <w:r>
        <w:t>Mr. Biden and the heads of European governments are more willing to call out Beijing for what they say are illegal practices like purposefully subsidizing excess production and then dumping underpriced goods on other countries.</w:t>
        <w:br/>
      </w:r>
    </w:p>
    <w:p>
      <w:r>
        <w:t>拜登和欧洲各国政府的首脑们更愿意批评中国政府的非法行为，如有目的地补贴过剩生产，然后向其他国家倾销低价商品。</w:t>
        <w:br/>
      </w:r>
    </w:p>
    <w:p>
      <w:r>
        <w:t>Beijing denies that it has violated trade rules, contending that its enormous industrial capacity is a sign of success. Xi Jinping, China’s top leader, said this month that China had increased the global supply of goods and alleviated international inflation pressures, while helping the world fight climate change.</w:t>
        <w:br/>
      </w:r>
    </w:p>
    <w:p>
      <w:r>
        <w:t>中国否认自己违反了贸易规则，称本国巨大的工业产能是成功的标志。中国最高领导人习近平本月表示，中国丰富了全球商品供应，缓解了全球通胀压力，同时为世界应对气候变化作出了贡献。</w:t>
        <w:br/>
      </w:r>
    </w:p>
    <w:p>
      <w:r>
        <w:t>Mr. Biden said this month that he would impose tariffs of up to 100 percent on imports of Chinese green technologies including electric vehicles. The aim is to deny China any more of an opening in America.</w:t>
        <w:br/>
      </w:r>
    </w:p>
    <w:p>
      <w:r>
        <w:t>拜登本月表示，他将对包括电动汽车在内的中国绿色技术征收最高100%的进口关税，目的是不让中国进一步打入美国市场。</w:t>
        <w:br/>
      </w:r>
    </w:p>
    <w:p>
      <w:r>
        <w:t>European officials are expected to impose their own tariffs soon — despite warnings from some economists and environmentalists that the measures will slow progress on meeting clean energy goals. Europe has become more worried about security issues as China has tilted its geopolitical stance toward Russia and Iran.</w:t>
        <w:br/>
      </w:r>
    </w:p>
    <w:p>
      <w:r>
        <w:t>预计欧洲官员们不久也将提高对华关税，尽管一些经济学家和环保人士警告，这些措施将减慢实现清洁能源目标的进程。由于中国的地缘政治立场向俄罗斯和伊朗倾斜，欧洲已对安全问题变得更加担忧。</w:t>
        <w:br/>
      </w:r>
    </w:p>
    <w:p>
      <w:r>
        <w:t>The West’s embrace of industrial policy is a departure from the ideology of open markets and minimal government intervention that the United States and its allies previously championed.</w:t>
        <w:br/>
      </w:r>
    </w:p>
    <w:p>
      <w:r>
        <w:t>西方接受产业政策的做法与美国及其盟国此前倡导的开放市场和最小政府干预的意识形态背道而驰。</w:t>
        <w:br/>
      </w:r>
    </w:p>
    <w:p>
      <w:r>
        <w:t>Policies prompted by the 1970s energy crises were largely reversed when Ronald Reagan was elected president in 1980. Even the solar panels installed at the White House during the Carter administration were removed.</w:t>
        <w:br/>
      </w:r>
    </w:p>
    <w:p>
      <w:r>
        <w:t>美国在20世纪70年代的能源危机后推出的政策在罗纳德·里根1980年当选总统后已大多被废除。就连卡特执政期间在白宫安装的太阳能电池板也已被拆除。</w:t>
        <w:br/>
      </w:r>
    </w:p>
    <w:p>
      <w:r>
        <w:t>Except for certain security-related industries, the United States adopted the view that an unfettered market always knows best.</w:t>
        <w:br/>
      </w:r>
    </w:p>
    <w:p>
      <w:r>
        <w:t>除了某些与国家安全相关的行业外，美国曾采取的观点是，不受约束的市场总是最了解情况的。</w:t>
        <w:br/>
      </w:r>
    </w:p>
    <w:p>
      <w:r>
        <w:t>“If the end result was that you had to rely on other countries for key parts, that was OK,” said Brad Setser, a senior fellow at the Council on Foreign Relations.</w:t>
        <w:br/>
      </w:r>
    </w:p>
    <w:p>
      <w:r>
        <w:t>“如果最终结果是不得不依赖其他国家来获得关键零部件，也没关系，”美国外交关系委员会的高级研究员布拉德·塞策说。</w:t>
        <w:br/>
      </w:r>
    </w:p>
    <w:p>
      <w:r>
        <w:t>Joseph Stiglitz, an economist at Columbia University, said the United States had long lacked a broader industrial policy and a coordinated strategy.</w:t>
        <w:br/>
      </w:r>
    </w:p>
    <w:p>
      <w:r>
        <w:t>哥伦比亚大学的经济学家约瑟夫·斯蒂格利茨认为，美国长期以来缺乏更广泛的产业政策和协调一致的战略。</w:t>
        <w:br/>
      </w:r>
    </w:p>
    <w:p>
      <w:r>
        <w:t>“Even the Democrats were afraid to take a more aggressive government role,” he said, “and I think that was obviously a big mistake with long-run consequences.”</w:t>
        <w:br/>
      </w:r>
    </w:p>
    <w:p>
      <w:r>
        <w:t>“就连民主党人也不敢让政府起更积极的作用，”他说，“我认为这显然是一个有长远后果的重大错误。”</w:t>
        <w:br/>
      </w:r>
    </w:p>
    <w:p>
      <w:r>
        <w:t>From the perspective of some Chinese economists, complaints about unfairness from the United States and Europe are a sign of their own governments’ failures.</w:t>
        <w:br/>
      </w:r>
    </w:p>
    <w:p>
      <w:r>
        <w:t>从一些中国经济学家的角度看来，美国和欧洲对中国不公平竞争的抱怨是本国政府失败的表现。</w:t>
        <w:br/>
      </w:r>
    </w:p>
    <w:p>
      <w:r>
        <w:t>“The West’s decision to pursue neoliberal economic policies was a strategic mistake, which led to the de-industrialisation of their economies and provided China with an opportunity,” Zheng Yongnian, a professor at Chinese University of Hong Kong, said.</w:t>
        <w:br/>
      </w:r>
    </w:p>
    <w:p>
      <w:r>
        <w:t>“西方奉行新自由主义经济政策的决定是一个战略错误，导致了它们经济的去工业化，为中国提供了机会，”香港中文大学教授郑永年说。</w:t>
        <w:br/>
      </w:r>
    </w:p>
    <w:p>
      <w:r>
        <w:t>Whatever mistakes were made, political leaders in the United States say they are determined not to repeat them.</w:t>
        <w:br/>
      </w:r>
    </w:p>
    <w:p>
      <w:r>
        <w:t>不管犯了什么错误，美国的政治领导人们说，他们已下决心不重蹈覆辙。</w:t>
        <w:br/>
      </w:r>
    </w:p>
    <w:p>
      <w:r>
        <w:t>Last year, the United States and European Union made “significant inroads” in clean energy technology, according to the International Energy Agency.</w:t>
        <w:br/>
      </w:r>
    </w:p>
    <w:p>
      <w:r>
        <w:t>据国际能源机构的说法，去年，美国和欧盟在清洁能源技术领域取得了“重大进展”。</w:t>
        <w:br/>
      </w:r>
    </w:p>
    <w:p>
      <w:r>
        <w:t>And the Biden administration’s multibillion-dollar program is one of the most extensive uses of industrial policy in American history.</w:t>
        <w:br/>
      </w:r>
    </w:p>
    <w:p>
      <w:r>
        <w:t>拜登政府数十亿美元的计划是美国历史上范围最广地使用产业政策的例子之一。</w:t>
        <w:br/>
      </w:r>
    </w:p>
    <w:p>
      <w:r>
        <w:t>Mr. Biden’s tariffs are a targeted escalation of an American trade offensive against China that began under former President Donald J. Trump. Mr. Trump imposed tariffs on imported goods from China valued at more than $350 billion a year, drawing retaliatory tariffs from Beijing. Mr. Biden has kept those tariffs, has added or increased them for clean energy and has raised new barriers to trade with Beijing, including denying China access to advanced semiconductors from the United States.</w:t>
        <w:br/>
      </w:r>
    </w:p>
    <w:p>
      <w:r>
        <w:t>拜登提高关税是美国对中国的针对性贸易攻势的升级，征收关税的做法始于前总统特朗普。特朗普对美国每年从中国进口的价值逾3500亿美元的商品征收关税，引发中国政府对美国商品征收报复性关税。拜登保留了以前的关税，并加征或提高了清洁能源产品的关税，还为对华贸易设置了新壁垒，包括不让中国获得来自美国的先进半导体。</w:t>
        <w:br/>
      </w:r>
    </w:p>
    <w:p>
      <w:r>
        <w:t>Mr. Biden’s trade agenda is “very, very aggressive,” said David Autor, a Massachusetts Institute of Technology economist who has extensively documented the effects of trade with China on the American economy, including factory job losses.</w:t>
        <w:br/>
      </w:r>
    </w:p>
    <w:p>
      <w:r>
        <w:t>拜登的贸易议程“非常、非常富于攻击性”，麻省理工学院经济学家戴维·奥托尔说，他深入研究了对华贸易对美国经济的影响，包括工厂就业岗位的流失。</w:t>
        <w:br/>
      </w:r>
    </w:p>
    <w:p>
      <w:r>
        <w:t>In his view, there are critical distinctions between Mr. Biden’s trade strategy and Beijing’s as both nations seek to lead the clean-energy race.</w:t>
        <w:br/>
      </w:r>
    </w:p>
    <w:p>
      <w:r>
        <w:t>在他看来，拜登的贸易战略与中国的有关键区别，虽然两国都在寻求清洁能源竞赛的领军地位。</w:t>
        <w:br/>
      </w:r>
    </w:p>
    <w:p>
      <w:r>
        <w:t>China was more focused on sending low-cost exports to global markets, Mr. Autor said, and preventing foreign firms from dominating China’s domestic markets.</w:t>
        <w:br/>
      </w:r>
    </w:p>
    <w:p>
      <w:r>
        <w:t>奥托尔说，中国更注重将低成本出口送往全球市场，同时防止外国公司主导中国的国内市场。</w:t>
        <w:br/>
      </w:r>
    </w:p>
    <w:p>
      <w:r>
        <w:t>Mr. Biden, he said, is more focused on keeping out imports from China and denying China access to some key American technologies, like advanced semiconductors.</w:t>
        <w:br/>
      </w:r>
    </w:p>
    <w:p>
      <w:r>
        <w:t>他说，拜登更注重阻止中国出口产品进入美国，同时阻止中国获得某些关键的美国技术，如先进半导体。</w:t>
        <w:br/>
      </w:r>
    </w:p>
    <w:p>
      <w:r>
        <w:t>At a meeting last week in Italy of the Group of 7 finance ministers, leaders from both sides of the Atlantic warned that the United States and Europe must coordinate their protectionism and their subsidies if they hope to catch Beijing in the race to dominate key industries.</w:t>
        <w:br/>
      </w:r>
    </w:p>
    <w:p>
      <w:r>
        <w:t>在上周在意大利举行的七国集团财长会议上，来自大西洋两岸的领导人警告，如果美国和欧洲国家希望在主导关键行业的竞争中赶上中国，就必须协调它们的保护主义和补贴政策。</w:t>
        <w:br/>
      </w:r>
    </w:p>
    <w:p>
      <w:r>
        <w:t>“Overcapacity threatens the viability of firms around the world, including in emerging markets,” Treasury Secretary Janet L. Yellen said on Thursday.</w:t>
        <w:br/>
      </w:r>
    </w:p>
    <w:p>
      <w:r>
        <w:t>“产能过剩威胁着世界各地企业的生存能力，包括新兴市场的企业，”美国财长耶伦上周四说。</w:t>
        <w:br/>
      </w:r>
    </w:p>
    <w:p>
      <w:r>
        <w:t>“It’s critical,” she added, “that we and the growing numbers of countries who have identified this as a concern present a clear and united front.”</w:t>
        <w:br/>
      </w:r>
    </w:p>
    <w:p>
      <w:r>
        <w:t>“至关重要的是，”她补充道，“我们要和越来越多已经认识到这个问题的国家建立一个明确的统一战线。”</w:t>
        <w:br/>
      </w:r>
    </w:p>
    <w:p>
      <w:pPr>
        <w:pStyle w:val="Heading1"/>
        <w:spacing w:before="0" w:after="280"/>
      </w:pPr>
      <w:r>
        <w:rPr>
          <w:rFonts w:ascii="Times New Roman" w:hAnsi="Times New Roman" w:eastAsia="宋体"/>
          <w:b/>
          <w:sz w:val="52"/>
        </w:rPr>
        <w:t>OpenAI称中俄利用其人工智能技术操纵舆论</w:t>
      </w:r>
    </w:p>
    <w:p>
      <w:r>
        <w:t>OpenAI said on Thursday that it had identified and disrupted five online campaigns that used its generative artificial intelligence technologies to deceptively manipulate public opinion around the world and influence geopolitics.</w:t>
        <w:br/>
      </w:r>
    </w:p>
    <w:p>
      <w:r>
        <w:t>OpenAI周四表示，它发现并破坏了五个利用其生成式人工智能技术，以欺骗方式操纵世界各地公众舆论、影响地缘政治的线上活动。</w:t>
        <w:br/>
      </w:r>
    </w:p>
    <w:p>
      <w:r>
        <w:t>The efforts were run by state actors and private companies in Russia, China, Iran and Israel, OpenAI said in a report about covert influence campaigns. The operations used OpenAI’s technology to generate social media posts, translate and edit articles, write headlines and debug computer programs, typically to win support for political campaigns or to swing public opinion in geopolitical conflicts.</w:t>
        <w:br/>
      </w:r>
    </w:p>
    <w:p>
      <w:r>
        <w:t>OpenAI在一份关于秘密影响活动的报告中表示，这些活动由俄罗斯、中国、伊朗和以色列的国家行为体和私营公司实施。它们使用OpenAI的技术来生成社交媒体帖子、翻译和编辑文章、撰写标题和调试计算机程序，通常是为了赢得对政治活动的支持，或者在地缘政治冲突中左右公众舆论。</w:t>
        <w:br/>
      </w:r>
    </w:p>
    <w:p>
      <w:r>
        <w:t>OpenAI’s report is the first time that a major A.I. company has revealed how its specific tools were used for such online deception, social media researchers said. The recent rise of generative A.I. has raised questions about how the technology might contribute to online disinformation, especially in a year when major elections are happening across the globe.</w:t>
        <w:br/>
      </w:r>
    </w:p>
    <w:p>
      <w:r>
        <w:t>社交媒体研究人员表示，OpenAI的报告是一家大型人工智能公司首次披露其特定工具如何被用于此类在线欺骗。最近，生成式人工智能的兴起令人们对该技术可能如何助长在线虚假信息产生疑问，尤其是在全球各地都在举行重大选举的年份。</w:t>
        <w:br/>
      </w:r>
    </w:p>
    <w:p>
      <w:r>
        <w:t>Ben Nimmo, a principal investigator for OpenAI, said that after all the speculation on the use of generative A.I. in such campaigns, the company aimed to show the realities of how the technology was changing online deception.</w:t>
        <w:br/>
      </w:r>
    </w:p>
    <w:p>
      <w:r>
        <w:t>OpenAI的首席研究员本·尼莫说，在人们纷纷猜测此类活动中使用了生成式人工智能之后，该公司的目标是展示这项技术如何改变在线欺骗的现实。</w:t>
        <w:br/>
      </w:r>
    </w:p>
    <w:p>
      <w:r>
        <w:t>“Our case studies provide examples from some of the most widely reported and longest-running influence campaigns that are currently active,” he said.</w:t>
        <w:br/>
      </w:r>
    </w:p>
    <w:p>
      <w:r>
        <w:t>“我们的案例研究提供了一些目前最广泛报道、持续时间最长的影响力活动的实例，”他说。</w:t>
        <w:br/>
      </w:r>
    </w:p>
    <w:p>
      <w:r>
        <w:t>The campaigns often used OpenAI’s technology to post political content, Mr. Nimmo said, but the company had difficulty determining if they were targeting specific elections or aiming just to rile people up. He added that the campaigns had failed to gain much traction and that the A.I. tools did not appear to have expanded their reach or impact.</w:t>
        <w:br/>
      </w:r>
    </w:p>
    <w:p>
      <w:r>
        <w:t>尼莫表示，这些活动经常使用OpenAI的技术发布政治内容，但该公司很难确定它们是针对特定的选举，还是只是为了挑拨人们。他还说，这些活动未能获得太多的关注，人工智能工具似乎没有扩大其覆盖面或影响力。</w:t>
        <w:br/>
      </w:r>
    </w:p>
    <w:p>
      <w:r>
        <w:t>“These influence operations still struggle to build an audience,” Mr. Nimmo said.</w:t>
        <w:br/>
      </w:r>
    </w:p>
    <w:p>
      <w:r>
        <w:t>“这些影响力运作仍然难以吸引受众，”尼莫说。</w:t>
        <w:br/>
      </w:r>
    </w:p>
    <w:p>
      <w:r>
        <w:t>But Graham Brookie, the senior director of the Atlantic Council’s Digital Forensic Research Labs, warned that the online disinformation landscape could change as generative A.I. technology grew increasingly powerful. This week, OpenAI, which makes the ChatGPT chatbot, said it had started training a new flagship A.I. model that would bring “the next level of capabilities.”</w:t>
        <w:br/>
      </w:r>
    </w:p>
    <w:p>
      <w:r>
        <w:t>但大西洋理事会数字法医研究实验室的高级主管格雷厄姆·布鲁基警告，随着生成式人工智能技术日益强大，在线虚假信息的格局也可能发生变化。本周，ChatGPT聊天机器人的制造商OpenAI表示，它已经开始训练一种新的旗舰人工智能模型，将带来“更高水平的能力”。</w:t>
        <w:br/>
      </w:r>
    </w:p>
    <w:p>
      <w:r>
        <w:t>“This is a new type of tool,” Mr. Brookie said. “It remains to be seen what effect it will have.”</w:t>
        <w:br/>
      </w:r>
    </w:p>
    <w:p>
      <w:r>
        <w:t>“这是一种新型的工具，”布鲁基说。“它会产生什么影响，还有待观察。”</w:t>
        <w:br/>
      </w:r>
    </w:p>
    <w:p>
      <w:r>
        <w:t>(The New York Times has sued OpenAI and its partner, Microsoft, claiming copyright infringement of news content related to A.I. systems.)</w:t>
        <w:br/>
      </w:r>
    </w:p>
    <w:p>
      <w:r>
        <w:t>（《纽约时报》已起诉OpenAI及其合作伙伴微软，称其侵犯了与人工智能系统相关新闻内容的版权。）</w:t>
        <w:br/>
      </w:r>
    </w:p>
    <w:p>
      <w:r>
        <w:t>Like Google, Meta and Microsoft, OpenAI offers online chatbots and other A.I. tools that can write social media posts, generate photorealistic images and write computer programs. In its report, the company said its tools had been used in influence campaigns that researchers had tracked for years, including a Russian campaign called Doppelganger and a Chinese campaign called Spamouflage.</w:t>
        <w:br/>
      </w:r>
    </w:p>
    <w:p>
      <w:r>
        <w:t>与谷歌、Meta和微软一样，OpenAI也提供在线聊天机器人和其他人工智能工具，这些工具可以撰写社交媒体帖子、生成逼真的图像和编写计算机程序。该公司在报告中表示，其工具已被用于研究人员追踪多年的影响力活动，包括被称为“二重身”的俄罗斯活动和被称为“垃圾邮件伪装”的中国活动。</w:t>
        <w:br/>
      </w:r>
    </w:p>
    <w:p>
      <w:r>
        <w:t>The Doppelganger campaign used OpenAI’s technology to generate anti-Ukraine comments that were posted on X in English, French, German, Italian and Polish, OpenAI said. The company’s tools were also used to translate and edit articles that supported Russia in the war in Ukraine into English and French, and to convert anti-Ukraine news articles into Facebook posts.</w:t>
        <w:br/>
      </w:r>
    </w:p>
    <w:p>
      <w:r>
        <w:t>OpenAI表示，“二重身”利用OpenAI的技术，在X上用英语、法语、德语、意大利语和波兰语发表反乌克兰的评论。该公司的工具还被用于将支持乌克兰战争中俄罗斯一方的文章翻译、编辑成英语和法语，并将反乌克兰的新闻文章转化为Facebook帖子。</w:t>
        <w:br/>
      </w:r>
    </w:p>
    <w:p>
      <w:r>
        <w:t>OpenAI’s tools were also used in a previously unknown Russian campaign that targeted people in Ukraine, Moldova, the Baltic States and the United States, mostly via the Telegram messaging service, the company said. The campaign used A.I. to generate comments in Russian and English about the war in Ukraine, as well as the political situation in Moldova and American politics. The effort also used OpenAI tools to debug computer code that was apparently designed to automatically post information to Telegram.</w:t>
        <w:br/>
      </w:r>
    </w:p>
    <w:p>
      <w:r>
        <w:t>该公司表示，OpenAI的工具还被用于此前一直不为人知的俄罗斯攻击活动，主要是通过Telegram即时通讯服务针对乌克兰、摩尔多瓦、波罗的海国家和美国的人民。该活动利用人工智能，用俄语和英语对乌克兰战争、摩尔多瓦政治局势和美国政治发表评论。这项工作还使用了OpenAI工具来调试计算机代码，这些代码显然是为了自动向Telegram发布信息而设计的。</w:t>
        <w:br/>
      </w:r>
    </w:p>
    <w:p>
      <w:r>
        <w:t>The political comments received few replies and “likes,” OpenAI said. The efforts were also unsophisticated at times. At one point, the campaign posted text that had obviously been generated by A.I. “As an A.I. language model, I am here to assist and provide the desired comment,” a post said. At other points, it posted in poor English, leading OpenAI to call the effort “Bad Grammar.”</w:t>
        <w:br/>
      </w:r>
    </w:p>
    <w:p>
      <w:r>
        <w:t>OpenAI表示，这些政治评论几乎没有得到回复和“点赞”。这些努力有时也不够成熟。有一次，该活动发布了明显由人工智能生成的文本。“作为一个人工智能语言模型，我在这里提供帮助，并提供所需的评论，”一篇帖子写道。还有几次，它用蹩脚的英语发帖，OpenAI称其为“糟糕的语法”。</w:t>
        <w:br/>
      </w:r>
    </w:p>
    <w:p>
      <w:r>
        <w:t>Spamouflage, which has long been attributed to China, used OpenAI technology to debug code, seek advice on how to analyze social media and research current events, OpenAI said. Its tools were also used to generate social media posts disparaging people who had been critical of the Chinese government.</w:t>
        <w:br/>
      </w:r>
    </w:p>
    <w:p>
      <w:r>
        <w:t>“垃圾邮件伪装”长期以来一直被视为中国行动，OpenAI表示，它使用OpenAI技术调试代码，就如何分析社交媒体和研究时事寻求建议。该公司的工具还被用来在社交媒体上发布帖子，贬低中国政府的批评者。</w:t>
        <w:br/>
      </w:r>
    </w:p>
    <w:p>
      <w:r>
        <w:t>The Iranian campaign, associated with a group called the International Union of Virtual Media, used OpenAI tools to produce and translate long-form articles and headlines that aimed to spread pro-Iranian, anti-Israeli and anti-U.S. sentiment on websites, according to the report.</w:t>
        <w:br/>
      </w:r>
    </w:p>
    <w:p>
      <w:r>
        <w:t>伊朗的活动与一个名为国际虚拟媒体联盟的组织有关，该组织使用OpenAI工具制作和翻译长篇文章和标题，目标是在网上传播亲伊朗、反以色列和反美国的情绪。</w:t>
        <w:br/>
      </w:r>
    </w:p>
    <w:p>
      <w:r>
        <w:t>The Israeli campaign, which OpenAI called Zeno Zeno, was run by a firm that manages political campaigns, the company said. It used OpenAI technology to generate fictional personas and biographies meant to stand in for real people on social media services used in Israel, Canada and the United States and to post anti-Islamic messages.</w:t>
        <w:br/>
      </w:r>
    </w:p>
    <w:p>
      <w:r>
        <w:t>OpenAI将以色列的活动称为“芝诺芝诺”，称其由一家管理政治活动的公司负责管理。它使用OpenAI技术生成虚构的人物和传记，在以色列、加拿大和美国的社交媒体服务上代替真实的人，并发布反伊斯兰信息。</w:t>
        <w:br/>
      </w:r>
    </w:p>
    <w:p>
      <w:r>
        <w:t>While today’s generative A.I. can help make campaigns more efficient, the tools have not created the flood of convincing disinformation that many A.I. experts had predicted, OpenAI’s report said.</w:t>
        <w:br/>
      </w:r>
    </w:p>
    <w:p>
      <w:r>
        <w:t>OpenAI的报告称，虽然当今的生成式人工智能可以帮助提高政治活动的效率，但这些工具并没有像许多人工智能专家预测的那样，制造出大量令人信服的虚假信息。</w:t>
        <w:br/>
      </w:r>
    </w:p>
    <w:p>
      <w:r>
        <w:t>“It suggests that some of our biggest fears about A.I.-enabled influence operations and A.I.-enabled disinformation have not yet materialized,” said Jack Stubbs, the chief intelligence officer of Graphika, which tracks the manipulation of social media services and reviewed OpenAI’s findings.</w:t>
        <w:br/>
      </w:r>
    </w:p>
    <w:p>
      <w:r>
        <w:t>“这表明，我们对人工智能支持的影响力操纵和人工智能支持的虚假信息的一些最大担忧尚未成为现实，”Graphika首席情报官杰克·斯塔布斯说。Graphika追踪社交媒体服务的操纵行为，并审查了OpenAI的调查结果。</w:t>
        <w:br/>
      </w:r>
    </w:p>
    <w:p>
      <w:pPr>
        <w:pStyle w:val="Heading1"/>
        <w:spacing w:before="0" w:after="280"/>
      </w:pPr>
      <w:r>
        <w:rPr>
          <w:rFonts w:ascii="Times New Roman" w:hAnsi="Times New Roman" w:eastAsia="宋体"/>
          <w:b/>
          <w:sz w:val="52"/>
        </w:rPr>
        <w:t>外企出走、中资涌入：政治高压下的香港将走向何方</w:t>
      </w:r>
    </w:p>
    <w:p>
      <w:r>
        <w:t>Doing business in Hong Kong increasingly comes with a new risk: the political cost of upsetting Beijing.</w:t>
        <w:br/>
      </w:r>
    </w:p>
    <w:p>
      <w:r>
        <w:t>在香港做生意有一个越来越大的新风险：惹恼北京会付出政治代价。</w:t>
        <w:br/>
      </w:r>
    </w:p>
    <w:p>
      <w:r>
        <w:t>Chinese clients recently dropped one big Chicago law firm after it recused itself from a politically sensitive case. A former Wall Street banker was muzzled for writing a “Hong Kong is dead” column. And Google was effectively cornered into enforcing a ban on a popular protest anthem.</w:t>
        <w:br/>
      </w:r>
    </w:p>
    <w:p>
      <w:r>
        <w:t>一家总部设在芝加哥的大型律师事务所最近回避了一起政治敏感案件后，中国客户纷纷离它而去。一名曾在华尔街工作的银行家写了一篇题为《香港完了》的专栏文章后遭噤声。谷歌实际上别无办法只能执行对一首抗议歌曲的禁令。</w:t>
        <w:br/>
      </w:r>
    </w:p>
    <w:p>
      <w:r>
        <w:t>In all areas of life, Hong Kong is hewing closer to mainland China, blurring distinctions that once cemented the city’s status as mostly free from the politics of Beijing. Legal rulings echo the courts in mainland China. City regulations follow edicts in Beijing. Even government banners recall Chinese Communist Party slogans.</w:t>
        <w:br/>
      </w:r>
    </w:p>
    <w:p>
      <w:r>
        <w:t>香港正在生活的各个方面向内地靠拢，模糊了曾巩固香港基本上不受中国政治影响的特殊地位的差别。法院的裁决与内地法院的相呼应。制定的法规遵循北京下达的命令。就连政府挂的横幅也给人中共口号的印象。</w:t>
        <w:br/>
      </w:r>
    </w:p>
    <w:p>
      <w:r>
        <w:t>The city’s transformation is being driven by a national security law imposed by Beijing in 2020 and additional legislation passed by Hong Kong lawmakers in March. Both have dealt a blow to the partial autonomy promised by China when it took possession of the city from Britain nearly three decades ago.</w:t>
        <w:br/>
      </w:r>
    </w:p>
    <w:p>
      <w:r>
        <w:t>驱动这些变化的是中央政府2020年对香港实施的国家安全法，以及香港立法会今年3月通过的附加立法。这两部法律沉重打击了香港的半自治权，那是中国在近30年前把香港从英国管辖下收回时承诺给香港的。</w:t>
        <w:br/>
      </w:r>
    </w:p>
    <w:p>
      <w:r>
        <w:t>The work of lawyers, bankers and other professionals now risks coming under scrutiny for “external interference,” an offense that has become criminal. The new dynamic, together with rising tensions between China and the West and an economic downturn in China that has decimated much of the deal-making that once made Hong Kong tick, is casting a pall over the city’s once lively economy.</w:t>
        <w:br/>
      </w:r>
    </w:p>
    <w:p>
      <w:r>
        <w:t>现在，律师、银行家和其他专业人士的工作存在是否受到“境外干预”审查的风险，“境外干预”已成为一种罪行。这种新动态，加上中国与西方日益紧张的关系，以及中国经济的低迷，使得曾经让香港运转的大部分生意成为了泡影，给这里曾经活跃的经济蒙上了阴影。</w:t>
        <w:br/>
      </w:r>
    </w:p>
    <w:p>
      <w:r>
        <w:t>The changes are pushing some foreign firms to leave or sharply scale down their operations in the city.</w:t>
        <w:br/>
      </w:r>
    </w:p>
    <w:p>
      <w:r>
        <w:t>这些变化正在导致一些外国公司离开或大幅缩减在港业务。</w:t>
        <w:br/>
      </w:r>
    </w:p>
    <w:p>
      <w:r>
        <w:t>Two international law firms, Winston &amp; Strawn and Addleshaw Goddard, have closed their Hong Kong offices in recent months. Wall Street banks have cut jobs or demoted employees who were once money spinners for Chinese companies raising cash in the stock market. American pension funds have started skipping Hong Kong, once an obvious destination for billions of dollars of investment.</w:t>
        <w:br/>
      </w:r>
    </w:p>
    <w:p>
      <w:r>
        <w:t>两家国际律师事务所——温斯顿律师事务所和安胜恪道律师事务所——最近几个月关闭了它们的香港办公室。华尔街银行已裁掉或降职了一些员工，那些员工为中国企业在股市筹资起过摇钱树作用。美国的养老基金已开始避开香港，那里曾是数十亿投资理所当然的目的地。</w:t>
        <w:br/>
      </w:r>
    </w:p>
    <w:p>
      <w:r>
        <w:t>“If you are running a foreign business and you speak out, you are going to find yourself under a microscope very quickly,” Stephen Roach, a former chairman of Morgan Stanley Asia, said in an interview.</w:t>
        <w:br/>
      </w:r>
    </w:p>
    <w:p>
      <w:r>
        <w:t>“如果你正在经营一家外国企业，而且又敢发声的话，你很快就会发现自己处于一个显微镜下，”曾在摩根士丹利担任亚洲区董事长的史蒂芬·罗奇在接受采访时说。</w:t>
        <w:br/>
      </w:r>
    </w:p>
    <w:p>
      <w:r>
        <w:t>Mr. Roach wrote an opinion article in The Financial Times in February declaring, “Hong Kong is over.” After the article was published, he said, he was prevented from speaking at the China Development Forum, one of China’s most important economic conferences, for the first time in 24 years.</w:t>
        <w:br/>
      </w:r>
    </w:p>
    <w:p>
      <w:r>
        <w:t>罗奇今年2月在《金融时报》上发表了一篇评论文章，宣称“香港完了”。他说，文章发表后，他被禁止在中国发展高层论坛上发言，这是中国最重要的经济会议之一24年来首次不让他发言。</w:t>
        <w:br/>
      </w:r>
    </w:p>
    <w:p>
      <w:r>
        <w:t>He said he wrote the piece in reaction to changes he saw and heard about from former colleagues and friends living in Hong Kong, where he also lived from 2007 to 2012, and where he has returned several times over the past year.</w:t>
        <w:br/>
      </w:r>
    </w:p>
    <w:p>
      <w:r>
        <w:t>他说，他写那篇文章是为了反映他在香港看到的变化，以及他从居住在香港的前同事和朋友那里听到的东西。他也曾在 2007年至2012年期间住在香港，而且在过去一年里多次往返香港。</w:t>
        <w:br/>
      </w:r>
    </w:p>
    <w:p>
      <w:r>
        <w:t>Citywide protests in 2019 led to Beijing’s imposition of the national security law, which choked political dissent. Hong Kong had previously been a leading source of new public market listings for Chinese companies, from start-ups to established ones. Its ranking at the top of financial centers was uncontested.</w:t>
        <w:br/>
      </w:r>
    </w:p>
    <w:p>
      <w:r>
        <w:t>香港2019年爆发了大范围抗议活动后，北京对香港实施了国安法，压制政治异见。那之前，香港一直是中国公司（从初创公司到老牌企业）首次上市集资的主要地方。香港在全球金融中心中的排名曾无可争议。</w:t>
        <w:br/>
      </w:r>
    </w:p>
    <w:p>
      <w:r>
        <w:t>Since then, Mr. Roach said, a number of factors, including Beijing’s encroaching influence in local governance, have led friends to question the future of the city.</w:t>
        <w:br/>
      </w:r>
    </w:p>
    <w:p>
      <w:r>
        <w:t>罗奇说，那之后，一系列的因素，包括北京干扰当地治理的做法不断扩大，已让他的朋友们对香港的未来产生了怀疑。</w:t>
        <w:br/>
      </w:r>
    </w:p>
    <w:p>
      <w:r>
        <w:t>“It’s not that Beijing will impose new restraints and guidelines — that has already happened, it’s a fait accompli,” Mr. Roach said. “It continues to exert a strong hand in the governance of Hong Kong.”</w:t>
        <w:br/>
      </w:r>
    </w:p>
    <w:p>
      <w:r>
        <w:t>“并不是北京将实施新的限制和指导方针，那已经发生了，是既成事实，”罗奇说。“而是北京继续在香港治理中起到强势作用。”</w:t>
        <w:br/>
      </w:r>
    </w:p>
    <w:p>
      <w:r>
        <w:t>Investors are also working out how to deal with the new environment. American sanctions on Chinese companies with ties to the government have made it impossible to invest in many of the publicly traded companies in Hong Kong.</w:t>
        <w:br/>
      </w:r>
    </w:p>
    <w:p>
      <w:r>
        <w:t>投资者也在寻找应对这一新环境的方法。美国对与政府有联系的中国公司实施制裁，导致投资者不能向许多在香港上市的公司投资。</w:t>
        <w:br/>
      </w:r>
    </w:p>
    <w:p>
      <w:r>
        <w:t>“There used to be a distinction between Hong Kong and China stocks, but now the markets are converging,” said Steven Schoenfeld, chief executive of MarketVector Indexes, a German firm that offers investors like pension funds different ways to invest in global markets.</w:t>
        <w:br/>
      </w:r>
    </w:p>
    <w:p>
      <w:r>
        <w:t>“香港的股市与内地的股市之间曾存在区别，但现在正在趋同，”MarketVector Indexes首席执行官史蒂文·舍恩菲尔德说，这家德国公司为养老基金等投资方提供在全球股市投资的不同方式。</w:t>
        <w:br/>
      </w:r>
    </w:p>
    <w:p>
      <w:r>
        <w:t>MarketVector and some of its rivals like MSCI, an American firm, are now having to cater to pension funds that do not want to invest in Chinese companies listed in Hong Kong.</w:t>
        <w:br/>
      </w:r>
    </w:p>
    <w:p>
      <w:r>
        <w:t>MarketVector和它的一些竞争对手（例如美国公司MSCI）现在不得不迎合那些不希望投资在香港上市的中国公司的养老基金。</w:t>
        <w:br/>
      </w:r>
    </w:p>
    <w:p>
      <w:r>
        <w:t>For the law firm Mayer Brown, the political risks in Hong Kong became clear in 2022 after it withdrew itself from a case representing the University of Hong Kong in its attempt to remove a statue commemorating the 1989 Tiananmen massacre from campus. The fallout was immediate.</w:t>
        <w:br/>
      </w:r>
    </w:p>
    <w:p>
      <w:r>
        <w:t>对孖士打律师事务所来说，香港的政治风险在2022年变得清晰起来。该律所宣布在一起涉及从香港大学校园拆除一座纪念1989年天安门大屠杀的雕像案件中不再代表港大后，后果马上就出现了。</w:t>
        <w:br/>
      </w:r>
    </w:p>
    <w:p>
      <w:r>
        <w:t>A prominent politician called for a boycott of Mayer Brown. “Don’t mistake foreign interference only taking form in war crafts and cannons,” said Leung Chun-ying, a former Hong Kong chief executive.</w:t>
        <w:br/>
      </w:r>
    </w:p>
    <w:p>
      <w:r>
        <w:t>香港的一名重要政客呼吁抵制孖士打律师事务所。“不要误以为境外干预只是以军舰和大炮的形式出现，”曾任香港行政长官的梁振英说。</w:t>
        <w:br/>
      </w:r>
    </w:p>
    <w:p>
      <w:r>
        <w:t>One by one, Chinese clients of Mayer Brown removed it from their lists of go-to firms for legal work, according to two people with direct knowledge of the firm, who spoke on the condition of anonymity. This month, the law firm announced a plan to decouple from its Hong Kong partnership, ending what just a few months earlier it had heralded as a 160-year “Hong Kong story.”</w:t>
        <w:br/>
      </w:r>
    </w:p>
    <w:p>
      <w:r>
        <w:t>据对律所有一手了解但要求不具名的两名人士透露，孖士打的中国客户一个接一个地将该律所从它们寻求法律协助的法律事务名单上删除。本月，该律所宣布了一项与其香港合作伙伴剥离业务的计划，让律所在仅几个月前宣称的160年的“香港故事”告终。</w:t>
        <w:br/>
      </w:r>
    </w:p>
    <w:p>
      <w:r>
        <w:t>Mayer Brown did not respond to multiple requests for comment.</w:t>
        <w:br/>
      </w:r>
    </w:p>
    <w:p>
      <w:r>
        <w:t>孖士打没有回复记者多次提出的置评请求。</w:t>
        <w:br/>
      </w:r>
    </w:p>
    <w:p>
      <w:r>
        <w:t>Now, Google is in the spotlight after a decision by a Hong Kong court to grant a government request banning “Glory to Hong Kong,” a song that grew out of pro-democracy protests. After the decision, Hong Kong’s justice secretary, Paul Lam, called on Google to enforce the ban and raised the possibility that other content could come under scrutiny, too. Two days later, Google said it would block the video from being seen inside Hong Kong on its sister platform, YouTube.</w:t>
        <w:br/>
      </w:r>
    </w:p>
    <w:p>
      <w:r>
        <w:t>现在，香港一家法院裁决批准了政府对（源于民主抗议活动的歌曲）《愿荣光归香港》的禁制令后，谷歌成了人们关注的焦点。法院的裁决出来后，香港律政司司长林定国要求谷歌执行禁制令，他还提出了其他内容也可能被审查的可能性。两天后，谷歌说将阻止其姊妹平台YouTube在香港境内播放这首歌曲的视频。</w:t>
        <w:br/>
      </w:r>
    </w:p>
    <w:p>
      <w:r>
        <w:t>Some foreign companies are finding it easier to exit. As they leave, offices in the gleaming skyscrapers that dot the skyline have hollowed out. Vacancies in March were at a record 16.3 percent, though the figure has come down slightly since then, according to Colliers, a real estate brokerage firm.</w:t>
        <w:br/>
      </w:r>
    </w:p>
    <w:p>
      <w:r>
        <w:t>有些外国公司发现一走了之更简单。随着它们的离开，点缀着香港天际线的闪闪发光的摩天大楼变空了。房地产经纪公司高力国际的数据显示，今年3月份的办公楼空置率达到创纪录的16.3%，但在那之后有所下降。</w:t>
        <w:br/>
      </w:r>
    </w:p>
    <w:p>
      <w:r>
        <w:t>Executives of Chinese companies, in contrast, have visited Hong Kong in recent months to inspect office and retail space, said Fiona Ngan, the head of occupier services at Colliers. Most have not signed leases yet, but Colliers expects that to change later this year and recently created a team catering to Chinese companies.</w:t>
        <w:br/>
      </w:r>
    </w:p>
    <w:p>
      <w:r>
        <w:t>与外国企业的做法相反，中国企业的高管们已在近几个月里来香港考察办公和零售空间的情况，高力国际企业客戶服务主管颜慧萍说道。虽然大多数尚未签租约，但高力国际预计情况将在今年晚些时候发生变化，最近它成立了一个专门为中国公司服务的团队。</w:t>
        <w:br/>
      </w:r>
    </w:p>
    <w:p>
      <w:r>
        <w:t>Hong Kong is beginning to feel more Chinese in other ways. Seeking to assuage business worries over the security legislation, the city’s finance chief, Paul Chan, pointed to nearly 50 companies that planned to open or expand in Hong Kong, adding tens of billions of dollars to the city’s economy.</w:t>
        <w:br/>
      </w:r>
    </w:p>
    <w:p>
      <w:r>
        <w:t>香港在其他方面也开始变得更像中国大陆。为了缓解商界对国安法的担忧，香港财政司长陈茂波指出，已有近50家公司打算在香港开设或扩大业务，它们将为香港经济作出数百亿美元的贡献。</w:t>
        <w:br/>
      </w:r>
    </w:p>
    <w:p>
      <w:r>
        <w:t>Among the 45 companies on a list provided by Mr. Chan’s office, 35 were mainland Chinese companies.</w:t>
        <w:br/>
      </w:r>
    </w:p>
    <w:p>
      <w:r>
        <w:t>陈茂波办公室提供的45家公司名单中，有35家是中国大陆企业。</w:t>
        <w:br/>
      </w:r>
    </w:p>
    <w:p>
      <w:r>
        <w:t>In Hong Kong’s neighborhoods, new restaurants are popping up where storefronts stood empty after the city’s tough pandemic policies put small restaurants out of business. Some of the new eateries are famous Chinese franchises offering local cuisine and bubble tea.</w:t>
        <w:br/>
      </w:r>
    </w:p>
    <w:p>
      <w:r>
        <w:t>香港大街上，新的餐饮店正在曾经空置的店面开业，香港在新冠病毒大流行期间执行了严厉的防控措施，导致许多小餐馆倒闭。新餐饮店中有些是经营当地美食和珍珠奶茶的著名中国品牌的特许经营店。</w:t>
        <w:br/>
      </w:r>
    </w:p>
    <w:p>
      <w:r>
        <w:t>On the streets, many tourists and even locals speak Mandarin, the official language spoken across China. English language skills among Hong Kongers ages 18 to 20 significantly declined from 2020 to 2022, according to a recent survey by EF Education First, an international education company based in Switzerland.</w:t>
        <w:br/>
      </w:r>
    </w:p>
    <w:p>
      <w:r>
        <w:t>在街头，许多游客甚至当地人都讲普通话。据总部位于瑞士的国际教育公司EF Education First最近的一项调查，18至20岁的香港人的英语技能已在2020年到2022年间显著下降。</w:t>
        <w:br/>
      </w:r>
    </w:p>
    <w:p>
      <w:r>
        <w:t>Although the results were in line with trends in other places, the finding alarmed many in a city that has long prided itself on its ability to speak the global language of business.</w:t>
        <w:br/>
      </w:r>
    </w:p>
    <w:p>
      <w:r>
        <w:t>尽管该结果与其他地方的趋势一致，但仍让许多香港人感到震惊，因为这座城市长期引以为豪的是当地人掌握这种全球商业语言的能力。</w:t>
        <w:br/>
      </w:r>
    </w:p>
    <w:p>
      <w:r>
        <w:t>More talented young Chinese professionals are coming to the city. Hong Kong officials created a new visa plan to lure professionals from around the world. Nearly all the applicants who have taken up the visas have been from mainland China, according to the most recent government data.</w:t>
        <w:br/>
      </w:r>
    </w:p>
    <w:p>
      <w:r>
        <w:t>更多有才华的年轻中国专业人士正在移居香港。香港官员已为吸引世界各地的专业人士设立了一个新的签证项目。据最新的政府数据，几乎所有申请“高才通”计划的人都来自中国大陆。</w:t>
        <w:br/>
      </w:r>
    </w:p>
    <w:p>
      <w:r>
        <w:t>Hong Kong has a long history of change, and the current transformation is another such transition, some experts said.</w:t>
        <w:br/>
      </w:r>
    </w:p>
    <w:p>
      <w:r>
        <w:t>有些专家认为，香港在历史上经常发生变化，目前不过是又一次转变而已。</w:t>
        <w:br/>
      </w:r>
    </w:p>
    <w:p>
      <w:r>
        <w:t>Others, like Wang Xiangwei, warned that Hong Kong’s leaders must do more to alter the perception that the city was losing its reputation as an international magnet.</w:t>
        <w:br/>
      </w:r>
    </w:p>
    <w:p>
      <w:r>
        <w:t>但也有人（比如王向伟）发出警告称，香港领导人必须在扭转人们的看法上做得更多，有看法认为香港正在失去其在国际上的吸引力。</w:t>
        <w:br/>
      </w:r>
    </w:p>
    <w:p>
      <w:r>
        <w:t>“I only see one-way communication from Beijing telling Hong Kong what to do,” said Mr. Wang, a former editor in chief of The South China Morning Post.</w:t>
        <w:br/>
      </w:r>
    </w:p>
    <w:p>
      <w:r>
        <w:t>“我只看到北京单方面告诉香港该怎么做，”王向伟说，他曾任《南华早报》总编辑。</w:t>
        <w:br/>
      </w:r>
    </w:p>
    <w:p>
      <w:r>
        <w:t>“If Hong Kong doesn’t do anything, if they allow Beijing to tell them what to do, then that will be the end of Hong Kong as we know it,” Mr. Wang said. “It will self-destruct.”</w:t>
        <w:br/>
      </w:r>
    </w:p>
    <w:p>
      <w:r>
        <w:t>“如果香港不采取任何行动，如果他们让北京告诉他们该怎么做的话，那将是我们所了解的香港的终结，”王向伟说。 “它将自我毁灭。”</w:t>
        <w:br/>
      </w:r>
    </w:p>
    <w:p>
      <w:pPr>
        <w:pStyle w:val="Heading1"/>
        <w:spacing w:before="0" w:after="280"/>
      </w:pPr>
      <w:r>
        <w:rPr>
          <w:rFonts w:ascii="Times New Roman" w:hAnsi="Times New Roman" w:eastAsia="宋体"/>
          <w:b/>
          <w:sz w:val="52"/>
        </w:rPr>
        <w:t>中日韩重启三方会谈：聚焦贸易合作，避谈区域安全问题</w:t>
      </w:r>
    </w:p>
    <w:p>
      <w:r>
        <w:t>The leaders of South Korea and Japan on Monday sought to restore economic cooperation with China, their biggest trading partner, after years of souring relations, but their three-way talks were overshadowed by heightened tensions between China and the United States, Seoul and Tokyo’s most important military ally.</w:t>
        <w:br/>
      </w:r>
    </w:p>
    <w:p>
      <w:r>
        <w:t>韩国和日本领导人周一试图恢复与最大贸易伙伴中国的经济合作，多年来它们与后者关系不佳，但中国与首尔和东京最重要的军事盟友——美国的紧张关系加剧，给此次三方会谈蒙上了阴影。</w:t>
        <w:br/>
      </w:r>
    </w:p>
    <w:p>
      <w:r>
        <w:t>The trilateral meeting — featuring President Yoon Suk Yeol of South Korea, Prime Minister Fumio Kishida of Japan and Premier Li Qiang, the second-highest official in China — was the first in four and a half years.</w:t>
        <w:br/>
      </w:r>
    </w:p>
    <w:p>
      <w:r>
        <w:t>由韩国总统尹锡悦、日本首相岸田文雄和中国的第二号人物李强出席的三方会晤是四年半以来的首次。</w:t>
        <w:br/>
      </w:r>
    </w:p>
    <w:p>
      <w:r>
        <w:t>Talks focused mainly on areas where common ground could more easily be found, such as protecting supply chains, promoting trade and cooperating on the challenges of aging populations and emerging infectious diseases. The leaders tiptoed around thorny regional security issues like Taiwan​ and North Korea​.</w:t>
        <w:br/>
      </w:r>
    </w:p>
    <w:p>
      <w:r>
        <w:t>会谈主要集中在相对容易找到共同点的领域，如保护供应链、促进贸易，以及合作应对人口老龄化和新发传染病的挑战。三国领导人绕开了台湾和朝鲜等棘手的地区安全问题。</w:t>
        <w:br/>
      </w:r>
    </w:p>
    <w:p>
      <w:r>
        <w:t>“The three nations agreed to expand practical cooperation in a way their people can feel its benefits,” Mr. Yoon said during a joint news conference with Mr. Kishida and Mr. Li, announcing 2025 and 2026 as the “years of cultural exchanges” among the three nations.</w:t>
        <w:br/>
      </w:r>
    </w:p>
    <w:p>
      <w:r>
        <w:t>尹锡悦在与岸田文雄和李强举行的联合新闻发布会上表示，“三国同意扩大务实合作，让人民感受到合作带来的好处，”还宣布2025年和2026年为三国“文化交流年”。</w:t>
        <w:br/>
      </w:r>
    </w:p>
    <w:p>
      <w:r>
        <w:t>But North Korea helped highlight the major differences among the three neighbors on Monday. Hours before their meeting began, it announced a plan to place a military spy satellite into orbit. It followed through after the summit ended, launching a long-range rocket carrying the satellite from its space station in northwestern North Korea.</w:t>
        <w:br/>
      </w:r>
    </w:p>
    <w:p>
      <w:r>
        <w:t>然而，朝鲜周一的举动凸显了这三个邻国之间的主要分歧。就在三方会晤开始前几个小时，平壤宣布将把一枚军事间谍卫星送入太空。峰会结束后，该国做出了相应举动，从朝鲜西北部的空间站发射了一枚搭载着该卫星的远程火箭。</w:t>
        <w:br/>
      </w:r>
    </w:p>
    <w:p>
      <w:r>
        <w:t>The country is barred by United Nations Security Council resolutions from launching such rockets because they use the same technology needed to build intercontinental ballistic missiles.</w:t>
        <w:br/>
      </w:r>
    </w:p>
    <w:p>
      <w:r>
        <w:t>根据联合国安理会的决议，朝鲜不得发射这类火箭，因为它们使用的技术与制造洲际弹道导弹所需的技术相同。</w:t>
        <w:br/>
      </w:r>
    </w:p>
    <w:p>
      <w:r>
        <w:t>North Korea’s increasingly aggressive military posture has deepened concerns in South Korea and Japan. The North has also expanded arms trade with Russia in defiance of U.N. sanctions, shipping artillery shells and missiles for Moscow’s war effort in Ukraine, according to American and South Korean officials. In return, Moscow is accused of providing energy and technological assistance that could help North Korea’s missile program.</w:t>
        <w:br/>
      </w:r>
    </w:p>
    <w:p>
      <w:r>
        <w:t>朝鲜日益咄咄逼人的军事姿态加深了韩国和日本的担忧。据美韩官员表示，朝鲜还不顾联合国的制裁，扩大了与俄罗斯的武器贸易，为莫斯科在乌克兰的战争行动送去了炮弹和导弹。作为回报，莫斯科被指提供了可能有助于朝鲜导弹计划的能源和技术协助。</w:t>
        <w:br/>
      </w:r>
    </w:p>
    <w:p>
      <w:r>
        <w:t>South Korea and Japan have called on China, North Korea’s biggest benefactor, to use its economic influence to help rein in Pyongyang’s nuclear and missile programs. So far, Beijing has been reluctant to use that leverage, considering North Korea a buffer against the American military on the Korean Peninsula.</w:t>
        <w:br/>
      </w:r>
    </w:p>
    <w:p>
      <w:r>
        <w:t>韩国和日本呼吁朝鲜最大的支持者——中国——利用其经济影响力帮助遏制平壤的核计划和导弹计划。到目前为止，北京一直不为所动，认为朝鲜是在朝鲜半岛对抗美国军事力量的缓冲。</w:t>
        <w:br/>
      </w:r>
    </w:p>
    <w:p>
      <w:r>
        <w:t>On Monday, both Mr. Yoon and Mr. Kishida vehemently criticized North Korea’s satellite launch plan. But Mr. Li, who serves under Xi Jinping, China’s top leader, did not denounce North Korea, only calling for all parties to “exercise restraint” and work for a “political settlement.”</w:t>
        <w:br/>
      </w:r>
    </w:p>
    <w:p>
      <w:r>
        <w:t>周一，尹锡悦和岸田文雄对朝鲜的卫星发射计划提出了强烈批评。但地位仅次于中国最高领导人习近平的李强却没有谴责朝鲜，只是呼吁各方“保持克制”，争取“政治解决”冲突。</w:t>
        <w:br/>
      </w:r>
    </w:p>
    <w:p>
      <w:r>
        <w:t>As the news conference was wrapping up in Seoul, 20 South Korean warplanes conducted an airstrike drill south of the inter-Korean border as a warning of “immediate and strong” retaliation against North Korean provocation.</w:t>
        <w:br/>
      </w:r>
    </w:p>
    <w:p>
      <w:r>
        <w:t>在首尔举行的新闻发布会即将结束时，20架韩国战机在朝韩边境以南进行了一次空袭演习，作为针对朝鲜挑衅的“立即和强有力”的警告。</w:t>
        <w:br/>
      </w:r>
    </w:p>
    <w:p>
      <w:r>
        <w:t>China, Japan and South Korea had agreed to hold a trilateral meeting every year starting in 2008 to discuss regional cooperation. But the plan has often been disrupted by diplomatic spats and most recently by the pandemic. The meeting held in Seoul on Monday was the ninth such gathering and the first since December 2019.</w:t>
        <w:br/>
      </w:r>
    </w:p>
    <w:p>
      <w:r>
        <w:t>中国、日本和韩国同意从2008年开始每年举行一次三方会议，讨论区域合作。但该计划经常因外交争端而中断，最近又因疫情受到干扰。周一在首尔举行的会议是第九次会晤，也是自2019年12月以来的首次。</w:t>
        <w:br/>
      </w:r>
    </w:p>
    <w:p>
      <w:r>
        <w:t>During the ​yearslong gap, the strategic competition between Washington and Beijing has intensified, also souring relations between China and the two United States allies. China has flexed its military muscle and expanded its territorial ambitions in the South and East China Seas, while the United States, Japan and South Korea have increased joint military drills and strengthened missile defense and other security cooperation.</w:t>
        <w:br/>
      </w:r>
    </w:p>
    <w:p>
      <w:r>
        <w:t>在数年的会议间隔期，华盛顿和北京之间的战略竞争愈演愈烈，中国与美国的两个盟友之间的关系也变得紧张起来。中国一直在展示军事实力，并在南海和东海扩大了领土野心，而美日韩则增加了联合军事演习，并加强了导弹防御和其他安全合作。</w:t>
        <w:br/>
      </w:r>
    </w:p>
    <w:p>
      <w:r>
        <w:t>China’s ties with the two U.S. allies have become so testy in recent years that analysts observed that simply reviving the trilateral summit was an achievement. But common interests compelled Beijing and its two neighbors to revive it.</w:t>
        <w:br/>
      </w:r>
    </w:p>
    <w:p>
      <w:r>
        <w:t>近年来，中国与这两个美国盟友的关系已经紧张到令分析人士认为，能举行三方峰会本身就可以算作一项成就。但迫使北京和这两个邻国恢复峰会的是共同利益。</w:t>
        <w:br/>
      </w:r>
    </w:p>
    <w:p>
      <w:r>
        <w:t>Mr. Yoon said on Monday that the three nations agreed to hold the summit meetings regularly.</w:t>
        <w:br/>
      </w:r>
    </w:p>
    <w:p>
      <w:r>
        <w:t>尹锡悦周一表示，三国同意定期举行峰会。</w:t>
        <w:br/>
      </w:r>
    </w:p>
    <w:p>
      <w:r>
        <w:t>The East Asian neighbors, which together account for ​more than one-fifth of global economic output, need regional stability and cooperation, especially in supply chains, to recover from their post-pandemic economic slowdown. Although Japan and South Korea consider the United States their most important ally, together hosting 80,000 American troops on their territories, ​their leaders have faced pressure at home from businesses vying to improve access to China.</w:t>
        <w:br/>
      </w:r>
    </w:p>
    <w:p>
      <w:r>
        <w:t>这几个东亚邻国的经济总量占到全球经济的五分之一以上，它们需要地区稳定与合作，特别是在供应链方面，只有这样才能从疫情后的经济放缓中复苏。尽管日韩视美国为最重要的盟友，两国领土上总共驻扎着8万美军，但两国领导人在国内面临着来自企业的压力，它们在竞相争夺中国市场。</w:t>
        <w:br/>
      </w:r>
    </w:p>
    <w:p>
      <w:r>
        <w:t>China is betting that it can court Japan and South Korea by offering greater access to its market and diminish some of Washington’s influence. To that end, China has agreed to restart talks on a free-trade agreement between the three neighbors, emphasizing greater economic cooperation as a means to maintain regional peace and stability.</w:t>
        <w:br/>
      </w:r>
    </w:p>
    <w:p>
      <w:r>
        <w:t>中国相信，它可以用市场来拉拢日韩，削弱华盛顿的影响力。为此，中国已同意重新启动三个邻国之间的自由贸易协定谈判，强调加强经济合作是维护地区和平与稳定的手段。</w:t>
        <w:br/>
      </w:r>
    </w:p>
    <w:p>
      <w:r>
        <w:t>It has cast the United States as a meddler in Asian affairs that is pressuring Japan and South Korea to form a bloc to keep China’s development in check. Washington has imposed a wall of restrictions to deny Beijing access to the latest semiconductors, and is urging allies like Japan and South Korea to cooperate.</w:t>
        <w:br/>
      </w:r>
    </w:p>
    <w:p>
      <w:r>
        <w:t>根据中国的说法，美国插手亚洲事务，向日韩施压，要求它们联手遏制中国的发展。华盛顿已经实施了一系列限制措施，阻止北京方面获得最新的半导体，并敦促日韩等盟友进行合作。</w:t>
        <w:br/>
      </w:r>
    </w:p>
    <w:p>
      <w:r>
        <w:t>​On Monday, Mr. Li indirectly criticized Washington by calling for a “multipolar” world order and opposing any attempt to create “blocs” and to “politicize” trade issues.</w:t>
        <w:br/>
      </w:r>
    </w:p>
    <w:p>
      <w:r>
        <w:t>周一，李强间接批评华盛顿，呼吁建立“多极”世界秩序，反对搞“集团”政治和将贸易问题“政治化”的企图。</w:t>
        <w:br/>
      </w:r>
    </w:p>
    <w:p>
      <w:r>
        <w:t>In recent years, Japan and South Korean have grown closer, improving relations long strained by historical disputes. They have also expanded trilateral military cooperation with the United States to deter North Korea and China.</w:t>
        <w:br/>
      </w:r>
    </w:p>
    <w:p>
      <w:r>
        <w:t>近年来，日韩关系日益密切，改善了长期以来因历史争端而紧张的关系。它们还扩大了与美国的三边军事合作，以遏制朝鲜和中国。</w:t>
        <w:br/>
      </w:r>
    </w:p>
    <w:p>
      <w:r>
        <w:t>Japan and South Korea urged China to address their increasing difficulty in doing business in China.​ Mr. Kishida called for the early​ release of Japanese nationals detained in China ​on suspicion of espionage​.</w:t>
        <w:br/>
      </w:r>
    </w:p>
    <w:p>
      <w:r>
        <w:t>日韩敦促中国解决在中国做生意越来越难的问题。岸田文雄呼吁尽早释放因涉嫌从事间谍活动而被中国逮捕的日本国民。</w:t>
        <w:br/>
      </w:r>
    </w:p>
    <w:p>
      <w:r>
        <w:t>​During bilateral talks on Sunday, South Korea and China agreed to start new channels to discuss security issues and cooperation in supply chains, said Kim Tae-hyo, a deputy national security director in Mr. Yoon’s office.</w:t>
        <w:br/>
      </w:r>
    </w:p>
    <w:p>
      <w:r>
        <w:t>韩国总统府国安室第一次长金泰孝表示，在周日的双边会谈中，韩国和中国同意开启新的渠道，讨论安全问题和供应链合作。</w:t>
        <w:br/>
      </w:r>
    </w:p>
    <w:p>
      <w:r>
        <w:t>Mr. Yoon’s policy of aligning South Korea more closely with the United States has overlapped with a sharp drop in South Korea’s exports to China. The United States this year replaced China as South Korea’s biggest export market for the first time in two decades, according to government data.</w:t>
        <w:br/>
      </w:r>
    </w:p>
    <w:p>
      <w:r>
        <w:t>尹锡悦让韩国与美国更紧密结盟的政策导致韩国对华出口急剧下降。政府数据显示，今年美国取代中国成为韩国最大的出口市场，这是20年来的首次。</w:t>
        <w:br/>
      </w:r>
    </w:p>
    <w:p>
      <w:pPr>
        <w:pStyle w:val="Heading1"/>
        <w:spacing w:before="0" w:after="280"/>
      </w:pPr>
      <w:r>
        <w:rPr>
          <w:rFonts w:ascii="Times New Roman" w:hAnsi="Times New Roman" w:eastAsia="宋体"/>
          <w:b/>
          <w:sz w:val="52"/>
        </w:rPr>
        <w:t>“香港间谍案”背后，英国香港侨民群体的焦虑和担忧</w:t>
      </w:r>
    </w:p>
    <w:p>
      <w:r>
        <w:t>Simon Cheng still visibly tenses when he describes his detention in China. In 2019, Mr. Cheng, a pro-democracy activist from Hong Kong and a former employee of Britain’s Consulate there, was arrested after a business trip to mainland China.</w:t>
        <w:br/>
      </w:r>
    </w:p>
    <w:p>
      <w:r>
        <w:t>在描述此前在中国被拘留的情景时，郑文杰的表情仍然明显紧张。2019年，这位香港民主活动人士、英国驻香港领事馆前雇员在前往中国大陆出差后被捕。</w:t>
        <w:br/>
      </w:r>
    </w:p>
    <w:p>
      <w:r>
        <w:t>For 15 days, he was questioned and tortured, according to his account. Beijing confirmed his detention but denied he was mistreated. When he was finally released, he no longer felt safe in Hong Kong, and in early 2020, he fled to Britain and claimed asylum.</w:t>
        <w:br/>
      </w:r>
    </w:p>
    <w:p>
      <w:r>
        <w:t>根据他的说法，在15天的时间里，他受到审问和酷刑。北京证实他被拘留，但否认他受到虐待。当他最终获释时，他在香港不再感到安全，于2020年初逃往英国并寻求庇护。</w:t>
        <w:br/>
      </w:r>
    </w:p>
    <w:p>
      <w:r>
        <w:t>“It’s not hard to adapt to a new life in the U.K. in some ways,” said Mr. Cheng, 33. “But also, I can’t move on from the fate of my home city.”</w:t>
        <w:br/>
      </w:r>
    </w:p>
    <w:p>
      <w:r>
        <w:t>“从某些方面来说，适应英国的新生活并不难，”33岁的郑文杰说，“但家乡的命运仍然让我牵挂。”</w:t>
        <w:br/>
      </w:r>
    </w:p>
    <w:p>
      <w:r>
        <w:t>His activism — and China’s pursuit of him — did not end once he moved to London. Last year, the Hong Kong authorities put a bounty on Mr. Cheng and other activists, offering $128,000 for information leading to their arrest. Still, like many Hong Kong activists living in self-imposed exile in Britain, he hoped his newfound distance from the Chinese authorities put him far from their reach.</w:t>
        <w:br/>
      </w:r>
    </w:p>
    <w:p>
      <w:r>
        <w:t>他的行动主义——以及中国对他的追捕——并没有在他搬到伦敦后结束。去年，香港当局悬赏100万港币，以获取对抓捕郑文杰和其他活动人士有用的信息。尽管如此，就像许多在英国自我流放的香港活动人士一样，郑文杰希望自己现在与中国当局的遥远距离能让他远离他们的影响。</w:t>
        <w:br/>
      </w:r>
    </w:p>
    <w:p>
      <w:r>
        <w:t>Last week, three men were charged in London with gathering intelligence for Hong Kong and forcing entry into a British residence. While the men have not yet been found innocent or guilty — the trial will not begin until February — the news of the arrests threw a spotlight on many activists’ existing concerns about China’s ability to surveil and harass its citizens abroad, particularly those who have been critical of the government.</w:t>
        <w:br/>
      </w:r>
    </w:p>
    <w:p>
      <w:r>
        <w:t>上周，三名男子在伦敦被指控为香港收集情报并强行进入一处英国住宅。这些人是否有罪尚待裁决——审判要到明年2月才开始，但逮捕的消息唤起了人们对许多活动人士既存的担忧的关注，中国监视和骚扰海外公民、特别是那些对政府持批评态度的人的能力已经令他们不安。</w:t>
        <w:br/>
      </w:r>
    </w:p>
    <w:p>
      <w:r>
        <w:t>A spokesman for China’s Foreign Ministry on Friday denounced what he called the “false accusations” and “vile actions” of the British authorities in taking the case. Last week, one of the accused men, a British former marine called Matthew Trickett, was found dead in a park while on bail. The death was categorized as “unexplained” by the police, which in Britain refers to unexpected deaths where the cause is not immediately clear, including suicide. During Mr. Trickett’s initial court appearance, the prosecutor said that Mr. Trickett had tried to take his own life after being charged.</w:t>
        <w:br/>
      </w:r>
    </w:p>
    <w:p>
      <w:r>
        <w:t>中国外交部发言人谴责英国当局对此案的“虚假指控”和“恶劣行径”。上周，其中一名被告人、英国前海军陆战队员马修·特里克特在保释期间被发现死在一个公园。警方将他的死亡定为“原因不明”，在英国，这是指死因尚不清楚的意外死亡，包括自杀。在特里克特首次出庭时，检察官表示他在受到指控后曾试图自杀。</w:t>
        <w:br/>
      </w:r>
    </w:p>
    <w:p>
      <w:r>
        <w:t>Anxiety over the arrests has rippled through the broader Hong Kong diaspora in Britain, even among those who are not politically active.</w:t>
        <w:br/>
      </w:r>
    </w:p>
    <w:p>
      <w:r>
        <w:t>与此次逮捕事件相关的焦虑已经波及到更广泛的英国香港侨民群体，甚至包括那些在政治上并不活跃的人。</w:t>
        <w:br/>
      </w:r>
    </w:p>
    <w:p>
      <w:r>
        <w:t>“You can kind of expect something like that to happen, but it is still so surreal,” said Mr. Cheng, speaking from the central London office of Hongkongers in Britain, an organization he founded to aid new arrivals. Pinned on his sweater was a bright yellow umbrella, a symbol of the pro-democracy demonstrations that filled Hong Kong streets in 2014 and again in 2019.</w:t>
        <w:br/>
      </w:r>
    </w:p>
    <w:p>
      <w:r>
        <w:t>“你可以在某种程度上预料到类似的事情会发生，但这仍然是如此超现实，”郑文杰在英国港侨协会伦敦市中心办事处发表讲话时说，该组织是他为帮助香港新移民而创立的。他的毛衣上别着一个亮黄色的的雨伞徽章，那是2014年和2019年香港街头举行的民主示威活动的标志。</w:t>
        <w:br/>
      </w:r>
    </w:p>
    <w:p>
      <w:r>
        <w:t>China imposed a draconian national security law in Hong Kong in 2020, granting the authorities in the former British colony sweeping powers to crack down on dissent. In response to the law, Britain introduced a new visa for Hong Kong citizens. Since then, at least 180,000 Hong Kongers have relocated through the visa program. Many have rebuilt their lives in Britain, and continue to participate in the pro-democracy movement from afar.</w:t>
        <w:br/>
      </w:r>
    </w:p>
    <w:p>
      <w:r>
        <w:t>中国于2020年在香港实施了严厉的国家安全法，赋予这个前英国殖民地当局镇压异见的广泛权力。作为对这项法律的回应，英国为香港公民推出了一种新的签证。自那时以来，已有至少有18万香港人通过该签证项目移居。许多人在英国重建了生活，并继续远距离参与民主运动。</w:t>
        <w:br/>
      </w:r>
    </w:p>
    <w:p>
      <w:r>
        <w:t>Britain’s Foreign Office said last week that the recent accusations of intelligence gathering appeared to be part of a “pattern of behavior directed by China against the U.K.,” which includes the bounties being issued for information on dissidents.</w:t>
        <w:br/>
      </w:r>
    </w:p>
    <w:p>
      <w:r>
        <w:t>英国外交部上周表示，最近对情报收集的指控似乎是“中国针对英国的行为模式”的一部分，包括悬赏获取异见人士信息。</w:t>
        <w:br/>
      </w:r>
    </w:p>
    <w:p>
      <w:r>
        <w:t>Thomas Fung, 32, hopes the arrests will mark the beginning of a concerted effort by the British government to combat Chinese repression. “We always knew there was some kind of intelligence, or some spying on people, or just monitoring of what we are doing here,” he said.</w:t>
        <w:br/>
      </w:r>
    </w:p>
    <w:p>
      <w:r>
        <w:t>32岁的托马斯·冯（音）希望这次逮捕行动标志着英国政府协同努力对抗中国镇压活动的开始。“我们一直都知道有某种情报，或者对人进行间谍活动，或者只是监视我们在这里所做的事情，”他说。</w:t>
        <w:br/>
      </w:r>
    </w:p>
    <w:p>
      <w:r>
        <w:t>Mr. Fung came to England in 2012 to study accounting. He got a job in Oxford when he graduated and decided to stay. As Hong Kong’s pro-democracy demonstrations swelled, he felt compelled to show his support.</w:t>
        <w:br/>
      </w:r>
    </w:p>
    <w:p>
      <w:r>
        <w:t>冯先生于2012年来到英国学习会计。毕业后，他在牛津找到了一份工作，并决定留下来。随着香港的民主示威活动愈演愈烈，他感到有必要表达支持。</w:t>
        <w:br/>
      </w:r>
    </w:p>
    <w:p>
      <w:r>
        <w:t>He participated in solidarity protests in London and later volunteered to help newly arrived Hong Kongers resettle. Eventually, he founded Bonham Tree Aid, a charity that supports political prisoners in Hong Kong. The first time his organization’s name was mentioned in a pro-Beijing newspaper in mainland China, he said, “I knew there was no turning back.”</w:t>
        <w:br/>
      </w:r>
    </w:p>
    <w:p>
      <w:r>
        <w:t>他参加了伦敦的声援抗议活动，后来又主动帮助新来的香港人重新安置。最终，他创立了细叶榕人道支援基金，一个支持香港政治犯的慈善机构。当中国大陆的亲北京报纸第一次提及这一组织的名字时，他说，“我知道没有回头路了。”</w:t>
        <w:br/>
      </w:r>
    </w:p>
    <w:p>
      <w:r>
        <w:t>Politically active Hong Kongers like Mr. Fung and Mr. Cheng are not the only ones who fear being targeted by Beijing. Families looking for better education and young professionals seeking job opportunities also feel threatened, said Richard Choi, a community organizer in the south London borough of Sutton.</w:t>
        <w:br/>
      </w:r>
    </w:p>
    <w:p>
      <w:r>
        <w:t>不是只有像冯先生和郑先生这样积极参与政治活动的香港人才担心成为北京的目标。伦敦南部萨顿区的社区组织者理查德·蔡说，寻求更好教育的家庭以及寻找工作机会的年轻职场人士也感受到了威胁。</w:t>
        <w:br/>
      </w:r>
    </w:p>
    <w:p>
      <w:r>
        <w:t>Sutton is sometimes referred to as “Little Hong Kong” because nearly 4,000 former Hong Kong residents have resettled there since 2021.</w:t>
        <w:br/>
      </w:r>
    </w:p>
    <w:p>
      <w:r>
        <w:t>萨顿有时被称为“小香港”，因为自2021年以来，已有近4000名前香港居民在此定居。</w:t>
        <w:br/>
      </w:r>
    </w:p>
    <w:p>
      <w:r>
        <w:t>Mr. Choi, 42, came to London in 2008 for work and now runs a Facebook group for new arrivals in Sutton. He carefully obscures the faces of the community in the photographs he shares, as many fear they are being monitored.</w:t>
        <w:br/>
      </w:r>
    </w:p>
    <w:p>
      <w:r>
        <w:t>现年42岁的蔡先生于2008年来到伦敦工作，目前在萨顿经营着一个新移民Facebook群组。在分享的照片中，他小心翼翼地遮住了社区成员的面孔，因为许多人担心他们正受到监视。</w:t>
        <w:br/>
      </w:r>
    </w:p>
    <w:p>
      <w:r>
        <w:t>“I feel they are so nervous or have lost trust,” he said of the new arrivals. The community became even more nervous, he said, after Hong Kong passed a law known as Article 23 in March that carries penalties including life imprisonment for political crimes, and extends to Hong Kongers abroad.</w:t>
        <w:br/>
      </w:r>
    </w:p>
    <w:p>
      <w:r>
        <w:t>“我觉得他们很紧张，或者说对人失去了信任，”他在谈到新定居者时说。他说，香港在3月通过了一项被称为“23条”的法律后，群组变得更为不安了。该立法规定可以对政治犯罪处以包括终身监禁在内的刑罚，也适用于海外的香港人。</w:t>
        <w:br/>
      </w:r>
    </w:p>
    <w:p>
      <w:r>
        <w:t>“Maybe there was a period where people relaxed a bit,” Mr. Choi said, but those with family in Hong Kong fear that if they return, they could be jailed. “They feel they have to behave and not say anything.”</w:t>
        <w:br/>
      </w:r>
    </w:p>
    <w:p>
      <w:r>
        <w:t>蔡先生说：“也许有一段时间，人们放松了一些，”但那些有家人在香港的人担心，如果他们回国，可能会被关进监狱。“他们觉得自己必须乖乖听话，什么也不能说。”</w:t>
        <w:br/>
      </w:r>
    </w:p>
    <w:p>
      <w:r>
        <w:t>Some in the diaspora remain vocal pro-democracy activists despite the risks. “I am very proud of my identity as a Hong Kong person,” said Vivian Wong, who moved to London in 2015 and opened a restaurant, Aquila Cafe, in east London in 2021.</w:t>
        <w:br/>
      </w:r>
    </w:p>
    <w:p>
      <w:r>
        <w:t>尽管存在风险，一些散居海外的香港人仍然是积极的民主运动人士。维维安·黄说：“我为自己的香港人身份感到非常自豪。”她于2015年移居伦敦，并于2021年在伦敦东区开设了一家名为Aquila Cafe的餐厅。</w:t>
        <w:br/>
      </w:r>
    </w:p>
    <w:p>
      <w:r>
        <w:t>The restaurant serves popular Hong Kong dishes and has become a place where members of the diaspora can gather for events and support one another. Inside, a noisy kitchen is run by chefs from Hong Kong slinging out steaming bowls of shrimp wonton soup and plates of crispy Hong Kong French toast stuffed with salted egg yolk.</w:t>
        <w:br/>
      </w:r>
    </w:p>
    <w:p>
      <w:r>
        <w:t>这家餐厅供应广受欢迎的香港菜肴和街头小吃，已成为散居各地的香港人举办活动和相互支持的场所。餐厅内，来自香港的厨师们正在喧闹的厨房里忙活着，他们端出一碗碗热气腾腾的虾仁云吞和一盘盘香脆的港式咸蛋黄西多士。</w:t>
        <w:br/>
      </w:r>
    </w:p>
    <w:p>
      <w:r>
        <w:t>Photographs of protests line the walls, and the blue flag of British Hong Kong flies over the cash register. Ms. Wong knows these symbols are seen by China as provocative, but she remains steadfast in her opposition to Communist rule.</w:t>
        <w:br/>
      </w:r>
    </w:p>
    <w:p>
      <w:r>
        <w:t>餐厅墙上挂满了抗议活动的照片，收银台上飘扬着港英的蓝色旗帜。黄女士知道这些标志在中国看来具有挑衅性，但她仍然坚定地反对共产党的统治。</w:t>
        <w:br/>
      </w:r>
    </w:p>
    <w:p>
      <w:r>
        <w:t>“They try to threaten us,” she said, “but I am not afraid.”</w:t>
        <w:br/>
      </w:r>
    </w:p>
    <w:p>
      <w:r>
        <w:t>“他们试图威胁我们，”她说，“但我不怕。”</w:t>
        <w:br/>
      </w:r>
    </w:p>
    <w:p>
      <w:r>
        <w:t>Catherine Li, 28, moved to London in 2018 to study theater. She began organizing solidarity protests in London in 2019. For a time, she used a pseudonym online to hide her identity. But when some of her political art went viral, she felt she could no longer hide and began using her real name.</w:t>
        <w:br/>
      </w:r>
    </w:p>
    <w:p>
      <w:r>
        <w:t>28岁的凯瑟琳·李于2018年搬到伦敦学习戏剧。2019年，她开始在伦敦组织声援抗议活动。有一段时间，她在网上使用化名来隐藏自己的身份。但当她的一些政治艺术作品在网上走红后，她觉得再也无法隐藏，于是开始使用真名。</w:t>
        <w:br/>
      </w:r>
    </w:p>
    <w:p>
      <w:r>
        <w:t>Her political views have left her at odds with her family back in Hong Kong, and she knows that she risks arrest if she were to return. “It took me a long time to accept that,” she said, a tension she explores in her one-woman show, “In an Alternate Universe, I Don’t Want to Live in the U.K.”</w:t>
        <w:br/>
      </w:r>
    </w:p>
    <w:p>
      <w:r>
        <w:t>她的政治观点让她与香港的家人产生了矛盾，她知道如果回国，她将面临被捕的风险。她说：“我花了很长时间才接受这一点，”她在独角戏《在另一个世界里，我并不想住在英国》中探讨了这种紧张关系。</w:t>
        <w:br/>
      </w:r>
    </w:p>
    <w:p>
      <w:r>
        <w:t>Despite those difficulties, Ms. Li said she had found a sense of community in London.</w:t>
        <w:br/>
      </w:r>
    </w:p>
    <w:p>
      <w:r>
        <w:t>尽管有这些困难，李女士说她还是在伦敦找到了一种集体归属感。</w:t>
        <w:br/>
      </w:r>
    </w:p>
    <w:p>
      <w:r>
        <w:t>It is where she met her partner, Finn Lau, 30, after he resettled in the city in 2020. Their lives are now a busy balance of their day jobs — Ms. Li as a video game tester and actress, Mr. Lau as a building surveyor — and activism.</w:t>
        <w:br/>
      </w:r>
    </w:p>
    <w:p>
      <w:r>
        <w:t>李女士2020年来到这里定居，之后在这里遇到了她的伴侣、30岁的刘祖迪。现在，他们的生活在日常工作和活动之间取得了忙碌的平衡。李女士是一名电子游戏测试员和演员，刘先生则是一名建筑测量师。</w:t>
        <w:br/>
      </w:r>
    </w:p>
    <w:p>
      <w:r>
        <w:t>Mr. Lau was among the eight dissidents for whom the Hong Kong authorities offered a bounty last July. He and the others on the list have been warned that they will be “pursued for life.”</w:t>
        <w:br/>
      </w:r>
    </w:p>
    <w:p>
      <w:r>
        <w:t>刘祖迪是香港当局去年7月悬赏通缉的八名持不同政见者之一。他和名单上的其他人已被警告将被“终身追捕”。</w:t>
        <w:br/>
      </w:r>
    </w:p>
    <w:p>
      <w:r>
        <w:t>And he has not always found London to be a haven. He was brutally attacked under suspicious circumstances by masked men in London in 2020. His face still bears the scars.</w:t>
        <w:br/>
      </w:r>
    </w:p>
    <w:p>
      <w:r>
        <w:t>在伦敦的生活对他而言并非总是高枕无忧。2020年，他在这里遭到蒙面人的残忍袭击，当时的情形颇为可疑。他的脸上至今仍有伤痕。</w:t>
        <w:br/>
      </w:r>
    </w:p>
    <w:p>
      <w:r>
        <w:t>Mr. Lau believes the attack was related to his activism, but the police told him it was probably a hate crime. The investigation was closed after a few weeks. He has also been approached by fake journalists he suspects were working on behalf of the Chinese government.</w:t>
        <w:br/>
      </w:r>
    </w:p>
    <w:p>
      <w:r>
        <w:t>刘祖迪认为袭击与他的活动有关，但警方告诉他可能是一起仇恨犯罪。几周后调查结束。一些假记者也曾联络过他，他怀疑这些假记者是代表中国政府工作的。</w:t>
        <w:br/>
      </w:r>
    </w:p>
    <w:p>
      <w:r>
        <w:t>The arrests in London this month have given him new hope after being frustrated by what he saw as British inaction to a growing Chinese threat.</w:t>
        <w:br/>
      </w:r>
    </w:p>
    <w:p>
      <w:r>
        <w:t>本月在伦敦的逮捕行动给了他新的希望，此前他曾感到沮丧，因为他认为英国对日益增长的中国威胁无所作为。</w:t>
        <w:br/>
      </w:r>
    </w:p>
    <w:p>
      <w:r>
        <w:t>“It’s the first real, critical action from British authorities to take the threats to Hong Kong people seriously,” Mr. Lau said.</w:t>
        <w:br/>
      </w:r>
    </w:p>
    <w:p>
      <w:r>
        <w:t>他说：“这是英国政府第一次用真正的、关键性的行动来认真对待香港人面临的威胁。”</w:t>
        <w:br/>
      </w:r>
    </w:p>
    <w:p>
      <w:pPr>
        <w:pStyle w:val="Heading1"/>
        <w:spacing w:before="0" w:after="280"/>
      </w:pPr>
      <w:r>
        <w:rPr>
          <w:rFonts w:ascii="Times New Roman" w:hAnsi="Times New Roman" w:eastAsia="宋体"/>
          <w:b/>
          <w:sz w:val="52"/>
        </w:rPr>
        <w:t>立法院打架、数万人街头抗议：台湾政治怎么了？</w:t>
      </w:r>
    </w:p>
    <w:p>
      <w:r>
        <w:t>Opposition lawmakers in Taiwan pushed through measures on Tuesday that could challenge the powers of the new president, Lai Ching-te, defying tens of thousands of his supporters who poured into the streets in recent days in protest.</w:t>
        <w:br/>
      </w:r>
    </w:p>
    <w:p>
      <w:r>
        <w:t>周二，台湾的反对派立法委员推动通过可能挑战新总统赖清德权力的一系列法案，无视了数万名走上街头抗议的赖清德支持者。</w:t>
        <w:br/>
      </w:r>
    </w:p>
    <w:p>
      <w:r>
        <w:t>The legislation proposed by Mr. Lai’s opponents gained passage only a little over a week after he took office, highlighting the challenges he will face in pursuing his agenda without a legislative majority. In elections in January, the opposition Nationalist Party and Taiwan People’s Party together secured more seats in the 113-seat legislature than Mr. Lai’s Democratic Progressive Party.</w:t>
        <w:br/>
      </w:r>
    </w:p>
    <w:p>
      <w:r>
        <w:t>赖清德的反对者提出的立法在他上任仅一个多礼拜就获得了通过，凸显了他在没有获得立法多数席位的情况下推行议程将面临的挑战。在1月的选举中，反对党国民党和台湾民众党在113个席位的立法院获得的席位总数超过了赖清德的民进党。</w:t>
        <w:br/>
      </w:r>
    </w:p>
    <w:p>
      <w:r>
        <w:t>The bill backed by the two opposition parties would expand the legislature’s powers to investigate the administration. Mr. Lai’s supporters have accused the opposition of overreach and of serving the interests of the Chinese Communist Party, which claims Taiwan as its territory. Nationalist and Taiwan People’s Party legislators have rejected those accusations, and Mr. Lai’s officials have not offered proof of allegations that Beijing orchestrated the legislation.</w:t>
        <w:br/>
      </w:r>
    </w:p>
    <w:p>
      <w:r>
        <w:t>获得两个反对党支持的法案将扩大立法机构调查政府的权力。赖清德的支持者指责反对派越权，为声称台湾是其领土的中共的利益服务。国民党和台湾民众党立委否认了这些指控，赖清德的官员也没有拿出证据证明是北京策划了该立法。</w:t>
        <w:br/>
      </w:r>
    </w:p>
    <w:p>
      <w:r>
        <w:t>Debates in the legislature have been heated. Politicians jostled and fought, and members of Mr. Lai’s party covered the floor and walls of the chamber with protest placards.</w:t>
        <w:br/>
      </w:r>
    </w:p>
    <w:p>
      <w:r>
        <w:t>围绕改革法案，立法院陷入了激烈的争吵。政客们推搡争斗，民进党立委在立法院的地板和墙壁上贴满抗议标语。</w:t>
        <w:br/>
      </w:r>
    </w:p>
    <w:p>
      <w:r>
        <w:t>The legislative changes would give lawmakers more power to question senior government officials and demand internal documents. The amendments would also authorize lawmakers to punish officials found in contempt, which could include refusing to answer questions or hand over documents.</w:t>
        <w:br/>
      </w:r>
    </w:p>
    <w:p>
      <w:r>
        <w:t>改革法案将赋予立委更大的权力来质询政府高级官员，并要求查阅内部文件。这些立法还将授权立委惩罚蔑视国会的官员，包括拒绝回答问题或者交出文件。</w:t>
        <w:br/>
      </w:r>
    </w:p>
    <w:p>
      <w:r>
        <w:t>The amendments, and the divisions they have exposed, could limit Mr. Lai’s ability to push through big initiatives on domestic issues and may undermine efforts to keep broad cross-party unity on defense priorities.</w:t>
        <w:br/>
      </w:r>
    </w:p>
    <w:p>
      <w:r>
        <w:t>这些修正案及其暴露出的分歧可能会限制赖清德在内政问题上推动重大举措的能力，并可能破坏在防务优先事项上保持广泛的跨党派团结的努力。</w:t>
        <w:br/>
      </w:r>
    </w:p>
    <w:p>
      <w:r>
        <w:t>“I really think this also sets the tone for what we should expect to see in the future, which is a lot of chaos,” said Lev Nachman, a political science professor at National Chengchi University in Taipei. “There are real geopolitical implications to what these new laws could potentially bring to Taiwan and Taiwan’s role in the region,” he said, citing as an example debates over funding for the island’s military.</w:t>
        <w:br/>
      </w:r>
    </w:p>
    <w:p>
      <w:r>
        <w:t>“我真的认为，这也为我们未来应该会看到的局面定下了基调，那就是很多混乱，”台湾国立政治大学的政治学教授南乐(Lev Nachman)表示。“这些新法律有可能会给台湾和台湾在该地区的角色带来真正的地缘政治影响，”他说道，并以围绕台湾军费的辩论为例。</w:t>
        <w:br/>
      </w:r>
    </w:p>
    <w:p>
      <w:r>
        <w:t>Mr. Lai’s party emphasizes Taiwan’s separate identity while the Nationalist Party, which fled from mainland China to Taiwan in 1949, argues that the island should try to avoid conflict by expanding trade and other ties with China. The Taiwan People’s Party has generally argued for a more pragmatic approach to Beijing.</w:t>
        <w:br/>
      </w:r>
    </w:p>
    <w:p>
      <w:r>
        <w:t>赖清德所在的政党强调台湾的独立身份，而1949年从中国大陆逃到台湾的国民党则认为，台湾应该通过扩大与中国的贸易和其他联系来避免冲突。台湾民众党一般主张对北京采取更务实的态度。</w:t>
        <w:br/>
      </w:r>
    </w:p>
    <w:p>
      <w:r>
        <w:t>Despite the denials of the Nationalist Party of being influenced by Beijing, many demonstrators who have gathered outside the legislature were not persuaded.</w:t>
        <w:br/>
      </w:r>
    </w:p>
    <w:p>
      <w:r>
        <w:t>尽管国民党否认受到北京影响，但在立法院外集会的许多示威者不以为然。</w:t>
        <w:br/>
      </w:r>
    </w:p>
    <w:p>
      <w:r>
        <w:t>“I cherish my way of life, and I do not want to stand on the same side as the Chinese Communist regime,” said Zhan Fang-yu, 24, a scriptwriter in Taipei who supports formal independence for Taiwan. “I feel like protests like this are not just a fight against the bill, but also an ideological fight.”</w:t>
        <w:br/>
      </w:r>
    </w:p>
    <w:p>
      <w:r>
        <w:t>“我珍惜我的生活方式，而且我不想站在中国共产体制的那一边，”支持台湾正式独立的24岁台北编剧詹芳瑜说。“我觉得像这样的抗议不止是反法案，而是意识形态的斗争。”</w:t>
        <w:br/>
      </w:r>
    </w:p>
    <w:p>
      <w:r>
        <w:t>Opposition politicians have accused Mr. Lai’s party of trying to hide possible corruption and mismanagement and whipping up unfounded public fears about interference from Beijing. They have also noted that the Democratic Progressive Party, when it was the opposition, supported proposals to give the legislature more oversight.</w:t>
        <w:br/>
      </w:r>
    </w:p>
    <w:p>
      <w:r>
        <w:t>反对派指责赖清德的政党试图掩盖可能存在的腐败和管理不善，并煽动公众对北京干涉的无端恐惧。他们还指出，民进党过去在野时期也是支持赋予立法机构更多监督提议的。</w:t>
        <w:br/>
      </w:r>
    </w:p>
    <w:p>
      <w:r>
        <w:t>“We once again strongly appeal to the Democratic Progressive Party government to return power to the people, for the sake of reform of the legislature, so that sunlight can shine into the legislature,” Fu Kun-chi, a lawmaker for the Nationalist Party who has led the drive for the changes, told journalists on Monday.</w:t>
        <w:br/>
      </w:r>
    </w:p>
    <w:p>
      <w:r>
        <w:t>“再次强烈地呼吁，请民进党政府还权于民，为了国会改革、阳光照进国会，”带头推动改革的国民党立委傅崐萁周一对记者说。</w:t>
        <w:br/>
      </w:r>
    </w:p>
    <w:p>
      <w:r>
        <w:t>Mr. Lai and other Democratic Progressive Party politicians have accused the Nationalists of ignoring democratic procedures to push through the legislation, and some law experts have raised similar concerns. Mr. Lai won the presidency with just over 40 percent of the vote in Taiwan’s first-past-the-post polling system, and the Nationalist Party has argued that he lacks mainstream support, although its candidate gained an even lower 33.5 percent of the vote.</w:t>
        <w:br/>
      </w:r>
    </w:p>
    <w:p>
      <w:r>
        <w:t>赖清德等民进党人指责国民党无视民主程序，强行通过立法，一些法律专家也提出了类似的担忧。台湾的总统选举是得票最多者当选，赖清德以略高于40%的得票率获胜，国民党认为他缺乏主流支持，尽管它自己的候选人得票率更低，只有33.5%。</w:t>
        <w:br/>
      </w:r>
    </w:p>
    <w:p>
      <w:r>
        <w:t>“I believe that more and more Taiwanese people are aware that, if the bill has been passed, that will be a great danger to our national security,” said Puma Shen, a member of the ruling Democratic Progressive Party.</w:t>
        <w:br/>
      </w:r>
    </w:p>
    <w:p>
      <w:r>
        <w:t>“我相信越来越多的台湾人意识到，如果该法案获得通过，将对我们的国家安全造成极大的威胁，”执政党民进党立委沈伯洋说。</w:t>
        <w:br/>
      </w:r>
    </w:p>
    <w:p>
      <w:r>
        <w:t>Mr. Lai could refuse to sign the changes into law, and experts have said that Taiwan’s Constitutional Court could rule that at least some of the legislature’s expanded powers were unconstitutional.</w:t>
        <w:br/>
      </w:r>
    </w:p>
    <w:p>
      <w:r>
        <w:t>赖清德有可能拒绝将法案签署为法律，而专家们也表示，台湾的宪法法庭可能会裁定，立法院扩大的权力至少有部分违宪。</w:t>
        <w:br/>
      </w:r>
    </w:p>
    <w:p>
      <w:r>
        <w:t>The discord points to the trouble Mr. Lai may face in trying to push through domestic priorities, such as changes in health insurance and pensions, issues for which he needs a majority in the legislature to approve new laws.</w:t>
        <w:br/>
      </w:r>
    </w:p>
    <w:p>
      <w:r>
        <w:t>这种分歧表明，赖清德在推动优先事项方面可能面临困难，例如健保和养老金改革，这些都需要他在立法院获得多数议员的支持才能批准新法律。</w:t>
        <w:br/>
      </w:r>
    </w:p>
    <w:p>
      <w:r>
        <w:t>As president, Mr. Lai controls overall military policy, but the opposition lawmakers could challenge or hold up some budget proposals that affect the armed forces. In particular, special military spending bills, which Taiwan’s government has used to pay for big outlays on weapons, may be much harder to pass in the face of intense scrutiny from Nationalist and Taiwan People’s Party lawmakers, who have often accused the government of squandering money.</w:t>
        <w:br/>
      </w:r>
    </w:p>
    <w:p>
      <w:r>
        <w:t>作为总统，赖清德控制着整体的军事政策，但反对派议员可能会挑战或搁置一些影响军队的预算提案。尤其是在国民党和台湾民众党立委的严密审查下，台湾政府用来支付巨额武器开支的特别军费法案可能更难通过。国民党和台湾民众党经常指责政府浪费资金。</w:t>
        <w:br/>
      </w:r>
    </w:p>
    <w:p>
      <w:r>
        <w:t>Representative Michael McCaul, a Texas Republican visiting Taipei this week as chairman of the House Foreign Affairs Committee, said he would be concerned if the Nationalist Party started blocking Mr. Lai’s proposals pertaining to Taiwan’s defense. He had previously suggested that the Nationalist Party was too close to China, a charge its leaders strongly reject.</w:t>
        <w:br/>
      </w:r>
    </w:p>
    <w:p>
      <w:r>
        <w:t>正在以众议院外交事务委员会主席的身份访问台湾的得克萨斯州共和党众议员迈克尔·麦考尔表示，如果国民党开始阻挠赖清德台湾国防提案，他会感到担忧。他此前曾暗示国民党与中国关系过于密切，但该党领导人坚决否认这一指控。</w:t>
        <w:br/>
      </w:r>
    </w:p>
    <w:p>
      <w:r>
        <w:t>“That really is concerning if they start having a rift,” Mr. McCaul said in an interview.</w:t>
        <w:br/>
      </w:r>
    </w:p>
    <w:p>
      <w:r>
        <w:t>“如果他们开始出现分歧，那就真的很令人担忧了，”麦考尔在接受采访时说。</w:t>
        <w:br/>
      </w:r>
    </w:p>
    <w:p>
      <w:pPr>
        <w:pStyle w:val="Heading1"/>
        <w:spacing w:before="0" w:after="280"/>
      </w:pPr>
      <w:r>
        <w:rPr>
          <w:rFonts w:ascii="Times New Roman" w:hAnsi="Times New Roman" w:eastAsia="宋体"/>
          <w:b/>
          <w:sz w:val="52"/>
        </w:rPr>
        <w:t>“全民居者有其屋”：新加坡如何建立公共住房系统</w:t>
      </w:r>
    </w:p>
    <w:p>
      <w:r>
        <w:t>Six decades ago, when Singapore was emerging as an independent nation, it was one of the poorest cities in Southeast Asia. Three out of four residents lived in overcrowded and filthy slums. The ramshackle houses had tin walls and were known as squatters.</w:t>
        <w:br/>
      </w:r>
    </w:p>
    <w:p>
      <w:r>
        <w:t>60年前刚刚成为一个独立国家时，新加坡是东南亚最贫穷的城市之一。当时四分之三的居民居住在过度拥挤和肮脏的贫民窟中。那些破烂的铁皮房子被称为“占屋”。</w:t>
        <w:br/>
      </w:r>
    </w:p>
    <w:p>
      <w:r>
        <w:t>Today, Singapore is a wealthy, modern city where roughly half of its 6 million people live in well-constructed high-rise apartments that were built by the government. These subsidized apartments are typically bright and airy, and defy most perceptions of public housing projects. Most are effectively owned by their occupants, a testament to their affordability.</w:t>
        <w:br/>
      </w:r>
    </w:p>
    <w:p>
      <w:r>
        <w:t>如今，新加坡是一座富裕的现代化城市，600万人口中约有一半居住在政府建造的优质高层公寓中。与大多数人对公共住房项目的印象完全不同，这些受到补贴的公寓通常光线明亮、通风良好。这些公寓大多数实际上都是由居住者拥有，表明了这些房屋价格的可承受程度。</w:t>
        <w:br/>
      </w:r>
    </w:p>
    <w:p>
      <w:r>
        <w:t>But over the past 15 years, prices in the secondary market have soared 80 percent. As of early May, 54 of these apartments have sold for more than 1.35 million Singaporean dollars, or $1 million. They are sought after because they are spacious, in good locations, and are still cheaper than private condominiums of a similar size.</w:t>
        <w:br/>
      </w:r>
    </w:p>
    <w:p>
      <w:r>
        <w:t>但过去15年来，二级市场的价格飙升了80%。截至5月初，其中54套公寓的售价超过135万新加坡元（约合100万美元）。这些公寓之所以受到追捧，是因为面积大、位置优越，而且仍然比类似面积的私人公寓便宜。</w:t>
        <w:br/>
      </w:r>
    </w:p>
    <w:p>
      <w:r>
        <w:t>While these million-dollar apartments represent a tiny fraction of all transactions, they have nonetheless captured the imaginations of many Singaporeans and amplified worries about the affordability of housing in one of the world’s most expensive cities. Some residents are also anxious that the values of their apartments will drop because the units are sold on a 99-year lease and eventually have to be returned to the government.</w:t>
        <w:br/>
      </w:r>
    </w:p>
    <w:p>
      <w:r>
        <w:t>尽管这些价值上百万美元的公寓只占所有交易的一小部分，但它们仍令许多新加坡人开始浮想联翩，并加剧了人们对世界上最昂贵的城市之一的住房负担能力的担忧。一些居民还担心他们的公寓价值会下降，因为这些单位是按99年契约出售的，最终必须归还给政府。</w:t>
        <w:br/>
      </w:r>
    </w:p>
    <w:p>
      <w:r>
        <w:t>Here’s what you need to know about Singapore’s public housing system.</w:t>
        <w:br/>
      </w:r>
    </w:p>
    <w:p>
      <w:r>
        <w:t>关于新加坡公共住房系统，以下是你需要了的信息。</w:t>
        <w:br/>
      </w:r>
    </w:p>
    <w:p>
      <w:r>
        <w:t>They encourage conversations between neighbors.</w:t>
        <w:br/>
      </w:r>
    </w:p>
    <w:p>
      <w:r>
        <w:t>鼓励邻居之间的对话。</w:t>
        <w:br/>
      </w:r>
    </w:p>
    <w:p>
      <w:r>
        <w:t>Singapore’s Housing and Development Board over time has put up hundreds of thousands of apartments in housing projects. The developments are organized as “new towns,” self-contained neighborhoods with restaurants, shops, schools and religious institutions. A town center typically has a clinic, a bus terminal, a subway station or a mall.</w:t>
        <w:br/>
      </w:r>
    </w:p>
    <w:p>
      <w:r>
        <w:t>随着时间的推移，新加坡建屋发展局的住房项目已经建造了数十万套公寓。这些开发项目被规划成“新市镇”，即拥有餐馆、商店、学校和宗教机构的独立社区。市镇中心通常设有诊所、公交车站、地铁站或购物中心。</w:t>
        <w:br/>
      </w:r>
    </w:p>
    <w:p>
      <w:r>
        <w:t>Singapore builds and sells a variety of these apartments — known as H.D.B. flats — to suit different household needs and budgets. The heights of the buildings vary, but, typically, the size of the apartments ranges from 32 square meters, or about 340 square feet to 130 square meters for a three-bedroom apartment with two bathrooms. There is also a four-bedroom, three-bathroom apartment for multigenerational families that measures 115 square meters.</w:t>
        <w:br/>
      </w:r>
    </w:p>
    <w:p>
      <w:r>
        <w:t>为了满足不同家庭的需求和预算，新加坡建造并销售各种被称为建屋发展局组屋的公寓。这些建筑物的高度各不相同，但通常公寓的面积从32平方米到130平方米不等，大的户型有三室两卫。还有适合家族几代人同住的四室三卫户型，面积为115平方米。</w:t>
        <w:br/>
      </w:r>
    </w:p>
    <w:p>
      <w:r>
        <w:t>Many owners are very proud of their homes, the insides of which are regularly featured in interior design magazines in Singapore.</w:t>
        <w:br/>
      </w:r>
    </w:p>
    <w:p>
      <w:r>
        <w:t>许多业主对自己的房屋感到非常自豪，其内部装饰经常出现在新加坡的室内设计杂志上。</w:t>
        <w:br/>
      </w:r>
    </w:p>
    <w:p>
      <w:r>
        <w:t>The apartments run along a wide corridor that is split into six to eight units, to encourage conversation among neighbors. On the ground floor of each block is a “void deck,” an open space where children can play tag and residents can interact with their neighbors.</w:t>
        <w:br/>
      </w:r>
    </w:p>
    <w:p>
      <w:r>
        <w:t>这些公寓分别在宽阔的走廊两侧，大约有六到八个单位，旨在鼓励邻居之间的交谈。每个街区的底层都有一个“空层”，这是一个开放空间，孩子们可以在这里玩捉迷藏，居民可以与邻居互动。</w:t>
        <w:br/>
      </w:r>
    </w:p>
    <w:p>
      <w:r>
        <w:t>The grounds are clean and well maintained, and older estates are regularly given facelifts. “This is why, unlike public housing projects elsewhere in the world, our H.D.B. estates never turn into slums or ghettos,” Lee Hsien Loong, who stepped down as prime minister this month, said in his last major speech to the nation.</w:t>
        <w:br/>
      </w:r>
    </w:p>
    <w:p>
      <w:r>
        <w:t>这些场地往往十分干净且维护良好，较旧的大楼定期会进行整修。“这就是为什么与世界其他地方的公共住房项目不同，我们的组屋永远不会变成贫民区或贫民窟，”本月卸任总理职务的李显龙在向全国发表的最后一次重要讲话中表示。</w:t>
        <w:br/>
      </w:r>
    </w:p>
    <w:p>
      <w:r>
        <w:t>But ministers have previously made clear that the upgrading of facilities such as elevators is contingent on electoral support for the governing People’s Action Party, which has been in power since Singapore’s independence.</w:t>
        <w:br/>
      </w:r>
    </w:p>
    <w:p>
      <w:r>
        <w:t>但部长们此前曾明确表示，电梯等设施的升级取决于对执政的人民行动党在选举中的支持率。该党自新加坡独立以来一直执政。</w:t>
        <w:br/>
      </w:r>
    </w:p>
    <w:p>
      <w:r>
        <w:t>They are entwined with the country’s success.</w:t>
        <w:br/>
      </w:r>
    </w:p>
    <w:p>
      <w:r>
        <w:t>与国家的成功密不可分。</w:t>
        <w:br/>
      </w:r>
    </w:p>
    <w:p>
      <w:r>
        <w:t>Singapore started building subsidized housing in the late 1940s. Over the next decade it constructed 20,000 subsidized apartments, but they barely met the needs of its roughly 1.6 million people at the time, who were still living in squatters. Another 31,000 flats were built after the H.D.B. was set up in 1960.</w:t>
        <w:br/>
      </w:r>
    </w:p>
    <w:p>
      <w:r>
        <w:t>新加坡在20世纪40年代末开始建造保障性住房。在接下来的十年里建造了2万套补贴公寓，但它们几乎不能满足当时大约160万人的需求，这些人仍然住在棚户区。1960年建屋发展局组屋计划开始后，又新建了3.1万套公寓。</w:t>
        <w:br/>
      </w:r>
    </w:p>
    <w:p>
      <w:r>
        <w:t>In 1964, the government introduced the Home Ownership for the People Scheme, which became the cornerstone of Singapore’s public housing policy. Lee Kuan Yew, Singapore’s founding father, believed that homeownership would give every citizen a stake in a country of immigrants with no shared history.</w:t>
        <w:br/>
      </w:r>
    </w:p>
    <w:p>
      <w:r>
        <w:t>1964年，政府推出居者有其屋计划，成为新加坡公共住房政策的基石。新加坡开国元勋李光耀认为，在这个没有共同历史的移民国家，拥有住房将让每个公民都有自己的一份根基。</w:t>
        <w:br/>
      </w:r>
    </w:p>
    <w:p>
      <w:r>
        <w:t>A few years later, in a bid to help more people become homeowners, the authorities allowed citizens to use their savings from a government retirement fund to pay for the down payment and monthly mortgage installments for an apartment. It also introduced other programs and grants to help low-income families. And by 1985, virtually every Singaporean was living in a home.</w:t>
        <w:br/>
      </w:r>
    </w:p>
    <w:p>
      <w:r>
        <w:t>几年后，为了帮助更多的人拥有自己的房子，当局允许公民使用他们在政府退休基金中的储蓄，来支付公寓的首付款和每月按揭分期付款。它还引入了其他项目和赠款来帮助低收入家庭。到1985年，几乎每个新加坡人都住在自己的房子里。</w:t>
        <w:br/>
      </w:r>
    </w:p>
    <w:p>
      <w:r>
        <w:t>The government is trying to increase affordability.</w:t>
        <w:br/>
      </w:r>
    </w:p>
    <w:p>
      <w:r>
        <w:t>政府努力平抑房价。</w:t>
        <w:br/>
      </w:r>
    </w:p>
    <w:p>
      <w:r>
        <w:t>Last year, the government introduced more housing grants to help first-time buyers and families buy homes in the secondary market. Lawrence Wong, who is now the prime minister, acknowledged then that some Singaporeans wanted to buy resale apartments for their first home but found prices too high.</w:t>
        <w:br/>
      </w:r>
    </w:p>
    <w:p>
      <w:r>
        <w:t>去年，政府推出了更多的住房补贴，帮助首次购房者和家庭在二级市场购买住房。现任总理黄循财当时承认，一些新加坡人想购买二手房作为自己的首套房，但发现价格太高。</w:t>
        <w:br/>
      </w:r>
    </w:p>
    <w:p>
      <w:r>
        <w:t>To deal with high demand for apartments in preferable locations, Mr. Lee, the previous prime minister, announced last August that the government would impose new rules to restrict sales. They go into effect in the second half of this year. Owners of these units will be able to sell them only after living in them for 10 years. In addition, the government would impose an income ceiling for buyers in the secondary market, in line with the restrictions that it has for buyers of new flats.</w:t>
        <w:br/>
      </w:r>
    </w:p>
    <w:p>
      <w:r>
        <w:t>去年8月，前总理李显龙宣布，为了应对优越地段公寓的高需求，政府将出台新规定，限制销售。它们将于今年下半年生效。这些优越地段公寓的业主只有在居住10年之后才能出售。此外，政府将对二级市场的买家设定收入上限，与政府对新公寓买家的限制保持一致。</w:t>
        <w:br/>
      </w:r>
    </w:p>
    <w:p>
      <w:r>
        <w:t>In a statement, Singapore’s Housing and Development Board said the three rounds of cooling measures that it has implemented since 2021 have resulted in resale prices increasing at a slower rate of 4.9 percent in 2023, compared to 10.4 percent in 2022. It said that it expects the housing market “will continue to stabilize in the coming year” because of a significant supply of new homes.</w:t>
        <w:br/>
      </w:r>
    </w:p>
    <w:p>
      <w:r>
        <w:t>新加坡建屋发展局在声明中表示，2021年以来，该局已实施了三轮降温措施，导致2023年转售价格涨幅放缓至4.9%，而2022年为10.4%。该机构表示，由于新房供应充足，预计房地产市场“将在未来一年继续企稳”。</w:t>
        <w:br/>
      </w:r>
    </w:p>
    <w:p>
      <w:r>
        <w:t>Few buyers have to put up a lot of cash.</w:t>
        <w:br/>
      </w:r>
    </w:p>
    <w:p>
      <w:r>
        <w:t>很少有购房者需要支付大量现金。</w:t>
        <w:br/>
      </w:r>
    </w:p>
    <w:p>
      <w:r>
        <w:t>The government typically proposes new projects and then holds a lottery for prospective buyers. These apartments are called “build-to-order” (B.T.O.) flats, and demand often outstrips supply. Successful applicants can then select the location and size of the apartment in the proposed sites. Construction begins when buyers have signed up for about 70 percent of the units. Last year, the median waiting time for an apartment to be ready was three years and 10 months.</w:t>
        <w:br/>
      </w:r>
    </w:p>
    <w:p>
      <w:r>
        <w:t>政府通常会提出新项目，然后让潜在买家抽签。这些公寓被称为“预购组屋”(BTO)，往往供不应求。然后，抽签抽中的申请者可以在拟议的地块选择公寓的位置和大小。当买家签约购买了大约70%的单位后，施工建设就会开始。去年，等待公寓完工的时间中位数为三年10个月。</w:t>
        <w:br/>
      </w:r>
    </w:p>
    <w:p>
      <w:r>
        <w:t>Because many Singaporeans use savings from their government-run retirement funds to buy a home, few have to put up a lot of cash. Depending on household incomes, families that are eligible first-time buyers can obtain housing grants of up to 80,000 Singaporean dollars, or roughly $60,000.</w:t>
        <w:br/>
      </w:r>
    </w:p>
    <w:p>
      <w:r>
        <w:t>由于许多新加坡人用政府管理的退休基金中的储蓄来买房，所以很少有人需要拿出很多现金。根据家庭收入的不同，符合条件的首次购房者家庭可以获得最高8万新加坡元（合6万美元）的住房补贴。</w:t>
        <w:br/>
      </w:r>
    </w:p>
    <w:p>
      <w:r>
        <w:t>A two-bedroom flat sold by the government in the west side of Singapore goes for roughly 202,000 Singaporean dollars ($150,000) before grants.</w:t>
        <w:br/>
      </w:r>
    </w:p>
    <w:p>
      <w:r>
        <w:t>政府在新加坡西部出售的一套两居室公寓在没有补贴的情况下，售价约为20.2万新加坡元（合15万美元）。</w:t>
        <w:br/>
      </w:r>
    </w:p>
    <w:p>
      <w:r>
        <w:t>There are restrictions on buyers.</w:t>
        <w:br/>
      </w:r>
    </w:p>
    <w:p>
      <w:r>
        <w:t>对买家有限制。</w:t>
        <w:br/>
      </w:r>
    </w:p>
    <w:p>
      <w:r>
        <w:t>The Singapore government has used public housing incentives to encourage the formation of families and racial integration.</w:t>
        <w:br/>
      </w:r>
    </w:p>
    <w:p>
      <w:r>
        <w:t>新加坡政府利用公共住房激励措施来鼓励家庭组建和种族融合。</w:t>
        <w:br/>
      </w:r>
    </w:p>
    <w:p>
      <w:r>
        <w:t>It imposes strict rules on who can apply for B.T.O. flats, namely: heterosexual Singaporean couples who are either married or engaged; couples with children; couples who want to live with their parents; and orphaned siblings. Buyers of these apartments have to live in it for a minimum of five years before they can sell.</w:t>
        <w:br/>
      </w:r>
    </w:p>
    <w:p>
      <w:r>
        <w:t>它对谁可以申请预购组屋有着严格的规定：已婚或订婚的新加坡异性恋夫妇；有子女的夫妇；希望与父母同住的夫妇；还有失去双亲的兄弟姐妹。这些公寓的购买者必须在其中居住至少五年才能出售。</w:t>
        <w:br/>
      </w:r>
    </w:p>
    <w:p>
      <w:r>
        <w:t>For years, the government did not allow single people to buy these apartments, but it gradually relaxed the rules over time. Last August, Mr. Lee said singles 35 and older could buy one-bedroom apartments in any location, starting in the second half of this year. Previously, they were allowed to buy only in a dozen developments with fewer amenities.</w:t>
        <w:br/>
      </w:r>
    </w:p>
    <w:p>
      <w:r>
        <w:t>多年来，政府不允许单身人士购买这样的公寓，但随着时间的推移，它逐渐放宽了规定。去年8月，李显龙说，从今年下半年开始，35岁及以上的单身人士可以在任何地点购买一居室公寓。此前，这些人只被允许在设施较少的十几个开发项目中买房。</w:t>
        <w:br/>
      </w:r>
    </w:p>
    <w:p>
      <w:r>
        <w:t>In 1989, the government enacted a policy requiring each block or neighborhood to have a minimum quota of each of the main ethnic groups in the city — Chinese, Malay and Indian — to prevent the formation of racial enclaves.</w:t>
        <w:br/>
      </w:r>
    </w:p>
    <w:p>
      <w:r>
        <w:t>1989年，政府颁布了一项政策，要求每个街区或社区对城市中的所有主要族群——华人、马来人和印度人——都有最低配额，以防止形成种族聚居地。</w:t>
        <w:br/>
      </w:r>
    </w:p>
    <w:p>
      <w:r>
        <w:t>Tharman Shanmugaratnam, the current president, said in 2015 that “the natural workings of society” would have led to “mistrust, discomfort, bigotry and what we see in abundance in many countries in the world today.”</w:t>
        <w:br/>
      </w:r>
    </w:p>
    <w:p>
      <w:r>
        <w:t>现任总统尚达曼在2015年表示，“社会的自然运行”会导致“不信任、不安、偏执，以及我们今天在世界上许多国家看到的诸多现象”。</w:t>
        <w:br/>
      </w:r>
    </w:p>
    <w:p>
      <w:r>
        <w:t>He added: “The most intrusive social policy in Singapore has turned out to be the most important.”</w:t>
        <w:br/>
      </w:r>
    </w:p>
    <w:p>
      <w:r>
        <w:t>“在新加坡，最具干涉性的社会政策，结果却成了最重要的政策，”他还说。</w:t>
        <w:br/>
      </w:r>
    </w:p>
    <w:p>
      <w:r>
        <w:t>“Once people live together, they are not just walking the corridors together everyday, taking the same elevator up and down,” he said. “Their kids go to the same kindergarten, their kids go to the same primary school.”</w:t>
        <w:br/>
      </w:r>
    </w:p>
    <w:p>
      <w:r>
        <w:t>“一旦人们住在一起，他们不仅仅是每天一起走过走廊，坐同一部电梯上上下下，”他说。“他们的孩子进入同一所幼儿园，同一所小学。”</w:t>
        <w:br/>
      </w:r>
    </w:p>
    <w:p>
      <w:pPr>
        <w:pStyle w:val="Heading1"/>
        <w:spacing w:before="0" w:after="280"/>
      </w:pPr>
      <w:r>
        <w:rPr>
          <w:rFonts w:ascii="Times New Roman" w:hAnsi="Times New Roman" w:eastAsia="宋体"/>
          <w:b/>
          <w:sz w:val="52"/>
        </w:rPr>
        <w:t>熊猫外交重启，“宝力”和“青宝”将赴华盛顿</w:t>
      </w:r>
    </w:p>
    <w:p>
      <w:r>
        <w:t>It was a long and terrible six months without giant pandas, Washington’s most famous symbol of literal soft diplomacy, but this unbearable (sorry) drought will soon be over.</w:t>
        <w:br/>
      </w:r>
    </w:p>
    <w:p>
      <w:r>
        <w:t>在华盛顿，大熊猫是最著名的软外交象征，没有它们的六个月显得漫长而可怕，但这种空落落的、难以忍受的感觉（真是让人难过）很快就要结束了。</w:t>
        <w:br/>
      </w:r>
    </w:p>
    <w:p>
      <w:r>
        <w:t>The Smithsonian’s National Zoo and Conservation Biology Institute announced on Wednesday that two new fuzzy diplomats will soon be on their way to the United States from China. The pandas, Bao Li and Qing Bao, will be flown over before the end of the year, the zoo said in a statement.</w:t>
        <w:br/>
      </w:r>
    </w:p>
    <w:p>
      <w:r>
        <w:t>史密森尼国家动物园和保护生物学研究所周三宣布，两位毛茸茸的新外交官将很快从中国前往美国。动物园在一份声明中说，大熊猫“宝力”和“青宝”将在今年年底之前飞抵美国。</w:t>
        <w:br/>
      </w:r>
    </w:p>
    <w:p>
      <w:r>
        <w:t>They are both 2 years old — young for a Washington power couple — and their anticipated arrival is after the departure in November of two adult pandas, Mei Xiang and Tian Tian, who are the grandparents of the male, Bao Li.</w:t>
        <w:br/>
      </w:r>
    </w:p>
    <w:p>
      <w:r>
        <w:t>它们都是两岁——作为华盛顿的一对明星夫妇来说还很年轻——它们将继去年11月离开的两只成年大熊猫“美香”和“添添”后到来，“美香”和“添添”是雄性大熊猫“宝力”的祖父母。</w:t>
        <w:br/>
      </w:r>
    </w:p>
    <w:p>
      <w:r>
        <w:t>The giant panda swapping has been a characteristic of a longtime pact between the Smithsonian and the China Wildlife Conservation Association. Last year, when the agreement keeping the three in the United States expired, panda fans and diplomats alike worried about tensions between China and Washington, and whether those strained ties would prevent the program from continuing.</w:t>
        <w:br/>
      </w:r>
    </w:p>
    <w:p>
      <w:r>
        <w:t>交换大熊猫一直是史密森学会和中国野生动物保护协会长期协议中的特色内容。去年，当三只大熊猫留在美国的协议到期时，熊猫迷和外交官都担心中美之间的紧张关系，以及这种紧张关系是否会阻碍该项目的继续。</w:t>
        <w:br/>
      </w:r>
    </w:p>
    <w:p>
      <w:r>
        <w:t>At a diplomatic summit in San Francisco in November, Xi Jinping, China’s leader, hinted that the pandas, which he called “envoys of friendship” between the two countries, could be returning to the United States. As it turns out, the two zoos hammered out another agreement without the help of high-level diplomacy, according to officials familiar with the pact who were not authorized to speak publicly about such delicate matters. The San Diego Zoo will also receive a pair of pandas, the Ministry of Foreign Affairs in China confirmed earlier this month.</w:t>
        <w:br/>
      </w:r>
    </w:p>
    <w:p>
      <w:r>
        <w:t>去年11月在旧金山举行的外交峰会上，中国国家主席习近平暗示，他称为两国“友谊使者”的大熊猫可能返回美国。据熟悉该协议，但因没有被授权公开谈论此类敏感问题而要求匿名的官员透露，两家动物园在没有高层外交斡旋的情况下敲定了另一项协议。中国外交部本月早些时候证实，圣地亚哥动物园也将接收一对大熊猫。</w:t>
        <w:br/>
      </w:r>
    </w:p>
    <w:p>
      <w:r>
        <w:t>The point of the agreement between Washington and Beijing is to help foster the breeding and care of the animals, and each panda birth is closely watched and celebrated. If pandas of Washingtons past are any indication, the two newbies, who will arrive aboard a special FedEx aircraft, will be touching down to much fanfare.</w:t>
        <w:br/>
      </w:r>
    </w:p>
    <w:p>
      <w:r>
        <w:t>华盛顿和北京之间的协议目的是帮助促进动物的繁殖和护理，每只熊猫的诞生都受到密切关注和庆祝。可能和华盛顿以往的大熊猫一样，这两只将搭乘联邦快递的专机抵达华盛顿的新大熊猫也将受到热烈欢迎。</w:t>
        <w:br/>
      </w:r>
    </w:p>
    <w:p>
      <w:r>
        <w:t>The new couple has Washington roots: Bao Li’s mother, Bao Bao, was born in the capital. Michelle Obama attended a naming ceremony for her brother, Bei Bei, in 2015.</w:t>
        <w:br/>
      </w:r>
    </w:p>
    <w:p>
      <w:r>
        <w:t>这对新人与华盛顿大有渊源：“宝力”的母亲“宝宝”出生在华盛顿。2015年，米歇尔·奥巴马参加了“宝宝”的弟弟“贝贝”的命名仪式。</w:t>
        <w:br/>
      </w:r>
    </w:p>
    <w:p>
      <w:r>
        <w:t>Losses are also mourned. Newborn panda cubs are about the size of a stick of butter, and they are extremely fragile — tiny and pink, they can be bruised easily by human handlers or by the mother. Since they are born nearly hairless, their body temperature must be constantly regulated. When they urinate or defecate, human helpers must make sure their fluid and nutrient levels are healthy.</w:t>
        <w:br/>
      </w:r>
    </w:p>
    <w:p>
      <w:r>
        <w:t>去世也会受到哀悼。刚出生的熊猫幼崽只有一根黄油棒那么大，它们幼小粉嫩，非常脆弱，很容易被饲养员或熊猫妈妈弄伤。由于它们出生时几乎没有毛，因此必须不断调节体温。当它们排尿或排便时，人类助手必须确保它们的体液和营养水平是健康的。</w:t>
        <w:br/>
      </w:r>
    </w:p>
    <w:p>
      <w:r>
        <w:t>Under these closely watched confines — and a live panda cam, but you probably knew that — Bao Bao was a success story and had become a celebrity by the time she was sent to China in 2017.</w:t>
        <w:br/>
      </w:r>
    </w:p>
    <w:p>
      <w:r>
        <w:t>在这些严密监控下——还有你可能已经知道的熊猫直播摄像头——“宝宝”取得了成功，在2017年被送往中国时已经成名。</w:t>
        <w:br/>
      </w:r>
    </w:p>
    <w:p>
      <w:r>
        <w:t>While they lived in Washington, Mei Xiang and Tian Tian produced four cubs that survived beyond infancy. Their eldest cub, Tai Shan, was born in 2005 and sent to China in 2010. Fans in Washington mourned the bear’s departure. Mei Xiang gave birth during the pandemic to her youngest cub, Xiao Qi Ji, at an age when scientists had thought she would no longer be able to have a baby.</w:t>
        <w:br/>
      </w:r>
    </w:p>
    <w:p>
      <w:r>
        <w:t>在华盛顿生活期间，“美香”和“添添”有四只幼崽成活下来。其中最大的幼崽“泰山”出生于2005年，2010年被送往中国。华盛顿的熊猫迷们为它的离去而悲伤。在疫情期间，“美香”生下了她最小的幼崽“小奇迹”，当时科学家们本以为她已经不能再生育了。</w:t>
        <w:br/>
      </w:r>
    </w:p>
    <w:p>
      <w:r>
        <w:t>The Smithsonian said the terms of the newest agreement were similar to previous ones. Bao Li and Qing Bao, and any offspring they might have, are owned by China, and any cubs born in Washington will have to return by age 4. The pandas are expensive to care for and study, and the Smithsonian has started a $25 million fund-raising campaign to help bolster the program’s budget.</w:t>
        <w:br/>
      </w:r>
    </w:p>
    <w:p>
      <w:r>
        <w:t>史密森学会表示，最新协议的条款与之前的协议相似。“宝力”和“青宝”以及它们的后代都归中国所有，任何在华盛顿出生的幼崽都必须在4岁之前返回中国。照顾和研究大熊猫的费用很高，史密森尼已经启动了一项2500万美元的筹款活动，帮助支持该项目的预算。</w:t>
        <w:br/>
      </w:r>
    </w:p>
    <w:p>
      <w:r>
        <w:t>On a rainy day in Washington, many zoo attendees were anticipating the arrival of the giant pandas — even if they hadn’t realized they were missing. At the entrance to the “Asia trail” that leads to the exhibit where the pandas lived and will return, a small sign hailing the new arrivals was posted. Inside a nearby shop, merchandise was already available, including a $3 sticker with a simple promise: “The pandas are coming.”</w:t>
        <w:br/>
      </w:r>
    </w:p>
    <w:p>
      <w:r>
        <w:t>在华盛顿的一个雨天，许多动物园的游客都在期待大熊猫的到来——即使他们没有意识到它们不见了。“亚洲小径”通往通往大熊猫生活过，并且在回归后即将生活的展区，入口处贴着一个小牌子，欢迎新的大熊猫即将到来。在附近的一家商店里，周边商品已经可以买到，包括一张三美元的贴纸，上面写着一个简单的承诺：“熊猫即将到来。”</w:t>
        <w:br/>
      </w:r>
    </w:p>
    <w:p>
      <w:r>
        <w:t>That message was all that was needed for Haley Clifton, 7, to convince her grandmother, Julie Edgar, to buy an $18 panda plush to add to her collection, despite her grandmother’s attempts to sell her on a $9 smaller bear.</w:t>
        <w:br/>
      </w:r>
    </w:p>
    <w:p>
      <w:r>
        <w:t>看到这句话，七岁的哈莉·克利夫顿说服外祖母朱莉·埃德加给她买下一件18美元的熊猫毛绒玩具，外祖母本来只想给她买一件小一点、售价九美元的熊猫。</w:t>
        <w:br/>
      </w:r>
    </w:p>
    <w:p>
      <w:r>
        <w:t>“I love pandas and I love animals,” Haley said, summing up the appeal of the whole thing.</w:t>
        <w:br/>
      </w:r>
    </w:p>
    <w:p>
      <w:r>
        <w:t>“我爱熊猫，我也爱动物，”哈莉这样总结这一切的魅力之处。</w:t>
        <w:br/>
      </w:r>
    </w:p>
    <w:p>
      <w:r>
        <w:t>James Reeves, 44, who works at the shop outside the panda exhibit, said he was used to fielding questions from visitors about where the pandas were and when they were coming back. Now he finally had an answer.</w:t>
        <w:br/>
      </w:r>
    </w:p>
    <w:p>
      <w:r>
        <w:t>44岁的詹姆斯·里夫斯在熊猫展区外的商店工作，他说他已经习惯了回答游客们关于熊猫在哪里以及什么时候回来的问题。现在他终于有了答案。</w:t>
        <w:br/>
      </w:r>
    </w:p>
    <w:p>
      <w:r>
        <w:t>“November is around the time we should be getting them here,” Mr. Reeves said. “Then they go through a quarantine process. It should be open around the beginning of next year.”</w:t>
        <w:br/>
      </w:r>
    </w:p>
    <w:p>
      <w:r>
        <w:t>“11月左右，我们应该会把它们送到这里，”里夫斯说。“然后它们要经过隔离程序，应该会在明年年初开放。”</w:t>
        <w:br/>
      </w:r>
    </w:p>
    <w:p>
      <w:r>
        <w:t>Bao Li and Qing Bao will be quarantined for a minimum of 30 days upon their arrival in Washington, and their public debut will be announced when their care team feels they are ready, according to the Smithsonian.</w:t>
        <w:br/>
      </w:r>
    </w:p>
    <w:p>
      <w:r>
        <w:t>据史密森学会称，“宝力”和“青宝”抵达华盛顿后将被隔离至少30天，一旦护理团队认为它们已经准备就绪，就将宣布它们的首次公开亮相。</w:t>
        <w:br/>
      </w:r>
    </w:p>
    <w:p>
      <w:pPr>
        <w:pStyle w:val="Heading1"/>
        <w:spacing w:before="0" w:after="280"/>
      </w:pPr>
      <w:r>
        <w:rPr>
          <w:rFonts w:ascii="Times New Roman" w:hAnsi="Times New Roman" w:eastAsia="宋体"/>
          <w:b/>
          <w:sz w:val="52"/>
        </w:rPr>
        <w:t>关于特朗普的有罪判决，你应该知道的</w:t>
      </w:r>
    </w:p>
    <w:p>
      <w:r>
        <w:t>Not since Eugene V. Debs campaigned from a prison cell more than a century ago has the United States experienced what is now happening: a prominent candidate with felony convictions running for president. And never before has that candidate been someone with a real chance of winning.</w:t>
        <w:br/>
      </w:r>
    </w:p>
    <w:p>
      <w:r>
        <w:t>自一百多年前尤金·V·德布斯在狱中竞选以来，美国还没经历过这样的场面：一名被判犯有重罪的知名候选人在竞选总统之职。而且此人有相当大的机会获胜，这更是从未有过的情况。</w:t>
        <w:br/>
      </w:r>
    </w:p>
    <w:p>
      <w:r>
        <w:t>A Manhattan jury convicted former President Donald J. Trump on Thursday of falsifying business records to cover up a hush-money payment to a porn star. He has been charged with dozens of other felonies across three additional cases: two federal and one in Georgia.</w:t>
        <w:br/>
      </w:r>
    </w:p>
    <w:p>
      <w:r>
        <w:t>一个曼哈顿陪审团在周四裁决前总统特朗普伪造商业记录，以掩盖支付给一名色情明星的封口费。此外还有三宗案件对他发起了数十项重罪指控，其中两宗是联邦案件，一宗在佐治亚州。</w:t>
        <w:br/>
      </w:r>
    </w:p>
    <w:p>
      <w:r>
        <w:t>For now, he faces no formal campaign restrictions, and he remains highly competitive in polls. But his sentencing on the New York convictions is approaching, on July 11, the other cases are still looming, and the Constitution and U.S. law have clear answers for only some of the questions that have arisen and may still arise.</w:t>
        <w:br/>
      </w:r>
    </w:p>
    <w:p>
      <w:r>
        <w:t>目前他的竞选还没有受到任何限制，在民调中始终保持很强的竞争力。不过在纽约州被定罪后，他很快要面临7月11日的量刑，此外还有别的未决案件，由此产生以及可能将产生的问题，并不全都能在宪法和联邦法律中找到明确的答案。</w:t>
        <w:br/>
      </w:r>
    </w:p>
    <w:p>
      <w:r>
        <w:t>Others could bring the country into truly uncharted territory, with huge decisions resting in the hands of federal judges.</w:t>
        <w:br/>
      </w:r>
    </w:p>
    <w:p>
      <w:r>
        <w:t>这些问题会把美国带入一个真正从未涉足的领域，一些重大的决定将取决于几位联邦法官的裁量。</w:t>
        <w:br/>
      </w:r>
    </w:p>
    <w:p>
      <w:r>
        <w:t>Here is what we know, and what we don’t know.</w:t>
        <w:br/>
      </w:r>
    </w:p>
    <w:p>
      <w:r>
        <w:t>以下列出了一些已知和未知的事。</w:t>
        <w:br/>
      </w:r>
    </w:p>
    <w:p>
      <w:r>
        <w:t>Can Trump still run after his conviction?</w:t>
        <w:br/>
      </w:r>
    </w:p>
    <w:p>
      <w:r>
        <w:t>特朗普在被定罪后能否继续竞选？</w:t>
        <w:br/>
      </w:r>
    </w:p>
    <w:p>
      <w:r>
        <w:t>This is the simplest question of the bunch. The answer is yes.</w:t>
        <w:br/>
      </w:r>
    </w:p>
    <w:p>
      <w:r>
        <w:t>这是所有问题中最简单的一个。答案是能。</w:t>
        <w:br/>
      </w:r>
    </w:p>
    <w:p>
      <w:r>
        <w:t>The Constitution sets very few eligibility requirements for presidents. They must be at least 35 years old, be “natural born” citizens and have lived in the United States for at least 14 years.</w:t>
        <w:br/>
      </w:r>
    </w:p>
    <w:p>
      <w:r>
        <w:t>宪法对竞选总统的资格只做出了极少的几项限制。年龄需要在35岁以上，是“本国出生的”国民，在美国生活了至少14年。</w:t>
        <w:br/>
      </w:r>
    </w:p>
    <w:p>
      <w:r>
        <w:t>There are no limitations based on character or criminal record. While some states prohibit felons from running for state and local office, these laws do not apply to federal offices.</w:t>
        <w:br/>
      </w:r>
    </w:p>
    <w:p>
      <w:r>
        <w:t>没有基于人格或犯罪记录的限制。一些州禁止重罪犯竞选州和地方公职，不过那些法律不适用于联邦公职。</w:t>
        <w:br/>
      </w:r>
    </w:p>
    <w:p>
      <w:r>
        <w:t>The Republican and Democratic Parties have guaranteed spots on general-election ballots in every state, and the parties tell election officials whose name to put in their spot. States could, in theory, try to keep Mr. Trump off the ballot by passing legislation requiring a clean criminal record, but this would be on legally shaky ground.</w:t>
        <w:br/>
      </w:r>
    </w:p>
    <w:p>
      <w:r>
        <w:t>每个州的大选选票上都为共和党和民主党留有固定的位置，由两党告知选举官员在那个位置上写谁的名字。理论上各州可以通过立法要求候选人不得有犯罪记录，从而让特朗普不能上选票，不过这样做在法律上是不太站得住脚的。</w:t>
        <w:br/>
      </w:r>
    </w:p>
    <w:p>
      <w:r>
        <w:t>“We let states set the time, place and manner” of elections, said Jessica Levinson, a professor at Loyola Law School who specializes in election law, “but I think the best reading of our Constitution is you don’t let the state add new substantive requirements.”</w:t>
        <w:br/>
      </w:r>
    </w:p>
    <w:p>
      <w:r>
        <w:t>在这些选举中“我们让各州决定时间、地点和方式，”洛约拉法学院专攻选举法的教授杰西卡·莱文森说。“但我认为如果要从宪法出发，不应该允许各州自行添加实质性的资格限制。”</w:t>
        <w:br/>
      </w:r>
    </w:p>
    <w:p>
      <w:r>
        <w:t>While that view is not universal among legal experts, it prevailed in court in 2019, after California passed a law requiring candidates to release their tax returns in order to appear on primary ballots. A federal district judge blocked the law from taking effect, saying it was most likely unconstitutional. The California Supreme Court also unanimously blocked it as a violation of the state’s Constitution, and the case never reached the U.S. Supreme Court.</w:t>
        <w:br/>
      </w:r>
    </w:p>
    <w:p>
      <w:r>
        <w:t>并非所有法律专家都这么认为，不过她这样的观点在2019年得到了法庭的支持，当时加州通过了一部法律，要求候选人公布纳税申报表，否则不能登上初选的选票。一位联邦地区法官阻止了该法的实施，并称它很可能违宪。加州最高法院也全票决定封阻该法，理由是违背本州宪法，那场官司始终没能打到联邦最高法院。</w:t>
        <w:br/>
      </w:r>
    </w:p>
    <w:p>
      <w:r>
        <w:t>What about the 14th Amendment?</w:t>
        <w:br/>
      </w:r>
    </w:p>
    <w:p>
      <w:r>
        <w:t>那第14修正案呢？</w:t>
        <w:br/>
      </w:r>
    </w:p>
    <w:p>
      <w:r>
        <w:t>The Supreme Court ruled unanimously in March that states could not keep Mr. Trump off their ballots under Section 3 of the 14th Amendment, which disqualifies people who “engaged in insurrection or rebellion” after taking an oath to support the Constitution.</w:t>
        <w:br/>
      </w:r>
    </w:p>
    <w:p>
      <w:r>
        <w:t>最高法院在3月全票裁决各州不能根据宪法第14修正案第3款阻止特朗普上选票，该法规定一个人在宣誓维护合众国宪法后如果存在“对合众国作乱或反叛”的行为，将被取消资格。</w:t>
        <w:br/>
      </w:r>
    </w:p>
    <w:p>
      <w:r>
        <w:t>Numerous lawsuits had argued that Mr. Trump’s actions before and on Jan. 6, 2021 — which are the subject of two criminal cases against him, but not the one in which he was convicted — met this bar. In December, the Colorado Supreme Court found him ineligible, and Maine’s secretary of state did the same.</w:t>
        <w:br/>
      </w:r>
    </w:p>
    <w:p>
      <w:r>
        <w:t>多宗诉讼主张特朗普在2021年1月6日之前以及当天的行为已经满足了这一条件（现有两宗对他的刑事诉讼与此有关，不包括刚刚给他定罪的这一宗）。12月，科罗拉多州最高法院裁决他不具备资格，缅因州州务卿做出了同样的决定。</w:t>
        <w:br/>
      </w:r>
    </w:p>
    <w:p>
      <w:r>
        <w:t>But the Supreme Court — led by a conservative supermajority, with three justices appointed by Mr. Trump himself — concluded that only Congress had the power to enforce Section 3 against candidates for federal office. (Four of the justices, including the three liberals, wanted to allow a wider range of options for disqualification.)</w:t>
        <w:br/>
      </w:r>
    </w:p>
    <w:p>
      <w:r>
        <w:t>但保守派大幅占优的联邦最高法院——其中三位大法官是特朗普委任的——做出的裁决是，只有国会有权对竞选联邦公职的候选人执行第3款。（包括三位自由派在内，有四位大法官希望能有更多取消资格的选项。）</w:t>
        <w:br/>
      </w:r>
    </w:p>
    <w:p>
      <w:r>
        <w:t>Congress is not going to do that with Republicans in control of the House. And the 14th Amendment is separate from criminal cases, meaning convictions in the election-related cases would not disqualify Mr. Trump either.</w:t>
        <w:br/>
      </w:r>
    </w:p>
    <w:p>
      <w:r>
        <w:t>在共和党控制众议院的情况下，国会是不会这么做的。而且第14修正案与刑事案无关，也就是说选举相关案件的罪成判决也不会导致特朗普失去资格。</w:t>
        <w:br/>
      </w:r>
    </w:p>
    <w:p>
      <w:r>
        <w:t>Congress can designate either groups of people to whom Section 3 applies (such as people who fought for the Confederacy) or specific crimes that, upon conviction, would prompt disqualification, said Anthony Michael Kreis, an assistant professor of law at Georgia State University. But none of the crimes Mr. Trump is charged with carry that automatic penalty.</w:t>
        <w:br/>
      </w:r>
    </w:p>
    <w:p>
      <w:r>
        <w:t>佐治亚州助理法学教授安瑟尼·迈克尔·克雷斯说，国会可以指定某一个群体（比如曾为邦联而战的人）或具体某个被判成立的罪行适用第3款，从而导致失去资格。但特朗普被指控的罪名中，没有哪一项必然引致这样的惩罚。</w:t>
        <w:br/>
      </w:r>
    </w:p>
    <w:p>
      <w:r>
        <w:t>“Whether or not Trump is tried, convicted, acquitted, that’s a separate question from whether or not he’s disqualified,” said Richard L. Hasen, an election law expert at the University of California, Los Angeles.</w:t>
        <w:br/>
      </w:r>
    </w:p>
    <w:p>
      <w:r>
        <w:t>“无论特朗普有没有被审判、定罪和脱罪，都与他是否具备资格不相干，”加州大学洛杉矶分校选举法专家理查德·L·哈森说。</w:t>
        <w:br/>
      </w:r>
    </w:p>
    <w:p>
      <w:r>
        <w:t>One of the charges in the federal case related to Mr. Trump’s efforts to overturn the 2020 election — conspiracy to violate civil rights — once carried a disqualification penalty, Mr. Kreis said, but Congress removed it decades ago.</w:t>
        <w:br/>
      </w:r>
    </w:p>
    <w:p>
      <w:r>
        <w:t>克雷斯说，在涉及特朗普试图推翻2020年选举结果的联邦案件中，其中一项指控——串谋侵犯民权——曾经是可以导致取消资格的，但国会几十年前就删去了相关规定。</w:t>
        <w:br/>
      </w:r>
    </w:p>
    <w:p>
      <w:r>
        <w:t>Could the party replace him on the ticket?</w:t>
        <w:br/>
      </w:r>
    </w:p>
    <w:p>
      <w:r>
        <w:t>他所在的党派可以换别的人上选票吗？</w:t>
        <w:br/>
      </w:r>
    </w:p>
    <w:p>
      <w:r>
        <w:t>Now that Mr. Trump has secured a majority of delegates to the Republican convention, the party has no mechanism to nominate somebody else. Under the party’s official convention rules, if a delegate tries to support someone other than the person the primary results bound them to, “such support shall not be recognized.”</w:t>
        <w:br/>
      </w:r>
    </w:p>
    <w:p>
      <w:r>
        <w:t>特朗普现在已经在共和党大会上获得了多数代表的支持，该党在程序上无法再提出别的人选。根据共和党官方大会的规则，如果一名代表企图支持初选结果之外的人选，“这样的支持不应得到承认。”</w:t>
        <w:br/>
      </w:r>
    </w:p>
    <w:p>
      <w:r>
        <w:t>Nor have top Republicans shown any interest in another nominee.</w:t>
        <w:br/>
      </w:r>
    </w:p>
    <w:p>
      <w:r>
        <w:t>何况共和党内的大人物也无意选择别的提名人。</w:t>
        <w:br/>
      </w:r>
    </w:p>
    <w:p>
      <w:r>
        <w:t>If he were forced to withdraw from the race after the convention, party leaders could replace him then; they considered doing so in 2016 after the release of the “Access Hollywood” tape in which he bragged about grabbing women’s genitals. But this is highly unlikely given how vigorously the party has circled the wagons around him.</w:t>
        <w:br/>
      </w:r>
    </w:p>
    <w:p>
      <w:r>
        <w:t>如果他在共和党大会后被迫退出竞选，党领导人可以换上别的人；他们在2016年《走进好莱坞》节目录音公布后就考虑过这么做，录音中可以听到他炫耀自己如何抓女人的生殖器。不过考虑到该党现在如此拼死为他辩护，这一次不太可能有换人的打算。</w:t>
        <w:br/>
      </w:r>
    </w:p>
    <w:p>
      <w:r>
        <w:t>Can he vote after his conviction?</w:t>
        <w:br/>
      </w:r>
    </w:p>
    <w:p>
      <w:r>
        <w:t>他在被定罪后还能不能投票？</w:t>
        <w:br/>
      </w:r>
    </w:p>
    <w:p>
      <w:r>
        <w:t>It depends on his sentence. Here’s what we know:</w:t>
        <w:br/>
      </w:r>
    </w:p>
    <w:p>
      <w:r>
        <w:t>这要看他的量刑。以下是我们知道的：</w:t>
        <w:br/>
      </w:r>
    </w:p>
    <w:p>
      <w:r>
        <w:t>Mr. Trump is registered to vote in Florida, and people convicted of felonies are disenfranchised there. Most felons in Florida regain voting rights after completing their full sentence, including parole or probation, and paying all fines and fees. But depending on what the sentence is, Mr. Trump may not have time to complete it before Election Day.</w:t>
        <w:br/>
      </w:r>
    </w:p>
    <w:p>
      <w:r>
        <w:t>特朗普在佛罗里达州做了选民登记，受到重罪判决的人在该州是被剥夺公民权的。佛罗里达的多数重罪犯在服完包括假释或缓刑的刑期，并付清所有罚款和费用后，是可以重获投票权的。但具体要看是什么刑罚，特朗普可能无法在选举日之前满足这些条件。</w:t>
        <w:br/>
      </w:r>
    </w:p>
    <w:p>
      <w:r>
        <w:t>New York’s rules are somewhat more lenient: Felons there can vote while on parole or probation. And there is a chance that if New York would let Mr. Trump vote, then Florida will too. There’s a provision in Florida law that might apply New York’s standards, because that’s where the conviction happened. A spokesman for the Florida secretary of state’s office did not immediately respond to inquiries on Thursday about that provision.</w:t>
        <w:br/>
      </w:r>
    </w:p>
    <w:p>
      <w:r>
        <w:t>纽约州的规定相对宽大：重罪犯可以在假释或缓刑期间投票。如果纽约州允许特朗普投票，那么可能佛罗里达州也会允许。佛罗里达有一项法律规定可以适用纽约州的标准，因为他是在纽约州被定罪的。佛罗里达州州务卿办公室的一位发言人在周四没有立即回应有关该条款的问询。</w:t>
        <w:br/>
      </w:r>
    </w:p>
    <w:p>
      <w:r>
        <w:t>But, as in Florida and almost every other state, felons in New York are still disenfranchised while in prison — so if Mr. Trump is imprisoned, he would be disenfranchised regardless. That would put him in the extraordinary position of being deemed fit to be voted for, but unfit to vote.</w:t>
        <w:br/>
      </w:r>
    </w:p>
    <w:p>
      <w:r>
        <w:t>但是，与佛罗里达州和其它几乎所有的州一样，纽约州的重罪犯在监狱里仍被剥夺公民权——所以，如果特朗普被监禁，他无论如何都会被剥夺投票权。这将使他处于一种特殊的境地，被认定适合被投票，但不适合投票。</w:t>
        <w:br/>
      </w:r>
    </w:p>
    <w:p>
      <w:r>
        <w:t>He could petition for clemency, which would require the approval of Florida’s governor — Ron DeSantis, who ran against Mr. Trump in the Republican primary — and two Florida cabinet members. Chris Taylor, the director of external affairs for the Florida Commission on Offender Review, confirmed that Florida residents convicted of a felony could apply to have their voting rights restored through that process even if their conviction happened outside Florida.</w:t>
        <w:br/>
      </w:r>
    </w:p>
    <w:p>
      <w:r>
        <w:t>他可以请求宽大处理，这需要佛罗里达州州长罗恩·德桑蒂斯和两名佛罗里达州内阁成员的批准，德桑蒂斯曾在共和党初选中与特朗普竞争。佛罗里达州罪犯审查委员会对外事务主任克里斯·泰勒证实，被判重罪的佛罗里达州居民可以通过这一程序申请恢复投票权，即使对其定罪发生在佛罗里达州以外。</w:t>
        <w:br/>
      </w:r>
    </w:p>
    <w:p>
      <w:r>
        <w:t>What happens if Trump is elected from prison?</w:t>
        <w:br/>
      </w:r>
    </w:p>
    <w:p>
      <w:r>
        <w:t>如果特朗在狱中当选会怎么样？</w:t>
        <w:br/>
      </w:r>
    </w:p>
    <w:p>
      <w:r>
        <w:t>No one knows.</w:t>
        <w:br/>
      </w:r>
    </w:p>
    <w:p>
      <w:r>
        <w:t>没有人知道。</w:t>
        <w:br/>
      </w:r>
    </w:p>
    <w:p>
      <w:r>
        <w:t>“We’re so far removed from anything that’s ever happened,” said Erwin Chemerinsky, a constitutional law expert at the University of California, Berkeley. “It’s just guessing.”</w:t>
        <w:br/>
      </w:r>
    </w:p>
    <w:p>
      <w:r>
        <w:t>“这与以往发生过的任何情形都大不相同，”加州大学伯克利分校的宪法专家欧文·切莫林斯基说。“只能猜测。”</w:t>
        <w:br/>
      </w:r>
    </w:p>
    <w:p>
      <w:r>
        <w:t>Legally, Mr. Trump would remain eligible to be president even if he were imprisoned. The Constitution says nothing to the contrary. “I don’t think that the framers ever thought we were going to be in this situation,” Professor Levinson said.</w:t>
        <w:br/>
      </w:r>
    </w:p>
    <w:p>
      <w:r>
        <w:t>从法律上讲，即使特朗普被监禁，他仍有资格担任总统。宪法中完全没有提到过不可以。“我认为制宪者从来没有想到我们会陷入这种境地，”莱文森说。</w:t>
        <w:br/>
      </w:r>
    </w:p>
    <w:p>
      <w:r>
        <w:t>In practice, the election of an incarcerated president would create a legal crisis that would almost certainly need to be resolved by the courts.</w:t>
        <w:br/>
      </w:r>
    </w:p>
    <w:p>
      <w:r>
        <w:t>在实践中，选出一位被监禁的总统会造成法律危机，几乎可以肯定需要法院来解决。</w:t>
        <w:br/>
      </w:r>
    </w:p>
    <w:p>
      <w:r>
        <w:t>In theory, Mr. Trump could be stripped of his authority under the 25th Amendment, which provides a process to transfer authority to the vice president if the president is “unable to discharge the powers and duties of his office.” But that would require the vice president and a majority of the cabinet to declare Mr. Trump unable to fulfill his duties, a remote prospect given that these would be loyalists appointed by Mr. Trump himself.</w:t>
        <w:br/>
      </w:r>
    </w:p>
    <w:p>
      <w:r>
        <w:t>从理论上讲，根据第25修正案，特朗普可以被剥夺权力，该修正案规定，如果总统“无法履行其职务的权力和职责”，可以将权力移交给副总统。但这需要副总统和大多数内阁成员宣布特朗普无法履行职责，鉴于这些人将是由特朗普自己任命的忠实拥护者，这种可能性微乎其微。</w:t>
        <w:br/>
      </w:r>
    </w:p>
    <w:p>
      <w:r>
        <w:t>More likely, Mr. Trump could sue to be released on the basis that his imprisonment was preventing him from fulfilling his constitutional obligations as president.</w:t>
        <w:br/>
      </w:r>
    </w:p>
    <w:p>
      <w:r>
        <w:t>更有可能的是，特朗普可以起诉要求释放，理由是对他的监禁妨碍了他履行身为总统的宪法义务。</w:t>
        <w:br/>
      </w:r>
    </w:p>
    <w:p>
      <w:r>
        <w:t>If he were convicted in one of the two federal cases before the election — an increasingly unlikely prospect, given his lawyers’ success in delaying both of those cases — and then won in November, he could also try to pardon himself or to commute his sentence after getting into office. That would leave his conviction in place but end his imprisonment. Either action would be an extraordinary assertion of presidential power, and the Supreme Court would be the final arbiter of whether a “self pardon” was constitutional.</w:t>
        <w:br/>
      </w:r>
    </w:p>
    <w:p>
      <w:r>
        <w:t>如果选举之前，他在两起联邦案件中被判有罪——鉴于他的律师成功地推迟了这两起案件，这种可能性越来越小——然后在11月获胜，他也可以尝试赦免自己，或者在上任后为自己减刑。这将维持定罪，但结束监禁。任何一项行动都是对总统权力非同寻常的主张，最高法院将是“自我赦免”是否符合宪法的最终仲裁者。</w:t>
        <w:br/>
      </w:r>
    </w:p>
    <w:p>
      <w:r>
        <w:t>Or President Biden, on his way out the door, could pardon Mr. Trump on the basis that “the people have spoken and I need to pardon him so he can govern,” Professor Chemerinsky said.</w:t>
        <w:br/>
      </w:r>
    </w:p>
    <w:p>
      <w:r>
        <w:t>或者，在离开白宫的时候，拜登总统也可以赦免特朗普，理由是“人民已经表态，我需要赦免他，这样他才能执政，”切莫林斯基说。</w:t>
        <w:br/>
      </w:r>
    </w:p>
    <w:p>
      <w:r>
        <w:t>But a presidential pardon is not an option in relation to the New York case, and would not be in the Georgia case either, because the president does not have pardon power for state charges.</w:t>
        <w:br/>
      </w:r>
    </w:p>
    <w:p>
      <w:r>
        <w:t>但是，就纽约州的案件而言，总统赦免是不可能的，对于佐治亚州的案件来说也不可能，因为总统没有赦免州指控的权力。</w:t>
        <w:br/>
      </w:r>
    </w:p>
    <w:p>
      <w:r>
        <w:t>What if he’s elected with cases still in progress?</w:t>
        <w:br/>
      </w:r>
    </w:p>
    <w:p>
      <w:r>
        <w:t>如果他当选时案件仍在审理中会怎样？</w:t>
        <w:br/>
      </w:r>
    </w:p>
    <w:p>
      <w:r>
        <w:t>In the two federal cases, most likely, a Trump-appointed attorney general would withdraw the charges.</w:t>
        <w:br/>
      </w:r>
    </w:p>
    <w:p>
      <w:r>
        <w:t>就这两起联邦案件而言，特朗普任命的司法部长很可能会撤销指控。</w:t>
        <w:br/>
      </w:r>
    </w:p>
    <w:p>
      <w:r>
        <w:t>The Justice Department does not indict sitting presidents, a policy outlined in a 1973 memo, during the Nixon era. It has never had reason to develop a policy on what to do with an incoming president who has already been indicted. But the rationale for not indicting sitting presidents — that it would interfere with their ability to perform their duties — applies just as well in this hypothetical scenario.</w:t>
        <w:br/>
      </w:r>
    </w:p>
    <w:p>
      <w:r>
        <w:t>司法部不起诉在任总统，这是尼克松时代1973年一份备忘录中概述的政策。它从来没有理由去制定一项政策，来处理一位已经被公诉的即将上任的总统。但是，不起诉现任总统的理由——这会干扰总统履行职责的能力——同样适用于这种假设。</w:t>
        <w:br/>
      </w:r>
    </w:p>
    <w:p>
      <w:r>
        <w:t>“The reasons why we wouldn’t want to indict a sitting president are the reasons we wouldn’t want to prosecute a sitting president,” said Professor Chemerinsky, who has disagreed with the department’s reasoning. “My guess is, if the Trump prosecution were still ongoing in some way and Trump were elected, the Justice Department — which would be the Trump Justice Department — would say, ‘We’re following the 1973 memo.’”</w:t>
        <w:br/>
      </w:r>
    </w:p>
    <w:p>
      <w:r>
        <w:t>“我们不想起诉在任总统的原因，就是我们不想和在任总统展开刑事诉讼的原因，”切莫林斯基说。他不同意司法部的理由。“我的猜测是，如果特朗普的官司仍在以某种方式进行，而特朗普当选，司法部——也就是特朗普的司法部——会说，‘我们遵循的是1973年的备忘录。’”</w:t>
        <w:br/>
      </w:r>
    </w:p>
    <w:p>
      <w:r>
        <w:t>Like so much else here, this would be legally untested, and it is impossible to say what the Supreme Court would do if the question reached it.</w:t>
        <w:br/>
      </w:r>
    </w:p>
    <w:p>
      <w:r>
        <w:t>就像这种情况下的其他很多事情一样，这在法律上是未经检验的，而且如果这个问题提交到最高法院，最高法院会怎么做也无从谈起。</w:t>
        <w:br/>
      </w:r>
    </w:p>
    <w:p>
      <w:r>
        <w:t>What would happen to the Georgia case, a state criminal proceeding beyond the reach of a Trump-run Justice Department, is a harder question still — one the country has never had reason to develop a road map for.</w:t>
        <w:br/>
      </w:r>
    </w:p>
    <w:p>
      <w:r>
        <w:t>佐治亚州的案件是一项州刑事诉讼，超出了特朗普领导的司法部的管辖范围，这将是一个更难回答的问题——这个国家从来没有理由为这种情形制定方案。</w:t>
        <w:br/>
      </w:r>
    </w:p>
    <w:p>
      <w:r>
        <w:t>In its Clinton v. Jones ruling in 1997, the court allowed a lawsuit against President Bill Clinton to proceed. But that case was civil, not criminal, and it was filed by a private citizen, not by the government itself.</w:t>
        <w:br/>
      </w:r>
    </w:p>
    <w:p>
      <w:r>
        <w:t>在1997年琼斯诉克林顿案的判决中，法院允许对比尔·克林顿总统的诉讼继续进行。但那是民事案，不是刑事案，而且是由一个普通公民提起，不是由政府本身提起的。</w:t>
        <w:br/>
      </w:r>
    </w:p>
    <w:p>
      <w:pPr>
        <w:pStyle w:val="Heading1"/>
        <w:spacing w:before="0" w:after="280"/>
      </w:pPr>
      <w:r>
        <w:rPr>
          <w:rFonts w:ascii="Times New Roman" w:hAnsi="Times New Roman" w:eastAsia="宋体"/>
          <w:b/>
          <w:sz w:val="52"/>
        </w:rPr>
        <w:t>特朗普封口费案34项罪名全部成立</w:t>
      </w:r>
    </w:p>
    <w:p>
      <w:r>
        <w:t>Donald J. Trump was convicted on Thursday of falsifying records to cover up a sex scandal that threatened to derail his 2016 presidential campaign, capping an extraordinary trial that tested the resilience of the American justice system and will reverberate into November’s election.</w:t>
        <w:br/>
      </w:r>
    </w:p>
    <w:p>
      <w:r>
        <w:t>周四，特朗普因伪造记录掩盖性丑闻被判有罪，该丑闻对他2016年的总统竞选构成了威胁。判决为这场审判画上了句点，而这场非同寻常的审判考验了美国司法系统的韧性，并将对11月的选举产生深远影响，</w:t>
        <w:br/>
      </w:r>
    </w:p>
    <w:p>
      <w:r>
        <w:t>Mr. Trump was convicted on all 34 counts of falsifying business records by a jury of 12 New Yorkers, who deliberated over two days to reach a decision in a case rife with descriptions of secret deals, tabloid scandal and an Oval Office pact with echoes of Watergate. The former president sat largely expressionless, a glum look on his face, after the jury issued its verdict.</w:t>
        <w:br/>
      </w:r>
    </w:p>
    <w:p>
      <w:r>
        <w:t>经过两天的审议，由12名纽约市民组成的陪审团判定特朗普34项伪造商业记录的罪名全部成立，该案充斥着秘密交易、小报丑闻和与水门事件相似的椭圆形办公室协议。陪审团宣布裁决后，这位前总统坐在那里，面无表情，脸色阴沉。</w:t>
        <w:br/>
      </w:r>
    </w:p>
    <w:p>
      <w:r>
        <w:t>His sentencing was scheduled for July 11.</w:t>
        <w:br/>
      </w:r>
    </w:p>
    <w:p>
      <w:r>
        <w:t>对他的宣判定于7月11日进行。</w:t>
        <w:br/>
      </w:r>
    </w:p>
    <w:p>
      <w:r>
        <w:t>The jury found that Mr. Trump had faked records to conceal the purpose of money given to his onetime fixer, Michael D. Cohen. The false records disguised the payments as ordinary legal expenses when in truth, Mr. Trump was reimbursing Mr. Cohen for a $130,000 hush-money deal the fixer struck with the porn star Stormy Daniels to silence her account of a sexual liaison with Mr. Trump.</w:t>
        <w:br/>
      </w:r>
    </w:p>
    <w:p>
      <w:r>
        <w:t>陪审团发现，为了隐瞒给予他曾经的调解人迈克尔·科恩的资金用途，特朗普伪造了记录。相关虚假记录将这些付款伪装成普通的法律费用，而事实上，特朗普是在给科恩报销13万美元的“封口费”，该资金用于科恩与色情明星斯托米·丹尼尔斯达成的一项协议，目的在于让她不再声张与特朗普发生性关系的说法。</w:t>
        <w:br/>
      </w:r>
    </w:p>
    <w:p>
      <w:r>
        <w:t>The felony conviction calls for a sentence of up to four years behind bars, but Mr. Trump may never see the inside of a prison cell. He could receive probation when he is sentenced, and he is certain to appeal the verdict — meaning it may be years before the case is resolved. Still, the jury’s decision is an indelible moment in America’s history, concluding the only one of four criminal cases against Mr. Trump that was likely to go to trial before Election Day.</w:t>
        <w:br/>
      </w:r>
    </w:p>
    <w:p>
      <w:r>
        <w:t>这项重罪判决的刑期是最高四年监禁，但特朗普可能永远不会进监狱。他被判刑后可能会获得缓刑，而且他肯定会对判决提出上诉——这意味着案件可能需要数年才能解决。尽管如此，陪审团的裁决是美国历史上一个不可磨灭的时刻，在四起针对特朗普的刑事案件中，该案是唯一一起可能在选举日前开庭审理的案件，此次裁决结束了本案。</w:t>
        <w:br/>
      </w:r>
    </w:p>
    <w:p>
      <w:r>
        <w:t>Here’s what to know:</w:t>
        <w:br/>
      </w:r>
    </w:p>
    <w:p>
      <w:r>
        <w:t>以下是你需要了解的内容：</w:t>
        <w:br/>
      </w:r>
    </w:p>
    <w:p>
      <w:r>
        <w:t>• Trump can still be president: Nothing in the Constitution prevents a felon from running for president, or serving in the White House. Mr. Trump — who has long claimed the case against him is politically motivated — is expected to try to leverage the verdict to his advantage on the campaign trail, painting himself as the victim of a Democratic cabal.</w:t>
        <w:br/>
      </w:r>
    </w:p>
    <w:p>
      <w:r>
        <w:t>• 特朗普仍然可以担任总统：宪法中没有任何内容阻止重罪犯竞选总统或在白宫任职。特朗普一直声称针对他的案件是出于政治动机，预计他在竞选活动中会让这一判决成为对自己有利的因素，将自己描绘成民主党阴谋的受害者。</w:t>
        <w:br/>
      </w:r>
    </w:p>
    <w:p>
      <w:r>
        <w:t>• Trump’s reaction: Mr. Trump showed little emotion as the verdict was read, then shook his son Eric’s hand after being dismissed from the courtroom. Outside, he appeared somber as he repeated a litany of complaints about the case, including that the judge in the case, Juan M. Merchan, was biased against him. “The real verdict is going to be Nov. 5, by the people,” he told reporters, without responding to a shouted question about why Americans should vote for a felon.</w:t>
        <w:br/>
      </w:r>
    </w:p>
    <w:p>
      <w:r>
        <w:t>• 特朗普的反应：特朗普在宣读判决时没有表现出任何情绪，然后在离开法庭时与儿子埃里克握手。在法庭外，他面色阴郁，重复了一连串关于此案的抱怨，包括此案的法官胡安·默坎对他有偏见。“真正的判决将在11月5日由人民做出”，他对记者说道。但对于记者大声提出的为什么美国人应该投票给重罪犯的问题，他没有作答。</w:t>
        <w:br/>
      </w:r>
    </w:p>
    <w:p>
      <w:r>
        <w:t>• Celebration and outrage: Reaction to the historic verdict was immediate. A demonstrator outside the courthouse raised a large “Trump Convicted” sign, while others pumped their fists. Mr. Trump’s campaign emailed out a fund-raising appeal calling him a “political prisoner.” And President Biden’s campaign urged supporters not to sit idle, saying on social media that the only way to keep Mr. Trump out of the White House is at the ballot box.</w:t>
        <w:br/>
      </w:r>
    </w:p>
    <w:p>
      <w:r>
        <w:t>• 庆祝与愤怒：这一历史性判决立即引起了反响。一名示威者在法院外高举“特朗普被判有罪”的大标语，其他人则挥舞拳头。特朗普的竞选团队通过电子邮件发出筹款呼吁，称他是一名“政治犯”。拜登总统的竞选团队敦促支持者不要袖手旁观，并在社交媒体上表示，将特朗普赶出白宫的唯一办法就是投票。</w:t>
        <w:br/>
      </w:r>
    </w:p>
    <w:p>
      <w:r>
        <w:t>• A proud prosecutor: The Manhattan district attorney, Alvin L. Bragg, thanked the jury for convicting Mr. Trump, who he said had falsified business records to “conceal a scheme to corrupt the 2016 election.” He added, “There are many voices out there but the only voice that matters is the voice of the jury, and the jury has spoken.”</w:t>
        <w:br/>
      </w:r>
    </w:p>
    <w:p>
      <w:r>
        <w:t>• 一位自豪的检察官：曼哈顿地区检察官阿尔文·布拉格感谢陪审团判定特朗普有罪，他说后者伪造商业记录，“掩盖了一个破坏2016年大选的阴谋”。他还说：“外面有很多声音，但唯一重要的声音是陪审团的声音，陪审团已经发声了。”</w:t>
        <w:br/>
      </w:r>
    </w:p>
    <w:p>
      <w:r>
        <w:t>• The jury deliberated for roughly 10 hours: The jurors asked to again hear portions of testimony by Mr. Cohen and David Pecker, the former publisher of The National Enquirer, who prosecutors say was part of a conspiracy to suppress unflattering stories on Mr. Trump’s behalf during the 2016 campaign. Read about what the jury wanted to hear again.</w:t>
        <w:br/>
      </w:r>
    </w:p>
    <w:p>
      <w:r>
        <w:t>• 陪审团审议了大约10个小时：陪审员们要求再次听取科恩和《国家询问报》前发行人戴维·佩克的部分证词。检察官称，佩克参与了在2016年竞选期间代表特朗普压制负面报道的阴谋。点击这里再次阅读陪审团想听取的内容。</w:t>
        <w:br/>
      </w:r>
    </w:p>
    <w:p>
      <w:r>
        <w:t>• The jury also wanted Justice Merchan to repeat some of the instructions he gave the jury on Wednesday, which serve as a guide to their deliberations. But the jurors don’t have a copy of his instructions, which the law does not allow.</w:t>
        <w:br/>
      </w:r>
    </w:p>
    <w:p>
      <w:r>
        <w:t>• 陪审团还希望梅尔昌法官重复他周三给陪审团的一些指示，这些指示是陪审团审议的指南。但陪审员们没有他的指示副本，法律不允许这样做。</w:t>
        <w:br/>
      </w:r>
    </w:p>
    <w:p>
      <w:r>
        <w:t>• Dueling views of the case: A prosecutor from the Manhattan district attorney’s office said in closing arguments that Mr. Trump had tried to “hoodwink the American voter” with a conspiracy to influence the 2016 election. “All roads lead to the man who benefited the most: Donald Trump,” the prosecutor, Joshua Steinglass, told the jury.</w:t>
        <w:br/>
      </w:r>
    </w:p>
    <w:p>
      <w:r>
        <w:t>• 对案件的不同看法：曼哈顿地区检察官办公室的一名检察官在结案陈词中说，特朗普试图“蒙蔽美国选民”，阴谋影响2016年大选。“所有的道路都通向最大的受益者：唐纳德·特朗普，”约书亚·斯坦格拉斯检察官对陪审团说。</w:t>
        <w:br/>
      </w:r>
    </w:p>
    <w:p>
      <w:r>
        <w:t>• Todd Blanche, a lawyer for Mr. Trump, argued in his closing that Mr. Trump’s actions were not crimes, but merely business as it is commonly practiced. The case, he told jurors, hinged on the testimony of Mr. Cohen, whom he called “the greatest liar of all time.” Take a look back at the words that defined the closing arguments.</w:t>
        <w:br/>
      </w:r>
    </w:p>
    <w:p>
      <w:r>
        <w:t>特朗普的律师托德·布兰奇在结案陈词中辩称，特朗普的行为并非犯罪，而只是通常的商业行为。他告诉陪审员，此案的关键在于科恩的证词，他称科恩是“有史以来最伟大的骗子”。回顾一下结案陈词的关键词。</w:t>
        <w:br/>
      </w:r>
    </w:p>
    <w:p>
      <w:r>
        <w:t>• The core of the charges: Prosecutors say Mr. Trump tried to disguise repayments to Mr. Cohen as ordinary legal fees. Mr. Trump has pleaded not guilty and denies sleeping with Ms. Daniels, despite her testimony, under oath, about a sexual encounter with him in Lake Tahoe, Nev., in 2006. This is a refresher on the case.</w:t>
        <w:br/>
      </w:r>
    </w:p>
    <w:p>
      <w:r>
        <w:t>• 指控的核心：检察官称，特朗普试图将偿还科恩的款项伪装成普通的法律费用。尽管丹尼尔斯在宣誓后提供了2006年在内华达州太浩湖与特朗普发生性关系的证词，但特朗普仍不认罪，并否认与她有染。点击这里是关于此案的复习内容。</w:t>
        <w:br/>
      </w:r>
    </w:p>
    <w:p>
      <w:pPr>
        <w:pStyle w:val="Heading1"/>
        <w:spacing w:before="0" w:after="280"/>
      </w:pPr>
      <w:r>
        <w:rPr>
          <w:rFonts w:ascii="Times New Roman" w:hAnsi="Times New Roman" w:eastAsia="宋体"/>
          <w:b/>
          <w:sz w:val="52"/>
        </w:rPr>
        <w:t>当人人都在讨论“脱钩”，中美经济仍然紧密相连</w:t>
      </w:r>
    </w:p>
    <w:p>
      <w:r>
        <w:t>If you follow the news, you know that tensions between the United States and China are high and that the commercial relationship between the two biggest trading nations on the planet has been fraying.</w:t>
        <w:br/>
      </w:r>
    </w:p>
    <w:p>
      <w:r>
        <w:t>如果关注新闻，你就会知道，美国和中国之间的关系非常紧张，世界上最大的两个贸易体之间的商业关系一直在恶化。</w:t>
        <w:br/>
      </w:r>
    </w:p>
    <w:p>
      <w:r>
        <w:t>Yet, amid the ominous headlines about a possible “decoupling” of the United States and China, you may be surprised by how strong and binding their financial ties remain.</w:t>
        <w:br/>
      </w:r>
    </w:p>
    <w:p>
      <w:r>
        <w:t>然而，尽管有那么多关于美国和中国可能“脱钩”的不祥新闻，你可能会惊讶于两国之间的金融联系仍然如此强大和紧密。</w:t>
        <w:br/>
      </w:r>
    </w:p>
    <w:p>
      <w:r>
        <w:t>Many big U.S. companies depend on China for a substantial part of their income and rely on Chinese suppliers and factories for their products. The two economies are closely linked, and, as an old China hand, I think that’s a good thing. It implies that even if relations deteriorate further, the countries have many incentives for pulling back from the brink of serious conflict.</w:t>
        <w:br/>
      </w:r>
    </w:p>
    <w:p>
      <w:r>
        <w:t>许多美国大公司的很大一部分收入依赖中国，产品也依赖中国的供应商和工厂。两国经济紧密相连，作为一个中国通，我认为这是一件好事。这意味着，即使两国关系进一步恶化，两国还是有避开严重冲突的意愿。</w:t>
        <w:br/>
      </w:r>
    </w:p>
    <w:p>
      <w:r>
        <w:t>Consider that while the publicly traded U.S. companies in the S&amp;P 500 obtain almost 60 percent of their revenue domestically, the biggest source of their foreign sales is China. That’s according to estimates from the financial data company FactSet, which said sales from China amounted to 7.1 percent of S&amp;P 500 revenues for the 12 months through December. The second-largest foreign source was Japan, with 2.6 percent; followed by Germany and Britain, with 2.2 percent each; and then Taiwan, with 1.8 percent.</w:t>
        <w:br/>
      </w:r>
    </w:p>
    <w:p>
      <w:r>
        <w:t>想想看，虽然标准普尔500指数中的美国上市公司近60%的收入来自国内，但它们最大的海外销售来源是中国。这是根据金融数据公司FactSet的估计得出的，该公司表示，在截至去年12月的12个月里，来自中国的销售额占标准普尔500指数上市公司收入的7.1%。第二大外国来源国是日本，占2.6%；其次是德国和英国，各占2.2%；再次是台湾，占1.8%。</w:t>
        <w:br/>
      </w:r>
    </w:p>
    <w:p>
      <w:r>
        <w:t>Numbers like these are critical in assessing U.S.-China relations, Dale Copeland, a political scientist at the University of Virginia, said in an interview. “Expectations of future profits are a key and often neglected factor in international relations,” he said. Mr. Copeland is the author of “A World Safe for Commerce: American Foreign Policy From the Revolution to the Rise of China.”</w:t>
        <w:br/>
      </w:r>
    </w:p>
    <w:p>
      <w:r>
        <w:t>弗吉尼亚大学的政治学家戴尔·科普兰在接受采访时说，这样的数据对于评估美中关系至关重要。“在国际关系中，对未来利润的预期是一个关键因素，但往往被忽视，”他说。科普兰著有《一个对商业安全的世界——从革命到中国崛起的美国外交政策》(A World Safe for Commerce: American Foreign Policy From the Revolution to the Rise of China)一书。</w:t>
        <w:br/>
      </w:r>
    </w:p>
    <w:p>
      <w:r>
        <w:t>“History shows that when a major power cuts off business and resources abruptly — so that prospects for future commerce look dim — the possibility of war becomes much greater,” he added. “Fortunately, that hasn’t happened so far with the United States and China. Greater conflict, even war — aren’t inevitable. There are still plenty of opportunities for future business and, I think, that is, and should be, a deliberate part of current U.S. policy.”</w:t>
        <w:br/>
      </w:r>
    </w:p>
    <w:p>
      <w:r>
        <w:t>“历史表明，当一个主要大国突然切断商业和资源——令未来的商业前景看起来很暗淡——爆发战争的可能性就会大大增加，”他还说。“幸运的是，到目前为止，美国和中国还没有发生这种情况。更大的冲突甚至战争并非不可避免。未来仍然有很多商业机会，我认为，这是、也应该是美国当前政策中值得深思熟虑的一部分。”</w:t>
        <w:br/>
      </w:r>
    </w:p>
    <w:p>
      <w:r>
        <w:t>The Case Against China</w:t>
        <w:br/>
      </w:r>
    </w:p>
    <w:p>
      <w:r>
        <w:t>反对中国的理由</w:t>
        <w:br/>
      </w:r>
    </w:p>
    <w:p>
      <w:r>
        <w:t>Corporate earnings provide only one perspective on a complex issue. But they are eye-opening because they seem to fly in the face of the drumroll of conflicts and restrictions between the United States and China.</w:t>
        <w:br/>
      </w:r>
    </w:p>
    <w:p>
      <w:r>
        <w:t>企业盈利只能为这个复杂问题提供一种视角。但它们却能打开人们的视野，因为它们似乎与中美之间冲突和限制的鼓噪背道而驰。</w:t>
        <w:br/>
      </w:r>
    </w:p>
    <w:p>
      <w:r>
        <w:t>From tariffs to technology bans to concerns about TikTok, the Biden administration has been cracking down on China, which, it says, is abusing longstanding commercial relationships, subsidizing local industries directly and indirectly, obtaining U.S. intellectual property illicitly and fundamentally threatening U.S. national security. U.S. intelligence estimated that China had “the capability to directly compete with the United States and U.S. allies” and, if unopposed, could “alter the rules-based global order” in its favor.</w:t>
        <w:br/>
      </w:r>
    </w:p>
    <w:p>
      <w:r>
        <w:t>从关税到技术禁令，再到对TikTok的担忧，拜登政府一直在打击中国，称其滥用长期商业关系，直接或间接补贴本土产业，非法获取美国知识产权，并从根本上威胁美国的国家安全。美国情报机构估计，中国有“直接与美国及其盟友竞争的能力”，如果无人反对，中国可以“改变以规则为基础的全球秩序”，使秩序对自己有利。</w:t>
        <w:br/>
      </w:r>
    </w:p>
    <w:p>
      <w:r>
        <w:t>It’s an election year in the United States and the country’s new China policies build on a shift that began during the Trump administration. Donald J. Trump’s advisers now say that if he is re-elected, he will aim for a full “decoupling” from China, though he has been inconsistent: He recently questioned the need to require the Chinese owners of TikTok to sell the app or shut it down in the United States, but as president, he tried to force a sale.</w:t>
        <w:br/>
      </w:r>
    </w:p>
    <w:p>
      <w:r>
        <w:t>今年是美国的选举年，美国新的对华政策是以特朗普政府期间开始的转变为基础的。如今，特朗普的顾问们表示，如果再次当选，他将致力于与中国完全“脱钩”，尽管他的表态前后并不一致：他近期曾质疑，是否有必要要求TikTok的中国所有者出售该应用，或者在美国关闭该应用，但在担任总统期间，他试图强迫出售该应用。</w:t>
        <w:br/>
      </w:r>
    </w:p>
    <w:p>
      <w:r>
        <w:t>China’s reaction to recent U.S. measures has been muted. But some further response is more likely if the United States keeps pushing for an allied commercial front that aims to prevent Chinese factories from exporting torrents of low-cost goods like electric vehicles, solar panels and steel that could hurt local industries and cause domestic dislocations in many countries.</w:t>
        <w:br/>
      </w:r>
    </w:p>
    <w:p>
      <w:r>
        <w:t>中国对美国最近的措施反应平淡。但是，如果美国继续推动联合商业战线，旨在阻止中国工厂出口大量可能会在许多国家损害当地工业、造成国内混乱的电动汽车、太阳能电池板和钢铁等低成本产品，那么更有可能出现进一步的反应。</w:t>
        <w:br/>
      </w:r>
    </w:p>
    <w:p>
      <w:r>
        <w:t>Porous Barriers</w:t>
        <w:br/>
      </w:r>
    </w:p>
    <w:p>
      <w:r>
        <w:t>千疮百孔的壁垒</w:t>
        <w:br/>
      </w:r>
    </w:p>
    <w:p>
      <w:r>
        <w:t>The steepest targeted tariffs — like the new 100 percent tariff on Chinese electric vehicles — are on goods that aren’t being imported in large volumes into the United States. That means that President Biden’s new tariffs wouldn’t change the overall picture much, an analysis by Oxford Economics, an independent research firm, suggested.</w:t>
        <w:br/>
      </w:r>
    </w:p>
    <w:p>
      <w:r>
        <w:t>最具针对性的关税——比如对中国电动汽车征收100%的新关税——针对的是那些没有大量进口到美国的商品。独立研究公司牛津经济研究院的一项分析显示，这意味着拜登总统的新关税不会对整体形势造成太大改变。</w:t>
        <w:br/>
      </w:r>
    </w:p>
    <w:p>
      <w:r>
        <w:t>The trade-weighted average U.S. tariff on goods from all nations was just “1.6 percent before the Trump trade wars and it rose to as much as 3.1 percent,” Ryan Sweet, the chief U.S. economist at the firm, said in an email. Before Mr. Biden’s latest tariffs, the average U.S. tariff was 2.7 percent, he said, and the new tariffs would “permanently add 0.14 percent to the effective tariff rate.”</w:t>
        <w:br/>
      </w:r>
    </w:p>
    <w:p>
      <w:r>
        <w:t>该公司首席美国经济学家瑞安·斯威特在电子邮件中写道，美国对来自所有国家的商品的贸易加权平均关税“在特朗普发动贸易战之前仅为1.6%，而现在上升到了3.1%”。他说，在拜登最新的关税之前，美国的平均关税为2.7%，新关税将“永久性地使有效关税税率增加0.14%”。</w:t>
        <w:br/>
      </w:r>
    </w:p>
    <w:p>
      <w:r>
        <w:t>But the effective tariff will drop below 2.3 percent over the next decade, he projected, as businesses figure out ways of avoiding “the Trump/Biden tariff hikes.” That assumes the tariff wars don’t worsen.</w:t>
        <w:br/>
      </w:r>
    </w:p>
    <w:p>
      <w:r>
        <w:t>但他预计，随着企业找到避免“特朗普/拜登关税上涨”的方法，有效关税将在未来10年降至2.3%以下。前提是关税战不会恶化。</w:t>
        <w:br/>
      </w:r>
    </w:p>
    <w:p>
      <w:r>
        <w:t>To put that into perspective, the World Bank calculated that the worldwide average tariff was 2.6 percent in 2017, before the U.S.-China conflict began. So the United States is still not a global outlier, even if it is no longer reducing trade barriers and lowering costs for consumers. At this point, as U.S. corporate earnings reports show, there are still vast opportunities for profitable commerce between the two countries.</w:t>
        <w:br/>
      </w:r>
    </w:p>
    <w:p>
      <w:r>
        <w:t>为了更好地理解这一点，可以参看世界银行计算的数据：在中美冲突开始之前的2017年，全球平均关税为2.6%。因此，尽管美国不再减少贸易壁垒、降低消费者成本，但它并不是全球的异类。目前，正如美国公司收益报告所显示的那样，两国之间仍有大量有利可图的商业机会。</w:t>
        <w:br/>
      </w:r>
    </w:p>
    <w:p>
      <w:r>
        <w:t>The Chip Wars</w:t>
        <w:br/>
      </w:r>
    </w:p>
    <w:p>
      <w:r>
        <w:t>芯片之战</w:t>
        <w:br/>
      </w:r>
    </w:p>
    <w:p>
      <w:r>
        <w:t>What I find striking is that even companies that design, manufacture and create tools for advanced silicon chips continue to receive substantial revenues from China.</w:t>
        <w:br/>
      </w:r>
    </w:p>
    <w:p>
      <w:r>
        <w:t>令我吃惊的是，即使是设计、制造和创造先进硅芯片工具的公司，也继续从中国获得可观的收入。</w:t>
        <w:br/>
      </w:r>
    </w:p>
    <w:p>
      <w:r>
        <w:t>Recall that in 2022, the United States began to impose export controls on such companies from countries that used U.S. technology, restricting their sales to China. At the same time, with the Chips Act, the United States began subsidizing construction of domestic semiconductor foundries, effectively replicating parallel efforts that China had begun earlier.</w:t>
        <w:br/>
      </w:r>
    </w:p>
    <w:p>
      <w:r>
        <w:t>回想一下，在2022年，美国开始对使用美国技术的国家的此类公司实施出口管制，限制它们向中国的销售。与此同时，通过《芯片法案》，美国开始补贴国内半导体代工厂的建设，这实际上是复制了中国此前开始的类似努力。</w:t>
        <w:br/>
      </w:r>
    </w:p>
    <w:p>
      <w:r>
        <w:t>I spoke with Chris Miller, a historian at the Fletcher School at Tufts University who wrote “Chip War: The Fight for the World’s Most Critical Technology.”</w:t>
        <w:br/>
      </w:r>
    </w:p>
    <w:p>
      <w:r>
        <w:t>我采访了塔夫茨大学弗莱彻学院的历史学家克里斯·米勒，他著有《芯片战争——世界最关键技术的争夺战》(Chip War: The Fight for the World’s Most Critical Technology)一书。</w:t>
        <w:br/>
      </w:r>
    </w:p>
    <w:p>
      <w:r>
        <w:t>U.S. restrictions are calibrated so that even some advanced chips are being shipped to China, he said. “It’s the chips that are critical for A.I. that the U.S. is really targeting. Others are getting through.”</w:t>
        <w:br/>
      </w:r>
    </w:p>
    <w:p>
      <w:r>
        <w:t>他说，美国的限制是经过校准的，因此甚至一些先进的芯片也被运往中国。“美国真正针对的是对人工智能至关重要的芯片。其他芯片可以通行。”</w:t>
        <w:br/>
      </w:r>
    </w:p>
    <w:p>
      <w:r>
        <w:t>Nvidia, the foremost designer of the chips that make artificial intelligence possible, is prohibited from shipping its most advanced products to China. That has dented its business there. Jensen Huang, the chief executive of Nvidia, said in an earnings call this past week that Nvidia’s business in China had declined “because of the limitations on our technology.” For 2023, FactSet estimated that China was Nvidia’s third-biggest market, with 16.6 percent of its total sales, behind only the United States, with 44.3 percent, and Taiwan, with 22 percent.</w:t>
        <w:br/>
      </w:r>
    </w:p>
    <w:p>
      <w:r>
        <w:t>英伟达是使人工智能成为可能的芯片的主要设计者，但它被禁止将其最先进的产品运往中国。这削弱了它在中国的业务。英伟达首席执行官黄仁勋在上周的财报电话会议上表示，“由于我们的技术受到限制”，英伟达在中国的业务出现了下滑。FactSet估计，在2023年，中国是英伟达的第三大市场，占其总销售额的16.6%，次于美国的44.3%和台湾的22%。</w:t>
        <w:br/>
      </w:r>
    </w:p>
    <w:p>
      <w:r>
        <w:t>In fact, all of the semiconductor companies I looked at — Nvidia, Broadcom, AMD, Intel, Taiwan Semiconductor, Samsung, Lam Research, KLA and Tokyo Electronics — received substantial revenue from China in 2023. China was among the companies’ top three markets, and, in most cases, ranked No. 1. Intel, for example, received 26.8 percent of its revenue from China.</w:t>
        <w:br/>
      </w:r>
    </w:p>
    <w:p>
      <w:r>
        <w:t>事实上，我研究的所有半导体公司——英伟达、博通、AMD、英特尔、台积电、三星、Lam Research、KLA和东京电子——在2023年都从中国获得了可观的收入。中国是这些公司的前三大市场之一，而且在大多数情况下排名第一。例如，英特尔26.8%的收入来自中国。</w:t>
        <w:br/>
      </w:r>
    </w:p>
    <w:p>
      <w:r>
        <w:t>The case of ASML, a Dutch company, is instructive. The company makes lithography machines that are needed to etch circuits for the smallest and most cutting-edge chips. Roger Dassen, the company’s chief financial officer, said in an earnings call in April that the U.S. ban could eliminate 10 to 15 percent of its China sales.</w:t>
        <w:br/>
      </w:r>
    </w:p>
    <w:p>
      <w:r>
        <w:t>荷兰阿斯麦公司的案例很说明问题。该公司生产的光刻机用于蚀刻最小和最先进的芯片电路。该公司首席财务官罗杰·达森在4月份的财报电话会议上表示，美国的禁令可能会使该公司在中国的销售额减少10%至15%。</w:t>
        <w:br/>
      </w:r>
    </w:p>
    <w:p>
      <w:r>
        <w:t>Nonetheless, he said, “We’re still looking at a strong sales level for China for this year.” FactSet estimated that ASML received 25.8 percent of its revenues from China in 2023. Revenue from the United States was only 11.4 percent.</w:t>
        <w:br/>
      </w:r>
    </w:p>
    <w:p>
      <w:r>
        <w:t>尽管如此，他说，“我们仍然认为今年在中国的销售水平会很强劲。”FactSet估计，2023年，阿斯麦25.8%的营收来自中国。来自美国的收入仅占11.4%。</w:t>
        <w:br/>
      </w:r>
    </w:p>
    <w:p>
      <w:r>
        <w:t>Consider Apple. It’s not just that China accounted for 17.8 percent of the company’s revenue in 2023, second only to the United States. It’s that Apple routinely ships large quantities of tiny, advanced, state-of-the-art semiconductors in and out of China. “The regulations were written to allow this to happen,” Mr. Miller said.</w:t>
        <w:br/>
      </w:r>
    </w:p>
    <w:p>
      <w:r>
        <w:t>再看看苹果。这不仅仅是因为中国在2023年占该公司收入的17.8%，仅次于美国。更重要的是，苹果经常将大量微小的、先进的、最先进的半导体在中国运进运出。“这是在监管规则允许范围内的，制定政策的时候就考虑了，”米勒说。</w:t>
        <w:br/>
      </w:r>
    </w:p>
    <w:p>
      <w:r>
        <w:t>The iPhone 15 in my pocket contains a four-nanometer chip designed by Apple in California, made in Taiwan, shipped to China for assembly and then shipped back to consumers like me in New York. The iPhone 15 Pro already uses three-nanometer chips, and Apple is preparing to incorporate even more advanced two-nanometer chips from Taiwan Semiconductor. All this technology is beyond China’s commercial capability. Apple did not respond to a request for comment.</w:t>
        <w:br/>
      </w:r>
    </w:p>
    <w:p>
      <w:r>
        <w:t>我口袋里的iPhone 15包含一个四纳米芯片，由苹果公司在加州设计，在台湾制造，运到中国组装，然后再运回给像我这样的纽约消费者。IPhone 15 Pro已经使用了三纳米芯片，苹果正准备采用台积电更先进的两纳米芯片。所有这些技术都超出了中国的商业能力。苹果没有回应置评请求。</w:t>
        <w:br/>
      </w:r>
    </w:p>
    <w:p>
      <w:r>
        <w:t>This past week, China conducted military exercises in the waters around Taiwan, issuing a “stern warning” against moves toward the island’s independence. China was also demonstrating that it could cut off access to the advanced silicon chips that have become the jet fuel for the world’s stock markets.</w:t>
        <w:br/>
      </w:r>
    </w:p>
    <w:p>
      <w:r>
        <w:t>上周，中国在台湾附近海域进行了军事演习，并对台湾的独立举动发出了“严重警告”。中国还在表明，它可以切断获得先进硅芯片的渠道，而这种芯片已成为全球股市的动力燃料。</w:t>
        <w:br/>
      </w:r>
    </w:p>
    <w:p>
      <w:r>
        <w:t>The peak of globalization may have passed, but peaks come and go. Long-term trends are what matter.</w:t>
        <w:br/>
      </w:r>
    </w:p>
    <w:p>
      <w:r>
        <w:t>全球化的高峰可能已经过去，但这本来就是有起有落的。重要的是长期趋势。</w:t>
        <w:br/>
      </w:r>
    </w:p>
    <w:p>
      <w:r>
        <w:t>It’s in everyone’s interest that the United States and China coexist peacefully. In their search for profit, the world’s businesses are still finding ways to make that happen.</w:t>
        <w:br/>
      </w:r>
    </w:p>
    <w:p>
      <w:r>
        <w:t>美国和中国和平共处符合所有人的利益。在追求利润的过程中，世界各地的企业仍在寻找实现这一目标的方法。</w:t>
        <w:br/>
      </w:r>
    </w:p>
    <w:p>
      <w:pPr>
        <w:pStyle w:val="Heading1"/>
        <w:spacing w:before="0" w:after="280"/>
      </w:pPr>
      <w:r>
        <w:rPr>
          <w:rFonts w:ascii="Times New Roman" w:hAnsi="Times New Roman" w:eastAsia="宋体"/>
          <w:b/>
          <w:sz w:val="52"/>
        </w:rPr>
        <w:t>财富、毒品与马斯克的性绯闻：走上美国政坛的硅谷公主</w:t>
      </w:r>
    </w:p>
    <w:p>
      <w:r>
        <w:t>When Robert F. Kennedy Jr. was considering potential running mates for his presidential run, his shortlist was initially topped by two well-known men with unusual résumés: Aaron Rodgers, the N.F.L. quarterback and frequent purveyor of conspiracy theories, and Jesse Ventura, the former governor of Minnesota and professional wrestler known as “The Body.”</w:t>
        <w:br/>
      </w:r>
    </w:p>
    <w:p>
      <w:r>
        <w:t>当小罗伯特·F·肯尼迪考虑竞选总统的潜在竞选伙伴时，他的最终候选名单上，最初有两个履历不凡的知名人士：美国国家橄榄球联盟四分卫、经常发表阴谋论的亚伦·罗杰斯，以及前明尼苏达州州长、人称“筋肉人”的职业摔跤手杰西·文图拉。</w:t>
        <w:br/>
      </w:r>
    </w:p>
    <w:p>
      <w:r>
        <w:t>Instead, Mr. Kennedy made a surprise pick — a woman and a little-known figure with an unusual background: Nicole Shanahan.</w:t>
        <w:br/>
      </w:r>
    </w:p>
    <w:p>
      <w:r>
        <w:t>结果肯尼迪出人意料地选择了一位背景不同寻常、鲜为人知的女性：妮可·沙纳汉。</w:t>
        <w:br/>
      </w:r>
    </w:p>
    <w:p>
      <w:r>
        <w:t>Ms. Shanahan, 38, a onetime Silicon Valley lawyer, has never held public office and has scant name recognition. But she was selected after Mr. Rodgers and Mr. Ventura fell through as vice-presidential candidates and Mr. Kennedy’s campaign needed money to fund its efforts to get onto state ballots, three people familiar with the events said. And money was something that Ms. Shanahan could provide in abundance.</w:t>
        <w:br/>
      </w:r>
    </w:p>
    <w:p>
      <w:r>
        <w:t>38岁的沙纳汉曾是硅谷律师，从未担任公职，知名度也很低。但据三位知情人士透露，她是在罗杰斯和文图拉落选副总统候选人后，肯尼迪的竞选团队为进入州选举而需要资金之时被选中的。资金是沙纳汉可以大量提供的东西。</w:t>
        <w:br/>
      </w:r>
    </w:p>
    <w:p>
      <w:r>
        <w:t>Ms. Shanahan has a fortune of more than $1 billion that stems largely from her divorce settlement last year with Sergey Brin, a founder of Google, whose net worth exceeds $145 billion, three people with knowledge of her finances said. During their five-year marriage, Ms. Shanahan partied with Silicon Valley’s elite and used recreational drugs including cocaine, ketamine and psychedelic mushrooms, according to eight people and documents reviewed by The New York Times. Ms. Shanahan and Mr. Brin separated after she had a sexual encounter with Elon Musk in 2021, three of the people said.</w:t>
        <w:br/>
      </w:r>
    </w:p>
    <w:p>
      <w:r>
        <w:t>三名了解沙纳汉财务状况的人士说，她的财富超过10亿美元，主要来自她去年与谷歌创始人谢尔盖·布林达成的离婚协议。布林的净资产超过1450亿美元。根据八名知情人士和《纽约时报》查阅的文件，在他们五年的婚姻中，沙纳汉与硅谷的精英们聚会，并使用可卡因、氯胺酮和迷幻蘑菇等娱乐性药物。其中三人说，沙纳汉在2021年与埃隆·马斯克发生性关系后，与布林分居。</w:t>
        <w:br/>
      </w:r>
    </w:p>
    <w:p>
      <w:r>
        <w:t>The incidents were part of a rarefied — and sometimes turbulent — life that Ms. Shanahan led in the nation’s tech capital before her turn to politics, according to interviews with more than 20 people who know her or were briefed on her actions, as well as property records, court documents, tax records, emails and other messages reviewed by The Times. Many of the details of her life, including those of her divorce settlement, have not been reported.</w:t>
        <w:br/>
      </w:r>
    </w:p>
    <w:p>
      <w:r>
        <w:t>据对20多位认识沙纳汉或了解她行为的人的采访，以及时报查阅的财产记录、法庭文件、税务记录、电子邮件和其他信息，沙纳汉在美国科技之都纽约过着一种精致但时有混乱的生活，这些事件只是其中的一部分。她的许多生活细节，包括她的离婚协议，都没有被报道过。</w:t>
        <w:br/>
      </w:r>
    </w:p>
    <w:p>
      <w:r>
        <w:t>“Status is very important to Nicole, and the amount of money you have,” said Daniel Morris, a photographer based in Puerto Rico who was friends with Ms. Shanahan and her first husband, Jeremy Kranz, a technology investor.</w:t>
        <w:br/>
      </w:r>
    </w:p>
    <w:p>
      <w:r>
        <w:t>“地位对妮可来说非常重要，还有就是你有多少钱，”波多黎各的摄影师丹尼尔·莫里斯说，他是沙纳汉和她的第一任丈夫、科技投资者杰里米·克兰兹的朋友。</w:t>
        <w:br/>
      </w:r>
    </w:p>
    <w:p>
      <w:r>
        <w:t>On the campaign trail, Ms. Shanahan has depicted herself as a hardworking former entrepreneur and lawyer, a success story who once needed food stamps and a unifier who can heal a divided America. But she has omitted and embellished parts of her history, including aspects of her relationship with Mr. Brin, to make herself appear more relatable, according to the people who know her and documents reviewed by The Times.</w:t>
        <w:br/>
      </w:r>
    </w:p>
    <w:p>
      <w:r>
        <w:t>在竞选活动中，沙纳汉把自己描绘成一个勤奋的前企业家和律师，一个曾经需要食品券的成功人士，一个能够弥合分裂、团结美国的人。但据认识她的人以及时报查阅的文件称，她省略并美化了自己的部分历史，包括她与布林之间的一些事，以便让自己显得更有亲和力。</w:t>
        <w:br/>
      </w:r>
    </w:p>
    <w:p>
      <w:r>
        <w:t>In a February interview with The Times, Ms. Shanahan described herself as a onetime “Silicon Valley princess.” In response to questions for this article, she texted: “I’m shocked the NYT is letting you run something like this.” The Kennedy campaign didn’t respond to requests for comment. Ms. Shanahan has publicly denied having an affair with Mr. Musk.</w:t>
        <w:br/>
      </w:r>
    </w:p>
    <w:p>
      <w:r>
        <w:t>在今年2月接受时报采访时，沙纳汉称自己曾经是“硅谷公主”。在回答有关本文的问题时，她发短信说：“我很震惊，《纽约时报》居然让你们报道这样的东西。”肯尼迪竞选团队没有回复记者的置评请求。沙纳汉曾公开否认与马斯克有染。</w:t>
        <w:br/>
      </w:r>
    </w:p>
    <w:p>
      <w:r>
        <w:t>Mr. Musk, his lawyer and a spokeswoman for Mr. Brin did not return requests for comment.</w:t>
        <w:br/>
      </w:r>
    </w:p>
    <w:p>
      <w:r>
        <w:t>马斯克、他的律师和布林的发言人没有回复置评请求。</w:t>
        <w:br/>
      </w:r>
    </w:p>
    <w:p>
      <w:r>
        <w:t>Mr. Kennedy, who is running as an independent, picked Ms. Shanahan without his advisers having looked fully into her history or where her money was coming from, two people familiar with the campaign said. By then, she had already become a crucial financier of his run.</w:t>
        <w:br/>
      </w:r>
    </w:p>
    <w:p>
      <w:r>
        <w:t>两位熟悉竞选活动的人士说，以独立候选人身份参选的肯尼迪选择沙纳汉时，他的顾问并没有充分调查她的履历或资金来源。当时，她已经成为他竞选活动的重要资助者。</w:t>
        <w:br/>
      </w:r>
    </w:p>
    <w:p>
      <w:r>
        <w:t>Ms. Shanahan, who has said she is a vaccine skeptic like Mr. Kennedy, funded a Super Bowl ad for Mr. Kennedy this year through a $4 million donation to a super PAC, American Values 2024. In March, she infused Mr. Kennedy’s campaign with an additional $2 million. Last week, she said she had given an additional $8 million.</w:t>
        <w:br/>
      </w:r>
    </w:p>
    <w:p>
      <w:r>
        <w:t>沙纳汉曾表示，她和肯尼迪一样，对疫苗持怀疑态度。今年，她通过超级政治行动委员会“美国价值观2024”捐赠了400万美元，为肯尼迪在超级碗的广告提供资金。今年3月，她又为肯尼迪的竞选注入了200万美元。上周，她表示又追加了800万美元。</w:t>
        <w:br/>
      </w:r>
    </w:p>
    <w:p>
      <w:r>
        <w:t>Their ticket has secured a place on the presidential ballot in Michigan, a swing state, as well as in five other states. Mr. Kennedy has enough signatures to reach the ballot in seven additional states, his campaign has said, potentially putting him and Ms. Shanahan in a position to tip the November election.</w:t>
        <w:br/>
      </w:r>
    </w:p>
    <w:p>
      <w:r>
        <w:t>这对搭档在摇摆州密歇根以及其他五个州的总统选举中获得了一席之地。肯尼迪的竞选团队表示，他已经获得足够的签名，可以在另外七个州参加投票，这可能会让他和沙纳汉在11月的大选中有相当大的分量。</w:t>
        <w:br/>
      </w:r>
    </w:p>
    <w:p>
      <w:r>
        <w:t>Ms. Shanahan is “exactly the right person,” Mr. Kennedy said when he announced her as his running mate in March. He called her a “fierce warrior mom” who “overcame every daunting obstacle and went on to achieve the highest levels of the American dream.”</w:t>
        <w:br/>
      </w:r>
    </w:p>
    <w:p>
      <w:r>
        <w:t>沙纳汉“是最合适的人选”，肯尼迪在今年3月宣布她为竞选伙伴时说。他称她为“勇猛善战的母亲”，她“克服了所有令人生畏的障碍，最终实现了美国梦的最高境界”。</w:t>
        <w:br/>
      </w:r>
    </w:p>
    <w:p>
      <w:r>
        <w:t>A Yoga Festival</w:t>
        <w:br/>
      </w:r>
    </w:p>
    <w:p>
      <w:r>
        <w:t>瑜伽节</w:t>
        <w:br/>
      </w:r>
    </w:p>
    <w:p>
      <w:r>
        <w:t>On the campaign trail, Ms. Shanahan, who grew up in Oakland, Calif., has said she knew what it was like to be “one misfortune away from disaster. ”</w:t>
        <w:br/>
      </w:r>
    </w:p>
    <w:p>
      <w:r>
        <w:t>竞选活动中，在加州奥克兰长大的沙纳汉曾表示，她知道“离灾难只有一步之遥的不幸”是什么感觉。</w:t>
        <w:br/>
      </w:r>
    </w:p>
    <w:p>
      <w:r>
        <w:t>Her father, Shawn Shanahan, couldn’t hold down a job, was diagnosed with bipolar schizophrenia when she was 9 years old and died in 2014, she has said. Her family struggled, Ms. Shanahan has said, needing food stamps and government assistance.</w:t>
        <w:br/>
      </w:r>
    </w:p>
    <w:p>
      <w:r>
        <w:t>她说，她的父亲肖恩·沙纳汉无法保住工作，在她九岁那年被诊断出患有双相精神分裂症，并于2014年去世。沙纳汉说，她的家庭生活困难，需要食品券和政府援助。</w:t>
        <w:br/>
      </w:r>
    </w:p>
    <w:p>
      <w:r>
        <w:t>Ms. Shanahan obtained an athletic scholarship to attend Saint Mary’s College High School, a private Catholic school in Berkeley, Calif., according to the Kennedy campaign website. The school, which charges about $24,000 a year for tuition, confirmed that Ms. Shanahan had been a student but said it had never offered scholarships. Ms. Shanahan received some tuition assistance, the school said, but it declined to say how much.</w:t>
        <w:br/>
      </w:r>
    </w:p>
    <w:p>
      <w:r>
        <w:t>肯尼迪竞选团队的网站显示，沙纳汉获得了体育奖学金，就读于加州伯克利的私立天主教学校圣玛丽学院高中。这间每年学费2.4万美元的学校证实沙纳汉曾是该校学生，但表示并未向她提供过奖学金。该校表示，沙纳汉获得了一些学费补助，但拒绝透露具体数额。</w:t>
        <w:br/>
      </w:r>
    </w:p>
    <w:p>
      <w:r>
        <w:t>Ms. Shanahan graduated from the University of Puget Sound in 2007, working at a Seattle law firm around the same time. She later worked at RPX, a patent firm, and in 2013, she founded ClearAccess IP, a patent tech company, according to her LinkedIn profile. She completed a law degree at the Santa Clara University School of Law in 2014.</w:t>
        <w:br/>
      </w:r>
    </w:p>
    <w:p>
      <w:r>
        <w:t>2007年，沙纳汉从普吉特海湾大学毕业，同期在西雅图一家律师事务所工作。根据她在领英上的个人资料，她后来在专利公司RPX工作，并于2013年创立了专利技术公司ClearAccess IP。她于2014年在圣克拉拉大学法学院获得法律学位。</w:t>
        <w:br/>
      </w:r>
    </w:p>
    <w:p>
      <w:r>
        <w:t>Adam Philipp, the founder and managing partner of Aeon Law, the Seattle law firm where Ms. Shanahan worked, said he was impressed when she applied to be a paralegal in 2006. “She had a willingness to learn and an abundance of common sense,” he said.</w:t>
        <w:br/>
      </w:r>
    </w:p>
    <w:p>
      <w:r>
        <w:t>亚当·菲利普是西雅图Aeon法律事务所的创始人和执行合伙人，沙纳汉曾在这家律所工作。他说，她在2006年申请成为律师助理时给他留下了深刻印象。“她有学习的意愿和极强的常理判断力，”他说。</w:t>
        <w:br/>
      </w:r>
    </w:p>
    <w:p>
      <w:r>
        <w:t>In 2011, Ms. Shanahan began dating Mr. Kranz, a tech investor in San Francisco. She told people that she had converted to Judaism during that time for the relationship. Mr. Kranz bought a $2.7 million penthouse with views of San Francisco about a month before their wedding in August 2014, according to property records.</w:t>
        <w:br/>
      </w:r>
    </w:p>
    <w:p>
      <w:r>
        <w:t>2011年，沙纳汉开始与旧金山的科技投资者克兰茨约会。她告诉人们，为了这段感情，她在那段时间皈依了犹太教。房产记录显示，克兰茨在2014年8月婚礼前一个月左右，花270万美元买下了一套可以俯瞰旧金山的顶层公寓。</w:t>
        <w:br/>
      </w:r>
    </w:p>
    <w:p>
      <w:r>
        <w:t>That July, Ms. Shanahan met Mr. Brin at a yoga festival in Lake Tahoe, Calif., four people with knowledge of the events said. He had recently separated from Anne Wojcicki, his wife at the time. Mr. Brin and Ms. Shanahan embarked on an affair weeks before her wedding to Mr. Kranz, the people said.</w:t>
        <w:br/>
      </w:r>
    </w:p>
    <w:p>
      <w:r>
        <w:t>四名知情人士说，那年7月，沙纳汉在加州太浩湖的一个瑜伽节上遇到了布林。他刚刚与当时的妻子安·沃西基分居。知情人士说，布林和沙纳汉在她与克兰茨结婚前几周开始了这段感情。</w:t>
        <w:br/>
      </w:r>
    </w:p>
    <w:p>
      <w:r>
        <w:t>Mr. Kranz discovered the relationship several days after he married Ms. Shanahan when he saw texts between her and Mr. Brin on her phone, they said. He filed to annul the marriage 27 days after the wedding, court records show.</w:t>
        <w:br/>
      </w:r>
    </w:p>
    <w:p>
      <w:r>
        <w:t>他们说，克兰茨在与沙纳汉结婚几天后，看到她的手机上她与布林之间的短信，从而发现了他们之间的关系。法庭记录显示，他在结婚27天后申请宣布婚姻无效。</w:t>
        <w:br/>
      </w:r>
    </w:p>
    <w:p>
      <w:r>
        <w:t>Mr. Kranz planned to list fraud as a reason for the annulment, the people said. But Ms. Shanahan was concerned that a fraud claim would jeopardize her ability to practice law. While negotiating with Mr. Kranz about their split, she threatened to harm herself, three people said.</w:t>
        <w:br/>
      </w:r>
    </w:p>
    <w:p>
      <w:r>
        <w:t>知情人士说，克兰茨计划将欺诈列为宣布婚姻无效的一个原因。但沙纳汉担心，欺诈指控会危及她从事法律工作的能力。三人说，在与克兰茨就分手问题进行谈判时，她威胁要自残。</w:t>
        <w:br/>
      </w:r>
    </w:p>
    <w:p>
      <w:r>
        <w:t>Instead of an annulment, Mr. Kranz agreed to a divorce without making a fraud claim. As part of their settlement, Ms. Shanahan was required to remove any evidence of Mr. Kranz from her social media accounts and pay him $20,000 in partial wedding costs and legal fees, court records show. Mr. Kranz did not respond to a request for comment.</w:t>
        <w:br/>
      </w:r>
    </w:p>
    <w:p>
      <w:r>
        <w:t>克兰茨没有宣布婚姻无效，而是同意在不提出欺诈指控的情况下离婚。法庭记录显示，作为和解协议的一部分，沙纳汉被要求从她的社交媒体账户中删除一切跟克兰茨有关的内容，并向他支付2万美元的部分婚礼费用和律师费。克兰兹没有回应置评请求。</w:t>
        <w:br/>
      </w:r>
    </w:p>
    <w:p>
      <w:r>
        <w:t>Becoming a Philanthropist</w:t>
        <w:br/>
      </w:r>
    </w:p>
    <w:p>
      <w:r>
        <w:t>成为慈善家</w:t>
        <w:br/>
      </w:r>
    </w:p>
    <w:p>
      <w:r>
        <w:t>Mr. Brin became Ms. Shanahan’s entryway to the tech industry’s upper echelons. The couple traveled the world, took trips on Mr. Brin’s yachts and stayed in the most elite camps at Burning Man, the countercultural annual festival in the Nevada desert.</w:t>
        <w:br/>
      </w:r>
    </w:p>
    <w:p>
      <w:r>
        <w:t>布林成为沙纳汉进入科技行业高层的敲门砖。两人环游世界，乘坐布林的游艇旅行，在内华达沙漠举行的反主流文化年度节日“火人节”上住进最豪华的营地。</w:t>
        <w:br/>
      </w:r>
    </w:p>
    <w:p>
      <w:r>
        <w:t>They married in 2018 and had a daughter, Echo, that same year. They owned properties in Lake Tahoe; Los Altos, Calif.; Montana; and Malibu, Calif., where Ms. Shanahan now spends much of her time.</w:t>
        <w:br/>
      </w:r>
    </w:p>
    <w:p>
      <w:r>
        <w:t>他们于2018年结婚，并于同年生下了一个女儿埃可。他们在太浩湖、加州洛斯阿尔托斯、蒙大拿、以及加州的马里布拥有房产，沙纳汉现在大部分时间在马里布生活。</w:t>
        <w:br/>
      </w:r>
    </w:p>
    <w:p>
      <w:r>
        <w:t>In 2019, Ms. Shanahan began building a foundation, Bia-Echo, named for her daughter, that focuses on criminal justice and fertility longevity. (Ms. Shanahan has said she struggled to become pregnant.) She used more than $20 million from Mr. Brin for the effort, according to tax documents.</w:t>
        <w:br/>
      </w:r>
    </w:p>
    <w:p>
      <w:r>
        <w:t>2019年，沙纳汉建立了一个以女儿命名的基金会Bia-Echo，专注于刑事司法和生育力维持。（沙纳汉说她曾苦于怀不上孩子。）税务文件显示，她将布林的2000多万美元用于这项工作。</w:t>
        <w:br/>
      </w:r>
    </w:p>
    <w:p>
      <w:r>
        <w:t>To raise her profile, Ms. Shanahan hired Matthew Hiltzik, a publicist who has worked with Katie Couric and other high-profile women. Her goal was to become a famous philanthropist like MacKenzie Scott, the former wife of the Amazon founder Jeff Bezos, four people familiar with Ms. Shanahan’s plans said.</w:t>
        <w:br/>
      </w:r>
    </w:p>
    <w:p>
      <w:r>
        <w:t>为了提高自己的知名度，沙纳汉聘请了曾与凯蒂·库里克和其他知名女性合作过的公关马修·希尔茨克。四位了解沙纳汉计划的人士说，她的目标是成为像亚马逊创始人杰夫·贝佐斯的前妻麦肯齐·斯科特那样的著名慈善家。</w:t>
        <w:br/>
      </w:r>
    </w:p>
    <w:p>
      <w:r>
        <w:t>In 2020, Ms. Shanahan sold ClearAccess IP to IPwe, a patent technology firm, in exchange for IPwe stock that was valued at more than $10 million, two people familiar with the deal said. IPwe filed for bankruptcy this year.</w:t>
        <w:br/>
      </w:r>
    </w:p>
    <w:p>
      <w:r>
        <w:t>据两名知情人士透露，2020年，沙纳汉将ClearAccess IP出售给专利技术公司IPwe，以换取IPwe价值超过1000万美元的股票。IPwe于今年申请破产。</w:t>
        <w:br/>
      </w:r>
    </w:p>
    <w:p>
      <w:r>
        <w:t>Around the time of the sale, Ms. Shanahan and Mr. Brin learned that Echo was autistic. Ms. Shanahan has said the diagnosis made her question the use of childhood vaccines. The Centers for Disease Control and Prevention says childhood vaccines are safe.</w:t>
        <w:br/>
      </w:r>
    </w:p>
    <w:p>
      <w:r>
        <w:t>大约在出售前后，沙纳汉和布林得知埃可患有自闭症。沙纳汉表示，诊断结果让她对儿童疫苗的使用产生了质疑。美国疾病控制与预防中心表示，儿童疫苗是安全的。</w:t>
        <w:br/>
      </w:r>
    </w:p>
    <w:p>
      <w:r>
        <w:t>A Marriage Crumbles</w:t>
        <w:br/>
      </w:r>
    </w:p>
    <w:p>
      <w:r>
        <w:t>婚姻破裂</w:t>
        <w:br/>
      </w:r>
    </w:p>
    <w:p>
      <w:r>
        <w:t>Mr. Brin and Ms. Shanahan found the coronavirus pandemic lockdowns challenging, three people close to the couple said. Among other things, they struggled with their daughter’s autism diagnosis, the people said.</w:t>
        <w:br/>
      </w:r>
    </w:p>
    <w:p>
      <w:r>
        <w:t>与布林夫妇关系密切的三位人士说，布林和沙纳汉觉得新冠大流行时期的封锁十分艰难。知情人士说他们遇到了很多问题，其中就包括女儿的自闭症。</w:t>
        <w:br/>
      </w:r>
    </w:p>
    <w:p>
      <w:r>
        <w:t>Ms. Shanahan began going out more without Mr. Brin, according to five people and documents viewed by The Times. At a party in early 2021 in Miami, Ms. Shanahan was so intoxicated by drugs and alcohol that she required an IV infusion, the documents show.</w:t>
        <w:br/>
      </w:r>
    </w:p>
    <w:p>
      <w:r>
        <w:t>据五名知情人士和时报看到的文件显示，沙纳汉开始更多地在不在布林陪伴下外出。文件显示，2021年初在迈阿密举行的一次派对上，沙纳汉因吸毒和酗酒导致严重的中毒反应，需要静脉输液。</w:t>
        <w:br/>
      </w:r>
    </w:p>
    <w:p>
      <w:r>
        <w:t>That fall, Ms. Shanahan threw a Studio 54-themed birthday party for herself at a New York club. Mr. Musk, a longtime friend of Mr. Brin’s, attended. In December 2021, Ms. Shanahan saw Mr. Musk again at a private party in Miami that his brother, Kimbal Musk, was hosting in connection with the Art Basel festival.</w:t>
        <w:br/>
      </w:r>
    </w:p>
    <w:p>
      <w:r>
        <w:t>那年秋天，沙纳汉在纽约一家俱乐部为自己举办了一场以Studio 54为主题的生日派对。布林的老朋友马斯克也出席了。2021年12月，沙纳汉在迈阿密的一个私人派对上再次见到了马斯克，那是他的兄弟金巴尔·马斯克为巴塞尔艺术展举办的派对。</w:t>
        <w:br/>
      </w:r>
    </w:p>
    <w:p>
      <w:r>
        <w:t>At that party, Elon Musk and Ms. Shanahan took ketamine, a popular party drug that is legal with a prescription, and disappeared together for several hours, according to four people briefed on the event and documents related to it. Ms. Shanahan later told Mr. Brin that she had had sex with Mr. Musk, three of the people said. She also relayed the details to friends, family and advisers.</w:t>
        <w:br/>
      </w:r>
    </w:p>
    <w:p>
      <w:r>
        <w:t>据四名了解该事件和相关文件的人士透露，在那次派对上，埃隆·马斯克和沙纳汉服用了氯胺酮，这是一种很受欢迎的派对毒品，有处方就可以合法使用。两人一起消失了几个小时。其中三人说，沙纳汉后来告诉布林，她与马斯克发生了性关系。她还把将此事详情告诉了朋友、家人和顾问。</w:t>
        <w:br/>
      </w:r>
    </w:p>
    <w:p>
      <w:r>
        <w:t>Mr. Brin and Ms. Shanahan separated about two weeks after the party, and he filed for divorce the next year, citing “irreconcilable differences,” according to court documents.</w:t>
        <w:br/>
      </w:r>
    </w:p>
    <w:p>
      <w:r>
        <w:t>据法庭文件显示，布林和沙纳汉在派对后大约两周就分居了，第二年他提出离婚，理由是“不可调和的分歧”。</w:t>
        <w:br/>
      </w:r>
    </w:p>
    <w:p>
      <w:r>
        <w:t>In 2022, The Wall Street Journal reported Ms. Shanahan’s encounter with Mr. Musk. Mr. Musk and Ms. Shanahan have denied an affair.</w:t>
        <w:br/>
      </w:r>
    </w:p>
    <w:p>
      <w:r>
        <w:t>2022年，《华尔街日报》报道了沙纳汉与马斯克的会面。马斯克和沙纳汉否认有婚外情。</w:t>
        <w:br/>
      </w:r>
    </w:p>
    <w:p>
      <w:r>
        <w:t>In her interview with People last year, Ms. Shanahan said she and Mr. Musk had been talking about her daughter’s autism treatment that night. She also said it was humiliating to be known for a sexual act and called a cheater.</w:t>
        <w:br/>
      </w:r>
    </w:p>
    <w:p>
      <w:r>
        <w:t>去年接受《人物》(People)采访时，沙纳汉说，那天晚上她和马斯克一直在谈论女儿的自闭症治疗。她还表示，因性生活而为他人所知并被称为骗子，这是一种耻辱。</w:t>
        <w:br/>
      </w:r>
    </w:p>
    <w:p>
      <w:r>
        <w:t>Ms. Shanahan and Mr. Brin took nearly 18 months to reach a divorce settlement, according to court records. During that time, she threatened to harm herself, two people briefed on the matter said. Their divorce became final last year.</w:t>
        <w:br/>
      </w:r>
    </w:p>
    <w:p>
      <w:r>
        <w:t>法庭记录显示，沙纳汉和布林花了近18个月的时间才达成离婚协议。两名知情人士说，在那段时间里，她威胁要自残。他们去年终于离婚了。</w:t>
        <w:br/>
      </w:r>
    </w:p>
    <w:p>
      <w:r>
        <w:t>Into Politics</w:t>
        <w:br/>
      </w:r>
    </w:p>
    <w:p>
      <w:r>
        <w:t>从政</w:t>
        <w:br/>
      </w:r>
    </w:p>
    <w:p>
      <w:r>
        <w:t>For years, Ms. Shanahan donated to Democrats, according to donor filings. In 2020, she gave $25,000 to a political action committee backing President Biden. Then last year, she gave $6,600 to Mr. Kennedy — the maximum allowed for an individual contributor — when he was running as a Democrat for the presidential nomination.</w:t>
        <w:br/>
      </w:r>
    </w:p>
    <w:p>
      <w:r>
        <w:t>捐赠者文件显示，沙纳汉多年来一直向民主党人捐款。2020年，她向支持拜登总统的政治行动委员会捐赠了2.5万美元。去年，当肯尼迪作为民主党总统候选人参加竞选时，她向他捐赠了6600美元——这是个人捐款的最高限额。</w:t>
        <w:br/>
      </w:r>
    </w:p>
    <w:p>
      <w:r>
        <w:t>In her February interview with The Times, Ms. Shanahan said she had initially been disappointed when Mr. Kennedy announced that he would run as an independent. But she began to pour money into his campaign, including the Super Bowl ad, which showed images of Mr. Kennedy superimposed on those of the 1960 presidential campaign of his uncle John F. Kennedy. At the time, Ms. Shanahan had spoken to Mr. Kennedy once and had never met him, she said.</w:t>
        <w:br/>
      </w:r>
    </w:p>
    <w:p>
      <w:r>
        <w:t>在今年2月接受时报采访时，沙纳汉说，当肯尼迪宣布将以独立候选人身份参选时，她最初感到失望。但她开始为肯尼迪的竞选活动投入大量资金，包括在超级碗的广告，广告中，肯尼迪的照片与他的叔叔约翰·F·肯尼迪1960年竞选总统时的照片叠加在一起。沙纳汉说，当时她只和肯尼迪说过一次话，从未见过他。</w:t>
        <w:br/>
      </w:r>
    </w:p>
    <w:p>
      <w:r>
        <w:t>In March, Ms. Shanahan and her new partner, Jacob Strumwasser, met Mr. Kennedy and his wife, Cheryl Hines, for dinner. During the meal, Mr. Strumwasser, who has worked in the crypto industry, suggested Ms. Shanahan for the vice president’s job, she said in a podcast this month with Sage Steele, a former ESPN anchor. Mr. Kennedy liked Ms. Shanahan’s story, people familiar with the campaign said.</w:t>
        <w:br/>
      </w:r>
    </w:p>
    <w:p>
      <w:r>
        <w:t>今年3月，沙纳汉和她的新伴侣雅各布·斯特鲁姆瓦塞尔与肯尼迪及其妻子谢丽尔·海因斯共进晚餐。本月，在前ESPN主播塞奇·斯蒂尔的播客节目中，她说，用餐期间，曾在加密货币行业工作过的斯特鲁姆瓦塞尔建议由沙纳汉担任副总统。知情人士说，肯尼迪喜欢沙纳汉的人生故事。</w:t>
        <w:br/>
      </w:r>
    </w:p>
    <w:p>
      <w:r>
        <w:t>Ms. Shanahan began attending campaign events with Mr. Kennedy this month. At a fund-raiser in Nashville last week, she announced that she had given another $8 million to the campaign and said, “I think I know what they’re going to say — they’re going to say Bobby only picked me for my money.”</w:t>
        <w:br/>
      </w:r>
    </w:p>
    <w:p>
      <w:r>
        <w:t>沙纳汉本月开始与肯尼迪一起参加竞选活动。上周在纳什维尔举行的一次募捐会上，她宣布自己又为竞选活动捐了800万美元，“我想我知道他们会说什么——他们会说鲍比选我只是因为我的钱，”她说。</w:t>
        <w:br/>
      </w:r>
    </w:p>
    <w:p>
      <w:r>
        <w:t>Her remark drew laughter from the crowd.</w:t>
        <w:br/>
      </w:r>
    </w:p>
    <w:p>
      <w:r>
        <w:t>她的话令人群发出笑声。</w:t>
        <w:br/>
      </w:r>
    </w:p>
    <w:p>
      <w:pPr>
        <w:pStyle w:val="Heading1"/>
        <w:spacing w:before="0" w:after="280"/>
      </w:pPr>
      <w:r>
        <w:rPr>
          <w:rFonts w:ascii="Times New Roman" w:hAnsi="Times New Roman" w:eastAsia="宋体"/>
          <w:b/>
          <w:sz w:val="52"/>
        </w:rPr>
        <w:t>大国冲突幽灵再现，美军尚未做好准备</w:t>
      </w:r>
    </w:p>
    <w:p>
      <w:r>
        <w:t>“To be prepared for war,” George Washington said, “is one of the most effectual means of preserving peace.” President Ronald Reagan agreed with his forebear’s words, and peace through strength became a theme of his administration. In the past four decades, the American arsenal helped secure that peace, but political neglect has led to its atrophy as other nations’ war machines have kicked into high gear. Most Americans do not realize the specter of great power conflict has risen again.</w:t>
        <w:br/>
      </w:r>
    </w:p>
    <w:p>
      <w:r>
        <w:t>乔治·华盛顿说过：“做好战争准备是维护和平的最有效手段之一。”罗纳德·里根总统赞同这位开国总统的说法，以实力求和平成为了里根政府的一个主题。美国的武器库帮助确保了过去40年的和平，但政治上未获重视已导致它的萎缩，同时，其他国家的战争机器建设已进入高潮。大多数美国人都没有意识到，大国冲突的幽灵已经再现。</w:t>
        <w:br/>
      </w:r>
    </w:p>
    <w:p>
      <w:r>
        <w:t>It is far past time to rebuild America’s military. We can avoid war by preparing for it.</w:t>
        <w:br/>
      </w:r>
    </w:p>
    <w:p>
      <w:r>
        <w:t>恢复美国的军事力量是早该做的事情。我们能通过做好准备来避免战争。</w:t>
        <w:br/>
      </w:r>
    </w:p>
    <w:p>
      <w:r>
        <w:t>When America’s senior military leaders testify before my colleagues and me on the U.S. Senate Armed Services Committee behind closed doors, they have said that we face some of the most dangerous global threat environments since World War II. Then, they darken that already unsettling picture by explaining that our armed forces are at risk of being underequipped and outgunned. We struggle to build and maintain ships, our fighter jet fleet is dangerously small, and our military infrastructure is outdated. Meanwhile, America’s adversaries are growing their militaries and getting more aggressive.</w:t>
        <w:br/>
      </w:r>
    </w:p>
    <w:p>
      <w:r>
        <w:t>美国的高级军事领导人在参议院军事委员会的闭门听证会上对我和我的同事们说，我们面临一些自第二次世界大战以来最危险的全球威胁环境。然后他们解释说，我们的武装部队面临着装备不足和被超过的风险，这让原已令人不安的画面变得更加暗淡。我们在建造和维护军舰上困难重重，我们的战斗机数量少到了危险的程度，我们的军事基础设施已经过时。与此同时，美国的对手们正在扩充军力，而且变得更加好斗。</w:t>
        <w:br/>
      </w:r>
    </w:p>
    <w:p>
      <w:r>
        <w:t>In China, the country’s leader, Xi Jinping, has orchestrated a historic military modernization intended to exploit the U.S. military’s weaknesses. He has overtaken the U.S. Navy in fleet size, built one of the world’s largest missile stockpile s and made big advances in space. President Vladimir Putin of Russia has thrown Europe into war and mobilized his society for long-term conflict. Iran and its proxy groups have escalated their shadow war against Israel and increased attacks on U.S. ships and soldiers. And North Korea has disregarded efforts toward arms control negotiations and moved toward wartime readiness.</w:t>
        <w:br/>
      </w:r>
    </w:p>
    <w:p>
      <w:r>
        <w:t>中国领导人习近平已加快推进历史性的军事现代化进程，意欲利用美国军队的弱点。中国的海军舰队规模已超过了美国，建立了世界上最大的导弹储备之一，并在太空领域取得了重大进展。俄罗斯总统普京把欧洲拖入了战争，并动员社会为长期冲突做准备。伊朗及其代理团伙升级了针对以色列的影子战争，加大了对美国船只和士兵的袭击。朝鲜无视军备控制谈判的努力，转向做好战时准备。</w:t>
        <w:br/>
      </w:r>
    </w:p>
    <w:p>
      <w:r>
        <w:t>Worse yet, these governments are materially helping one another, cooperating in new ways to prevent an American-led 21st century. Iran has provided Russia with battlefield drones, and China is sending technical and logistical help to aid Mr. Putin’s war. They are also helping one another prepare for future fights by increasing weapons transfers and to evade sanctions. Their unprecedented coordination makes new global conflict increasingly possible.</w:t>
        <w:br/>
      </w:r>
    </w:p>
    <w:p>
      <w:r>
        <w:t>更糟的是，这些政府正在相互提供物质上的帮助，用新的方式合作，以阻止美国主导21世纪。伊朗向俄罗斯提供了用于战场的无人机，中国正在为普京的战争提供技术和后勤支持。这些政府还通过增加武器转让和规避制裁来相互帮助，为未来的战斗做准备。它们前所未有的协作让发生新的全球冲突的可能性越来越大。</w:t>
        <w:br/>
      </w:r>
    </w:p>
    <w:p>
      <w:r>
        <w:t>That theoretical future could come faster than most Americans think. We may find ourselves in a state of extreme vulnerability in a matter of a few years, according to a growing consensus of experts. Our military readiness could be at its lowest point in decades just as China’s military in particular hits its stride. The U.S. Indo-Pacific commander released what I believe to be the largest list of unfunded items ever for services and combatant commands for next year’s budget, amounting to $11 billion. It requested funding for a raft of infrastructure, missile defense and targeting programs that would prove vital in a Pacific fight. China, on the other hand, has no such problems, as it accumulates the world’s leading hypersonic arsenal with a mix of other lethal cruise and attack missiles.</w:t>
        <w:br/>
      </w:r>
    </w:p>
    <w:p>
      <w:r>
        <w:t>这个假想的未来，可能会以远快于大多数美国人所想象的速度到来。据专家们越来越一致的共识，我们可能会在几年内看到我们处于极易受打击的状态。在中国的军事实力突飞猛进的时候，我们的军队可能处于几十年来最缺少准备的状态。美国印太司令部指挥官公布了一份明年的预算中未得到资金支持的军种和作战司令部项目清单，总额高达110亿美元，我认为这个清单是有史以来最长的。其中包括为一系列基础设施、导弹防御和目标项目提供的资金，这些项目会在一场太平洋战斗中被证明至关重要。中国则没有这类问题，它已在逐渐增加世界一流的高超音速武器库，包括其他致命的巡航导弹和攻击导弹。</w:t>
        <w:br/>
      </w:r>
    </w:p>
    <w:p>
      <w:r>
        <w:t>Our military leaders are being forced to make impossible choices. The Navy is struggling to adequately fund new ships, routine maintenance and munition procurement; it is unable to effectively address all three. We recently signed a deal to sell submarines to Australia, but we’ve failed to sufficiently fund our own submarine industrial base, leaving an aging fleet unprepared to respond to threats. Two of the three most important nuclear modernization programs are underfunded and are at risk of delays. The military faces a backlog of at least $180 billion for basic maintenance, from barracks to training ranges. This projects weakness to our adversaries as we send service members abroad with diminished ability to respond to crises.</w:t>
        <w:br/>
      </w:r>
    </w:p>
    <w:p>
      <w:r>
        <w:t>我们的军事领导人正在被迫做出几乎不可能的选择。美国海军在造新军舰、日常维护和弹药采购方面缺乏充分资金，无法同时有效地解决这三个问题。我们前不久签署了一项向澳大利亚出售潜艇的协议，但我们未能为自己的潜艇工业基地提供足够的资金，导致舰队老化，缺少应对威胁的准备。美国最重要的三个核武器现代化项目中有两个资金不足，面临拖延的风险。军队在基本维修项目上面临至少1800亿美元的积压工作，从营房到训练场无所不有。我们把应对危机能力不足的军人派到国外，这等于向对手展现弱点。</w:t>
        <w:br/>
      </w:r>
    </w:p>
    <w:p>
      <w:r>
        <w:t>Fortunately, we can change course. We can avoid that extreme vulnerability and resurrect American military might.</w:t>
        <w:br/>
      </w:r>
    </w:p>
    <w:p>
      <w:r>
        <w:t>幸运的是，我们能改变现状。我们能避免这种极易受打击的状态，重振美国的军事实力。</w:t>
        <w:br/>
      </w:r>
    </w:p>
    <w:p>
      <w:r>
        <w:t>On Wednesday I am publishing a plan that includes a series of detailed proposals to address this reality head-on. We have been living off the Reagan military buildup for too long; it is time for updates and upgrades. My plan outlines why and how the United States should aim to spend an additional $55 billion on the military in the 2025 fiscal year and grow military spending from a projected 2.9 percent of our national gross domestic product this year to 5 percent over the next five to seven years.</w:t>
        <w:br/>
      </w:r>
    </w:p>
    <w:p>
      <w:r>
        <w:t>我在本周三公布了一个方案，其中包括一系列正面应对这一现实的详细建议。我们吃里根军事建设老本的时间已经太长了；是更新升级的时候了。我的方案概述了美国为什么需要，以及如何在2025财年额外增加550亿美元的军事预算，提高军事支出在国内生产总值中的占比，从今年预计的2.9%，在未来五到七年时间里增加到5%。</w:t>
        <w:br/>
      </w:r>
    </w:p>
    <w:p>
      <w:r>
        <w:t>It would be a significant investment that would start a reckoning over our nation’s spending priorities. There will be conversations ahead about all manner of budget questions. We do not need to spend this much indefinitely — but we do need a short-term generational investment to help us prevent another world war.</w:t>
        <w:br/>
      </w:r>
    </w:p>
    <w:p>
      <w:r>
        <w:t>这会是一笔有重大意义的投资，它将对我国支出的轻重缓急予以重新估算。我们将在预算问题上展开各种各样的讨论。我们不需要无限期地花这么多军费支出，但我们确实需要短期的一代人的投资，帮助我们防止发生又一次世界大战。</w:t>
        <w:br/>
      </w:r>
    </w:p>
    <w:p>
      <w:r>
        <w:t>My blueprint would grow the Navy to 357 ships by 2035 and halt our shrinking Air Force fleet by producing at least 340 additional fighters in five years. This will help patch near-term holes and put each fleet on a sustainable trajectory. The plan would also replenish the Air Force tanker and training fleets, accelerate the modernization of the Army and Marine Corps, and invest in joint capabilities that are all too often forgotten, including logistics and munitions.</w:t>
        <w:br/>
      </w:r>
    </w:p>
    <w:p>
      <w:r>
        <w:t>我的行动方案是到2035年时，将海军舰艇数量增加到357艘，停止空军战斗机数量逐渐减少的趋势，在五年里生产至少340架新战机。这将有助于弥补近期的短缺，让海军舰队和空军战机队走上可持续发展的道路。这个方案还将补充空军加油机和训练机队，加速陆军和海军陆战队的现代化建设，并投资联合作战能力，包括后勤和弹药，这些方面往往遭到忽视。</w:t>
        <w:br/>
      </w:r>
    </w:p>
    <w:p>
      <w:r>
        <w:t>The proposal would build on the $3.3 billion in submarine industrial base funding included in the national security supplemental passed in April, so we can bolster our defense and that of our allies. It would also rapidly equip service members all over the world with innovative technologies at scale, from the seabed to the stars.</w:t>
        <w:br/>
      </w:r>
    </w:p>
    <w:p>
      <w:r>
        <w:t>国会已在今年4月通过了国家安全补充法案，其中包括为潜艇工业基地提供的33亿美元资金，我的提案将建立在这个基础之上，让我们能加强我们和盟友的防御能力。提案还将通过大规模生产，迅速为派往世界各地的美国军人提供从海底到星空的创新技术。</w:t>
        <w:br/>
      </w:r>
    </w:p>
    <w:p>
      <w:r>
        <w:t>We should pair increased investment with wiser spending. Combining this crucial investment with fiscal responsibility would funnel resources to the most strategic ends. Emerging technology must play an essential role, and we can build and deploy much of it in less than five years. My road map would also help make improvements to the military procurement system and increase accountability for bureaucrats and companies that fail to perform on vital national security projects.</w:t>
        <w:br/>
      </w:r>
    </w:p>
    <w:p>
      <w:r>
        <w:t>我们应该将增加的投资与更明智的开支结合起来。将这项关键投资与财政责任结合起来，让我们能把资源投入到最具战略意义的目标。新兴技术必须发挥重要作用，我们能在不到五年的时间里建造和部署其中的大部分。我的路线图也会帮助改进军事采购系统，加强对未能完成国家安全重要项目的官僚和公司问责。</w:t>
        <w:br/>
      </w:r>
    </w:p>
    <w:p>
      <w:r>
        <w:t>This whole endeavor would shake our status quo but be far less disruptive and expensive than the alternative. Should China decide to wage war with the United States, the global economy could immediately fall into a depression. Americans have grown far too comfortable under the decades-old presumption of overwhelming military superiority. And that false sense of security has led us to ignore necessary maintenance and made us vulnerable.</w:t>
        <w:br/>
      </w:r>
    </w:p>
    <w:p>
      <w:r>
        <w:t>所有这一切会动摇我们的现状，但这样做的破坏性和代价远低于其他选择。如果中国决定与美国打一仗的话，全球经济会马上陷入萧条。美国人已在几十年的压倒性军事优势假定下生活得过于安逸。这种错误的安全感让我们忽视了必要的军力维护，使我们变得易受攻击。</w:t>
        <w:br/>
      </w:r>
    </w:p>
    <w:p>
      <w:r>
        <w:t>Our ability to deter our adversaries can be regained because we have done it before. At the 50th anniversary of Pearl Harbor, in the twilight of the Soviet Union, George H.W. Bush reflected on the lessons of Pearl Harbor. Though the conflict was long gone, it taught him an enduring lesson: “When it comes to national defense,” he said, “finishing second means finishing last.”</w:t>
        <w:br/>
      </w:r>
    </w:p>
    <w:p>
      <w:r>
        <w:t>我们能重新获得威慑对手的能力，因为我们以前曾做到过这一点。在纪念珍珠港事件50周年之际，在苏联进入晚期的时候，乔治·H·W·布什反思了珍珠港事件的教训。虽然那场冲突早已过去，但他仍牢记着那个教训：“在国防问题上，位居第二就意味着位居最后，”他说。</w:t>
        <w:br/>
      </w:r>
    </w:p>
    <w:p>
      <w:r>
        <w:t>Regaining American strength will be expensive. But fighting a war — and worse, losing one — is far more costly. We need to begin a national conversation today on how we achieve a peaceful, prosperous and American-led 21st century. The first step is a generational investment in the U.S. military.</w:t>
        <w:br/>
      </w:r>
    </w:p>
    <w:p>
      <w:r>
        <w:t>恢复美国实力需要昂贵的支出。但打一场战争（更糟糕的是，如果输掉）代价就更大了。我们今天需要就如何实现和平、繁荣和美国主导的21世纪展开全国对话。第一步是对美国军队进行一代人的投资。</w:t>
        <w:br/>
      </w:r>
    </w:p>
    <w:p>
      <w:pPr>
        <w:pStyle w:val="Heading1"/>
        <w:spacing w:before="0" w:after="280"/>
      </w:pPr>
      <w:r>
        <w:rPr>
          <w:rFonts w:ascii="Times New Roman" w:hAnsi="Times New Roman" w:eastAsia="宋体"/>
          <w:b/>
          <w:sz w:val="52"/>
        </w:rPr>
        <w:t>七国集团财长对中国廉价出口产品发出警告</w:t>
      </w:r>
    </w:p>
    <w:p>
      <w:r>
        <w:t>Top finance officials from the world’s advanced economies moved toward an agreement on Saturday over how to use Russia’s frozen central bank assets to aid Ukraine and warned against China’s dumping of cheap exports into their markets, aiming to marshal their economic might to tackle twin crises.</w:t>
        <w:br/>
      </w:r>
    </w:p>
    <w:p>
      <w:r>
        <w:t>上周六，世界发达经济体的高级财政官员就如何利用俄罗斯被冻结的央行资产援助乌克兰达成协议，并对中国向这些国家的市场倾销廉价出口产品发出警告，旨在集结经济力量，应对双重危机。</w:t>
        <w:br/>
      </w:r>
    </w:p>
    <w:p>
      <w:r>
        <w:t>The embrace of more ambitious sanctions and protectionism came as finance ministers from the Group of 7 nations gathered for three days of meetings in Stresa, Italy. The proposals under consideration could deepen the divide between the alliance of wealthy Western economies and Russia, China and their allies, worsening a global fragmentation that has worried economists.</w:t>
        <w:br/>
      </w:r>
    </w:p>
    <w:p>
      <w:r>
        <w:t>七国集团财长在意大利斯特雷萨举行了为期三天的会议，他们接受了更加雄心勃勃的制裁和保护主义手段。正在考虑的提议可能会加深富裕的西方经济体联盟与俄罗斯、中国及其盟友之间的分歧，加剧令经济学家担忧的全球分裂。</w:t>
        <w:br/>
      </w:r>
    </w:p>
    <w:p>
      <w:r>
        <w:t>Efforts by the Group of 7 to influence the two powerful adversaries have had limited success in recent years, but rich countries are making a renewed push to test the limits of their combined economic power.</w:t>
        <w:br/>
      </w:r>
    </w:p>
    <w:p>
      <w:r>
        <w:t>近年来，七国集团试图影响这两个强大对手的努力取得了有限的成绩，但富裕国家正在做出新的努力，以测试中俄两国联合经济实力的极限。</w:t>
        <w:br/>
      </w:r>
    </w:p>
    <w:p>
      <w:r>
        <w:t>In a joint statement, or communiqué, released on Saturday, policymakers said they would stay united on both fronts as geopolitical crises and trade tensions have emerged as the biggest threats to the global economy.</w:t>
        <w:br/>
      </w:r>
    </w:p>
    <w:p>
      <w:r>
        <w:t>在周六发布的联合声明（公报）中，决策者们表示，在地缘政治危机和贸易紧张局势已成为全球经济面临的最大威胁之际，他们将在这两方面保持团结。</w:t>
        <w:br/>
      </w:r>
    </w:p>
    <w:p>
      <w:r>
        <w:t>“We are making progress in our discussions on potential avenues to bring forward the extraordinary profits stemming from immobilized Russian sovereign assets to the benefit of Ukraine,” the statement said.</w:t>
        <w:br/>
      </w:r>
    </w:p>
    <w:p>
      <w:r>
        <w:t>“我们正在就可能的途径进行讨论，使冻结的俄罗斯主权资产所产生的巨额利润惠及乌克兰，这一讨论正在取得进展，”声明写道。</w:t>
        <w:br/>
      </w:r>
    </w:p>
    <w:p>
      <w:r>
        <w:t>Regarding China, the finance ministers expressed concern about its “comprehensive use of nonmarket policies and practices that undermines our workers, industries, and economic resilience.” They agreed to monitor the negative effects of China’s overcapacity and “consider taking steps to ensure a level playing field.”</w:t>
        <w:br/>
      </w:r>
    </w:p>
    <w:p>
      <w:r>
        <w:t>关于中国，财长们对其“全面使用非市场政策和做法，损害我们的工人、产业和经济复原力”表示担忧。他们同意监测中国产能过剩的负面影响，并“考虑采取措施，确保公平竞争的环境”。</w:t>
        <w:br/>
      </w:r>
    </w:p>
    <w:p>
      <w:r>
        <w:t>Growing concern over how to handle Russia and China dominated the three days of meetings on the banks of Lake Maggiore. The U.S. has been pushing for a harder approach to dealing with Russia’s assets and China’s exports, while European countries have been treading more cautiously as they navigate their internal divisions.</w:t>
        <w:br/>
      </w:r>
    </w:p>
    <w:p>
      <w:r>
        <w:t>对如何处理俄罗斯和中国的担忧日益加剧，这主导了在马焦雷湖畔举行的为期三天的会议。美国一直在推动对俄罗斯的资产和中国的出口采取更强硬的措施，而欧洲国家则在处理内部分歧时更为谨慎。</w:t>
        <w:br/>
      </w:r>
    </w:p>
    <w:p>
      <w:r>
        <w:t>Economic leaders spent much of their time grappling with the details of how they would proceed with unlocking the value of $300 billion in frozen Russian central bank assets to provide a longer-term stream of aid to Ukraine beginning next year.</w:t>
        <w:br/>
      </w:r>
    </w:p>
    <w:p>
      <w:r>
        <w:t>经济领导人花了很多时间讨论如何着手解冻俄罗斯央行3000亿美元冻结资产的细节，以便从明年开始向乌克兰提供更长期的援助。</w:t>
        <w:br/>
      </w:r>
    </w:p>
    <w:p>
      <w:r>
        <w:t>“The key point is to ensure the right and strong and longstanding financing for the Ukrainian government,” Bruno Le Maire, the French finance minister, said on the sidelines of the meetings on Friday. “They need our support and they can rely on the united support of all G7 countries.”</w:t>
        <w:br/>
      </w:r>
    </w:p>
    <w:p>
      <w:r>
        <w:t>“关键是要确保为乌克兰政府提供恰当、强大和长期的融资，”法国财长布鲁诺·勒梅尔周五在会议间隙表示。“他们需要我们的支持，他们可以依靠所有七国集团国家的联合支持。”</w:t>
        <w:br/>
      </w:r>
    </w:p>
    <w:p>
      <w:r>
        <w:t>By Saturday, there was growing momentum behind a U.S. proposal to use the windfall profits from those assets to create a loan for Ukraine that could be worth up to $50 billion and be backed by some Group of 7 countries.</w:t>
        <w:br/>
      </w:r>
    </w:p>
    <w:p>
      <w:r>
        <w:t>周六，美国提议，利用这些资产的意外利润为乌克兰提供一笔最高可达500亿美元的贷款，并得到七国集团一些国家的支持，这一提议的呼声越来越高。</w:t>
        <w:br/>
      </w:r>
    </w:p>
    <w:p>
      <w:r>
        <w:t>“It really is the main option that is currently under consideration,” Treasury Secretary Janet L. Yellen said on Saturday following the meeting. “There does seem to be broad-based support for the general notion that that’s a productive way forward.”</w:t>
        <w:br/>
      </w:r>
    </w:p>
    <w:p>
      <w:r>
        <w:t>“这确实是目前正在考虑的主要方案，”财政部长耶伦周六在会后表示。“这是一种富有成效的前进方式，看来确实得到了广泛的支持。”</w:t>
        <w:br/>
      </w:r>
    </w:p>
    <w:p>
      <w:r>
        <w:t>But outstanding questions remained, including how countries would share the burden of risk associated with the loan if interest rates fall, which would erode the profits generated by the assets, and what would happen to the loan when the war eventually ends. Another complicating factor in using the assets to back a long-term loan is that the European Union sanctions authorizing the immobilization of most of those Russian assets must be regularly renewed.</w:t>
        <w:br/>
      </w:r>
    </w:p>
    <w:p>
      <w:r>
        <w:t>但仍存在一些悬而未决的问题，包括如果利率下降（这会侵蚀资产所产生的利润），各国将如何分担与贷款相关的风险负担，以及战争最终结束时，贷款将如何处理。用这些资产来支持长期贷款的另一个复杂因素是，授权冻结大部分俄罗斯资产的欧盟制裁必须定期更新。</w:t>
        <w:br/>
      </w:r>
    </w:p>
    <w:p>
      <w:r>
        <w:t>The finance ministers will be racing over the next three weeks to work through the details of their options. They anticipate that Group of 7 leaders will decide how to proceed when they convene in Italy next month.</w:t>
        <w:br/>
      </w:r>
    </w:p>
    <w:p>
      <w:r>
        <w:t>各国财长将在未来三周内抓紧时间，敲定各种方案的细节。他们预计，下个月在意大利召开的七国集团领导人会议将决定如何继续推进。</w:t>
        <w:br/>
      </w:r>
    </w:p>
    <w:p>
      <w:r>
        <w:t>Urgency to reach an agreement has intensified as international weariness over the war has made it more difficult for the United States and Europe to continue delivering aid packages to Ukraine. Looming elections around the world, and in America in particular, have added to pressure to provide Ukraine with a stream of future funding.</w:t>
        <w:br/>
      </w:r>
    </w:p>
    <w:p>
      <w:r>
        <w:t>由于国际社会对这场战争感到疲倦，使得美国和欧洲更难继续向乌克兰提供一揽子援助，因此达成协议也日益紧迫。世界各地即将举行的选举，尤其是美国的大选，加大了向乌克兰提供未来资金流的压力。</w:t>
        <w:br/>
      </w:r>
    </w:p>
    <w:p>
      <w:r>
        <w:t>“It would be nice to get this mechanism locked down, so that whatever the outcome of the U.S. election, you have $50 billion to play with,” said Charles Lichfield, a senior fellow at the Atlantic Council.</w:t>
        <w:br/>
      </w:r>
    </w:p>
    <w:p>
      <w:r>
        <w:t>大西洋理事会高级研究员查尔斯·利奇菲尔德表示：“如果能锁定这种机制就好了，这样无论美国大选结果如何，都有500亿美元可以支配。”</w:t>
        <w:br/>
      </w:r>
    </w:p>
    <w:p>
      <w:r>
        <w:t>Although Russia dominated the talks, fears about the threat of China’s excess industrial capacity loomed large. Policymakers worry that a flood of heavily subsidized Chinese green energy technology products will cripple the clean energy sectors in the United States and Europe, leading to lost jobs and reliance on China for solar panels, batteries, electric vehicles and other products.</w:t>
        <w:br/>
      </w:r>
    </w:p>
    <w:p>
      <w:r>
        <w:t>尽管俄罗斯问题在会谈中占据核心地位，但对中国工业产能过剩威胁的担忧也很大。决策者们担心，大量获得高额补贴的中国绿色能源技术产品将削弱美国和欧洲的清洁能源行业，导致失业，以及太阳能电池板、电池、电动汽车和其他产品对中国的依赖。</w:t>
        <w:br/>
      </w:r>
    </w:p>
    <w:p>
      <w:r>
        <w:t>President Biden increased tariffs on some Chinese imports last week, including levying a 100 percent tax on electric vehicles, and left in place taxes on more than $300 billion worth of Chinese goods that President Donald J. Trump had imposed. This week, Ms. Yellen called on Europe and the Group of 7 to more forcefully confront China over its trade practices.</w:t>
        <w:br/>
      </w:r>
    </w:p>
    <w:p>
      <w:r>
        <w:t>上周，拜登总统提高了对部分中国进口商品的关税，包括对电动汽车征收100%的关税，并保留了特朗普总统对价值3000多亿美元的中国商品征收的关税。本周，耶伦呼吁欧洲和七国集团更有力地对抗中国的贸易行为。</w:t>
        <w:br/>
      </w:r>
    </w:p>
    <w:p>
      <w:r>
        <w:t>“We need to stand together and send a unified message to China so they understand it’s not just one country that feels this way, but that they face a wall of opposition to the strategy that they’re pursuing,” Ms. Yellen said at a news conference at the opening of the meetings.</w:t>
        <w:br/>
      </w:r>
    </w:p>
    <w:p>
      <w:r>
        <w:t>“我们需要团结一致，向中国发出一个统一的信息，让他们明白，不是只有一个国家有这种感觉，而是他们正在采取的策略面临着一道反对之墙，”耶伦在会议开幕的新闻发布会上说。</w:t>
        <w:br/>
      </w:r>
    </w:p>
    <w:p>
      <w:r>
        <w:t>European countries are pursuing their own investigations into China’s trade practices and are considering more tariffs. However, they are taking different approaches and some nations, such as Germany, worry that a trade fight with China would be damaging to their own economies, which depend heavily on exports to the Chinese market. Germany’s finance minister, Christian Lindner, warned that trade wars are “all about losing.”</w:t>
        <w:br/>
      </w:r>
    </w:p>
    <w:p>
      <w:r>
        <w:t>欧洲多国正在各自对中国的贸易行为进行调查，并考虑征收更多关税。然而，它们采取了不同的方法，德国等一些国家担心，与中国的贸易战将损害本国经济，因为它们严重依赖对中国市场的出口。德国财政部长克里斯蒂安·林德纳警告，如果进行贸易战，“大家都是输家”。</w:t>
        <w:br/>
      </w:r>
    </w:p>
    <w:p>
      <w:r>
        <w:t>There were indications this week that both China and Russia are preparing their responses to the Group of 7’s actions.</w:t>
        <w:br/>
      </w:r>
    </w:p>
    <w:p>
      <w:r>
        <w:t>本周有迹象表明，中国和俄罗斯都在准备对七国集团的行动做出回应。</w:t>
        <w:br/>
      </w:r>
    </w:p>
    <w:p>
      <w:r>
        <w:t>The China Chamber of Commerce to the E.U. said on Tuesday that Beijing was considering a temporary tariff increase on car imports following the new U.S. tariffs and the prospect of new levies in Europe.</w:t>
        <w:br/>
      </w:r>
    </w:p>
    <w:p>
      <w:r>
        <w:t>中国欧盟商会周二表示，在美国征收新关税和欧洲可能征收新关税之后，北京正在考虑暂时提高汽车进口关税。</w:t>
        <w:br/>
      </w:r>
    </w:p>
    <w:p>
      <w:r>
        <w:t>“This potential action carries implications for European and U.S. automakers,” the business group wrote.</w:t>
        <w:br/>
      </w:r>
    </w:p>
    <w:p>
      <w:r>
        <w:t>“这一潜在行动对欧洲和美国的汽车制造商有影响，”该商业组织写道。</w:t>
        <w:br/>
      </w:r>
    </w:p>
    <w:p>
      <w:r>
        <w:t>At the same time, Russia is also mobilizing its response to Western plans to use its assets to help sustain Ukraine. A spokeswoman for Russia’s foreign ministry described the idea of using the profits from the assets as an attempt to legitimize theft at the state level and said that the European Union would feel the full measure of Russian retaliation.</w:t>
        <w:br/>
      </w:r>
    </w:p>
    <w:p>
      <w:r>
        <w:t>与此同时，俄罗斯也在动员起来，应对西方动用其资产帮助维持乌克兰的计划。俄罗斯外交部发言人称，利用这些资产获利的想法是企图使国家层面的盗窃行为合法化，并表示欧盟将感受到俄罗斯的全面报复。</w:t>
        <w:br/>
      </w:r>
    </w:p>
    <w:p>
      <w:r>
        <w:t>President Vladimir V. Putin also signed a decree on Thursday indicating that Moscow would move to compensate itself for any losses that it incurs from the freeze on its sovereign assets by seizing U.S. property. Although Russia has little access to U.S. state assets, it could pursue private investors’ property in Russia or funds in Russian accounts.</w:t>
        <w:br/>
      </w:r>
    </w:p>
    <w:p>
      <w:r>
        <w:t>俄罗斯总统普京周四签署了一项法令，表明莫斯科将采取行动，通过扣押美国财产，来补偿因其主权资产被冻结而遭受的损失。尽管俄罗斯几乎无法接触到美国的国有资产，但它可以追查私人投资者在俄罗斯的财产，或俄罗斯账户上的资金。</w:t>
        <w:br/>
      </w:r>
    </w:p>
    <w:p>
      <w:r>
        <w:t>Ms. Yellen dismissed Russia’s threats on Saturday, noting that it had already been warning that it would seize U.S. property.</w:t>
        <w:br/>
      </w:r>
    </w:p>
    <w:p>
      <w:r>
        <w:t>耶伦上周六对俄罗斯的威胁不予理会，她指出，俄罗斯已经警告过将没收美国的财产。</w:t>
        <w:br/>
      </w:r>
    </w:p>
    <w:p>
      <w:r>
        <w:t>“That’s not going to deter us from going ahead and taking action in support of Ukraine,” she said.</w:t>
        <w:br/>
      </w:r>
    </w:p>
    <w:p>
      <w:r>
        <w:t>“这不会阻止我们继续采取行动支持乌克兰，”她说。</w:t>
        <w:br/>
      </w:r>
    </w:p>
    <w:p>
      <w:r>
        <w:t>However, officials in Europe, where most of Russia’s assets are held, remain mindful of the potential for repercussions. Paschal Donohoe, president of the Eurogroup, a club of European finance ministers, said that the prospect of Russian retaliation had been a frequent subject of discussions.</w:t>
        <w:br/>
      </w:r>
    </w:p>
    <w:p>
      <w:r>
        <w:t>然而，欧洲的官员仍对可能产生的影响保持警惕，俄罗斯的大部分资产都在那里。欧元集团（欧洲财长的俱乐部）主席帕斯卡尔·多诺霍表示，俄罗斯报复的可能性一直是讨论的议题。</w:t>
        <w:br/>
      </w:r>
    </w:p>
    <w:p>
      <w:r>
        <w:t>“There is of course always the possibility that Russia may initiate additional measures in the future,” Mr. Donohoe said, explaining that he is confident that the Western allies had the authority to take the actions they were considering. “Any action we take with regard to any sanction or any additional economic measures will respect international law.”</w:t>
        <w:br/>
      </w:r>
    </w:p>
    <w:p>
      <w:r>
        <w:t>“当然，俄罗斯在未来采取额外措施的可能性总是存在的，”多诺霍说道，并解释，他相信西方盟国有权采取他们正在考虑的行动。“我们采取的任何制裁行动或任何额外的经济措施都将尊重国际法。”</w:t>
        <w:br/>
      </w:r>
    </w:p>
    <w:p>
      <w:r>
        <w:t>It is uncertain if the policies that the finance ministers are considering will succeed in encouraging Russia or China to change course. Despite internal differences, the ministers appeared to agree that a united front is their best hope.</w:t>
        <w:br/>
      </w:r>
    </w:p>
    <w:p>
      <w:r>
        <w:t>目前还不确定财长们正在考虑的政策能否成功地鼓励俄罗斯或中国改变方向。尽管内部存在分歧，但部长们似乎一致认为，统一战线是他们最大的希望。</w:t>
        <w:br/>
      </w:r>
    </w:p>
    <w:p>
      <w:r>
        <w:t>“The G7’s renewal of strong unity is being forged amid the challenges posed by Russia’s brutal aggression in Ukraine and China’s growing authoritarianism and economic woes,” said Mark Sobel, a former longtime Treasury Department official who is now the U.S. chairman of the Official Monetary and Financial Institutions Forum.</w:t>
        <w:br/>
      </w:r>
    </w:p>
    <w:p>
      <w:r>
        <w:t>“在俄罗斯对乌克兰的野蛮侵略、中国日益增长的威权主义和经济困境构成挑战的背景下，七国集团正在重塑强大的团结，”曾长期担任财政部官员、现任货币金融机构官方论坛美国主席的马克·索贝尔说。</w:t>
        <w:br/>
      </w:r>
    </w:p>
    <w:p>
      <w:pPr>
        <w:pStyle w:val="Heading1"/>
        <w:spacing w:before="0" w:after="280"/>
      </w:pPr>
      <w:r>
        <w:rPr>
          <w:rFonts w:ascii="Times New Roman" w:hAnsi="Times New Roman" w:eastAsia="宋体"/>
          <w:b/>
          <w:sz w:val="52"/>
        </w:rPr>
        <w:t>耳目与监控：习近平如何将系统性控制嵌入中国人日常生活</w:t>
      </w:r>
    </w:p>
    <w:p>
      <w:r>
        <w:t>The wall in the police station was covered in sheets of paper, one for every building in the sprawling Beijing apartment complex. Each sheet was further broken down by unit, with names, phone numbers and other information on the residents.</w:t>
        <w:br/>
      </w:r>
    </w:p>
    <w:p>
      <w:r>
        <w:t>派出所的墙上贴满了纸，每张纸对应这个庞大的北京居住小区的一栋楼。纸上按照单元细分，上面有住户的姓名、电话号码以及其他信息。</w:t>
        <w:br/>
      </w:r>
    </w:p>
    <w:p>
      <w:r>
        <w:t>Perhaps the most important detail, though, was how each unit was color-coded. Green meant trustworthy. Yellow, needing attention. Orange required “strict control.”</w:t>
        <w:br/>
      </w:r>
    </w:p>
    <w:p>
      <w:r>
        <w:t>不过，最重要的细节可能是每个单元都用颜色进行了编码。绿色是可以放心的。黄色是需要关注。而橙色则需要严管。</w:t>
        <w:br/>
      </w:r>
    </w:p>
    <w:p>
      <w:r>
        <w:t>A police officer inspected the wall. Then he leaned forward to mark a third-floor apartment in yellow. The residents in that unit changed often, and therefore were “high risk,” his note said. He would follow up on them later.</w:t>
        <w:br/>
      </w:r>
    </w:p>
    <w:p>
      <w:r>
        <w:t>一名警官审视着这堵墙，然后上前用黄色标注了三楼的一套公寓。他在便签上写道，该单元的住户流动性大，因此属于“高风险”。他稍后会跟进他们的情况。</w:t>
        <w:br/>
      </w:r>
    </w:p>
    <w:p>
      <w:r>
        <w:t>“I’ve built a system to address hidden dangers in my jurisdiction,” the officer said, in a video by the local government that praised his work as a model of innovative policing.</w:t>
        <w:br/>
      </w:r>
    </w:p>
    <w:p>
      <w:r>
        <w:t>“针对辖区各类隐患，总结提炼‘鉴事、见人、建情’工作机制，”这名警官说道。在当地政府发布的这条视频中，他的工作被称赞为创新警务的典范。</w:t>
        <w:br/>
      </w:r>
    </w:p>
    <w:p>
      <w:r>
        <w:t>This is the kind of local governance that China’s top leader, Xi Jinping, wants: more visible, more invasive, always on the lookout for real or perceived threats. Officers patrol apartment buildings listening for feuding neighbors. Officials recruit retirees playing chess outdoors as extra eyes and ears. In the workplace, employers are required to appoint “safety consultants” who report regularly to the police.</w:t>
        <w:br/>
      </w:r>
    </w:p>
    <w:p>
      <w:r>
        <w:t>这就是中国最高领导人习近平想要的那种基层治理：更具可见性，更具侵入性，时刻警惕真实存在的或感觉到的威胁。警察扎进社区，掌握邻里纠纷情况。招募在户外下棋的退休人员充当额外的耳目。在工作单位，雇主被要求任命“安全顾问”，定期向警方汇报。</w:t>
        <w:br/>
      </w:r>
    </w:p>
    <w:p>
      <w:r>
        <w:t>The Chinese Communist Party has long wielded perhaps the world’s most sweeping surveillance apparatus against activists and others who might possibly voice discontent. Then, during the coronavirus pandemic, the surveillance reached an unprecedented scale, tracking virtually every urban resident in the name of preventing infections.</w:t>
        <w:br/>
      </w:r>
    </w:p>
    <w:p>
      <w:r>
        <w:t>长期以来，中国共产党对活动人士和其他有可能表达不满的人实施了或许是世界上最为广泛的监控。随后，在疫情期间，监控达到了前所未有的规模，以预防感染的名义跟踪几乎每一位城市居民。</w:t>
        <w:br/>
      </w:r>
    </w:p>
    <w:p>
      <w:r>
        <w:t>Now, it is clear that Mr. Xi wants to make that expanded control permanent, and to push it even further.</w:t>
        <w:br/>
      </w:r>
    </w:p>
    <w:p>
      <w:r>
        <w:t>现在，很明显，习近平想让这种扩大控制永久化，并进一步推进。</w:t>
        <w:br/>
      </w:r>
    </w:p>
    <w:p>
      <w:r>
        <w:t>The goal is no longer just to address specific threats, such as the virus or dissidents. It is to embed the party so deeply in daily life that no trouble, no matter how seemingly minor or apolitical, can even arise.</w:t>
        <w:br/>
      </w:r>
    </w:p>
    <w:p>
      <w:r>
        <w:t>其目标不再仅仅是解决特定的威胁，如病毒或持不同政见者，而是要将党深深嵌入到日常生活中，使任何麻烦——无论看起来多么微不足道或无涉政治，都不会出现。</w:t>
        <w:br/>
      </w:r>
    </w:p>
    <w:p>
      <w:r>
        <w:t>Mr. Xi has branded this effort the “Fengqiao experience for a new era.” The Beijing suburb in the propaganda video, Zhangjiawan, was recently recognized in state media as a national exemplar of the approach.</w:t>
        <w:br/>
      </w:r>
    </w:p>
    <w:p>
      <w:r>
        <w:t>习近平将其称为“新时代枫桥经验”。那段宣传视频中提到的北京郊区的张家湾，最近被官方媒体誉为这种做法的全国典范。</w:t>
        <w:br/>
      </w:r>
    </w:p>
    <w:p>
      <w:r>
        <w:t>“Fengqiao” refers to a town where, during the Mao era, the party encouraged residents to “re-educate” purported political enemies, through so-called struggle sessions where people were publicly insulted and humiliated until they admitted crimes such as writing anti-communist poetry.</w:t>
        <w:br/>
      </w:r>
    </w:p>
    <w:p>
      <w:r>
        <w:t>所谓枫桥是毛时代的一个小镇，那里创造了一种发动群众，通过批斗会对阶级敌人加强专政的经验。在批斗会上，阶级敌人受到公开侮辱和羞辱，直到他们承认写了反动诗等罪行。</w:t>
        <w:br/>
      </w:r>
    </w:p>
    <w:p>
      <w:r>
        <w:t>Mr. Xi, who invokes Fengqiao regularly in major speeches, has not called for a revival of struggle sessions, in which supposed offenders were sometimes beaten or tortured. But the idea is the same: harnessing ordinary people alongside the police to suppress any challenges to the party and uphold the party’s legitimacy.</w:t>
        <w:br/>
      </w:r>
    </w:p>
    <w:p>
      <w:r>
        <w:t>习近平经常在重要讲话中提到枫桥，他没有呼吁恢复批斗——在批斗会上，所谓的犯罪分子有时会遭到殴打或折磨。但思路是一样的：发动人民群众跟警察一起，来消灭对党的任何挑战，维护党的合法性。</w:t>
        <w:br/>
      </w:r>
    </w:p>
    <w:p>
      <w:r>
        <w:t>The party casts this as a public service. By having “zero distance” from the people, it can more quickly gather suggestions about, say, garbage collection or save residents the trouble of going to court over business disputes. Instead, conflicts are hashed out by party mediators.</w:t>
        <w:br/>
      </w:r>
    </w:p>
    <w:p>
      <w:r>
        <w:t>中共将此视为一项公共服务。通过与人们保持“零距离”，它可以更快地收集各种建议，比如关于垃圾收集方面的建议，或者为居民省去因商业纠纷而上法庭的麻烦。取而代之的是，冲突由党的调解员来化解。</w:t>
        <w:br/>
      </w:r>
    </w:p>
    <w:p>
      <w:r>
        <w:t>Mr. Xi frequently points to the Fengqiao experience as proof that the party is responsive to people’s needs and desires, even as he has smothered free expression and dissent.</w:t>
        <w:br/>
      </w:r>
    </w:p>
    <w:p>
      <w:r>
        <w:t>习近平经常以枫桥经验为例，来证明党重视人民的需求和愿望，尽管他压制了言论自由和异议。</w:t>
        <w:br/>
      </w:r>
    </w:p>
    <w:p>
      <w:r>
        <w:t>It is also an effort to assert his political legacy. Top officials have hailed Fengqiao as an example of Mr. Xi’s visionary leadership, while scholars have described it as “a model for showcasing Chinese governance to the world.”</w:t>
        <w:br/>
      </w:r>
    </w:p>
    <w:p>
      <w:r>
        <w:t>这也是为了维护其政治遗产的一种努力。高层官员称赞枫桥是习近平高瞻远瞩的典范，而学者则将其描述为“展示‘中国之治’的一张金名片”。</w:t>
        <w:br/>
      </w:r>
    </w:p>
    <w:p>
      <w:r>
        <w:t>The campaign strengthens Beijing’s repressive abilities at a time of mounting challenges. With China’s economy slowing, protests about unpaid wages and unfinished homes have increased. Tensions with the West have led Beijing to warn of omnipresent foreign spies. The party has also tightened scrutiny of groups like feminists, students and L.G.B.T. rights activists.</w:t>
        <w:br/>
      </w:r>
    </w:p>
    <w:p>
      <w:r>
        <w:t>在挑战日益严峻之际，这场运动加强了北京的镇压能力。随着中国经济增长放缓，有关拖欠工资和未完工房屋的抗议日益增多。与西方的紧张关系导致北京发出了外国间谍无处不在的警告。中共还加强了对女权主义者、学生和LGBT维权人士等群体的审查。</w:t>
        <w:br/>
      </w:r>
    </w:p>
    <w:p>
      <w:r>
        <w:t>In the name of Fengqiao, the police have visited Tibetans, Uyghurs and other minority groups in their homes, promoting party policies. Companies have been required to register their employees in police databases. Government workers have given “anti-cult” lectures at churches. Police officers and judges have been installed in elementary schools as “deputy principals of law,” keeping files on students’ perceived risk levels.</w:t>
        <w:br/>
      </w:r>
    </w:p>
    <w:p>
      <w:r>
        <w:t>警察以枫桥经验之名，到藏族、维吾尔族和其他少数民族家中探访，宣传党的政策。警方要求企业把员工信息录入警方数据库。政府工作人员在教堂里做“反邪教”的讲座。公检法系统安排工作人员到小学担任“法治副校长”，对学生的风险水平做出判断并记录在案。</w:t>
        <w:br/>
      </w:r>
    </w:p>
    <w:p>
      <w:r>
        <w:t>But by blocking even mild or apolitical criticism, the party could also erode the very legitimacy it is trying to project.</w:t>
        <w:br/>
      </w:r>
    </w:p>
    <w:p>
      <w:r>
        <w:t>然而，对哪怕是温和的或无涉政治的批评进行封阻，中共也可能削弱其试图展示的合法性。</w:t>
        <w:br/>
      </w:r>
    </w:p>
    <w:p>
      <w:r>
        <w:t>A Mao Idea, Repurposed</w:t>
        <w:br/>
      </w:r>
    </w:p>
    <w:p>
      <w:r>
        <w:t>对毛的想法的再利用</w:t>
        <w:br/>
      </w:r>
    </w:p>
    <w:p>
      <w:r>
        <w:t>Mr. Xi’s interest in the Fengqiao experience dates back two decades, to when he was still ascending the ranks of power.</w:t>
        <w:br/>
      </w:r>
    </w:p>
    <w:p>
      <w:r>
        <w:t>习近平对枫桥经验的兴趣可以追溯到20年前，当时他还在权力的上升阶段。</w:t>
        <w:br/>
      </w:r>
    </w:p>
    <w:p>
      <w:r>
        <w:t>The year was 2003, and Mr. Xi had just been named party secretary of Zhejiang Province in China’s east. China’s economic opening had brought great wealth to the province, but also led to rising crime. Mr. Xi was looking for a solution. According to official media reports, he turned to a small Zhejiang town called Fengqiao.</w:t>
        <w:br/>
      </w:r>
    </w:p>
    <w:p>
      <w:r>
        <w:t>那是2003年，习近平刚刚被任命为中国东部浙江省的省委书记。中国的经济开放为该省带来了巨大的财富，但也导致了犯罪率上升。习近平寻找解决方案。据官方媒体报道，他把目光转向了浙江的一个小镇——枫桥。</w:t>
        <w:br/>
      </w:r>
    </w:p>
    <w:p>
      <w:r>
        <w:t>The town had entered party lore in the 1960s, after Mao exhorted the Chinese people to confront “class enemies,” such as landlords or rich farmers. In the official telling, Fengqiao residents at first clamored for the police to make arrests. But local party leaders instead urged the residents themselves to identify and “re-educate” the enemies.</w:t>
        <w:br/>
      </w:r>
    </w:p>
    <w:p>
      <w:r>
        <w:t>20世纪60年代，在毛主席号召人民群众与地主、富农等“阶级敌人”展开直接斗争，这个小镇由此成为党的历史传述的一部分。根据官方说法，枫桥的民众起初要求警察将他们抓起来。但当地党的领导人却敦促人民群众自己辨别并“改造”敌人。</w:t>
        <w:br/>
      </w:r>
    </w:p>
    <w:p>
      <w:r>
        <w:t>Ultimately, nearly 1,000 people were labeled reactionaries, according to Fengqiao officials. They and their families had trouble finding work, going to school or even getting married. Mao declared the “Fengqiao experience” a model for the country. Not long after, he launched the Cultural Revolution, another mass movement that led to a decade of bloodshed.</w:t>
        <w:br/>
      </w:r>
    </w:p>
    <w:p>
      <w:r>
        <w:t>据枫桥官员说，最后有近1000人被贴上了反动派的标签。他们和家人在找工作、上学甚至结婚方面都遇到了困难。毛宣布在全国推广“枫桥经验”。不久之后，他发动了文化大革命，这是另一场导致了十年流血冲突的群众运动。</w:t>
        <w:br/>
      </w:r>
    </w:p>
    <w:p>
      <w:r>
        <w:t>After Mao died, the phrase fell out of favor, as his successors distanced themselves from the chaos of his rule.</w:t>
        <w:br/>
      </w:r>
    </w:p>
    <w:p>
      <w:r>
        <w:t>毛泽东死后，他的继任者希望与他统治时期的混乱保持距离，“枫桥经验”再也无人提及。</w:t>
        <w:br/>
      </w:r>
    </w:p>
    <w:p>
      <w:r>
        <w:t>Mr. Xi, though, embraced the phrase. His first visit to Fengqiao in 2003 was to the local police station, where he inspected an exhibition about the 1960s. Months later, he visited again and praised the idea of nipping problems in the bud. “Though the situation and responsibilities we face have changed, the Fengqiao experience is not outdated,” he said.</w:t>
        <w:br/>
      </w:r>
    </w:p>
    <w:p>
      <w:r>
        <w:t>但习近平没有忘记它。2003年他第一次来到枫桥，参观了当地派出所举办的关于20世纪60年代的一个展览。几个月后，他再次前往，对把问题消灭在萌芽状态的理念大加赞赏。“虽然面临的形势任务都发生了变化，但‘枫桥经验’没有过时，”他说。</w:t>
        <w:br/>
      </w:r>
    </w:p>
    <w:p>
      <w:r>
        <w:t>Mr. Xi’s call for more social control was part of a broader shift by the party, amid the rapid change of the 2000s, toward “stability maintenance” — a catchall term for containing social problems and silencing dissent.</w:t>
        <w:br/>
      </w:r>
    </w:p>
    <w:p>
      <w:r>
        <w:t>在本世纪头十年的快速变化中，习近平呼吁加强社会控制，这是中共向“维稳”转变的一部分。“维稳”是遏制社会问题和压制异见的统称。</w:t>
        <w:br/>
      </w:r>
    </w:p>
    <w:p>
      <w:r>
        <w:t>After Mr. Xi became top leader in 2012, he redoubled that focus. Mentions of Fengqiao in state media became ubiquitous. Then came the coronavirus pandemic — and the government began tracking individuals’ movements down to the minute.</w:t>
        <w:br/>
      </w:r>
    </w:p>
    <w:p>
      <w:r>
        <w:t>在2012年成为最高领导人后，习近平加倍重视稳定。在官方媒体上，枫桥经验变得无处不在。然后新冠疫情暴发——政府开始对个人行踪进行精确到分钟的追踪。</w:t>
        <w:br/>
      </w:r>
    </w:p>
    <w:p>
      <w:r>
        <w:t>It did so partly through technology, requiring residents to download mobile health apps. But it also leaned on old-fashioned labor. Using a method called “grid management,” the authorities divided cities into blocks of a few hundred households, assigning workers to each. Those workers went door to door to enforce testing requirements and quarantines, sometimes by sealing people into their homes.</w:t>
        <w:br/>
      </w:r>
    </w:p>
    <w:p>
      <w:r>
        <w:t>之所以能做到这点部分靠的是技术，政府要求居民把健康码下载到手机上。但也靠传统的人力。当局使用一种名为“网格管理”的办法，将城市划分为多个网格，每个网格有几百户人家，有专门的工作人员负责。这些工作人员挨家挨户地执行政府的病毒检测要求，对居民进行隔离，有时甚至将他们封在家中。</w:t>
        <w:br/>
      </w:r>
    </w:p>
    <w:p>
      <w:r>
        <w:t>State media hailed China’s early success in containing Covid as proof of the Fengqiao experience’s continued utility. Chinese research papers described Fengqiao-style policing during the pandemic as a model for crisis management around the world.</w:t>
        <w:br/>
      </w:r>
    </w:p>
    <w:p>
      <w:r>
        <w:t>官方媒体曾称赞中国在遏制新冠疫情上的早期成功，将其视为“枫桥经验”仍然有效的证据。中国学者写了有关疫情期间警察用“枫桥经验”维护治安的研究论文，将其描述为世界各地危机管理的典范。</w:t>
        <w:br/>
      </w:r>
    </w:p>
    <w:p>
      <w:r>
        <w:t>When people began to chafe at the restrictions — culminating in nationwide protests in 2022 — the granular approach proved its utility in another way, as the police used facial recognition cameras and informants to track down participants.</w:t>
        <w:br/>
      </w:r>
    </w:p>
    <w:p>
      <w:r>
        <w:t>人民开始对这些限制感到不满，最终在2022年底出现了全国各地的抗议活动后，这种细粒化控制以另一种方式证明了其实用性，让警方能通过人脸识别摄像头和线人来追踪抗议活动参与者。</w:t>
        <w:br/>
      </w:r>
    </w:p>
    <w:p>
      <w:r>
        <w:t>“The architecture is there,” said Minxin Pei, a professor at Claremont McKenna College who recently published a book about China’s surveillance state. “After three years of lockdowns, seeing how the system works probably gave them a lot of insights.”</w:t>
        <w:br/>
      </w:r>
    </w:p>
    <w:p>
      <w:r>
        <w:t>克莱蒙特麦肯纳学院的裴敏欣教授认为，“整个体系已经搭建完成。”他最近出版了一本关于中国的政府监控的书。“三年的封控让政府看到了这个系统如何工作，可能给他们提供了很多启示。”</w:t>
        <w:br/>
      </w:r>
    </w:p>
    <w:p>
      <w:r>
        <w:t>A Push to Penetrate Daily Life</w:t>
        <w:br/>
      </w:r>
    </w:p>
    <w:p>
      <w:r>
        <w:t>推动系统渗透到日常生活中</w:t>
        <w:br/>
      </w:r>
    </w:p>
    <w:p>
      <w:r>
        <w:t>The Covid controls are gone. The stepped-up surveillance is not.</w:t>
        <w:br/>
      </w:r>
    </w:p>
    <w:p>
      <w:r>
        <w:t>遏制新冠疫情的封控消失了。加强监控的做法没有消失。</w:t>
        <w:br/>
      </w:r>
    </w:p>
    <w:p>
      <w:r>
        <w:t>It is clear now that the government’s heightened intrusiveness during the pandemic was an acceleration of a longer-term project. Mr. Xi’s goal is to deploy the masses to bolster the party, as Mao had done, but without the turmoil. That is where technology and the police come in, to ensure people never slip out of control.</w:t>
        <w:br/>
      </w:r>
    </w:p>
    <w:p>
      <w:r>
        <w:t>现已明显的是，政府在新冠病毒大流行期间加强的侵扰是在加速一个长期项目。习近平的目标是像毛泽东那样，为加强中共统治有效地利用群众，但不要引发动乱。这就是科技手段和警察的作用所在，以确保人民永远不会失控。</w:t>
        <w:br/>
      </w:r>
    </w:p>
    <w:p>
      <w:r>
        <w:t>“This is the next iteration” of the party’s obsession with stifling unrest, said Suzanne Scoggins, a professor at Clark University in Massachusetts who has studied Chinese policing.</w:t>
        <w:br/>
      </w:r>
    </w:p>
    <w:p>
      <w:r>
        <w:t>这是痴迷镇压骚乱的中共“的新做法”，在马萨诸塞州克拉克大学研究中国警务的教授苏珊娜·斯科金斯说。</w:t>
        <w:br/>
      </w:r>
    </w:p>
    <w:p>
      <w:r>
        <w:t>And Beijing is pushing to expand it rapidly. It has encouraged local governments to hire many more workers to watch assigned grids. Last month, the party also issued its first-ever top-level guidance on the management of such workers, calling for stronger ideological training and formalized rewards and punishments.</w:t>
        <w:br/>
      </w:r>
    </w:p>
    <w:p>
      <w:r>
        <w:t>中国政府正在推动快速扩大这个做法。中央鼓励地方政府雇更多工作人员，派去指定网格掌握情况。上个月，中共还首次发布了如何管理这类工作人员的高层指导意见，要求强化思想政治教育，健全考核奖惩机制。</w:t>
        <w:br/>
      </w:r>
    </w:p>
    <w:p>
      <w:r>
        <w:t>Those new grid monitors will supplement the extensive ranks of China’s surveillance workers, which on top of uniformed police and party workers also include as many as 15 million ordinary people recruited as local government informants, according to Professor Pei’s research.</w:t>
        <w:br/>
      </w:r>
    </w:p>
    <w:p>
      <w:r>
        <w:t>这些新的网格员将进一步壮大中国庞大的监控人员队伍。除了穿制服的警察和中共工作人员外，据裴敏新的研究，这支队伍还包括被招募为地方政府线人的多达1500万的普通民众。</w:t>
        <w:br/>
      </w:r>
    </w:p>
    <w:p>
      <w:r>
        <w:t>Beijing also deploys vast numbers of “security volunteers,” mostly retirees, during important political meetings or holidays. They are tasked with ensuring the streets look orderly: steering homeless people into shelters, scolding those who litter and alerting the police if they see suspected protesters.</w:t>
        <w:br/>
      </w:r>
    </w:p>
    <w:p>
      <w:r>
        <w:t>中国政府还在重要的政治会议或节假日期间部署大量“安全志愿者”，他们中的大部分是退休人员。他们的任务是确保街道看起来秩序井然：劝导无家可归的人去收容所，斥责乱扔垃圾的人，发现抗议嫌疑者时报警。</w:t>
        <w:br/>
      </w:r>
    </w:p>
    <w:p>
      <w:r>
        <w:t>On a recent Thursday in central Beijing, two residents stood on the sidewalk wearing red vests and name tags. They would be there for two hours in the morning and two in the afternoon, guarding their assigned grid unit of three apartment buildings, said one of them, Qi Jinyou, 76. Other duos were stationed regularly down the block.</w:t>
        <w:br/>
      </w:r>
    </w:p>
    <w:p>
      <w:r>
        <w:t>最近的一个周四，在北京市中心，两名身穿红坎肩、戴着名牌的居民站在人行道上。两人之一是76岁的齐金友（音），他说，他们每天早上和晚上在分配给他们的三栋公寓楼大小的网格街道上各站两小时岗。街道里的其他网格有其他的二人组定期站岗。</w:t>
        <w:br/>
      </w:r>
    </w:p>
    <w:p>
      <w:r>
        <w:t>Mr. Qi had joined about a year ago, after neighborhood officials called residents at home to recruit. In return, he received gifts like tissues or toothpaste. But he also felt a sense of duty: “We have to protect, right? Safety first.”</w:t>
        <w:br/>
      </w:r>
    </w:p>
    <w:p>
      <w:r>
        <w:t>大约一年前，街道官员打电话到居民家里招募志愿者时，齐先生加入进来。他收到纸巾或牙膏等礼物作为回报。但他也有一种责任感：“我们还是得保护，是不是？安全第一。”</w:t>
        <w:br/>
      </w:r>
    </w:p>
    <w:p>
      <w:r>
        <w:t>In Zhangjiawan, the Beijing suburb held up as a model of Fengqiao’s successes, some residents praised the increase in patrols. Near a billboard depicting a smiling Mr. Xi, a meat seller named Wang Li said that neighborhood officials often inspected for fire hazards like loose electrical wires, or reminded residents to go for health checkups.</w:t>
        <w:br/>
      </w:r>
    </w:p>
    <w:p>
      <w:r>
        <w:t>在北京郊区被奉为“枫桥经验”典范的张家湾，一些居民对巡逻人员的增加表示赞赏。在一个绘有面带微笑的习近平的大幅广告牌附近，名叫王丽（音）的肉贩说，街道官员们经常检查火灾隐患（比如是否有电线松动），或提醒居民做体检。</w:t>
        <w:br/>
      </w:r>
    </w:p>
    <w:p>
      <w:r>
        <w:t>Seeing police cars on patrol when she got off work late, she said, “I feel more at ease.”</w:t>
        <w:br/>
      </w:r>
    </w:p>
    <w:p>
      <w:r>
        <w:t>当她下班太晚时看到巡逻的警车，“感觉挺踏实的，”她说。</w:t>
        <w:br/>
      </w:r>
    </w:p>
    <w:p>
      <w:r>
        <w:t>‘To Grind You Down’</w:t>
        <w:br/>
      </w:r>
    </w:p>
    <w:p>
      <w:r>
        <w:t>“磨死你”</w:t>
        <w:br/>
      </w:r>
    </w:p>
    <w:p>
      <w:r>
        <w:t>Others have seen how the approach can be used to try and compel obedience.</w:t>
        <w:br/>
      </w:r>
    </w:p>
    <w:p>
      <w:r>
        <w:t>有人已看到了这种做法如何被用来试图强迫人们服从。</w:t>
        <w:br/>
      </w:r>
    </w:p>
    <w:p>
      <w:r>
        <w:t>On the outskirts of Zhangjiawan, the government is demolishing and redeveloping several villages into a tourist attraction. By January, 98 percent of the roughly 1,700 households had agreed to relocate, thanks to village representatives who had visited homes more than 1,600 times, according to a social media post by the local government touting how the Fengqiao experience had “taken root.”</w:t>
        <w:br/>
      </w:r>
    </w:p>
    <w:p>
      <w:r>
        <w:t>政府正在为发展旅游景点而拆除张家湾附近几个村庄的房屋。地方政府在社交媒体上发的一篇宣传“枫桥经验”如何在张家湾“落地生根”的帖子里称，约1700户村民中的98%已在今年1月前签约，同意搬迁，这要归功于村代表对这些家庭进行了多达1600次走访。</w:t>
        <w:br/>
      </w:r>
    </w:p>
    <w:p>
      <w:r>
        <w:t>They “won trust with their professionalism, and intimacy with their sincerity,” the government said.</w:t>
        <w:br/>
      </w:r>
    </w:p>
    <w:p>
      <w:r>
        <w:t>他们“以专业赢信任，以真心换贴心”，政府的帖子写道。</w:t>
        <w:br/>
      </w:r>
    </w:p>
    <w:p>
      <w:r>
        <w:t>A villager named Ms. Mu was one of the holdouts. Standing outside the low-slung house that her family had lived in for more than 20 years, she surveyed the fields where neighboring buildings had already been flattened.</w:t>
        <w:br/>
      </w:r>
    </w:p>
    <w:p>
      <w:r>
        <w:t>坚持不搬迁的村民中有一名姓穆（音）的女子。她站在她家居住了20多年的低矮房屋外，看着周围建筑已被拆除后空出的土地。</w:t>
        <w:br/>
      </w:r>
    </w:p>
    <w:p>
      <w:r>
        <w:t>Party officials and representatives of the developer had repeatedly called and visited her family, urging them to move out, but she felt the compensation was too low.</w:t>
        <w:br/>
      </w:r>
    </w:p>
    <w:p>
      <w:r>
        <w:t>中共官员和开发商的代表们已多次给她家打电话或者上门，催促他们搬走，但她觉得补偿太低。</w:t>
        <w:br/>
      </w:r>
    </w:p>
    <w:p>
      <w:r>
        <w:t>“They don’t have a proper conversation with you. They just send people to grind you down,” said Ms. Mu, who asked that only her surname be used.</w:t>
        <w:br/>
      </w:r>
    </w:p>
    <w:p>
      <w:r>
        <w:t>“他不跟你好好谈，现在他们老是派人来磨你，”穆女士说，她要求在报道中只写她的姓。</w:t>
        <w:br/>
      </w:r>
    </w:p>
    <w:p>
      <w:r>
        <w:t>One night, as negotiations dragged on, men were stationed outside their home to intimidate them, she said. Their water supply was also cut off during the demolition of nearby buildings, but local officials did not seem to care about that, Ms. Mu said: “Not a single village official has come to ask, how can we help with this water problem?”</w:t>
        <w:br/>
      </w:r>
    </w:p>
    <w:p>
      <w:r>
        <w:t>一天晚上，随着谈判的进行，家门外来了一些对他们进行恐吓的男子，她说。附近的建筑被拆除时，他们的供水也被切断了，但当地官员似乎并不关心这个，穆女士说：“没一个村干部来（问），你们家这水问题怎么解决？”</w:t>
        <w:br/>
      </w:r>
    </w:p>
    <w:p>
      <w:r>
        <w:t>She and her siblings now drive into town to fill bottles with tap water.</w:t>
        <w:br/>
      </w:r>
    </w:p>
    <w:p>
      <w:r>
        <w:t>她和她的兄弟姐妹现在要开车进城，用瓶子装自来水运回家。</w:t>
        <w:br/>
      </w:r>
    </w:p>
    <w:p>
      <w:r>
        <w:t>The risks of empowering low-level officials to fulfill sweeping political mandates became especially clear during the pandemic. Under pressure to prevent infections, neighborhood workers at times prevented residents from buying groceries or seeking medical care.</w:t>
        <w:br/>
      </w:r>
    </w:p>
    <w:p>
      <w:r>
        <w:t>疫情期间，为完成范围广泛的政治任务，把权力赋予低层官员的风险已变得尤为明显。在防止感染的压力下，街道工作人员有时会阻止居民出门买菜或就医。</w:t>
        <w:br/>
      </w:r>
    </w:p>
    <w:p>
      <w:r>
        <w:t>Even high-profile political activists, for whom surveillance has long been routine, have felt the controls intensify. Wang Quanzhang, a human rights lawyer who was released from more than four years in prison in 2020, said that 30 or 40 people were watching his home in Beijing at any given time. He shared photographs of groups of men in black clothing sitting inside his building and following him on the street.</w:t>
        <w:br/>
      </w:r>
    </w:p>
    <w:p>
      <w:r>
        <w:t>就连那些长期受监控的知名政治活动人士也感到了控制的加强。维权律师王全璋服满四年刑期后于2020年获释，他说，每时每刻都有30到40人监视着他在北京的家。他分享了几张照片，照片中可看到一群身穿黑衣的男子坐在他住的楼里，他出门时在街上跟着他。</w:t>
        <w:br/>
      </w:r>
    </w:p>
    <w:p>
      <w:r>
        <w:t>Several landlords had forced him to move out, under official pressure, he said. The authorities had also pressured schools not to let his 11-year-old son enroll, he added.</w:t>
        <w:br/>
      </w:r>
    </w:p>
    <w:p>
      <w:r>
        <w:t>他说，几名房东已在官方压力下强迫他搬走。当局还向学校施压，不允许他11岁的儿子入学，他补充说。</w:t>
        <w:br/>
      </w:r>
    </w:p>
    <w:p>
      <w:r>
        <w:t>“We didn’t think that when they couldn’t chase us away from Beijing, they would start targeting our child,” he said. “After the epidemic, it’s gotten worse.”</w:t>
        <w:br/>
      </w:r>
    </w:p>
    <w:p>
      <w:r>
        <w:t>“我们没有想到他们无法把我们从北京赶走，开始对我们孩子下手，”他说。“疫情后变本加厉了。”</w:t>
        <w:br/>
      </w:r>
    </w:p>
    <w:p>
      <w:r>
        <w:t>The Cost of Control</w:t>
        <w:br/>
      </w:r>
    </w:p>
    <w:p>
      <w:r>
        <w:t>控制的代价</w:t>
        <w:br/>
      </w:r>
    </w:p>
    <w:p>
      <w:r>
        <w:t>The success of this labor-intensive approach hinges upon the zeal of its enforcers. That has often worked to the advantage of the party, which uses financial incentives, appeals to patriotism and sometimes threats, such as to their jobs, to mobilize officials and ordinary people alike.</w:t>
        <w:br/>
      </w:r>
    </w:p>
    <w:p>
      <w:r>
        <w:t>这种劳动密集型做法的成功取决于执行者的热情。这曾往往对中共有利，中共使用经济激励、呼吁爱国精神，有时甚至是威胁（比如让他们失去工作）等手法，来动员官员和普通民众。</w:t>
        <w:br/>
      </w:r>
    </w:p>
    <w:p>
      <w:r>
        <w:t>But the reliance on an army of paid workers could also be the surveillance apparatus’s central weakness, as the slowing economy forces local governments to tighten budgets.</w:t>
        <w:br/>
      </w:r>
    </w:p>
    <w:p>
      <w:r>
        <w:t>但随着经济放缓迫使地方政府收紧预算，依赖一支需要发工资的大军也可能是这个监控系统的主要弱点。</w:t>
        <w:br/>
      </w:r>
    </w:p>
    <w:p>
      <w:r>
        <w:t>Already, some community workers and police officers have complained on social media of being overworked.</w:t>
        <w:br/>
      </w:r>
    </w:p>
    <w:p>
      <w:r>
        <w:t>已经有一些街道工作人员和警察在社交媒体上抱怨工作量太大。</w:t>
        <w:br/>
      </w:r>
    </w:p>
    <w:p>
      <w:r>
        <w:t>Even propaganda about Fengqiao has acknowledged the toll of making officials responsible for ever-smaller issues. One state media article lauded a police officer who, to resolve a dispute between neighbors, helped unclog a blocked pipe. “Suddenly, a large amount of sewage and feces sprayed onto his head and body,” the article said. The residents, the article continued, “felt both pity and gratitude.”</w:t>
        <w:br/>
      </w:r>
    </w:p>
    <w:p>
      <w:r>
        <w:t>就连宣传“枫桥经验”的文章也承认，管的事情越来越小给警察造成了负担。官媒在一篇表扬一名民警的文章中写道，这名民警为了解决邻居之间的纠纷，帮助疏通了堵塞的污水管道。“瞬间污水管道内存着的大量污水和着粪便喷洒在他的头上身上，”文章写道。“围观的群众既心疼又感动”。</w:t>
        <w:br/>
      </w:r>
    </w:p>
    <w:p>
      <w:r>
        <w:t>The party’s tightening grip could also stifle the dynamism that it needs to revive the economy. A fried chicken vendor in Zhangjiawan, who gave only her surname, Ma, said she had not made enough money to pay her rent for three months, in part because constantly patrolling officers prohibited her from setting up her cart on the sidewalk.</w:t>
        <w:br/>
      </w:r>
    </w:p>
    <w:p>
      <w:r>
        <w:t>中共收紧控制也会扼杀振兴经济所需的活力。张家湾一名只说自己姓马的炸鸡小贩说，她赚的钱不够支付房租已有三个月了，部分原因是不断来巡逻的警察禁止她把推车停放在人行道上。</w:t>
        <w:br/>
      </w:r>
    </w:p>
    <w:p>
      <w:r>
        <w:t>“If the economy suffers, then there will be security problems,” she said. “People need to eat. If they get anxious, things will get messy.”</w:t>
        <w:br/>
      </w:r>
    </w:p>
    <w:p>
      <w:r>
        <w:t>“整体经济疲软，我跟你说，社会治安就很乱，”她说。“他得吃，对，急了什么都不干，治安就该乱。”</w:t>
        <w:br/>
      </w:r>
    </w:p>
    <w:p>
      <w:pPr>
        <w:pStyle w:val="Heading1"/>
        <w:spacing w:before="0" w:after="280"/>
      </w:pPr>
      <w:r>
        <w:rPr>
          <w:rFonts w:ascii="Times New Roman" w:hAnsi="Times New Roman" w:eastAsia="宋体"/>
          <w:b/>
          <w:sz w:val="52"/>
        </w:rPr>
        <w:t>解读印度大选：莫迪再次连任，但不再不可战胜</w:t>
      </w:r>
    </w:p>
    <w:p>
      <w:r>
        <w:t>Narendra Modi’s first decade as India’s prime minister came with its fair share of surprises. None, however, looked anything like what happened on Tuesday morning when he won his second re-election, but lost his party’s majority in Parliament.</w:t>
        <w:br/>
      </w:r>
    </w:p>
    <w:p>
      <w:r>
        <w:t>担任印度总理的第一个十年里，纳伦德拉·莫迪面临了不少出人意料的事件，但没有一个能与周二早上的情况相比，他赢得了第二次连任，但失去了本党在议会的多数席位。</w:t>
        <w:br/>
      </w:r>
    </w:p>
    <w:p>
      <w:r>
        <w:t>With that loss, Mr. Modi’s air of invincibility also appeared to be fading for the first time since he took office in 2014.</w:t>
        <w:br/>
      </w:r>
    </w:p>
    <w:p>
      <w:r>
        <w:t>随着这次失利，莫迪自2014年上任以来不可战胜的气势似乎也首次出现消退。</w:t>
        <w:br/>
      </w:r>
    </w:p>
    <w:p>
      <w:r>
        <w:t>The election results were especially shocking because, after nearly seven sweaty weeks of voting across the country, exit polls released just days before the final tally showed that Mr. Modi’s Bharatiya Janata Party would win in a landslide, as it had twice before.</w:t>
        <w:br/>
      </w:r>
    </w:p>
    <w:p>
      <w:r>
        <w:t>令这一结果格外出人意料的是，在经过全国近七周的紧张投票后，最终计票前几天，出口民调公布的结果显示莫迪领导的印度人民党将像之前两次一样，以压倒性优势获胜。</w:t>
        <w:br/>
      </w:r>
    </w:p>
    <w:p>
      <w:r>
        <w:t>Instead, the Bharatiya Janata Party won only 239 seats, well short of the 272 needed to form a government. The opposition alliance, led by the Indian National Congress Party, took 235 seats.</w:t>
        <w:br/>
      </w:r>
    </w:p>
    <w:p>
      <w:r>
        <w:t>结果印度人民党只赢得了239个席位，远远低于组建政府所需的272个席位。由印度国民大会党领导的反对派联盟获得了235个席位。</w:t>
        <w:br/>
      </w:r>
    </w:p>
    <w:p>
      <w:r>
        <w:t>With the 52 seats won by B.J.P. allies, Mr. Modi will remain on top. But his allure has been diminished, and his leadership has fundamentally changed.</w:t>
        <w:br/>
      </w:r>
    </w:p>
    <w:p>
      <w:r>
        <w:t>人民党联盟赢得了52个席位，莫迪仍将保持领先地位。但他的吸引力已经减弱，他的领导力也发生了根本性的变化。</w:t>
        <w:br/>
      </w:r>
    </w:p>
    <w:p>
      <w:r>
        <w:t>Modi’s air of invincibility was punctured.</w:t>
        <w:br/>
      </w:r>
    </w:p>
    <w:p>
      <w:r>
        <w:t>莫迪不可战胜的气势被戳破了。</w:t>
        <w:br/>
      </w:r>
    </w:p>
    <w:p>
      <w:r>
        <w:t>When Mr. Modi came to power in 2014, he promised economic progress, an end to corruption and to promote Hinduism as being central to India’s identity. Through it all, he presented himself as a uniquely strong leader, capable of marshaling his followers to work for the nation.</w:t>
        <w:br/>
      </w:r>
    </w:p>
    <w:p>
      <w:r>
        <w:t>2014年上台时，莫迪承诺经济发展、结束腐败，并推动印度教成为印度身份的核心。通过这一切，他将自己展现为一位独特而强大的领导者，能够调动追随者为国家工作。</w:t>
        <w:br/>
      </w:r>
    </w:p>
    <w:p>
      <w:r>
        <w:t>This was in contrast to the previous government. Before Mr. Modi was first elected, India spent 25 years being governed by coalitions. Prime ministers from the Congress Party, the B.J.P. and smaller third parties took turns running India by committee. Mr. Modi broke with that tradition, leading a new single-party system dominated by the B.J.P.</w:t>
        <w:br/>
      </w:r>
    </w:p>
    <w:p>
      <w:r>
        <w:t>这与上一届政府形成了鲜明对比。在莫迪首次当选之前，印度经历了25年的联盟统治。国大党、人民党和较小的第三党派的总理轮流通过委员会管理印度。莫迪打破了这一传统，领导了一个由人民党主导的新一党制。</w:t>
        <w:br/>
      </w:r>
    </w:p>
    <w:p>
      <w:r>
        <w:t>As leader, Mr. Modi showed little interest in sharing power. When he invalidated most of India’s paper currency in 2016, not even his finance minister knew about the decision in advance. When he decided to impose martial law on Jammu and Kashmir, India’s only Muslim-majority state, he presented the plan to Parliament as a done deal, without seeking approval.</w:t>
        <w:br/>
      </w:r>
    </w:p>
    <w:p>
      <w:r>
        <w:t>作为领导人，莫迪对分享权力几乎没有兴趣。2016年，当他宣布印度大部分纸币作废时，甚至连财政部长事先都不知道这一决定。当他决定对印度唯一的穆斯林占多数的邦查谟和克什米尔实施戒严时，他向议会提交了这项计划，称其为既成事实，没有寻求批准。</w:t>
        <w:br/>
      </w:r>
    </w:p>
    <w:p>
      <w:r>
        <w:t>But those days are over.</w:t>
        <w:br/>
      </w:r>
    </w:p>
    <w:p>
      <w:r>
        <w:t>但那些日子已经一去不复返了。</w:t>
        <w:br/>
      </w:r>
    </w:p>
    <w:p>
      <w:r>
        <w:t>The two biggest parties that have emerged as the B.J.P. ’s new coalition partners are led by N. Chandrababu Naidu and Nitish Kumar, veteran lawmakers who are known as technocratic moderates. Both are likely to demand greater authority in Parliament. In fact, both have been eyed as possible candidates for prime minister, if there were to be another coalition led by neither the B.J.P. nor the Congress.</w:t>
        <w:br/>
      </w:r>
    </w:p>
    <w:p>
      <w:r>
        <w:t>成为印度人民党新联盟合作伙伴的两个最大政党由N·钱德拉巴布·奈杜和尼蒂什·库玛尔领导，他们是资深议员，以作为技术官僚温和派而闻名。两人都可能要求在议会中获得更大的权力。事实上，如果出现另一个既非印度人民党、也非国大党领导的联盟，两人都被视为可能的总理候选人。</w:t>
        <w:br/>
      </w:r>
    </w:p>
    <w:p>
      <w:r>
        <w:t>India’s political map was remade overnight.</w:t>
        <w:br/>
      </w:r>
    </w:p>
    <w:p>
      <w:r>
        <w:t>一夜之间，印度的政治版图改头换面。</w:t>
        <w:br/>
      </w:r>
    </w:p>
    <w:p>
      <w:r>
        <w:t>When the first nationwide electoral maps showing the number of seats gained and lost in Parliament were revealed on Tuesday, they showed a striking new pattern.</w:t>
        <w:br/>
      </w:r>
    </w:p>
    <w:p>
      <w:r>
        <w:t>周二，首批显示议会席位增减的全国选举地图公布，从中可以看到一个惊人的新模式。</w:t>
        <w:br/>
      </w:r>
    </w:p>
    <w:p>
      <w:r>
        <w:t>The maps showed that Mr. Modi’s party lost swaths of territory across states in the Hindi-speaking north that were considered B.J.P. strongholds.</w:t>
        <w:br/>
      </w:r>
    </w:p>
    <w:p>
      <w:r>
        <w:t>地图显示，莫迪的政党在讲印地语的北部各邦失去了大片选区，而这些邦被认为是印度人民党的据点。</w:t>
        <w:br/>
      </w:r>
    </w:p>
    <w:p>
      <w:r>
        <w:t>At the same time, the B.J.P. made inroads in regions that had resisted Mr. Modi in the past. He lost dozens of seats in the northern state of Uttar Pradesh, but he gained plenty in the eastern state of Odisha and the southern state of Telangana.</w:t>
        <w:br/>
      </w:r>
    </w:p>
    <w:p>
      <w:r>
        <w:t>与此同时，印度人民党在过去曾抵制莫迪的地区取得了进展。他在北部的北方邦失去了数十个席位，但在东部的奥里萨邦和南部的特伦甘纳邦获得了大量席位。</w:t>
        <w:br/>
      </w:r>
    </w:p>
    <w:p>
      <w:r>
        <w:t>The only part of the country that now looks unified by one party is the “tribal belt,” which weaves across the central states. Its relatively poor communities have been skillfully targeted by the B.J.P.’s Hindu-first politics and welfare benefits.</w:t>
        <w:br/>
      </w:r>
    </w:p>
    <w:p>
      <w:r>
        <w:t>目前，印度唯一一个看起来由一个政党统一起来的地区是“部落地带”，它横跨中部各邦。印度人民党针对该地带相对贫困社区精心制定了印度教优先的政治和福利政策。</w:t>
        <w:br/>
      </w:r>
    </w:p>
    <w:p>
      <w:r>
        <w:t>India’s Wall Street twisted and turned.</w:t>
        <w:br/>
      </w:r>
    </w:p>
    <w:p>
      <w:r>
        <w:t>印度华尔街跌宕起伏</w:t>
        <w:br/>
      </w:r>
    </w:p>
    <w:p>
      <w:r>
        <w:t>Investors in India’s stock markets in Mumbai responded eagerly to the early exit polls. On Monday, they went on a buying spree, driving up the prices of so-called Modi stocks, those associated with the prime minister’s spending priorities or thought to benefit from his fiscal policies.</w:t>
        <w:br/>
      </w:r>
    </w:p>
    <w:p>
      <w:r>
        <w:t>印度孟买股票市场的投资者对早期的民意调查作出了热切的反应。周一，他们疯狂买入，推高了所谓莫迪股票的价格，这些股票与总理的支出重点有关，或被认为将受益于总理的财政政策。</w:t>
        <w:br/>
      </w:r>
    </w:p>
    <w:p>
      <w:r>
        <w:t>When the actual vote results were counted, those stocks came crashing down. Shares in the Adani Group’s flagship stock lost about 19 percent of their value in one day of trading. The blue-chip index lost about 6 percent, nearly wiping out its gains from the first five months of the year.</w:t>
        <w:br/>
      </w:r>
    </w:p>
    <w:p>
      <w:r>
        <w:t>实际投票结果出来后，股价一泻千里。阿达尼集团的旗舰股票在一天的交易中损失了约19%的价值。蓝筹股指数下跌了约6%，几乎抹平了今年前五个月的涨幅。</w:t>
        <w:br/>
      </w:r>
    </w:p>
    <w:p>
      <w:r>
        <w:t>Mr. Modi remains popular with India’s business tycoons, but investors need to find out which companies will stand to benefit from a new government.</w:t>
        <w:br/>
      </w:r>
    </w:p>
    <w:p>
      <w:r>
        <w:t>莫迪仍然受到印度商界大亨的欢迎，但投资者需要弄清楚哪些公司将从新政府中获益。</w:t>
        <w:br/>
      </w:r>
    </w:p>
    <w:p>
      <w:r>
        <w:t>Chris Wood, the global head of equity strategy at Jefferies, an investment bank, warned last year that if Mr. Modi were to lose he “would expect a 25 percent correction, if not more” in the Indian stock market. Historically, Indian companies have done just as well during periods of coalition government. So, Mr. Wood said, even without Mr. Modi in power, he expects stocks to “bounce back sharply” based on the strength of the country’s economy as a whole.</w:t>
        <w:br/>
      </w:r>
    </w:p>
    <w:p>
      <w:r>
        <w:t>投资银行杰富瑞的股票策略全球主管克里斯·伍德去年警告，如果莫迪落选，他“预计印度股市将出现25%的回调，甚至更多”。从历史上看，印度公司在联合政府执政期间的表现同样出色。因此，伍德说，即使莫迪不再掌权，基于印度经济的整体实力，他预计股市也会“大幅反弹”。</w:t>
        <w:br/>
      </w:r>
    </w:p>
    <w:p>
      <w:r>
        <w:t>Coalition politics are back — expect a game of musical chairs.</w:t>
        <w:br/>
      </w:r>
    </w:p>
    <w:p>
      <w:r>
        <w:t>联盟政治又回来了，将会有一场抢椅子游戏。</w:t>
        <w:br/>
      </w:r>
    </w:p>
    <w:p>
      <w:r>
        <w:t>This new era in Parliament is sure to begin with a few rounds of political retribution. Politicians who failed to deliver seats for their bosses will be shown the door. Smaller parties are likely to demand cabinet positions, which will mean replacing members of the B.J.P.</w:t>
        <w:br/>
      </w:r>
    </w:p>
    <w:p>
      <w:r>
        <w:t>议会的新时代必将以几轮政治报复开始。未能为他们的上司赢得席位的政治人士将被扫地出门。小党派可能会要求获得内阁职位，这将意味着替换人民党的成员。</w:t>
        <w:br/>
      </w:r>
    </w:p>
    <w:p>
      <w:r>
        <w:t>Policies will need to be revised. Will India lean into export manufacturing, aiming to replace China as the world’s factory? Will it move to protect local industries that fear foreign competition?</w:t>
        <w:br/>
      </w:r>
    </w:p>
    <w:p>
      <w:r>
        <w:t>政策需要修订。印度是否会向出口制造业倾斜，以取代中国成为世界工厂？印度是否会保护害怕外国竞争的本地产业？</w:t>
        <w:br/>
      </w:r>
    </w:p>
    <w:p>
      <w:r>
        <w:t>Milan Vaishnav, a senior fellow at the Carnegie Endowment for International Peace, cautioned that India cannot exactly return to the coalition politics that preceded Mr. Modi. His new partners are likely to make demands that match the authoritarian style Mr. Modi exercises from New Delhi.</w:t>
        <w:br/>
      </w:r>
    </w:p>
    <w:p>
      <w:r>
        <w:t>卡内基国际和平基金会高级研究员米兰·瓦伊什纳夫警告称，印度不可能完全回到莫迪之前的联盟政治。他的新合作伙伴可能也会提出一些专断的要求，和莫迪在新德里发号施令的风格一样。</w:t>
        <w:br/>
      </w:r>
    </w:p>
    <w:p>
      <w:r>
        <w:t>The kind of state leaders he now needs as coalition partners “are just as absolutist as the national government,” Mr. Vaishnav said. They could, for instance, call for federal police agencies to arrest opponents, as Mr. Modi has done.</w:t>
        <w:br/>
      </w:r>
    </w:p>
    <w:p>
      <w:r>
        <w:t>瓦伊什纳夫说，他现在需要的那种作为联盟伙伴的邦领导人应该“和国家政府一样专制”。例如，他们可以要求联邦警察机构逮捕反对者，莫迪就是这样做的。</w:t>
        <w:br/>
      </w:r>
    </w:p>
    <w:p>
      <w:r>
        <w:t>India’s election was the biggest conducted in the history of democracy, with more than 600 million voters casting ballots in six phases. This time, there were no complaints about the electronic voting machines, or fears that India had become a dictatorship under Mr. Modi.</w:t>
        <w:br/>
      </w:r>
    </w:p>
    <w:p>
      <w:r>
        <w:t>印度大选是民主历史上规模最大的一次选举，六亿多选民分六个阶段投票。这一次，没有人抱怨电子投票机，也没有人担心印度在莫迪的领导下会变成一个独裁国家。</w:t>
        <w:br/>
      </w:r>
    </w:p>
    <w:p>
      <w:r>
        <w:t>In a difficult speech delivered on Tuesday night from the B.J.P. headquarters, Mr. Modi called the election a “celebration of democracy.”</w:t>
        <w:br/>
      </w:r>
    </w:p>
    <w:p>
      <w:r>
        <w:t>周二晚上，莫迪在人民党总部发表了一场艰难的讲话，称这次选举是“民主的庆典”。</w:t>
        <w:br/>
      </w:r>
    </w:p>
    <w:p>
      <w:pPr>
        <w:pStyle w:val="Heading1"/>
        <w:spacing w:before="0" w:after="280"/>
      </w:pPr>
      <w:r>
        <w:rPr>
          <w:rFonts w:ascii="Times New Roman" w:hAnsi="Times New Roman" w:eastAsia="宋体"/>
          <w:b/>
          <w:sz w:val="52"/>
        </w:rPr>
        <w:t>声援、警惕与担忧：世界各国密切关注特朗普政治前景</w:t>
      </w:r>
    </w:p>
    <w:p>
      <w:r>
        <w:t>The world does not vote in American presidential elections. Nor do its jurors play a part in the American judicial system. Nevertheless, the conviction of Donald J. Trump on all 34 felony counts in a hush-money trial in a New York court on Thursday has again made clear how consequential what happens in the United States is for the rest of the planet.</w:t>
        <w:br/>
      </w:r>
    </w:p>
    <w:p>
      <w:r>
        <w:t>国际社会不参与美国总统大选的投票。它的陪审员也不参与美国的司法系统。尽管如此，特朗普于周四在纽约一家法院的封口费审判中被判定犯有全部34项重罪，这件事再次清楚地表明，美国发生的事情对世界其他地区的影响有多大。</w:t>
        <w:br/>
      </w:r>
    </w:p>
    <w:p>
      <w:r>
        <w:t>Many America-watchers are grappling with the same questions posed by people in the United States: Can Mr. Trump still run for president? (Yes.) And if so, will the guilty verdicts cut into the support from his political base? (Unclear.)</w:t>
        <w:br/>
      </w:r>
    </w:p>
    <w:p>
      <w:r>
        <w:t>许多观察美国的人士正在努力弄清美国人民提出的同样问题：特朗普还能竞选总统吗？（可以。）如果能，有罪判决是否会削减来自他政治基础的支持？（不清楚。）</w:t>
        <w:br/>
      </w:r>
    </w:p>
    <w:p>
      <w:r>
        <w:t>Foreign observers also began wondering if Mr. Trump, already a volatile force, would become even less likely to stay within the guardrails of normal politics and diplomacy if he won the presidency again in November.</w:t>
        <w:br/>
      </w:r>
    </w:p>
    <w:p>
      <w:r>
        <w:t>外国观察家们也开始猜测，如果特朗普在11月再次赢得总统大选，本就已经很不稳定的他是否会更不可能遵守正常政治和外交规则。</w:t>
        <w:br/>
      </w:r>
    </w:p>
    <w:p>
      <w:r>
        <w:t>Mr. Trump’s supporters in anti-immigrant, right-wing nationalist circles abroad quickly jumped to his defense. Viktor Orban, Hungary’s Kremlin-friendly prime minister, called Mr. Trump “a man of honor” in a post on X and said the American people should deliver their own verdict in November.</w:t>
        <w:br/>
      </w:r>
    </w:p>
    <w:p>
      <w:r>
        <w:t>特朗普在国外的反移民、右翼民族主义圈子中的支持者迅速跳出来为他辩护。对克里姆林宫友好的匈牙利总理欧尔班·维克托在X上发帖，称特朗普是“正人君子”，并表示美国人民应该在11月做出自己的裁决。</w:t>
        <w:br/>
      </w:r>
    </w:p>
    <w:p>
      <w:r>
        <w:t>Matteo Salvini, Italy’s deputy prime minister and the leader of the hard-right League party, expressed “solidarity and full support,” and called Mr. Trump a “victim of judicial harassment.”</w:t>
        <w:br/>
      </w:r>
    </w:p>
    <w:p>
      <w:r>
        <w:t>意大利副总理、强硬右翼联盟党领袖马泰奥·萨尔维尼表示“声援和全力支持”，并称特朗普是“司法骚扰的受害者”。</w:t>
        <w:br/>
      </w:r>
    </w:p>
    <w:p>
      <w:r>
        <w:t>“This verdict is a disgrace,” Nigel Farage, the pro-Brexit campaigner and Trump supporter, who is honorary president of Reform UK, a small right-wing party in Britain, wrote on social media. “Trump will now win big.”</w:t>
        <w:br/>
      </w:r>
    </w:p>
    <w:p>
      <w:r>
        <w:t>“这个判决是可耻的，”支持英国脱欧的活动人士、特朗普的支持者、英国右翼小党英国改革党的名誉主席奈杰尔·法拉奇在社交媒体上写道。“特朗普现在会大获全胜。”</w:t>
        <w:br/>
      </w:r>
    </w:p>
    <w:p>
      <w:r>
        <w:t>President Vladimir V. Putin of Russia did not immediately respond to the verdict but has seized on the situation more broadly to undermine American influence. Mr. Putin last year called the various proceedings against Mr. Trump political “persecution” and said they had revealed the “rottenness of the American political system, which cannot pretend to teach others about democracy.”</w:t>
        <w:br/>
      </w:r>
    </w:p>
    <w:p>
      <w:r>
        <w:t>俄罗斯总统普京没有立即对这一判决做出回应，而是利用这一局势在更大范围内削弱美国的影响力。普京去年曾将针对特朗普的各种诉讼称为政治“迫害”，并称这些诉讼揭示了“美国政治制度的腐朽，它不能假装教导他人什么是民主”。</w:t>
        <w:br/>
      </w:r>
    </w:p>
    <w:p>
      <w:r>
        <w:t>His spokesman, Dmitri S. Peskov, reiterated the point on Friday in response to the verdict, saying it was clear to the entire world that the U.S. authorities were trying to eliminate political rivals “by all possible legal and illegal means.”</w:t>
        <w:br/>
      </w:r>
    </w:p>
    <w:p>
      <w:r>
        <w:t>他的发言人德米特里·佩斯科夫周五在对判决做出回应时重申了这一点，声称全世界都清楚，美国政府正试图“通过一切可能的合法和非法手段”来铲除政治对手。</w:t>
        <w:br/>
      </w:r>
    </w:p>
    <w:p>
      <w:r>
        <w:t>The convictions by a Manhattan jury come as the question of American engagement has become central in several global crises.</w:t>
        <w:br/>
      </w:r>
    </w:p>
    <w:p>
      <w:r>
        <w:t>在曼哈顿陪审团作出上述判决之际，美国的参与问题已成为几场全球危机的核心。</w:t>
        <w:br/>
      </w:r>
    </w:p>
    <w:p>
      <w:r>
        <w:t>In Ukraine, the war effort against Russia has been stymied after Republicans in Congress delayed American military aid for months.</w:t>
        <w:br/>
      </w:r>
    </w:p>
    <w:p>
      <w:r>
        <w:t>在乌克兰，由于国会的共和党人数月来一直拖延美国的军事援助，针对俄罗斯的战争努力因此受阻。</w:t>
        <w:br/>
      </w:r>
    </w:p>
    <w:p>
      <w:r>
        <w:t>In Europe, leaders reliant on the United States for their defense are jittery about a return to a more acrimonious relationship with Washington and a possible withdrawal of American support for hardening defenses against Russia.</w:t>
        <w:br/>
      </w:r>
    </w:p>
    <w:p>
      <w:r>
        <w:t>在欧洲，依赖美国防务的领导人担心，与华盛顿的关系可能会重新变得紧张，而且美国还有可能不再支持加强对俄罗斯的防御。</w:t>
        <w:br/>
      </w:r>
    </w:p>
    <w:p>
      <w:r>
        <w:t>In Asia, where the Biden administration perceives a growing Chinese threat and worries about a possible invasion of Taiwan, American allies are concerned about the sanctity of defense treaties that have long girded the regional security order.</w:t>
        <w:br/>
      </w:r>
    </w:p>
    <w:p>
      <w:r>
        <w:t>在亚洲，拜登政府认为中国的威胁与日俱增，并担心中国可能入侵台湾，而美国的盟国则担心长期以来支撑地区安全秩序的防务条约是否真的神圣不可侵犯。</w:t>
        <w:br/>
      </w:r>
    </w:p>
    <w:p>
      <w:r>
        <w:t>On the campaign trail, Mr. Trump has said he would encourage Russia to attack any NATO member that doesn’t pay sufficiently for its defense and has questioned whether the United States should defend South Korea, a treaty ally that hosts a large American military presence. He is considering the Ohio senator J.D. Vance, one of Washington’s most vociferous opponents of military aid for Ukraine, as a possible running mate.</w:t>
        <w:br/>
      </w:r>
    </w:p>
    <w:p>
      <w:r>
        <w:t>在竞选活动中，特朗普曾表示，他将鼓励俄罗斯攻击任何没有为防务支付足够费用的北约成员国，并质疑美国是否应该保卫韩国——一个驻扎着大量美军的条约盟国。他正在考虑将俄亥俄州参议员J·D·万斯作为可能的竞选伙伴，万斯是华盛顿最激烈反对向乌克兰提供军事援助的人之一。</w:t>
        <w:br/>
      </w:r>
    </w:p>
    <w:p>
      <w:r>
        <w:t>Foreign analysts worry that Mr. Trump’s favored currency, unpredictability, could again shake up the global order.</w:t>
        <w:br/>
      </w:r>
    </w:p>
    <w:p>
      <w:r>
        <w:t>外国分析人士担心，特朗普最喜欢的招数——不可预测性——可能会再次动摇全球秩序。</w:t>
        <w:br/>
      </w:r>
    </w:p>
    <w:p>
      <w:r>
        <w:t>Concern about his possible return to the White House is particularly palpable in Germany, the object of Mr. Trump’s ire for much of his first term and the host of more than 35,000 U.S. troops.</w:t>
        <w:br/>
      </w:r>
    </w:p>
    <w:p>
      <w:r>
        <w:t>在德国，人们对特朗普可能重返白宫的担忧尤为明显，因为德国在特朗普第一任期的大部分时间里都是他恼怒的对象，德国也是35000多名美军的驻扎地。</w:t>
        <w:br/>
      </w:r>
    </w:p>
    <w:p>
      <w:r>
        <w:t>Andrea Römmele, vice president of the Hertie School, a public policy-focused graduate school in Berlin, said many Germans watching the Trump verdict were relieved to see that even a former president was not above the law in the United States. But she said Germans remained very anxious about a Trump victory.</w:t>
        <w:br/>
      </w:r>
    </w:p>
    <w:p>
      <w:r>
        <w:t>柏林以公共政策为重点的研究生院赫蒂学院的副院长安德烈娅·罗梅尔表示，许多德国人在观看了特朗普的判决后都松了一口气，因为他们看到，在美国，即使是前总统也不能凌驾于法律之上。但她说，德国人仍然对特朗普获胜的可能性感到非常焦虑。</w:t>
        <w:br/>
      </w:r>
    </w:p>
    <w:p>
      <w:r>
        <w:t>“I think everyone is much more prepared to think the unthinkable,” she said.</w:t>
        <w:br/>
      </w:r>
    </w:p>
    <w:p>
      <w:r>
        <w:t>她说：“我认为每个人都做好了更充分的准备，去设想那不可思议的事情。”</w:t>
        <w:br/>
      </w:r>
    </w:p>
    <w:p>
      <w:r>
        <w:t>Prime Minister Donald Tusk of Poland, whose right-wing domestic opponents accuse him of using the judiciary to settle political scores, hailed the conviction of Mr. Trump in New York as “an American lesson” for Polish politicians.</w:t>
        <w:br/>
      </w:r>
    </w:p>
    <w:p>
      <w:r>
        <w:t>波兰总理唐纳德·图斯克的国内右翼反对者指责他利用司法机构解决政治恩怨，他称赞特朗普在纽约被定罪是波兰政治人士的“美国教训”。</w:t>
        <w:br/>
      </w:r>
    </w:p>
    <w:p>
      <w:r>
        <w:t>“The law determines guilt and punishment, regardless of whether the perpetrator is a president or a minister,” Mr. Tusk said in a message posted on X. A veteran centrist, Mr. Tusk took office after an October election that ousted a nationalist government that cultivated close ties with Mr. Trump during and after his time in the White House.</w:t>
        <w:br/>
      </w:r>
    </w:p>
    <w:p>
      <w:r>
        <w:t>图斯克在X上发布的一条帖子中说：“法律决定罪责和惩罚，无论犯罪者是总统还是部长。”图斯克是一位资深的中间派人士，他是在去年10月的大选后上任的，那次选举推翻了一个民族主义政府，它在特朗普入主白宫期间和之后与特朗普建立了密切的关系。</w:t>
        <w:br/>
      </w:r>
    </w:p>
    <w:p>
      <w:r>
        <w:t>Still, on Friday, most foreign governments, forced to surf every shift in the American political mood, reacted cautiously.</w:t>
        <w:br/>
      </w:r>
    </w:p>
    <w:p>
      <w:r>
        <w:t>尽管如此，在周五，大多数外国政府只得观察美国政治情绪的每一次变化，做出了谨慎反应。</w:t>
        <w:br/>
      </w:r>
    </w:p>
    <w:p>
      <w:r>
        <w:t>“I would like to refrain from commenting on matters related to judicial procedures in other countries,” Yoshimasa Hayashi, Japan’s chief cabinet secretary, said at a news conference in Tokyo on Friday.</w:t>
        <w:br/>
      </w:r>
    </w:p>
    <w:p>
      <w:r>
        <w:t>日本内阁官房长官林芳正周五在东京举行的新闻发布会上表示：“我不想对其他国家的司法程序发表评论。”</w:t>
        <w:br/>
      </w:r>
    </w:p>
    <w:p>
      <w:r>
        <w:t>In Britain, where a national election campaign is underway, Prime Minister Rishi Sunak refused to discuss the Trump case. His Labour Party opponent, Keir Starmer, a former top prosecutor, said he respected the court’s decision and called the situation unprecedented.</w:t>
        <w:br/>
      </w:r>
    </w:p>
    <w:p>
      <w:r>
        <w:t>在举行全国竞选活动的英国，首相苏纳克拒绝讨论特朗普一案。他的工党对手、前高级检察官基尔·斯塔默表示，他尊重法院的裁决，并称这种情况是史无前例的。</w:t>
        <w:br/>
      </w:r>
    </w:p>
    <w:p>
      <w:r>
        <w:t>“Ultimately whether he is elected president will be a matter for the American people and obviously, if we’re privileged to come in to serve, we would work with whoever they choose as their president,” Mr. Starmer told BBC Radio Scotland.</w:t>
        <w:br/>
      </w:r>
    </w:p>
    <w:p>
      <w:r>
        <w:t>“最终，他是否当选总统是美国人民的事，显然，如果我们有幸为公众服务，我们将与他们选择的总统人选合作，”斯塔默这样告诉BBC苏格兰广播。</w:t>
        <w:br/>
      </w:r>
    </w:p>
    <w:p>
      <w:r>
        <w:t>Mao Ning, a spokeswoman for China’s foreign ministry, declined to comment on the verdict. She said she hoped whoever was elected president would “be committed to developing healthy and stable China-U. S. relations.”</w:t>
        <w:br/>
      </w:r>
    </w:p>
    <w:p>
      <w:r>
        <w:t>中国外交部发言人毛宁拒绝对判决发表评论。她说，她希望无论谁当选总统，都能够“致力于维护健康稳定的中美关系”。</w:t>
        <w:br/>
      </w:r>
    </w:p>
    <w:p>
      <w:r>
        <w:t>The possibility of Mr. Trump’s return to the White House is a source of anxiety for U.S. allies in Asia that rely on Washington for their defense.</w:t>
        <w:br/>
      </w:r>
    </w:p>
    <w:p>
      <w:r>
        <w:t>特朗普重返白宫的可能性让依赖华盛顿提供防御的美国亚洲盟友感到焦虑。</w:t>
        <w:br/>
      </w:r>
    </w:p>
    <w:p>
      <w:r>
        <w:t>When Prime Minister Fumio Kishida of Japan made a state visit to Washington in April, President Biden called relations between the countries the most important bilateral alliance in the world. With American concern rising over China’s expanding military footprint, Mr. Biden has strengthened American defense partnerships with Japan, South Korea, the Philippines and others in Asia.</w:t>
        <w:br/>
      </w:r>
    </w:p>
    <w:p>
      <w:r>
        <w:t>今年4月，日本首相岸田文雄对华盛顿进行国事访问时，拜登总统称两国关系是世界上最重要的双边联盟。随着美国对中国不断扩大军事足迹日益担忧，拜登加强了美国与日本、韩国、菲律宾和其他亚洲国家的防务伙伴关系。</w:t>
        <w:br/>
      </w:r>
    </w:p>
    <w:p>
      <w:r>
        <w:t>By contrast, while president, Mr. Trump called for Japan, which hosts more than 50,000 American troops on its soil, to pay $8 billion for the upkeep of American bases there. (It never happened.)</w:t>
        <w:br/>
      </w:r>
    </w:p>
    <w:p>
      <w:r>
        <w:t>相比之下，特朗普在任期间曾要求有5万多名美国驻军的日本支付80亿美元，以维持美国在日军事基地的运营。（但从未实现。）</w:t>
        <w:br/>
      </w:r>
    </w:p>
    <w:p>
      <w:r>
        <w:t>Still, the fundamental tension in regional geopolitics — the contest between the United States and China — will continue no matter who wins the American presidential election.</w:t>
        <w:br/>
      </w:r>
    </w:p>
    <w:p>
      <w:r>
        <w:t>尽管如此，无论谁赢得美国总统大选，区域地缘政治的根本矛盾——美国和中国之间的竞争——仍将继续。</w:t>
        <w:br/>
      </w:r>
    </w:p>
    <w:p>
      <w:r>
        <w:t>“Beijing has no illusion about Trump or Biden, given their anti-China solid stance,” said Lau Siu-kai, an adviser to the Chinese government on Hong Kong policy. “Beijing is all set for a more intense confrontation with the U.S. over technology, trade and Taiwan.”</w:t>
        <w:br/>
      </w:r>
    </w:p>
    <w:p>
      <w:r>
        <w:t>“鉴于特朗普和拜登的坚定的反华立场，北京对他们不抱任何幻想，”中国政府香港政策顾问刘兆佳表示。“北京已准备好在技术、贸易和台湾问题上与美国展开更激烈的对抗。”</w:t>
        <w:br/>
      </w:r>
    </w:p>
    <w:p>
      <w:r>
        <w:t>Officials in China’s embassy in the United States and its consulates around the country are most likely scrambling to assess how the verdict could affect the election, said Willy Lam, an analyst of Chinese politics at the Jamestown Foundation in Washington.</w:t>
        <w:br/>
      </w:r>
    </w:p>
    <w:p>
      <w:r>
        <w:t>华盛顿詹姆斯顿基金会中国政治分析师林和立表示，中国驻美国大使馆及其在美国各地领事馆的官员很可能正在忙于评估这一判决将如何影响选举。</w:t>
        <w:br/>
      </w:r>
    </w:p>
    <w:p>
      <w:r>
        <w:t>“The majority of Xi Jinping’s advisers now think a Trump presidency might be worse for U.S.-China relations,” Mr. Lam said of China’s top leader. “If Trump were to win, given the now peculiar circumstances of his victory, he might gravitate towards unpredictable actions to assert his authority.”</w:t>
        <w:br/>
      </w:r>
    </w:p>
    <w:p>
      <w:r>
        <w:t>“习近平的大多数顾问现在认为，特朗普当选总统可能会对中美关系造成更加不利的影响，”林和立在谈到中国​​最高领导人时说道。“如果特朗普获胜，考虑到目前他获胜的特殊情况，他可能会倾向于采取不可预测的行动来维护自己的权威。”</w:t>
        <w:br/>
      </w:r>
    </w:p>
    <w:p>
      <w:r>
        <w:t>There is a sense in Asia that the region is perennially overlooked and underappreciated by U.S. presidents, particularly as crises in Europe and the Middle East have monopolized Mr. Biden’s attention. That sentiment was also felt acutely during Mr. Trump’s presidency, and for American partners in Asia it was made worse by his affinity for regional strongmen.</w:t>
        <w:br/>
      </w:r>
    </w:p>
    <w:p>
      <w:r>
        <w:t>亚洲普遍感觉该地区常年被美国总统忽视和低估，尤其是在欧洲和中东危机占据了拜登注意力的情况下。这种情绪在特朗普担任总统期间也表现得十分强烈，而对于美国在亚洲的合作伙伴来说，特朗普对地区强人的亲近使这种情绪更加严重。</w:t>
        <w:br/>
      </w:r>
    </w:p>
    <w:p>
      <w:r>
        <w:t>In addition to occasional expressions of admiration for Mr. Putin and Kim Jong-un of North Korea, Mr. Trump invited to the White House a former army chief who led a coup in Thailand and installed himself as prime minister. Mr. Trump drew accolades from Rodrigo Duterte, formerly the president of the Philippines and now under investigation by the International Criminal Court over his deadly war on drugs.</w:t>
        <w:br/>
      </w:r>
    </w:p>
    <w:p>
      <w:r>
        <w:t>除了偶尔表达对普京和朝鲜领导人金正恩的钦佩之外，特朗普还曾邀请一位曾在泰国发动政变，并让自己成为总理的前军队领导人访问白宫。特朗普还获得了前菲律宾总统罗德里戈·杜特地的赞誉，后者目前因致命的禁毒战争而受到国际刑事法院的调查。</w:t>
        <w:br/>
      </w:r>
    </w:p>
    <w:p>
      <w:r>
        <w:t>The Philippines is now led by the son of the longtime dictator Ferdinand E. Marcos, who died in exile in Hawaii. He has reoriented the country away from China back toward the United States.</w:t>
        <w:br/>
      </w:r>
    </w:p>
    <w:p>
      <w:r>
        <w:t>菲律宾现任领导人已让该国从中国重新转向美国，他是长期独裁者费迪南德·马科斯的儿子，这位独裁者在流亡夏威夷期间去世。</w:t>
        <w:br/>
      </w:r>
    </w:p>
    <w:p>
      <w:r>
        <w:t>In at least one regard — the prosecution of former leaders — the rest of the world is far ahead of the United States. South Korea, where four former presidents have been convicted of corruption and abuse of power, has made something of a national sport of imprisoning disgraced leaders. The former French presidents Nicolas Sarkozy and Jacques Chirac were convicted of corruption.</w:t>
        <w:br/>
      </w:r>
    </w:p>
    <w:p>
      <w:r>
        <w:t>至少在起诉名誉扫地的前领导人这方面，世界其他国家远远领先于美国。韩国已有四位前总统被判犯有腐败和滥用权力罪，该国将监禁名誉扫地的领导人视为一项全国性运动。法国前总统尼古拉·萨科齐和雅克·希拉克都曾被判犯有腐败罪。</w:t>
        <w:br/>
      </w:r>
    </w:p>
    <w:p>
      <w:r>
        <w:t>Jacob Zuma, the former president of South Africa, has been charged with money laundering, among other crimes. And Luiz Inácio Lula da Silva was sentenced to years in prison for corruption after leading Brazil. His convictions were eventually annulled. He is again president of the country.</w:t>
        <w:br/>
      </w:r>
    </w:p>
    <w:p>
      <w:r>
        <w:t>南非前总统雅各布·祖马被指控洗钱等罪名。卢拉在领导巴西后因腐败被判处多年监禁。对他的判决最终被撤销。他后来再次担任该国总统。</w:t>
        <w:br/>
      </w:r>
    </w:p>
    <w:p>
      <w:pPr>
        <w:pStyle w:val="Heading1"/>
        <w:spacing w:before="0" w:after="280"/>
      </w:pPr>
      <w:r>
        <w:rPr>
          <w:rFonts w:ascii="Times New Roman" w:hAnsi="Times New Roman" w:eastAsia="宋体"/>
          <w:b/>
          <w:sz w:val="52"/>
        </w:rPr>
        <w:t>IMF上调对中国经济增长预期，但对其产业政策提出质疑</w:t>
      </w:r>
    </w:p>
    <w:p>
      <w:r>
        <w:t>The International Monetary Fund made sizable increases on Wednesday in its forecasts for China’s economic growth, while questioning the scale of the Chinese government’s assistance to export-focused industries.</w:t>
        <w:br/>
      </w:r>
    </w:p>
    <w:p>
      <w:r>
        <w:t>国际货币基金组织(IMF)周三大幅调高了对中国经济增长的预期，同时对中国政府对出口型行业资助的规模提出质疑。</w:t>
        <w:br/>
      </w:r>
    </w:p>
    <w:p>
      <w:r>
        <w:t>The fund estimates that China will grow 5 percent this year and 4.5 percent in 2025. That is 0.4 percentage points more for each year than the fund predicted just six weeks ago.</w:t>
        <w:br/>
      </w:r>
    </w:p>
    <w:p>
      <w:r>
        <w:t>IMF预计中国今年的经济增长率将达到5%，2025年将达到4.5%。这比该组织六周前预测的两年增长率数字分别高出0.4个百分点。</w:t>
        <w:br/>
      </w:r>
    </w:p>
    <w:p>
      <w:r>
        <w:t>China’s gross domestic output expanded 5.2 percent last year, as the economy rebounded after nearly three years of stringent pandemic policies that stifled growth. Many economists, including at the I.M.F., had anticipated that China would be held back this year by a severe contraction in the housing market and a slowdown in consumer spending.</w:t>
        <w:br/>
      </w:r>
    </w:p>
    <w:p>
      <w:r>
        <w:t>去年，中国国内生产总值增长了5.2%，经济在经历了近三年的严格防疫政策后出现反弹，这些政策扼杀了经济。包括IMF在内，许多经济学家曾预计由于房地产市场严重萎缩和国内消费放缓，中国今年的经济增长将会放缓。</w:t>
        <w:br/>
      </w:r>
    </w:p>
    <w:p>
      <w:r>
        <w:t>Yet while property prices continued to fall and retail sales grew sluggishly, China powered ahead in the first three months of this year. Its economy expanded at an annual rate of about 6.6 percent because of booming increases in exports and strong factory investments.</w:t>
        <w:br/>
      </w:r>
    </w:p>
    <w:p>
      <w:r>
        <w:t>然而，尽管房地产价格持续下跌，零售额增长乏力，但由于出口和工厂投资双双强劲增长，中国经济在今年前三个月仍录得有力增长，年增长率约为6.6%。</w:t>
        <w:br/>
      </w:r>
    </w:p>
    <w:p>
      <w:r>
        <w:t>The Chinese government is taking steps to address the housing crash, but faces enormous challenges. Years of overbuilding have resulted in four million new but unsold apartments and, by one conservative estimate, as many as 10 million that developers have sold but not finished building.</w:t>
        <w:br/>
      </w:r>
    </w:p>
    <w:p>
      <w:r>
        <w:t>中国政府正在采取措施解决楼市危机，但面临着巨大的挑战。多年来的过度建设导致400万套新公寓未售出，而据保守估计，开发商已售出但尚未竣工的公寓多达1000万套。</w:t>
        <w:br/>
      </w:r>
    </w:p>
    <w:p>
      <w:r>
        <w:t>Many owners of vacant investment apartments also find themselves facing years of hefty mortgage payments but little chance the apartments will appreciate significantly in value.</w:t>
        <w:br/>
      </w:r>
    </w:p>
    <w:p>
      <w:r>
        <w:t>许多空置的投资型公寓的业主发现，他们有要还很多年的大笔贷款，但公寓大幅升值的可能性却很小。</w:t>
        <w:br/>
      </w:r>
    </w:p>
    <w:p>
      <w:r>
        <w:t>A plan unveiled this month for local governments to buy large numbers of empty apartments and convert them to affordable housing has been met with skepticism by many analysts.</w:t>
        <w:br/>
      </w:r>
    </w:p>
    <w:p>
      <w:r>
        <w:t>本月公布的一项计划要求地方政府购买大量空置公寓，并将其改造成经济适用房，该计划遭到了许多分析人士的质疑。</w:t>
        <w:br/>
      </w:r>
    </w:p>
    <w:p>
      <w:r>
        <w:t>Beyond housing, China has made very heavy investments this year in its factories, which already dominate global markets for goods ranging from furniture to electric vehicles and solar panels.</w:t>
        <w:br/>
      </w:r>
    </w:p>
    <w:p>
      <w:r>
        <w:t>除了住房，中国今年还对工厂进行了大量投资，这些工厂主导了从家具到电动汽车、太阳能电池板等各种商品的全球市场。</w:t>
        <w:br/>
      </w:r>
    </w:p>
    <w:p>
      <w:r>
        <w:t>Gita Gopinath, the first deputy managing director of the I.M.F., said at a news conference in Beijing on Wednesday that the latest upward revision of its growth forecasts was “driven by strong first quarter G.D.P. growth and recent policy measures,” particularly moves to stabilize the housing market.</w:t>
        <w:br/>
      </w:r>
    </w:p>
    <w:p>
      <w:r>
        <w:t>IMF第一副总裁吉塔·戈皮纳斯周三在北京的新闻发布会上表示，此次上调对中国的经济增长预测是“受到第一季度强劲的GDP增长和近期政策措施的驱动”，特别是稳定房地产市场的举措。</w:t>
        <w:br/>
      </w:r>
    </w:p>
    <w:p>
      <w:r>
        <w:t>She called on China to do more to address its real estate problems and warned that the government’s industrial policies might hurt other countries.</w:t>
        <w:br/>
      </w:r>
    </w:p>
    <w:p>
      <w:r>
        <w:t>她呼吁中国采取更多措施来解决楼市问题，并警告中国政府的产业措施可能会对其他国家造成伤害。</w:t>
        <w:br/>
      </w:r>
    </w:p>
    <w:p>
      <w:r>
        <w:t>“China’s use of industrial policies to support priority sectors can potentially lead to a misallocation of domestic resources and also potentially affect trading partners,” Ms. Gopinath said. She suggested China scale back these policies.</w:t>
        <w:br/>
      </w:r>
    </w:p>
    <w:p>
      <w:r>
        <w:t>“中国利用产业政策支持重点行业，可能导致国内资源配置不当，并且有可能影响到贸易伙伴。”戈皮纳斯说。她建议中国减少这些政策。</w:t>
        <w:br/>
      </w:r>
    </w:p>
    <w:p>
      <w:r>
        <w:t xml:space="preserve">Janet L. Yellen, the United States Treasury secretary, has criticized China in recent months for its industrial strategy. She has warned against allowing China to greatly increase its exports to make up for economic troubles at home. She has begun rallying international support for tariffs or other restrictions on low-cost Chinese exports that may threaten industries and jobs in the West. </w:t>
        <w:br/>
      </w:r>
    </w:p>
    <w:p>
      <w:r>
        <w:t>在最近几个月，美国财长耶伦曾批评中国的产业战略。她警告，不要允许中国大幅增加出口来缓解国内的经济困境。她还开始争取国际社会一起对廉价的中国出口商品征收关税或者采取其他限制措施，因为它们有可能威胁到西方的相关产业和就业。</w:t>
        <w:br/>
      </w:r>
    </w:p>
    <w:p>
      <w:r>
        <w:t>President Biden this month announced sharp increases in tariffs on some  Chinese imports, including electric vehicles and solar panels.</w:t>
        <w:br/>
      </w:r>
    </w:p>
    <w:p>
      <w:r>
        <w:t>拜登总统本月宣布，将大幅提高一系列中国进口商品的关税，包括电动汽车和太阳能电池板。</w:t>
        <w:br/>
      </w:r>
    </w:p>
    <w:p>
      <w:r>
        <w:t>Xi Jinping, China’s top leader, said that China’s policies were helping the world by increasing the global supply of goods and alleviating international inflation pressures.</w:t>
        <w:br/>
      </w:r>
    </w:p>
    <w:p>
      <w:r>
        <w:t>中国最高领导人习近平表示，中国丰富了全球商品供应，缓解了全球通胀压力</w:t>
        <w:br/>
      </w:r>
    </w:p>
    <w:p>
      <w:r>
        <w:t>Ms. Yellen criticized the I.M.F. last month for not challenging China’s manufacturing push, which she described as creating overcapacity that is leading Chinese companies to ship their products overseas at very low prices.</w:t>
        <w:br/>
      </w:r>
    </w:p>
    <w:p>
      <w:r>
        <w:t>上个月，耶伦批评IMF没有对中国推动制造业的做法提出质疑。她认为，这种做法造成了产能过剩，导致中国企业以极低的价格将产品销往海外。</w:t>
        <w:br/>
      </w:r>
    </w:p>
    <w:p>
      <w:r>
        <w:t>Chinese officials reject the term overcapacity as an unfair characterization of their economy. An I.M.F. statement on Wednesday avoided the word, and so did Ms. Gopinath during her news conference.</w:t>
        <w:br/>
      </w:r>
    </w:p>
    <w:p>
      <w:r>
        <w:t>中国官员拒绝接受“产能过剩”一词，认为这有失公允。IMF周三的声明中回避了这个词，戈皮纳斯在新闻发布会上也没有使用该词。</w:t>
        <w:br/>
      </w:r>
    </w:p>
    <w:p>
      <w:r>
        <w:t>The I.M.F. recommended that China strengthen its social safety net, which analysts have said China must do to develop a stronger consumer economy and depend less on exports.</w:t>
        <w:br/>
      </w:r>
    </w:p>
    <w:p>
      <w:r>
        <w:t>IMF建议中国加强社会保障网络。分析人士表示，中国必须这样做，才能发展更强劲的消费经济，减少对出口的依赖。</w:t>
        <w:br/>
      </w:r>
    </w:p>
    <w:p>
      <w:r>
        <w:t>Mr. Xi has been wary of increases in social spending. “We still must not aim too high or go overboard with social security, and steer clear of the idleness-breeding trap of welfarism,” he said in a speech three years ago.</w:t>
        <w:br/>
      </w:r>
    </w:p>
    <w:p>
      <w:r>
        <w:t>习近平对社会支出的增加始终持谨慎态度。他在三年前的一次讲话中提到：“不能提过高的目标，搞过头的保障，坚决防止落入‘福利主义’养懒汉的陷阱。”</w:t>
        <w:br/>
      </w:r>
    </w:p>
    <w:p>
      <w:r>
        <w:t>With China’s labor force gradually shrinking because of a decades-long “one child” policy, and with productivity gains slowing now that China has caught up with or passed the West in many technologies, the economy is still expected to grow more slowly in the coming years. The I.M.F. staff predicted on Wednesday that growth would slow to 3.3 percent by 2029.</w:t>
        <w:br/>
      </w:r>
    </w:p>
    <w:p>
      <w:r>
        <w:t>由于几十年来采取“独生子女”政策，中国的劳动力规模逐渐萎缩，而且随着中国在许多技术方面赶上或超过西方，生产率的提高也在放缓，预计未来几年经济增长仍将放缓。IMF周三预测，到2029年，中国的增长率将降至3.3%。</w:t>
        <w:br/>
      </w:r>
    </w:p>
    <w:p>
      <w:r>
        <w:t>For the I.M.F., trade squabbles between the West and China come at a particularly delicate time. The fund, which lends money at low interest rates to countries in fiscal distress, is supported financially by investments from member countries.</w:t>
        <w:br/>
      </w:r>
    </w:p>
    <w:p>
      <w:r>
        <w:t>对IMF来说，西方和中国的贸易争端发生在一个特别微妙的时刻。IMF以低利率向陷入财政困境的国家提供贷款，其财政支持来自成员国的投资。</w:t>
        <w:br/>
      </w:r>
    </w:p>
    <w:p>
      <w:r>
        <w:t>Established in the aftermath of World War II, the fund has long been dominated by Europe and the United States, which provide much of its money. But voting rights at the fund are supposed to be calculated partly on a country’s trade and currency reserves, as well as the size of its economy. China now has the world’s largest trade and currency reserves, and has sought a corresponding increase in its influence at the fund.</w:t>
        <w:br/>
      </w:r>
    </w:p>
    <w:p>
      <w:r>
        <w:t>IMF创立于“二战”后，长期以来一直由提供了大量资金的欧洲和美国主导。但IMF的投票权应该在一定程度上取决于一国的贸易和外汇储备，以及经济规模。中国拥有世界上最大的贸易和外汇储备，正寻求在IMF获得相应的影响力。</w:t>
        <w:br/>
      </w:r>
    </w:p>
    <w:p>
      <w:r>
        <w:t>China’s leadership in trade and currency reserves is part of the same export drive that already worries the West.</w:t>
        <w:br/>
      </w:r>
    </w:p>
    <w:p>
      <w:r>
        <w:t>中国在贸易和外汇储备方面的领导地位也是令西方担忧的出口驱动力的一部分。</w:t>
        <w:br/>
      </w:r>
    </w:p>
    <w:p>
      <w:r>
        <w:t>Ms. Gopinath said the fund’s first priority is to expand its base of capital for lending, which it is doing by obtaining larger investments from member countries.</w:t>
        <w:br/>
      </w:r>
    </w:p>
    <w:p>
      <w:r>
        <w:t>IMF第一副总裁戈皮纳特表示，IMF的首要任务是扩大贷款资本基础，它正寻求获得成员国的更多投资来实现这一点。</w:t>
        <w:br/>
      </w:r>
    </w:p>
    <w:p>
      <w:pPr>
        <w:pStyle w:val="Heading1"/>
        <w:spacing w:before="0" w:after="280"/>
      </w:pPr>
      <w:r>
        <w:rPr>
          <w:rFonts w:ascii="Times New Roman" w:hAnsi="Times New Roman" w:eastAsia="宋体"/>
          <w:b/>
          <w:sz w:val="52"/>
        </w:rPr>
        <w:t>“五眼联盟”警告前战斗机飞行员不要帮助培训解放军</w:t>
      </w:r>
    </w:p>
    <w:p>
      <w:r>
        <w:t>For years, U.S. officials have accused China of stealing American technology to design and build fighter planes. But while China learned how to build advanced fighters, its pilots could not fly them so well.</w:t>
        <w:br/>
      </w:r>
    </w:p>
    <w:p>
      <w:r>
        <w:t>多年来，美国官员一直指控中国为设计和制造战斗机窃取美国技术。虽然它已学会了如何制造先进战斗机，但中国的飞行员驾驶技巧不佳。</w:t>
        <w:br/>
      </w:r>
    </w:p>
    <w:p>
      <w:r>
        <w:t>That may be starting to change, according to American officials.</w:t>
        <w:br/>
      </w:r>
    </w:p>
    <w:p>
      <w:r>
        <w:t>这一情况可能正在开始改变，美国官员说。</w:t>
        <w:br/>
      </w:r>
    </w:p>
    <w:p>
      <w:r>
        <w:t>U.S. and allied intelligence officials warned on Wednesday that Beijing was intensifying a campaign to entice former fighter pilots from Western nations to train Chinese pilots.</w:t>
        <w:br/>
      </w:r>
    </w:p>
    <w:p>
      <w:r>
        <w:t>美国和盟国的情报官员周三警告，中国政府正在加紧吸引曾在西方国家驾驶战斗机的飞行员为中国做培训。</w:t>
        <w:br/>
      </w:r>
    </w:p>
    <w:p>
      <w:r>
        <w:t>The United States, Britain, Canada, Australia and New Zealand — an intelligence-sharing partnership known as the Five Eyes — said in a bulletin that China’s People’s Liberation Army was trying to tap the “skills and expertise of these individuals” to improve its own air operations.</w:t>
        <w:br/>
      </w:r>
    </w:p>
    <w:p>
      <w:r>
        <w:t>由美国、英国、加拿大、澳大利亚和新西兰组成的“五眼”情报共享伙伴关系在一份公告中称，中国人民解放军正在试图利用“这些人的技能和专业知识”来提高自己的空中作战能力。</w:t>
        <w:br/>
      </w:r>
    </w:p>
    <w:p>
      <w:r>
        <w:t>“To overcome their shortcomings, China’s People’s Liberation Army has been aggressively recruiting Western military talent to train their aviators, using private firms around the globe that conceal their P.L.A. ties and offer recruits exorbitant salaries,” said Michael C. Casey, the director of the U.S. National Counterintelligence and Security Center.</w:t>
        <w:br/>
      </w:r>
    </w:p>
    <w:p>
      <w:r>
        <w:t>“为了克服他们的短处，中国人民解放军一直在积极招募西方军事人才为他们培训飞行员，利用全球各地的私人公司来隐藏他们与解放军的关系，并为招募来的人提供高额薪水，”美国国家反情报与安全中心主任迈克尔·凯西说。</w:t>
        <w:br/>
      </w:r>
    </w:p>
    <w:p>
      <w:r>
        <w:t>China has been building up its air and naval forces, and leaders in Beijing have warned that they could eventually be open to using force to unite their country with Taiwan. American officials, speaking on the condition of anonymity to discuss the findings, say there is little doubt that Chinese fighter pilots appear to be getting better.</w:t>
        <w:br/>
      </w:r>
    </w:p>
    <w:p>
      <w:r>
        <w:t>中国一直在加强本国空军和海军的力量，中国领导人警告，他们最终可能会使用武力来统一台湾。要求不具名的美国官员在讨论上述公告时说，毫无疑问，中国战斗机飞行员的水平看来正在提高。</w:t>
        <w:br/>
      </w:r>
    </w:p>
    <w:p>
      <w:r>
        <w:t>But officials debate how much of the improvement can be attributed to training by foreign pilots versus an increase in hours that Chinese pilots are logging in homegrown training programs.</w:t>
        <w:br/>
      </w:r>
    </w:p>
    <w:p>
      <w:r>
        <w:t>但这种进步在多大程度上应该归因于外国飞行员的培训，还是应该归因于中国飞行员参加本土训练项目的飞行时间增加，官员们对此目前持有分歧。</w:t>
        <w:br/>
      </w:r>
    </w:p>
    <w:p>
      <w:r>
        <w:t>Officials say China’s efforts to entice pilots to train the People’s Liberation Army stretch back years but have intensified. Britain issued a warning in September after it strengthened laws against training foreign pilots</w:t>
        <w:br/>
      </w:r>
    </w:p>
    <w:p>
      <w:r>
        <w:t>官员们说，中国吸引西方飞行员为解放军做培训的努力已经延续了多年，但近年来有所加强。英国加强了针对培训外国飞行员的法律后，曾在去年9月发出警告。</w:t>
        <w:br/>
      </w:r>
    </w:p>
    <w:p>
      <w:r>
        <w:t>American officials said the Chinese military has set up a number of nominally independent training centers in several countries, including South Africa, Kenya, Laos, Malaysia, Singapore and Thailand. They say the recruited pilots have been offered the chance to fly in a variety of exotic and advanced planes and paid hundreds of thousands of dollars for their services.</w:t>
        <w:br/>
      </w:r>
    </w:p>
    <w:p>
      <w:r>
        <w:t>美国官员说，中国军方已在多个国家设立了一些名义上独立的训练中心，包括在南非、肯尼亚、老挝、马来西亚、新加坡和泰国等国家。他们说，被这些中心招募来的飞行员有机会驾驶各种奇特且先进的飞机，支付给他们的报酬高达数十万美元。</w:t>
        <w:br/>
      </w:r>
    </w:p>
    <w:p>
      <w:r>
        <w:t>While the pilots may not initially know they are training the Chinese military, it quickly becomes apparent, according to officials briefed on the findings.</w:t>
        <w:br/>
      </w:r>
    </w:p>
    <w:p>
      <w:r>
        <w:t>据了解上述调查的官员所说，虽然被招募来的飞行员最初可能不知道他们是在为中国军队做培训，但这一点很快会变得很明显。</w:t>
        <w:br/>
      </w:r>
    </w:p>
    <w:p>
      <w:r>
        <w:t>Officials would not say how many allied pilots have been involved in training the Chinese military, but American officials said it was easily in the dozens. Britain has reported that at least 30 former British pilots have trained the Chinese military. Three Canadian former pilots, seven from New Zealand and a group from Germany have also been accused of training China’s military.</w:t>
        <w:br/>
      </w:r>
    </w:p>
    <w:p>
      <w:r>
        <w:t>虽然官员们不愿透露有多少盟军飞行员参与了为中国军队做培训的工作，但美国官员称，起码有数十人。英国的报道称，至少有30名前英国飞行员为中国军队做过培训。三名加拿大的前飞行员、七名新西兰飞行员，以及德国的一组飞行员也被指控为中国军队做培训。</w:t>
        <w:br/>
      </w:r>
    </w:p>
    <w:p>
      <w:r>
        <w:t>In addition to the centers in other countries, training has also occurred in China, according to American officials. In 2022, a Chinese fighter plane crashed and the pilots ejected. In a videotape of the incident, one of the pilots on the ground is a Westerner speaking English.</w:t>
        <w:br/>
      </w:r>
    </w:p>
    <w:p>
      <w:r>
        <w:t>美国官员称，这些培训除了在中国境外的中心进行外，也在中国境内进行。2022年，一架中国战斗机坠毁，飞行员弹射逃生。在该事件的录像中，地面上的飞行员中有一名讲英语的西方人。</w:t>
        <w:br/>
      </w:r>
    </w:p>
    <w:p>
      <w:r>
        <w:t>In September, Gen. Charles Q. Brown Jr., then the head of the U.S. Air Force but who later became the chairman of the Joint Chiefs, warned American aviators against assisting the Chinese. “The People’s Liberation Army wants to exploit your knowledge and skill to fill gaps in their military capability,” he wrote in a memo to Air Force service members.</w:t>
        <w:br/>
      </w:r>
    </w:p>
    <w:p>
      <w:r>
        <w:t>去年9月，时任美国空军司令员、后来出任参谋长联席会议主席的查尔斯·布朗空军四星上将曾对美国飞行员为中国人提供帮助发出警告。“中国人民解放军想利用你们的知识和技能来填补他们军事能力上的空白，”他在给空军服役人员的备忘录中写道。</w:t>
        <w:br/>
      </w:r>
    </w:p>
    <w:p>
      <w:r>
        <w:t>Teaching advanced warfighting skills to foreign nationals can quickly bring legal action. In addition to banning weapons sales, the Arms Export Control Act also prohibits training of foreign militaries without the permission of the U.S. government.</w:t>
        <w:br/>
      </w:r>
    </w:p>
    <w:p>
      <w:r>
        <w:t>向外国人传授先进的作战技能可以很快招致法律诉讼。美国的《武器出口管制法》除了禁止武器销售外，还禁止未经政府许可为外国军队做培训。</w:t>
        <w:br/>
      </w:r>
    </w:p>
    <w:p>
      <w:r>
        <w:t>The United States has been trying to bring a former Marine pilot, Daniel Duggan, to trial on charges that he trained Chinese pilots.</w:t>
        <w:br/>
      </w:r>
    </w:p>
    <w:p>
      <w:r>
        <w:t>美国一直希望将前海军陆战队飞行员丹尼尔·杜根送上法庭，指控他为中国培训飞行员。</w:t>
        <w:br/>
      </w:r>
    </w:p>
    <w:p>
      <w:r>
        <w:t>Mr. Duggan was indicted in 2017, on charges that he trained Chinese pilots in 2010 and 2012. But the indictment was not unsealed until 2022, when he was arrested in Australia. Mr. Duggan denies the accusation and has been fighting his extradition to the United States.</w:t>
        <w:br/>
      </w:r>
    </w:p>
    <w:p>
      <w:r>
        <w:t>政府已在2017年起诉杜根，罪名是他在2010年和2012年为中国培训了飞行员。但直到2022年他在澳大利亚被逮捕时，起诉书才被公开。杜根否认这一指控，并一直在使用法律手段抗拒被引渡回美国。</w:t>
        <w:br/>
      </w:r>
    </w:p>
    <w:p>
      <w:r>
        <w:t>Intelligence officials said the bulletin released on Wednesday was meant to deter current or former service members from engaging in training. Mr. Casey said such efforts would “put their military colleagues at risk and erode our national security.”</w:t>
        <w:br/>
      </w:r>
    </w:p>
    <w:p>
      <w:r>
        <w:t>情报官员说，周三发布公告的目的是防止现役或退役军人参与这类培训。凯西说，这种做法将“让他们在军队的同事受到威胁，侵蚀我们的国家安全”。</w:t>
        <w:br/>
      </w:r>
    </w:p>
    <w:p>
      <w:r>
        <w:t>American officials say China has not only tried to learn American and allied air tactics from former pilots. It has also stepped up surveillance of military exercises using drones, balloons and other technology, efforts that sometimes have led to reports of unidentified objects near military bases.</w:t>
        <w:br/>
      </w:r>
    </w:p>
    <w:p>
      <w:r>
        <w:t>美国官员表示，中国不仅试图从退役飞行员那里学习美国和盟国的空中战术。它还加强了运用无人机、气球和其他技术来监视军事演习的努力，这些努力有时引发了在美国军事基地附近发现不明飞行物的报道。</w:t>
        <w:br/>
      </w:r>
    </w:p>
    <w:p>
      <w:r>
        <w:t>Pentagon officials have attributed some puzzling sightings of unidentified objects to relatively ordinary drone technology. They say surveillance, by drones and balloons, is part of Beijing’s effort to learn more about how American fighter planes fly off aircraft carriers and conduct operations.</w:t>
        <w:br/>
      </w:r>
    </w:p>
    <w:p>
      <w:r>
        <w:t>五角大楼官员已将一些令人费解的不明飞行物目击事件归因于相对普通的无人机技术。他们说，使用无人机和气球进行监视是中国政府为更多地了解美国战斗机如何从航空母舰上起飞、执行空中任务所进行的努力的一部分。</w:t>
        <w:br/>
      </w:r>
    </w:p>
    <w:p>
      <w:pPr>
        <w:pStyle w:val="Heading1"/>
        <w:spacing w:before="0" w:after="280"/>
      </w:pPr>
      <w:r>
        <w:rPr>
          <w:rFonts w:ascii="Times New Roman" w:hAnsi="Times New Roman" w:eastAsia="宋体"/>
          <w:b/>
          <w:sz w:val="52"/>
        </w:rPr>
        <w:t>当女性不结婚、不生孩子、不要性行为……</w:t>
      </w:r>
    </w:p>
    <w:p>
      <w:r>
        <w:t>I wrote a column recently lamenting the decline in marriage rates, noting that a record half of American adults are now unmarried. As a long-married romantic myself, steeped in statistics suggesting that marriage correlates with happiness, I found that sad.</w:t>
        <w:br/>
      </w:r>
    </w:p>
    <w:p>
      <w:r>
        <w:t>我最近写了一篇痛惜婚姻率下降的专栏文章，指出有一半美国成年人现在处于未婚状态。我本人是结婚多年的浪漫主义者，知道很多认为婚姻与幸福有关联的统计数据，所以我对这种状态感到悲哀。</w:t>
        <w:br/>
      </w:r>
    </w:p>
    <w:p>
      <w:r>
        <w:t>My readers, not so much.</w:t>
        <w:br/>
      </w:r>
    </w:p>
    <w:p>
      <w:r>
        <w:t>我的读者们却不这么认为。</w:t>
        <w:br/>
      </w:r>
    </w:p>
    <w:p>
      <w:r>
        <w:t>Many women readers in particular dismissed heterosexual marriage as an outdated institution that pampers men while turning women into unpaid servants.</w:t>
        <w:br/>
      </w:r>
    </w:p>
    <w:p>
      <w:r>
        <w:t>尤其是许多女性读者，她们认为异性婚姻是一种过时的制度，它纵容男性，把女性变成无偿劳动的仆人。</w:t>
        <w:br/>
      </w:r>
    </w:p>
    <w:p>
      <w:r>
        <w:t>“Marriage is generally GREAT for men,” declared a woman reader from North Carolina whose comment on the column was the single most liked, with more than 2,000 people recommending it. Wives get stuck with the caregiving, she added, and “the sex that receives the care is gonna be happier than the sex that doesn’t receive the care.”</w:t>
        <w:br/>
      </w:r>
    </w:p>
    <w:p>
      <w:r>
        <w:t>“婚姻通常对男性来说棒极了，”一名来自北卡罗来纳州的女性读者的评论最受欢迎，得到了2000多个推荐。妻子们无法脱身照料他人的职责，她还写道，“得到照料的一方会比没得到照料的一方更幸福。”</w:t>
        <w:br/>
      </w:r>
    </w:p>
    <w:p>
      <w:r>
        <w:t>The second most recommended reader comment came from a woman who said that when she and her women friends get together, “We all say, ‘Never again.’ Men require a lot of care. They can be such babies.”</w:t>
        <w:br/>
      </w:r>
    </w:p>
    <w:p>
      <w:r>
        <w:t>推荐第二多的评论也来自一名女性，她说，当她和女性朋友聚会时，“我们都说，‘再也不会结婚了’。男人需要很多照料。他们有时简直就是巨婴。”</w:t>
        <w:br/>
      </w:r>
    </w:p>
    <w:p>
      <w:r>
        <w:t>I think these skeptics make some valid points — we men do need to up our game! — even as I remain a staunch believer in marriage for both straight and gay couples. But put aside for a moment questions about marriage. The deluge of annoyance among some women readers intrigued me because while it’s anecdotal, it aligns with considerable survey evidence of a growing political, cultural and social divide between men and women throughout the industrialized world.</w:t>
        <w:br/>
      </w:r>
    </w:p>
    <w:p>
      <w:r>
        <w:t>我认为这些怀疑论者的说法有些有道理——我们男性确实需要改进自己！但我仍坚定地相信异性婚姻和同性婚姻的价值。但我们暂且不谈婚姻问题。一些女性读者对我的文章表达的大量不满引起了我的兴趣，虽然那只是个人之见，但与调查得到的证据大致相符，调查表明，在整个工业化世界，男性与女性在政治、文化和社会方面的鸿沟越来越大。</w:t>
        <w:br/>
      </w:r>
    </w:p>
    <w:p>
      <w:r>
        <w:t>A poll across 20 countries by the Glocalities research group found “a growing divide between young men and young women” in political and social outlook, while The Economist examined polling across rich countries and likewise found that young women are becoming significantly more liberal as young men are becoming somewhat more conservative.</w:t>
        <w:br/>
      </w:r>
    </w:p>
    <w:p>
      <w:r>
        <w:t>研究团体Glocalities在20个国家进行的民意调查发现，在政治和社会人生观上，“年轻男女之间的鸿沟正在扩大”。《经济学人》分析了对富裕国家进行的民意调查后也有同样的发现，年轻女性明显变得更为自由主义，而年轻男性则在某种程度上变得更保守。</w:t>
        <w:br/>
      </w:r>
    </w:p>
    <w:p>
      <w:r>
        <w:t>A study by Pew found that compared with never-married women, never-married men in the United States are 50 percent more likely to align with Republicans.</w:t>
        <w:br/>
      </w:r>
    </w:p>
    <w:p>
      <w:r>
        <w:t>皮尤研究中心的一项调查发现，与从未结过婚的美国女性相比，从未结过婚的美国男性支持共和党的可能性要高 50%。</w:t>
        <w:br/>
      </w:r>
    </w:p>
    <w:p>
      <w:r>
        <w:t>One gauge of the rightward drift of young men: In 2014 men ages 55 to 65 were the most conservative group, according to the Glocalities data, while now young men are more conservative than older ones.</w:t>
        <w:br/>
      </w:r>
    </w:p>
    <w:p>
      <w:r>
        <w:t>衡量年轻男性向右倾斜的一个指标是：据Glocalities的数据，2014年时，55至65岁的男性是最保守的群体，而现在，年轻男性比年长男性更保守。</w:t>
        <w:br/>
      </w:r>
    </w:p>
    <w:p>
      <w:r>
        <w:t>The backdrop is that boys and men are lagging in education and much less likely than women to get college degrees. Many of these less educated men struggle in the job market, and increasingly some of them seem to blame their problems on feminism. Young men are more likely than older men to tell pollsters that “advancing women’s and girls’ rights has gone too far”; women of all ages disagree.</w:t>
        <w:br/>
      </w:r>
    </w:p>
    <w:p>
      <w:r>
        <w:t>出现这种情况的背景是，男孩和男人在教育上落后了，他们获得大学学位的可能性远低于女性。许多受教育程度较低的男性在就业市场上苦苦挣扎，他们中有越来越多的人似乎将自己的问题归咎于女权主义。年轻男性比年长男性更有可能告诉民意调查人员“推动妇女和女孩权利的做法过头了”；所有年龄段的女性都不同意这个说法。</w:t>
        <w:br/>
      </w:r>
    </w:p>
    <w:p>
      <w:r>
        <w:t>A remarkable 45 percent of young men ages 18 to 29 say that in America today, men face discrimination. Older men are less likely to feel that way.</w:t>
        <w:br/>
      </w:r>
    </w:p>
    <w:p>
      <w:r>
        <w:t>18至29岁的年轻男性中有45%认为，如今男性在美国面临歧视，这个比例引人注目。有这种感觉的年长男性要少一些。</w:t>
        <w:br/>
      </w:r>
    </w:p>
    <w:p>
      <w:r>
        <w:t>The upshot, polling suggests, is that men are becoming grumpier and more resentful of women’s success, and more drawn to conservative authoritarian populists, from Donald Trump to misogynist internet personalities like Andrew Tate.</w:t>
        <w:br/>
      </w:r>
    </w:p>
    <w:p>
      <w:r>
        <w:t>这些民调认为，男性变得更加性情暴躁，对女性的成功更加不满，更倾向于保守的威权民粹主义者，如唐纳德·特朗普和厌女网红安德鲁·泰特这样的人。</w:t>
        <w:br/>
      </w:r>
    </w:p>
    <w:p>
      <w:r>
        <w:t>The Glocalities survey concluded that around the world the “radical right increasingly finds fertile ground among young men, which is already impacting elections.” Representative Matt Gaetz suggested that it doesn’t matter if Republicans antagonize female voters because they can be replaced by male voters.</w:t>
        <w:br/>
      </w:r>
    </w:p>
    <w:p>
      <w:r>
        <w:t>Glocalities的调查得出的结论是，世界各地的“极右势力正在从越来越多的年轻男性那里找到沃土，这已经在影响选举”。众议员马特·盖茨提出，共和党不必担心激怒女性选民，因为能用男性选民来取代她们。</w:t>
        <w:br/>
      </w:r>
    </w:p>
    <w:p>
      <w:r>
        <w:t>The gender gap is easiest to measure in politics, but the Brookings Institution warned last week that it “also appears in measures other than politics and points to some deeper and potentially even more concerning issues among young people.”</w:t>
        <w:br/>
      </w:r>
    </w:p>
    <w:p>
      <w:r>
        <w:t>虽然性别分歧在政治领域最容易衡量，但布鲁金斯学会上周警告，这种分歧“也出现在政治领域以外的其他衡量中，指出了年轻人中一些更深层次，甚至可能更令人担忧的问题”。</w:t>
        <w:br/>
      </w:r>
    </w:p>
    <w:p>
      <w:r>
        <w:t>“The social bonds of previous generations appear to be eroding among young people, and this has serious consequences for coupling, future birthrates and social cohesion,” Brookings said.</w:t>
        <w:br/>
      </w:r>
    </w:p>
    <w:p>
      <w:r>
        <w:t>“维系前几代人的社会纽带似乎正在年轻人中逐渐消失，已给结成伴侣、未来生育率以及社会凝聚力带来了严重后果，”布鲁金斯学会表示。</w:t>
        <w:br/>
      </w:r>
    </w:p>
    <w:p>
      <w:r>
        <w:t>One of the most discussed chasms between the sexes is in South Korea, where nearly 80 percent of young men say that men are discriminated against, and where (male) President Yoon Suk Yeol was elected in 2022 in part on an antifeminist platform. Women have their own complaints, including how unhelpful their husbands are in the house. Some Korean feminists have created the 4B movement, which promotes no marriage, no babies, no dating and no sex. South Korea’s total fertility rate has plummeted to one of the lowest in the world, with the average woman now having just 0.7 children.</w:t>
        <w:br/>
      </w:r>
    </w:p>
    <w:p>
      <w:r>
        <w:t>媒体对韩国的巨大性别分歧报道得最多，那里有近80%的年轻男性认为男性受到歧视，而现任（男性）总统尹锡悦在2022年赢得大选的部分原因是他反女权主义的政纲。韩国女性也有她们的抱怨，包括丈夫一点家务事都不做。一些韩国女权主义者发起了“四不”运动，提倡不结婚、不生孩子、不约会、不要性行为。韩国的总生育率已降到世界最低水平之一，每名女性现在平均只生0.7个孩子。</w:t>
        <w:br/>
      </w:r>
    </w:p>
    <w:p>
      <w:r>
        <w:t>Brad Wilcox, a sociologist at the University of Virginia, suggests in a recent book on marriage that the gender divide in South Korea and other Asian countries may offer a glimpse of what is coming to the United States. He estimates that perhaps one-third of today’s young Americans will never marry, with couples living together not replacing marriages. More people, he says, are simply detached and on their own.</w:t>
        <w:br/>
      </w:r>
    </w:p>
    <w:p>
      <w:r>
        <w:t>弗吉尼亚大学社会学家布拉德·威尔科克斯最近在一本关于婚姻的书中提出，韩国和其他亚洲国家的两性鸿沟也许能为美国将要发生的情况提供一瞥。他估计，美国今天的年轻人中可能有三分之一永远不会结婚，同居也没有取代婚姻。他说，更多的人只想独居，独自生活。</w:t>
        <w:br/>
      </w:r>
    </w:p>
    <w:p>
      <w:r>
        <w:t>Some women in America have publicly proclaimed that they are distancing themselves from men, abstaining from sex or going “boy sober.” Nearly 70 percent of breakups of heterosexual marriages in the United States are initiated by the wife.</w:t>
        <w:br/>
      </w:r>
    </w:p>
    <w:p>
      <w:r>
        <w:t>一些美国女性已公开宣称她们正在疏远男性，放弃性行为或“戒男”。美国近70%的异性婚姻终止是女方提出的。</w:t>
        <w:br/>
      </w:r>
    </w:p>
    <w:p>
      <w:r>
        <w:t>One window into gender tensions is a viral meme on TikTok in which women discuss whether they would rather encounter a bear in the woods or a man. Many go with the bear.</w:t>
        <w:br/>
      </w:r>
    </w:p>
    <w:p>
      <w:r>
        <w:t>一个在TikTok上疯传的米姆是观察两性关系紧张的窗口，女性在短视频中讨论她们在树林里宁愿遇到什么：熊还是男人。许多人选择熊。</w:t>
        <w:br/>
      </w:r>
    </w:p>
    <w:p>
      <w:r>
        <w:t>Young people are not only marrying less and partnering less; they’re also having less sex. Traditionally, older folks worried that young people were too promiscuous; now perhaps we geezers should fret about youthful celibacy.</w:t>
        <w:br/>
      </w:r>
    </w:p>
    <w:p>
      <w:r>
        <w:t>年轻人不仅更少结婚，更少结成伴侣；他们的性行为也更少。传统上，年长的人曾担心年轻人生活不检点；现在，我们这些老头子们也许应该担心年轻人的独身主义。</w:t>
        <w:br/>
      </w:r>
    </w:p>
    <w:p>
      <w:r>
        <w:t>Perhaps this gender divide will reverse and fix itself. Or perhaps, as some of those women commenters suggested, it’s not a problem, or else it’s a problem for men alone. But polling finds that both young men and young women across the Western world are deeply unhappy at a time when they seem to be drifting apart and increasingly report that they are “unpartnered.” I’ve written enough about the epidemic of loneliness to be troubled by these divides; social isolation is estimated to be as lethal as smoking.</w:t>
        <w:br/>
      </w:r>
    </w:p>
    <w:p>
      <w:r>
        <w:t>也许这种性别分歧会逆转并自行修复。或许如一些女性评论者所说的那样，这不是个问题，或只是男性的问题。但民意调查发现，西方世界的年轻男性和年轻女性都深感不快乐，同时，他们似乎正在逐渐疏远，越来越多的人说他们“没有伴侣”。我写过足够多的关于孤独已成为一种流行病的文章，这让我对两性分歧感到不安；据估计，社会孤立感与吸烟一样致命。</w:t>
        <w:br/>
      </w:r>
    </w:p>
    <w:p>
      <w:r>
        <w:t>To me, the fundamental problem is the struggle of men to adapt to a world in which brawn matters less than brains, education and emotional intelligence. That’s an important topic that we haven’t addressed enough, despite alarm bells like Richard Reeves’s 2022 book, “Of Boys and Men.”</w:t>
        <w:br/>
      </w:r>
    </w:p>
    <w:p>
      <w:r>
        <w:t>在我看来，根本问题是男性在适应大脑、教育和情商比肌肉更重要的世界上困难重重。尽管已有人敲响了警钟（比如理查德·里夫斯已2022年出版的《男孩和男人》一书），但我们还没有对这个重要话题进行充分的讨论。</w:t>
        <w:br/>
      </w:r>
    </w:p>
    <w:p>
      <w:r>
        <w:t>Reeves and others have proposed many ideas, including recruiting more male teachers, adding more recess and holding boys back so they start school later than girls. Vocational training programs like career academies and Per Scholas help, too.</w:t>
        <w:br/>
      </w:r>
    </w:p>
    <w:p>
      <w:r>
        <w:t>里夫斯和其他人提出了许多想法，包括招募更多的男教师，增加更多的课间休息，让男孩比女孩晚上学等。职业学校和Per Scholas等职业培训项目也有帮助。</w:t>
        <w:br/>
      </w:r>
    </w:p>
    <w:p>
      <w:r>
        <w:t>I worry that gender frictions may grow and add tension to modern life, leaving more people facing the world alone with no one to snuggle up to and provide long-term comfort. I fear that I’m a romantic in a world that is becoming less romantic.</w:t>
        <w:br/>
      </w:r>
    </w:p>
    <w:p>
      <w:r>
        <w:t>我担心性别摩擦会加剧，给现代生活带来更多的紧张，让更多的人孤身面对世界，没有可依偎的人，没有提供长期慰藉的人。我担心我这个浪漫主义者面对的是一个越来越不浪漫的世界。</w:t>
        <w:br/>
      </w:r>
    </w:p>
    <w:p>
      <w:pPr>
        <w:pStyle w:val="Heading1"/>
        <w:spacing w:before="0" w:after="280"/>
      </w:pPr>
      <w:r>
        <w:rPr>
          <w:rFonts w:ascii="Times New Roman" w:hAnsi="Times New Roman" w:eastAsia="宋体"/>
          <w:b/>
          <w:sz w:val="52"/>
        </w:rPr>
        <w:t>美国恢复对东南亚太阳能产品征收关税，剑指中国</w:t>
      </w:r>
    </w:p>
    <w:p>
      <w:r>
        <w:t>Tariffs aimed at protecting America’s solar industry from foreign competition snapped back into place on Thursday, ending a two-year pause that President Biden approved as part of his effort to jump-start solar adoption in the U.S.</w:t>
        <w:br/>
      </w:r>
    </w:p>
    <w:p>
      <w:r>
        <w:t>周四，旨在保护美国太阳能产业不受外国竞争影响的关税重新生效，结束了拜登总统为推动美国太阳能普及而批准的两年暂停期。</w:t>
        <w:br/>
      </w:r>
    </w:p>
    <w:p>
      <w:r>
        <w:t>The tariffs, which will apply to certain solar products made by Chinese companies in Southeast Asia, kicked in at a moment of growing global concern about a surge of cheap Chinese solar products that are undercutting U.S. and European manufacturers.</w:t>
        <w:br/>
      </w:r>
    </w:p>
    <w:p>
      <w:r>
        <w:t>这些关税将适用于中国企业在东南亚生产的某些太阳能产品。目前，全球对中国廉价太阳能产品激增的担忧日益增长，这些产品正在削弱美国和欧洲制造商的竞争力。</w:t>
        <w:br/>
      </w:r>
    </w:p>
    <w:p>
      <w:r>
        <w:t>The Biden administration has been trying to build up America’s solar industry by offering tax credits, and companies have announced more than 30 new U.S. manufacturing investments in the past year. But U.S. solar companies say they are still struggling to survive as competitors in China and Southeast Asia flood the global market with solar panels that are being sold at prices far below what American firms need to charge to stay in business.</w:t>
        <w:br/>
      </w:r>
    </w:p>
    <w:p>
      <w:r>
        <w:t>拜登政府一直试图通过提供税收抵免来发展美国的太阳能产业，过去一年中，有30多家公司宣布在美国制造业进行新的投资。但美国太阳能公司表示仍在为生存挣扎，因为中国和东南亚的竞争对手以远低于美国公司维持业务所需的价格向全球市场大量出售太阳能电池板。</w:t>
        <w:br/>
      </w:r>
    </w:p>
    <w:p>
      <w:r>
        <w:t>That has forced President Biden to make an uncomfortable choice: Continue welcoming inexpensive imports that are helping the United States transition away from fossil fuels, or block them to protect new U.S. solar factories that are benefiting from taxpayer money.</w:t>
        <w:br/>
      </w:r>
    </w:p>
    <w:p>
      <w:r>
        <w:t>这迫使拜登总统要做一个棘手的选择：是继续欢迎帮助美国摆脱化石燃料的廉价进口产品，还是阻止它们，以保护利用纳税人资金新建的美国太阳能工厂。</w:t>
        <w:br/>
      </w:r>
    </w:p>
    <w:p>
      <w:r>
        <w:t>The tariffs that take effect Thursday encapsulated that dilemma. The levies, which apply to certain solar products coming to the United States from Cambodia, Thailand, Malaysia and Vietnam, were approved two years ago, after U.S. officials ruled that some Chinese firms were trying to dodge preexisting American tariffs on China by routing solar panels through other countries. The exact tariff rate depends on the company but could be more than 250 percent.</w:t>
        <w:br/>
      </w:r>
    </w:p>
    <w:p>
      <w:r>
        <w:t>周四生效的关税体现了这种困境。它们适用于从柬埔寨、泰国、马来西亚和越南进口到美国的某些太阳能产品，是在两年前批准的，当时美国官员裁定，一些中国公司试图借道其他国家，以规避美国此前对中国征收的关税。确切的关税税率取决于公司，但可能超过250%。</w:t>
        <w:br/>
      </w:r>
    </w:p>
    <w:p>
      <w:r>
        <w:t>The Chinese firms had set up factories in Southeast Asia, but Commerce Department officials said that some were not doing substantial manufacturing there. Rather, they were using sites in those countries to make minor changes to Chinese-made solar products, and then shipping them to the United States tariff-free, the ruling decided.</w:t>
        <w:br/>
      </w:r>
    </w:p>
    <w:p>
      <w:r>
        <w:t>中国公司在东南亚建立了工厂，但商务部官员表示，有些公司并没有在当地进行实质性生产。相反，他们利用这些国家的工厂对中国制造的太阳能产品稍做改动，然后免关税销往美国。</w:t>
        <w:br/>
      </w:r>
    </w:p>
    <w:p>
      <w:r>
        <w:t>Those products should have been subject to additional tariffs, but the Biden administration made an unusual decision in June 2022 to temporarily pause them for two years, to ensure that the United States would still have access to plenty of solar panels. Congress passed a resolution last year to reinstate the tariffs, but Mr. Biden vetoed it.</w:t>
        <w:br/>
      </w:r>
    </w:p>
    <w:p>
      <w:r>
        <w:t>这些产品本应被征收额外关税，但拜登政府在2022年6月做出了一个不同寻常的决定，将关税暂停两年，以确保美国仍能获得充足的太阳能电池板。国会去年通过了一项恢复关税的决议，但拜登否决了该决议。</w:t>
        <w:br/>
      </w:r>
    </w:p>
    <w:p>
      <w:r>
        <w:t>The administration described the decision to suspend the tariffs as a compromise. Groups like the American Clean Power Association, which represents utility solar and energy storage companies, had argued that imposing the tariffs would harm U.S. efforts to combat climate change. But the decision angered many of the domestic solar manufacturers that the Biden administration also wanted to help.</w:t>
        <w:br/>
      </w:r>
    </w:p>
    <w:p>
      <w:r>
        <w:t>政府称暂停关税的决定是一种妥协。代表公用事业太阳能和储能公司的美国清洁能源协会等组织认为，征收关税将损害美国应对气候变化的努力。但这一决定激怒了许多拜登政府也想帮助的国内太阳能制造商。</w:t>
        <w:br/>
      </w:r>
    </w:p>
    <w:p>
      <w:r>
        <w:t>In the two years since the Biden administration made the decision to pause the tariffs, solar prices have cratered, and solar panel imports have surged.</w:t>
        <w:br/>
      </w:r>
    </w:p>
    <w:p>
      <w:r>
        <w:t>自拜登政府决定暂停关税以来的两年里，太阳能价格大幅下跌，太阳能电池板进口激增。</w:t>
        <w:br/>
      </w:r>
    </w:p>
    <w:p>
      <w:r>
        <w:t>Danny O’Brien, the president of corporate affairs for Qcells, which makes solar panels in Georgia, said there were nearly two year’s worth of subsidized, imported solar panels sitting in U.S. warehouses. “We welcome President Biden’s significant steps to level the playing field,” he said. “But if we want to build a durable domestic supply chain that meets our climate goals, continues to create jobs and adds to our energy security, the Biden administration’s industrial policies will need to evolve further and be forceful.”</w:t>
        <w:br/>
      </w:r>
    </w:p>
    <w:p>
      <w:r>
        <w:t>在佐治亚州生产太阳能电池板的Qcells公司事务总裁丹尼·奥布莱恩说，美国仓库里堆积了近两年的补贴进口太阳能电池板。“我们欢迎拜登总统为创造公平竞争环境所采取的重大步骤，”他说。“但是，如果我们想建立一个持久的国内供应链，满足气候目标，继续创造就业机会，增进能源安全，拜登政府的产业政策需要进一步发展，而且要更加有力。”</w:t>
        <w:br/>
      </w:r>
    </w:p>
    <w:p>
      <w:r>
        <w:t>Over the last year, Biden administration officials have grown increasingly vocal about the risk that imports pose, and the need to protect nascent factories, some of them in key electoral states.</w:t>
        <w:br/>
      </w:r>
    </w:p>
    <w:p>
      <w:r>
        <w:t>过去一年里，拜登政府官员越来越直言不讳地谈到进口带来的风险，以及保护新兴工厂的必要性，其中一些工厂位于关键的选举州。</w:t>
        <w:br/>
      </w:r>
    </w:p>
    <w:p>
      <w:r>
        <w:t>In March, Treasury Secretary Janet L. Yellen delivered a speech in Norcross, Ga., at Suniva, a struggling solar manufacturer that has received subsidies through the 2022 Inflation Reduction Act. Ms. Yellen noted that the company, which filed for bankruptcy in 2017, is now restarting production of solar cells this year.</w:t>
        <w:br/>
      </w:r>
    </w:p>
    <w:p>
      <w:r>
        <w:t>今年3月，财政部长耶伦在佐治亚州诺克罗斯Suniva的工厂发表演讲。这是当地一家陷入困境的太阳能制造商，通过2022年《通货膨胀削减法案》获得了补贴。耶伦指出，该公司于2017年申请破产，今年将重新开始生产太阳能电池。</w:t>
        <w:br/>
      </w:r>
    </w:p>
    <w:p>
      <w:r>
        <w:t>However, she also suggested that such investments could be threatened by China’s excess industrial capacity of green energy technology. “China’s overcapacity distorts global prices and production patterns and hurts American firms and workers, as well as firms and workers around the world,” she said.</w:t>
        <w:br/>
      </w:r>
    </w:p>
    <w:p>
      <w:r>
        <w:t>不过，她也表示，此类投资可能会受到中国绿色能源技术工业产能过剩的威胁。“中国的产能过剩扭曲了全球价格和生产模式，伤害了美国企业和工人，也伤害了世界各地的企业和工人，”她说。</w:t>
        <w:br/>
      </w:r>
    </w:p>
    <w:p>
      <w:r>
        <w:t>The Treasury secretary raised the case of Suniva again in April at a news conference in Beijing, where she was meeting with senior Chinese officials. She recalled that Suniva’s financial troubles started more than a decade ago when China started ramping up its production of cheap solar panels.</w:t>
        <w:br/>
      </w:r>
    </w:p>
    <w:p>
      <w:r>
        <w:t>在北京今年4月举行的新闻发布会上，耶伦与中国高级官员会面，再次提到了Suniva的情况。她回忆说，Suniva的财务问题始于十多年前，当时中国开始加大廉价太阳能电池板的生产。</w:t>
        <w:br/>
      </w:r>
    </w:p>
    <w:p>
      <w:r>
        <w:t>While the firm now had more support from the U.S. government, she said, “the continued investment in capacity in these areas in China, that outstrips growing global demand, really could begin to threaten a company like this.”</w:t>
        <w:br/>
      </w:r>
    </w:p>
    <w:p>
      <w:r>
        <w:t>她说，虽然该公司现在得到了美国政府更多的支持，但“中国在这些领域持续的产能投资，超过了不断增长的全球需求，确实可能开始威胁到像这样的公司”。</w:t>
        <w:br/>
      </w:r>
    </w:p>
    <w:p>
      <w:r>
        <w:t>It’s not yet clear how many of the Chinese companies routing products through Southeast Asia will still face tariffs, if any. In the last two years, many have built up factories in Southeast Asia that may allow them to argue that they are doing substantial manufacturing there, not simply circumventing tariffs by routing goods through those countries, industry executives said.</w:t>
        <w:br/>
      </w:r>
    </w:p>
    <w:p>
      <w:r>
        <w:t>目前尚不清楚有多少借道东南亚的中国公司仍将面临关税（如果有的话）。行业高管表示，在过去两年里，许多公司在东南亚建厂，这可能会让它们辩称它们在那里进行了实质性生产，而不仅仅是通过这些国家转运产品来规避关税。</w:t>
        <w:br/>
      </w:r>
    </w:p>
    <w:p>
      <w:r>
        <w:t>In the meantime, U.S. solar makers have begun pressing for broader protections. In April, a group of American solar manufacturers filed another set of cases with the Commerce Department and the U.S. International Trade Commission, asking them to investigate unfair subsidies and pricing practices from factories in Cambodia, Malaysia, Thailand and Vietnam.</w:t>
        <w:br/>
      </w:r>
    </w:p>
    <w:p>
      <w:r>
        <w:t>与此同时，美国太阳能制造商开始要求更广泛的保护措施。今年4月，一群美国太阳能制造商向商务部和美国国际贸易委员会提起了另一系列诉讼，要求他们调查柬埔寨、马来西亚、泰国和越南工厂的不公平补贴和定价做法。</w:t>
        <w:br/>
      </w:r>
    </w:p>
    <w:p>
      <w:r>
        <w:t>The commission is set to make an initial determination Friday about whether U.S. business have suffered injury from those practices. If it decides that they have, additional levies could be imposed on imports from Southeast Asia, the source of a majority of U.S. solar panels.</w:t>
        <w:br/>
      </w:r>
    </w:p>
    <w:p>
      <w:r>
        <w:t>该委员会定于周五就美国企业是否因这些做法受到损害作出初步裁定。如果美国政府做出这样的决定，可能会对来自东南亚的进口产品征收额外关税。东南亚是美国太阳能电池板的主要来源地。</w:t>
        <w:br/>
      </w:r>
    </w:p>
    <w:p>
      <w:r>
        <w:t>“We don’t expect that the lifting of the tariff holiday will have much of an impact because the Chinese-owned and Chinese-headquartered companies have already adjusted their manufacturing to avoid the circumvention case,” said Timothy Brightbill, a lawyer at Wiley Rein who is representing the U.S.-based solar manufacturers in the newer case. “Our case is extremely important because it sort of picks up where the circumvention case left off.”</w:t>
        <w:br/>
      </w:r>
    </w:p>
    <w:p>
      <w:r>
        <w:t>“我们预计取消关税优惠不会产生太大影响，因为中国所有和总部设在中国的公司已经调整了生产方式，以避免规避案。”在这起最新案件中代表美国太阳能制造商的Wiley Rein律师事务所律师蒂莫西·布莱特比尔表示。“我们的案子非常重要，因为它在某种程度上是规避案的延续。”</w:t>
        <w:br/>
      </w:r>
    </w:p>
    <w:p>
      <w:r>
        <w:t>The back-and-forth over the tariffs highlights a dilemma the United States faces as it tries sever some links to China. Cutting ties has been particularly difficult in green industries where China dominates global production, like solar panels, critical minerals and electric vehicle batteries.</w:t>
        <w:br/>
      </w:r>
    </w:p>
    <w:p>
      <w:r>
        <w:t>围绕关税的反反复复凸显了美国在试图切断与中国的一些联系时面临的两难境地。在太阳能电池板、关键矿产和电动汽车电池等中国主导全球生产的绿色产业中，切断与中国的联系尤其困难。</w:t>
        <w:br/>
      </w:r>
    </w:p>
    <w:p>
      <w:r>
        <w:t>China accounts for more than 80 percent of global solar supply at every stage of the production chain, from the raw material of polysilicon to the final panels.</w:t>
        <w:br/>
      </w:r>
    </w:p>
    <w:p>
      <w:r>
        <w:t>从多晶硅的原材料到最终的太阳能电池板，在生产链的每个阶段，中国都占全球太阳能供应的80%以上。</w:t>
        <w:br/>
      </w:r>
    </w:p>
    <w:p>
      <w:r>
        <w:t>Substantial support from the Chinese government — as well as the massive economies of scale that the Chinese industry has achieved — has allowed Chinese makers to offer their products at extremely low prices. According to data from Wood Mackenzie, solar modules cost just 9 to 11 cents per watt in China, compared with 27 to 33 cents a watt for those made in the United States. Many U.S. factories are currently selling modules either at cost or for negative profit margins in order to compete with imports, Wood Mackenzie said.</w:t>
        <w:br/>
      </w:r>
    </w:p>
    <w:p>
      <w:r>
        <w:t>中国政府的大力支持，以及中国产业所取得的巨大经济规模效应，使中国制造商能够以极低的价格提供产品。根据伍德麦肯兹的数据，中国生产太阳能组件的成本仅为每瓦9至11美分，而在美国生产太阳能组件的成本为每瓦27至33美分。伍德麦肯兹表示，为了与进口产品竞争，许多美国工厂目前都以成本价或亏本价销售组件。</w:t>
        <w:br/>
      </w:r>
    </w:p>
    <w:p>
      <w:r>
        <w:t>Those low prices triggered a surge in imports. According to data from S&amp;P Global, the United States imported a record 54 gigawatts of solar panels in 2023, up 82 percent from 2022.</w:t>
        <w:br/>
      </w:r>
    </w:p>
    <w:p>
      <w:r>
        <w:t>这些低价引发了进口激增。根据标准普尔全球的数据，美国在2023年进口了创纪录的54吉瓦太阳能电池板，比2022年增长了82%。</w:t>
        <w:br/>
      </w:r>
    </w:p>
    <w:p>
      <w:r>
        <w:t>Some argue that the United States should simply take advantage of these cheap prices to build out its solar power supply. But the glut is also putting Mr. Biden’s plans to revive green energy manufacturing in the United States at risk. Some new manufacturers have been discouraged from opening facilities in the United States. In February, a Massachusetts company called CubicPV Inc. canceled plans to build a factory for solar wafers, citing collapsing prices.</w:t>
        <w:br/>
      </w:r>
    </w:p>
    <w:p>
      <w:r>
        <w:t>一些人认为，美国应该利用这些低廉的价格来建立自己的太阳能供应。但供过于求也让拜登重振美国绿色能源制造业的计划面临风险。一些新的制造商被劝阻不要在美国开设工厂。今年2月，马萨诸塞州一家名为CubicPV Inc.的公司取消了建造太阳能晶圆工厂的计划，理由是价格暴跌。</w:t>
        <w:br/>
      </w:r>
    </w:p>
    <w:p>
      <w:r>
        <w:t>Under the rules, companies must technically install all of the solar panels that they brought into the United States tariff-free before December, or end up paying tariffs retroactively,</w:t>
        <w:br/>
      </w:r>
    </w:p>
    <w:p>
      <w:r>
        <w:t>根据这些规定，从技术上讲，公司必须在12月之前安装所有免关税进入美国的太阳能电池板，否则要补缴关税。</w:t>
        <w:br/>
      </w:r>
    </w:p>
    <w:p>
      <w:r>
        <w:t>“The scramble is on now for companies to use up their stock over the next six months,” said Mona Dajani, global co-chair of energy infrastructure and hydrogen at Baker Botts. “Many in the industry are sure to be keeping their eyes on how this impacts installation and pricing numbers in the coming weeks.”</w:t>
        <w:br/>
      </w:r>
    </w:p>
    <w:p>
      <w:r>
        <w:t>“现在各家公司都忙着在未来六个月用完库存，”贝克博茨能源基础设施和氢能业务全球联席主席莫娜·达贾尼表示。“许多业内人士肯定会密切关注这对未来几周安装和定价数字的影响。”</w:t>
        <w:br/>
      </w:r>
    </w:p>
    <w:p>
      <w:pPr>
        <w:pStyle w:val="Heading1"/>
        <w:spacing w:before="0" w:after="280"/>
      </w:pPr>
      <w:r>
        <w:rPr>
          <w:rFonts w:ascii="Times New Roman" w:hAnsi="Times New Roman" w:eastAsia="宋体"/>
          <w:b/>
          <w:sz w:val="52"/>
        </w:rPr>
        <w:t>中国主导全球清洁能源市场，这对拜登来说是一个问题</w:t>
      </w:r>
    </w:p>
    <w:p>
      <w:r>
        <w:t>The world’s two most powerful countries, the United States and China, are meeting this week in Washington to talk about climate change. And also their relationship issues.</w:t>
        <w:br/>
      </w:r>
    </w:p>
    <w:p>
      <w:r>
        <w:t>世界上最强大的两个国家——美国和中国本周将在华盛顿举行会谈，讨论气候变化问题。还有它们之间的关系问题。</w:t>
        <w:br/>
      </w:r>
    </w:p>
    <w:p>
      <w:r>
        <w:t>In an ideal world, where the clean energy transition was the top priority, they would be on friendlier terms. Maybe affordable Chinese-made electric vehicles would be widely sold in America, instead of being viewed as an economic threat. Or there would be less need to dig a lithium mine at an environmentally sensitive site in Nevada, because lithium, which is essential for batteries, could be bought worry-free from China, which controls the world’s supply.</w:t>
        <w:br/>
      </w:r>
    </w:p>
    <w:p>
      <w:r>
        <w:t>在一个理想的世界里，清洁能源转型会是当务之急，两国会有更友好的关系。也许中国制造的便宜电动汽车将在美国广泛销售，而不是被视为经济威胁。或者，在内华达州一个环境敏感地区开采锂矿的必要性也会降低，因为作为制造电池的必要原料，美国完全可以放心地从控制着全球供应的中国购买锂。</w:t>
        <w:br/>
      </w:r>
    </w:p>
    <w:p>
      <w:r>
        <w:t>Instead, in the not-ideal real world, the United States is balancing two competing goals. The Biden administration wants to cut planet-warming emissions by encouraging people to buy things like EVs and solar panels, but it also wants people to buy American, not Chinese. Its concern is that Chinese dominance of the global market for these essential technologies would harm the U.S. economy and national security.</w:t>
        <w:br/>
      </w:r>
    </w:p>
    <w:p>
      <w:r>
        <w:t>但在并不理想的现实世界中，美国正在平衡两个相互矛盾的目标。拜登政府希望通过鼓励人们购买电动汽车和太阳能电池板等产品减少温室气体排放，但同时也希望人们购买美国货，而不是来自中国的产品。拜登政府担心的是，中国在这些关键技术的全球市场上占据主导地位将损害美国经济和国家安全。</w:t>
        <w:br/>
      </w:r>
    </w:p>
    <w:p>
      <w:r>
        <w:t>Those competing goals will be at the center of talks on Wednesday and Thursday as the Biden Administration’s top climate envoy, John Podesta, meets for the first time with his counterpart from Beijing, Liu Zhenmin, in Washington.</w:t>
        <w:br/>
      </w:r>
    </w:p>
    <w:p>
      <w:r>
        <w:t>周三和周四，拜登政府的气候特使约翰·波德斯塔将在华盛顿与中国气候变化事务特使刘振民首次会面，这些存在冲突的目标将成为会谈的中心议题。</w:t>
        <w:br/>
      </w:r>
    </w:p>
    <w:p>
      <w:r>
        <w:t>Trade tensions are likely to loom over their meetings.</w:t>
        <w:br/>
      </w:r>
    </w:p>
    <w:p>
      <w:r>
        <w:t>贸易紧张局势很可能笼罩着他们的会晤。</w:t>
        <w:br/>
      </w:r>
    </w:p>
    <w:p>
      <w:r>
        <w:t>The flood of Chinese exports, particularly in solar panels and other green-energy technology, has become a real sore spot for the Biden administration as it tries to spur the same industries on American soil. Mr. Podesta has sharply criticized China for having “distorted the global market for clean energy products like solar, batteries and critical minerals.”</w:t>
        <w:br/>
      </w:r>
    </w:p>
    <w:p>
      <w:r>
        <w:t>中国商品的大量涌入，尤其是太阳能电池板和其他绿色能源技术，已经成为拜登政府一个真正的痛处，因为它也试图在国内推动同样产业的发展。波德斯塔严厉批评中国“扭曲了太阳能、电池和关键矿产等清洁能源产品的全球市场”。</w:t>
        <w:br/>
      </w:r>
    </w:p>
    <w:p>
      <w:r>
        <w:t>Not only that, he has set up a task force to explore how to limit imports from countries that have high carbon footprints, a practice that he called “carbon dumping.” That was considered a veiled reference to China.</w:t>
        <w:br/>
      </w:r>
    </w:p>
    <w:p>
      <w:r>
        <w:t>不仅如此，他还成立了一个特别工作组，研究如何限制从碳足迹高的国家进口产品，他将这种做法称为“碳倾销”。这被视为在暗指中国。</w:t>
        <w:br/>
      </w:r>
    </w:p>
    <w:p>
      <w:r>
        <w:t>It remains unclear whether the Biden administration would impose a fee on products imported from high-emissions countries. The idea has been embraced by a handful of influential Republican lawmakers as a way to protect American manufacturers from Chinese competition.</w:t>
        <w:br/>
      </w:r>
    </w:p>
    <w:p>
      <w:r>
        <w:t>目前尚不清楚拜登政府是否会对从高排放国家进口的产品征收费用。这个思路获得了一些有影响力的共和党议员的支持，作为保护美国制造商免受中国竞争的一种方式。</w:t>
        <w:br/>
      </w:r>
    </w:p>
    <w:p>
      <w:r>
        <w:t>China, for its part, has complained to the World Trade Organization about U.S. green subsidies. Mr. Podesta has called that complaint “beyond ironic” since the Chinese government has invested heavily in its own manufacturing sector.</w:t>
        <w:br/>
      </w:r>
    </w:p>
    <w:p>
      <w:r>
        <w:t>中国则向世界贸易组织抱怨美国的绿色补贴。波德斯塔称这种抱怨“太讽刺了”，因为中国政府自己就向它的制造业砸下了重金。</w:t>
        <w:br/>
      </w:r>
    </w:p>
    <w:p>
      <w:r>
        <w:t>Mr. Liu has said that, without Chinese technology, clean energy costs would rise, and that would slow down the global pivot away from the burning of fossil fuels, the main producer of the greenhouse gas emissions that are warming the planet. “We need to maintain low costs, otherwise nobody is going to be able to afford the energy transition,” he told Bloomberg recently.</w:t>
        <w:br/>
      </w:r>
    </w:p>
    <w:p>
      <w:r>
        <w:t>刘振民表示，没有中国技术，清洁能源的成本将会上升，这将减缓全球逐步摆脱化石燃料燃烧的速度，而化石燃料是温室气体排放的主要来源，这些排放正在导致地球变暖。“我们需要保持低成本，否则没有人能够负担得起能源转型的费用，”他最近向彭博新闻社表示。</w:t>
        <w:br/>
      </w:r>
    </w:p>
    <w:p>
      <w:r>
        <w:t>Both men are new to their current jobs, but hardly novices. Mr. Podesta was in charge of the climate-law rollout before he took on the global role, following the retirement of John F. Kerry. Mr. Liu is a longtime diplomat who served as a United Nations official before becoming President Xi Jinping’s top climate envoy.</w:t>
        <w:br/>
      </w:r>
    </w:p>
    <w:p>
      <w:r>
        <w:t>对于气候特使的工作，两人都是新人，但他们绝非新手。接任退休的约翰·克里担任这个面向全球的职务之前，波德斯塔曾经负责气候法的实施工作。刘振民是一名资深外交官，在成为习近平的气候特使之前曾在联合国任职。</w:t>
        <w:br/>
      </w:r>
    </w:p>
    <w:p>
      <w:r>
        <w:t>The United States isn’t alone in warning against the flood of Chinese green goods.</w:t>
        <w:br/>
      </w:r>
    </w:p>
    <w:p>
      <w:r>
        <w:t>美国并不是唯一一个对中国的环保产品四处泛滥发出警告的国家。</w:t>
        <w:br/>
      </w:r>
    </w:p>
    <w:p>
      <w:r>
        <w:t>The European Union is investigating whether Chinese-made electric vehicles have benefited from unfair subsidies, and Mr. Xi got an earful on a visit to Paris this week when the European Commission president, Ursula von der Leyen, said at a news conference on Monday that Europe “cannot absorb massive overproduction of Chinese industrial goods flooding its market.”</w:t>
        <w:br/>
      </w:r>
    </w:p>
    <w:p>
      <w:r>
        <w:t>欧盟正在调查中国制造的电动汽车是否受益于不公平的补贴，习近平本周访问巴黎时听到了一堆抱怨，欧盟委员会主席冯德莱恩在周一的新闻发布会上说，欧洲“无法吸收大量过剩的中国工业产品涌入其市场”。</w:t>
        <w:br/>
      </w:r>
    </w:p>
    <w:p>
      <w:r>
        <w:t>China dominates the production of solar panels, wind turbines, batteries and electric cars and buses, and also processes most of the minerals that go into clean energy technologies. And Chinese companies have found workarounds to trade barriers in the West, including by sending products through indirect routes that avoid tariffs on goods that come directly from China.</w:t>
        <w:br/>
      </w:r>
    </w:p>
    <w:p>
      <w:r>
        <w:t>中国主导着太阳能电池板、风力涡轮机、电池、电动汽车和公交车的生产，同时还加工了清洁能源技术所需的大部分矿物。中国企业已经找到了解决西方贸易壁垒的办法，包括通过间接途径运送产品，以避免对直接来自中国的商品征收的关税。</w:t>
        <w:br/>
      </w:r>
    </w:p>
    <w:p>
      <w:r>
        <w:t>That presents an acute dilemma for the Biden administration. It has staked its global reputation on an ambitious climate agenda, aiming to halve greenhouse gas emissions by 2030, compared with 2005 levels. It’s also trying to build, practically from scratch, a domestic renewable energy industry.</w:t>
        <w:br/>
      </w:r>
    </w:p>
    <w:p>
      <w:r>
        <w:t>这令拜登政府陷入了两难局面。它将其全球声誉建立在雄心勃勃的气候议程上，目标是到2030年将温室气体排放量在2005年的基础上减半。它还试图从零开始在美国国内建立可再生能源产业。</w:t>
        <w:br/>
      </w:r>
    </w:p>
    <w:p>
      <w:r>
        <w:t>Competing with China on low-carbon manufacturing at this point is a losing battle, said Li Shuo, who heads the China climate hub at the Asia Society Policy Institute in Washington. “It is hard to see how the U.S. will build a whole solar supply chain in time to respond to climate change, or how solar products made in the U.S. could ever be cost-competitive,” he said. It is not “the fight the U.S. should pick, nor one that it can win.”</w:t>
        <w:br/>
      </w:r>
    </w:p>
    <w:p>
      <w:r>
        <w:t>华盛顿亚洲协会政策研究所的中国气候中心负责人李硕表示，目前在低碳制造方面与中国竞争是一场必败之战。他说：“很难想像美国为了应对气候变化，将如何及时建立整个太阳能供应链，也很难想像美国制造的太阳能产品在成本上具有竞争力。”这不是“美国应该选择的战斗，也不是美国能够打赢的战斗”。</w:t>
        <w:br/>
      </w:r>
    </w:p>
    <w:p>
      <w:r>
        <w:t>This new great power rivalry presents two risks for the United States. Shunning a rival’s factories too much can raise costs and slow down the clean energy transition. But relying too much on a rival country’s factories raises national security concerns and can jeopardize American industries and jobs.</w:t>
        <w:br/>
      </w:r>
    </w:p>
    <w:p>
      <w:r>
        <w:t>这种新的大国竞争关系给美国带来了两种风险。过多地避开竞争对手的工厂可能会提高成本，拖累清洁能源的转型。但过分依赖竞争对手国家的工厂又会引发国家安全问题，并危及美国的产业和就业。</w:t>
        <w:br/>
      </w:r>
    </w:p>
    <w:p>
      <w:r>
        <w:t>For instance, a flood of cheap Chinese cars would threaten the U.S. auto industry and a large, unionized and politically influential base of autoworkers. (President Biden wooed them openly by walking their picket line during a recent strike.)</w:t>
        <w:br/>
      </w:r>
    </w:p>
    <w:p>
      <w:r>
        <w:t>例如，廉价中国汽车的涌入将威胁美国汽车行业以及庞大的、工会化的、具有强大政治影响力的汽车工人群体。（在最近的一次罢工期间，拜登来到现场，公开向他们示好。）</w:t>
        <w:br/>
      </w:r>
    </w:p>
    <w:p>
      <w:r>
        <w:t>Beyond trade, Beijing and Washington are at odds over many things, including the status of Taiwan, the Russian invasion of Ukraine, and, not least, fundamental differences over the value of democracy.</w:t>
        <w:br/>
      </w:r>
    </w:p>
    <w:p>
      <w:r>
        <w:t>除了贸易，北京和华盛顿在许多问题上存在分歧，包括台湾的状况、俄罗斯入侵乌克兰，尤其是在民主价值观上的根本分歧。</w:t>
        <w:br/>
      </w:r>
    </w:p>
    <w:p>
      <w:r>
        <w:t>“In a world free from geopolitics, if China wanted to supply the world with cheap and plentiful clean energy inputs, from solar panels to critical minerals, it would benefit us all by enabling the fastest energy transition possible,” said Meghan O’Sullivan, who directs the Geopolitics of Energy Project at the Harvard Kennedy School. “But in the real world, the security imperative not to be overly dependent on China is leading countries, from the United States to India, to duplicate supply chains in solar and critical minerals, which can slow down the energy transition and make it more expensive.”</w:t>
        <w:br/>
      </w:r>
    </w:p>
    <w:p>
      <w:r>
        <w:t>“在一个不受地缘政治影响的世界里，如果中国想向世界提供廉价而丰富的清洁能源，从太阳能电池板到关键矿产，将使我们所有人都受益，因为能以最快的速度实现能源转型，”哈佛大学肯尼迪学院能源地缘政治项目负责人梅根·奥沙利文说。“但在现实世界中，安全方面的当务之急是不能过度依赖中国，这导致从美国到印度等国家正在复制从太阳能到关键矿产的供应链，这可能会减缓能源转型的速度，并抬高成本。”</w:t>
        <w:br/>
      </w:r>
    </w:p>
    <w:p>
      <w:r>
        <w:t>The outcry against Chinese exports comes at a time when politicians in this country face a challenge that’s foreign to politicians in China: elections.</w:t>
        <w:br/>
      </w:r>
    </w:p>
    <w:p>
      <w:r>
        <w:t>针对中国出口的抗议声浪出现之际，恰逢美国的政界人士面临着一项对中国政治人物来说陌生的挑战：选举。</w:t>
        <w:br/>
      </w:r>
    </w:p>
    <w:p>
      <w:r>
        <w:t>In his re-election bid, Mr. Biden has highlighted his administration’s renewable energy investments. He has made it a point to visit new factories supported by government incentives, a clear effort to signal to voters his efforts to revive American manufacturing.</w:t>
        <w:br/>
      </w:r>
    </w:p>
    <w:p>
      <w:r>
        <w:t>在连任竞选活动中，拜登强调了他的政府对可再生能源的投资。他特意参观了受政府激励措施支持的新工厂，这显然是为了向选民表明，他正在努力重振美国制造业。</w:t>
        <w:br/>
      </w:r>
    </w:p>
    <w:p>
      <w:r>
        <w:t>Clean energy investments have surged since the passage of the Inflation Reduction Act in 2022. It began to unlock $370 billion in incentives to speed the nation’s transition away from fossil fuels, with expanded tax breaks for battery production and solar-panel manufacturing. That, along with the Chips and Science Act, which set aside $39 billion in incentives for chip producers to invest in the United States, was aimed squarely at reducing dependence on China while bolstering U.S. manufacturing.</w:t>
        <w:br/>
      </w:r>
    </w:p>
    <w:p>
      <w:r>
        <w:t>自2022年《通胀削减法案》通过以来，清洁能源投资激增。该法案开始释放3700亿美元的激励措施，以加快美国摆脱化石燃料的转型，并扩大了电池生产和太阳能电池板制造的税收减免。该法案与《芯片和科学法案》一起，为芯片生产商在美国投资提供了390亿美元的激励措施，减少对中国的依赖，同时支持美国的制造业。</w:t>
        <w:br/>
      </w:r>
    </w:p>
    <w:p>
      <w:r>
        <w:t>An analysis published on Tuesday by the private research group E2 found that 300 renewable energy projects had been announced since the passage of the Inflation Reduction Act. More than half were in Republican-controlled states.</w:t>
        <w:br/>
      </w:r>
    </w:p>
    <w:p>
      <w:r>
        <w:t>私人研究机构E2周二发布的一份分析报告指出，自《通胀削减法案》通过以来，已宣布了300个可再生能源项目。其中一半以上在共和党控制的州。</w:t>
        <w:br/>
      </w:r>
    </w:p>
    <w:p>
      <w:pPr>
        <w:pStyle w:val="Heading1"/>
        <w:spacing w:before="0" w:after="280"/>
      </w:pPr>
      <w:r>
        <w:rPr>
          <w:rFonts w:ascii="Times New Roman" w:hAnsi="Times New Roman" w:eastAsia="宋体"/>
          <w:b/>
          <w:sz w:val="52"/>
        </w:rPr>
        <w:t>“美中关系晴雨表”：香格里拉对话凸显双方分歧</w:t>
      </w:r>
    </w:p>
    <w:p>
      <w:r>
        <w:t>The competing strains on U.S. global power came into sharp focus at a security conference on Sunday, where China accused the United States of stoking tensions around Taiwan and the South China Sea, and President Volodymyr Zelensky of Ukraine sought greater support for his embattled country.</w:t>
        <w:br/>
      </w:r>
    </w:p>
    <w:p>
      <w:r>
        <w:t>美国的全球力量面临着相互冲突的多方压力，这一点在周日的一个安全会议上成为一个备受关注的焦点。中国在会上指责美国在台湾海峡和南海制造紧张局势，乌克兰总统泽连斯基则在会上为他处境艰难的祖国寻求更多支持。</w:t>
        <w:br/>
      </w:r>
    </w:p>
    <w:p>
      <w:r>
        <w:t>These scenes played out at the Shangri-La Dialogue, an annual security forum in Singapore that has long been a barometer of the ups and downs of U.S.-China relations.</w:t>
        <w:br/>
      </w:r>
    </w:p>
    <w:p>
      <w:r>
        <w:t>这些场景发生在香格里拉对话期间。长期以来，这个在新加坡举行的年度安全论坛一直是美中关系起伏的晴雨表。</w:t>
        <w:br/>
      </w:r>
    </w:p>
    <w:p>
      <w:r>
        <w:t>This year, the United States defense secretary, Lloyd J. Austin III, and China’s defense minister, Adm. Dong Jun, held talks, something the top defense officials from the two countries have not always done at this gathering. But Admiral Dong made clear that China remained antagonistic to U.S. influence and alliance-building across Asia, especially American support for Taiwan, the island democracy that Beijing claims as its territory.</w:t>
        <w:br/>
      </w:r>
    </w:p>
    <w:p>
      <w:r>
        <w:t>今年，美国国防部长奥斯汀和中国国防部长董军上将在论坛期间举行了会晤，两国的高级国防官员并不总在该会议期间举行会晤。但董军明确表示，中国仍然反对美国在亚洲扩大影响力和联盟，尤其是美国对台湾的支持。台湾是一个民主的岛屿，北京宣称它是自己的领土。</w:t>
        <w:br/>
      </w:r>
    </w:p>
    <w:p>
      <w:r>
        <w:t>“These malign intentions are drawing Taiwan to the dangers of war,” Admiral Dong told the meeting after making an oblique but unmistakable reference to U.S. military and political support for Taiwan. “Anyone who dares split Taiwan from China will be smashed to pieces and court their own destruction.”</w:t>
        <w:br/>
      </w:r>
    </w:p>
    <w:p>
      <w:r>
        <w:t>“这些险恶用心正在把台湾引向险境，”董军在会上说，之前他不点名地提到对台湾的军事和政治支持，矛头明显指向美国。“谁胆敢把台湾从中国分裂出去，必将粉身碎骨、自取灭亡！”</w:t>
        <w:br/>
      </w:r>
    </w:p>
    <w:p>
      <w:r>
        <w:t>Admiral Dong’s warnings, and other combative comments from Chinese military officers at the meeting, reflected how far apart Beijing and Washington remain over basic issues, even as they discuss ways to keep military friction at sea and in the air from spiraling into crisis.</w:t>
        <w:br/>
      </w:r>
    </w:p>
    <w:p>
      <w:r>
        <w:t>董军的警告以及中国军官们在论坛上发表的其他好斗言论反映了北京与华盛顿在基本问题上仍存在很大分歧，尽管两国军方已开始讨论如何防止海上和空中的军事摩擦升级为危机。</w:t>
        <w:br/>
      </w:r>
    </w:p>
    <w:p>
      <w:r>
        <w:t>Last month, China held two days of menacing military exercises around Taiwan, accusing its new president, Lai Ching-te, of trying to advance independence for the island. Mr. Lai has said he wants to preserve Taiwan’s ambiguous status quo — self-governed, yet short of full formal independence — but Chinese officials describe him as a menace to Beijing’s claims to the island.</w:t>
        <w:br/>
      </w:r>
    </w:p>
    <w:p>
      <w:r>
        <w:t>上个月，中国在台湾周边举行了为期两天的威胁性军事演习，指责新总统赖清德试图将台湾推向独立。尽管赖清德已表示，他希望保持台湾的模糊现状，即维持自治，但不正式宣布独立，但中国官员将他描述为中国对台湾主权要求的威胁。</w:t>
        <w:br/>
      </w:r>
    </w:p>
    <w:p>
      <w:r>
        <w:t>“I think that in essence it was a step toward Taiwan independence,” Lt. Gen. He Lei, a former vice president of China’s Academy of Military Sciences, said of Mr. Lai’s inaugural speech last month. “As long as he goes further and further down the road of Taiwan independence, going deeper and deeper, the dangers in the Taiwan Strait will only increase.”</w:t>
        <w:br/>
      </w:r>
    </w:p>
    <w:p>
      <w:r>
        <w:t>“我认为，这实质上是迈向台独的一步，”中国军事科学院前副院长何雷中将在谈到赖清德上个月的就职演讲时说。“如果他在‘台独’的道路上越走越远，台湾海峡的危险就会越来越大。”</w:t>
        <w:br/>
      </w:r>
    </w:p>
    <w:p>
      <w:r>
        <w:t>Wen Lii, a spokesman for the Taiwanese president, said the Chinese officials’ comments in Singapore “willfully distorted” Taiwan’s position, and that the recent People’s Liberation Army exercises sent “a dangerous and irresponsible message.”</w:t>
        <w:br/>
      </w:r>
    </w:p>
    <w:p>
      <w:r>
        <w:t>台湾总统发言人李问称，中国官员在新加坡的言论“曲解”了台湾的立场，解放军最近的演习传递的是“危险而不负责任的沟通方式”。</w:t>
        <w:br/>
      </w:r>
    </w:p>
    <w:p>
      <w:r>
        <w:t>Mr. Austin warned in a speech on Saturday against “actions in this region that erode the status quo and threaten peace and stability,” an indirect reference to Chinese pressure on Taiwan. Mr. Austin also said “we all share an interest in ensuring that the South China Sea remains open and free.”</w:t>
        <w:br/>
      </w:r>
    </w:p>
    <w:p>
      <w:r>
        <w:t>奥斯汀在周六的讲话中警告，反对“在该地区采取破坏现状、威胁和平与稳定的行动”，这是间接地指中国对台湾施压的做法。奥斯汀还说，“我们都希望确保南海的开放和自由航行。”</w:t>
        <w:br/>
      </w:r>
    </w:p>
    <w:p>
      <w:r>
        <w:t>But Admiral Dong accused an unnamed Southeast Asian country — clearly the Philippines — of stirring up trouble over disputed islands and shoals in the sea, and again suggested that the United States was the real culprit.</w:t>
        <w:br/>
      </w:r>
    </w:p>
    <w:p>
      <w:r>
        <w:t>但董军指责一个他不点名的东南亚国家（显然是菲律宾）在南海有争议的岛屿和浅滩附近挑起事端，并再次暗示美国是真正的罪魁祸首。</w:t>
        <w:br/>
      </w:r>
    </w:p>
    <w:p>
      <w:r>
        <w:t>“A certain country, incited by external forces, has abandoned bilateral agreements, broken its promises, and taken premeditated action to stir up incidents,” he said in his speech to diplomats, military officials and experts, many from Asian countries. “China has exercised sufficient restraint in responding to these provocations, but this restraint has its limits.”</w:t>
        <w:br/>
      </w:r>
    </w:p>
    <w:p>
      <w:r>
        <w:t>“有个别国家在外部势力的煽动下，毁弃双边的约定，违背自身的承诺，有预谋的挑起事端，”他在论坛上对许多来自亚洲国家的外交官、军事官员和专家发表讲话时说。“中国对侵权挑衅行径保持了足够的克制，但这也是有限的。”</w:t>
        <w:br/>
      </w:r>
    </w:p>
    <w:p>
      <w:r>
        <w:t>The Philippines has been at odds with China over their rival claims in the South China Sea, in an area that Manila calls the West Philippine Sea. In 2016, an international tribunal under the United Nations Convention on the Law of the Sea rejected China’s expansive claims in the South China Sea, which included shoals near the Philippines. Beijing ignored that ruling.</w:t>
        <w:br/>
      </w:r>
    </w:p>
    <w:p>
      <w:r>
        <w:t>菲律宾与中国对南海的一片水域（菲律宾称该水域为西菲律宾海）存在主权纠纷。《联合国海洋法公约》授权设立的国际仲裁庭曾在2016年驳回了中国对南海大片水域（包括菲律宾附近的浅滩）的主权主张。中国无视这一裁决。</w:t>
        <w:br/>
      </w:r>
    </w:p>
    <w:p>
      <w:r>
        <w:t>At the meeting in Singapore, the Philippines’ president, Ferdinand Marcos Jr., warned on Friday that his government could call on support from the United States under a mutual defense treaty in the event that a Chinese vessel caused the death of a Philippine sailor.</w:t>
        <w:br/>
      </w:r>
    </w:p>
    <w:p>
      <w:r>
        <w:t>菲律宾总统马科斯上周五在新加坡的论坛上警告，如果中国船只造成菲律宾船员死亡的话，菲律宾政府将根据一个共同防御条约向美国寻求支持。</w:t>
        <w:br/>
      </w:r>
    </w:p>
    <w:p>
      <w:r>
        <w:t>A U.S. official who heard Admiral Dong’s speech took issue with his portrayal of China as the innocent victim in regional disputes. The official, speaking on condition of anonymity to discuss geopolitical tensions, said the admiral’s assertion was at odds with the Chinese military’s “coercive activity” in the region.</w:t>
        <w:br/>
      </w:r>
    </w:p>
    <w:p>
      <w:r>
        <w:t>一名听了董军发言的美国官员对董军把中国描述为区域争端中无辜受害者的说法表示异议。这名要求不透露姓名的官员说，董军的说法与中国军方在该地区的“胁迫行为”不符。</w:t>
        <w:br/>
      </w:r>
    </w:p>
    <w:p>
      <w:r>
        <w:t>Even in Singapore, Mr. Austin and other Western officials were also reminded that Ukraine’s more than two-year war against Russian invasion continues to demand their leaders’ attention and their taxpayers’ resources.</w:t>
        <w:br/>
      </w:r>
    </w:p>
    <w:p>
      <w:r>
        <w:t>虽然会议地点是新加坡，但奥斯汀和其他西方官员们仍被提醒，俄罗斯入侵乌克兰的战争已经持续了两年多，这场战争仍需得到他们国家领导人的关注，以及他们国家纳税人的资源。</w:t>
        <w:br/>
      </w:r>
    </w:p>
    <w:p>
      <w:r>
        <w:t>Mr. Zelensky, a last-minute addition to the gathering, met on Sunday with Mr. Austin, who provided an update on U.S. security assistance, according to a Pentagon readout of the meeting. Then Mr. Zelensky addressed the conference.</w:t>
        <w:br/>
      </w:r>
    </w:p>
    <w:p>
      <w:r>
        <w:t>据五角大楼发布的记要，周日论坛的最后一刻增加了泽连斯基与奥斯汀会晤的安排，奥斯汀介绍了美国为乌克兰提供安全援助的最新情况。之后，泽连斯基在论坛上发表了讲话。</w:t>
        <w:br/>
      </w:r>
    </w:p>
    <w:p>
      <w:r>
        <w:t>Faced with Russian military advances in his country, Mr. Zelensky has been urging the United States and Europe to step up support for his forces and overcome fears about letting Ukraine fire American missiles and other weapons at military targets inside Russia.</w:t>
        <w:br/>
      </w:r>
    </w:p>
    <w:p>
      <w:r>
        <w:t>面临俄罗斯军队正在乌克兰取得进展的问题，泽连斯基一直在呼吁美国和欧洲加强对乌克兰军队的支持，不要担忧让乌克兰向俄罗斯境内的军事目标发射美国导弹和其他武器的问题。</w:t>
        <w:br/>
      </w:r>
    </w:p>
    <w:p>
      <w:r>
        <w:t>There is no clear evidence yet that Ukraine has struck inside Russia with weapons provided by its allies in NATO, after the Biden administration acceded last week to a request from the government in Kyiv to be able to hit targets across the border. That shift in U.S. policy had followed declarations from nearly a dozen European governments and Canada that their weapons could be used in this way.</w:t>
        <w:br/>
      </w:r>
    </w:p>
    <w:p>
      <w:r>
        <w:t>目前尚无明确证据表明乌克兰已使用美国的北约盟友提供的武器打击了俄罗斯境内的目标。拜登政府已在上周同意了乌克兰政府的请求，允许该国打击边境另一侧的目标。美国政策的转变是在十几个欧洲国家和加拿大宣布允许乌克兰可以这样使用它们的武器后做出的。</w:t>
        <w:br/>
      </w:r>
    </w:p>
    <w:p>
      <w:r>
        <w:t>Nonetheless, regional authorities in Russia said on Sunday that a barrage of near-daily artillery attacks from Ukraine had continued.</w:t>
        <w:br/>
      </w:r>
    </w:p>
    <w:p>
      <w:r>
        <w:t>尽管如此，俄罗斯地方当局周日称，乌克兰几乎每天都在对当地进行炮击。</w:t>
        <w:br/>
      </w:r>
    </w:p>
    <w:p>
      <w:r>
        <w:t>Before delivering a speech promoting a peace summit on Ukraine in Switzerland next month that Mr. Zelensky said officials from 106 countries had agreed to join, he was greeted with loud applause. He appealed to leaders across the Indo-Pacific to support the gathering with their attendance or ideas, adding that only diplomacy with persistence would end the conflict.</w:t>
        <w:br/>
      </w:r>
    </w:p>
    <w:p>
      <w:r>
        <w:t>泽连斯基在论坛上发表讲话前受到了热烈的掌声欢迎，他在讲话中宣传了下月将在瑞士举行的乌克兰问题和平峰会，泽连斯基说，已有来自106个国家的官员同意出席该峰会。他呼吁印度太平洋地区的领导人出席会议或提出想法，并补充说，只有坚持不懈的外交努力才能结束这场冲突。</w:t>
        <w:br/>
      </w:r>
    </w:p>
    <w:p>
      <w:r>
        <w:t>“The world has to be resilient; it has to be strong; it has to put pressure on Russia,” he told the gathering. “There is no other way to stop Putin.”</w:t>
        <w:br/>
      </w:r>
    </w:p>
    <w:p>
      <w:r>
        <w:t>“世界需要复原力，需要强大，需要对俄罗斯施加压力，”他对与会者说。“没有其他办法能阻止普京。”</w:t>
        <w:br/>
      </w:r>
    </w:p>
    <w:p>
      <w:r>
        <w:t>In a news conference afterward, Mr. Zelensky told reporters that Russia had persuaded China to try to help limit Asian participation. He gave no details; the Chinese foreign ministry did not immediately respond to the allegation. He also said that Chinese economic and technology flows to Russia were helping it wage war. The Chinese government has repeatedly denied sending weapons to Russia.</w:t>
        <w:br/>
      </w:r>
    </w:p>
    <w:p>
      <w:r>
        <w:t>在论坛后的记者会上，泽连斯基对记者们表示，俄罗斯已说服中国，让中国试图帮助减少亚洲对峰会的参与。他没有给出细节；中国外交部没有马上对这个指控作出回应。泽连斯基还说，从中国流向俄罗斯的经济和技术支持正在帮助俄罗斯进行这场战争。中国政府已多次否认向俄罗斯运送武器。</w:t>
        <w:br/>
      </w:r>
    </w:p>
    <w:p>
      <w:r>
        <w:t>On Sunday, Russian forces continued pounding frontline areas of Ukraine, which is fighting to stave off an offensive by Moscow that has gathered pace in recent weeks.</w:t>
        <w:br/>
      </w:r>
    </w:p>
    <w:p>
      <w:r>
        <w:t>周日，俄罗斯军队继续在乌克兰前线地区不断发动进攻，乌克兰正在艰难地抵抗俄罗斯军队近几周来不断加大的攻势。</w:t>
        <w:br/>
      </w:r>
    </w:p>
    <w:p>
      <w:pPr>
        <w:pStyle w:val="Heading1"/>
        <w:spacing w:before="0" w:after="280"/>
      </w:pPr>
      <w:r>
        <w:rPr>
          <w:rFonts w:ascii="Times New Roman" w:hAnsi="Times New Roman" w:eastAsia="宋体"/>
          <w:b/>
          <w:sz w:val="52"/>
        </w:rPr>
        <w:t>“肮脏挑衅”：关于朝鲜投放的垃圾气球，你需要了解的</w:t>
      </w:r>
    </w:p>
    <w:p>
      <w:r>
        <w:t>North Korea launched 720 balloons across the world’s most heavily armed border overnight Saturday, hitting South Korea with their payloads: plastic bags full of cigarette butts and other trash.</w:t>
        <w:br/>
      </w:r>
    </w:p>
    <w:p>
      <w:r>
        <w:t>周六夜间，朝鲜放飞了720个气球，它们穿越世界上戒备最为森严的边境线，载着装满烟头和其他垃圾的塑料袋打击韩国。</w:t>
        <w:br/>
      </w:r>
    </w:p>
    <w:p>
      <w:r>
        <w:t>Since last Tuesday, North Korea has sent roughly 1,000 of these trash balloons across the Demilitarized Zone separating the two Koreas. Once​ the balloons reached South Korean airspace, ​their timers released the plastic bags containing assorted rubbish, including scraps of used paper and cloth.</w:t>
        <w:br/>
      </w:r>
    </w:p>
    <w:p>
      <w:r>
        <w:t>自上周二以来，朝鲜已经向分隔朝韩两国的非军事区放出了大约1000个这样的垃圾气球。一旦气球到达韩国领空，定时装置就会释放装有废纸和用过的布等各种垃圾的塑料袋。</w:t>
        <w:br/>
      </w:r>
    </w:p>
    <w:p>
      <w:r>
        <w:t>The South Korean military dismissed initial reports that the balloons were carrying human waste, but it did note that some of the trash appeared to be compost.</w:t>
        <w:br/>
      </w:r>
    </w:p>
    <w:p>
      <w:r>
        <w:t>韩国军方否认了最初有关气球携带人类排泄物的报道，但韩军方的确指出其中一些垃圾似乎是堆肥。</w:t>
        <w:br/>
      </w:r>
    </w:p>
    <w:p>
      <w:r>
        <w:t>​So far, the authorities in the South have found “nothing hazardous” in the payloads. On Sunday, the office of President Yoon Suk Yeol accused North Korea of “dirty provocations no normal country would think of.” It said South Korea would start taking “steps that North Korea would find unbearable.”</w:t>
        <w:br/>
      </w:r>
    </w:p>
    <w:p>
      <w:r>
        <w:t>到目前为止，韩国当局在这些载荷中没有发现“任何危险”。周日，总统办公室尹锡悦指责朝鲜进行“任何正常国家都不会想到的肮脏挑衅”。声明称，韩国将开始采取“朝鲜无法忍受的措施”。</w:t>
        <w:br/>
      </w:r>
    </w:p>
    <w:p>
      <w:r>
        <w:t>Its officials indicated that they might switch on their loudspeakers along the inter-Korean border to blare K-pop music, which the North’s leader, Kim Jong-un, has found so threatening that he once called it a “vicious cancer.”</w:t>
        <w:br/>
      </w:r>
    </w:p>
    <w:p>
      <w:r>
        <w:t>韩国官员表示，他们可能会打开朝韩边境的扩音器，播放韩国流行音乐。朝鲜领导人金正恩认为这种音乐非常具有威胁性，曾称其为“恶性肿瘤”。</w:t>
        <w:br/>
      </w:r>
    </w:p>
    <w:p>
      <w:r>
        <w:t>The North has cast the floating offensive as “tit-for-tat action.” It has accused North Korean defectors living in South Korea of “scattering leaflets and various dirty things” over its border counties in recent days.</w:t>
        <w:br/>
      </w:r>
    </w:p>
    <w:p>
      <w:r>
        <w:t>朝鲜将这次气球攻势称为“针锋相对的行动”。朝鲜指责居住在韩国的脱北者近期在边境郡县“散发传单和各种肮脏的东西”。</w:t>
        <w:br/>
      </w:r>
    </w:p>
    <w:p>
      <w:r>
        <w:t>Here’s what to know about the unusual offensive.</w:t>
        <w:br/>
      </w:r>
    </w:p>
    <w:p>
      <w:r>
        <w:t>以下是关于这次不寻常的攻击需要知道的事情。</w:t>
        <w:br/>
      </w:r>
    </w:p>
    <w:p>
      <w:r>
        <w:t>It has been unsettling but not disruptive.</w:t>
        <w:br/>
      </w:r>
    </w:p>
    <w:p>
      <w:r>
        <w:t>它令人不安，但不具破坏性。</w:t>
        <w:br/>
      </w:r>
    </w:p>
    <w:p>
      <w:r>
        <w:t>​When South Korea reports objects launched from North Korea, they are usually rockets carrying satellites or ballistic missiles of a kind the North says is capable of delivering nuclear warheads. But the North’s actions in the past week have been a revival of a Cold War era tactic: propaganda balloons as psychological warfare.</w:t>
        <w:br/>
      </w:r>
    </w:p>
    <w:p>
      <w:r>
        <w:t>当韩国报告朝鲜发射了物体时，通常是指运载卫星的火箭，或朝鲜所称的能够运载核弹头的弹道导弹。但朝鲜在过去一周的行动是冷战时期战术的复兴：用宣传气球作为心理战手段。</w:t>
        <w:br/>
      </w:r>
    </w:p>
    <w:p>
      <w:r>
        <w:t>Last week’s balloon offensive triggered some confusion and public complaints when the government mistakenly warned people near the border of an “air raid.”</w:t>
        <w:br/>
      </w:r>
    </w:p>
    <w:p>
      <w:r>
        <w:t>上周的气球攻势引发了一些混乱和公众的抱怨，因为政府错误地向边境附近居民做出“空袭”警告。</w:t>
        <w:br/>
      </w:r>
    </w:p>
    <w:p>
      <w:r>
        <w:t>Mostly South Koreans remained calm, treating the episode as little more than irritating antics from the North. On social media, people posted pictures of the North Korean balloons in trees, on farmland or on urban side streets bursting with trash. One plastic bag dropped from a balloon was heavy enough to destroy the windshield of a parked car, according to photos carried by local news media.</w:t>
        <w:br/>
      </w:r>
    </w:p>
    <w:p>
      <w:r>
        <w:t>大多数韩国人保持着冷静，认为这不过是朝鲜招人烦的闹剧。人们在社交媒体上发布了朝鲜气球挂在树上、落在农田或是落在城市小巷，弄得垃圾到处都是的照片。当地新闻媒体刊登的照片显示，一个从气球上掉下来的塑料袋很沉，砸碎了一辆停放在某处的轿车的挡风玻璃。</w:t>
        <w:br/>
      </w:r>
    </w:p>
    <w:p>
      <w:r>
        <w:t>But there was an ominous undertone when South Korea urged people not to touch the balloons and to report them to the authorities immediately. North Korea is known to hold large stockpiles of biological and chemical weapons, which its agents once used to assassinate Mr. Kim’s estranged half brother, Kim Jong-nam.</w:t>
        <w:br/>
      </w:r>
    </w:p>
    <w:p>
      <w:r>
        <w:t>但当韩国呼吁人们不要触摸气球，一经发现立即向当局报告时，却带有一种不祥的暗示。众所周知，朝鲜拥有大量生物和化学武器，朝鲜特工曾用这些武器暗杀同金正恩关系疏远的同父异母兄长金正男。</w:t>
        <w:br/>
      </w:r>
    </w:p>
    <w:p>
      <w:r>
        <w:t>Photos and video footage released by the South Korean military on Sunday showed officers clad in biohazard and bomb-disposal gear inspecting the trash piles.</w:t>
        <w:br/>
      </w:r>
    </w:p>
    <w:p>
      <w:r>
        <w:t>韩国军方周日公布的照片和视频显示，身穿生化和拆弹装备的军官正在检查垃圾堆。</w:t>
        <w:br/>
      </w:r>
    </w:p>
    <w:p>
      <w:r>
        <w:t>The balloon rivalry goes back decades.</w:t>
        <w:br/>
      </w:r>
    </w:p>
    <w:p>
      <w:r>
        <w:t>气球之争可以追溯到几十年前。</w:t>
        <w:br/>
      </w:r>
    </w:p>
    <w:p>
      <w:r>
        <w:t>During the Cold War, North and South Korea waged psychological warfare. They tried to influence each other’s citizens with shortwave radio broadcasts laden with propaganda. Along the DMZ, loudspeakers bombarded rival soldiers day and night with propaganda songs. Billboards urged the soldiers to defect to a “people’s paradise” in the North or to the “free and democratic” South.</w:t>
        <w:br/>
      </w:r>
    </w:p>
    <w:p>
      <w:r>
        <w:t>冷战期间，朝鲜和韩国进行了心理战。双方都试图通过短波广播的宣传来影响对方公民。沿着非军事区沿线，扩音器日夜不停地用宣传歌曲轰炸敌方士兵。标语牌敦促士兵叛逃到北方的“人民天堂”或“自由民主”的南方。</w:t>
        <w:br/>
      </w:r>
    </w:p>
    <w:p>
      <w:r>
        <w:t>And the two Koreas launched leaflet-laden balloons into each other’s airspace. Millions of such leaflets vilifying the other side’s government were scattered over the Korean Peninsula, material that both Koreas banned their people from reading or keeping. In the South, the police rewarded children with pencils and other school supplies when they found the leaflets in the hills and reported them.</w:t>
        <w:br/>
      </w:r>
    </w:p>
    <w:p>
      <w:r>
        <w:t>朝韩双方还向对方领空放飞装满传单的气球。成百上千万诋毁对方政府的传单散布在朝鲜半岛各地，朝韩双方都禁止本国人民阅读或保存这些材料。在韩国，如果孩子们在山上发现传单并上交，警察会奖励他们铅笔和其他学习用品。</w:t>
        <w:br/>
      </w:r>
    </w:p>
    <w:p>
      <w:r>
        <w:t>But until fairly recently, balloons from North Korea seldom carried common trash.</w:t>
        <w:br/>
      </w:r>
    </w:p>
    <w:p>
      <w:r>
        <w:t>但是，直到最近，来自朝鲜的气球很少携带普通垃圾。</w:t>
        <w:br/>
      </w:r>
    </w:p>
    <w:p>
      <w:r>
        <w:t>A court decision allowed the balloons to fly again.</w:t>
        <w:br/>
      </w:r>
    </w:p>
    <w:p>
      <w:r>
        <w:t>法院的裁决允许再次放飞气球。</w:t>
        <w:br/>
      </w:r>
    </w:p>
    <w:p>
      <w:r>
        <w:t>By the 1990s, it was clear that the North’s propaganda was losing its relevance as the South’s economy pulled ahead. The South had become a vibrant democracy and a global export powerhouse, while the North suffered chronic food shortages and relied on a personality cult and a total information blackout to control its people.</w:t>
        <w:br/>
      </w:r>
    </w:p>
    <w:p>
      <w:r>
        <w:t>到了20世纪90年代，很明显，随着韩国经济的发展，朝鲜的宣传渐渐失去意义。韩国成了一个充满活力的民主国家和全球出口大国，而朝鲜长期面临粮食短缺，依靠个人崇拜和全面信息封锁来控制人民。</w:t>
        <w:br/>
      </w:r>
    </w:p>
    <w:p>
      <w:r>
        <w:t>When their leaders held the first inter-Korean summit meeting in 2000, the two Koreas agreed to end government-sponsored efforts to influence each other’s citizens. But North Korean defectors and conservative and Christian activists in the South carried on the information war, sending balloons laden with mini-Bibles, transistor radios, household medicine, computer thumb drives containing K-pop music and drama, and leaflets that called Mr. Kim a “pig.”</w:t>
        <w:br/>
      </w:r>
    </w:p>
    <w:p>
      <w:r>
        <w:t>2000年，两国领导人举行了首次朝韩首脑会晤，双方同意停止政府支持的影响对方公民的活动。但是，脱北者以及韩国的保守派和基督教活动人士仍在进行信息战，他们放飞气球，上面装有迷你版《圣经》、晶体管收音机、家用药品、韩国流行音乐和电视剧的电脑U盘，以及将金正恩称为“猪”的传单。</w:t>
        <w:br/>
      </w:r>
    </w:p>
    <w:p>
      <w:r>
        <w:t>To them, their payloads contained “truth” and “freedom of expression” that would help awaken North Koreans from their government’s brainwashing. To Pyongyang, they were nothing more than political “filth,” and North Korean leaders vowed to retaliate in kind.</w:t>
        <w:br/>
      </w:r>
    </w:p>
    <w:p>
      <w:r>
        <w:t>对他们来说，他们装载的物品包含“真相”和“言论自由”，有助于唤醒被政府洗脑的朝鲜人。对平壤来说，它们只不过是政治“污秽”，朝鲜领导人发誓要以牙还牙。</w:t>
        <w:br/>
      </w:r>
    </w:p>
    <w:p>
      <w:r>
        <w:t>Then the government in Seoul enacted a law that banned the sending of leaflets to the North, saying they did little more than provoke Pyongyang. But a few years later, in 2023, a court ruled the law unconstitutional, and last month the activists resumed launching balloons.</w:t>
        <w:br/>
      </w:r>
    </w:p>
    <w:p>
      <w:r>
        <w:t>随后，首尔政府颁布了一项法律，禁止向朝鲜散发传单，称其只会激怒平壤。但在几年后，2023年，法院裁定该法律违宪，上个月，活动人士恢复了放飞气球的活动。</w:t>
        <w:br/>
      </w:r>
    </w:p>
    <w:p>
      <w:r>
        <w:t>“We have tried something they have always been doing, but I cannot understand why they are making a fuss as if they were hit by a shower of bullets,” Kim Yo-jong, Mr. Kim’s sister and spokeswoman, said last week. “If they experience how unpleasant the feeling of picking up filth is and how tired it is, they will know that it is not easy to dare talk about freedom of expression.”</w:t>
        <w:br/>
      </w:r>
    </w:p>
    <w:p>
      <w:r>
        <w:t>“我们尝试了他们一直在做的事情，但我不明白他们为什么大惊小怪，好像挨了枪子一样，”金正恩的妹妹、发言人金与正上周说。“如果他们体验到捡脏东西的感觉有多不愉快，有多累，他们就会知道，敢于谈论言论自由并不容易。”</w:t>
        <w:br/>
      </w:r>
    </w:p>
    <w:p>
      <w:pPr>
        <w:pStyle w:val="Heading1"/>
        <w:spacing w:before="0" w:after="280"/>
      </w:pPr>
      <w:r>
        <w:rPr>
          <w:rFonts w:ascii="Times New Roman" w:hAnsi="Times New Roman" w:eastAsia="宋体"/>
          <w:b/>
          <w:sz w:val="52"/>
        </w:rPr>
        <w:t>北京指英国MI6策反中国公务员夫妇从事间谍活动</w:t>
      </w:r>
    </w:p>
    <w:p>
      <w:r>
        <w:t>China’s top security ministry accused Britain’s MI6 intelligence agency on Monday of persuading a married couple working for unnamed central Chinese government bodies to become spies for the British government, the latest in a volley of continuing espionage accusations between the two countries.</w:t>
        <w:br/>
      </w:r>
    </w:p>
    <w:p>
      <w:r>
        <w:t>周一，中国国家安全部指控英国秘密情报局策反一对为中国某中央机关工作的夫妇为英国政府从事间谍活动，这是中英之间持续间谍指控交锋的最新一起。</w:t>
        <w:br/>
      </w:r>
    </w:p>
    <w:p>
      <w:r>
        <w:t>In a post on its official WeChat account, China’s Ministry of State Security said MI6 British intelligence officials had lured a man with the surname Wang, who worked for a Chinese government agency with part-time consulting work that paid him a high salary during his visit to Britain as part of an exchange program.</w:t>
        <w:br/>
      </w:r>
    </w:p>
    <w:p>
      <w:r>
        <w:t>中国国家安全部在其官方微信号上发帖写道，英国秘密情报局(MI6)的情报官员策反了一名王姓男子，他曾为中国一家政府机构工作，在一个交流项目中访问英国并提供兼职咨询工作，获得了高薪报酬。</w:t>
        <w:br/>
      </w:r>
    </w:p>
    <w:p>
      <w:r>
        <w:t>The Chinese ministry said MI6 trained Mr. Wang to become a spy and ordered him to return to China to gather intelligence. It said that his wife, who has the surname Zhou, also agreed to spy for Britain. China said the matter was under further investigation, but it is not clear whether the couple are being detained by the Chinese authorities.</w:t>
        <w:br/>
      </w:r>
    </w:p>
    <w:p>
      <w:r>
        <w:t>国安部称，MI6对王先生进行了间谍培训，并指挥他回国收集情报。国安部称，王先生的妻子姓周，她也同意了为英国从事间谍活动。中国称，此案正在进一步侦办中，但目前尚不清楚这对夫妇是否已被中国当局拘留。</w:t>
        <w:br/>
      </w:r>
    </w:p>
    <w:p>
      <w:r>
        <w:t>This is the latest in a series of back-and-forth espionage accusations between Beijing and London, a source of escalating tension between the two countries.</w:t>
        <w:br/>
      </w:r>
    </w:p>
    <w:p>
      <w:r>
        <w:t>这是北京和伦敦之间接连发出间谍指控的最新一起，是两国紧张关系升级的原因之一。</w:t>
        <w:br/>
      </w:r>
    </w:p>
    <w:p>
      <w:r>
        <w:t>Last month, three men in Britain were charged with gathering intelligence for Hong Kong, a former British colony now under Chinese rule, to pursue pro-democracy activists living in Britain.</w:t>
        <w:br/>
      </w:r>
    </w:p>
    <w:p>
      <w:r>
        <w:t>上个月，三名英国男子被指控为香港搜集情报，以帮助当局追踪移居英国的民主活动人士。已归中国统治的香港曾是英国殖民地。</w:t>
        <w:br/>
      </w:r>
    </w:p>
    <w:p>
      <w:r>
        <w:t>China has condemned these latest accusations. It said that Britain had leveled a series of “groundless and slanderous” accusations of spying and cyberattacks against Beijing.</w:t>
        <w:br/>
      </w:r>
    </w:p>
    <w:p>
      <w:r>
        <w:t>中国谴责了最近的这些指控，并表示，英国对中国进行的一系列间谍和网络攻击指控“均属无中生有、恶意诋毁”。</w:t>
        <w:br/>
      </w:r>
    </w:p>
    <w:p>
      <w:r>
        <w:t>In March, the British government accused China of cyberattacks that compromised the voting records of tens of millions of people. It also charged two men, who were arrested last year, with spying for China. One of the men worked as a researcher in Parliament alongside prominent lawmakers, on China policy.</w:t>
        <w:br/>
      </w:r>
    </w:p>
    <w:p>
      <w:r>
        <w:t>英国政府曾在今年3月指控中国发起网络攻击，危害了数千万人的投票记录。英国还指控两名去年被捕的男子为中国从事间谍活动。其中一名男子曾在英国议会担任研究人员，与知名议员一起研究对华政策。</w:t>
        <w:br/>
      </w:r>
    </w:p>
    <w:p>
      <w:r>
        <w:t>In this latest accusation of espionage, China said MI6 started courting Mr. Wang in 2015 when he applied to study in Britain as part of an exchange program. It said that MI6 took “special care of him” and learned that he had “a strong desire for money.”</w:t>
        <w:br/>
      </w:r>
    </w:p>
    <w:p>
      <w:r>
        <w:t>中国在最新的间谍指控中称，MI6在2015年王先生申请参加交流项目去英国学习时起就看中了他。国安部称，MI6对王“特殊关照”，并了解到他“有较强金钱欲望”。</w:t>
        <w:br/>
      </w:r>
    </w:p>
    <w:p>
      <w:r>
        <w:t>After overpaying him for consulting work, the British agents revealed their true intention to Mr. Wang, the Ministry of State Security said. MI6 forced Mr. Wang to lure his wife, who worked in “a core and crucial unit” of the Chinese government, into the operation and promised to pay them twice as much, China said.</w:t>
        <w:br/>
      </w:r>
    </w:p>
    <w:p>
      <w:r>
        <w:t>国安部称，英国特工在向王先生支付了明显高于正常的咨询费后，向他透露了他们的真实意图。中国称，MI6逼迫王先生策动其在中国政府“核心要害单位”工作的妻子也从事间谍活动，并承诺提供双倍报酬。</w:t>
        <w:br/>
      </w:r>
    </w:p>
    <w:p>
      <w:r>
        <w:t>For its part, Beijing has lodged its own accusations of British spying. In January, China’s State Security Ministry said it had detained the head of an overseas consulting agency for working as a spy for the British government to collect state secrets. The agency said that British intelligence had recruited and trained the individual, who is from an unspecified “third country” in the United Kingdom and other places. This person provided the British government with 14 state secrets, the ministry said.</w:t>
        <w:br/>
      </w:r>
    </w:p>
    <w:p>
      <w:r>
        <w:t>中国政府此前也指控过英国在中国从事间谍活动。今年1月，国安部称，已拘留了一家海外咨询机构的负责人，并指控他是间谍，为英国政府收集中国的国家机密。国安部称，英国情报部门招募了这名来自“第三国”的人（但未指明是哪国），并在英国对他进行了专业培训。国安部称，此人向英国提供了14份国家秘密。</w:t>
        <w:br/>
      </w:r>
    </w:p>
    <w:p>
      <w:r>
        <w:t>These accusations are hard to verify because there is little detail beyond the morsels of information provided by Chinese security agencies, and espionage cases are not open to the public in China.</w:t>
        <w:br/>
      </w:r>
    </w:p>
    <w:p>
      <w:r>
        <w:t>很难核实这些指控，因为除了中国安全机构提供的零星信息外，几乎没有其他细节，而且中国间谍案件的审理不向公众公开。</w:t>
        <w:br/>
      </w:r>
    </w:p>
    <w:p>
      <w:r>
        <w:t>China’s state security has become increasingly vocal about the threat of espionage through consultancy work. It has been imploring its citizens through social media posts and online comics to be vigilant about the hidden risks.</w:t>
        <w:br/>
      </w:r>
    </w:p>
    <w:p>
      <w:r>
        <w:t>中国的国家安全部门已越来越大声地表示，咨询工作中存在间谍活动威胁。国安部一直在社交媒体上发帖，在网上发宣传漫画，敦促公众对隐匿的风险保持警惕。</w:t>
        <w:br/>
      </w:r>
    </w:p>
    <w:p>
      <w:r>
        <w:t>The ministry released a comic this year based on what it called an actual espionage investigation by a special state security official who went undercover to infiltrate a consulting company whose owner was an “associate” of a foreign spy. This official found evidence that this company was illegally contacting experts in sensitive industries.</w:t>
        <w:br/>
      </w:r>
    </w:p>
    <w:p>
      <w:r>
        <w:t>国安部称今年发布的一个漫画改编自反间谍真实案例。漫画讲述了国安干警潜入一家咨询公司，发现公司主人是一名外国间谍的“同伙”。那名干警找到了该咨询公司非法接触敏感行业专家的证据。</w:t>
        <w:br/>
      </w:r>
    </w:p>
    <w:p>
      <w:r>
        <w:t>Steve Tsang, director of the SOAS China Institute in London, said verifying the MI6 case, like China’s previous accusation, was close to impossible because the Chinese reveal only a minimal amount of detail and British intelligence was unlikely to confirm or deny the allegation.</w:t>
        <w:br/>
      </w:r>
    </w:p>
    <w:p>
      <w:r>
        <w:t>伦敦亚非学院中国研究所所长曾锐生表示，核实上述MI6案件与核实中国以前的指控一样，几乎不可能，因为中国只透露极少的细节，而英国情报部门也不太可能证实或否认这些指控。</w:t>
        <w:br/>
      </w:r>
    </w:p>
    <w:p>
      <w:r>
        <w:t>He noted that tension between China and Britain was “higher than it has been for a while,” especially after the recent arrests. Mr. Tsang said it was not clear whether this was retribution or just more of China’s recent “paranoia” about foreign espionage.</w:t>
        <w:br/>
      </w:r>
    </w:p>
    <w:p>
      <w:r>
        <w:t>他指出，中英紧张关系“升高已有一段时间”，尤其是在最近的逮捕发生后。曾锐生说，目前尚不清楚中国的最新指控是报复，还是中国对外国间谍活动的“多疑”又加重了。</w:t>
        <w:br/>
      </w:r>
    </w:p>
    <w:p>
      <w:r>
        <w:t>On Monday, Mao Ning, a spokeswoman at China’s Ministry of Foreign Affairs, said she had no additional information about the case. A Downing Street spokesman declined to comment on China’s claims.</w:t>
        <w:br/>
      </w:r>
    </w:p>
    <w:p>
      <w:r>
        <w:t>中国外交部发言人毛宁周一表示，她没有关于此案的更多信息。唐宁街发言人拒绝对中国的指控发表评论。</w:t>
        <w:br/>
      </w:r>
    </w:p>
    <w:p>
      <w:pPr>
        <w:pStyle w:val="Heading1"/>
        <w:spacing w:before="0" w:after="280"/>
      </w:pPr>
      <w:r>
        <w:rPr>
          <w:rFonts w:ascii="Times New Roman" w:hAnsi="Times New Roman" w:eastAsia="宋体"/>
          <w:b/>
          <w:sz w:val="52"/>
        </w:rPr>
        <w:t>拜登移民政策逆转，限制寻求庇护者入境美国</w:t>
      </w:r>
    </w:p>
    <w:p>
      <w:r>
        <w:t>Looking for a way to shut down the southern border in 2018, President Donald J. Trump found a 73-word provision in the asylum law that he said gave him “magical authorities” to keep migrants out of the country.</w:t>
        <w:br/>
      </w:r>
    </w:p>
    <w:p>
      <w:r>
        <w:t>2018年，为了关闭南部边境，特朗普总统在庇护法中找到了一条73个单词的条款，他说该条款赋予他将移民拒之门外的“神奇权力”。</w:t>
        <w:br/>
      </w:r>
    </w:p>
    <w:p>
      <w:r>
        <w:t>President Biden turned to that same provision on Tuesday as he took executive action to temporarily close the border to asylum seekers, suspending longstanding guarantees that anyone who steps onto U.S. soil has the right to ask for protection in America.</w:t>
        <w:br/>
      </w:r>
    </w:p>
    <w:p>
      <w:r>
        <w:t>拜登总统在本周二援引了同样的条款，他采取行政行动，暂时对寻求庇护者关闭了边境，暂停了长期以来关于任何踏上美国土地的人都有权在美国寻求保护的保证。</w:t>
        <w:br/>
      </w:r>
    </w:p>
    <w:p>
      <w:r>
        <w:t>“The simple truth is, there is a worldwide migrant crisis,” Mr. Biden said in remarks at the White House, “and if the United States doesn’t secure our border, there’s no limit to the number of people who may try to come here.”</w:t>
        <w:br/>
      </w:r>
    </w:p>
    <w:p>
      <w:r>
        <w:t>“这是个简单的事实——全球都面临移民危机，”拜登在白宫发表讲话说。“如果美国不保护我们的边境，那么试图来到这里的人数将是无穷无尽的。”</w:t>
        <w:br/>
      </w:r>
    </w:p>
    <w:p>
      <w:r>
        <w:t>Mr. Biden’s announcement is a stunning reversal for a president and a party that spent years arguing that America was a country of immigrants. When President Barack Obama wanted to shore up his chances of re-election in 2012, he issued a sweeping executive order on immigration — one that allowed millions of immigrants to stay in the country legally.</w:t>
        <w:br/>
      </w:r>
    </w:p>
    <w:p>
      <w:r>
        <w:t>对于多年来一直认为美国是移民国家的民主党以及总统本人来说，拜登的声明是惊人的逆转。2012年，当奥巴马总统希望增加连任的机会时，他发布了一项全面的移民行政命令，允许数以百万计的移民合法留在美国。</w:t>
        <w:br/>
      </w:r>
    </w:p>
    <w:p>
      <w:r>
        <w:t>A dozen years later, with the number of people crossing the border illegally at historic highs, the next Democratic president moved entirely in the other direction. Critics say Mr. Biden is adopting the tactics of Mr. Trump and Stephen Miller, his immigration czar, to end asylum, even using the same clause in the Immigration and Nationality Act that Mr. Trump cited to justify a travel ban on Muslim countries.</w:t>
        <w:br/>
      </w:r>
    </w:p>
    <w:p>
      <w:r>
        <w:t>十几年后，随着非法越境人数达到历史新高，奥巴马之后的下一任民主党总统完全转向了另一个方向。批评人士说，拜登正在采用特朗普和他的移民沙皇史蒂芬·米勒的策略来终止庇护，甚至使用了被特朗普的穆斯林国家旅行禁令引为依据的同一条《移民和国籍法》规定。</w:t>
        <w:br/>
      </w:r>
    </w:p>
    <w:p>
      <w:r>
        <w:t>“Stephen Miller and Donald Trump peddled fear-based politics on immigration, and the Biden White House has decided to buy,” said Heidi Altman, the policy director at the National Immigrant Justice Center. She called it “a dangerous shift” that will “put the United States at odds with core values and commitments.”</w:t>
        <w:br/>
      </w:r>
    </w:p>
    <w:p>
      <w:r>
        <w:t>“史蒂芬·米勒和唐纳德·特朗普在移民问题上兜售恐惧政治，现在拜登的白宫成了买家，”国家移民司法中心政策主管海蒂·奥特曼说。她称这是“一个危险的转变”，将会“使得美国与它的核心价值观和承诺背道而驰”。</w:t>
        <w:br/>
      </w:r>
    </w:p>
    <w:p>
      <w:r>
        <w:t>For years, Democrats like Mr. Biden and his allies assailed Mr. Trump for his obsession with closing the border. Kamala Harris denounced him in 2017, saying that “we can’t turn our backs on the millions of refugees.” In 2018, Democratic lawmakers accused Mr. Trump of stoking “the fires of bigotry” by seeking an end to asylum. In 2020, Hakeem Jeffries, now the top Democrat in the House, called Mr. Trump the “Xenophobe. In. Chief.”</w:t>
        <w:br/>
      </w:r>
    </w:p>
    <w:p>
      <w:r>
        <w:t>多年来，拜登等民主党人及其盟友一直在抨击特朗普执迷于关闭边境。卡玛拉·哈里斯在2017年对其进行了谴责，称“我们不能对数百万难民置之不理”。2018年，民主党议员指责特朗普寻求结束庇护的做法点燃了“偏执之火”。2020年，众议院民主党领袖哈基姆·杰弗里斯称特朗普是“仇外者首领”。</w:t>
        <w:br/>
      </w:r>
    </w:p>
    <w:p>
      <w:r>
        <w:t>But the politics of immigration have shifted as record numbers of migrants have crossed into border communities and spread to cities far beyond. Mr. Biden has adjusted accordingly. Sensing that Americans want tougher policies, the president backed restrictive measures in bipartisan legislation this year. After Mr. Trump called on Republicans to kill that measure, Mr. Biden and his advisers felt compelled to find another way.</w:t>
        <w:br/>
      </w:r>
    </w:p>
    <w:p>
      <w:r>
        <w:t>但是，随着创纪录数量的移民进入边境社区并且蔓延到更远的城市，移民政治发生了变化。拜登也做出了相应的调整。总统感觉到美国人希望采取更严厉的政策，他在今年支持两党立法中的限制性措施。在特朗普呼吁共和党人否决该法案后，拜登和顾问们不得不另寻出路。</w:t>
        <w:br/>
      </w:r>
    </w:p>
    <w:p>
      <w:r>
        <w:t>The president has rallied many Democrats behind the approach, which he announced just hours before leaving Washington for a five-day visit to Paris for D-Day celebrations. Mr. Biden blames Republicans for standing in the way of broader efforts to overhaul the immigration system, and many mayors and governors in his party say the time has come to finally do something to address the surge of migration into their cities.</w:t>
        <w:br/>
      </w:r>
    </w:p>
    <w:p>
      <w:r>
        <w:t>总统在离开华盛顿前往巴黎参加五天的诺曼底登陆日庆祝活动几个小时前宣布了该举措，得到了许多民主党人的支持。拜登指责共和党人阻碍了改革移民制度的更广泛努力。而民主党的许多市长和州长说，现在是时候采取行动解决涌入他们辖区的移民潮了。</w:t>
        <w:br/>
      </w:r>
    </w:p>
    <w:p>
      <w:r>
        <w:t>The proclamation that Mr. Biden signed on Tuesday declared that asylum rights should be suspended whenever migration surged past a certain number. He then set the threshold low enough — at an average of 2,500 migrants each day — that the suspension would be prompted right away, starting at 12:01 a.m. on Wednesday.</w:t>
        <w:br/>
      </w:r>
    </w:p>
    <w:p>
      <w:r>
        <w:t>拜登周二签署的公告宣布，只要移民人数超过一定数量，就应暂停庇护权。然后，他把这个数量的门槛定得足够低——平均每天2500名移民——该措施立即执行，从周三凌晨12:01开始。</w:t>
        <w:br/>
      </w:r>
    </w:p>
    <w:p>
      <w:r>
        <w:t>In fact, that threshold has been exceeded almost every day for nearly a year, thanks to a wave of global migration fueled by climate change, economic instability and political violence around the world. And even though it is lower than the peak of 10,000 migrants last December, it remains far higher than the average of about 1,000 migrants each day a decade ago. The restrictions will not apply to minors who cross the border alone and a small number of people who legitimately fear being tortured or persecuted in their home country, officials said.</w:t>
        <w:br/>
      </w:r>
    </w:p>
    <w:p>
      <w:r>
        <w:t>事实上，近一年来，由于气候变化、经济不稳定和世界各地的政治暴力引发全球移民浪潮，这一门槛几乎每天都在被超越。尽管低于去年12月每天1万移民的峰值，现在的移民人数仍远高于10年前每天约1000名移民的平均水平。官员们表示，这些限制不适用于单独越境的未成年人，以及少数有理由担心在本国受到酷刑或迫害的人。</w:t>
        <w:br/>
      </w:r>
    </w:p>
    <w:p>
      <w:r>
        <w:t>Mr. Biden and the aides running his campaign are betting that voters will reward the president for newly aggressive efforts to limit the number of people crossing into the country illegally. They hope the move will relieve pressure on Democratic-led cities like New York and Denver, which are struggling to feed and house migrants.</w:t>
        <w:br/>
      </w:r>
    </w:p>
    <w:p>
      <w:r>
        <w:t>拜登和竞选助手们押注选民们会因为总统为限制非法进入美国的人数所采取的积极措施而给予回报。他们希望此举将减轻民主党领导的纽约和丹佛等城市的压力，这些城市正在努力解决移民的食宿问题。</w:t>
        <w:br/>
      </w:r>
    </w:p>
    <w:p>
      <w:r>
        <w:t>And they believe the actions will give Mr. Biden a potent retort to Mr. Trump and Republicans, who have long accused Democrats of being weak on the border.</w:t>
        <w:br/>
      </w:r>
    </w:p>
    <w:p>
      <w:r>
        <w:t>他们认为，这些行动将使拜登对特朗普和共和党人形成有力回击，后者长期以来一直指责民主党在边境问题上软弱无力。</w:t>
        <w:br/>
      </w:r>
    </w:p>
    <w:p>
      <w:r>
        <w:t>But the move is certain to inflame some of Mr. Biden’s supporters, too, especially those on the left who have already expressed frustration with the president on a range of other issues, like student loans and climate change.</w:t>
        <w:br/>
      </w:r>
    </w:p>
    <w:p>
      <w:r>
        <w:t>但此举肯定也会激怒拜登的一些支持者，尤其是那些已经在学生贷款和气候变化等一系列其他问题上对总统表示不满的左翼人士。</w:t>
        <w:br/>
      </w:r>
    </w:p>
    <w:p>
      <w:r>
        <w:t>Mr. Biden and his aides bristle at the accusation that they are following in Mr. Trump’s footsteps.</w:t>
        <w:br/>
      </w:r>
    </w:p>
    <w:p>
      <w:r>
        <w:t>有人指责拜登及其助手正在步特朗普的后尘，拜登及其助手对此感到愤怒。</w:t>
        <w:br/>
      </w:r>
    </w:p>
    <w:p>
      <w:r>
        <w:t>The president correctly notes that he has ruled out some of his predecessor’s extreme policies, such as separating children from their parents at the border to send a message to migrants that they should not come to the United States. On his first day in office, Mr. Biden proposed an immigration overhaul that would have provided a pathway to citizenship for millions of immigrants. Republicans refused to consider the proposal.</w:t>
        <w:br/>
      </w:r>
    </w:p>
    <w:p>
      <w:r>
        <w:t>总统提到他摒弃了前任总统的一些极端政策，比如在边境将儿童与父母分开，从而向移民发出他们根本不应该来美国的信息，这一点是属实的。在上任的第一天，拜登就提出了一项移民改革方案，为数以百万计的移民提供获得公民身份的途径。共和党人拒绝考虑这一提议。</w:t>
        <w:br/>
      </w:r>
    </w:p>
    <w:p>
      <w:r>
        <w:t>“I will never demonize immigrants,” Mr. Biden said at the White House on Tuesday. “I’ll never refer to immigrants as poisoning the blood of a country. And further, I’ll never separate children from their families at the border. I will not ban people from this country because of their religious beliefs.”</w:t>
        <w:br/>
      </w:r>
    </w:p>
    <w:p>
      <w:r>
        <w:t>“我永远不会妖魔化移民，”拜登周二在白宫说。“我永远不会说移民毒害了一个国家的血液。此外，我永远不会在边境把孩子和家人分开。我不会因为人们的宗教信仰而禁止他们进入这个国家。”</w:t>
        <w:br/>
      </w:r>
    </w:p>
    <w:p>
      <w:r>
        <w:t>But the new measures are a sharp crackdown.</w:t>
        <w:br/>
      </w:r>
    </w:p>
    <w:p>
      <w:r>
        <w:t>但新措施是一种严厉的打击。</w:t>
        <w:br/>
      </w:r>
    </w:p>
    <w:p>
      <w:r>
        <w:t>One measure included in the president’s proclamation on Tuesday prohibits migrants from entering the United States for five years — even through a legal pathway — if they have been caught trying to enter illegally while the president’s asylum ban is in place. Liberals have been fighting against such extended bans for decades.</w:t>
        <w:br/>
      </w:r>
    </w:p>
    <w:p>
      <w:r>
        <w:t>总统周二发布的公告中包括一项措施，如果移民在总统庇护禁令实施期间试图非法进入美国而被抓获，那么他们在五年内不得进入美国——即使是通过合法途径。几十年来，自由派一直在反对这种长时间禁令的做法。</w:t>
        <w:br/>
      </w:r>
    </w:p>
    <w:p>
      <w:r>
        <w:t>Mr. Biden has also reached the same conclusion as Mr. Trump and Mr. Miller when it comes to the source of their legal authority to take executive action to prevent migration.</w:t>
        <w:br/>
      </w:r>
    </w:p>
    <w:p>
      <w:r>
        <w:t>在采取行政行动阻止移民的法律权力来源问题上，拜登也得出了与特朗普和米勒相同的结论。</w:t>
        <w:br/>
      </w:r>
    </w:p>
    <w:p>
      <w:r>
        <w:t>Section 212(f) of the Immigration and Nationality Act reads: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br/>
      </w:r>
    </w:p>
    <w:p>
      <w:r>
        <w:t>《移民和国籍法》第212(f)条规定：“当总统发现任何外国人或任何外国人群体进入美国会损害美国的利益时，他可以通过公告，在他认为必要的时期内，暂停所有外国人或任何类别的外国人作为移民或非移民进入美国，或对外国人的入境施加他认为适当的限制。”</w:t>
        <w:br/>
      </w:r>
    </w:p>
    <w:p>
      <w:r>
        <w:t>Legal scholars have debated for years the meaning of those words. When the Supreme Court upheld Mr. Trump’s travel ban, Chief Justice John G. Roberts Jr. wrote that the provision “exudes deference to the president in every clause.” The American Civil Liberties Union said the court’s ruling in that case was wrong and “stands among its greatest failures, reminiscent of its decisions allowing the discriminatory incarceration of Japanese Americans.”</w:t>
        <w:br/>
      </w:r>
    </w:p>
    <w:p>
      <w:r>
        <w:t>法律学者多年来一直在争论这些词的含义。当最高法院支持特朗普的旅行禁令时，首席大法官小约翰·罗伯茨写道，该条款“处处流露出对总统的遵从”。美国公民自由联盟表示，法院在该案中的裁决是错误的，“是其最大的失败之一，让人联想起它曾允许歧视性监禁日裔美国人的决定。”</w:t>
        <w:br/>
      </w:r>
    </w:p>
    <w:p>
      <w:r>
        <w:t>In February, Mr. Miller said Mr. Trump should use the provision in a “muscular” way during a second term and called for it to be part of an effort to “establish a fortress position on the border and say no one can cross here at all.”</w:t>
        <w:br/>
      </w:r>
    </w:p>
    <w:p>
      <w:r>
        <w:t>今年2月，米勒表示，特朗普应该在第二个任期内以“强硬”的方式使用该条款，并呼吁将其作为“在边境建立堡垒，声称绝对没有人可以越过这里”的行动的一部分。</w:t>
        <w:br/>
      </w:r>
    </w:p>
    <w:p>
      <w:pPr>
        <w:pStyle w:val="Heading1"/>
        <w:spacing w:before="0" w:after="280"/>
      </w:pPr>
      <w:r>
        <w:rPr>
          <w:rFonts w:ascii="Times New Roman" w:hAnsi="Times New Roman" w:eastAsia="宋体"/>
          <w:b/>
          <w:sz w:val="52"/>
        </w:rPr>
        <w:t>中国政府拯救楼市的做法惹恼了谁</w:t>
      </w:r>
    </w:p>
    <w:p>
      <w:r>
        <w:t>For much of the past decade, China’s efforts to curb speculation on real estate grew broader and more extensive.</w:t>
        <w:br/>
      </w:r>
    </w:p>
    <w:p>
      <w:r>
        <w:t>在过去十年的大部分时间里，中国遏制房地产投机的力度越来越大，范围越来越广。</w:t>
        <w:br/>
      </w:r>
    </w:p>
    <w:p>
      <w:r>
        <w:t>Shanghai declared that anyone who got a divorce would be subject to restrictions on apartment buying for three years, to counter couples who were splitting up just so they could buy second homes as investments. In Chengdu, in western China, only local residents who paid social welfare taxes and drew a winning ticket in a lottery could buy a new place. In the city of Tangshan, in the country’s northeast, anyone buying a home had to hold the property for at least three and a half years.</w:t>
        <w:br/>
      </w:r>
    </w:p>
    <w:p>
      <w:r>
        <w:t>上海做出了规定，任何离婚的人在三年内都将受到购房限制，以打击那些仅仅为了购买第二套住房作为投资而离婚的夫妇。在成都，只有缴纳社会福利税并且摇号成功的当地居民才能购买新房。在唐山，任何买房者都必须持有房产至少三年半。</w:t>
        <w:br/>
      </w:r>
    </w:p>
    <w:p>
      <w:r>
        <w:t>Those restrictions, along with limitations in other regions, have been lifted as China tries to revive a severe property downturn. Since last year, more than 25 Chinese cities have eliminated all restrictions on real estate purchases, as many local governments scrapped rules that prevented developers from cutting prices.</w:t>
        <w:br/>
      </w:r>
    </w:p>
    <w:p>
      <w:r>
        <w:t>随着中国试图重振严重低迷的房地产市场，上述限制，乃至其他地区的限制都已被取消。自去年以来，中国已有超过25个城市取消了所有房地产限购措施，许多地方还取消了阻止开发商降价的规定。</w:t>
        <w:br/>
      </w:r>
    </w:p>
    <w:p>
      <w:r>
        <w:t>Last month, the central government went further. It lowered down-payment requirements and relaxed mortgage rules, and urged local governments to buy unsold homes and convert them into public housing.</w:t>
        <w:br/>
      </w:r>
    </w:p>
    <w:p>
      <w:r>
        <w:t>上个月，中央政府更进一步。它降低了首付要求，放宽了房贷规定，并敦促地方政府购买未售出的房屋，将其改造成保障性住房。</w:t>
        <w:br/>
      </w:r>
    </w:p>
    <w:p>
      <w:r>
        <w:t>But some of China’s efforts to stimulate home buying have upset one of the country’s most vocal constituencies: existing homeowners.</w:t>
        <w:br/>
      </w:r>
    </w:p>
    <w:p>
      <w:r>
        <w:t>但中国刺激购房的一些举措却让中国一个最有发言权的群体不开心，那就是现有房主。</w:t>
        <w:br/>
      </w:r>
    </w:p>
    <w:p>
      <w:r>
        <w:t>Many Chinese homeowners, who pinched and saved to buy apartments that serve as a main household investment, are now worried that the relaxing of restrictions will depress prices for their properties. The new policies have given rise to a dose of NIMBY-ism, short for “not in my backyard,” in a country ruled by the Communist Party.</w:t>
        <w:br/>
      </w:r>
    </w:p>
    <w:p>
      <w:r>
        <w:t>许多房主都是靠省吃俭用买房，将其作为一项主要家庭投资，现在他们担心，放宽限制会压低房产价格。在这个由共产党统治的国家，新政策引发了一股邻避效应。</w:t>
        <w:br/>
      </w:r>
    </w:p>
    <w:p>
      <w:r>
        <w:t>The government must thread a needle as it tries to address the collapse of an industry that accounts for a quarter of the Chinese economy. While discontent over the economy could shake social stability, so could a backlash by homeowners, many of whom are holding on to hope that their properties will build wealth for future generations.</w:t>
        <w:br/>
      </w:r>
    </w:p>
    <w:p>
      <w:r>
        <w:t>在解决占中国经济四分之一的房地产行业崩溃问题时，政府必须谨慎行事。对经济的不满可能会动摇社会稳定，房主的反弹同样如此，他们当中许多人都希望自己的房产能为子孙后代创造财富。</w:t>
        <w:br/>
      </w:r>
    </w:p>
    <w:p>
      <w:r>
        <w:t>Many of the restrictions were lifted by the same policymakers who had introduced the rules only a few years earlier to adhere to the decree by China’s leader, Xi Jinping, that “houses are for living, not for speculation.”</w:t>
        <w:br/>
      </w:r>
    </w:p>
    <w:p>
      <w:r>
        <w:t>许多限制都是由几年前制定这些措施的政策制定者取消的，当时是为了遵守中国领导人习近平的指示：“房子是用来住的，不是用来炒的”。</w:t>
        <w:br/>
      </w:r>
    </w:p>
    <w:p>
      <w:r>
        <w:t>When Chengdu lifted its restrictions in late April, one person lodged a complaint on a government website saying it was unfair to people who had earned the right to buy homes when the rules were in place. The complaint said the person had moved to Chengdu and paid social security taxes for several years to be eligible to buy a house.</w:t>
        <w:br/>
      </w:r>
    </w:p>
    <w:p>
      <w:r>
        <w:t>当成都在4月下旬取消限购时，有人在政府网站投诉，称这对那些在限购政策实施时获得购房权利的人不公平。投诉称，自己已经搬到成都，并缴纳了数年的社会保障税，才有资格买房。</w:t>
        <w:br/>
      </w:r>
    </w:p>
    <w:p>
      <w:r>
        <w:t>“I regarded being qualified to buy a house in Chengdu as an honor and proof of how hard I worked,” the individual wrote. But now anyone can buy a home, even those “who made no contribution” to the city. The person asked that officials “restore the purchase restrictions as soon as possible.”</w:t>
        <w:br/>
      </w:r>
    </w:p>
    <w:p>
      <w:r>
        <w:t>“曾经，我把拥有在成都买房的资格当作一种荣耀，一种自我奋斗的证明，”此人写道。但现在，谁都可以买房子，即使是那些“对成都毫无贡献的”的人。此人要求官员“尽快恢复限购”。</w:t>
        <w:br/>
      </w:r>
    </w:p>
    <w:p>
      <w:r>
        <w:t>In recent years, one of China’s rare acts of defiance came from homeowners. Starting in 2022, hundreds of thousands of Chinese homeowners banded together and refused to pay loans on half-finished properties. Since then, the government has put a priority on policies that urge developers to finish construction on sold properties.</w:t>
        <w:br/>
      </w:r>
    </w:p>
    <w:p>
      <w:r>
        <w:t>近年来，中国罕见的反抗行为之一就是来自房主。从2022年开始，数以万计的房主联合起来，拒绝为期房支付贷款。从那以后，政府把敦促开发商完成已售房产建设的政策放在了优先位置。</w:t>
        <w:br/>
      </w:r>
    </w:p>
    <w:p>
      <w:r>
        <w:t>Alicia Garcia-Herrero, chief economist for the Asia-Pacific region at the investment bank Natixis, said it was difficult to encourage buying by removing restrictions because it reinforced concerns that there was something wrong with the market.</w:t>
        <w:br/>
      </w:r>
    </w:p>
    <w:p>
      <w:r>
        <w:t>投资银行法国外贸银行亚太地区首席经济学家艾丽西亚·加西亚-埃雷罗表示，很难通过取消限制来刺激购买，因为这会加剧人们的担忧，认为市场出了问题。</w:t>
        <w:br/>
      </w:r>
    </w:p>
    <w:p>
      <w:r>
        <w:t>“It’s very hard to lift them in time — it’s usually too late,” Ms. Garcia-Herrero said. “It is not a solution by any measure.”</w:t>
        <w:br/>
      </w:r>
    </w:p>
    <w:p>
      <w:r>
        <w:t>“很难及时采取这样的措施——通常为时已晚，”加西亚-埃雷罗说。“无论如何，这都不是解决办法。”</w:t>
        <w:br/>
      </w:r>
    </w:p>
    <w:p>
      <w:r>
        <w:t>The prices for new homes in China’s biggest cities have fallen for 11 straight months. In April, they fell 0.6 percent from the prior month, according to China’s National Bureau of Statistics. Prices fell by a similar amount in smaller second- and third-tier cities as well.</w:t>
        <w:br/>
      </w:r>
    </w:p>
    <w:p>
      <w:r>
        <w:t>中国大城市的新房价格已经连续11个月下跌。根据中国国家统计局的数据，今年4月，房价环比下降了0.6%。较小的二三线城市房价也出现了类似幅度的下跌。</w:t>
        <w:br/>
      </w:r>
    </w:p>
    <w:p>
      <w:r>
        <w:t>The plunge in prices is a recent phenomenon. Local and city governments had prevented real estate firms from cutting prices drastically. The controls were put in place to thwart developers from jacking up prices too aggressively.</w:t>
        <w:br/>
      </w:r>
    </w:p>
    <w:p>
      <w:r>
        <w:t>房价暴跌是最近才有的现象。地方和城市政府曾经阻止房地产公司大幅降价。而之前的控制措施则是为了阻止开发商过于激进地抬高房价。</w:t>
        <w:br/>
      </w:r>
    </w:p>
    <w:p>
      <w:r>
        <w:t>But around the end of last year, as the slowdown lingered, and it became harder to sell homes, local authorities started allowing developers to slash prices.</w:t>
        <w:br/>
      </w:r>
    </w:p>
    <w:p>
      <w:r>
        <w:t>但在去年年底左右，随着经济放缓的持续，房屋销售变得更加困难，地方政府开始允许开发商降价。</w:t>
        <w:br/>
      </w:r>
    </w:p>
    <w:p>
      <w:r>
        <w:t>Chengdu officials in November, responding to a complaint left on a government website, penalized a local developer for cutting prices below list price, saying the project was “disrupting the normal order of the real estate market.”</w:t>
        <w:br/>
      </w:r>
    </w:p>
    <w:p>
      <w:r>
        <w:t>去年11月，成都官员在回应政府网站上的投诉时，对当地一家开发商将价格降至标价以下的行为进行了处罚，称该项目“涉嫌扰乱房地产市场正常秩序”。</w:t>
        <w:br/>
      </w:r>
    </w:p>
    <w:p>
      <w:r>
        <w:t>Five months later, another homeowner complaint about developers that were cutting prices got the brushoff. Chengdu officials said it was not taking any action because the developer was using a “market-adjusted price.”</w:t>
        <w:br/>
      </w:r>
    </w:p>
    <w:p>
      <w:r>
        <w:t>五个月后，另一位房主抱怨开发商降价，但遭到了冷落。成都官员表示，由于开发商使用的是“市场调节价”，他们不会采取任何行动。</w:t>
        <w:br/>
      </w:r>
    </w:p>
    <w:p>
      <w:r>
        <w:t>In the central city of Xi’an, Fayre Liu bought a four-bedroom apartment for about $420,000 in January. Later, she discovered that Poly Group, a state-owned developer, was offering more recent buyers discounts of about $40,000 on similar apartments. She said she had learned the developer’s sales people pressured buyers to make a down payment and then announced major discounts one day after receiving the deposits.</w:t>
        <w:br/>
      </w:r>
    </w:p>
    <w:p>
      <w:r>
        <w:t>在西安市中心，菲·刘（音）今年1月花了大约300万元买了一套四居室。后来，她发现，国有开发商保利集团向最近购买类似公寓的买家提供约29万元的折扣。她说，她了解到，开发商的销售人员向买家施压，要求他们支付首付款，然后在收到定金的第二天宣布大幅折扣。</w:t>
        <w:br/>
      </w:r>
    </w:p>
    <w:p>
      <w:r>
        <w:t>“Anyone would be very furious,” Ms. Liu, 27, said. “You’re completely defrauding consumers.”</w:t>
        <w:br/>
      </w:r>
    </w:p>
    <w:p>
      <w:r>
        <w:t>“大家都会很气愤，”27岁的菲·刘说。“完全在这欺诈消费者。”</w:t>
        <w:br/>
      </w:r>
    </w:p>
    <w:p>
      <w:r>
        <w:t>Ms. Liu said homeowners in her apartment complex had called the Xi’an mayor’s office to demand that they receive compensation equivalent to the discounts. The authorities responded that they had no right to halt the discounts, comparing them to a sale at a shopping mall.</w:t>
        <w:br/>
      </w:r>
    </w:p>
    <w:p>
      <w:r>
        <w:t>菲·刘说，她家小区的业主打电话给西安市市长办公室，要求得到相当于折扣的补偿。当局回应说，他们无权停止折扣，并将其比作商场的促销活动。</w:t>
        <w:br/>
      </w:r>
    </w:p>
    <w:p>
      <w:r>
        <w:t>The protesting homeowners feared that Poly would cut corners on construction to offset the money lost from discounts. When some homeowners went to Poly’s offices, they were confronted by police officers who warned them not to make trouble or disturb the state-owned enterprise’s business.</w:t>
        <w:br/>
      </w:r>
    </w:p>
    <w:p>
      <w:r>
        <w:t>抗议的业主担心保利会在施工中偷工减料，以抵消折扣带来的损失。一些业主前往保利的售楼处时遇到了警察，警察警告他们不要闹事，或打扰这家国有企业的业务。</w:t>
        <w:br/>
      </w:r>
    </w:p>
    <w:p>
      <w:r>
        <w:t>“This is collusion between the government and developers,” Ms. Liu said.</w:t>
        <w:br/>
      </w:r>
    </w:p>
    <w:p>
      <w:r>
        <w:t>“这就是政府和开发商勾结，”菲·刘说。</w:t>
        <w:br/>
      </w:r>
    </w:p>
    <w:p>
      <w:r>
        <w:t>Poly did not respond to an email seeking comment.</w:t>
        <w:br/>
      </w:r>
    </w:p>
    <w:p>
      <w:r>
        <w:t>保利没有回复寻求置评的电子邮件。</w:t>
        <w:br/>
      </w:r>
    </w:p>
    <w:p>
      <w:r>
        <w:t>The government’s relaxation on price cuts addresses two protracted problems.</w:t>
        <w:br/>
      </w:r>
    </w:p>
    <w:p>
      <w:r>
        <w:t>政府对放宽降价限制解决了两个长期存在的问题。</w:t>
        <w:br/>
      </w:r>
    </w:p>
    <w:p>
      <w:r>
        <w:t>First, it allows money to flow to debt-laden developers to make interest payments and repay loans. Second, it whittles away the inventory of unsold homes. The Australian banking group ANZ estimated that it would take 3.6 years to process all the unsold residential properties in China, 50 percent longer than in the country’s last major real estate slump in 2014.</w:t>
        <w:br/>
      </w:r>
    </w:p>
    <w:p>
      <w:r>
        <w:t>首先，它允许资金流向负债累累的开发商，用于支付利息和偿还贷款。其次，它减少了未售出房屋的库存。澳大利亚银行集团澳新银行估计，处理中国所有未售出的住宅房产需要3.6年的时间，比2014年中国上一次房地产大萧条的时间长了50%。</w:t>
        <w:br/>
      </w:r>
    </w:p>
    <w:p>
      <w:r>
        <w:t>The government initiative, announced last month, to convert unsold homes into subsidized housing has been a particular cause of friction. Some homeowners are unhappy about the mixing of public housing and private developments.</w:t>
        <w:br/>
      </w:r>
    </w:p>
    <w:p>
      <w:r>
        <w:t>政府上月宣布的将未售房屋改造为保障性住房的计划尤其引发了摩擦。一些业主对公共住房和私人开发项目混杂在一起感到不满。</w:t>
        <w:br/>
      </w:r>
    </w:p>
    <w:p>
      <w:r>
        <w:t>Last month, someone filed a complaint on the Sichuan Province website about a local state-owned company’s turning some of its new houses into public housing. The person, who had bought a home in that complex two years earlier, said over 100 new apartments were being turned into public housing without any consultation with existing homeowners. In the complaint, the individual expressed displeasure about having to pay high prices for the property yet receiving the “quality of public housing.”</w:t>
        <w:br/>
      </w:r>
    </w:p>
    <w:p>
      <w:r>
        <w:t>上个月，有人在四川省网站上投诉当地一家国有企业将部分新建房屋改为公共住房。这位两年前在该小区买了一套房子的人说，有100多套新公寓被改造成公共住房，却没有同现有房主协商。在投诉中，此人对于支付高价购买房产，却只能得到“公租房小区的品质”表示不满。</w:t>
        <w:br/>
      </w:r>
    </w:p>
    <w:p>
      <w:r>
        <w:t>“The value of the community has plummeted,” the person wrote. “Property owners who have bought homes are suffering unspeakable misery.”</w:t>
        <w:br/>
      </w:r>
    </w:p>
    <w:p>
      <w:r>
        <w:t>“小区价值一落千丈，”此人写道。“已购房业主都苦不堪言。”</w:t>
        <w:br/>
      </w:r>
    </w:p>
    <w:p>
      <w:r>
        <w:t>In a response to the complaint, the state-owned firm said that it was supporting national policy and that the homes were subject to “market regulated price management.”</w:t>
        <w:br/>
      </w:r>
    </w:p>
    <w:p>
      <w:r>
        <w:t>在对投诉的回复中，这家国有企业表示，它支持国家政策，这些房屋受“市场价格管理”的约束。</w:t>
        <w:br/>
      </w:r>
    </w:p>
    <w:p>
      <w:r>
        <w:t>Kevin Duan, who bought an apartment in an almost finished complex in the central Chinese city of Changsha, said one of the compound’s 20 buildings would become public housing. He said homeowners were furious and demanded that the affordable housing be segregated from the rest of the complex.</w:t>
        <w:br/>
      </w:r>
    </w:p>
    <w:p>
      <w:r>
        <w:t>凯文·段（音）在长沙一个几乎完工的小区购买了一套公寓，他说，该小区20栋楼中，有一栋将成为公共住房。他说，业主们非常愤怒，要求将经济适用房与建筑群的其他部分隔离开来。</w:t>
        <w:br/>
      </w:r>
    </w:p>
    <w:p>
      <w:r>
        <w:t>“A commercial housing community should not have public rental housing,” Mr. Duan said. “If I had known it was a complex with public housing from the beginning, I definitely would not have considered it.”</w:t>
        <w:br/>
      </w:r>
    </w:p>
    <w:p>
      <w:r>
        <w:t>“我觉得一个商品房小区不应该出现有公租房这种形式，”凯文·段说。“如果我一开始就知道是公租房小区的话，我肯定是不会考虑。”</w:t>
        <w:br/>
      </w:r>
    </w:p>
    <w:p>
      <w:pPr>
        <w:pStyle w:val="Heading1"/>
        <w:spacing w:before="0" w:after="280"/>
      </w:pPr>
      <w:r>
        <w:rPr>
          <w:rFonts w:ascii="Times New Roman" w:hAnsi="Times New Roman" w:eastAsia="宋体"/>
          <w:b/>
          <w:sz w:val="52"/>
        </w:rPr>
        <w:t>《大纪元时报》高管涉嫌洗钱在美国被捕</w:t>
      </w:r>
    </w:p>
    <w:p>
      <w:r>
        <w:t>A top executive at The Epoch Times, a right-wing media company, has been arrested and charged with laundering at least $67 million in stolen money through company accounts in a multiyear scheme to lift financial returns.</w:t>
        <w:br/>
      </w:r>
    </w:p>
    <w:p>
      <w:r>
        <w:t>右翼媒体公司《大纪元时报》的一名高层管理人员遭到逮捕，并被指控通过公司账户清洗至少6700万美元的赃款，这项计划进行了多年，目的是为了提高财务回报。</w:t>
        <w:br/>
      </w:r>
    </w:p>
    <w:p>
      <w:r>
        <w:t>A federal grand jury indicted Weidong Guan, also known as Bill Guan, on one count of money laundering, as well as two counts of bank fraud. The accusations say he lied to a financial institution about the source of the cash, some of which was allegedly pilfered through fraudulently obtained unemployment benefits. The money increased The Epoch Times’s revenue by nearly 400 percent in just one year, according to the Justice Department.</w:t>
        <w:br/>
      </w:r>
    </w:p>
    <w:p>
      <w:r>
        <w:t>一个联邦大陪审团以一项洗钱罪和两项银行欺诈罪起诉关伟东（音，又名比尔·关）。指控称，他向一家金融机构隐瞒了资金来源，其中一些资金据称是骗取失业救济金所得。司法部称，这笔钱使大纪元的收入在短短一年内增加了近400%。</w:t>
        <w:br/>
      </w:r>
    </w:p>
    <w:p>
      <w:r>
        <w:t>Mr. Guan, its chief financial officer, was arrested on Monday and the indictment, handed up on May 23, was unsealed. He entered a plea of not guilty. His lawyer, a federal public defender, declined to comment. If convicted, Mr. Guan faces a maximum sentence of 20 years for the money-laundering charge and 30 years for each bank fraud charge.</w:t>
        <w:br/>
      </w:r>
    </w:p>
    <w:p>
      <w:r>
        <w:t>身为该公司首席财务官的关伟东于周一被捕，5月23日递交的起诉书现已公开。他提出无罪抗辩。他的律师——一名联邦公设辩护人——拒绝置评。如果罪名成立，关伟东将因洗钱罪面临最高20年的刑期，因银行欺诈罪面临最高30年的刑期。</w:t>
        <w:br/>
      </w:r>
    </w:p>
    <w:p>
      <w:r>
        <w:t>The Epoch Times is affiliated with Falun Gong, a spiritual movement banned in China, and was for years an obscure, free print newspaper dedicated largely to criticizing the Chinese Communist Party. In recent years the outlet transformed itself into a prominent supporter of Donald J. Trump and his allies on the right.</w:t>
        <w:br/>
      </w:r>
    </w:p>
    <w:p>
      <w:r>
        <w:t>《大纪元时报》隶属于在中国被禁止的灵修团体法轮功，多年来一直是一份名不见经传的免费纸质版报纸，主要致力于批评中国共产党。近年来，该媒体变为特朗普及其右翼盟友的主要支持者。</w:t>
        <w:br/>
      </w:r>
    </w:p>
    <w:p>
      <w:r>
        <w:t>According to prosecutors, Mr. Guan ran a “sprawling, transnational scheme” over four years to buy prepaid debit cards on the internet at a discount using cryptocurrency and then deposit the cards’ money into both personal and company accounts. The debit cards were loaded with illegally obtained funds, prosecutors said, some of which was fraudulently obtained unemployment insurance benefits.</w:t>
        <w:br/>
      </w:r>
    </w:p>
    <w:p>
      <w:r>
        <w:t>根据检察官的说法，关伟东在四年的时间里经营了一个“庞大的跨国计划”，用加密货币在网上以折扣价购买预付借记卡，然后将卡上的钱存入个人和公司账户。检察官说，这些借记卡里都是非法获得的资金，其中一些是通过欺诈手段获得的失业保险福利。</w:t>
        <w:br/>
      </w:r>
    </w:p>
    <w:p>
      <w:r>
        <w:t>Damian Williams, the United States attorney for the Southern District of New York, said the charges represented the government’s “commitment to vigorously enforcing the laws against those who facilitate fraud through money laundering and to protecting the integrity of the U.S. financial system.”</w:t>
        <w:br/>
      </w:r>
    </w:p>
    <w:p>
      <w:r>
        <w:t>纽约南区联邦检察官达米安·威廉姆斯称，这些指控表明，政府“致力于严厉执法，打击通过洗钱为欺诈提供便利者，并保护美国金融体系的诚信”。</w:t>
        <w:br/>
      </w:r>
    </w:p>
    <w:p>
      <w:r>
        <w:t>Mr. Guan, 61, of Secaucus, N.J., was in custody Monday evening facing a $3 million bail package, including a $250,000 cash deposit, according to a spokesman for the Manhattan federal court. Once released, Mr. Guan must remain in home detention, per terms of his bond.</w:t>
        <w:br/>
      </w:r>
    </w:p>
    <w:p>
      <w:r>
        <w:t>据曼哈顿联邦法院的发言人说，61岁的关伟东于周一晚间被拘留，他面临300万美元的保释金，其中包括一笔25万美元的押金。根据保释金条款，一旦获释，关伟东必须继续接受在家拘禁。</w:t>
        <w:br/>
      </w:r>
    </w:p>
    <w:p>
      <w:r>
        <w:t>In a statement, The Epoch Times said it “has a guiding principle that elevates integrity in its dealings above everything else,” but added that it “intends to and will fully cooperate with any investigation dealing with the allegations against Mr. Guan.” The company said it had suspended Mr. Guan while the matter was still pending.</w:t>
        <w:br/>
      </w:r>
    </w:p>
    <w:p>
      <w:r>
        <w:t xml:space="preserve">《大纪元时报》在声明中说，该公司“有一个指导原则，那就是在交易中将诚信置于一切之上”，但又表示，该公司“计划并将全力配合任何涉及对关先生指控的调查”。该公司表示，在此事尚未结案之际，已暂停关伟东的职务。 </w:t>
        <w:br/>
      </w:r>
    </w:p>
    <w:p>
      <w:r>
        <w:t>The Justice Department said “the charges do not relate to the media company’s newsgathering activities.” No other employees were named in the indictment.</w:t>
        <w:br/>
      </w:r>
    </w:p>
    <w:p>
      <w:r>
        <w:t>司法部表示，“这些指控与这家媒体公司的新闻采集活动无关。”起诉书中没有提到其他员工的名字。</w:t>
        <w:br/>
      </w:r>
    </w:p>
    <w:p>
      <w:r>
        <w:t>The organization publishes The Epoch Times newspaper, runs a digital news site by the same name, produces numerous podcasts and operates the broadcaster New Tang Dynasty Television, also known as NTD.</w:t>
        <w:br/>
      </w:r>
    </w:p>
    <w:p>
      <w:r>
        <w:t>该机构出版《大纪元时报》，运营同名数字新闻网站，制作大量播客，并运营广播公司新唐人电视台。</w:t>
        <w:br/>
      </w:r>
    </w:p>
    <w:p>
      <w:r>
        <w:t>It was founded in 2000 in Georgia by its current chief executive, John Tang, then a Georgia Tech graduate student and a practitioner of Falun Gong, a movement that is banned in China, where its members face persecution.</w:t>
        <w:br/>
      </w:r>
    </w:p>
    <w:p>
      <w:r>
        <w:t>该公司于2000年在佐治亚州成立，现任首席执行官唐忠当时是佐治亚理工学院的研究生，也是法轮功修习者。法轮功在中国是被禁止的，其成员在中国受到迫害。</w:t>
        <w:br/>
      </w:r>
    </w:p>
    <w:p>
      <w:r>
        <w:t>During the 2016 election, the publication embraced Mr. Trump’s candidacy, in the hope that as president he would bring down the Communist Party, former Epoch Times staff members told The New York Times in 2020. After Mr. Trump’s victory, the news organization served as an enthusiastic supporter, amplifying the administration’s messaging and establishing itself as a prominent outlet on the right.</w:t>
        <w:br/>
      </w:r>
    </w:p>
    <w:p>
      <w:r>
        <w:t>2020年，前《大纪元时报》工作人员告诉《纽约时报》，在2016年大选期间，该机构支持特朗普，希望他担任总统后能推翻共产党。特朗普获胜后，这家新闻机构成了他的热情支持者，传播政府的信息，把自己打造成一个右翼重要媒体。</w:t>
        <w:br/>
      </w:r>
    </w:p>
    <w:p>
      <w:r>
        <w:t>It also became a prominent spreader of right-wing conspiracy theories, particularly on social media, and especially on Facebook, where the company built an extensive and complex network of pages that drew sometimes-enormous audiences with viral content and extensive advertising.</w:t>
        <w:br/>
      </w:r>
    </w:p>
    <w:p>
      <w:r>
        <w:t>它还成为右翼阴谋论的主要传播者，尤其是以Facebook为主的社交媒体上。该公司在Facebook上建立了一个广泛而复杂的页面网络，通过病毒式传播的内容和大量广告吸引受众，有时数量相当庞大。</w:t>
        <w:br/>
      </w:r>
    </w:p>
    <w:p>
      <w:r>
        <w:t>In 2019, Facebook banned the company from advertising on the platform after it was found to be obscuring its ad purchases in violation of transparency requirements, but it continued to thrive on other platforms. Last year, the company said it was the fourth-largest newspaper in the United States by number of subscriptions, a number that could not be verified because The Epoch Times does not participate in industry audits.</w:t>
        <w:br/>
      </w:r>
    </w:p>
    <w:p>
      <w:r>
        <w:t>2019年，Facebook发现《大纪元时报》违反透明度规定，掩盖其广告购买，随后禁止该公司在其平台上投放广告，但大纪元在其他平台上继续繁荣发展。去年，该公司称，按订阅数量计算，它是美国第四大报纸，但由于不参与行业审计，这一数字无法核实。</w:t>
        <w:br/>
      </w:r>
    </w:p>
    <w:p>
      <w:r>
        <w:t>The Justice Department said the money-laundering scheme, starting in 2020 and running through last month, corresponded with a period of huge financial growth for the organization. In 2020, total revenue increased to $71 million from just $15 million the year before, according to federal tax filings, a 373 percent increase. The following year, revenue jumped again, by more than 70 percent, to $121 million. Those tax filings were signed by Mr. Guan in his capacity as the organization’s top financial executive.</w:t>
        <w:br/>
      </w:r>
    </w:p>
    <w:p>
      <w:r>
        <w:t>司法部表示其洗钱计划始于2020年，一直持续到上个月，与该组织的财务大幅增长时期相吻合。根据联邦税务文件，2020年，它的总收入从前一年的1500万美元增加到7100万美元，增长了373%。第二年，营收再次跃升，增幅超过70%，达到1.21亿美元。这些税务申报文件是由关伟东以该公司最高财务主管的身份签署的。</w:t>
        <w:br/>
      </w:r>
    </w:p>
    <w:p>
      <w:r>
        <w:t>Mr. Guan and other representatives frequently attributed the financial results to growth in paid circulation or donations from supporters, at one point sending a letter to a member of Congress stating that “subscriptions constitute the major portion” of the increase.”</w:t>
        <w:br/>
      </w:r>
    </w:p>
    <w:p>
      <w:r>
        <w:t>关伟东和公司其他代表经常将财务结果归因于付费发行量的增长或支持者的捐赠，他们曾致信一位国会议员，称“订阅构成了增长的主要部分”。</w:t>
        <w:br/>
      </w:r>
    </w:p>
    <w:p>
      <w:r>
        <w:t>But federal prosecutors said that much of the money instead came from a complex criminal scheme, in which Mr. Guan employed an overseas-based team called “Make Money Online” or MMO.</w:t>
        <w:br/>
      </w:r>
    </w:p>
    <w:p>
      <w:r>
        <w:t>但联邦检察官表示，大部分资金来自一个复杂的犯罪计划，关伟东在该计划中雇佣了一个名为“线上赚钱”（简称MMO）的海外团队。</w:t>
        <w:br/>
      </w:r>
    </w:p>
    <w:p>
      <w:r>
        <w:t>When banks and cryptocurrency trading platforms contacted Mr. Guan about the large number of suspicious transactions involving the company’s accounts, he repeatedly denied any irregularity, prosecutors said. In one instance, he told one bank that the deposits represented “more and more donations from our supporters because more and more people like our media,” according to the indictment.</w:t>
        <w:br/>
      </w:r>
    </w:p>
    <w:p>
      <w:r>
        <w:t>检察官说，当银行和加密货币交易平台就涉及该公司账户的大量可疑交易联系关伟东时，他一再否认有任何违规行为。起诉书称，有一次，他告诉一家银行，这些存款代表着“支持者越来越多的捐款，因为越来越多的人喜欢我们的媒体”。</w:t>
        <w:br/>
      </w:r>
    </w:p>
    <w:p>
      <w:r>
        <w:t>Mr. Guan also deposited $16.7 million of the proceeds into his personal accounts, income that he did not report on his tax filings.</w:t>
        <w:br/>
      </w:r>
    </w:p>
    <w:p>
      <w:r>
        <w:t>关伟东还将其中1670万美元存入了他的个人账户，他没有在税务申报中报告这笔收入。</w:t>
        <w:br/>
      </w:r>
    </w:p>
    <w:p>
      <w:r>
        <w:t>The Epoch Times has been expanding its footprint in American politics, investing in 2024 campaign coverage and extensive billboard-advertising campaigns in cities across the country. As it has become a widely read media outlet on the right, it has also found supporters in Republican politics beyond Mr. Trump.</w:t>
        <w:br/>
      </w:r>
    </w:p>
    <w:p>
      <w:r>
        <w:t>《大纪元时报》一直在扩大在美国政治中的影响力，它投资2024年竞选报道，并在全国各城市投放大量广告牌广告。随着《大纪元时报》成为右翼人士广泛阅读的媒体，它也在共和党政界找到了特朗普以外的支持者。</w:t>
        <w:br/>
      </w:r>
    </w:p>
    <w:p>
      <w:r>
        <w:t>In January, Ron Johnson, the Republican senator from Wisconsin, hosted a screening of “The Real Story of January 6,” a film produced by The Epoch Times’s streaming platform that promotes a variety of right-wing conspiracy theories about the 2021 riot at the U.S. Capitol.</w:t>
        <w:br/>
      </w:r>
    </w:p>
    <w:p>
      <w:r>
        <w:t>今年1月，威斯康星州共和党参议员罗恩·约翰逊主持了《一六真相》（The Real Story of January 6）的放映，这是一部由大纪元流媒体平台制作的电影，宣扬了有关2021年美国国会大厦骚乱的各种右翼阴谋论。</w:t>
        <w:br/>
      </w:r>
    </w:p>
    <w:p>
      <w:r>
        <w:t>Last year, Representative Ralph Norman, a Republican of South Carolina, read a statement into the Congressional Record recognizing The Epoch Times for its “best practices and highest principles of journalism.”</w:t>
        <w:br/>
      </w:r>
    </w:p>
    <w:p>
      <w:r>
        <w:t>去年，南卡罗来纳州共和党众议员拉尔夫·诺曼在国会记录中宣读了一份声明，表彰《大纪元时报》“关于新闻的最佳实践和最高原则”。</w:t>
        <w:br/>
      </w:r>
    </w:p>
    <w:p>
      <w:r>
        <w:t>“This is all about one word,” Mr. Norman said in his statement: “Freedom.”</w:t>
        <w:br/>
      </w:r>
    </w:p>
    <w:p>
      <w:r>
        <w:t>“这一切都是为了一个词，”诺曼在声明中说。“那就是自由。”</w:t>
        <w:br/>
      </w:r>
    </w:p>
    <w:p>
      <w:pPr>
        <w:pStyle w:val="Heading1"/>
        <w:spacing w:before="0" w:after="280"/>
      </w:pPr>
      <w:r>
        <w:rPr>
          <w:rFonts w:ascii="Times New Roman" w:hAnsi="Times New Roman" w:eastAsia="宋体"/>
          <w:b/>
          <w:sz w:val="52"/>
        </w:rPr>
        <w:t>中国药企药明康德成美国国会打击目标</w:t>
      </w:r>
    </w:p>
    <w:p>
      <w:r>
        <w:t>A Chinese company targeted by members of Congress over potential ties to the Chinese government makes blockbuster drugs for the American market that have been hailed as advances in the treatment of cancers, obesity and debilitating illnesses like cystic fibrosis.</w:t>
        <w:br/>
      </w:r>
    </w:p>
    <w:p>
      <w:r>
        <w:t>由于与中国政府的潜在关系，一家为美国市场生产重磅药物的中国公司成为了国会议员的攻击目标。这家公司生产的药物被认为在癌症、肥胖症以及囊性纤维化等严重损伤身体的疾病方面取得了重大进展。</w:t>
        <w:br/>
      </w:r>
    </w:p>
    <w:p>
      <w:r>
        <w:t>WuXi AppTec is one of several companies that lawmakers have identified as potential threats to the security of individual Americans’ genetic information and U.S. intellectual property. A Senate committee approved a bill in March that aides say is intended to push U.S. companies away from doing business with them.</w:t>
        <w:br/>
      </w:r>
    </w:p>
    <w:p>
      <w:r>
        <w:t>立法者已经认定多家公司对美国人的个人基因信息和美国知识产权构成潜在的安全威胁，药明康德便是其中之一。参议院的一个委员会在今年3月通过了一项议案，助手们称该议案的目的是推动美国企业停止与这些中国公司做生意。</w:t>
        <w:br/>
      </w:r>
    </w:p>
    <w:p>
      <w:r>
        <w:t>But lawmakers discussing the bill in the Senate and the House have said almost nothing in hearings about the vast scope work WuXi does for the U.S. biotech and pharmaceutical industries — and patients. A New York Times review of hundreds of pages of records worldwide shows that WuXi is heavily embedded in the U.S. medicine chest, making some or all of the main ingredients for multibillion-dollar therapies that are highly sought to treat cancers like some types of leukemia and lymphoma as well as obesity and H.I.V.</w:t>
        <w:br/>
      </w:r>
    </w:p>
    <w:p>
      <w:r>
        <w:t>但在参议院和众议院的听证会上讨论该议案时，议员们几乎只字不提药明康德为美国生物技术和制药行业（以及患者）所做的广泛工作。《纽约时报》查看了来自世界各地的数以百计页数的记录，这些文件显示，美国人用的许多药都离不开药明康德，这家公司为美国市场上销售额高达数十亿美元的药物生产部分或全部主要成分，包括广泛用于某些类型的白血病和淋巴瘤等癌症，以及肥胖症和艾滋病毒的治疗药物。</w:t>
        <w:br/>
      </w:r>
    </w:p>
    <w:p>
      <w:r>
        <w:t>The Congressional spotlight on the company has rattled the pharmaceutical industry, which is already struggling with widespread drug shortages now at a 20-year high. Some biotech executives have pushed back, trying to impress on Congress that a sudden decoupling could take some drugs out of the pipeline for years.</w:t>
        <w:br/>
      </w:r>
    </w:p>
    <w:p>
      <w:r>
        <w:t>美国国会对药明康德的关注让制药行业感到不安，该行业已经面临广泛的药品短缺问题，目前处于20年来的最严重程度。生物技术行业的一些高管已表示反对这项议案，他们试图让国会意识到，突然脱钩可能会导致一些药物的研发出现数年延迟。</w:t>
        <w:br/>
      </w:r>
    </w:p>
    <w:p>
      <w:r>
        <w:t>WuXi AppTec and an affiliated company, WuXi Biologics grew rapidly, offering services to major U.S. drugmakers that were seeking to shed costs and had shifted most manufacturing overseas in the last several decades.</w:t>
        <w:br/>
      </w:r>
    </w:p>
    <w:p>
      <w:r>
        <w:t>药明康德及其一家子公司药明生物的快速发展源自为美国的主要制药商提供服务。为了削减成本，美国制药商已在过去几十年里将大部分生产转移到海外。</w:t>
        <w:br/>
      </w:r>
    </w:p>
    <w:p>
      <w:r>
        <w:t>WuXi companies developed a reputation for low-cost and reliable work by thousands of chemists who could create new molecules and operate complex equipment to make them in bulk. By one estimate, WuXi has been involved in developing one-fourth of the drugs used in the United States. WuXi AppTec reported earning about $3.6 billion in revenue for its U.S. work.</w:t>
        <w:br/>
      </w:r>
    </w:p>
    <w:p>
      <w:r>
        <w:t>药明系有成本低、产品可靠的声誉，并雇佣了数以千计的化学家，他们能开发新分子并操作批量生产它们的复杂设备。据估计，药明康德参与了美国四分之一药物的研发。药明康德的财报称，公司的美国业务带来36亿美元左右的收入。</w:t>
        <w:br/>
      </w:r>
    </w:p>
    <w:p>
      <w:r>
        <w:t>“They have become a one-stop shop to a biotech,” said Kevin Lustig, founder of Scientist.com, a clearinghouse that matches drug companies seeking research help with contractors like WuXi.</w:t>
        <w:br/>
      </w:r>
    </w:p>
    <w:p>
      <w:r>
        <w:t>“它们已成为生物技术领域的全方位供应商，”凯文·卢斯蒂格说，他创建了为寻求研发帮助的制药公司与药明康德等承包商牵线搭桥的信息交换所Scientist.com。</w:t>
        <w:br/>
      </w:r>
    </w:p>
    <w:p>
      <w:r>
        <w:t>WuXi AppTec and WuXi Biologics have also received millions of dollars in tax incentives to build sprawling research and manufacturing sites in Massachusetts and Delaware that local government officials have welcomed as job and revenue generators. One WuXi site in Philadelphia was working alongside a U.S. biotech firm to give patients a cutting-edge therapy that would turbocharge their immune cells to treat advanced skin cancers.</w:t>
        <w:br/>
      </w:r>
    </w:p>
    <w:p>
      <w:r>
        <w:t>药明康德和药明生物还获得了数以百万计美元的税收优惠，在马萨诸塞州和特拉华州建立了大型研发和生产基地，由于能创造就业和收入，这些基地受到了当地政府官员的欢迎。药明康德设在费城的一个部门正在与一家美国生物技术公司合作，为晚期皮肤癌患者提供增强免疫细胞抗癌能力的尖端疗法。</w:t>
        <w:br/>
      </w:r>
    </w:p>
    <w:p>
      <w:r>
        <w:t>The tension has grown since February, when four lawmakers asked the Commerce, Defense and Treasury Departments to investigate WuXi AppTec and affiliated companies, calling WuXi a “giant that threatens U.S. intellectual property and national security.”</w:t>
        <w:br/>
      </w:r>
    </w:p>
    <w:p>
      <w:r>
        <w:t>紧张状况自今年2月以来已在加剧。四名国会议员曾在当月要求美国商务部、国防部和财政部调查药明系企业，他们把药明康德称为“威胁美国知识产权和国家安全的巨型企业”。</w:t>
        <w:br/>
      </w:r>
    </w:p>
    <w:p>
      <w:r>
        <w:t>A House bill called the Biosecure Act linked the company to the People’s Liberation Army, the military arm of the Chinese Communist Party. The bill claims WuXi AppTec sponsored military-civil events and received military-civil fusion funding.</w:t>
        <w:br/>
      </w:r>
    </w:p>
    <w:p>
      <w:r>
        <w:t>众议院的《生物安全法案》将药明康德与中共军事机构中国人民解放军联系起来，声称药明康德赞助过军民活动，得到过军民融合资金。</w:t>
        <w:br/>
      </w:r>
    </w:p>
    <w:p>
      <w:r>
        <w:t>Richard Connell, the chief operating officer of WuXi AppTec in the United States and Europe, said the company participates in community events, which do not “imply any association with or endorsement of a government institution, political party or policy such as military-civil fusion.” He also said shareholders do not have control over the company or access to nonpublic information.</w:t>
        <w:br/>
      </w:r>
    </w:p>
    <w:p>
      <w:r>
        <w:t>药明康德的美国和欧洲首席运营官理查德·康奈尔说，公司参与社区活动并不“意味着与政府机构、政党或军民融合等政策有任何联系，或对政府机构、政党或军民融合等政策表示认可”。他还说，股东对公司没有控制，也不获取公司的非公开信息。</w:t>
        <w:br/>
      </w:r>
    </w:p>
    <w:p>
      <w:r>
        <w:t>Last month, after a classified briefing with intelligence staff, the Senate homeland security committee advanced a bill by a vote of 11 to 1: It would bar the U.S. government from contracting with companies that work with WuXi. Government contracts with drugmakers are generally limited, though they were worth billions of dollars in revenue to companies that responded to the Covid-19 pandemic.</w:t>
        <w:br/>
      </w:r>
    </w:p>
    <w:p>
      <w:r>
        <w:t>上个月，参议院国土安全委员会闭门听取了情报人员的情况介绍，之后以11票支持、一票反对通过了一项议案：禁止美国政府与与药明康德合作的公司签订合同。虽然政府与制药商签的合同通常涉及的数额有限，但它们曾为对新冠病毒大流行做出响应的公司带来了数十亿美元的收入。</w:t>
        <w:br/>
      </w:r>
    </w:p>
    <w:p>
      <w:r>
        <w:t>Mr. Connell defended the company’s record, saying the proposed legislation “relies on misleading allegations and inaccurate assertions against our company.”</w:t>
        <w:br/>
      </w:r>
    </w:p>
    <w:p>
      <w:r>
        <w:t>康奈尔为药明康德的过往记录做辩护说，拟议的立法“基于的是针对我们公司的误导性指控和不准确认定”。</w:t>
        <w:br/>
      </w:r>
    </w:p>
    <w:p>
      <w:r>
        <w:t>WuXi operates in a highly regulated environment by “multiple U.S. federal agencies — none of which has placed our company on any sanctions list or designated it as posing a national security risk,” Mr. Connell said. WuXi Biologics did not respond to requests for comment.</w:t>
        <w:br/>
      </w:r>
    </w:p>
    <w:p>
      <w:r>
        <w:t>药明康德在一个受“多个美国联邦机构高度监管”的环境中运营，康奈尔说，“没有一个机构将我们公司列入任何制裁名单，或将其认定为构成国家安全风险”。药明生物没有回复记者的置评请求。</w:t>
        <w:br/>
      </w:r>
    </w:p>
    <w:p>
      <w:r>
        <w:t>Smaller biotech companies, which tend to rely on government grants and have fewer reserves, are among the most alarmed. Dr. Jonathan Kil, the chief executive of Seattle-based Sound Pharmaceuticals, said WuXi has worked alongside the company for 16 years to develop a treatment for hearing loss and tinnitus, or ringing in the ear. Finding another contractor to make the drug could set the company back two years, he said.</w:t>
        <w:br/>
      </w:r>
    </w:p>
    <w:p>
      <w:r>
        <w:t>对国会的关注最担心的是规模更小的生物技术公司，它们往往依赖政府拨款，而且资金储备更少。总部位于西雅图的Sound Pharmaceuticals的首席执行官乔纳森·基尔博士说，公司已在研发治疗听力损失和耳鸣的药物上与药明康德进行了16年的合作。寻找另一家承包商来生产这种药物可能会将公司的生产推迟两年，他说。</w:t>
        <w:br/>
      </w:r>
    </w:p>
    <w:p>
      <w:r>
        <w:t>“What I don’t want to see is that we get very anti-Chinese to the point where we’re not thinking correctly,” Dr. Kil said.</w:t>
        <w:br/>
      </w:r>
    </w:p>
    <w:p>
      <w:r>
        <w:t>“我不希望看到我们如此反对中国，以至于不能正确地思考，”基尔说。</w:t>
        <w:br/>
      </w:r>
    </w:p>
    <w:p>
      <w:r>
        <w:t>It is unclear whether a bill targeting WuXi will advance at all this year. The Senate version has been amended to protect existing contracts and limit supply disruptions. Still, the scrutiny has prompted some drug and biotechnology companies to begin making backup plans.</w:t>
        <w:br/>
      </w:r>
    </w:p>
    <w:p>
      <w:r>
        <w:t>目前尚不清楚针对药明康德的议案今年是否会推进。为了保护现有合同并限制供应方面受到的中断，参议院版本的议案已经过修改。尽管如此，这种审查还是促使一些制药和生物技术公司开始制定后备计划。</w:t>
        <w:br/>
      </w:r>
    </w:p>
    <w:p>
      <w:r>
        <w:t>Peter Kolchinsky, managing partner of RA Capital Management, estimated that half of the 200 biotech companies in his firm’s investment portfolio work with WuXi.</w:t>
        <w:br/>
      </w:r>
    </w:p>
    <w:p>
      <w:r>
        <w:t>RA资本的执行合伙人彼得·科尔钦斯基估计，其公司投资组合中的200家生物科技公司中有一半与药明康德存在合作关系。</w:t>
        <w:br/>
      </w:r>
    </w:p>
    <w:p>
      <w:r>
        <w:t>“Everyone is likely considering moving away from Wuxi and China more broadly,” he said in an email. “Even though the current versions of the bill don’t create that imperative clearly, no one wants to be caught flat-footed in China if the pullback from China accelerates.”</w:t>
        <w:br/>
      </w:r>
    </w:p>
    <w:p>
      <w:r>
        <w:t>“每个人都可能在考虑从药明康德和中国撤离，”他在一封电子邮件中表示。“尽管该议案目前的版本并未明确提出这一要求，但如果从中国的撤出速度加快，没有人愿意被打个措手不及。”</w:t>
        <w:br/>
      </w:r>
    </w:p>
    <w:p>
      <w:r>
        <w:t>The chill toward China extends beyond drugmakers. U.S. companies are receiving billions of dollars in funding under the CHIPS Act, a federal law aimed at bringing semiconductor manufacturing stateside.</w:t>
        <w:br/>
      </w:r>
    </w:p>
    <w:p>
      <w:r>
        <w:t>针对中国的寒意不仅限于药企。根据《芯片法案》，美国企业正在获得数十亿美元的资金。这是一项联邦法律，旨在将半导体制造转移到美国本土。</w:t>
        <w:br/>
      </w:r>
    </w:p>
    <w:p>
      <w:r>
        <w:t>For the last several years, U.S. intelligence agencies have been warning about Chinese biotech companies in general and WuXi in particular. The National Counterintelligence and Security Center, the arm of the intelligence community charged with warning companies about national security issues, raised alarms about WuXi’s acquisition of NextCODE, an American genomic data company.</w:t>
        <w:br/>
      </w:r>
    </w:p>
    <w:p>
      <w:r>
        <w:t>过去几年，美国情报机构一直就中国生物科技公司（特别是药明康德）发出警告。负责就国家安全问题向企业发出警告的情报机构——国家反情报与安全中心对药明康德收购美国基因组数据公司NextCODE提出了担忧。</w:t>
        <w:br/>
      </w:r>
    </w:p>
    <w:p>
      <w:r>
        <w:t>Though WuXi later spun off that company, a U.S. official said the government remains skeptical of WuXi’s corporate structure, noting that some independent entities have overlapping management and that there were other signs of the Chinese government’s continuing control or influence over WuXi.</w:t>
        <w:br/>
      </w:r>
    </w:p>
    <w:p>
      <w:r>
        <w:t>尽管药明康德后来剥离了该公司，但一名美国官员表示，政府仍然对药明康德的公司架构持怀疑态度，并指出一些独立实体的管理存在重叠，而且还有其他迹象表明，中国政府继续控制或对药明康德施加影响。</w:t>
        <w:br/>
      </w:r>
    </w:p>
    <w:p>
      <w:r>
        <w:t>Aides from the Senate homeland security committee said their core concerns are about the misuse of Americans’ genomic data, an issue that’s been more closely tied to other companies named in the bill.</w:t>
        <w:br/>
      </w:r>
    </w:p>
    <w:p>
      <w:r>
        <w:t>参议院国土安全委员会的助手表示，他们的核心担忧是美国人的基因组数据遭到滥用，这一问题与该法案中点名的其他公司更为密切相关。</w:t>
        <w:br/>
      </w:r>
    </w:p>
    <w:p>
      <w:r>
        <w:t>Aides said the effort to discourage companies from working with WuXi and others was influenced by the U.S. government’s experience with Huawei, a Chinese telecommunications giant. By the time Congress acted on concerns about Huawei’s access to Americans’ private information, taxpayers had to pay billions of dollars to tear Huawei’s telecommunication equipment out of the ground.</w:t>
        <w:br/>
      </w:r>
    </w:p>
    <w:p>
      <w:r>
        <w:t>这些助手表示，阻止企业与药明康德等公司合作的努力受到了美国政府在中国电信巨头华为一事上经验的影响。在国会就华为获取美国人私人信息的担忧采取行动时，纳税人不得不支付数十亿美元拆除华为的电信设备。</w:t>
        <w:br/>
      </w:r>
    </w:p>
    <w:p>
      <w:r>
        <w:t>Yet WuXi has far deeper involvement in American health care than has been discussed in Congress. Supply chain analytics firms QYOBO and Pharm3r, and some public records, show that WuXi and its affiliates have made the active ingredients for critical drugs.</w:t>
        <w:br/>
      </w:r>
    </w:p>
    <w:p>
      <w:r>
        <w:t>然而，药明康德在美国医疗保健领域的参与程度之深，远超国会的讨论。供应链分析公司QYOBO和Pharm3r以及一些公开记录显示，药明康德及其附属公司一直在生产关键药物的活性成分。</w:t>
        <w:br/>
      </w:r>
    </w:p>
    <w:p>
      <w:r>
        <w:t>They include Imbruvica, a leukemia treatment sold by Janssen Biotech and AbbVie that brought in $5.9 billion in worldwide revenue in 2023. WuXi subsidiary factories in Shanghai and Changzhou were listed in government records as makers of the drug’s core ingredient, ibrutinib.</w:t>
        <w:br/>
      </w:r>
    </w:p>
    <w:p>
      <w:r>
        <w:t>这些药物包括由杨森生物技术公司和艾伯维公司销售的一种白血病治疗药物Imbruvica，该药2023年在全球销售额达59亿美元。药明康德位于上海和常州的子公司工厂被列为该药物核心成分伊布替尼的生产商。</w:t>
        <w:br/>
      </w:r>
    </w:p>
    <w:p>
      <w:r>
        <w:t>Dr. Mikkael A. Sekeres, chief of hematology at the University of Miami Health System, called that treatment for chronic lymphocytic leukemia “truly revolutionary” for replacing highly toxic drugs and extending patients’ lives.</w:t>
        <w:br/>
      </w:r>
    </w:p>
    <w:p>
      <w:r>
        <w:t>迈阿密大学卫生系统血液学主任米凯尔·希格斯表示，对于替代毒性极大的药物和延长患者生命来说，这种药物对慢性淋巴细胞白血病的治疗是“真正革命性的”。</w:t>
        <w:br/>
      </w:r>
    </w:p>
    <w:p>
      <w:r>
        <w:t>Janssen Biotech and AbbVie, partners in selling the drug, declined to comment.</w:t>
        <w:br/>
      </w:r>
    </w:p>
    <w:p>
      <w:r>
        <w:t>该药物的销售合作伙伴杨森和艾伯维拒绝发表评论。</w:t>
        <w:br/>
      </w:r>
    </w:p>
    <w:p>
      <w:r>
        <w:t>WuXi Biologics also manufactures Jemperli, a GSK treatment approved by the Food and Drug Administration last year for some endometrial cancers. In combination with standard therapies, the drug improves survival in patients with advanced disease, said Dr. Amanda Nickles Fader, president of the Society of Gynecologic Oncology.</w:t>
        <w:br/>
      </w:r>
    </w:p>
    <w:p>
      <w:r>
        <w:t>药明生物还生产Jemperli，该药用于治疗某些子宫内膜癌，由葛兰素史克研发，去年得到了FDA批准。妇科肿瘤学会主席阿曼达·尼克尔斯·法德表示，与标准疗法结合使用，该药物可以提高晚期疾病患者的生存率。</w:t>
        <w:br/>
      </w:r>
    </w:p>
    <w:p>
      <w:r>
        <w:t>“This is particularly important because while most cancers are plateauing or decreasing in incidence and mortality, endometrial cancer is one of the only cancers globally” increasing in both, Dr. Fader said.</w:t>
        <w:br/>
      </w:r>
    </w:p>
    <w:p>
      <w:r>
        <w:t>“这一点尤其重要，因为虽然大多数癌症的发病率和死亡率都趋于稳定或下降，但子宫内膜癌是全球少数”在这两个方面“都在增加的癌症之一”，法德说。</w:t>
        <w:br/>
      </w:r>
    </w:p>
    <w:p>
      <w:r>
        <w:t>GSK declined to comment.</w:t>
        <w:br/>
      </w:r>
    </w:p>
    <w:p>
      <w:r>
        <w:t>葛兰素史克拒绝置评。</w:t>
        <w:br/>
      </w:r>
    </w:p>
    <w:p>
      <w:r>
        <w:t>The drug that possibly captures WuXi’s most significant impact is Trikafta, manufactured by an affiliate in Shanghai and Changzhou to treat cystic fibrosis, a deadly disease that clogs the lungs with debilitating, thick mucus. The treatment is credited with clearing the lungs and extending by decades the life expectancy of about 40,000 U.S. residents. It also had manufacturers in Italy, Portugal and Spain.</w:t>
        <w:br/>
      </w:r>
    </w:p>
    <w:p>
      <w:r>
        <w:t>药明康德影响最大的药物恐怕要属Trikafta了，它是由上海和常州的一家子公司生产的，用于治疗囊性纤维化，这种致命疾病会用令人日渐衰弱的浓稠粘液堵塞肺部。该治疗据信可以让肺部畅通，并将大约4万名美国居民的预期寿命延长数十年。该药物还在意大利、葡萄牙和西班牙生产。</w:t>
        <w:br/>
      </w:r>
    </w:p>
    <w:p>
      <w:r>
        <w:t>The treatment has been so effective that the Make-A-Wish Foundation stopped uniformly granting wishes to children with cystic fibrosis. Trikafta costs about $320,000 a year per patient and has been a boon for Boston-based Vertex Pharmaceuticals and its shareholders, with worldwide revenue rising to $8.9 billion last year from $5.7 billion in 2021, according to a securities filing.</w:t>
        <w:br/>
      </w:r>
    </w:p>
    <w:p>
      <w:r>
        <w:t>这种疗法非常有效，以至于“许愿基金会”不再统一为患有囊性纤维化的儿童实现愿望。根据一份证券备案文件，每年每位患者使用Trikafta费用约为32万美元，令总部位于波士顿的福泰制药公司及其股东大为受益，其全球收入从2021年的57亿美元增至去年的89亿美元。</w:t>
        <w:br/>
      </w:r>
    </w:p>
    <w:p>
      <w:r>
        <w:t>Trikafta “completely transformed cystic fibrosis and did it very quickly,” said Dr. Meghan McGarry, a University of California San Francisco pulmonologist who treats children with the condition. “People came off oxygen and from being hospitalized all the time to not being hospitalized and being able to get a job, go to school and start a family.”</w:t>
        <w:br/>
      </w:r>
    </w:p>
    <w:p>
      <w:r>
        <w:t>Trikafta“以非常快的速度彻底改变了囊性纤维化”，加州大学旧金山分校的肺科医生梅格汉·麦克格雷说，他负责治疗患有这种疾病的儿童。“人们不再需要吸氧，不再需要一直住院，而是能够找到工作、上学并组建家庭。”</w:t>
        <w:br/>
      </w:r>
    </w:p>
    <w:p>
      <w:r>
        <w:t>Vertex declined to comment.</w:t>
        <w:br/>
      </w:r>
    </w:p>
    <w:p>
      <w:r>
        <w:t>福泰制药拒绝发表评论。</w:t>
        <w:br/>
      </w:r>
    </w:p>
    <w:p>
      <w:r>
        <w:t>Two industry sources said WuXi plays a role in making Eli Lilly’s popular obesity drugs. Eli Lilly did not respond to requests for comment. WuXi companies also make an infusion for treatment-resistant H.I.V., a drug for advanced ovarian cancer and a therapy for adults with a rare disorder called Pompe disease.</w:t>
        <w:br/>
      </w:r>
    </w:p>
    <w:p>
      <w:r>
        <w:t>两位行业消息人士称，药明康德参与了礼来公司广受欢迎的肥胖症药物的生产。礼来公司没有回应置评请求。药明康德还生产一种治疗耐药性艾滋病的输液药物、一种治疗晚期卵巢癌的药物，以及一种治疗得了罕见庞贝氏症的成年人的药物。</w:t>
        <w:br/>
      </w:r>
    </w:p>
    <w:p>
      <w:r>
        <w:t>WuXi is known for helping biotech firms from the idea stage to mass production, Dr. Kolchinsky said. For example, a start-up could hypothesize that a molecule that sticks to a certain protein might cure a disease. The company would then hire WuXi chemists to create or find the molecule and test it in petri dishes and animals to see whether the idea works — and whether it’s safe enough for humans.</w:t>
        <w:br/>
      </w:r>
    </w:p>
    <w:p>
      <w:r>
        <w:t>科尔钦斯基说，药明康德以帮助生物技术公司从创意阶段走向量产而闻名。例如，一家初创公司可能会设想一种能粘附在某种蛋白质上的分子能够治愈某种疾病。然后，这家公司会聘请药明康德的化学家来创造或寻找这种分子，并在培养皿和动物身上进行测试，看看这个想法是否有效，以及对人类是否足够安全。</w:t>
        <w:br/>
      </w:r>
    </w:p>
    <w:p>
      <w:r>
        <w:t>“Your U.S. company has the idea and raises the money and owns the rights to the drug,” Dr. Kolchinsky said. “But they may count on WuXi or similar contractors for almost every step of the process.”</w:t>
        <w:br/>
      </w:r>
    </w:p>
    <w:p>
      <w:r>
        <w:t>“美国的公司有想法，筹集资金，并拥有药物的专利，”科尔钦斯基说。“但它们可能会依赖药明康德或类似的承包商来完成几乎每一个环节。”</w:t>
        <w:br/>
      </w:r>
    </w:p>
    <w:p>
      <w:r>
        <w:t>WuXi operates large bioreactors and manufactures complex peptide, immunotherapy and antibody drugs at sprawling plants in China.</w:t>
        <w:br/>
      </w:r>
    </w:p>
    <w:p>
      <w:r>
        <w:t>药明康德在中国拥有大型生物反应器，并在规模庞大的工厂生产复杂的多肽、免疫疗法和抗体药物。</w:t>
        <w:br/>
      </w:r>
    </w:p>
    <w:p>
      <w:r>
        <w:t>WuXi AppTec said it has about 1,900 U.S. employees. Officials in Delaware gave the company $19 million in tax funds in 2021 to build a research and drug manufacturing site that is expected to employ about 1,000 people when fully operational next year, public records and company reports show.</w:t>
        <w:br/>
      </w:r>
    </w:p>
    <w:p>
      <w:r>
        <w:t>药明康德表示，该公司在美国拥有约1900名员工。公共记录和公司报告显示，特拉华州官员在2021年向该公司提供了1900万美元的税收资金，用于建设一个研究和药物生产基地，预计明年全面投入运营后将雇用约1000名员工。</w:t>
        <w:br/>
      </w:r>
    </w:p>
    <w:p>
      <w:r>
        <w:t>Mayor Kenneth L. Branner Jr. of Middletown, Del., called it “one of those once-in-a-lifetime opportunities to land a company like this,” according to a news report when the deal was approved.</w:t>
        <w:br/>
      </w:r>
    </w:p>
    <w:p>
      <w:r>
        <w:t>根据交易获得批准时的新闻报道，得克萨斯州米德尔敦市市长肯尼思·布兰纳称这是“一次能吸引这样一家公司千载难逢的机会”。</w:t>
        <w:br/>
      </w:r>
    </w:p>
    <w:p>
      <w:r>
        <w:t>In 2022, the lieutenant governor of Massachusetts expressed a similar sentiment when workers placed the final steel beam on a WuXi Biologics research and manufacturing plant in Worcester. Government officials had approved roughly $11.5 million in tax breaks to support the project. The company announced this year that it would double the site’s planned manufacturing capacity in response to customer demand.</w:t>
        <w:br/>
      </w:r>
    </w:p>
    <w:p>
      <w:r>
        <w:t>2022年，当工人们为位于伍斯特的药明康德研究与生产工厂安放最后一根钢梁时，马萨诸塞州副州长也表达了类似的想法。政府官员批准了约1150万美元的税收减免，以支持该项目。该公司今年宣布，为满足客户需求，将把该基地的计划生产能力提高一倍。</w:t>
        <w:br/>
      </w:r>
    </w:p>
    <w:p>
      <w:r>
        <w:t>And in Philadelphia, a WuXi Advanced Therapies site next to Iovance Biotherapeutics was approved by regulators to help process individualized cell therapies for skin cancer patients. Iovance has said it is capable of meeting demand for the therapies independently.</w:t>
        <w:br/>
      </w:r>
    </w:p>
    <w:p>
      <w:r>
        <w:t>在费城，与Iovance Biotherapeutics公司相邻的药明康德先进疗法基地已获监管机构批准，帮助处理皮肤癌患者的个体化细胞疗法。Iovance公司表示，它有能力独立满足这种疗法的需求。</w:t>
        <w:br/>
      </w:r>
    </w:p>
    <w:p>
      <w:r>
        <w:t>By revenue, WuXi Biologics is one of the top five drug development and manufacturing companies worldwide, according to Statista, a data analytics company. A WuXi AppTec annual report showed that two-thirds of its revenue came from U.S. work.</w:t>
        <w:br/>
      </w:r>
    </w:p>
    <w:p>
      <w:r>
        <w:t>据数据分析公司Statista统计，按收入计算，药明康德是全球五大药物研发和生产公司之一。药明康德的年度报告显示，其三分之二的收入来自美国。</w:t>
        <w:br/>
      </w:r>
    </w:p>
    <w:p>
      <w:r>
        <w:t>Stepping away from WuXi could cause a “substantial slowdown” in drug development for a majority of the 105 biotech companies surveyed by BioCentury, a trade publication. Just over half said it would be “extremely difficult” to replace China-based drug manufacturers.</w:t>
        <w:br/>
      </w:r>
    </w:p>
    <w:p>
      <w:r>
        <w:t>在接受行业刊物《生物世纪》调查的105家生物技术公司中，大多数公司认为，脱离药明康德可能会导致药物开发“大幅放缓”。超过半数的公司表示，要取代在中国的药品生产商“极其困难”。</w:t>
        <w:br/>
      </w:r>
    </w:p>
    <w:p>
      <w:r>
        <w:t>BIO, a trade group for the biotechnology industry, is also surveying its members about the impact of disconnecting from WuXi companies. John F. Crowley, BIO’s president, said the effects would be most difficult for companies that rely on WuXi to manufacture complex drugs at commercial scale. Moving such an operation could take five to seven years.</w:t>
        <w:br/>
      </w:r>
    </w:p>
    <w:p>
      <w:r>
        <w:t>生物技术行业的贸易团体BIO也在调查其成员与药明康德脱离关系的影响。BIO总裁约翰·克劳利说，对于依赖药明康德以商业规模生产复杂药物的公司来说，这种影响可能最为严重。这种业务的转移可能需要五到七年的时间。</w:t>
        <w:br/>
      </w:r>
    </w:p>
    <w:p>
      <w:r>
        <w:t>“We have to be very thoughtful about this so that we first do no harm to patients,” Mr. Crowley said. “And that we don’t slow or unnecessarily interfere with the advancement of biomedical research.”</w:t>
        <w:br/>
      </w:r>
    </w:p>
    <w:p>
      <w:r>
        <w:t>“我们必须非常慎重地对待这个问题，以确保首先不会伤害病人的利益，”克劳利说。“而且可以让我们不减缓或不必要干扰生物医学研究的进展。”</w:t>
        <w:br/>
      </w:r>
    </w:p>
    <w:p>
      <w:pPr>
        <w:pStyle w:val="Heading1"/>
        <w:spacing w:before="0" w:after="280"/>
      </w:pPr>
      <w:r>
        <w:rPr>
          <w:rFonts w:ascii="Times New Roman" w:hAnsi="Times New Roman" w:eastAsia="宋体"/>
          <w:b/>
          <w:sz w:val="52"/>
        </w:rPr>
        <w:t>欧洲经济为何无力与美中竞争</w:t>
      </w:r>
    </w:p>
    <w:p>
      <w:r>
        <w:t>Europe’s share of the global economy is shrinking, and fears are deepening that the continent can no longer keep up with the United States and China.</w:t>
        <w:br/>
      </w:r>
    </w:p>
    <w:p>
      <w:r>
        <w:t>欧洲在全球经济中所占的份额正在萎缩，人们越来越担心欧洲大陆再也无法跟上美国和中国的步伐。</w:t>
        <w:br/>
      </w:r>
    </w:p>
    <w:p>
      <w:r>
        <w:t>“We are too small,” said Enrico Letta, a former Italian prime minister who recently delivered a report on the future of the single market to the European Union.</w:t>
        <w:br/>
      </w:r>
    </w:p>
    <w:p>
      <w:r>
        <w:t>“我们太小了，”意大利前总理恩里·科莱塔说，他最近向欧盟提交了一份关于这个单一市场未来的报告。</w:t>
        <w:br/>
      </w:r>
    </w:p>
    <w:p>
      <w:r>
        <w:t>“We are not very ambitious,” Nicolai Tangen, head of Norway’s sovereign wealth fund, the world’s largest, told The Financial Times. “Americans just work harder.”</w:t>
        <w:br/>
      </w:r>
    </w:p>
    <w:p>
      <w:r>
        <w:t>“我们没有什么雄心，”全球最大主权财富基金——挪威主权财富基金的负责人尼古拉·坦根向英国《金融时报》表示。“美国人更勤奋。”</w:t>
        <w:br/>
      </w:r>
    </w:p>
    <w:p>
      <w:r>
        <w:t>“European businesses need to regain self-confidence,” Europe’s association of chambers of commerce declared.</w:t>
        <w:br/>
      </w:r>
    </w:p>
    <w:p>
      <w:r>
        <w:t>“欧洲企业需要重拾自信，”欧洲商会协会宣称。</w:t>
        <w:br/>
      </w:r>
    </w:p>
    <w:p>
      <w:r>
        <w:t>The list of reasons for what has been called the “competitiveness crisis” goes on: The European Union has too many regulations, and its leadership in Brussels has too little power. Financial markets are too fragmented; public and private investments are too low; companies are too small to compete on a global scale.</w:t>
        <w:br/>
      </w:r>
    </w:p>
    <w:p>
      <w:r>
        <w:t>造成所谓“竞争力危机”的原因有很多：欧盟的监管法规太多，而该组织在布鲁塞尔的领导层权力太小。金融市场过于分散；公共和私人投资过低；企业规模太小，无法在全球范围内竞争。</w:t>
        <w:br/>
      </w:r>
    </w:p>
    <w:p>
      <w:r>
        <w:t>“Our organization, decision-making and financing are designed for ‘the world of yesterday’ — pre-Covid, pre-Ukraine, pre-conflagration in the Middle East, pre-return of great power rivalry,” said Mario Draghi, a former president of the European Central Bank who is heading a study of Europe’s competitiveness.</w:t>
        <w:br/>
      </w:r>
    </w:p>
    <w:p>
      <w:r>
        <w:t>欧洲央行前行长马里奥·德拉吉说：“我们的组织、决策和融资都是为‘昨日的世界’而设计的——新冠疫情之前，乌克兰危机之前，中东爆发冲突之前，大国对抗回归之前。”德拉吉目前正在领导一项关于欧洲竞争力的研究。</w:t>
        <w:br/>
      </w:r>
    </w:p>
    <w:p>
      <w:r>
        <w:t>Cheap energy from Russia, cheap exports from China and a bedrock reliance on military protection by the United States can no longer be taken for granted.</w:t>
        <w:br/>
      </w:r>
    </w:p>
    <w:p>
      <w:r>
        <w:t>来自俄罗斯的廉价能源、来自中国的廉价出口、以及对美国军事保护的基础性依赖都不能再被视为理所当然。</w:t>
        <w:br/>
      </w:r>
    </w:p>
    <w:p>
      <w:r>
        <w:t>At the same time, Beijing and Washington are funneling hundreds of billions of dollars into expanding their own semiconductor, alternative energy and electric car industries, and upending the world’s free trade regime.</w:t>
        <w:br/>
      </w:r>
    </w:p>
    <w:p>
      <w:r>
        <w:t>与此同时，北京和华盛顿正投入数千亿美元，扩大自己的半导体、替代能源和电动汽车产业，并颠覆世界自由贸易体制。</w:t>
        <w:br/>
      </w:r>
    </w:p>
    <w:p>
      <w:r>
        <w:t>Private investment lags as well. Large corporations, for example, invested 60 percent less in 2022 than their American counterparts, and grew at two-thirds the pace, according to a report by the McKinsey Global Institute. As for per-capita income, it is on average 27 percent lower than in the United States. And productivity growth is slower than other major economies, while energy prices are much higher.</w:t>
        <w:br/>
      </w:r>
    </w:p>
    <w:p>
      <w:r>
        <w:t>私人投资也同样滞后。例如，麦肯锡全球研究所的报告显示，欧洲大型企业在2022年的投资比美国大型企业少60%，增长速度却只有美国大型企业的三分之二。人均收入平均比美国低27%。生产率增长低于其他主要经济体，而能源价格却高得多。</w:t>
        <w:br/>
      </w:r>
    </w:p>
    <w:p>
      <w:r>
        <w:t>Mr. Draghi’s report will not be released until after voters across the European Union’s 27 states go to the polls this week to elect their parliamentary representatives.</w:t>
        <w:br/>
      </w:r>
    </w:p>
    <w:p>
      <w:r>
        <w:t>德拉吉的报告要等到欧盟27个成员国的选民本周投票选出各自的议会代表之后才会公布。</w:t>
        <w:br/>
      </w:r>
    </w:p>
    <w:p>
      <w:r>
        <w:t>But he has already declared that “radical change” is necessary. In his view, that means an enormous increase in joint spending, an overhaul of Europe’s higgledy-piggledy financing and regulations, and a consolidation of smaller companies.</w:t>
        <w:br/>
      </w:r>
    </w:p>
    <w:p>
      <w:r>
        <w:t>但他已经宣布，“彻底变革”是必要的。在他看来，这意味着大幅增加联合开支，彻底改革欧洲繁琐的融资和法规，以及整合小型公司。</w:t>
        <w:br/>
      </w:r>
    </w:p>
    <w:p>
      <w:r>
        <w:t>The built-in challenges of getting more than two dozen countries to act as a single unit have sharpened in the face of rapid technological advancement, growing international conflicts and the increased use of national policies to steer business. Imagine if every state in America had national sovereignty and there were only limited federal power to raise money to fund things like the military.</w:t>
        <w:br/>
      </w:r>
    </w:p>
    <w:p>
      <w:r>
        <w:t>面对日新月异的技术进步、日益加剧的国际冲突，以及各国日益利用国家政策来引导商业，让二十多个国家作为一个整体行动的内在挑战变得更加严峻。想象一下，如果美国的每个州都有国家主权，只有有限的联邦权力来筹集资金资助军队等事务，那会怎样。</w:t>
        <w:br/>
      </w:r>
    </w:p>
    <w:p>
      <w:r>
        <w:t>Europe has already taken some steps to keep up. Last year, the European Union passed a Green Deal Industrial Plan to speed the energy transition, and this spring it proposed for the first time an industrial defense policy. But these efforts have been dwarfed by resources that the United States and China are employing.</w:t>
        <w:br/>
      </w:r>
    </w:p>
    <w:p>
      <w:r>
        <w:t>欧洲已经采取了一些措施来跟上形势。去年，欧盟通过了一项绿色协议工业计划，以加速能源转型。今年春天，欧盟首次提出了一项工业防务政策。但与美国和中国动用的资源相比，这些努力都显得微不足道。</w:t>
        <w:br/>
      </w:r>
    </w:p>
    <w:p>
      <w:r>
        <w:t>The bloc “is set to fall far behind its ambitious energy transition targets for renewable energy, clean technology capacity and domestic supply chain investments,” the research firm Rystad Energy said in an analysis this week.</w:t>
        <w:br/>
      </w:r>
    </w:p>
    <w:p>
      <w:r>
        <w:t>研究公司Rystad能源在本周的分析报告中表示，欧盟“在可再生能源、清洁技术产能和国内供应链投资方面，距离其雄心勃勃的能源转型目标将很遥远”。</w:t>
        <w:br/>
      </w:r>
    </w:p>
    <w:p>
      <w:r>
        <w:t>In Mr. Draghi’s view, public and private investment in the European Union needs to rise by an additional half a trillion euros a year ($542 billion) on the digital and green transitions alone to keep pace.</w:t>
        <w:br/>
      </w:r>
    </w:p>
    <w:p>
      <w:r>
        <w:t>在德拉吉看来，仅在数字化和绿色转型方面，欧盟的公共和私人投资每年就需要再增加5000亿欧元（合5420亿美元），才能跟上步伐。</w:t>
        <w:br/>
      </w:r>
    </w:p>
    <w:p>
      <w:r>
        <w:t>Both his report and Mr. Letta’s were ordered by the European Commission, the executive body of the European Union, to help guide policymakers when they meet in the fall to draw up the bloc’s next five-year strategic plan.</w:t>
        <w:br/>
      </w:r>
    </w:p>
    <w:p>
      <w:r>
        <w:t>他和莱塔的报告都是受欧盟执行机构欧盟委员会的委托撰写，目的是在今年秋季开会制定欧盟下一个五年战略计划时，供政策制定者参考。</w:t>
        <w:br/>
      </w:r>
    </w:p>
    <w:p>
      <w:r>
        <w:t>There is still a sizable contingent in Europe — and elsewhere — that prefers open markets and is suspicious of government interventions. But many of Europe’s top officials, political mandarins and business leaders are increasingly talking about the need for more aggressive collective action.</w:t>
        <w:br/>
      </w:r>
    </w:p>
    <w:p>
      <w:r>
        <w:t>在欧洲和其他地区，仍有相当一部分人倾向于开放市场，对政府干预持怀疑态度。但欧洲许多高级官员、政界官员和商界领袖越来越多地表示，需要采取更积极的集体行动。</w:t>
        <w:br/>
      </w:r>
    </w:p>
    <w:p>
      <w:r>
        <w:t>Without pooling public financing and creating a single capital market, they argue, Europe will not be able to make the kind of investments in defense, energy, supercomputing and more that are required to compete effectively.</w:t>
        <w:br/>
      </w:r>
    </w:p>
    <w:p>
      <w:r>
        <w:t>他们认为，如果不集中公共资金，并且建立一个单一的资本市场，欧洲将无法在国防、能源、超级计算等领域进行有效竞争所需的投资。</w:t>
        <w:br/>
      </w:r>
    </w:p>
    <w:p>
      <w:r>
        <w:t>And without consolidating smaller companies, it cannot match the economies of scale available to mammoth foreign firms that are better positioned to gulp up market share and profits.</w:t>
        <w:br/>
      </w:r>
    </w:p>
    <w:p>
      <w:r>
        <w:t>而且，如果不整合小公司，欧洲就无法与那些更有能力吞下市场份额和利润的巨型外国公司相比。</w:t>
        <w:br/>
      </w:r>
    </w:p>
    <w:p>
      <w:r>
        <w:t>Europe, for example, has at least 34 major mobile networks, Mr. Draghi said, whereas China has four and the United States three.</w:t>
        <w:br/>
      </w:r>
    </w:p>
    <w:p>
      <w:r>
        <w:t>德拉吉举例说，欧洲至少有34家主要移动网络，而中国有四家，美国有三家。</w:t>
        <w:br/>
      </w:r>
    </w:p>
    <w:p>
      <w:r>
        <w:t>Mr. Letta said he experienced firsthand Europe’s peculiar competitive deficiencies when he spent six months visiting 65 European cities to research his report. It was impossible to travel “by high-speed train between European capitals,” he said. “This is a profound contradiction, emblematic of the problems of the Single Market.”</w:t>
        <w:br/>
      </w:r>
    </w:p>
    <w:p>
      <w:r>
        <w:t>莱塔说，为研究他的报告，他花了六个月的时间，走访了65个欧洲城市，亲身体验了欧洲特有的竞争力缺陷。他说，“乘坐高速列车在欧洲各国首都之间旅行”是不可能的。“这是一个深刻的矛盾，体现了这个单一市场的问题。”</w:t>
        <w:br/>
      </w:r>
    </w:p>
    <w:p>
      <w:r>
        <w:t>The proposed solutions, though, can rub against the political grain. Many leaders and voters across the continent are profoundly concerned about jobs, living standards and purchasing power.</w:t>
        <w:br/>
      </w:r>
    </w:p>
    <w:p>
      <w:r>
        <w:t>然而，提出的解决方案可能会违背政治理念。欧洲大陆的许多领导人和选民都对就业、生活水平和购买力深感担忧。</w:t>
        <w:br/>
      </w:r>
    </w:p>
    <w:p>
      <w:r>
        <w:t>But they are wary of giving Brussels more control and financial muscle. And they are often reluctant to watch national brands merged with rivals or familiar business practices and administrative rules disappear. Creating a new morass of red tape is another worry.</w:t>
        <w:br/>
      </w:r>
    </w:p>
    <w:p>
      <w:r>
        <w:t>但他们又不太愿意给予布鲁塞尔更多的控制权和财务力量。他们往往不希望看到本土品牌与竞争对手合并，或者熟悉的商业惯例和行政规则消失。另一个令人担忧的问题是繁文缛节造成的新混乱。</w:t>
        <w:br/>
      </w:r>
    </w:p>
    <w:p>
      <w:r>
        <w:t>Angry farmers in France and Belgium blocked roadways and dumped truckloads of manure this year to protest the proliferation of E.U. environmental regulations that rule their use of pesticides and fertilizers, planting schedules, zoning and much more.</w:t>
        <w:br/>
      </w:r>
    </w:p>
    <w:p>
      <w:r>
        <w:t>今年，愤怒的法国和比利时农民封锁了道路，倾倒大量粪便，以抗议欧盟环境法规的大量增加，这些法规规定了他们对农药和化肥的使用、种植时间表、区域划分等等。</w:t>
        <w:br/>
      </w:r>
    </w:p>
    <w:p>
      <w:r>
        <w:t>Blaming Brussels is also a convenient tactic for far-right political parties looking to exploit economic anxieties. The anti-immigrant National Rally party in France has called the European Union the “enemy of the people.”</w:t>
        <w:br/>
      </w:r>
    </w:p>
    <w:p>
      <w:r>
        <w:t>对希望利用经济焦虑的极右翼政党来说，指责布鲁塞尔也是一种便捷的策略。法国反移民的政党国民联盟党称欧盟是“人民的敌人”。</w:t>
        <w:br/>
      </w:r>
    </w:p>
    <w:p>
      <w:r>
        <w:t>At the moment, polls are showing that right-wing parties are expected to win more seats in the European Parliament, leaving the legislative body even more fractured.</w:t>
        <w:br/>
      </w:r>
    </w:p>
    <w:p>
      <w:r>
        <w:t>目前，民意调查显示，右翼政党有望在欧洲议会赢得更多席位，使得这个立法机构更加分裂。</w:t>
        <w:br/>
      </w:r>
    </w:p>
    <w:p>
      <w:r>
        <w:t>On the national level, government leaders can be protective of their prerogatives. For the past decade, the European Union has tried to create a single capital market to make it easier to invest across borders.</w:t>
        <w:br/>
      </w:r>
    </w:p>
    <w:p>
      <w:r>
        <w:t>在国家层面上，政府领导人会热衷于维护自己的特权。过去十年来，欧盟一直试图建立一个单一的资本市场，使跨境投资变得更加容易。</w:t>
        <w:br/>
      </w:r>
    </w:p>
    <w:p>
      <w:r>
        <w:t>But many smaller nations, including Ireland, Romania and Sweden, have opposed ceding power to Brussels or changing their laws, worried about putting their national financial industries at a disadvantage.</w:t>
        <w:br/>
      </w:r>
    </w:p>
    <w:p>
      <w:r>
        <w:t>但包括爱尔兰、罗马尼亚和瑞典在内的许多小国反对将权力移交给布鲁塞尔或修改本国法律，担心这会使本国金融业处于不利地位。</w:t>
        <w:br/>
      </w:r>
    </w:p>
    <w:p>
      <w:r>
        <w:t>Civil society organizations are also concerned about the concentration of power. Last month, 13 groups in Europe wrote an open letter warning that greater market consolidation would harm consumers, workers and small businesses and give corporate giants too much influence, causing prices to rise. And they worry that other economic, social and environmental priorities would be sidelined.</w:t>
        <w:br/>
      </w:r>
    </w:p>
    <w:p>
      <w:r>
        <w:t>民间社会组织也对权力集中感到担忧。上个月，欧洲的13个团体写了一封公开信，警告说，更大程度的市场整合将损害消费者、工人和小企业的利益，并赋予企业巨头过大的影响力，导致价格上涨。他们还担心，其他经济、社会和环境方面的优先事项会被搁置一边。</w:t>
        <w:br/>
      </w:r>
    </w:p>
    <w:p>
      <w:r>
        <w:t>For more than a decade, Europe has been falling behind on several measures of competitiveness, including capital investments, research and development, and productivity growth. But it is a world leader in reducing emissions, limiting income inequality and expanding social mobility, according to McKinsey.</w:t>
        <w:br/>
      </w:r>
    </w:p>
    <w:p>
      <w:r>
        <w:t>十多年来，欧洲在资本投资、研发和生产率增长等几个竞争力指标上一直落后。但根据麦肯锡的报告，欧洲在减少排放、限制收入不平等和扩大社会流动性方面处于世界领先地位。</w:t>
        <w:br/>
      </w:r>
    </w:p>
    <w:p>
      <w:r>
        <w:t>And some of the economic disparities with the United States are a result of choice. Half the gap in per-capita gross domestic product between Europe and the United States is a result of Europeans’ opting to work fewer hours, on average, over a lifetime.</w:t>
        <w:br/>
      </w:r>
    </w:p>
    <w:p>
      <w:r>
        <w:t>与美国的一些经济差距是自愿的结果。欧洲和美国之间的人均国内生产总值差距，有一半是由于欧洲人选择在一生中平均工作更少的时间。</w:t>
        <w:br/>
      </w:r>
    </w:p>
    <w:p>
      <w:r>
        <w:t>Such choices may be a luxury Europeans no longer have if they want to maintain their standards of living, others warn. Policies governing energy, markets and banking are too disparate, said Simone Tagliapietra, a senior fellow at Bruegel, a research organization in Brussels.</w:t>
        <w:br/>
      </w:r>
    </w:p>
    <w:p>
      <w:r>
        <w:t>有人警告说，如果欧洲人想要维持生活水平，这样的选择可能是一种奢侈。布鲁塞尔研究机构勃鲁盖尔的高级研究员西蒙·塔利亚皮耶特拉说，管理能源、市场和银行业的政策过于分散。</w:t>
        <w:br/>
      </w:r>
    </w:p>
    <w:p>
      <w:r>
        <w:t>“If we continue to have 27 markets that are not well integrated,” he said, “we cannot be competing with the Chinese or the Americans.”</w:t>
        <w:br/>
      </w:r>
    </w:p>
    <w:p>
      <w:r>
        <w:t>“如果我们继续存在没有良好整合的27个市场，”他说，“我们就无法与中国人或美国人竞争。”</w:t>
        <w:br/>
      </w:r>
    </w:p>
    <w:p>
      <w:pPr>
        <w:pStyle w:val="Heading1"/>
        <w:spacing w:before="0" w:after="280"/>
      </w:pPr>
      <w:r>
        <w:rPr>
          <w:rFonts w:ascii="Times New Roman" w:hAnsi="Times New Roman" w:eastAsia="宋体"/>
          <w:b/>
          <w:sz w:val="52"/>
        </w:rPr>
        <w:t>在持续动荡的世界，我们如何应对“供应链大混乱”</w:t>
      </w:r>
    </w:p>
    <w:p>
      <w:r>
        <w:t>Southern California appeared to be under siege from a blockade.</w:t>
        <w:br/>
      </w:r>
    </w:p>
    <w:p>
      <w:r>
        <w:t>南加州看上去就像被封锁了。</w:t>
        <w:br/>
      </w:r>
    </w:p>
    <w:p>
      <w:r>
        <w:t>More than 50 enormous vessels bobbed in the frigid waters of the Pacific Ocean, marooned off the twin ports of Los Angeles and Long Beach, Calif. As days stretched into weeks, they waited their turn to pull up to the docks and disgorge their cargo. Rubberneckers flocked to the water’s edge with binoculars, trying to count the ships that stretched to the inky horizon.</w:t>
        <w:br/>
      </w:r>
    </w:p>
    <w:p>
      <w:r>
        <w:t>超过50艘巨轮在太平洋寒冷的海水中颠簸，被困在洛杉矶和加州长滩的两个港口附近。随着时间一天天过去，它们等待着轮到自己靠岸，卸下货物。看热闹的人拿着双筒望远镜蜂拥到水边，试图数清绵延至漆黑地平线的船到底有多少艘。</w:t>
        <w:br/>
      </w:r>
    </w:p>
    <w:p>
      <w:r>
        <w:t>This was no act of war. This was what it looked like when the global economy came shuddering to a halt.</w:t>
        <w:br/>
      </w:r>
    </w:p>
    <w:p>
      <w:r>
        <w:t>这不是战争。这是全球经济陷入停滞时的情形。</w:t>
        <w:br/>
      </w:r>
    </w:p>
    <w:p>
      <w:r>
        <w:t>It was October 2021, and the planet had been seized by the worst pandemic in a century. International commerce was rife with bewildering dysfunction. Basic geography itself seemed reconfigured, as if the oceans had stretched wider, adding to the distance separating the factories of China from the superstores of the United States.</w:t>
        <w:br/>
      </w:r>
    </w:p>
    <w:p>
      <w:r>
        <w:t>那是在2021年10月，地球上发生了百年来最严重的大流行。国际贸易中到处都是令人困惑的失常。最基本的地理格局仿佛经过了重组，海洋被拉长，中国工厂与美国超市之间的距离变远。</w:t>
        <w:br/>
      </w:r>
    </w:p>
    <w:p>
      <w:r>
        <w:t>Given the scale of container ships — the largest were longer than four times the height of the Statue of Liberty — any single vessel held at anchor indicated that enormous volumes of orders were not reaching their intended destinations. The decks of the ships were stacked to the skies with containers loaded with the components of contemporary life — from clothing and electronics to drums full of chemicals used to concoct other products like paint and pharmaceuticals.</w:t>
        <w:br/>
      </w:r>
    </w:p>
    <w:p>
      <w:r>
        <w:t>鉴于集装箱船的规模——最大的集装箱船长度是自由女神像高度的四倍多——任何一艘停泊等待的集装箱船都意味着大量订单没有到达预定目的地。甲板上堆满了集装箱，里面的东西从服装和电子产品，到装满化学品（用于制造油漆和药品等产品）的桶，它们构成了当代生活的方方面面。</w:t>
        <w:br/>
      </w:r>
    </w:p>
    <w:p>
      <w:r>
        <w:t>Among the ships held in the queue was the CSCL Spring, a Hong Kong-flagged vessel that was carrying a whopping 138 containers from Yihai Kerry International, a major Chinese agricultural conglomerate. Together, they held 7.3 million pounds of canola meal pellets — enough animal feed to sustain 20,000 cows for a week. Their delay was exacerbating shortages of feed afflicting livestock producers in the United States.</w:t>
        <w:br/>
      </w:r>
    </w:p>
    <w:p>
      <w:r>
        <w:t>在排队等候的船只中，有一艘悬挂香港国旗的CSCL Spring号，载有来自中国大型农业集团益海嘉里国际公司的138个集装箱，其中总共装载了约3300吨的油菜籽颗粒——这是足够养活2万头奶牛一周的动物饲料。这一延误加剧了困扰美国畜牧业生产者的饲料短缺问题。</w:t>
        <w:br/>
      </w:r>
    </w:p>
    <w:p>
      <w:r>
        <w:t>Five ships in this waylaid flotilla were collectively hauling 13 million pounds of Fiji bottled water. More than 17 million pounds of Heineken beer was held up. The Singaporean-flagged Wan Hai 625 was carrying almost three million pounds of polyethylene terephthalate resin, a key element for manufacturing synthetic fabrics and plastic bottles used to package soft drinks — another commodity in short supply. The same ship held 5.2 million pounds of solar panels and 1.6 million pounds of material for chain-link fencing.</w:t>
        <w:br/>
      </w:r>
    </w:p>
    <w:p>
      <w:r>
        <w:t>在这些被困的船中，有五艘总共运送了约5900吨的斐济瓶装水。超过7700吨的喜力啤酒也被拖延。悬挂新加坡国旗的“万海625”号载有近1300吨聚对苯二甲酸乙二醇酯树脂，这是制造合成纤维和用于包装软饮料的塑料瓶的关键元素，也是一种短缺商品。这艘船还载有约2300吨的太阳能电池板和720吨的链条围栏材料。</w:t>
        <w:br/>
      </w:r>
    </w:p>
    <w:p>
      <w:r>
        <w:t>By one estimate, the ships waiting off Southern California’s two largest ports were collectively loaded with more than $25 billion worth of goods. And this was a fraction of the wares stranded by a global breakdown that had reached staggering proportions. Nearly 13 percent of the world’s container shipping fleet was floating off ports from China to North America to Europe. Upward of $1 trillion worth of product was caught in the congestion.</w:t>
        <w:br/>
      </w:r>
    </w:p>
    <w:p>
      <w:r>
        <w:t>据估计，在南加州两个最大港口外等候的船只总共装载了价值超过250亿美元的货物。这只是由于全球供应链崩溃而搁浅的商品的一小部分，而供应链崩溃的规模已经达到了惊人的地步。从中国到北美再到欧洲，全球近13%的集装箱船队在港口漂浮。价值超过1万亿美元的产品陷入拥堵。</w:t>
        <w:br/>
      </w:r>
    </w:p>
    <w:p>
      <w:r>
        <w:t>All of this stuff was supposed to be somewhere else.</w:t>
        <w:br/>
      </w:r>
    </w:p>
    <w:p>
      <w:r>
        <w:t>所有这些东西都应该在别的地方。</w:t>
        <w:br/>
      </w:r>
    </w:p>
    <w:p>
      <w:r>
        <w:t>But the docks were overwhelmed by an influx of containers as Americans stuck in quarantine outfitted themselves for the apocalypse, filling their basements with exercise bikes, their bedrooms with office furniture and their kitchens with baking equipment. Most of these goods were manufactured in Asia. The trucking industry complained that it could not hire enough drivers to move this tsunami of product. Warehouses were stuffed to the rafters and short of workers. The railroads — hollowed out by years of corporate cost cutting — were buckling in the face of a surge of demand.</w:t>
        <w:br/>
      </w:r>
    </w:p>
    <w:p>
      <w:r>
        <w:t>但是，大量集装箱涌入，使码头不堪重负，与此同时被隔离的美国人在为大灾难做准备，他们在地下室里摆上健身自行车，在卧室里摆上办公家具，在厨房里摆上烘焙设备。这些商品大多是在亚洲制造的。卡车运输业抱怨说，他们招不到足够多的司机来运送这些海啸般涌来的货物。仓库满满当当，却缺少工人。多年来由于企业削减成本而被掏空的铁路行业在需求激增的情况下陷入困境。</w:t>
        <w:br/>
      </w:r>
    </w:p>
    <w:p>
      <w:r>
        <w:t>For decades, the world had seemed compressed, the continents bridged by container ships, internet links and exuberant faith in globalization. Now, the earth again felt vast.</w:t>
        <w:br/>
      </w:r>
    </w:p>
    <w:p>
      <w:r>
        <w:t>几十年来，世界似乎被压缩了，各大洲被集装箱船、互联网和对全球化的狂热信仰连接起来。现在，人们重新感受到大地的辽阔。</w:t>
        <w:br/>
      </w:r>
    </w:p>
    <w:p>
      <w:r>
        <w:t>——</w:t>
        <w:br/>
      </w:r>
    </w:p>
    <w:p>
      <w:r>
        <w:t>——</w:t>
        <w:br/>
      </w:r>
    </w:p>
    <w:p>
      <w:r>
        <w:t>In the center of the pileup off Long Beach lay the Maersk Emden, a Danish-flagged container ship that stretched 1,200 feet long and 158 feet wide. Freshly arrived from the Chinese port of Ningbo, it was carrying roughly 12,000 containers.</w:t>
        <w:br/>
      </w:r>
    </w:p>
    <w:p>
      <w:r>
        <w:t>在长滩附近被困船只的中心是悬挂丹麦国旗的集装箱船马士基·埃姆登号，长约365米，宽约48米。这艘船刚从中国宁波港抵达，装载了大约1.2万个集装箱。</w:t>
        <w:br/>
      </w:r>
    </w:p>
    <w:p>
      <w:r>
        <w:t>Hagan Walker had only one box on board the Maersk Emden — a 40-foot container logged in the shipping manifest as MSMU8771295. But it held the most important order in the brief history of his start-up.</w:t>
        <w:br/>
      </w:r>
    </w:p>
    <w:p>
      <w:r>
        <w:t>哈根·沃克在马士基·埃姆登号上只有一个箱子——一个12米的集装箱，在运输舱单上记录为MSMU8771295。但在他的创业公司的短暂历史中，它占据了最重要的位置。</w:t>
        <w:br/>
      </w:r>
    </w:p>
    <w:p>
      <w:r>
        <w:t>Mr. Walker’s company, Glo, was based in a small town in Mississippi. It made plastic novelty cubes that lit up when plunked in water. He had recently secured a breakthrough deal — a contract to make bath toys for Sesame Street, including a figurine version of the iconic Elmo. He had planned to debut them during the pivotal holiday season, now only two months away.</w:t>
        <w:br/>
      </w:r>
    </w:p>
    <w:p>
      <w:r>
        <w:t>沃克的公司Glo总部设在密西西比州的一个小镇。该公司生产新奇的塑料方块，放入水中时会闪闪发光。他前不久获得了一份突破性的订单——为《芝麻街》制作洗澡玩具，其中包括标志性的艾蒙玩具。他原计划在关键的假日期间首次推出产品，当时距离假期只有两个月了。</w:t>
        <w:br/>
      </w:r>
    </w:p>
    <w:p>
      <w:r>
        <w:t>Like millions of companies, Mr. Walker’s operation depended on two crucial elements: factories in China to make its products and gigantic container ships to carry them to American shores. For decades, this had proved a cheap and reliable way to do business, the means by which major brands and niche players alike had kept the world’s largest economy stocked with everything from oven cleaner to aircraft parts.</w:t>
        <w:br/>
      </w:r>
    </w:p>
    <w:p>
      <w:r>
        <w:t>和数以百万计的公司一样，沃克的经营依赖于两个关键因素：在中国生产的工厂，以及将产品运往美国海岸的巨型集装箱船。几十年来，事实证明，这是一种廉价而可靠的经营方式，大品牌和小企业都是通过这种方式，为世界最大的经济体提供从烤箱清洁剂到飞机零部件等各种产品。</w:t>
        <w:br/>
      </w:r>
    </w:p>
    <w:p>
      <w:r>
        <w:t>But that equation was unraveling, and Mr. Walker found himself confronting the mother of all traffic jams off the coast of Southern California.</w:t>
        <w:br/>
      </w:r>
    </w:p>
    <w:p>
      <w:r>
        <w:t>但是，这个等式在瓦解，沃克发现自己面临着南加州沿海最严重的交通堵塞。</w:t>
        <w:br/>
      </w:r>
    </w:p>
    <w:p>
      <w:r>
        <w:t>As the calendar continued its relentless march toward the holiday season, his Elmo dolls were floating out on the water, castaways during the Great Supply Chain Disruption.</w:t>
        <w:br/>
      </w:r>
    </w:p>
    <w:p>
      <w:r>
        <w:t>随着日历继续无情地向假日季迈进，他的艾蒙娃娃漂在水上，成为供应链大混乱中的弃儿。</w:t>
        <w:br/>
      </w:r>
    </w:p>
    <w:p>
      <w:r>
        <w:t>By the time the Maersk Emden joined the floating queue off Long Beach bearing Mr. Walker’s shipment, people from Europe to Africa to North and South America had endured a terrifying scarcity of personal protective gear like face masks and medical gowns. This had forced frontline medical workers to attend to patients with Covid-19 absent adequate protection.</w:t>
        <w:br/>
      </w:r>
    </w:p>
    <w:p>
      <w:r>
        <w:t>当马士基·埃姆登号载着沃克的货物加入长滩附近的漂浮队列时，从欧洲到非洲再到北美和南美，人们还在忍受口罩和手术衣等个人防护装备的严重短缺。这迫使一线医务人员在缺乏足够保护的情况下照顾新冠患者。</w:t>
        <w:br/>
      </w:r>
    </w:p>
    <w:p>
      <w:r>
        <w:t>Society had experienced the disappearance of toilet paper from store shelves amid panicked hoarding. Women’s sanitary products had become difficult to find, along with medicines like antibiotics and even aspirin. Meat display cases at supermarkets sat empty. For a time, Grape-Nuts, the popular breakfast cereal, all but vanished, along with the tapioca beads used to make boba tea.</w:t>
        <w:br/>
      </w:r>
    </w:p>
    <w:p>
      <w:r>
        <w:t>随着人们的恐慌性囤货，卫生纸从商店货架上消失了。女性卫生用品、抗生素甚至阿司匹林等药物也很难找到。超市里的肉类陈列柜空空如也。有一段时间，广受欢迎的早餐麦片“葡萄柚果仁”和用来制作珍珠奶茶的木薯粉几乎都消失了。</w:t>
        <w:br/>
      </w:r>
    </w:p>
    <w:p>
      <w:r>
        <w:t>Factories in Asia that manufactured computer chips could not keep pace with a substantial increase in demand, an emergency in an age in which chips had become the brains for all manner of devices. Auto factories from Japan to the United States to Brazil halted production, citing a lack of chips. American car dealers typically held two to three times as many vehicles as they sold in a month. By the end of 2021, their inventory had plunged to a record low — less than half their volume of sales. And as new cars became scarce, the prices of used vehicles exploded.</w:t>
        <w:br/>
      </w:r>
    </w:p>
    <w:p>
      <w:r>
        <w:t>在亚洲，生产电脑芯片的工厂跟不上需求的大幅增长，在芯片已成为各种设备大脑的时代，这成了紧急情况。从日本到美国再到巴西，汽车工厂都因为芯片短缺而停止生产。美国汽车经销商的汽车库存通常是他们一个月销售量的两到三倍。到2021年底，它们的库存已跌至创纪录的低点，不到销量的一半。随着新车越来越少，二手车的价格也开始飙升。</w:t>
        <w:br/>
      </w:r>
    </w:p>
    <w:p>
      <w:r>
        <w:t>Medical device manufacturers embarked on a largely futile campaign to shame chip companies into prioritizing their orders over those from smartphone companies like Apple and Google. Major electronics companies began covertly buying old toys and video gaming consoles, breaking apart ancient PlayStations and Barbie accessories to harvest the chips within.</w:t>
        <w:br/>
      </w:r>
    </w:p>
    <w:p>
      <w:r>
        <w:t>医疗器械厂家开始了一场基本上徒劳无功的宣传行动，希望让芯片公司知耻，转而优先处理它们的订单，而不是苹果、谷歌等智能手机公司的订单。各大电子企业开始秘密收购旧玩具和电玩主机，拆解古老的PlayStation和芭比娃娃配饰，以获取里面的芯片。</w:t>
        <w:br/>
      </w:r>
    </w:p>
    <w:p>
      <w:r>
        <w:t>For consumers who never previously had reason to contemplate the intricacies of the global supply chain, all of this was cosmically disconcerting. The shortages of goods conveyed a gut-level affirmation that contemporary life itself had gone haywire, exposing a dark and unsettling truth: No one was in control.</w:t>
        <w:br/>
      </w:r>
    </w:p>
    <w:p>
      <w:r>
        <w:t>对于以前从来不需要去考虑全球供应链复杂性的消费者来说，所有这一切都令人极为不安。商品的短缺从直觉上确认了一种想法，即当代生活本身已经失控，并且揭示出一个令人不安的黑暗真相：当时的局面已经不在任何人的掌控之下了。</w:t>
        <w:br/>
      </w:r>
    </w:p>
    <w:p>
      <w:r>
        <w:t>In wealthy countries, society had been steeped in the idea that the internet had transcended the traditional constraints of time and space. You could go online at any hour, on any day, no matter the weather, click here, and then wait for the truck to arrive with your order.</w:t>
        <w:br/>
      </w:r>
    </w:p>
    <w:p>
      <w:r>
        <w:t>在富裕国家，社会一直浸淫于这样一种观念中：互联网已经超越了传统的时空限制。你可以在任何时间、任何一天、任何天气下上网，点击一下，然后等待卡车运来你的货物。</w:t>
        <w:br/>
      </w:r>
    </w:p>
    <w:p>
      <w:r>
        <w:t>In a world full of grave uncertainty, here was a sure thing.</w:t>
        <w:br/>
      </w:r>
    </w:p>
    <w:p>
      <w:r>
        <w:t>在一个充满巨大不确定性的世界里，这是一件确定无疑的事情。</w:t>
        <w:br/>
      </w:r>
    </w:p>
    <w:p>
      <w:r>
        <w:t>The supply chain was not just the circulatory system for goods, but also the source of a sense of authority over human circumstance, and a rare unifying aspect of modern existence. In a time of flagging faith in government, skepticism about news media and suspicion of corporate motives, everyone could at least believe in the unseen forces that brought the UPS guy to the door. The links connecting farms, factories and distribution centers to households and businesses had seemed inviolate.</w:t>
        <w:br/>
      </w:r>
    </w:p>
    <w:p>
      <w:r>
        <w:t>供应链不仅是商品的循环系统，它还能带来一种人类境况尽在掌握的感觉，是现代生活中一个少有的协调一致的侧面。在人们对政府失去信心、对新闻媒体持怀疑态度、对企业动机心存疑虑的时代，每个人至少都可以相信那些把快递员带到你家门口的隐形力量。将农场、工厂和配送中心与家庭和企业连接起来的联系似乎是不可侵犯的。</w:t>
        <w:br/>
      </w:r>
    </w:p>
    <w:p>
      <w:r>
        <w:t>As the supply chain began fraying, urban reality from Minneapolis to Milan was dominated by the ceaseless wailing of ambulances hauling those stricken with Covid-19 to hospitals, where people were dying on gurneys stashed in corridors, the rooms overflowing, the supply of ventilators exhausted. From San Francisco to Stockholm, people were taking their last breaths alone in nursing homes, without saying goodbye to their children and grandchildren. Every day brought grim reports of a rising tide of death that eventually took the lives of nearly seven million people worldwide.</w:t>
        <w:br/>
      </w:r>
    </w:p>
    <w:p>
      <w:r>
        <w:t>随着供应链开始断裂，从明尼阿波利斯到米兰，城市里到处都是救护车无休止的悲鸣，把新冠肺炎的感染者送到医院，人们躺在走廊的病床上奄奄一息，病房里人满为患，呼吸机供不应求。从旧金山到斯德哥尔摩，人们在养老院独自咽下最后一口气，没有向他们的子孙告别。每天都有噩耗传来，死亡人数不断攀升，最终夺走了全球近700万人的生命。</w:t>
        <w:br/>
      </w:r>
    </w:p>
    <w:p>
      <w:r>
        <w:t>——</w:t>
        <w:br/>
      </w:r>
    </w:p>
    <w:p>
      <w:r>
        <w:t>——</w:t>
        <w:br/>
      </w:r>
    </w:p>
    <w:p>
      <w:r>
        <w:t>Over recent decades, multinational companies from North America to Europe to Japan had placed their fate in a ruthless sort of efficiency. They had steadily entrusted production to factories around the globe, and especially to plants in China, chasing lower costs and fatter profits.</w:t>
        <w:br/>
      </w:r>
    </w:p>
    <w:p>
      <w:r>
        <w:t>近几十年来，从北美到欧洲再到日本，跨国公司都把自己的命运置于一种无情的效率上。为了追求更低的成本和更高的利润，它们逐渐将生产委托给世界各地的工厂，尤其是中国的工厂。</w:t>
        <w:br/>
      </w:r>
    </w:p>
    <w:p>
      <w:r>
        <w:t>And they had behaved as if this strategy was devoid of risk, as if China’s industrial parks might as well have been extensions of Ohio and Bavaria. They either did not know or did not care that the shipping industry was basically a cartel, operating largely beyond the oversight of any government watchdog.</w:t>
        <w:br/>
      </w:r>
    </w:p>
    <w:p>
      <w:r>
        <w:t>它们表现得好像这个战略不存在任何风险，好像中国的工业园区是俄亥俄州和巴伐利亚州的延伸。他们要么不知道，要么不在乎航运业基本上是一个卡特尔，基本不受任何政府监管机构的监督。</w:t>
        <w:br/>
      </w:r>
    </w:p>
    <w:p>
      <w:r>
        <w:t>Once their products reached American shores, companies relied on transportation networks that depended on millions of workers who submitted to dangerous and lonely jobs, even as their pay and working conditions were downgraded. In constructing a supply chain governed by the relentless pursuit of efficiency, trucking and railroad businesses treated their workers as if their own time was both limitless and without value, deserving of no compensation for hours stuck waiting for the next load.</w:t>
        <w:br/>
      </w:r>
    </w:p>
    <w:p>
      <w:r>
        <w:t>一旦它们的产品抵达美国海岸，公司就依赖于运输网络，而运输网络又依赖于数以百万计的工人，这些工人从事着危险而孤独的工作，尽管他们的工资和工作条件被人为压低。在构建供应链的过程中，卡车运输公司和铁路公司不遗余力地追求效率，他们对待工人的方式仿佛工人的时间是无限的，没有价值，在只能等待下一班货的时间里，他们不应该得到任何补偿。</w:t>
        <w:br/>
      </w:r>
    </w:p>
    <w:p>
      <w:r>
        <w:t>From the railroads to trucking firms to warehouses, major companies in the supply chain had long treated their workers as costs to be contained rather than human beings with families, medical challenges and other demands. Employers assumed that they did not have to worry about running out of laborers, even as they engaged in wanton exploitation. At the same time, decades of zealous reverence for deregulation as the solution to nearly every problem served to cede economic fate to a handful of companies that dominated key industries.</w:t>
        <w:br/>
      </w:r>
    </w:p>
    <w:p>
      <w:r>
        <w:t>从铁路到卡车运输公司再到仓库，供应链上的大公司长期以来一直将工人视为需要控制的成本，而不是有家庭、身体疾患和其他需求的人。雇主们认为，即便肆意剥削，他们也不必担心劳动力会枯竭。与此同时，数十年来，人们热衷于将去监管化作为解决几乎所有问题的办法，导致把经济命运拱手让给了少数几家主导关键行业的企业。</w:t>
        <w:br/>
      </w:r>
    </w:p>
    <w:p>
      <w:r>
        <w:t>In Washington, both major political parties had long placed faith in the fantastical notion that gigantic companies left to seize commanding holds over their markets would yield greater efficiency</w:t>
        <w:br/>
      </w:r>
    </w:p>
    <w:p>
      <w:r>
        <w:t>在华盛顿，两个主要政党一直不切实际地认为，任由大型公司去掌握对市场的控制权，将产生更高的效率。</w:t>
        <w:br/>
      </w:r>
    </w:p>
    <w:p>
      <w:r>
        <w:t>The pandemic laid bare the consequences of relying on faraway factories and container ships to keep humanity supplied with goods.</w:t>
        <w:br/>
      </w:r>
    </w:p>
    <w:p>
      <w:r>
        <w:t>这场疫情暴露了依赖远方的工厂和集装箱船来维持人类货物供应的后果。</w:t>
        <w:br/>
      </w:r>
    </w:p>
    <w:p>
      <w:r>
        <w:t>It exposed as reckless the world’s heavy dependence on a single country — China — for critical products like protective gear and medicine, especially as Washington and Beijing were locked in a trade war.</w:t>
        <w:br/>
      </w:r>
    </w:p>
    <w:p>
      <w:r>
        <w:t>它暴露出世界在防护装备和药品等关键产品上严重依赖中国的做法是草率的，特别是在华盛顿和北京陷入贸易战的情况下。</w:t>
        <w:br/>
      </w:r>
    </w:p>
    <w:p>
      <w:r>
        <w:t>It revealed the risks of leaning on transportation systems staffed by people whose wages and working conditions had been decimated by cost cutting.</w:t>
        <w:br/>
      </w:r>
    </w:p>
    <w:p>
      <w:r>
        <w:t>它揭示出依赖交通系统的风险，这些系统的工作人员的工资和工作条件因成本削减而大幅下降。</w:t>
        <w:br/>
      </w:r>
    </w:p>
    <w:p>
      <w:r>
        <w:t>Unregulated behemoths left to dominate markets in the name of efficiency turned out to yield results that were efficient only on Wall Street.</w:t>
        <w:br/>
      </w:r>
    </w:p>
    <w:p>
      <w:r>
        <w:t>不受监管的巨头以效率之名主宰市场，结果却只在华尔街产生了有效的结果。</w:t>
        <w:br/>
      </w:r>
    </w:p>
    <w:p>
      <w:r>
        <w:t>And then broad chaos in the global supply chain helped deliver another economic affliction: inflation.</w:t>
        <w:br/>
      </w:r>
    </w:p>
    <w:p>
      <w:r>
        <w:t>随后，全球供应链的大范围混乱助长了另一种经济之痛：通货膨胀。</w:t>
        <w:br/>
      </w:r>
    </w:p>
    <w:p>
      <w:r>
        <w:t>By early 2022, in the name of snuffing out price increases, central banks around the world would begin lifting interest rates. This would foist higher borrowing costs on homeowners and credit card holders. It would threaten ordinary workers with joblessness while depressing stock prices. Though economists debated the causes of inflation, part of the blame clearly fell on the reality that astonishing quantities of goods were stuck floating off ports.</w:t>
        <w:br/>
      </w:r>
    </w:p>
    <w:p>
      <w:r>
        <w:t>到2022年初，全球央行以抑制物价上涨为名开始加息。这将给房主和信用卡持有者带来更高的借贷成本。这将使普通工人面临失业的威胁，同时压低了股价。尽管经济学家们对通货膨胀的原因争论不休，但部分责任显然要归咎于一个现实，即数量惊人的货物漂浮在海上，等待进港。</w:t>
        <w:br/>
      </w:r>
    </w:p>
    <w:p>
      <w:r>
        <w:t>——</w:t>
        <w:br/>
      </w:r>
    </w:p>
    <w:p>
      <w:r>
        <w:t>——</w:t>
        <w:br/>
      </w:r>
    </w:p>
    <w:p>
      <w:r>
        <w:t>By early 2023, the worst disruptions of the pandemic years had subsided. The floating traffic jams had all but disappeared, shipping rates had plunged and product shortages had eased. Yet the same foundational perils remained, awaiting an inevitable future disturbance.</w:t>
        <w:br/>
      </w:r>
    </w:p>
    <w:p>
      <w:r>
        <w:t>到2023年初，疫情最严重的破坏已经过去。海运不畅的状况几乎消失，运费骤降，产品短缺的情况有所缓解。然而，同样的根本性危险依然存在，等待着未来不可避免的动荡。</w:t>
        <w:br/>
      </w:r>
    </w:p>
    <w:p>
      <w:r>
        <w:t>The global economy has entered a new era of enduring volatility. As climate change alters the natural realm, the global supply chain will be subject to new rules and a constant reassessment of risks. Russia’s assault on Ukraine has enhanced the prospect of the world’s splintering into rival camps, complicating the geography of international trade. China and the United States appear locked in a cold war whose consequences are playing out around the globe, reshaping alliances, trade pacts and fundamental understandings about the nature of international engagement.</w:t>
        <w:br/>
      </w:r>
    </w:p>
    <w:p>
      <w:r>
        <w:t>全球经济已进入持续动荡的新时代。在自然界被气候变化所改变的同时，全球供应链也将受制于新的规则和对风险的不断重新评估。俄罗斯对乌克兰的攻击增加了世界分裂成对立阵营的可能性，使国际贸易的地理格局复杂化。中国和美国似乎陷入了一场冷战，其后果正在全球范围内显现，重塑了联盟、贸易协定以及关于国际交往性质的基本理解。</w:t>
        <w:br/>
      </w:r>
    </w:p>
    <w:p>
      <w:r>
        <w:t>To meet the challenge of the next disturbance, which we can be certain is coming, we need to grapple with how we got here. We need to understand how the supply chain became so complex, extended and centered on a single country. And we must reconfigure the supply chain to safeguard society through greater resilience.</w:t>
        <w:br/>
      </w:r>
    </w:p>
    <w:p>
      <w:r>
        <w:t>我们可以肯定地说，又一场动荡正在到来，为了做好准备，我们需要厘清自己是如何走到这一步的。我们需要了解供应链是如何变得如此复杂、如何延伸并全都集中到一个国家。我们必须重新配置供应链，通过增强韧性来保护社会。</w:t>
        <w:br/>
      </w:r>
    </w:p>
    <w:p>
      <w:r>
        <w:t>The globalization to which we have become accustomed was propelled by an especially intoxicating form of efficiency, a concept known as Just in Time, or lean manufacturing.</w:t>
        <w:br/>
      </w:r>
    </w:p>
    <w:p>
      <w:r>
        <w:t>我们已经习以为常的全球化是由一种特别令人陶醉的效率形式推动的，这种概念被称为及时制度(Just in Time)或精益制造。</w:t>
        <w:br/>
      </w:r>
    </w:p>
    <w:p>
      <w:r>
        <w:t>But the shortages of the pandemic have prompted some companies to recalibrate, building up inventories as they pivot from Just in Time to Just in Case.</w:t>
        <w:br/>
      </w:r>
    </w:p>
    <w:p>
      <w:r>
        <w:t>但疫情的短缺促使一些公司重新调整，在从“及时”转向“以防万一”的过程中增加库存。</w:t>
        <w:br/>
      </w:r>
    </w:p>
    <w:p>
      <w:r>
        <w:t>As the United States and China treat each other like rival powers, multinational companies have shifted some factory production to other countries like Vietnam. American businesses are setting up factories in Mexico and Central America to retain low-cost manufacturing without having to contend with the vagaries of the Pacific Ocean. And some companies are embracing so-called reshoring, bringing factory production back to the United States.</w:t>
        <w:br/>
      </w:r>
    </w:p>
    <w:p>
      <w:r>
        <w:t>由于美国和中国将彼此视为竞争对手，跨国企业已将一些工厂生产转移到越南等其他国家。美国企业正在墨西哥和中美洲建厂，以保持低成本的制造业，而不必与变幻莫测的太平洋作斗争。一些公司正在进行所谓的“回流”，将工厂生产带回美国。</w:t>
        <w:br/>
      </w:r>
    </w:p>
    <w:p>
      <w:r>
        <w:t>At the end of the harrowing journey of the past four years lies one singular truth: Humanity has come to depend on a disorganized and rickety global supply chain for access to the products of our age, from lifesaving drugs and computer chips to toys and games. The system relies on myriad forms of labor exploitation, which has made it perpetually vulnerable to breakdown. And it has been constructed as a means of rewarding the investor class, often at the expense of reliability.</w:t>
        <w:br/>
      </w:r>
    </w:p>
    <w:p>
      <w:r>
        <w:t>过去四年的艰辛历程告诉了我们一个真相：从拯救生命的药物和电脑芯片到玩具和电动游戏，人类依赖着一条混乱脆弱的全球供应链，以获取我们这个时代的产品。这个系统依赖于各种形式的劳动盘剥，这使得它永远面临着崩溃的可能性。它的建立是为了回报投资者群体，但往往以牺牲可靠性为代价。</w:t>
        <w:br/>
      </w:r>
    </w:p>
    <w:p>
      <w:r>
        <w:t>The Great Supply Chain Disruption is not some curious piece of recent history. It is a preview of the dysfunction that surely lies ahead if we fail to get the machine in order.</w:t>
        <w:br/>
      </w:r>
    </w:p>
    <w:p>
      <w:r>
        <w:t>“供应链大混乱”并非新近发生的一则奇事。如果机器不能正常运作的话，它是对我们将来势必还会遇到的失常景象的预演。</w:t>
        <w:br/>
      </w:r>
    </w:p>
    <w:p>
      <w:pPr>
        <w:pStyle w:val="Heading1"/>
        <w:spacing w:before="0" w:after="280"/>
      </w:pPr>
      <w:r>
        <w:rPr>
          <w:rFonts w:ascii="Times New Roman" w:hAnsi="Times New Roman" w:eastAsia="宋体"/>
          <w:b/>
          <w:sz w:val="52"/>
        </w:rPr>
        <w:t>SpaceX重型火箭“星舰”第四次试飞成功</w:t>
      </w:r>
    </w:p>
    <w:p>
      <w:r>
        <w:t>SpaceX’s launch of its giant Starship rocket accomplished a set of ambitious goals on Thursday that Elon Musk, the company’s chief executive, set out before the test flight, its fourth.</w:t>
        <w:br/>
      </w:r>
    </w:p>
    <w:p>
      <w:r>
        <w:t>周四，SpaceX成功发射了重型火箭“星舰”，实现了公司首席执行官埃隆·马斯克在这次试飞前制定的一系列雄心勃勃的目标，这是该火箭的第四次试飞。</w:t>
        <w:br/>
      </w:r>
    </w:p>
    <w:p>
      <w:r>
        <w:t>The flight, while not a perfect success, offered a sign that Mr. Musk’s vision of building the most powerful rocket ever and making it reusable could again transform a global space launch industry that his company already dominates. It is most likely encouraging for officials at NASA, which will use a version of Starship to take astronauts to the surface of the moon during its Artemis III mission, currently scheduled for late 2026.</w:t>
        <w:br/>
      </w:r>
    </w:p>
    <w:p>
      <w:r>
        <w:t>虽然这次试飞并不完美，但它表明，马斯克制造迄今最大运载火箭，并让其能重复使用的愿景可能会再次改变全球航天发射行业，他的公司已在该行业占主导地位。对美国国家航空航天局(NASA)的官员来说，这可能是最令人鼓舞的消息，NASA将在完成“阿尔忒弥斯3号”任务时使用某种类型的“星舰”将宇航员送到月球表面，登月时间目前定在2026年底。</w:t>
        <w:br/>
      </w:r>
    </w:p>
    <w:p>
      <w:r>
        <w:t>Bill Nelson, the administrator of NASA, offered his congratulations on X, the social media site that Mr. Musk owns.</w:t>
        <w:br/>
      </w:r>
    </w:p>
    <w:p>
      <w:r>
        <w:t>NASA负责人比尔·尼尔森在社交媒体平台X上表达了祝贺，该平台也被马斯克拥有。</w:t>
        <w:br/>
      </w:r>
    </w:p>
    <w:p>
      <w:r>
        <w:t>“We are another step closer to returning humanity to the Moon through #Artemis—then looking onward to Mars,” he wrote.</w:t>
        <w:br/>
      </w:r>
    </w:p>
    <w:p>
      <w:r>
        <w:t>“我们向通过#阿尔忒弥斯让人类离重返月球又迈近了一步，然后向火星前进，”他写道。</w:t>
        <w:br/>
      </w:r>
    </w:p>
    <w:p>
      <w:r>
        <w:t>The upper-stage Starship vehicle was lifted into space, coasted halfway around the world, survived the searing heat of re-entry and then made a water landing in the Indian Ocean, as planned.</w:t>
        <w:br/>
      </w:r>
    </w:p>
    <w:p>
      <w:r>
        <w:t>“星舰”飞船位于火箭顶部，进入太空后，飞船绕地球飞行了半圈，经受住了重返大气层的高温烧灼，然后按计划溅落在印度洋。</w:t>
        <w:br/>
      </w:r>
    </w:p>
    <w:p>
      <w:r>
        <w:t>During the descent, cameras on the spacecraft captured the colorful glow of gases heating up below it, At an altitude of above 30 miles, part of one of the steering flaps started falling apart, but it still held together. The view then became obstructed when debris cracked the camera lens.</w:t>
        <w:br/>
      </w:r>
    </w:p>
    <w:p>
      <w:r>
        <w:t>在降落过程中，飞船上的摄像机捕捉到了下方的气体温度升高后发出的彩色光芒。在降到距海平面约5万米的高度时，飞船一个转向襟翼的一部分逐渐开始破损，但没有完全解体。接下来的视频拍摄因镜头被碎片击破受到了妨碍。</w:t>
        <w:br/>
      </w:r>
    </w:p>
    <w:p>
      <w:r>
        <w:t>“The question is how much of the ship is left,” Kate Tice, one of the hosts of the SpaceX broadcast said.</w:t>
        <w:br/>
      </w:r>
    </w:p>
    <w:p>
      <w:r>
        <w:t>“问题是飞船还剩下多大部分，”SpaceX直播节目的主持人之一凯特·泰斯说。</w:t>
        <w:br/>
      </w:r>
    </w:p>
    <w:p>
      <w:r>
        <w:t>But real-time data continued to stream back, via SpaceX’s Starlink internet satellites, to company’s headquarters in Hawthorne, Calif., all the way until the altitude was reported at 0 — back to the surface of the Indian Ocean.</w:t>
        <w:br/>
      </w:r>
    </w:p>
    <w:p>
      <w:r>
        <w:t>尽管摄像机不再工作，但实时数据继续通过SpaceX的“星链”卫星互联网传回公司位于加利福尼亚州霍桑的总部，直到飞船报出了零海拔高度，也就是降到了印度洋面。</w:t>
        <w:br/>
      </w:r>
    </w:p>
    <w:p>
      <w:r>
        <w:t>A final maneuver to flip Starship to a vertical position just before landing was commande.</w:t>
        <w:br/>
      </w:r>
    </w:p>
    <w:p>
      <w:r>
        <w:t>溅落之前，飞船收到了翻转为垂直状态的命令。</w:t>
        <w:br/>
      </w:r>
    </w:p>
    <w:p>
      <w:r>
        <w:t>“Despite loss of many tiles and a damaged flap, Starship made it all the way to a soft landing in the ocean!” Mr. Musk wrote on X.</w:t>
        <w:br/>
      </w:r>
    </w:p>
    <w:p>
      <w:r>
        <w:t>“尽管损失了许多陶瓷瓦片，襟翼也受到了损坏，但‘星舰’还是成功地在海上软溅落了！”马斯克在X上写道。</w:t>
        <w:br/>
      </w:r>
    </w:p>
    <w:p>
      <w:r>
        <w:t>A crowd of onlooking SpaceX employees outside mission control, cheered wildly, seeing the outcome as a validation of the company’s break-it-then-fix-it approach to engineering.</w:t>
        <w:br/>
      </w:r>
    </w:p>
    <w:p>
      <w:r>
        <w:t>在任务控制中心外，一群观看直播的SpaceX员工极为兴奋地欢呼雀跃起来，他们将这次成功视为确认了公司用“先创再修”(break-it-then-fix-it)方法进行工程设计的有效性。</w:t>
        <w:br/>
      </w:r>
    </w:p>
    <w:p>
      <w:r>
        <w:t>Earlier in the flight, the rocket’s first stage, the giant Super Heavy booster with 33 engines, was also able to perform maneuvers that in the future would take it back to the launch site. For this flight, it made a simulated landing in the Gulf of the Mexico.</w:t>
        <w:br/>
      </w:r>
    </w:p>
    <w:p>
      <w:r>
        <w:t>火箭的第一级，也就是带有33个发动机的超极重型助推器在飞行的早些时候也完成了一些操作，这些操作以后能让其重返发射场。在这次飞行中，它在墨西哥湾完成了模拟降落动作。</w:t>
        <w:br/>
      </w:r>
    </w:p>
    <w:p>
      <w:r>
        <w:t>What is Starship and why is it important?</w:t>
        <w:br/>
      </w:r>
    </w:p>
    <w:p>
      <w:r>
        <w:t>什么是“星舰”，它为什么重要？</w:t>
        <w:br/>
      </w:r>
    </w:p>
    <w:p>
      <w:r>
        <w:t>With the Starship spaceship on top of what SpaceX calls a Super Heavy booster, the rocket system is, by pretty much every measure, the biggest and most powerful ever.</w:t>
        <w:br/>
      </w:r>
    </w:p>
    <w:p>
      <w:r>
        <w:t>从各个方面来看，它都可以说是有史以来最大、最强有力的火箭系统，底部是SpaceX称为超极重型助推器的第一级，顶部是“星舰”飞船。</w:t>
        <w:br/>
      </w:r>
    </w:p>
    <w:p>
      <w:r>
        <w:t>The rocket is the tallest ever built — 397 feet tall, or about 90 feet taller than the Statue of Liberty, including the pedestal.</w:t>
        <w:br/>
      </w:r>
    </w:p>
    <w:p>
      <w:r>
        <w:t>该火箭系统也是有史以来最高的，122米的高度比包括基座在内的自由女神塑像还高出约30米。</w:t>
        <w:br/>
      </w:r>
    </w:p>
    <w:p>
      <w:r>
        <w:t>The rocket also has the most engines ever in a booster: The Super Heavy has 33 of SpaceX’s powerful Raptor engines sticking out of its bottom. As those engines lift Starship off the launchpad, they will generate 16 million pounds of thrust at full throttle.</w:t>
        <w:br/>
      </w:r>
    </w:p>
    <w:p>
      <w:r>
        <w:t>该火箭系统的发动机数量也是历史上最多的：底部的超级重型助推器有33个SpaceX的大功率“猛禽”发动机。这些发动机开足马力将“星舰”飞船从发射台推向太空时，能产生7590吨推力。</w:t>
        <w:br/>
      </w:r>
    </w:p>
    <w:p>
      <w:r>
        <w:t>For Mr. Musk, Starship is really a Mars ship. He envisions a fleet of Starships carrying settlers to the Red Planet.</w:t>
        <w:br/>
      </w:r>
    </w:p>
    <w:p>
      <w:r>
        <w:t>对马斯克来说，“星舰”实际上是一艘火星飞船。他展望着组建一支将定居者运往这颗红色星球的“星舰”飞船舰队。</w:t>
        <w:br/>
      </w:r>
    </w:p>
    <w:p>
      <w:r>
        <w:t>For NASA, the vehicle is to be a lunar lander, carrying astronauts to the surface of the moon for the first time since 1972.</w:t>
        <w:br/>
      </w:r>
    </w:p>
    <w:p>
      <w:r>
        <w:t>对NASA来说，“星舰”将被用于登月任务，自1972年以来首次把宇航员送到月球表面上去。</w:t>
        <w:br/>
      </w:r>
    </w:p>
    <w:p>
      <w:r>
        <w:t>In the near term, SpaceX also plans to use Starship to deploy the next generation of Starlink internet communication satellites.</w:t>
        <w:br/>
      </w:r>
    </w:p>
    <w:p>
      <w:r>
        <w:t>从短期内，SpaceX还计划使用“星舰”来部署下一代“星链”通信卫星互联网。</w:t>
        <w:br/>
      </w:r>
    </w:p>
    <w:p>
      <w:r>
        <w:t>An even more transformative feature of Starship is that it is designed to be entirely reusable. That capability has the potential to cut the cost of sending payloads into orbit — such that sending 100 tons to space one day might cost less than $10 million, Mr. Musk has predicted.</w:t>
        <w:br/>
      </w:r>
    </w:p>
    <w:p>
      <w:r>
        <w:t>“星舰”的一个更具变革性的特征是，它是为完全可重复使用而设计的。这种能力有可能降低将有效载荷送入轨道的成本，这样的话，据马斯克估计，有朝一日可能用不到1000万美元的成本将100吨有效载荷送入太空。</w:t>
        <w:br/>
      </w:r>
    </w:p>
    <w:p>
      <w:r>
        <w:t>What was SpaceX trying to accomplish with this flight?</w:t>
        <w:br/>
      </w:r>
    </w:p>
    <w:p>
      <w:r>
        <w:t>SpaceX这次试飞的目标是什么？</w:t>
        <w:br/>
      </w:r>
    </w:p>
    <w:p>
      <w:r>
        <w:t>A couple of weeks ago, after a successful launch rehearsal, Mr. Musk wrote on X that for this flight, “Primary goal is getting through max re-entry heating.”</w:t>
        <w:br/>
      </w:r>
    </w:p>
    <w:p>
      <w:r>
        <w:t>在两周前的演练发射成功后，马斯克在X上写道，这次试飞的“主要目标是在重返时经受住最高温的烧灼。”</w:t>
        <w:br/>
      </w:r>
    </w:p>
    <w:p>
      <w:r>
        <w:t>In other words, he did not want the vehicle to burn up.</w:t>
        <w:br/>
      </w:r>
    </w:p>
    <w:p>
      <w:r>
        <w:t>换句话说，他不想看到飞行器烧毁。</w:t>
        <w:br/>
      </w:r>
    </w:p>
    <w:p>
      <w:r>
        <w:t>During launch, Starship reaches orbital speeds of more than 17,000 miles per hour while reaching an altitude of 145 miles. As the spacecraft belly-flops back into the atmosphere, it experiences temperatures up to 2,600 degrees Fahrenheit.</w:t>
        <w:br/>
      </w:r>
    </w:p>
    <w:p>
      <w:r>
        <w:t>在发射过程中，“星舰”达到了超过每小时2.7万公里的轨道速度，飞行高度达到了232公里。随着航天器一头扎回大气层，它将经历超过1400摄氏度的高温。</w:t>
        <w:br/>
      </w:r>
    </w:p>
    <w:p>
      <w:r>
        <w:t>On Thursday, Starship endured that heat, then landed in a remote part of the Indian Ocean. Another goal was to softly land the first stage, the Super Heavy booster, in the Gulf of Mexico.</w:t>
        <w:br/>
      </w:r>
    </w:p>
    <w:p>
      <w:r>
        <w:t>周四，“星舰”经受住了这种高温的考验，然后溅落在印度洋的一个偏远水域。这次发射的另一个目标是让火箭的第一级，也就是超极重型助推器在墨西哥湾软溅落。</w:t>
        <w:br/>
      </w:r>
    </w:p>
    <w:p>
      <w:r>
        <w:t>During future operational flights, both vehicles are to return to the launch site and to be caught in one piece by the launch tower. Those attempts are still in the future.</w:t>
        <w:br/>
      </w:r>
    </w:p>
    <w:p>
      <w:r>
        <w:t>在未来的运营飞行中，两级火箭都将重返发射场，被发射塔完好无损地接住。这些尝试仍需要在未来进行。</w:t>
        <w:br/>
      </w:r>
    </w:p>
    <w:p>
      <w:r>
        <w:t>What happened during the last flight?</w:t>
        <w:br/>
      </w:r>
    </w:p>
    <w:p>
      <w:r>
        <w:t>上次试飞发生了什么？</w:t>
        <w:br/>
      </w:r>
    </w:p>
    <w:p>
      <w:r>
        <w:t>The previous launch in March for the first time reached speeds that were fast enough for Starship to enter orbit. The ascent included a successful new twist: hot-staging separation, when some of the second-stage engines ignited before the Super Heavy booster, or first stage, separated and dropped away.</w:t>
        <w:br/>
      </w:r>
    </w:p>
    <w:p>
      <w:r>
        <w:t>在今年3月的上次发射中，“星舰”首次达到了足以进入轨道的速度。那次的上升过程包括了一个成功的新尝试：热分离，也就是在火箭的第一级——超级重型助推器还没有全部脱落时，第二级发动机就点火了。</w:t>
        <w:br/>
      </w:r>
    </w:p>
    <w:p>
      <w:r>
        <w:t>The second-stage part of Starship accomplished some of its goals as it coasted in space, including opening and closing the spacecraft’s payload door and a demonstration of moving propellant between two tanks inside the vehicle.</w:t>
        <w:br/>
      </w:r>
    </w:p>
    <w:p>
      <w:r>
        <w:t>作为第二级的“星舰”飞船在那次太空飞行中完成了部分目标，包括打开和关闭飞船的有效载荷舱门，演示将推进剂从飞船内部的一个燃料箱运到另一个燃料箱。</w:t>
        <w:br/>
      </w:r>
    </w:p>
    <w:p>
      <w:r>
        <w:t>But while coasting at the highest point of its trajectory, Starship began rolling out of control. Cameras on board captured the orange glow of hot plasma beneath the spacecraft. Some 49 minutes after launching, it disintegrated, with communications lost at an altitude of 40 miles.</w:t>
        <w:br/>
      </w:r>
    </w:p>
    <w:p>
      <w:r>
        <w:t>但在达到飞行轨道最高点时，星舰开始失控。飞船上的摄像机捕捉到了飞船下方炽热等离子体发出的橙光。飞船在发射后大约49分钟时解体，在海拔64公里的高度与地面失联。</w:t>
        <w:br/>
      </w:r>
    </w:p>
    <w:p>
      <w:r>
        <w:t>Earlier in the flight, the Super Heavy booster was to simulate a landing over the Gulf of Mexico. But six of 13 engines used for that maneuver shut down early.</w:t>
        <w:br/>
      </w:r>
    </w:p>
    <w:p>
      <w:r>
        <w:t>在那次飞行的前期，超极重型助推器本该在墨西哥湾完成模拟降落。但进行该操作的13台发动机中有六台提前熄火。</w:t>
        <w:br/>
      </w:r>
    </w:p>
    <w:p>
      <w:r>
        <w:t>SpaceX blamed blockages in the flow of propellants as the most likely cause for losses of the Starship and the Super Heavy booster. The company said it had made changes to address those problems.</w:t>
        <w:br/>
      </w:r>
    </w:p>
    <w:p>
      <w:r>
        <w:t>SpaceX将“星舰”和超极重型助推器失败的最可能原因归于推进剂的流动受阻。公司称已为解决这些问题改进了设计。</w:t>
        <w:br/>
      </w:r>
    </w:p>
    <w:p>
      <w:pPr>
        <w:pStyle w:val="Heading1"/>
        <w:spacing w:before="0" w:after="280"/>
      </w:pPr>
      <w:r>
        <w:rPr>
          <w:rFonts w:ascii="Times New Roman" w:hAnsi="Times New Roman" w:eastAsia="宋体"/>
          <w:b/>
          <w:sz w:val="52"/>
        </w:rPr>
        <w:t>诺曼底登陆80周年：新的战争阴云下，我们在纪念什么</w:t>
      </w:r>
    </w:p>
    <w:p>
      <w:r>
        <w:t>They were ordinary. The young men from afar who clambered ashore on June 6, 1944, into a hail of Nazi gunfire from the Normandy bluffs did not think of themselves as heroes.</w:t>
        <w:br/>
      </w:r>
    </w:p>
    <w:p>
      <w:r>
        <w:t>他们是普通人。1944年6月6日，来自远方的年轻人在诺曼底悬崖上冒着纳粹的枪林弹雨爬上岸，他们并没有觉得自己是英雄。</w:t>
        <w:br/>
      </w:r>
    </w:p>
    <w:p>
      <w:r>
        <w:t>No, said Gen. Darryl A. Williams, the commanding general of United States Army Europe and Africa, the Allied soldiers “in this great battle were ordinary,” youths who “rose to this challenge with courage and a tremendous will to win, for freedom.”</w:t>
        <w:br/>
      </w:r>
    </w:p>
    <w:p>
      <w:r>
        <w:t>美国陆军欧洲和非洲司令达里尔·A·威廉姆斯将军说，不，“在这场伟大战役中”的盟军士兵“都是普通人”，他们都是“为了自由，带着勇气和巨大的必胜意志迎接挑战”的年轻人。</w:t>
        <w:br/>
      </w:r>
    </w:p>
    <w:p>
      <w:r>
        <w:t>In front of the general, during a ceremony this week at Deauville on the Normandy coast, were 48 American survivors of that day, the youngest of them 98, most of them 100 years old or more. The veterans sat in wheelchairs. They saluted, briskly enough. Eight decades have gone by, many of them passed in silence because memories of the war were too terrible to relate.</w:t>
        <w:br/>
      </w:r>
    </w:p>
    <w:p>
      <w:r>
        <w:t>本周，在诺曼底海岸多维尔举行的仪式上，48名当年的美国老兵站在将军面前，他们中最年轻的98岁，大多数人都已100岁或以上。老兵们坐在轮椅上，敬礼时动作轻快。八十年过去了，其中很多岁月都在沉默中度过，因为战争的记忆可怕到难以讲述。</w:t>
        <w:br/>
      </w:r>
    </w:p>
    <w:p>
      <w:r>
        <w:t>When the 90th anniversary of D-Day comes around in 2034, there may be no more vets. Living memory of the beaches of their sacrifice will be no more.</w:t>
        <w:br/>
      </w:r>
    </w:p>
    <w:p>
      <w:r>
        <w:t>到2034年，诺曼底登陆90周年到来时，可能已经没有“二战”老兵健在了。他们在海滩上牺牲的鲜活记忆也将不复存在。</w:t>
        <w:br/>
      </w:r>
    </w:p>
    <w:p>
      <w:r>
        <w:t>“Dark clouds of war in Europe are forming,” General Williams said, as he alluded to allied determination to defend Ukraine against Russian attack. This 80th anniversary of the landings is a celebration, but a somber one. Europe is troubled and apprehensive, extremism eating at its liberal democracies.</w:t>
        <w:br/>
      </w:r>
    </w:p>
    <w:p>
      <w:r>
        <w:t>威廉姆斯将军说：“战争的乌云正在欧洲形成，”他指的是盟军决心保卫乌克兰，抵御俄罗斯的进攻。这次登陆80周年的纪念是一次庆典，但也是沉痛的。欧洲惶惶不安，极端主义正侵蚀着它的自由民主国家。</w:t>
        <w:br/>
      </w:r>
    </w:p>
    <w:p>
      <w:r>
        <w:t>For more than 27 months now, there has been a war on the continent that has taken hundreds of thousands of young Ukrainian and Russian lives. Russia was not invited to the commemoration even though the role of the Soviet Red Army in the defeat of Hitler was critical. A decade ago, President Vladimir V. Putin attended. Now he speaks of nuclear war. It is a time of fissuring and uncertainty.</w:t>
        <w:br/>
      </w:r>
    </w:p>
    <w:p>
      <w:r>
        <w:t>27个多月以来，欧洲大陆上的这场战争夺走了成千上万乌克兰和俄罗斯青年的生命。尽管苏联红军在打败希特勒的战役中发挥了至关重要的作用，但俄罗斯却未受邀参加这场纪念活动。普京总统参加了十年前的纪念活动。现在，他却在谈论核战争。这是一个裂变和不确定的时代。</w:t>
        <w:br/>
      </w:r>
    </w:p>
    <w:p>
      <w:r>
        <w:t>Every one of the long-lived veterans who returned to Normandy knows where such drift can lead, how easy it is to sleepwalk toward conflagration.</w:t>
        <w:br/>
      </w:r>
    </w:p>
    <w:p>
      <w:r>
        <w:t>每一位重返诺曼底的长寿老兵都知道这种转变会导致什么后果，在不知不觉中走向战火是多么容易。</w:t>
        <w:br/>
      </w:r>
    </w:p>
    <w:p>
      <w:r>
        <w:t>“It’s between you and the higher-up,” said George K. Mullins, 99, a former staff sergeant in the 327th Glider Infantry Regiment of the 101st Airborne, as he recalled the day he came ashore at Utah Beach with a folding carbine hooked to his belt and two K-rations. “We know there’s a spirit somewhere.”</w:t>
        <w:br/>
      </w:r>
    </w:p>
    <w:p>
      <w:r>
        <w:t>99岁的乔治·K·穆林斯曾是第101空降师第327滑翔机步兵团的上士，在犹他海滩上岸的那一天，他的腰带上挂着一把折叠式卡宾枪和两份K口粮。“那是你和上苍之间的事，”他回忆起那天时说，“我们知道神灵就在某一个地方”。</w:t>
        <w:br/>
      </w:r>
    </w:p>
    <w:p>
      <w:r>
        <w:t>D-Day was not an end but a beginning. The Normandy campaign, zigzagging through the hedgerows that still divide fields today and teem in the sunlight with insect life, took a terrible toll.</w:t>
        <w:br/>
      </w:r>
    </w:p>
    <w:p>
      <w:r>
        <w:t>诺曼底登陆不是结束，而是开始。诺曼底战役造成了惨重的损失。士兵们曾在篱笆中曲折穿行，这些篱笆至今仍分割着田野，昆虫在阳光下繁衍生息。</w:t>
        <w:br/>
      </w:r>
    </w:p>
    <w:p>
      <w:r>
        <w:t>Sergeant Mullins, who now lives in Garberville, Calif., looked up from his foxhole a couple of days into the fighting and, two foxholes away, saw Pfc. William H. Lemaster, peeking over the edge. It proved to be the last act of this young man from West Virginia.</w:t>
        <w:br/>
      </w:r>
    </w:p>
    <w:p>
      <w:r>
        <w:t>战斗开始几天后，现居住在加利福尼亚州加伯维尔的穆林斯中士从散兵坑中抬起头来，看到两个散兵坑外的一等兵威廉·H·莱马斯特从边缘探出头来。那是这位来自西弗吉尼亚州的小伙子的人生最后一幕。</w:t>
        <w:br/>
      </w:r>
    </w:p>
    <w:p>
      <w:r>
        <w:t>A German sniper’s bullet cut through Private Lemaster’s head and killed him — a memory so vivid that Sergeant Mullins took a moment this week to kneel at his buddy’s grave in the American Cemetery in Colleville-sur-Mer.</w:t>
        <w:br/>
      </w:r>
    </w:p>
    <w:p>
      <w:r>
        <w:t>一名德国狙击手的子弹穿过二等兵莱马斯特的头部，将他击毙，穆林斯中士对此记忆犹新，本周他特意来到位于科勒维尔河畔美军公墓的战友墓前跪拜。</w:t>
        <w:br/>
      </w:r>
    </w:p>
    <w:p>
      <w:r>
        <w:t>There are 9,388 graves in the cemetery, most of them in the form of white Latin crosses, a handful of them Stars of David commemorating Jewish American service members. As antisemitism rises again in Europe, they seem somehow more conspicuous.</w:t>
        <w:br/>
      </w:r>
    </w:p>
    <w:p>
      <w:r>
        <w:t>公墓里有9388座坟墓，其中大部分的造型是白色拉丁十字架，少数是纪念美国犹太军人的大卫之星。随着反犹太主义在欧洲再次抬头，这些标志显得更加显眼。</w:t>
        <w:br/>
      </w:r>
    </w:p>
    <w:p>
      <w:r>
        <w:t>The Allied army did not advance to save the Jews of Europe — suggestions that the railroads to Auschwitz be bombed were rejected. But the end of the war in Europe 11 months after D-Day did bring an end to Hitler’s slaughter of six million Jews.</w:t>
        <w:br/>
      </w:r>
    </w:p>
    <w:p>
      <w:r>
        <w:t>盟军并不是为了营救欧洲的犹太人而前进——轰炸通往奥斯威辛集中营的铁路的建议遭到了拒绝。但是，诺曼底登陆11个月之后欧洲战争的结束确实停止了希特勒对600万犹太人的屠杀。</w:t>
        <w:br/>
      </w:r>
    </w:p>
    <w:p>
      <w:r>
        <w:t>Today, in Germany, Maximilian Krah, the top candidate for the extreme-right Alternative for Germany party in elections this weekend for the European Parliament, asserts that not all members of the Waffen SS, the Nazi paramilitary group, were criminals. Another AfD leader, Björn Höcke, was convicted last month of using a Nazi slogan.</w:t>
        <w:br/>
      </w:r>
    </w:p>
    <w:p>
      <w:r>
        <w:t>今天，在德国，极右翼政党德国选择党的头号候选人马克西米利安·克拉在本周末举行的欧洲议会选举中声称，纳粹准军事组织武装党卫军的成员并非全都是罪犯。另一位德国选择党领导人比约恩·霍克上个月因使用纳粹口号而被定罪。</w:t>
        <w:br/>
      </w:r>
    </w:p>
    <w:p>
      <w:r>
        <w:t>“A far-right party that wears its historical revisionism on its sleeve has up to 20 percent support in polls,” said Jan-Werner Mueller, a politics professor at Princeton University. “I never thought I would see this in my lifetime. There seems to be no limit on how far the extreme right will go.”</w:t>
        <w:br/>
      </w:r>
    </w:p>
    <w:p>
      <w:r>
        <w:t>“一个将历史修正主义挂在嘴边的极右翼政党在民意调查中的支持率高达20%，”普林斯顿大学政治学教授扬-维尔纳·穆勒说。“我从没想过在有生之年会看到这种情况。极右派的发展似乎没有止境。”</w:t>
        <w:br/>
      </w:r>
    </w:p>
    <w:p>
      <w:r>
        <w:t>History may not repeat itself but it does rhyme, as Mark Twain is said to have noted.</w:t>
        <w:br/>
      </w:r>
    </w:p>
    <w:p>
      <w:r>
        <w:t>相传马克·吐温说过，历史也许不会重演，但它会押韵。</w:t>
        <w:br/>
      </w:r>
    </w:p>
    <w:p>
      <w:r>
        <w:t>Here in Normandy, the thousands who died as the Allies secured a toehold in Europe are everywhere, their black-and-white photographs attached to wooden utility poles on the Road of the First (American) Division that leads from Colleville-sur-Mer down to Omaha Beach. In their youthful expressions, innocence and hope predominate. Roland Barthes, the French essayist, observed that in every old photograph lurks catastrophe.</w:t>
        <w:br/>
      </w:r>
    </w:p>
    <w:p>
      <w:r>
        <w:t>在诺曼底，数千名为了让盟军在欧洲建立一个小小立足点而丧生的士兵随处可见，他们的黑白照片被贴在从科勒维尔河畔通往奥马哈海滩的美军第一师公路的木质电线杆上。他们年轻的脸庞充满天真和希望。而法国散文家罗兰·巴特指出，每张老照片中都潜藏着灾难。</w:t>
        <w:br/>
      </w:r>
    </w:p>
    <w:p>
      <w:r>
        <w:t>Perhaps the world, just two years after the end of the Covid-19 pandemic, needs little reminder of what it is like to be swept away by the gale of history, what it is for every assumption to collapse, what it is to feel the extreme fragility of freedom and life. Certainly, with armed conflicts raging in Ukraine and Gaza, it needs no reminder of war’s perennial grip on humanity.</w:t>
        <w:br/>
      </w:r>
    </w:p>
    <w:p>
      <w:r>
        <w:t>也许，在新冠大流行病结束仅仅两年之后，世界已经不需要什么来提醒我们，被历史的狂风卷走、一切既有设想崩塌、感受到自由和生命的极度脆弱是什么滋味。当然，在乌克兰和加沙武装冲突肆虐之际，战争如何长期笼罩着人类，也无需提醒。</w:t>
        <w:br/>
      </w:r>
    </w:p>
    <w:p>
      <w:r>
        <w:t>Hatred gets the blood pumping in a way that reasoned compromise and civilized disagreement — foundations of any healthy society living in freedom under the rule of law — do not. Today, many politicians in Western societies do not hesitate to play on such emotions in attacking “the other.”</w:t>
        <w:br/>
      </w:r>
    </w:p>
    <w:p>
      <w:r>
        <w:t>仇恨会让人热血沸腾，而理智的妥协和文明的分歧——任何在法治下自由生活的健康社会的基础——则不会。如今，西方社会的许多政客都毫不犹豫地利用这种情绪来攻击“他者”。</w:t>
        <w:br/>
      </w:r>
    </w:p>
    <w:p>
      <w:r>
        <w:t>Patrick Thomines, the mayor of Colleville-sur-Mer, stood in front of a school bedecked with the French, American and European Union flags, symbolizing the postwar trans-Atlantic foundation of the West. “You realize that peace is never won for all time, it’s an eternal struggle to secure it,” he said. “We should unite to avoid war, but extreme parties are rising and represent the very contrary of what we are celebrating here.”</w:t>
        <w:br/>
      </w:r>
    </w:p>
    <w:p>
      <w:r>
        <w:t>滨海科勒维尔市市长帕特里·多明尼站在一所挂满法国、美国和欧盟旗帜的学校前，这些旗帜象征着战后跨大西洋的西方基础。“你要知道，和平永远不会一劳永逸，这是一场永恒的斗争，”他说。“我们应该团结起来避免战争，但极端政党正在崛起，他们所代表的东西与我们在这里庆祝的完全相反。”</w:t>
        <w:br/>
      </w:r>
    </w:p>
    <w:p>
      <w:r>
        <w:t>The celebration has an extraordinary magnetism. The horrifying cratered landscape at the Pointe du Hoc, reminiscent of the still-pitted terrain of the Battle of Verdun in World War I, poses and reposes the question of how U.S. Rangers scaled that cliff. People flock to see it and wonder.</w:t>
        <w:br/>
      </w:r>
    </w:p>
    <w:p>
      <w:r>
        <w:t>庆祝活动具有非凡的吸引力。奥克角可怕的弹坑景观让人想起第一次世界大战中的凡尔登战役，那里依然坑洼不平，同时也让人思考：美国陆军游骑兵是如何攀登这座悬崖的。人们蜂拥而至，对眼前的景象惊叹不已。</w:t>
        <w:br/>
      </w:r>
    </w:p>
    <w:p>
      <w:r>
        <w:t>Converging from countless countries, they join in uniformed re-enactment groups. They careen around and among the hedgerows in jeeps, provoking endless traffic jams. They party and they dance and they come together on the vast wide sandy beaches in solemn contemplation of how Europe was saved from Hitler. Their children go to museums that recreate the terrain and the battle.</w:t>
        <w:br/>
      </w:r>
    </w:p>
    <w:p>
      <w:r>
        <w:t>参观者来自无数国家，有人组成了穿制服的情景再现小组。他们开着吉普车在树篱间穿梭，引发严重的交通堵塞。他们狂欢、跳舞，聚集在广阔的沙滩上，沉思着欧洲是如何从希特勒手中被拯救出来。他们的孩子前往博物馆，那里重现了当年的地形和战争。</w:t>
        <w:br/>
      </w:r>
    </w:p>
    <w:p>
      <w:r>
        <w:t>Yuri Milavc, a Slovenian who had traveled from Ljubljana with a jeep, along with 18 friends, also in jeeps, said he had now come to the Normandy commemorations several times. The feeling today was more mixed, he said. “I remember how Europe once felt,” he told me. “Now Putin has showed his true colors and is fighting the last imperialist war in Europe.”</w:t>
        <w:br/>
      </w:r>
    </w:p>
    <w:p>
      <w:r>
        <w:t>斯洛文尼亚人尤里·米拉维奇从卢布尔雅那开吉普车来到这里，有18位朋友也开着吉普车与他同行。米拉维奇说，他参加过好几次诺曼底纪念活动，然而今天的感觉更加复杂。“我记得欧洲曾经的感受，”他告诉我。“现在普京露出了他的真面目，正在欧洲打最后一场帝国主义战争。”</w:t>
        <w:br/>
      </w:r>
    </w:p>
    <w:p>
      <w:r>
        <w:t>President Biden will meet with Volodymyr Zelensky, the president of Ukraine, in Normandy this week, a show of allied support for the country at a time when it is under increased Russian attack. President Emmanuel Macron, who has invited Mr. Biden to a state dinner on Saturday, has also chosen to draw a strong link between the 80th anniversary of D-Day and the fight for freedom in Ukraine.</w:t>
        <w:br/>
      </w:r>
    </w:p>
    <w:p>
      <w:r>
        <w:t>本周，拜登总统将在诺曼底会见乌克兰总统泽连斯基，在乌克兰遭受俄罗斯更多的攻击之际，这显示了盟国对该国的支持。法国总统马克龙邀请拜登参加周六的国宴，他将诺曼底登陆80周年纪念日与乌克兰争取自由的斗争紧密联系起来。</w:t>
        <w:br/>
      </w:r>
    </w:p>
    <w:p>
      <w:r>
        <w:t>“I know that our country, with its bold and valiant youth, is ready in the same spirit of sacrifice as our forbears,” he said in a speech Wednesday in Brittany.</w:t>
        <w:br/>
      </w:r>
    </w:p>
    <w:p>
      <w:r>
        <w:t>周三在布列塔尼一次演讲中，马克龙说：“我知道，我们的国家拥有勇敢无畏的年轻人，他们与我们的先辈一样，已经带着牺牲精神，做好了准备。”</w:t>
        <w:br/>
      </w:r>
    </w:p>
    <w:p>
      <w:r>
        <w:t>When it comes to spirit, it is difficult to match that of Cpl. Wilbur Jack Myers, 100, of Company B, 692nd Tank Destroyer Battalion, attached to the 104th and 42nd Infantry Division. He was so excited about coming to Normandy for the anniversary, he said he did not “feel a day over 85!” To prove it, he’s been enjoying karaoke sessions back home in Hagerstown, Md.</w:t>
        <w:br/>
      </w:r>
    </w:p>
    <w:p>
      <w:r>
        <w:t>说到精神，前后隶属第104和第42步兵师的692坦克歼击营B连下士、现年100岁的威尔伯·杰克·迈尔斯堪称难以匹敌。前来诺曼底参加周年纪念令他非常兴奋，他说“感觉不到自己已经过了85岁！”为了证明这一点，他经常在马里兰州黑格斯敦的家中享受卡拉OK。</w:t>
        <w:br/>
      </w:r>
    </w:p>
    <w:p>
      <w:r>
        <w:t>One of 13 children from a Maryland family, trained to be a gunner, Corporal Myers arrived in Cherbourg, France, on Sept. 23, 1944. It was the start of an odyssey that ended with the liberation of the Nazi Dachau camp near Munich in late April, 1945.</w:t>
        <w:br/>
      </w:r>
    </w:p>
    <w:p>
      <w:r>
        <w:t>1944年9月23日，迈尔斯下士来到法国瑟堡，他是马里兰州一个家庭的13个孩子之一，他接受了炮手培训。这是一段漫长旅程的开始，直到1945年4月下旬慕尼黑附近的纳粹达豪集中营被解放才结束。</w:t>
        <w:br/>
      </w:r>
    </w:p>
    <w:p>
      <w:r>
        <w:t>“It really hurt me to look at those skin-and-bone prisoners, and I knew that many were already dead,” Corporal Myers told me. “I’ve never forgotten it, but for 50 years I was silent because if I tried to talk about the war I would tear up and get embarrassed. Finally, I got the strength.”</w:t>
        <w:br/>
      </w:r>
    </w:p>
    <w:p>
      <w:r>
        <w:t>“看着那些皮包骨头的囚犯，我真的很难过，我知道很多人已经死了，”迈尔斯告诉我。“我永远忘不了，但50年来我一直保持沉默，因为如果我想谈论那场战争，就会流泪并感到羞愧。最后，我终于鼓起了勇气。”</w:t>
        <w:br/>
      </w:r>
    </w:p>
    <w:p>
      <w:r>
        <w:t>Corporal Myers said he felt he had to be part of the fight to stop Hitler, but had no wish to die. He was a gunner with a 90-mm anti-tank gun, a “helluva weapon,” as he put it. One devastating firefight in which a member of his tank crew died as shrapnel went through his steel helmet took a heavy emotional toll. The dead man was a Native American named Albert Haske.</w:t>
        <w:br/>
      </w:r>
    </w:p>
    <w:p>
      <w:r>
        <w:t>迈尔斯下士说，他觉得自己必须参与阻止希特勒的战斗，但他不想死。他是90毫米反坦克炮的炮手，用他自己的话说，那是一种“不得了的武器”。在一次毁灭性的交火中，他所在坦克上的一名乘员因弹片穿过钢盔身亡，这给他造成了沉重的精神打击。死者是一个名叫阿尔伯特·哈斯克的美洲原住民。</w:t>
        <w:br/>
      </w:r>
    </w:p>
    <w:p>
      <w:r>
        <w:t>“Recently his great-great-great nephew saw me on TV and made contact with me,” Corporal Myers said. “Looks just like his uncle!”</w:t>
        <w:br/>
      </w:r>
    </w:p>
    <w:p>
      <w:r>
        <w:t>“最近他的曾曾曾侄子在电视上看到我，和我取得了联系，”迈尔斯下士说。“他长得真像他叔叔！”</w:t>
        <w:br/>
      </w:r>
    </w:p>
    <w:p>
      <w:r>
        <w:t>Sometimes he would examine German corpses and find crucifixes and conclude that despite their faith they could not say no to Hitler. His own Christian faith is strong. He said it keeps him walking straight and loving others and that is how he has made it this far. Hatred, he believes, is part of human nature, and the quest for power and money provokes wars, but all this can be beaten with faith. “Hell, I don’t even know you and I love you!” Corporal Myers said.</w:t>
        <w:br/>
      </w:r>
    </w:p>
    <w:p>
      <w:r>
        <w:t>有时他会去检查德国人的尸体，他找到了十字架，于是得出结论：尽管他们有信仰，但他们无法对希特勒说不。他自己的基督教信仰很坚定。他说，这让他一生正直，爱他人，这就是他能走到今天的原因。他认为，仇恨是人性的一部分，对权力和金钱的追求会引发战争，但这一切都可以用信仰来战胜。“见鬼，我甚至都不认识你，但我爱你！”迈尔斯下士说。</w:t>
        <w:br/>
      </w:r>
    </w:p>
    <w:p>
      <w:r>
        <w:t>He grew meditative about war. “You know, I never killed anyone I did not have to, although I felt like it a lot of times when we were pinned down. It’s hard for me to believe that today Putin is so ready to kill to seize other countries.”</w:t>
        <w:br/>
      </w:r>
    </w:p>
    <w:p>
      <w:r>
        <w:t>他思考战争。“你知道，我从来没有杀过不是非杀不可的人，尽管好几次我们被敌人压制动弹不得的时候，我会有那种念头。我很难相信今天的普京会为了夺取其他国家而杀人。”</w:t>
        <w:br/>
      </w:r>
    </w:p>
    <w:p>
      <w:r>
        <w:t>With war back in Europe, the ghosts that have haunted the continent feel closer, when two decades ago it appeared they had been laid to rest. The European Union was created to put an end to war and has proved a peace magnet. NATO has been Europe’s military guarantor. The two institutions have held the line, but the line between the world and war feels flimsier today than in a long time.</w:t>
        <w:br/>
      </w:r>
    </w:p>
    <w:p>
      <w:r>
        <w:t>随着欧洲再次爆发战争，这片大陆一直挥之不去的幽灵感觉更近了，而20年前，这些幽灵似乎已经安息。欧盟的成立是为了结束战争，事实证明，它是和平的磁石。北约一直是欧洲的军事保障。这两个机构一直守卫着边界，但在当下，世界几十年来第一次像这样接近战争的边缘。</w:t>
        <w:br/>
      </w:r>
    </w:p>
    <w:p>
      <w:r>
        <w:t>It has been hard to escape that feeling even in a festive Normandy, and I have found myself thinking of the last verse of Siegfried Sassoon’s “Suicide in the Trenches,” a poem of World War I:</w:t>
        <w:br/>
      </w:r>
    </w:p>
    <w:p>
      <w:r>
        <w:t>即使在欢庆的诺曼底也很难摆脱这种感觉，我想起西格夫里·萨松的《战壕中的自杀》(Suicide in the Trenches)的最后一节，这是一首关于第一次世界大战的诗：</w:t>
        <w:br/>
      </w:r>
    </w:p>
    <w:p>
      <w:r>
        <w:t>You smug-faced crowds with kindling eye Who cheer when soldier lads march by, Sneak home and pray you’ll never know The hell where youth and laughter go.</w:t>
        <w:br/>
      </w:r>
    </w:p>
    <w:p>
      <w:r>
        <w:t>你们这些洋洋得意、眼神狂热的看客/士兵们列队经过，你们欢呼雀跃/然后溜回家里，祈祷永远不会知道/那青春和欢笑去了什么样的地方。</w:t>
        <w:br/>
      </w:r>
    </w:p>
    <w:p>
      <w:pPr>
        <w:pStyle w:val="Heading1"/>
        <w:spacing w:before="0" w:after="280"/>
      </w:pPr>
      <w:r>
        <w:rPr>
          <w:rFonts w:ascii="Times New Roman" w:hAnsi="Times New Roman" w:eastAsia="宋体"/>
          <w:b/>
          <w:sz w:val="52"/>
        </w:rPr>
        <w:t>在加速崩塌的中国互联网上，正在消失的集体记忆</w:t>
      </w:r>
    </w:p>
    <w:p>
      <w:r>
        <w:t>Chinese people know their country’s internet is different. There is no Google, YouTube, Facebook or Twitter. They use euphemisms online to communicate the things they are not supposed to mention. When their posts and accounts are censored, they accept it with resignation.</w:t>
        <w:br/>
      </w:r>
    </w:p>
    <w:p>
      <w:r>
        <w:t>中国人知道他们国家的互联网是不同的。没有谷歌、YouTube、Facebook或Twitter。他们在网上使用委婉说法来表达他们不应该提及的事情。当他们的帖子和账户被审查时，他们只能接受。</w:t>
        <w:br/>
      </w:r>
    </w:p>
    <w:p>
      <w:r>
        <w:t>They live in a parallel online universe. They know it and even joke about it.</w:t>
        <w:br/>
      </w:r>
    </w:p>
    <w:p>
      <w:r>
        <w:t>他们生活在一个平行的网络世界里。他们知道这件事，甚至拿它来开玩笑。</w:t>
        <w:br/>
      </w:r>
    </w:p>
    <w:p>
      <w:r>
        <w:t>Now they are discovering that, beneath a facade bustling with short videos, livestreaming and e-commerce, their internet — and collective online memory — is disappearing in chunks.</w:t>
        <w:br/>
      </w:r>
    </w:p>
    <w:p>
      <w:r>
        <w:t>如今，他们发现，在短视频、直播和电子商务热闹的表象之下，他们的互联网——以及集体在线记忆——正在崩塌。</w:t>
        <w:br/>
      </w:r>
    </w:p>
    <w:p>
      <w:r>
        <w:t>A post on WeChat on May 22 that was widely shared reported that nearly all information posted on Chinese news portals, blogs, forums, social media sites between 1995 and 2005 was no longer available.</w:t>
        <w:br/>
      </w:r>
    </w:p>
    <w:p>
      <w:r>
        <w:t>5月22日，微信上一篇被广泛转发的帖子称，1995年至2005年间在中国新闻门户网站、博客、论坛和社交媒体网站上发布的几乎所有信息都已无法获取。</w:t>
        <w:br/>
      </w:r>
    </w:p>
    <w:p>
      <w:r>
        <w:t>“The Chinese internet is collapsing at an accelerating pace,” the headline said. Predictably, the post itself was soon censored.</w:t>
        <w:br/>
      </w:r>
    </w:p>
    <w:p>
      <w:r>
        <w:t>标题写道，“中国互联网正在加速崩塌”。不出所料，这篇帖子很快就遭到了审查。</w:t>
        <w:br/>
      </w:r>
    </w:p>
    <w:p>
      <w:r>
        <w:t>“We used to believe that the internet had a memory,” He Jiayan, a blogger who writes about successful businesspeople, wrote in the post. “But we didn’t realize that this memory is like that of a goldfish.”</w:t>
        <w:br/>
      </w:r>
    </w:p>
    <w:p>
      <w:r>
        <w:t>“我们原以为，互联网是有记忆的，”主要创作成功商人故事的博主何加盐在帖子中写道。“但没有想到，这种记忆，原来是像金鱼一样的记忆。”</w:t>
        <w:br/>
      </w:r>
    </w:p>
    <w:p>
      <w:r>
        <w:t>It’s impossible to determine exactly how much and what content has disappeared. But I did a test. I used China’s top search engine, Baidu, to look up some of the examples cited in Mr. He’s post, focusing on about the same time frame between the mid-1990s and mid-2000s.</w:t>
        <w:br/>
      </w:r>
    </w:p>
    <w:p>
      <w:r>
        <w:t>我们无法确定究竟有多少内容消失了，或者有哪些内容消失了。但是我做了一个测试。我使用中国最大的搜索引擎百度查找了何加盐帖中引用的一些例子，主要集中在上世纪90年代中期到本世纪头十年中期之间的同一时间段。</w:t>
        <w:br/>
      </w:r>
    </w:p>
    <w:p>
      <w:r>
        <w:t>I started with Alibaba’s Jack Ma and Tencent’s Pony Ma, two of China’s most successful internet entrepreneurs, both of whom Mr. He had searched for. I also searched for Liu Chuanzhi, known as the godfather of Chinese entrepreneurs: He made headlines when his company, Lenovo, acquired IBM’s personal computer business in 2005.</w:t>
        <w:br/>
      </w:r>
    </w:p>
    <w:p>
      <w:r>
        <w:t>我从阿里巴巴的马云和腾讯的马化腾开始，他们是中国最成功的互联网企业家，何加盐也搜索过他们。我还搜索了被称为中国企业家教父的柳传志：2005年，他的公司联想收购了IBM的个人电脑业务，他因此登上了新闻头条。</w:t>
        <w:br/>
      </w:r>
    </w:p>
    <w:p>
      <w:r>
        <w:t>I looked, too, for results for China’s top leader, Xi Jinping, who during the period was the governor of two big provinces. Search results of senior Chinese leaders are always closely controlled. I wanted to see what people could find if they were curious about what Mr. Xi was like before he became a national leader.</w:t>
        <w:br/>
      </w:r>
    </w:p>
    <w:p>
      <w:r>
        <w:t>我还查看了中国最高领导人习近平的搜索结果，他在此期间担任过两个大省的省长。中国高层领导人的搜索结果总是受到严密控制。我想看看，如果人们对习近平在成为国家领导人之前的情况感到好奇，他们会发现什么。</w:t>
        <w:br/>
      </w:r>
    </w:p>
    <w:p>
      <w:r>
        <w:t>I got no results when I searched for Ma Yun, which is Jack Ma’s name in Chinese. I found three entries for Ma Huateng, which is Pony Ma’s name. A search for Liu Chuanzhi turned up seven entries.</w:t>
        <w:br/>
      </w:r>
    </w:p>
    <w:p>
      <w:r>
        <w:t>搜索马云时，我没有得到任何结果。我找到了关于马化腾的三个条目。搜索柳传志，出现了七个条目。</w:t>
        <w:br/>
      </w:r>
    </w:p>
    <w:p>
      <w:r>
        <w:t>There were zero results for Mr. Xi.</w:t>
        <w:br/>
      </w:r>
    </w:p>
    <w:p>
      <w:r>
        <w:t>关于习近平，我没有得到任何结果。</w:t>
        <w:br/>
      </w:r>
    </w:p>
    <w:p>
      <w:r>
        <w:t>Then I searched for one of the most consequential tragedies in China in the past few decades: the Great Sichuan earthquake on May 12, 2008, which killed over 69,000 people. It happened during a brief period when Chinese journalists had more freedom than the Communist Party would usually allow, and they produced a lot of high-quality journalism.</w:t>
        <w:br/>
      </w:r>
    </w:p>
    <w:p>
      <w:r>
        <w:t>然后，我搜索了过去几十年来中国最严重的悲剧之一：2008年5月12日造成逾6.9万人丧生的汶川大地震。这件事发生在一个短暂的时期，那个时候，中国的记者拥有比共产党通常所允许的更多自由，他们创作了大量高质量的新闻作品。</w:t>
        <w:br/>
      </w:r>
    </w:p>
    <w:p>
      <w:r>
        <w:t>When I narrowed the time frame to May 12, 2008, to May 12, 2009, Baidu came up with nine pages of search results, most of which consisted of articles on the websites of the central government or the state broadcaster Central Central Television. One caveat: If you know the names of the journalists and their organizations, you can find more.</w:t>
        <w:br/>
      </w:r>
    </w:p>
    <w:p>
      <w:r>
        <w:t>当我把时间范围缩小到2008年5月12日至2009年5月12日，百度给出了九页的搜索结果，其中大部分是中央政府网站或国家广播机构中央电视台的文章。提示：如果你知道这些记者和他们所在机构的名字，就可以找到更多内容。</w:t>
        <w:br/>
      </w:r>
    </w:p>
    <w:p>
      <w:r>
        <w:t>Each results page had about 10 headlines. My search found what had to have been a small fraction of the coverage at that time, much of which was published on the sites of newspapers and magazines that sent journalists to the epicenter of the earthquake. I didn’t find any of the outstanding news coverage or outpouring of online grief that I remembered.</w:t>
        <w:br/>
      </w:r>
    </w:p>
    <w:p>
      <w:r>
        <w:t>每个搜索结果页面大约有10个标题。我的搜索所发现的，应该只是当时所有报道的一小部分，其中大部分发表在曾经派遣记者前往震中的报纸和杂志的网站上。我没有找到我记忆中任何出色的新闻报道或网上的哀悼。</w:t>
        <w:br/>
      </w:r>
    </w:p>
    <w:p>
      <w:r>
        <w:t>In addition to disappearing content, there’s a broader problem: China’s internet is shrinking. There were 3.9 million websites in China in 2023, down more than a third from 5.3 million in 2017, according to the country’s internet regulator.</w:t>
        <w:br/>
      </w:r>
    </w:p>
    <w:p>
      <w:r>
        <w:t>除了内容消失之外，还有一个更广泛的问题：中国的互联网正在萎缩。根据中国互联网监管机构的数据，2023年，中国有390万个网站，比2017年的530万个减少了三分之一以上。</w:t>
        <w:br/>
      </w:r>
    </w:p>
    <w:p>
      <w:r>
        <w:t>China has one billion internet users, or nearly one-fifth of the world’s online population. Yet the number of websites using Chinese language make up only 1.3 percent of the global total, down from 4.3 percent in 2013 — a 70 percent plunge over a decade, according to Web Technology Surveys, which tracks online use of top content languages.</w:t>
        <w:br/>
      </w:r>
    </w:p>
    <w:p>
      <w:r>
        <w:t>中国有10亿互联网用户，占世界网民总数的近五分之一。然而，使用中文的网站数量仅占全球总数的1.3%，低于2013年的4.3%——根据追踪在线使用顶级内容语言的“网络技术调查”机构，十年来下降了70%。</w:t>
        <w:br/>
      </w:r>
    </w:p>
    <w:p>
      <w:r>
        <w:t>The number of Chinese language websites is now only slightly higher than those in Indonesian and Vietnamese, and smaller than those in Polish and Persian. It’s half the number of Italian language sites and just over a quarter of those in Japanese.</w:t>
        <w:br/>
      </w:r>
    </w:p>
    <w:p>
      <w:r>
        <w:t>目前，中文网站的数量仅略高于印尼语和越南语网站，少于波兰语和波斯语网站，是意大利语网站数量的一半，略高于日语网站的四分之一。</w:t>
        <w:br/>
      </w:r>
    </w:p>
    <w:p>
      <w:r>
        <w:t>One reason for the decline is that it is technically difficult and costly for websites to archive older content, and not just in China. But in China, the other reason is political.</w:t>
        <w:br/>
      </w:r>
    </w:p>
    <w:p>
      <w:r>
        <w:t>网站减少的原因之一是，网站存档旧内容在技术上很困难，成本也很高，这个问题不仅仅是在中国才有。但在中国，另一个原因是政治因素。</w:t>
        <w:br/>
      </w:r>
    </w:p>
    <w:p>
      <w:r>
        <w:t>Internet publishers, especially news portals and social media platforms, have faced heightened pressure to censor as the country has made an authoritarian and nationalistic turn under Mr. Xi’s leadership. Keeping China’s cyberspace politically and culturally pure is a top order of the Communist Party. Internet companies have more incentive to over-censor and let older content disappear by not archiving.</w:t>
        <w:br/>
      </w:r>
    </w:p>
    <w:p>
      <w:r>
        <w:t>习近平上台后，中国开始走向专制和民族主义，互联网发布商，尤其是新闻门户网站和社交媒体平台，面临着更大的审查压力。保持中国网络空间在政治和文化上的纯净是共产党的首要任务。互联网公司更有动机进行过度审查，并且通过不存档的方式让旧内容消失。</w:t>
        <w:br/>
      </w:r>
    </w:p>
    <w:p>
      <w:r>
        <w:t>Many people have had their online existences erased.</w:t>
        <w:br/>
      </w:r>
    </w:p>
    <w:p>
      <w:r>
        <w:t>许多人的网上生活都被抹去了。</w:t>
        <w:br/>
      </w:r>
    </w:p>
    <w:p>
      <w:r>
        <w:t>Two weeks ago, Nanfu Wang found that an entry about her on a Wikipedia-like site was gone. Ms. Wang, a documentary filmmaker, searched her name on the film review site Douban and came up with nothing. Same with WeChat.</w:t>
        <w:br/>
      </w:r>
    </w:p>
    <w:p>
      <w:r>
        <w:t>两周前，纪录片导演王男栿发现，在一个类似维基百科的网站上，关于她的条目消失了。她在影评网站豆瓣上搜索自己的名字，结果一无所获。在微信上也是如此。</w:t>
        <w:br/>
      </w:r>
    </w:p>
    <w:p>
      <w:r>
        <w:t>“Some of the films I directed had been deleted and banned on the Chinese internet,” she said. “But this time, I feel that I, as a part of history, have been erased.” She doesn’t know what triggered it.</w:t>
        <w:br/>
      </w:r>
    </w:p>
    <w:p>
      <w:r>
        <w:t>“我导演的电影有些也在中国互联网上被删被禁，”她说。“但这次感受是我这个人作为历史的一部分，被抹去了。”她不知道是什么引发了这一切。</w:t>
        <w:br/>
      </w:r>
    </w:p>
    <w:p>
      <w:r>
        <w:t>Zhang Ping, better known by his pen name, Chang Ping, was one of China’s most famous journalists in the 2000s. His articles were everywhere. Then in 2011, his writing provoked the wrath of the censors.</w:t>
        <w:br/>
      </w:r>
    </w:p>
    <w:p>
      <w:r>
        <w:t>张平以笔名长平为人所知，他是本世纪头十年中国最著名的记者之一。他的文章曾经随处可见。2011年，他的文章引发了审查机构的愤怒。</w:t>
        <w:br/>
      </w:r>
    </w:p>
    <w:p>
      <w:r>
        <w:t>“My presence in public discourse has been stifled much more severely than I anticipated, and that represents a significant loss of my personal life,” he told me. “My life has been negated.”</w:t>
        <w:br/>
      </w:r>
    </w:p>
    <w:p>
      <w:r>
        <w:t>“我在公共舆论中的存在被扼杀得比预想的要严重得多，那也是我个人生命的很大一部分丧失，”他告诉我。“我感觉到是自己个体生命的否定。”</w:t>
        <w:br/>
      </w:r>
    </w:p>
    <w:p>
      <w:r>
        <w:t>When my Weibo account was deleted in March 2021, I was saddened and angered. It had more than three million followers and thousands of posts recording my life and thoughts over a decade. Many of the posts were about current affairs, history or politics, but some were personal musings. I felt a part of my life had been carved away.</w:t>
        <w:br/>
      </w:r>
    </w:p>
    <w:p>
      <w:r>
        <w:t>2021年3月，当我的微博账号被删除时，我感到悲伤和愤怒。它拥有300多万关注者，数以千计的帖子记录了我十年来的生活和想法。许多帖子是关于时事、历史或政治的，但也有一些是个人感想。我觉得自己生命的一部分被夺走了。</w:t>
        <w:br/>
      </w:r>
    </w:p>
    <w:p>
      <w:r>
        <w:t>Many people intentionally hide their online posts because they could be used against them by the party or its proxies. In a trend called “grave digging,” nationalistic “little pinks” pour over past online writings of intellectuals, entertainers and influencers.</w:t>
        <w:br/>
      </w:r>
    </w:p>
    <w:p>
      <w:r>
        <w:t>许多人故意隐藏自己的网上帖子，因为这些帖子可能被党或其代理人用来对付他们。在一种被称为“挖坟”的趋势中，民族主义“小粉红”会查阅知识分子、艺人和网红曾经在网上发表的东西。</w:t>
        <w:br/>
      </w:r>
    </w:p>
    <w:p>
      <w:r>
        <w:t>For Chinese, our online memories, even frivolous ones, can become baggage we need to unload.</w:t>
        <w:br/>
      </w:r>
    </w:p>
    <w:p>
      <w:r>
        <w:t>对于中国人来说，我们的网络记忆，即便琐碎，也可能成为我们需要卸下的包袱。</w:t>
        <w:br/>
      </w:r>
    </w:p>
    <w:p>
      <w:r>
        <w:t>“Even though we tend to think of the internet as somewhat superficial,” said Ian Johnson, a longtime China correspondent and author, “without many of these sites and things, we lose parts of our collective memory.”</w:t>
        <w:br/>
      </w:r>
    </w:p>
    <w:p>
      <w:r>
        <w:t>“尽管我们往往认为互联网有些肤浅，”长期驻华记者和作家张彦(Ian Johnson)说。“但如果没有这些网站和事物，我们就会失去部分集体记忆。”</w:t>
        <w:br/>
      </w:r>
    </w:p>
    <w:p>
      <w:r>
        <w:t>In “Sparks,” a book by Mr. Johnson about brave historians in China who work underground, he cited the Internet Archive for Chinese online sources in the endnotes because, he said, he knew they would all eventually disappear.</w:t>
        <w:br/>
      </w:r>
    </w:p>
    <w:p>
      <w:r>
        <w:t>张彦的《星火》(Sparks)一书讲述了在中国从事隐蔽工作的勇敢的历史学家们。在这本书的尾注中，他引用了互联网档案馆(Internet Archive)的中文在线资源，他说，因为他知道这些资料最终都会消失。</w:t>
        <w:br/>
      </w:r>
    </w:p>
    <w:p>
      <w:r>
        <w:t>“History matters in every country, but it really matters to the C.C.P.,” he said, referring to the Chinese Communist Party. “It’s history that justifies the party’s continued rule.”</w:t>
        <w:br/>
      </w:r>
    </w:p>
    <w:p>
      <w:r>
        <w:t>“历史在每个国家都很重要，但对中共来说确实很重要，”他说。“是由历史证明党继续执政的合理性。”</w:t>
        <w:br/>
      </w:r>
    </w:p>
    <w:p>
      <w:r>
        <w:t>Mr. Johnson founded the China Unofficial Archives website, which seeks to preserve blogs, movies and documents outside the Chinese internet.</w:t>
        <w:br/>
      </w:r>
    </w:p>
    <w:p>
      <w:r>
        <w:t>张彦创建了“中国民间档案馆”网站，旨在保存中国互联网以外的博客、电影和文件。</w:t>
        <w:br/>
      </w:r>
    </w:p>
    <w:p>
      <w:r>
        <w:t>There are other projects to save Chinese memories and history from falling into a void. Greatfire.org has several websites that provide access to censored content. China Digital Times, a nonprofit that fights censorship, archives work that has been or is in danger of being blocked. Mr. Zhang, the journalist, is its executive editor.</w:t>
        <w:br/>
      </w:r>
    </w:p>
    <w:p>
      <w:r>
        <w:t>还有其他一些拯救中国记忆和历史，不让它们陷入空白的项目。Greatfire.org有几个网址提供曾被审查的内容。反对审查制度的非营利组织中国数字时代将已经屏蔽或存在屏蔽危险的作品存档。记者张平是该网站的执行主编。</w:t>
        <w:br/>
      </w:r>
    </w:p>
    <w:p>
      <w:r>
        <w:t>Mr. He, author of the WeChat post that went viral, is deeply pessimistic that China’s erasure of history can be reversed.</w:t>
        <w:br/>
      </w:r>
    </w:p>
    <w:p>
      <w:r>
        <w:t>中国抹去历史的做法能否得到逆转？那篇微信疯传文章的作者何加盐对此深感悲观。</w:t>
        <w:br/>
      </w:r>
    </w:p>
    <w:p>
      <w:r>
        <w:t>“If you can still see some early information on the Chinese internet now,” he wrote, “it is just the last ray of the setting sun.”</w:t>
        <w:br/>
      </w:r>
    </w:p>
    <w:p>
      <w:r>
        <w:t>“如果你现在还能看到一些中文互联网的古早信息，那只是夕阳的最后一抹余晖，”他写道。</w:t>
        <w:br/>
      </w:r>
    </w:p>
    <w:p>
      <w:pPr>
        <w:pStyle w:val="Heading1"/>
        <w:spacing w:before="0" w:after="280"/>
      </w:pPr>
      <w:r>
        <w:rPr>
          <w:rFonts w:ascii="Times New Roman" w:hAnsi="Times New Roman" w:eastAsia="宋体"/>
          <w:b/>
          <w:sz w:val="52"/>
        </w:rPr>
        <w:t>如果特朗普被判入狱，特勤局特工也得“进去”</w:t>
      </w:r>
    </w:p>
    <w:p>
      <w:r>
        <w:t>With Donald J. Trump’s unprecedented felony conviction on Thursday, what has long been a remote and abstract concept could move closer to a stunning reality: a former president of the United States behind bars.</w:t>
        <w:br/>
      </w:r>
    </w:p>
    <w:p>
      <w:r>
        <w:t>随着周四特朗普史无前例地被判重罪，一个长期以来遥远抽象的概念可能会接近成为惊人的现实：美国前总统身陷囹圄。</w:t>
        <w:br/>
      </w:r>
    </w:p>
    <w:p>
      <w:r>
        <w:t>But that wouldn’t happen fast.</w:t>
        <w:br/>
      </w:r>
    </w:p>
    <w:p>
      <w:r>
        <w:t>但这不会很快发生。</w:t>
        <w:br/>
      </w:r>
    </w:p>
    <w:p>
      <w:r>
        <w:t>A jury in Manhattan convicted Mr. Trump of 34 counts of falsifying business records in the first degree, a crime that under New York State law carries a possible sentence that ranges from probation to four years in prison.</w:t>
        <w:br/>
      </w:r>
    </w:p>
    <w:p>
      <w:r>
        <w:t>曼哈顿的一个陪审团判定特朗普犯有34项伪造商业记录的一级罪名，根据纽约州法律，这一罪名可能会被判处缓刑到四年监禁。</w:t>
        <w:br/>
      </w:r>
    </w:p>
    <w:p>
      <w:r>
        <w:t>But Mr. Trump is no ordinary defendant. And while most experts think a prison sentence is unlikely, the judge in the case, Juan M. Merchan, has made it known that he takes white-collar crime seriously. The judge set sentencing for July 11.</w:t>
        <w:br/>
      </w:r>
    </w:p>
    <w:p>
      <w:r>
        <w:t>但特朗普不是普通的被告。虽然大多数专家认为他不太可能被判入狱，但该案的法官胡安·默肯已经表明，他非常重视白领犯罪。法官将于7月11日作出宣判。</w:t>
        <w:br/>
      </w:r>
    </w:p>
    <w:p>
      <w:r>
        <w:t>If Justice Merchan hands down a punishment that lands the former president behind bars — what is known as a custodial sentence — Mr. Trump would be no ordinary prisoner.</w:t>
        <w:br/>
      </w:r>
    </w:p>
    <w:p>
      <w:r>
        <w:t>如果默肯做出判决，让这位前总统锒铛入狱——也就是所谓的监禁惩罚——特朗普也不是什么普通的囚犯。</w:t>
        <w:br/>
      </w:r>
    </w:p>
    <w:p>
      <w:r>
        <w:t>That’s because the United States Secret Service is required by law to protect former presidents around the clock, which means its agents would have to protect Mr. Trump inside a prison if he was sentenced to serve time.</w:t>
        <w:br/>
      </w:r>
    </w:p>
    <w:p>
      <w:r>
        <w:t>这是因为法律要求美国特勤局全天候保护前总统，这意味着如果特朗普被判入狱，特勤局特工必须在监狱里保护他。</w:t>
        <w:br/>
      </w:r>
    </w:p>
    <w:p>
      <w:r>
        <w:t>Even before the trial’s opening statements, the Secret Service was in some measure planning for the extraordinary possibility of a former president’s incarceration. In the days before the trial began in April, prosecutors asked Justice Merchan to remind Mr. Trump that attacks on witnesses and jurors could land him in jail even before a verdict was rendered.</w:t>
        <w:br/>
      </w:r>
    </w:p>
    <w:p>
      <w:r>
        <w:t>甚至在审判开始之前，特勤局就在某种程度上为前总统被监禁的特殊可能性做出了计划。在4月审判开始前几天，检察官要求默肯提醒特朗普，对证人和陪审员的攻击可能会让他在判决做出之前就入狱。</w:t>
        <w:br/>
      </w:r>
    </w:p>
    <w:p>
      <w:r>
        <w:t>Shortly thereafter, officials with federal, state and city agencies had an impromptu meeting about how to handle the situation, according to two people with knowledge of the matter.</w:t>
        <w:br/>
      </w:r>
    </w:p>
    <w:p>
      <w:r>
        <w:t>据两位知情人士透露，此后不久，联邦、州和市机构的官员就如何处理这一情况举行了一次临时会议。</w:t>
        <w:br/>
      </w:r>
    </w:p>
    <w:p>
      <w:r>
        <w:t>That behind-the-scenes conversation — involving officials from the Secret Service and other relevant law enforcement agencies — focused only on how to move and protect Mr. Trump if the judge were to order him briefly jailed for contempt in a courthouse holding cell before or during the trial, the people said.</w:t>
        <w:br/>
      </w:r>
    </w:p>
    <w:p>
      <w:r>
        <w:t>知情人士说，那次幕后谈话涉及特勤局和其他相关执法机构的官员，他们只关注如果法官在审判前或审判期间以藐视法庭罪下令将特朗普短暂监禁在法院拘留室，该如何行动，如何保护他。</w:t>
        <w:br/>
      </w:r>
    </w:p>
    <w:p>
      <w:r>
        <w:t>The far more substantial challenge — how to safely incarcerate a former president if he were to be sentenced to prison — has yet to be addressed directly, according to interviews with some of a dozen current and former city, state and federal officials.</w:t>
        <w:br/>
      </w:r>
    </w:p>
    <w:p>
      <w:r>
        <w:t>根据对十几名现任和前任市、州和联邦官员的采访，更大的挑战——如果前总统被判入狱，如何在监禁期间保障他的安全——还没有得到直接解决。</w:t>
        <w:br/>
      </w:r>
    </w:p>
    <w:p>
      <w:r>
        <w:t>That’s at least in part because a drawn-out and hard-fought series of appeals, possibly all the way up to the U.S. Supreme Court, would be almost a certainty. That would most likely delay Mr. Trump’s serving any sentence for months, if not longer, said several of the people, who like other experts have suggested that a prison sentence is unlikely.</w:t>
        <w:br/>
      </w:r>
    </w:p>
    <w:p>
      <w:r>
        <w:t>这至少在一定程度上是因为，几乎可以肯定会有一系列持久而激烈的上诉斗争，可能会一直上诉到联邦最高法院。其中几名知情人士表示，这很可能会把特朗普服刑的时间推迟几个月，甚至更长。与其他专家一样，他们也认为特朗普不太可能被判入狱。</w:t>
        <w:br/>
      </w:r>
    </w:p>
    <w:p>
      <w:r>
        <w:t>Justice Merchan, whom Mr. Trump has continually attacked as “biased” and “corrupt,” could well decide to sentence Mr. Trump to probation rather than prison time.</w:t>
        <w:br/>
      </w:r>
    </w:p>
    <w:p>
      <w:r>
        <w:t>被特朗普不断抨击为“有偏见”和“腐败”的默肯很可能会决定判特朗普缓刑，而不是监禁。</w:t>
        <w:br/>
      </w:r>
    </w:p>
    <w:p>
      <w:r>
        <w:t>That would raise the bizarre possibility of the former — and possibly future — commander in chief reporting regularly to a civil servant at the city’s Probation Department.</w:t>
        <w:br/>
      </w:r>
    </w:p>
    <w:p>
      <w:r>
        <w:t>这将增加一种奇怪的可能性——这位前总统（也可能是未来的总统）将会定期向该市缓刑部门的一名公务员汇报。</w:t>
        <w:br/>
      </w:r>
    </w:p>
    <w:p>
      <w:r>
        <w:t>Mr. Trump would have to follow the probation officer’s instructions and answer questions about his work and personal life until the term of probation ended. He would also be barred from associating with disreputable people, and if he committed any additional crimes, he could be jailed immediately.</w:t>
        <w:br/>
      </w:r>
    </w:p>
    <w:p>
      <w:r>
        <w:t>特朗普必须听从缓刑官的指示，回答有关工作和个人生活的问题，直到缓刑期结束。他还将被禁止与声誉不良的人士来往，如果他犯下任何其他罪行，他可能会立即入狱。</w:t>
        <w:br/>
      </w:r>
    </w:p>
    <w:p>
      <w:r>
        <w:t>Incarceration would present a far greater challenge, especially because Mr. Trump is the presumptive Republican nominee for president. “Obviously, it’s uncharted territory,” Martin F. Horn, who has worked at the highest levels of New York’s and Pennsylvania’s state prison agencies and served as commissioner of New York City’s correction and probation departments, has said. “Certainly no state prison system has had to deal with this before, and no federal prison has had to either.”</w:t>
        <w:br/>
      </w:r>
    </w:p>
    <w:p>
      <w:r>
        <w:t>监禁将带来更大的挑战，尤其是因为特朗普是推定的共和党总统候选人。“显然，这是一个未知的领域，”马丁·霍恩说，他曾是纽约州和宾夕法尼亚州州立监狱机构高官，曾担任纽约市矫正和缓刑部门的负责人。“当然，以前没有一个州监狱系统需要处理这种情况，也没有一个联邦监狱需要处理这种情况。”</w:t>
        <w:br/>
      </w:r>
    </w:p>
    <w:p>
      <w:r>
        <w:t>Steven Cheung, the communications director for Mr. Trump’s campaign, has said that the case against the former president was “so spurious and so weak” that other prosecutors had refused to bring it, and called it “an unprecedented partisan witch hunt.”</w:t>
        <w:br/>
      </w:r>
    </w:p>
    <w:p>
      <w:r>
        <w:t>特朗普竞选团队的通讯联络主管史蒂芬·张曾表示，针对前总统的指控“如此虚假，如此无力”，以至于其他检察官拒绝提起诉讼，并称这是“史无前例的党派政治迫害”。</w:t>
        <w:br/>
      </w:r>
    </w:p>
    <w:p>
      <w:r>
        <w:t>“That the Democrat fever dream of incarcerating the nominee of the Republican Party has reached this level exposes their Stalinist roots and displays their utter contempt for American democracy,” he said.</w:t>
        <w:br/>
      </w:r>
    </w:p>
    <w:p>
      <w:r>
        <w:t>“民主党把共和党提名人关进监狱的妄想已经达到了这种程度，这暴露了他们的斯大林主义根源，显示了他们对美国民主的彻底蔑视，”他说。</w:t>
        <w:br/>
      </w:r>
    </w:p>
    <w:p>
      <w:r>
        <w:t>Protecting Mr. Trump in a prison environment would involve keeping him separate from other inmates, as well as screening his food and other personal items, officials said. If he were to be imprisoned, a detail of agents would work 24 hours a day, seven days a week, rotating in and out of the facility, several officials said. While firearms are strictly prohibited in prisons, the agents would, most likely, nonetheless be armed.</w:t>
        <w:br/>
      </w:r>
    </w:p>
    <w:p>
      <w:r>
        <w:t>官员们表示，在监狱环境中保护特朗普将包括让他与其他囚犯分开，并对他的食物和其他个人物品进行检查。几名官员说，如果他被关进监狱，一组特工将每周七天、每天24小时轮班工作，轮流进出监狱。虽然枪支在监狱里是严格禁止的，但特工们很可能还是会携带武器。</w:t>
        <w:br/>
      </w:r>
    </w:p>
    <w:p>
      <w:r>
        <w:t>Former corrections officials said there were several New York state prisons and city jails that have been closed or partly closed, leaving large sections of their facilities empty. One of those buildings could serve to incarcerate the former president and accommodate his Secret Service protective detail.</w:t>
        <w:br/>
      </w:r>
    </w:p>
    <w:p>
      <w:r>
        <w:t>前惩教官员表示，有几所纽约州监狱和市监狱已经关闭或部分关闭，导致大部分设施空置。其中一栋建筑可以用来监禁前总统，并容纳特勤局的保护人员。</w:t>
        <w:br/>
      </w:r>
    </w:p>
    <w:p>
      <w:r>
        <w:t>Anthony Guglielmi, the spokesman for the Secret Service in Washington, declined in a statement to discuss specific “protective operations.” But he has emphasized that federal law requires Secret Service agents to protect former presidents, adding that they use state-of-the-art technology, intelligence and tactics to do so.</w:t>
        <w:br/>
      </w:r>
    </w:p>
    <w:p>
      <w:r>
        <w:t>华盛顿特勤局发言人安东尼·古列尔米在声明中拒绝讨论具体的“保护行动”。但他强调，联邦法律要求特勤局特工保护前总统，并说他们使用最先进的技术、情报和战术来做到这一点。</w:t>
        <w:br/>
      </w:r>
    </w:p>
    <w:p>
      <w:r>
        <w:t>Thomas J. Mailey, a spokesman for New York State’s prison agency, has said that his department could not speculate about how it would treat someone who has not yet been sentenced, but that it has a system “to assess and provide for individuals’ medical, mental health and security needs.” Frank Dwyer, a spokesman for the New York City jails agency, recently said only that “the department would find appropriate housing” for the former president.</w:t>
        <w:br/>
      </w:r>
    </w:p>
    <w:p>
      <w:r>
        <w:t>纽约州监狱管理局发言人托马斯·梅利表示，他的机构无法推测将如何对待尚未被判刑的人，但他们有一个“评估并提供个人医疗、心理健康和安全需求”的系统。纽约市监狱机构发言人弗兰克·德怀尔最近只是表示，“我们会为这位前总统找到合适的住处”。</w:t>
        <w:br/>
      </w:r>
    </w:p>
    <w:p>
      <w:r>
        <w:t>While each count carries the possibility of up to four years in prison, Justice Merchan would most likely order any sentence to run concurrently, meaning Mr. Trump would serve prison time on each of the counts simultaneously. Under normal circumstances, any sentence of one year or less would generally be served on New York City’s notorious Rikers Island, home to the Department of Correction’s seven jails. (That’s where Mr. Trump’s former chief financial officer, Allen H. Weisselberg, 76, is serving his second five-month sentence for perjury.)</w:t>
        <w:br/>
      </w:r>
    </w:p>
    <w:p>
      <w:r>
        <w:t>虽然每项指控都有可能导致最高四年的监禁，但默肯很可能会下令将同时执行所有刑期，这意味着特朗普将同时因所有指控而服刑。在正常情况下，一年或一年以下的刑期通常会在纽约市臭名昭著的赖克斯岛服刑，那里是惩教署的七所监狱所在地。（特朗普的前首席财务官、76岁的艾伦·魏塞尔伯格因伪证罪被判第二个五个月徒刑，目前正在那里服刑。）</w:t>
        <w:br/>
      </w:r>
    </w:p>
    <w:p>
      <w:r>
        <w:t>Any sentence of more than a year would generally be served in one of the 44 prisons run by New York State’s Department of Corrections and Community Supervision.</w:t>
        <w:br/>
      </w:r>
    </w:p>
    <w:p>
      <w:r>
        <w:t>任何超过一年的刑期通常都会在纽约州惩教和社区监督部门管理的44所监狱中的一所服刑。</w:t>
        <w:br/>
      </w:r>
    </w:p>
    <w:p>
      <w:r>
        <w:t>And what if Mr. Trump is elected president in November? He could not pardon himself because the prosecution was brought by New York State, not the federal government. But it is unclear what would happen if he were sentenced to a prison term and appellate courts upheld his conviction while he was in office.</w:t>
        <w:br/>
      </w:r>
    </w:p>
    <w:p>
      <w:r>
        <w:t>如果特朗普在11月当选总统会怎样？他不能赦免自己，因为起诉是由纽约州提起的，而不是联邦政府。但如果他在任职期间被判监禁，而上诉法院维持原判，目前还不清楚将会发生什么。</w:t>
        <w:br/>
      </w:r>
    </w:p>
    <w:p>
      <w:pPr>
        <w:pStyle w:val="Heading1"/>
        <w:spacing w:before="0" w:after="280"/>
      </w:pPr>
      <w:r>
        <w:rPr>
          <w:rFonts w:ascii="Times New Roman" w:hAnsi="Times New Roman" w:eastAsia="宋体"/>
          <w:b/>
          <w:sz w:val="52"/>
        </w:rPr>
        <w:t>台湾邦交国帕劳遭黑客攻击，是否出于政治原因？</w:t>
      </w:r>
    </w:p>
    <w:p>
      <w:r>
        <w:t>Palau, a clump of about 350 small islands in the Pacific Ocean, has become increasingly important to the United States as China tries to build clout in the Indo-Pacific. This year, Washington finalized a long-delayed plan to give Palau hundreds of millions of dollars in aid over two decades.</w:t>
        <w:br/>
      </w:r>
    </w:p>
    <w:p>
      <w:r>
        <w:t>帕劳是太平洋上由大约350个小岛组成的岛群，随着中国试图在印度洋-太平洋地区建立影响力，帕劳对美国的重要性与日俱增。今年，华盛顿敲定了一项拖延已久的计划，将在20年内向帕劳提供数亿美元的援助。</w:t>
        <w:br/>
      </w:r>
    </w:p>
    <w:p>
      <w:r>
        <w:t>Hours before diplomats gathered at the U.S. Embassy in Palau to toast the agreement, the island nation was hit by an enormous cyberattack. More than 20,000 documents were stolen from the government.</w:t>
        <w:br/>
      </w:r>
    </w:p>
    <w:p>
      <w:r>
        <w:t>就在外交官们聚集在美国驻帕劳大使馆为协议干杯的几个小时前，这个岛国遭受了一次大规模网络攻击。2万多份政府文件被盗。</w:t>
        <w:br/>
      </w:r>
    </w:p>
    <w:p>
      <w:r>
        <w:t>A few weeks later, in April, they appeared on the dark web. There was a presentation about a U.S. radar installation on Palau marked, “For Official Use Only.” There were crew lists of Japanese Navy ships that had visited Palau. And there were hundreds of documents detailing the close relationship between Palau and Taiwan.</w:t>
        <w:br/>
      </w:r>
    </w:p>
    <w:p>
      <w:r>
        <w:t>几周后，也就是4月，它们出现在了暗网上。其中有一份关于美国在帕劳安装雷达的介绍，标注着“仅供官方使用”。还有访问过帕劳的日本海军舰艇的船员名单，以及数以百计详细描述帕劳和台湾的密切关系的文件。</w:t>
        <w:br/>
      </w:r>
    </w:p>
    <w:p>
      <w:r>
        <w:t>Palau is one of the few countries in the world that recognize Taiwan as an independent democracy. The leaders of Palau say the hack was orchestrated by China, which claims Taiwan as its territory, and was meant to send a message. Beijing has enticed other countries, like Nauru, another Pacific nation, to sever ties with Taipei.</w:t>
        <w:br/>
      </w:r>
    </w:p>
    <w:p>
      <w:r>
        <w:t>帕劳是世界上承认台湾为独立民主国家的少数国家之一。帕劳领导人称，这次黑客攻击是由声称台湾是其领土的中国策划的，目的是传达信息。北京已诱使其他国家断绝与台北的关系，另一个太平洋国家瑙鲁就是一个例子。</w:t>
        <w:br/>
      </w:r>
    </w:p>
    <w:p>
      <w:r>
        <w:t>China rejected the accusation, and experts say that Palau has not presented any evidence that implicates Beijing. A ransomware group known as DragonForce has claimed responsibility, saying it carried out the hack purely for financial gain. The group has threatened to do more harm to Palau.</w:t>
        <w:br/>
      </w:r>
    </w:p>
    <w:p>
      <w:r>
        <w:t>中国否认了这一指控，专家表示帕劳没有拿出任何牵涉到中国政府的证据。一个名为“龙之力”(DragonForce)的软件勒索组织声称对此事负责，称其进行黑客攻击纯粹是为了经济利益。该组织威胁要对帕劳造成更多伤害。</w:t>
        <w:br/>
      </w:r>
    </w:p>
    <w:p>
      <w:r>
        <w:t>Whatever the motivation, the breach presents a danger to the United States. Hackers could use the information gleaned from it to tailor more sophisticated phishing attacks, experts said. And regardless of whether DragonForce was acting alone, the episode is another reminder of the threat of mercenary hackers.</w:t>
        <w:br/>
      </w:r>
    </w:p>
    <w:p>
      <w:r>
        <w:t>无论其动机如何，这次泄露事件都对美国构成了风险。专家称，黑客可能会利用从中获取的信息来定制更复杂的网络钓鱼攻击。不管“龙之力”是否单独行动，这一事件再次让人们注意到受雇黑客的威胁。</w:t>
        <w:br/>
      </w:r>
    </w:p>
    <w:p>
      <w:r>
        <w:t>Officials in Palau, which hosts U.S. military installations and occupies crucial shipping lanes that would be used to defend Taiwan in a conflict, say the attack was politically driven and that China was involved.</w:t>
        <w:br/>
      </w:r>
    </w:p>
    <w:p>
      <w:r>
        <w:t>帕劳是美国军事设施的所在地，占据着重要的航道，一旦发生冲突，这些航道将被用来保卫台湾。帕劳官员称，这次袭击是出于政治目的，并且有中国参与其中。</w:t>
        <w:br/>
      </w:r>
    </w:p>
    <w:p>
      <w:r>
        <w:t>“Everything points in that direction,” President Surangel Whipps Jr. of Palau said in an interview. “It is unfortunate that China would do things like this,” he said, adding Palau’s relationship with Taiwan remained “stronger than ever.”</w:t>
        <w:br/>
      </w:r>
    </w:p>
    <w:p>
      <w:r>
        <w:t>“一切都指向这个方向，”帕劳总统萨兰格尔·惠普斯在接受采访时表示。“很遗憾中国会做这种事，”他说，还表示帕劳与台湾的关系“比以往任何时候都更加牢固”。</w:t>
        <w:br/>
      </w:r>
    </w:p>
    <w:p>
      <w:r>
        <w:t>In a statement, China’s Foreign Ministry said, “It is extremely irresponsible for Palau to jump to conclusions and make unfounded accusations and smears against China without valid evidence.”</w:t>
        <w:br/>
      </w:r>
    </w:p>
    <w:p>
      <w:r>
        <w:t>中国外交部在一份声明中表示：“帕劳在没有有效证据的情况下妄下结论，对中国进行无端指责和抹黑，是极其不负责任的行为。”</w:t>
        <w:br/>
      </w:r>
    </w:p>
    <w:p>
      <w:r>
        <w:t>Lying about 550 miles east of the Philippines, Palau was administered by the United States in the decades after World War II. It became independent in 1994 but has maintained close ties with Washington through an agreement known as “free association.” This gives Palauans the right to work, live and study in the United States, which funds the local government and gets military access to the archipelago of about 20,000 people. Its nearest neighbors, Micronesia and the Marshall Islands, have a similar relationship with the United States.</w:t>
        <w:br/>
      </w:r>
    </w:p>
    <w:p>
      <w:r>
        <w:t>帕劳位于菲律宾以东约885公里处，在“二战”后的几十年里由美国管理。帕劳于1994年独立，但通过一项名为《自由联合》的协议与华盛顿保持着密切联系。这使得帕劳人有权在美国工作、生活和学习，而美国则为当地政府提供资金，并让军队进入这个约有两万人口的群岛。帕劳的近邻密克罗尼西亚和马绍尔群岛与美国也有类似的关系。</w:t>
        <w:br/>
      </w:r>
    </w:p>
    <w:p>
      <w:r>
        <w:t>Palau is set to receive about $900 million in aid from the United States over two decades. But the monthslong delay in the approval of the agreement had raised fears that China could wrestle an advantage in the region.</w:t>
        <w:br/>
      </w:r>
    </w:p>
    <w:p>
      <w:r>
        <w:t>帕劳将在20年内从美国获得约9亿美元的援助。但该协议的批准被拖延了数月之久，这引发了人们对中国可能在该地区夺取优势的担忧。</w:t>
        <w:br/>
      </w:r>
    </w:p>
    <w:p>
      <w:r>
        <w:t>Taiwan also gives financial aid to Palau, and some of the leaked documents showed how it had financed Palau’s presence at international forums such as the United Nations and the COP climate summits. Taiwan is excluded from these gatherings because of objections from Beijing.</w:t>
        <w:br/>
      </w:r>
    </w:p>
    <w:p>
      <w:r>
        <w:t>台湾也向帕劳提供经济援助，部分泄露文件显示了台湾是如何资助帕劳出席联合国和气候峰会等国际论坛的。由于北京的反对，台湾被排除在这些会议之外。</w:t>
        <w:br/>
      </w:r>
    </w:p>
    <w:p>
      <w:r>
        <w:t>While most countries treat Taiwan as a sovereign state, very few officially recognize it as one. The United States has described its ties with Taiwan as a “robust unofficial relationship.” When asked to comment on the breach in Palau, a Pentagon spokeswoman referred questions to U.S. Cyber Command, which declined to comment.</w:t>
        <w:br/>
      </w:r>
    </w:p>
    <w:p>
      <w:r>
        <w:t>虽然大多数国家都将台湾视为主权国家，但很少有国家正式承认台湾。美国将其与台湾的关系描述为“稳固的非官方关系”。当被要求对帕劳的文件泄露事件发表评论时，五角大楼发言人表示此事应询问美国网络司令部，但后者拒绝置评。</w:t>
        <w:br/>
      </w:r>
    </w:p>
    <w:p>
      <w:r>
        <w:t>The leaked documents could also pose a risk for other countries. They include diplomatic communications with countries such as Japan, Israel and the U.S. going back to the mid-2000s. Identification details of the high-ranking Japanese military officials, some U.S. troops and a Saudi Arabian diplomatic delegation were also posted online.</w:t>
        <w:br/>
      </w:r>
    </w:p>
    <w:p>
      <w:r>
        <w:t>泄露的文件也可能对其他国家构成风险。文件中包括自2000年代中期以来与日本、以色列和美国等国的外交通讯。日本高级军官、一些美国士兵和一个沙特阿拉伯外交代表团的身份信息也被发布在网上。</w:t>
        <w:br/>
      </w:r>
    </w:p>
    <w:p>
      <w:r>
        <w:t>“It could affect Japan and Taipei, if they are not careful,” said Hideyuki Shiozawa, a former Japanese diplomat and a Pacific expert at the Sasakawa Peace Foundation in Tokyo, referring to poor cybersecurity in the Pacific Islands.</w:t>
        <w:br/>
      </w:r>
    </w:p>
    <w:p>
      <w:r>
        <w:t>“如果不小心，可能会影响日本和台北，”前日本外交官、东京笹川和平基金会太平洋问题专家盐泽英之表示，他指的是太平洋岛屿欠佳的网络安全状况。</w:t>
        <w:br/>
      </w:r>
    </w:p>
    <w:p>
      <w:r>
        <w:t>The hack, one Palauan official said, was political because DragonForce had made no effort to negotiate a ransom. Additionally, by using a ransomware group, Beijing reduced the risk of a diplomatic incident with Washington, according to the official, Jay Anson, the chief information security officer at the Palau Ministry of Finance.</w:t>
        <w:br/>
      </w:r>
    </w:p>
    <w:p>
      <w:r>
        <w:t>一名帕劳官员表示，此次黑客攻击是出于政治目的，因为“龙之力”并未试图协商赎金。此外，据帕劳财政部首席信息安全官杰·安森称，通过利用勒索软件组织，北京降低了与华盛顿发生外交事件的风险。</w:t>
        <w:br/>
      </w:r>
    </w:p>
    <w:p>
      <w:r>
        <w:t>“We assessed that they must be getting paid by someone else to make this lucrative,” said Mr. Anson, whose ministry was the one the documents were stolen from. “It was about politics, not payment.”</w:t>
        <w:br/>
      </w:r>
    </w:p>
    <w:p>
      <w:r>
        <w:t>“我们评估，他们一定是从别人那里收了钱，才能从中获利，”安森说，这些文件就是从他的部门窃取的。“这是政治问题，而不是付款问题。”</w:t>
        <w:br/>
      </w:r>
    </w:p>
    <w:p>
      <w:r>
        <w:t>Experts said that Palau could have been targeted by China, but it would be unusual to subcontract out a cyberattack to a ransomware group.</w:t>
        <w:br/>
      </w:r>
    </w:p>
    <w:p>
      <w:r>
        <w:t>专家表示，帕劳或许会是中国的目标，但将网络攻击外包给勒索软件组织并不常见。</w:t>
        <w:br/>
      </w:r>
    </w:p>
    <w:p>
      <w:r>
        <w:t>Jon DiMaggio, a former U.S. intelligence community analyst who now is the chief security strategist at the cybersecurity firm Analyst1, said he had seen the documents, and those related to Taiwan could be of interest to China. He said Palau officials had not shared details with experts to support the allegations. But he added that one reason for a state actor to use a group like DragonForce, instead of covert espionage, would be to publicly embarrass the target.</w:t>
        <w:br/>
      </w:r>
    </w:p>
    <w:p>
      <w:r>
        <w:t>前美国情报界分析师、现任网络安全公司Analyst1首席安全策略师的乔恩·迪马乔表示，他看过这些文件，与台湾有关的文件可能引起中国的兴趣。他说，帕劳官员没有与专家分享能支持这些指控的细节。但他补充说，国家行为者使用“龙之力”这样的组织，而不是通过秘密间谍活动的一个原因是为了公开羞辱目标。</w:t>
        <w:br/>
      </w:r>
    </w:p>
    <w:p>
      <w:r>
        <w:t>“If they had used a ransomware group as a contractor, there would have to be a motivation there, because they know that this would be loud and visual,” he said. “It is possible — if they intentionally wanted to make that point.”</w:t>
        <w:br/>
      </w:r>
    </w:p>
    <w:p>
      <w:r>
        <w:t>“如果他们使用勒索软件组织作为承包商，那一定有动机，因为他们知道这会造成很大反应，而且会很明显，”他说。“这是有可能的——如果他们有意要强调这一点的话。”</w:t>
        <w:br/>
      </w:r>
    </w:p>
    <w:p>
      <w:r>
        <w:t>Allan Liska, an analyst at the cybersecurity firm Recorded Future, also said that Palau needed to share more details to convince him and others of its interpretation, but agreed that this motivation was possible. “If your goal is propaganda, then the hack and leak nature of ransomware lends itself well to that,” he added.</w:t>
        <w:br/>
      </w:r>
    </w:p>
    <w:p>
      <w:r>
        <w:t>网络安全公司Recorded Future的分析师艾伦·利斯卡也表示，帕劳需要分享更多细节来说服他和其他人相信这一解读，但他同意这种动机是可能的。“如果你的目的是宣传，那么勒索软件的入侵以及泄露文件的性质就非常适合宣传，”他补充道。</w:t>
        <w:br/>
      </w:r>
    </w:p>
    <w:p>
      <w:r>
        <w:t>Mr. Whipps also accused Beijing of meddling in Palau’s domestic affairs, an accusation the Chinese ministry did not address in its statement. While he was a presidential candidate, he said, he received a phone call from the Chinese ambassador in Micronesia, who urged him to cut ties with Taiwan if elected.</w:t>
        <w:br/>
      </w:r>
    </w:p>
    <w:p>
      <w:r>
        <w:t>惠普斯还指责北京干涉帕劳内政，中国外交部在声明中没有就这一点置评。他说，在还是总统候选人时，他曾接到中国驻密克罗尼西亚大使的电话，大使敦促他当选后与台湾断绝关系。</w:t>
        <w:br/>
      </w:r>
    </w:p>
    <w:p>
      <w:r>
        <w:t>“He called me and said: ‘You’re a businessman. You understand the potential that China has? If you need a million tourists, we can give you a million tourists. We can build every hotel that you need. It is basic economics. We have 1.5 billion people, Taiwan has 22 million people,’” Mr. Whipps recalled.</w:t>
        <w:br/>
      </w:r>
    </w:p>
    <w:p>
      <w:r>
        <w:t>“他打电话给我说：‘你是个商人。你了解中国的潜力吗？如果你需要一百万游客，我们可以给你一百万游客。我们可以建造你需要的每一家酒店。这是基础经济学。我们有15亿人口，台湾有2200万人，’”惠普斯回忆道。</w:t>
        <w:br/>
      </w:r>
    </w:p>
    <w:p>
      <w:r>
        <w:t>Then, Mr. Whipps said, the ambassador accused Palau of illegal activity. Mr. Whipps asked what the activity was and, he said, the Chinese official replied, “You recognize Taiwan.”</w:t>
        <w:br/>
      </w:r>
    </w:p>
    <w:p>
      <w:r>
        <w:t>惠普斯说，大使随后指责帕劳从事非法活动。惠普斯问他从事什么活动，他说，中国官员回答说：“你承认台湾。”</w:t>
        <w:br/>
      </w:r>
    </w:p>
    <w:p>
      <w:pPr>
        <w:pStyle w:val="Heading1"/>
        <w:spacing w:before="0" w:after="280"/>
      </w:pPr>
      <w:r>
        <w:rPr>
          <w:rFonts w:ascii="Times New Roman" w:hAnsi="Times New Roman" w:eastAsia="宋体"/>
          <w:b/>
          <w:sz w:val="52"/>
        </w:rPr>
        <w:t>中国，全球最大的无人驾驶试验场</w:t>
      </w:r>
    </w:p>
    <w:p>
      <w:r>
        <w:t>The world’s largest experiment in driverless cars is underway on the busy streets of Wuhan, a city in central China with 11 million people, 4.5 million cars, eight-lane expressways and towering bridges over the muddy waters of the Yangtze River.</w:t>
        <w:br/>
      </w:r>
    </w:p>
    <w:p>
      <w:r>
        <w:t>世界上最大的无人驾驶汽车试验正在武汉繁忙的街道上进行。这座位于中国中部的城市拥有1100万人口、450万辆汽车、八车道高速公路和横跨在长江浑浊水面上的桥梁。</w:t>
        <w:br/>
      </w:r>
    </w:p>
    <w:p>
      <w:r>
        <w:t>A fleet of 500 taxis navigated by computers, often with no safety drivers in them for backup, buzz around. The company that operates them, the tech giant Baidu, said last month that it would add a further 1,000 of the so-called robot taxis in Wuhan.</w:t>
        <w:br/>
      </w:r>
    </w:p>
    <w:p>
      <w:r>
        <w:t>一个由500辆出租车组成的车队由电脑导航，在街头穿梭，通常没有安全驾驶员作为后备。运营这些出租车的科技巨头百度上个月表示，将在武汉再增加1000辆所谓的机器人出租车。</w:t>
        <w:br/>
      </w:r>
    </w:p>
    <w:p>
      <w:r>
        <w:t>Across China, 16 or more cities have allowed companies to test driverless vehicles on public roads, and at least 19 Chinese automakers and their suppliers are competing to establish global leadership in the field. No other country is moving as aggressively.</w:t>
        <w:br/>
      </w:r>
    </w:p>
    <w:p>
      <w:r>
        <w:t>在中国，已经有至少16座城市允许公司在公共道路上测试无人驾驶汽车，至少有19家中国汽车制造商及其供应商正竞相在该领域建立全球领导地位。没有哪个国家在采取如此激进的行动。</w:t>
        <w:br/>
      </w:r>
    </w:p>
    <w:p>
      <w:r>
        <w:t>The government is providing the companies significant help. In addition to cities designating on-road testing areas for robot taxis, censors are limiting online discussion of safety incidents and crashes to restrain public fears about the nascent technology.</w:t>
        <w:br/>
      </w:r>
    </w:p>
    <w:p>
      <w:r>
        <w:t>政府正在为这些公司提供大量帮助。除了在城市中为机器人出租车划定道路测试区域外，审查机构还限制网上对安全事故和撞车事故的讨论，以抑制公众对这项新兴技术的担忧。</w:t>
        <w:br/>
      </w:r>
    </w:p>
    <w:p>
      <w:r>
        <w:t>Surveys by J.D. Power, an automotive consulting firm, found that Chinese drivers are more willing than Americans to trust computers to guide their cars.</w:t>
        <w:br/>
      </w:r>
    </w:p>
    <w:p>
      <w:r>
        <w:t>汽车咨询公司JD Power的调查发现，中国司机比美国人更愿意相信电脑能引导他们的汽车。</w:t>
        <w:br/>
      </w:r>
    </w:p>
    <w:p>
      <w:r>
        <w:t>“I think there’s no need to worry too much about safety — it must have passed safety approval,” said Zhang Ming, the owner of a small grocery store near Wuhan’s Qingchuan Pavilion, where many Baidu robot taxis stop.</w:t>
        <w:br/>
      </w:r>
    </w:p>
    <w:p>
      <w:r>
        <w:t>“我觉得现在既然推出，应该是经过审批的，所以我觉得安全方面应该不用太担心，”武汉晴川阁附近一家小杂货店的老板张明（音）说，很多百度机器人出租车在这里停靠。</w:t>
        <w:br/>
      </w:r>
    </w:p>
    <w:p>
      <w:r>
        <w:t>Another reason for China’s lead in the development of driverless cars is its strict and ever-tightening control of data. Chinese companies set up crucial research facilities in the United States and Europe and sent the results back home. But any research in China is not allowed to leave the country. As a result, it’s difficult for foreign carmakers to use what they learn in China for cars they sell in other countries.</w:t>
        <w:br/>
      </w:r>
    </w:p>
    <w:p>
      <w:r>
        <w:t>中国在无人驾驶汽车发展方面处于领先地位的另一个原因是对数据的严格控制。中国公司在美国和欧洲建立了重要的研究设施，并将研究成果送回国内。但在中国进行的任何研究都不允许离开中国。因此，外国汽车制造商很难将他们在中国学到的东西用于在其他国家销售的汽车。</w:t>
        <w:br/>
      </w:r>
    </w:p>
    <w:p>
      <w:r>
        <w:t>Then there are the safety issues. As China charges ahead, companies and regulators elsewhere have become more cautious.</w:t>
        <w:br/>
      </w:r>
    </w:p>
    <w:p>
      <w:r>
        <w:t>还有安全问题。在中国快速发展的同时，其他地方的企业和监管机构变得更加谨慎。</w:t>
        <w:br/>
      </w:r>
    </w:p>
    <w:p>
      <w:r>
        <w:t>The Cruise robot taxi service of General Motors halted service in the United States last fall after one of its cars in San Francisco hit and dragged a pedestrian who had been knocked into its path by a human driver. California regulators later suspended the company’s state license. Cruise has resumed limited testing in Phoenix.</w:t>
        <w:br/>
      </w:r>
    </w:p>
    <w:p>
      <w:r>
        <w:t>去年秋天，通用汽车的Cruise机器人出租车服务停止了在美国的服务，原因是该公司的一辆汽车在旧金山撞倒并拖拽了一名被人类司机撞到车道上的行人。加州监管机构随后吊销了该公司的州执照。Cruise已在凤凰城恢复了有限的测试。</w:t>
        <w:br/>
      </w:r>
    </w:p>
    <w:p>
      <w:r>
        <w:t>Waymo, formerly Google’s self-driving car division, is testing more than 200 self-driving cars in the Phoenix suburbs and in San Francisco, as well as nearly 50 in Los Angeles and in Austin, Texas. Waymo was notified twice by federal regulators last month that they were reviewing its safety.</w:t>
        <w:br/>
      </w:r>
    </w:p>
    <w:p>
      <w:r>
        <w:t>前身是谷歌自动驾驶汽车部门的Waymo公司，目前正在凤凰城郊区和旧金山测试200多辆自动驾驶汽车，在洛杉矶和得克萨斯州奥斯汀测试近50辆。上个月，联邦监管机构两次通知Waymo正在审查其安全性。</w:t>
        <w:br/>
      </w:r>
    </w:p>
    <w:p>
      <w:r>
        <w:t>Ford and Volkswagen shut down their robot taxi joint venture, Argo AI, two years ago, but both companies are still developing advanced assisted driving systems.</w:t>
        <w:br/>
      </w:r>
    </w:p>
    <w:p>
      <w:r>
        <w:t>两年前，福特和大众关闭了他们的机器人出租车合资企业Argo AI，但两家公司仍在开发先进的辅助驾驶系统。</w:t>
        <w:br/>
      </w:r>
    </w:p>
    <w:p>
      <w:r>
        <w:t>Last fall, Japan suspended its test of driverless golf carts that travel seven miles per hour after one of them hit the pedal of a parked bicycle. No one was injured. The testing resumed in March.</w:t>
        <w:br/>
      </w:r>
    </w:p>
    <w:p>
      <w:r>
        <w:t>去年秋天，日本暂停了时速约11公里的无人驾驶高尔夫球车的测试，因为其中一辆高尔夫球车撞上了一辆停放的自行车的踏板。无人受伤。测试于3月恢复。</w:t>
        <w:br/>
      </w:r>
    </w:p>
    <w:p>
      <w:r>
        <w:t>No company has made bigger bets on computer-guided driving than the American automaker Tesla. But its Autopilot system for highway driving, which it introduced in 2014, and its new Full Self-Driving system, for street and highway driving, are not truly driverless. Motorists are required to keep their eyes on the road and hands on the steering wheel.</w:t>
        <w:br/>
      </w:r>
    </w:p>
    <w:p>
      <w:r>
        <w:t>在计算机引导驾驶方面，没有哪家公司比美国汽车制造商特斯拉的赌注更大。但它在2014年推出的用于高速公路驾驶的Autopilot系统，以及用于街道和高速公路驾驶的Full Self-Driving系统，都不是真正的无人驾驶。驾驶者必须目视道路，手握方向盘。</w:t>
        <w:br/>
      </w:r>
    </w:p>
    <w:p>
      <w:r>
        <w:t>Elon Musk, the chief executive of Tesla, announced on April 5 a “Tesla Robotaxi unveil on 8/8.”</w:t>
        <w:br/>
      </w:r>
    </w:p>
    <w:p>
      <w:r>
        <w:t>但特斯拉首席执行官埃隆·马斯克在4月5日宣布，“特斯拉机器人出租车将于8月8日推出”。</w:t>
        <w:br/>
      </w:r>
    </w:p>
    <w:p>
      <w:r>
        <w:t>Many Chinese makers of electric cars are introducing advanced assisted driving features on their mass-production cars.</w:t>
        <w:br/>
      </w:r>
    </w:p>
    <w:p>
      <w:r>
        <w:t>许多中国电动汽车制造商正在量产汽车上引入先进的辅助驾驶功能。</w:t>
        <w:br/>
      </w:r>
    </w:p>
    <w:p>
      <w:r>
        <w:t>On June 4, Beijing authorized nine Chinese automakers — including Nio, BYD and SAIC Motor — to begin tests of advanced assisted driving systems that go beyond Tesla’s Full Self-Driving. At least initially, the tests will be done in restricted areas, not on public roads.</w:t>
        <w:br/>
      </w:r>
    </w:p>
    <w:p>
      <w:r>
        <w:t>6月4日，北京授权九家中国汽车制造商——包括蔚来、比亚迪和上汽——开始测试先进的辅助驾驶系统，超越特斯拉的全自动驾驶。至少在最初阶段，测试将在限制区域进行，而不是在公共道路上。</w:t>
        <w:br/>
      </w:r>
    </w:p>
    <w:p>
      <w:r>
        <w:t>Baidu and Huawei, the electronics giant, are supplying part or all of these automated systems to many Chinese automakers. Baidu also has a joint venture with Zhejiang Geely, called Jiyue, to make robot taxis.</w:t>
        <w:br/>
      </w:r>
    </w:p>
    <w:p>
      <w:r>
        <w:t>百度和电子巨头华为正在为许多中国汽车制造商提供部分或完全自动化系统。百度还与浙江吉利成立了一家名为极越的合资企业，生产机器人出租车。</w:t>
        <w:br/>
      </w:r>
    </w:p>
    <w:p>
      <w:r>
        <w:t>The China Society of Automotive Engineers forecasts that 20 percent of the cars sold in China in 2030 will be completely driverless and that another 70 percent will have advanced assisted driving technology.</w:t>
        <w:br/>
      </w:r>
    </w:p>
    <w:p>
      <w:r>
        <w:t>中国汽车工程学会预测，到2030年，在中国销售的汽车中，20%将是完全无人驾驶汽车，另外70%将采用先进的辅助驾驶技术。</w:t>
        <w:br/>
      </w:r>
    </w:p>
    <w:p>
      <w:r>
        <w:t>Predicting the future popularity of driverless cars in the United States is difficult because it depends on how quickly carmakers switch to electric vehicles. Driverless technology works much better with battery electric cars than with gasoline-powered cars or most hybrid gasoline-electric cars. Electric motors can increase or decrease power with less of a lag and in more finely controlled increments.</w:t>
        <w:br/>
      </w:r>
    </w:p>
    <w:p>
      <w:r>
        <w:t>预测无人驾驶汽车未来在美国的普及程度是很困难的，因为这取决于汽车制造商转向电动汽车的速度。与汽油动力汽车或大多数油电混合动力汽车相比，无人驾驶技术在电池电动汽车上的效果要好得多。电动机增减功率的滞后时间更短，控制也更精细。</w:t>
        <w:br/>
      </w:r>
    </w:p>
    <w:p>
      <w:r>
        <w:t>In China, battery electric cars represent about 25 percent of the market, compared with 7 percent in the United States.</w:t>
        <w:br/>
      </w:r>
    </w:p>
    <w:p>
      <w:r>
        <w:t>在中国，纯电动汽车约占市场份额的25%，而在美国，这一比例为7%。</w:t>
        <w:br/>
      </w:r>
    </w:p>
    <w:p>
      <w:r>
        <w:t>As with many technologies, including electric car batteries and solar panels, Chinese companies started developing driverless cars by studying American inventions, but then leaped forward in commercializing them. In the years before the Covid-19 pandemic, more than a dozen Chinese firms set up autonomous driving research centers in California, mainly in Silicon Valley. Some, like Baidu, hired hundreds of software engineers. They obtained permission from the California Department of Transportation to test cars on public roads.</w:t>
        <w:br/>
      </w:r>
    </w:p>
    <w:p>
      <w:r>
        <w:t>就像电动汽车电池和太阳能电池板等许多技术一样，中国公司通过研究美国的发明开始开发无人驾驶汽车，但随后又在商业化方面取得飞跃。在新冠疫情暴发前的几年里，十几家中国公司在加州（主要是硅谷）建立了自动驾驶研究中心。一些公司，比如百度，雇佣了数百名软件工程师。他们获得了加州交通部的许可，可以在公共道路上测试汽车。</w:t>
        <w:br/>
      </w:r>
    </w:p>
    <w:p>
      <w:r>
        <w:t>These companies moved most of their research to China during the pandemic, when Beijing sealed the country’s borders but allowed key researchers to return. They have continued to work in China.</w:t>
        <w:br/>
      </w:r>
    </w:p>
    <w:p>
      <w:r>
        <w:t>这些公司在疫情期间将大部分研究转移到中国，当时北京封锁了中国边境，但允许关键研究人员回国。他们继续在中国工作。</w:t>
        <w:br/>
      </w:r>
    </w:p>
    <w:p>
      <w:r>
        <w:t>“If you take California out of the equation, China’s autonomous driving industry would be nowhere near where it is now,” said Michael Dunne, a San Diego automotive consultant who specializes in China.</w:t>
        <w:br/>
      </w:r>
    </w:p>
    <w:p>
      <w:r>
        <w:t>“如果把加州排除在外，中国的自动驾驶行业将远不及现在的水平，”专门研究中国问题的圣地亚哥汽车顾问迈克尔·邓恩说。</w:t>
        <w:br/>
      </w:r>
    </w:p>
    <w:p>
      <w:r>
        <w:t>China has been a big market for Tesla and its advanced assisted driving technologies, like Autopilot. But Beijing is now cracking down on any movement of this data out of China.</w:t>
        <w:br/>
      </w:r>
    </w:p>
    <w:p>
      <w:r>
        <w:t>中国一直是特斯拉及其Autopilot等先进辅助驾驶技术的巨大市场。但北京现在正在打击任何将这些数据转移到国外的行为。</w:t>
        <w:br/>
      </w:r>
    </w:p>
    <w:p>
      <w:r>
        <w:t>Mr. Musk visited Beijing in April to seek approval for his company to offer Full Self-Driving in China. He reached deals to keep in China any data gathered in the country, and to obtain high-resolution maps of Chinese roads through an agreement with Baidu.</w:t>
        <w:br/>
      </w:r>
    </w:p>
    <w:p>
      <w:r>
        <w:t>今年4月，马斯克访问北京，寻求批准其公司在中国提供全自动驾驶服务。他达成了将在中国收集的所有数据保留在中国的协议，并通过与百度达成协议，获得中国道路的高分辨率地图。</w:t>
        <w:br/>
      </w:r>
    </w:p>
    <w:p>
      <w:r>
        <w:t>China does not allow foreign companies to have direct access to high-resolution maps, which are crucial to driverless systems.</w:t>
        <w:br/>
      </w:r>
    </w:p>
    <w:p>
      <w:r>
        <w:t>中国不允许外国公司直接获取对无人驾驶系统至关重要的高分辨率地图。</w:t>
        <w:br/>
      </w:r>
    </w:p>
    <w:p>
      <w:r>
        <w:t>Assisted driving or driverless cars use tiny cameras mounted on their exteriors, or in some cases miniature laser systems, to collect information. Most of that data is processed by the car’s computers, which make decisions on steering and vehicle speed.</w:t>
        <w:br/>
      </w:r>
    </w:p>
    <w:p>
      <w:r>
        <w:t>辅助驾驶或无人驾驶汽车使用安装在其外部的微型摄像头，或者在某些情况下使用微型激光系统来收集信息。这些数据大部分由汽车的计算机处理，由计算机决定转向和车速。</w:t>
        <w:br/>
      </w:r>
    </w:p>
    <w:p>
      <w:r>
        <w:t>Although most of the data from cameras and lasers on cars is not uploaded to the carmakers, the potential for tracking people and mapping sensitive locations has troubled security experts.</w:t>
        <w:br/>
      </w:r>
    </w:p>
    <w:p>
      <w:r>
        <w:t>尽管来自汽车上的摄像头和激光的大部分数据没有上传到汽车制造商，但它们对人员进行追踪和绘制敏感位置地图的潜力，令安全专家感到困扰。</w:t>
        <w:br/>
      </w:r>
    </w:p>
    <w:p>
      <w:r>
        <w:t>Europe and the United States still allow manufacturers to send driving data to China, but that may change. Gina M. Raimondo, the U.S. commerce secretary, said last month that the United States would propose rules this fall to regulate cars that were electronically linked to China. Europe has also begun studying the issue.</w:t>
        <w:br/>
      </w:r>
    </w:p>
    <w:p>
      <w:r>
        <w:t>欧洲和美国仍然允许制造商向中国发送驾驶数据，但这种情况可能会改变。美国商务部长雷蒙多上月表示，美国将在今年秋天提出规则，对与中国有电子连接的汽车进行监管。欧洲也开始研究这个问题。</w:t>
        <w:br/>
      </w:r>
    </w:p>
    <w:p>
      <w:r>
        <w:t>Baidu believes it has a three- to five-year lead over Tesla in Chinese cities like Wuhan, according to Wang Yunpeng, president of Baidu’s intelligent driving business group. By operating fully driverless cars in these places, Baidu has learned how the traffic works, block by block, he said in a speech last month.</w:t>
        <w:br/>
      </w:r>
    </w:p>
    <w:p>
      <w:r>
        <w:t>百度智能驾驶事业群负责人王云鹏表示，百度认为，在武汉等中国城市，它比特斯拉领先三到五年。他在上个月的演讲中说，通过在这些地方运行完全无人驾驶汽车，百度已经一个街区一个街区地了解了交通状况。</w:t>
        <w:br/>
      </w:r>
    </w:p>
    <w:p>
      <w:r>
        <w:t>From steamy coastal ports in southeastern China like Shenzhen and Fuzhou to metropolises in the mountains of western China, like Chongqing and Chengdu, cities across China are encouraging broad experimentation.</w:t>
        <w:br/>
      </w:r>
    </w:p>
    <w:p>
      <w:r>
        <w:t>从深圳和福州等东南部潮湿的沿海港口，到重庆和成都等西部山区的大都市，中国各地的城市都在鼓励广泛的试验。</w:t>
        <w:br/>
      </w:r>
    </w:p>
    <w:p>
      <w:pPr>
        <w:pStyle w:val="Heading1"/>
        <w:spacing w:before="0" w:after="280"/>
      </w:pPr>
      <w:r>
        <w:rPr>
          <w:rFonts w:ascii="Times New Roman" w:hAnsi="Times New Roman" w:eastAsia="宋体"/>
          <w:b/>
          <w:sz w:val="52"/>
        </w:rPr>
        <w:t>美众议院“中国问题委员会”要求调查中国游泳队禁药事件</w:t>
      </w:r>
    </w:p>
    <w:p>
      <w:r>
        <w:t>The House select committee on China has asked the Justice Department and F.B.I. to investigate reports that Chinese authorities covered up positive doping tests for nearly half the swim team it sent to the last Olympic Games and that the global antidoping regulator failed to take action.</w:t>
        <w:br/>
      </w:r>
    </w:p>
    <w:p>
      <w:r>
        <w:t>众议院中国问题特设委员会已向司法部和联邦调查局提出要求，就中国当局掩盖参加上届奥运会的近半数游泳运动员兴奋剂检测呈阳性，以及全球反兴奋剂机构没有采取行动的报道展开调查。</w:t>
        <w:br/>
      </w:r>
    </w:p>
    <w:p>
      <w:r>
        <w:t>In a letter sent late Tuesday, the committee asked that the authorities use a law passed in 2020 in the wake of another doping scandal, involving Russia, that gives the Justice Department the power to criminally prosecute those who help athletes dope at international competitions, regardless of whether the offenses occur on American soil.</w:t>
        <w:br/>
      </w:r>
    </w:p>
    <w:p>
      <w:r>
        <w:t>在周二晚些时候发出的一封信中，该委员会要求相关部门使用2020年在涉及俄罗斯运动员的兴奋剂丑闻后通过的一项法律，该法律向司法部赋权，可以对那些在国际比赛中帮助运动员使用兴奋剂的人发起刑事检控，无论违法行为是否发生在美国本土。</w:t>
        <w:br/>
      </w:r>
    </w:p>
    <w:p>
      <w:r>
        <w:t>“This scandal raises serious legal, ethical and competitive concerns and may constitute a broader state-sponsored strategy by the People’s Republic of China (P.R.C.) to unfairly compete at the Olympic Games in ways Russia has previously done,” the panel’s chairman, Representative John Moolenaar, Republican of Michigan, and its senior Democrat, Representative Raja Krishnamoorthi of Illinois, said in a letter to Attorney General Merrick B. Garland and the F.B.I. director, Christopher A. Wray.</w:t>
        <w:br/>
      </w:r>
    </w:p>
    <w:p>
      <w:r>
        <w:t>“这一丑闻引发了严重的法律、道德和竞争方面的担忧，可能是中华人民共和国的一项国家支持整体战略的一部分，目的是在奥运会上进行不公平的竞争，就像俄罗斯以前做过的那样，”在给司法部长梅里克·加兰和联邦调查局局长克里斯托弗·雷的一封信中，该委员会的主席、密歇根州共和党众议员约翰·穆勒纳尔和资深民主党众议员拉贾·克里希纳穆尔蒂写道。</w:t>
        <w:br/>
      </w:r>
    </w:p>
    <w:p>
      <w:r>
        <w:t>The letter could put additional political pressure on the Justice Department and Federal Bureau of Investigation to ratchet up scrutiny of China’s athletic program and the organization responsible for policing the use of banned performance enhancers, the World Anti-Doping Agency, just two months before the 2024 Summer Games in Paris.</w:t>
        <w:br/>
      </w:r>
    </w:p>
    <w:p>
      <w:r>
        <w:t>这封信可能会给司法部和联邦调查局带来额外的政治压力，迫使他们在距离2024年巴黎夏季奥运会开幕仅两个月的时候加强对中国体育项目和世界反兴奋剂组织的审查。</w:t>
        <w:br/>
      </w:r>
    </w:p>
    <w:p>
      <w:r>
        <w:t>The New York Times reported last month that 23 elite Chinese swimmers had tested positive for the same powerful drug months before the 2021 Tokyo Olympic Games but were allowed to compete after Chinese officials secretly cleared them of wrongdoing and the antidoping agency, known as WADA, declined take action.</w:t>
        <w:br/>
      </w:r>
    </w:p>
    <w:p>
      <w:r>
        <w:t>《纽约时报》上个月报道，在2021年东京奥运会前几个月，23名中国顶尖游泳选手的药检呈阳性，在他们体内发现了同一种强效药物，但在中国官员秘密为他们洗脱嫌疑、世界反兴奋剂组织拒绝采取行动后，他们获准参赛。</w:t>
        <w:br/>
      </w:r>
    </w:p>
    <w:p>
      <w:r>
        <w:t>The swimmers went on to win medals in five events at the 2021 games, including three gold. Several of the swimmers are favorites to win medals at the Paris Olympics in July.</w:t>
        <w:br/>
      </w:r>
    </w:p>
    <w:p>
      <w:r>
        <w:t>在2021年的奥运会上，这些游泳运动员在五个项目上获得了奖牌，包括三枚金牌。其中几名游泳运动员还是今年7月巴黎奥运会的夺牌热门。</w:t>
        <w:br/>
      </w:r>
    </w:p>
    <w:p>
      <w:r>
        <w:t>The Times reported that the F.B.I. had learned about the positives in the past year and that federal investigators had taken steps to learn more about what occurred. China maintained that the substance that triggered the swimmers’ positive test results came from contaminated food, an explanation that some experts found unlikely if not implausible.</w:t>
        <w:br/>
      </w:r>
    </w:p>
    <w:p>
      <w:r>
        <w:t>《纽约时报》报道称，联邦调查局在过去一年里已经了解到这些药检阳性的情况，联邦调查人员已采取措施，对相关情况做了更多了解。中国坚称，导致游泳运动员检测结果呈阳性的物质来自受污染的食品，一些专家认为这即使不是不可信，也不太可能发生。</w:t>
        <w:br/>
      </w:r>
    </w:p>
    <w:p>
      <w:r>
        <w:t>The House panel sent the letter four days after the antidoping agency held a meeting to push back on the claims that it looked the other way after learning of the positive doping tests. WADA’s top officials again defended their decision not to impose sanctions on the Chinese swimmers, and the agency’s president attacked American athletes, saying that 90 percent of them do not even compete under its code.</w:t>
        <w:br/>
      </w:r>
    </w:p>
    <w:p>
      <w:r>
        <w:t>在众议院小组发出这封信的四天前，世界反兴奋剂组织召开了一次会议，对有关该机构在得知药检结果阳性后睁一只眼闭一只眼的说法进行了反驳。世界反兴奋剂组织的高级官员再次为他们不对中国游泳运动员实施制裁的决定进行了辩护，其主席抨击美国运动员，称他们中的90%根本就没有根据该组织的条例参赛。</w:t>
        <w:br/>
      </w:r>
    </w:p>
    <w:p>
      <w:r>
        <w:t>The bipartisan nature of the letter reflected the broad consensus in Washington about the growing threats posed by China on an array of issues as well as specific concerns among American athletes and coaches about what they see as a pattern of doping by Chinese athletes.</w:t>
        <w:br/>
      </w:r>
    </w:p>
    <w:p>
      <w:r>
        <w:t>透过这封信的两党性质，可以看到面对中国在一系列问题上构成的日益增长的威胁方面，华盛顿达成了广泛共识，以及美国运动员和教练对他们所认为的中国运动员使用兴奋剂模式的具体担忧。</w:t>
        <w:br/>
      </w:r>
    </w:p>
    <w:p>
      <w:r>
        <w:t>“It is imperative to assess whether these alleged doping practices were state-sponsored, which could warrant further diplomatic measures by the United States and the international community,” Mr. Moolenaar and Mr. Krishnamoorthi said in the letter.</w:t>
        <w:br/>
      </w:r>
    </w:p>
    <w:p>
      <w:r>
        <w:t>穆勒纳尔和克里希纳穆尔蒂在信中表示：“有必要评估这些涉嫌使用兴奋剂的行为是否得到了国家的支持，这可能需要美国和国际社会采取进一步的外交措施。”</w:t>
        <w:br/>
      </w:r>
    </w:p>
    <w:p>
      <w:r>
        <w:t>In a separate letter to the International Olympic Committee, the House committee called for an independent investigation into how the positive tests were handled, saying: “How the I.O.C. responds to this scandal will directly affect this summer’s Olympic Games and their promise of fair play that unites athletes from around the globe.”</w:t>
        <w:br/>
      </w:r>
    </w:p>
    <w:p>
      <w:r>
        <w:t>在给国际奥委会的另一封信中，该委员会呼吁对阳性检测的处理方式展开独立调查，并表示：“国际奥委会对这一丑闻的回应将直接影响今年夏天的奥运会，及其让世界各地运动员团结在一起的公平竞争承诺。”</w:t>
        <w:br/>
      </w:r>
    </w:p>
    <w:p>
      <w:pPr>
        <w:pStyle w:val="Heading1"/>
        <w:spacing w:before="0" w:after="280"/>
      </w:pPr>
      <w:r>
        <w:rPr>
          <w:rFonts w:ascii="Times New Roman" w:hAnsi="Times New Roman" w:eastAsia="宋体"/>
          <w:b/>
          <w:sz w:val="52"/>
        </w:rPr>
        <w:t>中国的无人驾驶汽车安全吗？我试乘了几辆</w:t>
      </w:r>
    </w:p>
    <w:p>
      <w:r>
        <w:t>Images of the burned vehicle flew through the Chinese internet: An Aito M7 Plus electric sport utility vehicle, operated by an advanced assisted driving system, had crashed on a highway in Shanxi Province on April 26.</w:t>
        <w:br/>
      </w:r>
    </w:p>
    <w:p>
      <w:r>
        <w:t>汽车失火的图片在中国的网络上迅速传播：4月26日，一辆由先进辅助驾驶系统操控的问界M7电动运动型多功能车在山西的一条高速公路上发生了撞车事故。</w:t>
        <w:br/>
      </w:r>
    </w:p>
    <w:p>
      <w:r>
        <w:t>A woman who said her husband, brother and son had been killed posted videos online and pleaded for an investigation. All of her postings soon vanished, and she said she would not discuss it further.</w:t>
        <w:br/>
      </w:r>
    </w:p>
    <w:p>
      <w:r>
        <w:t>一名女子表示，她在这起事故中失去了丈夫、弟弟和儿子，她在网上发布视频，要求进行调查。她的帖子很快就全部消失了，她说她不会再谈这个问题。</w:t>
        <w:br/>
      </w:r>
    </w:p>
    <w:p>
      <w:r>
        <w:t>A Chinese business news outlet published a lengthy online investigation that questioned the safety of assisted driving systems. But that soon disappeared, too.</w:t>
        <w:br/>
      </w:r>
    </w:p>
    <w:p>
      <w:r>
        <w:t>中国的一家商业媒体在网上发布了一个长篇调查报道，质疑辅助驾驶系统的安全性。但那篇文章很快也消失了。</w:t>
        <w:br/>
      </w:r>
    </w:p>
    <w:p>
      <w:r>
        <w:t>State-run national media refrained from covering the crash for nine days after it happened. Then they posted a statement from Aito Car, a Chinese brand, that disavowed responsibility. The statement said that the car’s automated braking system had been designed for speeds up to 53 miles an hour, but the car was going 71 when it hit the back of a road maintenance vehicle.</w:t>
        <w:br/>
      </w:r>
    </w:p>
    <w:p>
      <w:r>
        <w:t>在车祸发生后的九天时间里，官方媒体上不见报道。然后，它们发布了一份来自问界这个中国品牌的声明，否认对事故负有责任。声明称，车辆的自动刹车系统的工作范围最高时速为85公里，但这辆车在跟一辆道路养护车追尾时，时速达到115公里。</w:t>
        <w:br/>
      </w:r>
    </w:p>
    <w:p>
      <w:r>
        <w:t>In the United States, a similar crash would probably have attracted considerable attention and possibly government or legal scrutiny. The main companies using computer-guided driving technology in the United States — Tesla, Waymo and Cruise — have all been subjects of high-profile safety investigations.</w:t>
        <w:br/>
      </w:r>
    </w:p>
    <w:p>
      <w:r>
        <w:t>类似的车祸若是发生在美国，可能会引起相当大的关注，并可能受到政府或法律的审查。在美国，使用计算机辅助驾驶技术的几个大公司——特斯拉、Waymo和Cruise，都曾是备受关注的安全调查对象。</w:t>
        <w:br/>
      </w:r>
    </w:p>
    <w:p>
      <w:r>
        <w:t>Waymo, which was started as Google’s self-driving division, has been testing driverless cars in Phoenix but faces a review by the National Highway Traffic Safety Administration. General Motors has resumed testing its Cruise robot taxis in Phoenix, after one of them in San Francisco dragged a pedestrian who had been knocked into its path by a human-driven car.</w:t>
        <w:br/>
      </w:r>
    </w:p>
    <w:p>
      <w:r>
        <w:t>Waymo最初是谷歌的自动驾驶部门，一直在凤凰城测试无人驾驶汽车，但面临着美国运输部的审查。通用汽车在凤凰城恢复了对其Cruise机器人出租车的测试，此前在旧金山，该公司的一辆出租车曾拖拽一名被人类驾驶的汽车撞到在其行车路线上的行人。</w:t>
        <w:br/>
      </w:r>
    </w:p>
    <w:p>
      <w:r>
        <w:t>Far less public and official scrutiny exists in China, where the government strongly backs the technology and tightly limits public information about accidents. The Ministry of Transport issued safety rules in December that are designed to foster a broad shift from people to computers in car driving.</w:t>
        <w:br/>
      </w:r>
    </w:p>
    <w:p>
      <w:r>
        <w:t>在中国，公众和官方的监督要少得多，政府大力支持这项技术，并严格限制有关事故的公开信息。去年12月，交通运输部发布了安全规定，旨在促进汽车驾驶从人到电脑的广泛转变。</w:t>
        <w:br/>
      </w:r>
    </w:p>
    <w:p>
      <w:r>
        <w:t>“The development environment of my country’s autonomous driving industry is becoming increasingly perfect, providing possibilities for the implementation of autonomous driving vehicles,” Wang Xianjin, the ministry’s deputy research director, told the official Xinhua news agency.</w:t>
        <w:br/>
      </w:r>
    </w:p>
    <w:p>
      <w:r>
        <w:t>“我国自动驾驶产业发展环境日益完善，为自动驾驶汽车在运输服务领域落地应用提供了可能，”交通运输部科学研究院副院长王先进告诉官方的新华社。</w:t>
        <w:br/>
      </w:r>
    </w:p>
    <w:p>
      <w:r>
        <w:t>The government has not issued statistics on safety incidents involving driverless cars or advanced assisted-driving technologies, like automated lane changes and obstacle avoidance on highways. Chinese car industry executives say these technologies are safe.</w:t>
        <w:br/>
      </w:r>
    </w:p>
    <w:p>
      <w:r>
        <w:t>政府没有发布过涉及无人驾驶汽车或先进辅助驾驶技术的安全事故的统计数据，比如在高速公路上自动变道和躲避障碍物。中国汽车业的高管表示，这些技术是安全的。</w:t>
        <w:br/>
      </w:r>
    </w:p>
    <w:p>
      <w:r>
        <w:t>The tech giant Baidu, which works with automakers, is testing its own fleet of driverless taxis in the city of Wuhan.</w:t>
        <w:br/>
      </w:r>
    </w:p>
    <w:p>
      <w:r>
        <w:t>与汽车制造商合作的科技巨头百度正在武汉测试自己的无人驾驶出租车车队。</w:t>
        <w:br/>
      </w:r>
    </w:p>
    <w:p>
      <w:r>
        <w:t>“Small scratches and dents are inevitable, but we have never had any major casualties,” Wang Yunpeng, president of Baidu’s intelligent driving business group, said in a speech.</w:t>
        <w:br/>
      </w:r>
    </w:p>
    <w:p>
      <w:r>
        <w:t>百度智能驾驶事业群组总裁王云鹏在一次演讲中表示：“小刮小蹭在所难免，但没有出现过重大的人员伤亡事故。”</w:t>
        <w:br/>
      </w:r>
    </w:p>
    <w:p>
      <w:r>
        <w:t>Over two days last month, I went for six rides in Baidu robot taxis in Wuhan. On one of the trips, with no safety driver ready to take over, the vehicle slowed nearly to a stop in fast-moving traffic on the upper deck of an expressway bridge high above the Yangtze River.</w:t>
        <w:br/>
      </w:r>
    </w:p>
    <w:p>
      <w:r>
        <w:t>上个月的两天时间里，我在武汉乘坐了六次百度的机器人出租车。其中一次，没有配备安全驾驶员的自动驾驶出租车在一座长江大桥的上层公路桥快速行驶的车流中减速，几乎停了下来。</w:t>
        <w:br/>
      </w:r>
    </w:p>
    <w:p>
      <w:r>
        <w:t>The car was trying to move from the center lane to the right lane, in preparation for an exit. The driver of a blue car in the right lane that was slightly behind my car began slowing to let my car in front of it. But my car also kept slowing. It started beeping its horn automatically to yield the right of way, instead of accelerating to enter the adjacent lane. Both cars kept slowing until they were barely moving.</w:t>
        <w:br/>
      </w:r>
    </w:p>
    <w:p>
      <w:r>
        <w:t>这辆车正试图从中间车道并到右侧车道，准备在前方的出口出去。右边车道上一辆蓝色汽车的司机在我后面，开始放慢速度让我的车插到前面。但我的车也一直在减速。它开始自动鸣笛以示礼让，而不是加速进入相邻车道。两辆车都在减速，直到它们几乎停下来。</w:t>
        <w:br/>
      </w:r>
    </w:p>
    <w:p>
      <w:r>
        <w:t>A third car, moving at highway speed, whipped around both cars. The robot taxi finally inched slowly into the right lane ahead of the blue car and then accelerated before taking the next exit from the bridge as planned.</w:t>
        <w:br/>
      </w:r>
    </w:p>
    <w:p>
      <w:r>
        <w:t>第三辆车以跑高速的速度绕过了我们这两辆车。最终，机器人出租车缓缓从蓝色汽车前面插入右车道，然后加速，按计划从桥的下一个出口下桥。</w:t>
        <w:br/>
      </w:r>
    </w:p>
    <w:p>
      <w:r>
        <w:t>I asked Baidu if it could look into what might have gone wrong. A spokeswoman said that the incident was an unusual circumstance and that drivers in Wuhan were seldom so willing to yield the right of way. She said the company would study the incident and consider whether to adjust the algorithms that control its driverless cars.</w:t>
        <w:br/>
      </w:r>
    </w:p>
    <w:p>
      <w:r>
        <w:t>我问百度是否可以调查一下可能出了什么问题。一名发言人表示，这起事件是一种不寻常的情况，武汉的司机很少如此愿意让路。她说，公司将研究这起事件，并会考虑是否调整控制无人驾驶汽车的算法。</w:t>
        <w:br/>
      </w:r>
    </w:p>
    <w:p>
      <w:r>
        <w:t>Many drivers in Wuhan are indeed fairly aggressive. I saw a different robot taxi stop at a pedestrian crossing to allow people to walk across the street, only for motorists to blow their horns impatiently.</w:t>
        <w:br/>
      </w:r>
    </w:p>
    <w:p>
      <w:r>
        <w:t>武汉的很多司机开车确实相当猛。我看到另一辆机器人出租车停在人行横道前，让行人过马路时，很多司机不耐烦地按起了喇叭。</w:t>
        <w:br/>
      </w:r>
    </w:p>
    <w:p>
      <w:r>
        <w:t>A year ago in Suzhou, I took a 10-minute journey in a robot taxi operated by a Chinese start-up. The taxi incorrectly made three emergency stops. But though my colleagues and I were thrown forward against our seatbelts, there were no collisions or injuries.</w:t>
        <w:br/>
      </w:r>
    </w:p>
    <w:p>
      <w:r>
        <w:t>一年前在苏州，我乘坐了一辆由中国某初创企业运营的机器人出租车，行程10分钟。出租车三次无故紧急刹车。尽管我和我的同事身体前倾，但被安全带拉住，没有发生碰撞也没有人受伤。</w:t>
        <w:br/>
      </w:r>
    </w:p>
    <w:p>
      <w:r>
        <w:t>A safety driver who was in the car with us explained that cautiously programmed software had wrongly identified pedestrians or parked cars as being about to enter the car’s path.</w:t>
        <w:br/>
      </w:r>
    </w:p>
    <w:p>
      <w:r>
        <w:t>一位与我们同车的安全驾驶员解释说，经过谨慎编程的软件错误地将行人或停放在路边汽车识别为即将进入本车的车道。</w:t>
        <w:br/>
      </w:r>
    </w:p>
    <w:p>
      <w:r>
        <w:t>Numerous government ministries and other agencies have claimed a role in the development of self-driving cars. But none have direct responsibility for regulating their safety.</w:t>
        <w:br/>
      </w:r>
    </w:p>
    <w:p>
      <w:r>
        <w:t>许多政府部门和其他机构都声称在自动驾驶汽车的发展中发挥了作用。但没有一个部门对运输安全承担直接的监管责任。</w:t>
        <w:br/>
      </w:r>
    </w:p>
    <w:p>
      <w:r>
        <w:t>Chinese companies have done extensive experiments to gather data on how autonomous cars interact with pedestrians, who are far more numerous in Chinese cities than in most American cities. At a former steel mill on the northwest outskirts of Beijing that is now a public park, Baidu is running a three-year experiment in which robot taxis slowly and carefully maneuver through crowds of people.</w:t>
        <w:br/>
      </w:r>
    </w:p>
    <w:p>
      <w:r>
        <w:t>中国企业已经做了大量实验，以收集自动驾驶汽车如何与行人互动的数据，中国城市的行人数量远远超过大多数美国城市。在北京西北郊一家由钢铁厂改造的公园，百度正在这里进行一项为期三年的试验，让机器人出租车在人群中缓慢、小心地穿行。</w:t>
        <w:br/>
      </w:r>
    </w:p>
    <w:p>
      <w:r>
        <w:t>An interagency task force led by the Ministry of Transport set a few broad rules for safety last December. Most robot taxis are no longer required to have safety drivers, but one remote operator must be assigned for every three vehicles. The task force has deferred more detailed rule making until the start of 2026.</w:t>
        <w:br/>
      </w:r>
    </w:p>
    <w:p>
      <w:r>
        <w:t>去年12月，由交通部领导的跨部门工作组制定了一些广泛的安全规则。大多数机器人出租车不再需要配备安全驾驶员，但必须为每三辆车安排一名远程操作员。该工作组将更详细的规则制定推迟到2026年初。</w:t>
        <w:br/>
      </w:r>
    </w:p>
    <w:p>
      <w:r>
        <w:t>Companies are trying to make as much progress as possible before that deadline, so they can influence the shape of the final rules. Whoever develops the most used system could reap a bonanza.</w:t>
        <w:br/>
      </w:r>
    </w:p>
    <w:p>
      <w:r>
        <w:t>各企业正努力在最后期限之前取得尽可能多的进展，以便影响最终规则的制定。谁能开发出使用率最高的系统，谁就能获得丰厚的回报。</w:t>
        <w:br/>
      </w:r>
    </w:p>
    <w:p>
      <w:r>
        <w:t>The cost of assisted driving and driverless systems lies mostly in developing them, not in manufacturing them. Whoever sells the most can spread development costs widely.</w:t>
        <w:br/>
      </w:r>
    </w:p>
    <w:p>
      <w:r>
        <w:t>辅助驾驶和无人驾驶系统的成本主要在于开发，而不是制造。谁卖得多，谁就能摊薄开发成本。</w:t>
        <w:br/>
      </w:r>
    </w:p>
    <w:p>
      <w:r>
        <w:t>Yet safety concerns persist in China. A news outlet in Hainan Province posted an article at the top of its website on June 7. The article described how a Xiaomi SU7 electric sedan with an advanced assisted-driving system seemed to have accelerated out of control, killing one person and injuring three. Within three hours the article was fourth in a national ranking of most-viewed news items.</w:t>
        <w:br/>
      </w:r>
    </w:p>
    <w:p>
      <w:r>
        <w:t>然而，安全问题在中国依然存在。6月7日，海南一家新闻媒体在网站置顶位置发布了一篇文章，描述了一辆配备先进辅助驾驶系统的小米SU7电动轿车似乎失控加速，造成一死三伤的事件。三小时内，这篇文章在全国浏览量最高的新闻排名中位列第四。</w:t>
        <w:br/>
      </w:r>
    </w:p>
    <w:p>
      <w:r>
        <w:t>Xiaomi soon issued a statement saying there was nothing wrong with the car that crashed. The article suggesting otherwise then disappeared from China’s internet, except for a few screenshots taken by internet users.</w:t>
        <w:br/>
      </w:r>
    </w:p>
    <w:p>
      <w:r>
        <w:t>小米很快发表声明称，肇事车辆没有任何问题。那篇暗示情况并非如此的文章随后从中国互联网上消失了，能找到的只剩互联网用户的几张截图。</w:t>
        <w:br/>
      </w:r>
    </w:p>
    <w:p>
      <w:pPr>
        <w:pStyle w:val="Heading1"/>
        <w:spacing w:before="0" w:after="280"/>
      </w:pPr>
      <w:r>
        <w:rPr>
          <w:rFonts w:ascii="Times New Roman" w:hAnsi="Times New Roman" w:eastAsia="宋体"/>
          <w:b/>
          <w:sz w:val="52"/>
        </w:rPr>
        <w:t>美国将三家中国公司列入制裁名单，称涉及新疆强迫劳动</w:t>
      </w:r>
    </w:p>
    <w:p>
      <w:r>
        <w:t>The Department of Homeland Security on Tuesday added three Chinese companies to a list of firms whose products can no longer be exported to the United States, as part of what it described as an escalating crackdown on companies that aid in forced labor programs in Xinjiang.</w:t>
        <w:br/>
      </w:r>
    </w:p>
    <w:p>
      <w:r>
        <w:t>周二，美国国土安全部将三家中国公司列入了一份名单，名单上的公司不能再将产品出口到美国，这是对其所谓协助新疆强迫劳动项目的公司采取进一步打击措施的一部分。</w:t>
        <w:br/>
      </w:r>
    </w:p>
    <w:p>
      <w:r>
        <w:t>The companies include a seafood processor, Shandong Meijia Group, that an investigation by the Outlaw Ocean Project identified as a business employing laborers brought to eastern China from Xinjiang — a far-western region of China where the government has detained and surveilled large numbers of minorities, including Uyghurs.</w:t>
        <w:br/>
      </w:r>
    </w:p>
    <w:p>
      <w:r>
        <w:t>这些公司包括海产品加工商山东美佳集团，“非法海洋项目”的一项调查发现，这家公司雇佣了从新疆带到中国东部的劳工。新疆是中国一个偏远西部地区，政府在那里对包括维吾尔族在内的大量少数民族采取了拘禁和监视措施。</w:t>
        <w:br/>
      </w:r>
    </w:p>
    <w:p>
      <w:r>
        <w:t>Another firm, Xinjiang Shenhuo Coal and Electricity, is an aluminum processor whose metal can be found in cars, consumer electronics and other products, a U.S. official said. The third, Dongguan Oasis Shoes, brought Uyghurs and people from other persecuted groups to its footwear factory in Guangdong, the U.S. government said.</w:t>
        <w:br/>
      </w:r>
    </w:p>
    <w:p>
      <w:r>
        <w:t>一位美国官员表示，另一家被禁的公司新疆神火煤电是一家铝加工企业，它生产的金属可用于汽车、消费电子产品和其他产品。美国政府称，第三家公司东莞绿洲鞋业公司将维吾尔人和其他受迫害群体人士带到其位于广东的鞋厂。</w:t>
        <w:br/>
      </w:r>
    </w:p>
    <w:p>
      <w:r>
        <w:t>With those additions, 68 companies now appear on the so-called entity list of firms that the U.S. government says participate in forced labor programs, nearly double the number at the beginning of the year.</w:t>
        <w:br/>
      </w:r>
    </w:p>
    <w:p>
      <w:r>
        <w:t>加上这些公司，现在有68家公司出现在美国政府所称的参与强迫劳动项目的实体的清单上，几乎是今年年初的两倍。</w:t>
        <w:br/>
      </w:r>
    </w:p>
    <w:p>
      <w:r>
        <w:t>Robert Silvers, an under secretary at the Department of Homeland Security who is chair of a committee overseeing the list, said that the government was accelerating the pace of additions to the list, and that the public should expect that to continue.</w:t>
        <w:br/>
      </w:r>
    </w:p>
    <w:p>
      <w:r>
        <w:t>国土安全部副部长、该名单监督委员会主席罗伯特·西尔弗斯表示，政府正在加快名单增补的步伐，公众应该预期这种趋势会继续下去。</w:t>
        <w:br/>
      </w:r>
    </w:p>
    <w:p>
      <w:r>
        <w:t>“We are going to hold companies to account if they engage in forced labor practices,” he said.</w:t>
        <w:br/>
      </w:r>
    </w:p>
    <w:p>
      <w:r>
        <w:t>“如果企业从事强迫劳动，我们将追究其责任，”他说。</w:t>
        <w:br/>
      </w:r>
    </w:p>
    <w:p>
      <w:r>
        <w:t>Industries using cotton and tomatoes were among the first to reckon with links in their supply chains to fields in Xinjiang. But in more recent years, companies making solar panels, flooring, cars, electronics, seafood and other goods have discovered that they, too, use components that were made in Xinjiang.</w:t>
        <w:br/>
      </w:r>
    </w:p>
    <w:p>
      <w:r>
        <w:t>使用棉花和番茄的行业是最早注意到供应链与新疆农田存在联系的行业之一。但是，近年来，生产太阳能电池板、地板、汽车、电子产品、海鲜和其他商品的公司发现，它们也在使用新疆制造的零部件。</w:t>
        <w:br/>
      </w:r>
    </w:p>
    <w:p>
      <w:r>
        <w:t>The United States put the Uyghur Forced Labor Prevention Act into effect two years ago to ban imports made wholly or partly in Xinjiang.</w:t>
        <w:br/>
      </w:r>
    </w:p>
    <w:p>
      <w:r>
        <w:t>美国两年前实施了《维吾尔强迫劳动预防法案》，禁止全部或部分在新疆生产的进口产品。</w:t>
        <w:br/>
      </w:r>
    </w:p>
    <w:p>
      <w:r>
        <w:t>The Chinese government runs programs in the region to transfer groups of local people to factories, fields and mines around Xinjiang and in other parts of China. The authorities say these programs are aimed at alleviating poverty, but human rights experts say they are often coercive.</w:t>
        <w:br/>
      </w:r>
    </w:p>
    <w:p>
      <w:r>
        <w:t>中国政府在该地区开展了一些项目，将当地人口转移到新疆周边和中国其他地区的工厂、农田和矿山。当局称，这些项目旨在减轻贫困，但人权专家表示，这些项目往往是强制性的。</w:t>
        <w:br/>
      </w:r>
    </w:p>
    <w:p>
      <w:r>
        <w:t>The two-year-old law also created the entity list, a list of companies that U.S. officials have tied to forced labor programs. The government initially did not add many companies to the list despite the reported scope of Xinjiang’s labor programs.</w:t>
        <w:br/>
      </w:r>
    </w:p>
    <w:p>
      <w:r>
        <w:t>这项实施了两年的法律还制定了实体清单，这是一份美国官员认为与强迫劳动项目有关的公司名单。尽管有报道称新疆的劳工项目规模很大，但政府最初并没有将很多公司列入名单。</w:t>
        <w:br/>
      </w:r>
    </w:p>
    <w:p>
      <w:r>
        <w:t>Mr. Silvers said the list “absolutely required a ramp-up period.”</w:t>
        <w:br/>
      </w:r>
    </w:p>
    <w:p>
      <w:r>
        <w:t>西尔弗斯说，这份名单“绝对需要一个扩大期”。</w:t>
        <w:br/>
      </w:r>
    </w:p>
    <w:p>
      <w:r>
        <w:t>“We had no procedures, no staff, no rules of the road for doing this work,” he said. He added that the Uyghur Forced Labor Prevention Act came with no new funding for the department. “So we have dug deep and pulled resources away from other areas to surge toward this priority area,” he said.</w:t>
        <w:br/>
      </w:r>
    </w:p>
    <w:p>
      <w:r>
        <w:t>“我们没有开展这项工作的程序、工作人员和工作规则，”他说。他还表示，《维吾尔强迫劳动预防法》没有为该部门提供新的资金。“因此，我们深入挖掘，从其他领域调集资源，向这个优先领域倾斜，”他说。</w:t>
        <w:br/>
      </w:r>
    </w:p>
    <w:p>
      <w:r>
        <w:t>Alejandro N. Mayorkas, the homeland security secretary, said in a statement that the department would continue to investigate companies that use forced labor and hold those entities responsible. “We urge stakeholders across industry, civil society and our international partners to work with us to eliminate the scourge of forced labor,” he said.</w:t>
        <w:br/>
      </w:r>
    </w:p>
    <w:p>
      <w:r>
        <w:t>国土安全部部长亚历杭德罗·马约卡斯在声明中表示，国土安全部将继续调查使用强迫劳工的公司，并追究这些实体的责任。“我们敦促整个行业的利益相关者、民间社会和我们的国际伙伴与我们合作，消除强迫劳动的苦难，”他说。</w:t>
        <w:br/>
      </w:r>
    </w:p>
    <w:p>
      <w:r>
        <w:t>Last month, the department announced that 26 companies linked to the apparel and textile industry had been added to the list. It will announce further additions on a rolling basis, as soon as it has evidence that a designation is warranted, Mr. Silvers said.</w:t>
        <w:br/>
      </w:r>
    </w:p>
    <w:p>
      <w:r>
        <w:t>上个月，商务部宣布，26家与服装和纺织行业有关的公司被列入名单。西尔弗斯说，一旦有证据表明名单需要增补，它将以滚动方式持续宣布新增内容。</w:t>
        <w:br/>
      </w:r>
    </w:p>
    <w:p>
      <w:r>
        <w:t>Last month, major automakers saw their products halted at U.S. ports after they were found to be importing a part made by a company tied to forced labor in Xinjiang.</w:t>
        <w:br/>
      </w:r>
    </w:p>
    <w:p>
      <w:r>
        <w:t>上个月，几家主要汽车制造商被发现进口了一家与新疆强迫劳动有关公司生产的零部件，导致产品在美国港口被拦截。</w:t>
        <w:br/>
      </w:r>
    </w:p>
    <w:p>
      <w:pPr>
        <w:pStyle w:val="Heading1"/>
        <w:spacing w:before="0" w:after="280"/>
      </w:pPr>
      <w:r>
        <w:rPr>
          <w:rFonts w:ascii="Times New Roman" w:hAnsi="Times New Roman" w:eastAsia="宋体"/>
          <w:b/>
          <w:sz w:val="52"/>
        </w:rPr>
        <w:t>谋划、突袭、交火与死亡：还原以色列营救人质行动</w:t>
      </w:r>
    </w:p>
    <w:p>
      <w:r>
        <w:t>When the four Israelis woke up in Gaza on Saturday, they had been held hostage by Hamas for 245 days. The buildings in which they were being kept, two low-rise, concrete apartment blocks, looked much like the other nearby residences in a civilian neighborhood full of Palestinian families.</w:t>
        <w:br/>
      </w:r>
    </w:p>
    <w:p>
      <w:r>
        <w:t>上周六，当四名以色列人在加沙醒来时，他们被哈马斯扣为人质已经过去了245天。关押地点位于一个住满了巴勒斯坦人家的平民区，那是两栋低矮的混凝土公寓楼，与周遭的住宅看上去没有什么不同。</w:t>
        <w:br/>
      </w:r>
    </w:p>
    <w:p>
      <w:r>
        <w:t>Within a few hours, the captives, three men and one woman, would be reunited with their own families, the result of a risky, long-planned rescue operation in which the full might of the Israeli military would be used to devastating effect.</w:t>
        <w:br/>
      </w:r>
    </w:p>
    <w:p>
      <w:r>
        <w:t>得益于一次谋划已久、充满风险的营救行动，在几小时内，这三男一女都将与家人团聚。在这次行动中，以色列军队施展了全方位的力量，产生了毁灭性的效果。</w:t>
        <w:br/>
      </w:r>
    </w:p>
    <w:p>
      <w:r>
        <w:t>“I’m so emotional,” one hostage, Noa Argamani, 26, told Prime Minister Benjamin Netanyahu of Israel in a phone call after her release. “It’s been so long since I heard Hebrew.”</w:t>
        <w:br/>
      </w:r>
    </w:p>
    <w:p>
      <w:r>
        <w:t>“我太激动了，”获救后，26岁的人质诺亚·阿尔加马尼在电话里对以色列总理本雅明·内塔尼亚胡说。“我已经很久没有听到希伯来语了。”</w:t>
        <w:br/>
      </w:r>
    </w:p>
    <w:p>
      <w:r>
        <w:t>The rescue effort in Nuseirat involved hundreds of intelligence officers and two teams of commandos who simultaneously stormed the homes in which the hostages were being held, the Israeli military said.</w:t>
        <w:br/>
      </w:r>
    </w:p>
    <w:p>
      <w:r>
        <w:t>以色列军方表示，数百名情报人员和两队突击队员参与了在努赛赖特的营救行动，他们同时冲进了人质所在的房屋。</w:t>
        <w:br/>
      </w:r>
    </w:p>
    <w:p>
      <w:r>
        <w:t>In one apartment, where the male hostages were imprisoned, a firefight broke out between the soldiers and the Hamas guards, according to the military and video footage it released of the encounter. Later, and under a hail of gunfire, the truck in which three hostages and a wounded Israeli officer were being evacuated broke down and was surrounded by militants, Israeli officials said.</w:t>
        <w:br/>
      </w:r>
    </w:p>
    <w:p>
      <w:r>
        <w:t>据军方称，在关押男性人质的一间公寓里，士兵与哈马斯守卫发生交火，军方还公布了交火的录像。以色列官员称，后来，在枪林弹雨中，撤离三名人质和一名受伤以色列军官的卡车抛锚，并被武装分子包围。</w:t>
        <w:br/>
      </w:r>
    </w:p>
    <w:p>
      <w:r>
        <w:t>In an effort to give the rescuers enough time and ample cover to get the captives to freedom, the military said, the air force began striking dozens of nearby targets. Many Palestinians became aware of the fighting only when they heard bombs exploding.</w:t>
        <w:br/>
      </w:r>
    </w:p>
    <w:p>
      <w:r>
        <w:t>军方表示，为了给营救人员足够的时间和充分的掩护来解救人质，空军开始攻击附近的数十个目标。许多巴勒斯坦人是听到炸弹爆炸声才知道发生了战斗。</w:t>
        <w:br/>
      </w:r>
    </w:p>
    <w:p>
      <w:r>
        <w:t>Scores of local people, including children, were killed during the rescue operation. The health authorities in the Hamas-controlled territory put the number at more than 270. The Israeli military said the figure was fewer than 100. Neither the Israeli military nor Palestinian health officials provided a breakdown of civilians and combatants killed in the raid.</w:t>
        <w:br/>
      </w:r>
    </w:p>
    <w:p>
      <w:r>
        <w:t>包括儿童在内的数十名当地人在救援行动中丧生。哈马斯控制区的卫生部门称死亡人数超过270人。以色列军方称这一数字不到100。以色列军方和巴勒斯坦卫生官员都没有提供在这次袭击中丧生的平民和战斗人员的详细说明。</w:t>
        <w:br/>
      </w:r>
    </w:p>
    <w:p>
      <w:r>
        <w:t>The lead-up</w:t>
        <w:br/>
      </w:r>
    </w:p>
    <w:p>
      <w:r>
        <w:t>准备工作</w:t>
        <w:br/>
      </w:r>
    </w:p>
    <w:p>
      <w:r>
        <w:t>Weeks before the raid, Israeli intelligence officials identified two buildings, about 600 feet apart, in which they believed the hostages were being held.</w:t>
        <w:br/>
      </w:r>
    </w:p>
    <w:p>
      <w:r>
        <w:t>突袭前几周，以色列情报官员确定了两座相距约180米的建筑，他们认为人质就关押在里面。</w:t>
        <w:br/>
      </w:r>
    </w:p>
    <w:p>
      <w:r>
        <w:t>In May, Israeli intelligence officials determined that Ms. Argamani — whose capture from a music festival by militants on Oct. 7 was caught on widely shared video — was being held in a family’s apartment near the Nuseirat market, Rear Adm. Daniel Hagari, the Israeli military’s chief spokesman, told reporters. Nearby, in the apartment of another family were the three male hostages: Almog Meir Jan, 22, Andrey Kozlov, 27, and Shlomi Ziv, 41.</w:t>
        <w:br/>
      </w:r>
    </w:p>
    <w:p>
      <w:r>
        <w:t>以色列军方首席发言人丹尼尔·哈加里少将告诉记者，以色列情报官员在5月确定阿尔加马尼女士被关押在努赛赖特市场附近一户人家的公寓里。她去年10月7日在音乐节上被武装分子抓获的视频被广泛传播。在附近另一户人家关押着三名男性人质：22岁的阿尔莫格·梅厄·扬、27岁的安德烈·科兹洛夫和41岁的什洛米·齐夫。</w:t>
        <w:br/>
      </w:r>
    </w:p>
    <w:p>
      <w:r>
        <w:t>The home in which the men were held belonged to Abdallah Aljamal, according to the Israeli military. Mr. Aljamal’s death was confirmed by Gaza’s Government Media Office on Sunday, which said he had worked for the Hamas-affiliated news agency Palestine Now.</w:t>
        <w:br/>
      </w:r>
    </w:p>
    <w:p>
      <w:r>
        <w:t>据以色列军方称，这些人被关押的住所属于阿卜杜拉·阿尔贾马尔。加沙政府媒体办公室周日证实了阿尔贾马尔的死讯，称他曾为哈马斯下属的“巴勒斯坦现在”通讯社工作。</w:t>
        <w:br/>
      </w:r>
    </w:p>
    <w:p>
      <w:r>
        <w:t>“We decided to conduct the operation on both apartments because if we would have chosen only one of them, the risk that the terrorists would kill the hostages in the other one would have been too high,” Admiral Hagari said.</w:t>
        <w:br/>
      </w:r>
    </w:p>
    <w:p>
      <w:r>
        <w:t>哈加里上将表示：“我们决定在两处公寓都开展行动，因为如果我们只选择其中一处，恐怖分子杀死另一处公寓中人质的风险就太大了。”</w:t>
        <w:br/>
      </w:r>
    </w:p>
    <w:p>
      <w:r>
        <w:t>In preparation for the mission, the military “built models of these houses in order to practice,” Admiral Hagari said, adding that the coordination between the two teams had to be “as precise as a brain operation” lest a mistake in one group lead to problems for the other.</w:t>
        <w:br/>
      </w:r>
    </w:p>
    <w:p>
      <w:r>
        <w:t>为了准备这次任务，军方“建造了这些房屋的模型以进行练习”，哈加里上将说。他还表示，两个小组之间的协调必须“像脑部手术一样精确”，以免一个小组的失误导致另一个小组遇到问题。</w:t>
        <w:br/>
      </w:r>
    </w:p>
    <w:p>
      <w:r>
        <w:t>The raid</w:t>
        <w:br/>
      </w:r>
    </w:p>
    <w:p>
      <w:r>
        <w:t>突袭</w:t>
        <w:br/>
      </w:r>
    </w:p>
    <w:p>
      <w:r>
        <w:t>On Saturday morning, as the sun approached its blazing midday zenith, the residents of Nuseirat left the heat of their apartment buildings. Outside, they went to work, shopped at the market and visited family.</w:t>
        <w:br/>
      </w:r>
    </w:p>
    <w:p>
      <w:r>
        <w:t>周六上午，当烈日接近正午的顶点时，努赛赖特的居民们离开了他们闷热的公寓。他们去工作、到市场购物、探亲访友。</w:t>
        <w:br/>
      </w:r>
    </w:p>
    <w:p>
      <w:r>
        <w:t>“It was so normal and the streets were full of life, people selling and buying things,” said Bayan Khaled abu Amr, 32, who had left home that morning to visit her uncle.</w:t>
        <w:br/>
      </w:r>
    </w:p>
    <w:p>
      <w:r>
        <w:t>32岁的巴扬·哈立德·阿布·阿姆尔那天早上出门去探望她的叔叔。她说：“当时一切都很正常，街上满是人气，人们在买卖东西。”</w:t>
        <w:br/>
      </w:r>
    </w:p>
    <w:p>
      <w:r>
        <w:t>Fifty miles away, Israeli officers crowded into the Tel Aviv command room of Shin Bet, the Israeli security agency. “The tension in the air,” Admiral Hagari said, was “very, very high.”</w:t>
        <w:br/>
      </w:r>
    </w:p>
    <w:p>
      <w:r>
        <w:t>80公里之外，以色列军官们挤在以色列的国家安全机构辛贝特的特拉维夫指挥室里。“空气中弥漫着紧张的气氛”，哈加里上将说，“非常、非常紧张”。</w:t>
        <w:br/>
      </w:r>
    </w:p>
    <w:p>
      <w:r>
        <w:t>There, around 11 a.m., Gen. Herzi Halevi, the military’s chief of the general staff, uttered the word “Go,” authorizing commandos in Israel’s YAMAM counterterrorism unit to begin the raid.</w:t>
        <w:br/>
      </w:r>
    </w:p>
    <w:p>
      <w:r>
        <w:t>上午11点左右，军方总参谋长赫齐·哈勒维将军在那里发出了“开始”的命令，授权以色列国家反恐部队的突击队员开始突袭。</w:t>
        <w:br/>
      </w:r>
    </w:p>
    <w:p>
      <w:r>
        <w:t>Soldiers in the unit started up two vehicles that had the appearance of local trucks, Israeli officials said, and made their way to each of the buildings where the hostages were being held.</w:t>
        <w:br/>
      </w:r>
    </w:p>
    <w:p>
      <w:r>
        <w:t>以色列官员说，分队的士兵们启动了两辆外观类似当地卡车的车辆，分别驶向关押人质的两栋建筑。</w:t>
        <w:br/>
      </w:r>
    </w:p>
    <w:p>
      <w:r>
        <w:t>Khalil abdul Qader al-Tahrawi, a 60-year-old shop owner, said he was sitting outside his store when he saw people dressed in the uniforms of the Qassam Brigades, the militant wing of Hamas, approach the building in which the three men were later found being held.</w:t>
        <w:br/>
      </w:r>
    </w:p>
    <w:p>
      <w:r>
        <w:t>60岁的店主哈利勒·阿卜杜勒·卡迪尔·塔拉维说，当时他正坐在店外，看到一些身着哈马斯武装力量卡桑旅制服的人走近那栋大楼，三名男性人质就被关在里面。</w:t>
        <w:br/>
      </w:r>
    </w:p>
    <w:p>
      <w:r>
        <w:t>The group, he said, struck him as “suspicious and strange,” not least because they “climbed up the building with ladders and went down again pointing their guns everywhere.” He said he believed they were Israeli commandos.</w:t>
        <w:br/>
      </w:r>
    </w:p>
    <w:p>
      <w:r>
        <w:t>他说，这群人给他的印象是“可疑和奇怪”，尤其是因为他们“用梯子爬上楼，然后又下来，用枪到处指着”。他说，他当时就觉得他们是以色列突击队员。</w:t>
        <w:br/>
      </w:r>
    </w:p>
    <w:p>
      <w:r>
        <w:t>Other witnesses described men they, too, believed were Israeli special forces operators, but dressed in civilian clothes.</w:t>
        <w:br/>
      </w:r>
    </w:p>
    <w:p>
      <w:r>
        <w:t>别的目击者描述了他们认为也是以色列特种部队的其他行动人员，不同的是，这些人身着便装。</w:t>
        <w:br/>
      </w:r>
    </w:p>
    <w:p>
      <w:r>
        <w:t>Israeli officials declined to say whether Israeli forces had worn disguises during the raid.</w:t>
        <w:br/>
      </w:r>
    </w:p>
    <w:p>
      <w:r>
        <w:t>以色列官员拒绝透露以色列军队在突袭中是否进行了伪装。</w:t>
        <w:br/>
      </w:r>
    </w:p>
    <w:p>
      <w:r>
        <w:t>Moments after General Halevi authorized the operation, troops simultaneously raided both buildings. Ms. Argamani was kept under guard in a locked room, and her captors were quickly killed before they even realized what was happening, Israeli officials said.</w:t>
        <w:br/>
      </w:r>
    </w:p>
    <w:p>
      <w:r>
        <w:t>哈勒维将军批准行动后不久，两只分队同时突袭了这两座建筑。以色列官员称，阿尔加马尼被看守在一个上锁的房间里，抓她的人还没反应过来就被迅速击毙。</w:t>
        <w:br/>
      </w:r>
    </w:p>
    <w:p>
      <w:r>
        <w:t>“In Noa Argamani’s building,” Admiral Hagari said, “our forces surprised them completely.”</w:t>
        <w:br/>
      </w:r>
    </w:p>
    <w:p>
      <w:r>
        <w:t>“在诺亚·阿尔加马尼所在的大楼里，”哈加里上将说，“我们的部队让他们措手不及。”</w:t>
        <w:br/>
      </w:r>
    </w:p>
    <w:p>
      <w:r>
        <w:t>The escape</w:t>
        <w:br/>
      </w:r>
    </w:p>
    <w:p>
      <w:r>
        <w:t>逃离</w:t>
        <w:br/>
      </w:r>
    </w:p>
    <w:p>
      <w:r>
        <w:t>Around the time the team assigned to free Ms. Argamani was driving her to a helicopter extraction point along Gaza’s Mediterranean coast, the team working to rescue the three men in the other building began taking fire, Admiral Hagari said.</w:t>
        <w:br/>
      </w:r>
    </w:p>
    <w:p>
      <w:r>
        <w:t>哈加里上将说，大约在负责营救阿尔加马尼的小组将她送往加沙地中海沿岸的直升机撤离点时，负责营救另一栋楼里三名男子的小组开始遭到射击。</w:t>
        <w:br/>
      </w:r>
    </w:p>
    <w:p>
      <w:r>
        <w:t>It was then that Arnon Zmora, 36, an officer in the YAMAM unit, was shot and wounded, according to Admiral Hagari. Body-cam footage released by the Israeli border police shows Israeli troops finding the male hostages inside a residential apartment building, even as they continued to exchange fire with militants off screen.</w:t>
        <w:br/>
      </w:r>
    </w:p>
    <w:p>
      <w:r>
        <w:t>据哈加里上将称，以色列国家反恐部队的军官、36岁的阿尔农·兹莫拉就在此时中弹受伤。以色列边防警察公布的车载摄像头录像显示，以色列军队在一栋居民公寓楼内发现男性人质时，他们仍在与屏幕外的武装分子交火。</w:t>
        <w:br/>
      </w:r>
    </w:p>
    <w:p>
      <w:r>
        <w:t>In the footage, edited to blur soldiers’ faces and remove images of gore, the hostages are then seen leaving the building and scrambling through a tree-filled lot as gunfire erupts all around them.</w:t>
        <w:br/>
      </w:r>
    </w:p>
    <w:p>
      <w:r>
        <w:t>在这段经过剪辑、模糊了士兵面孔并删除了血腥画面的视频中，可以看到人质离开建筑，在周围枪声四起的情况下，慌忙地穿过一片长满树木的空地。</w:t>
        <w:br/>
      </w:r>
    </w:p>
    <w:p>
      <w:r>
        <w:t>“Members of Hamas shot at them,” said Mr. al-Tahrawi, the shop owner.</w:t>
        <w:br/>
      </w:r>
    </w:p>
    <w:p>
      <w:r>
        <w:t>店主塔拉维说：“哈马斯成员向他们开枪。”</w:t>
        <w:br/>
      </w:r>
    </w:p>
    <w:p>
      <w:r>
        <w:t>More militants joined the fight, according to Admiral Hagari, “running in the streets with RPGs,” an acronym for rocket-propelled grenades. “A lot of fire was around us,” he said.</w:t>
        <w:br/>
      </w:r>
    </w:p>
    <w:p>
      <w:r>
        <w:t>据哈加里上将说，更多的武装分子加入了战斗，“他们拿着火箭榴弹在街上跑”。他说：“我们周围是枪林弹雨。”</w:t>
        <w:br/>
      </w:r>
    </w:p>
    <w:p>
      <w:r>
        <w:t>As Ms. Argamani was approaching the beach in one vehicle, the other truck being used in the rescue broke down, according to Israeli officials, who requested anonymity to discuss a clandestine operation. To provide the stalled truck with cover, the officials said, the air force began bombing the nearby area, effectively creating a shield of fire.</w:t>
        <w:br/>
      </w:r>
    </w:p>
    <w:p>
      <w:r>
        <w:t>据要求匿名以讨论秘密行动的以色列官员说，当阿尔加马尼乘坐的车开往海滩时，另一辆用于营救的卡车抛锚了。这些官员说，为了给抛锚的卡车提供掩护，空军开始轰炸附近地区，有效地形成了火力掩护。</w:t>
        <w:br/>
      </w:r>
    </w:p>
    <w:p>
      <w:r>
        <w:t>“Suddenly, I heard a loud bomb and sound of some missiles around that mosque,” said Ms. Abu Amr, the woman who had been out visiting her uncle. “I cannot remember the exact time, but maybe 11:20 a.m.”</w:t>
        <w:br/>
      </w:r>
    </w:p>
    <w:p>
      <w:r>
        <w:t>“突然，我听到清真寺周围传来巨大的爆炸声和一些火箭弹的发射声，”当时在探望叔叔的阿布·阿姆尔说。“我记不清具体时间了，可能是上午11点20分。”</w:t>
        <w:br/>
      </w:r>
    </w:p>
    <w:p>
      <w:r>
        <w:t>“Again, a big, loud missile was heard, and gray smoke was rising,” Ms. Abu Amr added. “People started shouting.” In the chaos of the bombing, she said, “kids were screaming; women were falling down while running.”</w:t>
        <w:br/>
      </w:r>
    </w:p>
    <w:p>
      <w:r>
        <w:t>“接着又听到巨大的火箭弹发射声，灰色的烟雾升了起来。”她还说，“人们开始大喊大叫。”她说，在轰炸的混乱中，“儿童在尖叫，女人们在奔跑时摔倒。”</w:t>
        <w:br/>
      </w:r>
    </w:p>
    <w:p>
      <w:r>
        <w:t>Israeli ground forces stationed nearby made their way to the disabled truck and transferred the hostages and Chief Inspector Zmora, the wounded officer, to another vehicle, Israeli officials said.</w:t>
        <w:br/>
      </w:r>
    </w:p>
    <w:p>
      <w:r>
        <w:t>以色列官员说，驻扎在附近的以色列地面部队赶到这辆抛锚的卡车旁，将人质和受伤的军官兹莫拉转移到了另一辆车上。</w:t>
        <w:br/>
      </w:r>
    </w:p>
    <w:p>
      <w:r>
        <w:t>From there, they sped to the beach, where the second of two helicopters had been waiting for them. The first had already taken off with Ms. Argamani on board.</w:t>
        <w:br/>
      </w:r>
    </w:p>
    <w:p>
      <w:r>
        <w:t>他们从那里快速开到海滩，两架直升机中的第二架已经在那里等着他们。第一架直升机已经载着阿尔加马尼起飞。</w:t>
        <w:br/>
      </w:r>
    </w:p>
    <w:p>
      <w:r>
        <w:t>Footage released by the military showed soldiers walking the hostages along the beach as a helicopter whipped up clouds of sand.</w:t>
        <w:br/>
      </w:r>
    </w:p>
    <w:p>
      <w:r>
        <w:t>军方公布的录像显示，当直升机卷起沙尘时，士兵们正带着人质在海滩上行走。</w:t>
        <w:br/>
      </w:r>
    </w:p>
    <w:p>
      <w:r>
        <w:t>The aftermath</w:t>
        <w:br/>
      </w:r>
    </w:p>
    <w:p>
      <w:r>
        <w:t>事后</w:t>
        <w:br/>
      </w:r>
    </w:p>
    <w:p>
      <w:r>
        <w:t>“We called the hostages diamonds, so we say we have the diamonds in our hands,” Admiral Hagari said.</w:t>
        <w:br/>
      </w:r>
    </w:p>
    <w:p>
      <w:r>
        <w:t>哈加里上将说：“我们称人质为钻石，所以我们说，钻石在我们手中。”</w:t>
        <w:br/>
      </w:r>
    </w:p>
    <w:p>
      <w:r>
        <w:t>Chief Inspector Zmora was evacuated to an Israeli hospital, where he later died of his wounds.</w:t>
        <w:br/>
      </w:r>
    </w:p>
    <w:p>
      <w:r>
        <w:t>军官兹莫拉被送往以色列医院，后因伤势过重不治身亡。</w:t>
        <w:br/>
      </w:r>
    </w:p>
    <w:p>
      <w:r>
        <w:t>On Sunday, the corridors and hallways of the last major medical center in central Gaza, Al-Aqsa Martyrs Hospital in Deir al-Balah, remained “densely crowded” with new patients, after more than 100 bodies had been brought there on Saturday, said Khalil Daqran, a hospital official. Most of the bodies have since been buried or claimed by relatives, he added.</w:t>
        <w:br/>
      </w:r>
    </w:p>
    <w:p>
      <w:r>
        <w:t>医院官员哈利勒·达克兰说，周日，加沙中部最后一个大型医疗中心、位于代尔拜莱赫的阿克萨烈士医院仍然“密密麻麻”地挤满了新病人，周六有100多具尸体运到那里。他还说，大多数尸体已被埋葬或被亲属认领。</w:t>
        <w:br/>
      </w:r>
    </w:p>
    <w:p>
      <w:r>
        <w:t>The medical facility — already packed before the Israeli rescue mission in nearby Nuseirat — was overflowing, said Dr. Abdelkarim al-Harazin, 28, a physician working there.</w:t>
        <w:br/>
      </w:r>
    </w:p>
    <w:p>
      <w:r>
        <w:t>28岁的阿卜杜勒卡里姆·哈拉钦医生说，在附近努赛赖特的以色列救援行动发生前，医疗设施就已经挤满了人，现在则更加人满为患。</w:t>
        <w:br/>
      </w:r>
    </w:p>
    <w:p>
      <w:r>
        <w:t>The Gazan Health Ministry said as many as 700 people had been wounded.</w:t>
        <w:br/>
      </w:r>
    </w:p>
    <w:p>
      <w:r>
        <w:t>加沙卫生部称，多达700人受伤。</w:t>
        <w:br/>
      </w:r>
    </w:p>
    <w:p>
      <w:pPr>
        <w:pStyle w:val="Heading1"/>
        <w:spacing w:before="0" w:after="280"/>
      </w:pPr>
      <w:r>
        <w:rPr>
          <w:rFonts w:ascii="Times New Roman" w:hAnsi="Times New Roman" w:eastAsia="宋体"/>
          <w:b/>
          <w:sz w:val="52"/>
        </w:rPr>
        <w:t>欧盟宣布对中国电动汽车征收额外关税，最高达38%</w:t>
      </w:r>
    </w:p>
    <w:p>
      <w:r>
        <w:t>The European Union said on Wednesday that it would impose additional tariffs of up to 38 percent on electric vehicles imported from China into the bloc, in what E.U. leaders called an effort to protect the region’s manufacturers from unfair competition.</w:t>
        <w:br/>
      </w:r>
    </w:p>
    <w:p>
      <w:r>
        <w:t>欧盟周三表示，将对从中国出口到欧盟国家的电动汽车征收最高38%的额外关税，欧盟领导人称这是为了保护该地区的制造商免受不公平竞争的影响。</w:t>
        <w:br/>
      </w:r>
    </w:p>
    <w:p>
      <w:r>
        <w:t>The move, which comes a month after President Biden quadrupled U.S. tariffs on Chinese electric vehicles to 100 percent, opens another front in escalating trade tensions with China amid growing fears about a glut of Chinese green tech goods flooding global markets.</w:t>
        <w:br/>
      </w:r>
    </w:p>
    <w:p>
      <w:r>
        <w:t>一个月前，拜登总统将美国对中国电动汽车的关税提高了四倍，达到100%。随着人们越来越担心中国的绿色科技产品大量涌入全球市场，欧盟此举为不断升级的对华贸易紧张局势开辟了另一条战线。</w:t>
        <w:br/>
      </w:r>
    </w:p>
    <w:p>
      <w:r>
        <w:t>The actions by the European Union and the United States also reflect the challenges that traditional automakers in Europe and the United States face from up-and-coming Chinese companies founded with a focus on electric vehicles and much lower cost bases than their rivals in the West.</w:t>
        <w:br/>
      </w:r>
    </w:p>
    <w:p>
      <w:r>
        <w:t>欧盟和美国的行动也反映了欧美传统汽车制造商所面临的挑战，这些挑战来自新兴的中国公司，后者专注于电动汽车，其成本基础比西方竞争对手低得多。</w:t>
        <w:br/>
      </w:r>
    </w:p>
    <w:p>
      <w:r>
        <w:t>But unlike U.S. carmakers, several of their European counterparts are deeply entwined in the Chinese market and their cars produced there will also be subject to the higher tariffs. They have criticized the European Union’s move to increase duties from 10 percent, fearing retaliation from China, as well as an increase in prices across the market and a drop in demand for battery-powered cars.</w:t>
        <w:br/>
      </w:r>
    </w:p>
    <w:p>
      <w:r>
        <w:t>但与美国汽车制造商不同的是，欧洲的几家汽车制造商与中国市场有着紧密联系，它们在中国生产的汽车也将被征收更高的关税。他们批评欧盟将关税从10%上调的举措，担心会引发中国的报复，以及整个市场的价格上涨和对电池动力汽车的需求下降。</w:t>
        <w:br/>
      </w:r>
    </w:p>
    <w:p>
      <w:r>
        <w:t>The increases announced on Wednesday, which come on top of the existing 10 percent duties, are preliminary and will take effect on July 4. They range from 17.4 percent to 38.1 percent for three of the leading Chinese manufacturers, including BYD, Geely and SAIC. The tariffs were calculated based on the level of cooperation with European officials, who have spent the past few months investigating the level of support from the Chinese government for these companies.</w:t>
        <w:br/>
      </w:r>
    </w:p>
    <w:p>
      <w:r>
        <w:t>周三宣布的加征关税是在现有10%关税基础上的初步加征，将于7月4日生效。对比亚迪、吉利和上汽等三家领先的中国制造商加征的关税从17.4%到38.1%不等。关税是根据与欧洲官员的配合程度计算的，过去几个月，欧洲官员一直在调查中国政府对这些公司的支持程度。</w:t>
        <w:br/>
      </w:r>
    </w:p>
    <w:p>
      <w:r>
        <w:t>Other automakers producing electric vehicles in China, including European companies with factories or joint ventures there, face a tariff of 21 percent or 38.1 percent, the E.U. said. Those rates also depend on their cooperation with the investigation.</w:t>
        <w:br/>
      </w:r>
    </w:p>
    <w:p>
      <w:r>
        <w:t>欧盟表示，其他在中国生产电动汽车的车企，包括在中国拥有工厂或合资企业的欧洲公司，将面临21%或38.1%的关税。这些税率还取决于它们对调查的配合程度。</w:t>
        <w:br/>
      </w:r>
    </w:p>
    <w:p>
      <w:r>
        <w:t>The European Union defended the action, saying in a statement that an investigation started Oct. 4 had found that the electric-vehicle supply chain in China “benefits heavily from unfair subsidies in China, and that the influx of subsidized Chinese imports at artificially low prices therefore presents a threat of clearly foreseeable and imminent injury to E.U. industry.”</w:t>
        <w:br/>
      </w:r>
    </w:p>
    <w:p>
      <w:r>
        <w:t>欧盟在一份声明中为这一行动辩护称，10月4日开始的一项调查发现，中国的电动汽车供应链“大大受益于中国的不公平补贴，因此，受到补贴的进口中国产品以人为压低的价格涌入，对欧盟产业构成了明显可预见和迫在眉睫的损害威胁”。</w:t>
        <w:br/>
      </w:r>
    </w:p>
    <w:p>
      <w:r>
        <w:t>China decried the tariffs as lacking “factual and legal basis” that amounted to “weaponizing economic and trade issues,” said He Yadong, a spokesman for the commerce ministry.</w:t>
        <w:br/>
      </w:r>
    </w:p>
    <w:p>
      <w:r>
        <w:t>中国商务部发言人何亚东表示，中国谴责这些关税缺乏“事实和法律依据”，等同于“将经贸问题武器化”。</w:t>
        <w:br/>
      </w:r>
    </w:p>
    <w:p>
      <w:r>
        <w:t>“This is not in line with the consensus reached by Chinese and European leaders on strengthening cooperation, and will affect the atmosphere of bilateral economic and trade cooperation between China and Europe,” Mr. He said.</w:t>
        <w:br/>
      </w:r>
    </w:p>
    <w:p>
      <w:r>
        <w:t>“这不符合中欧领导人就加强合作达成的共识，也会影响中欧双边经贸合作的氛围，”他说。</w:t>
        <w:br/>
      </w:r>
    </w:p>
    <w:p>
      <w:r>
        <w:t>The European Commission, the European Union’s executive branch, opened the investigation to determine whether the Chinese government was effectively subsidizing its production of electric cars and sending them to Europe at prices that undercut European competitors.</w:t>
        <w:br/>
      </w:r>
    </w:p>
    <w:p>
      <w:r>
        <w:t>上述调查由欧盟执行机构——欧盟委员会进行，以确定中国政府是否对该国的电动汽车生产进行了有效补贴，并以低于欧洲竞争对手的价格将这些汽车出口到欧洲。</w:t>
        <w:br/>
      </w:r>
    </w:p>
    <w:p>
      <w:r>
        <w:t>The automotive sector provides nearly 13 million jobs across the 27-nation bloc, the world’s second-largest market for electric vehicles after China. Imports of electric cars from China last year reached $11.5 billion, up from $1.6 billion in 2020.</w:t>
        <w:br/>
      </w:r>
    </w:p>
    <w:p>
      <w:r>
        <w:t>欧盟是仅次于中国的全球第二大电动汽车市场，汽车行业为这个27国集团提供了近1300万个工作岗位。去年，从中国进口的电动汽车价值达到115亿美元，2020年仅为16亿美元。</w:t>
        <w:br/>
      </w:r>
    </w:p>
    <w:p>
      <w:r>
        <w:t>About 37 percent of all electric vehicles imported to Europe come from China, including cars made by Tesla, BMW and Dacia, owned by Renault. Chinese brands account for 19 percent of the European market for E.Vs. Their numbers have been growing steadily, according to a study by Rhodium Group.</w:t>
        <w:br/>
      </w:r>
    </w:p>
    <w:p>
      <w:r>
        <w:t>在欧洲进口的所有电动汽车中，约有37%来自中国，其中包括特斯拉、宝马和雷诺旗下的达契亚汽车。中国品牌占欧洲电动汽车市场的19%。根据荣鼎咨询集团的一项研究，其数量一直在稳步增长。</w:t>
        <w:br/>
      </w:r>
    </w:p>
    <w:p>
      <w:r>
        <w:t>Europe is open to engaging with Chinese officials to resolve the dispute, said senior E.U. communications officials, who insisted that the bloc was not looking to introduce higher tariffs for the sake of it, but was moving to defend its nations’ domestic industry.</w:t>
        <w:br/>
      </w:r>
    </w:p>
    <w:p>
      <w:r>
        <w:t>欧盟高级通讯官员表示，欧洲愿意与中国官员接触，以解决这一争端。他们坚称，欧盟不是为了提高关税而提高关税，而是为了保护本国的国内产业。</w:t>
        <w:br/>
      </w:r>
    </w:p>
    <w:p>
      <w:r>
        <w:t>Tesla, which produces its Model 3 and Model Y in Shanghai for the European market, petitioned for duties on its cars to be calculated individually, the E.U. officials said. Other companies seeking an individual review have nine months to submit their petition, although none had done so by the time of the announcement on Wednesday.</w:t>
        <w:br/>
      </w:r>
    </w:p>
    <w:p>
      <w:r>
        <w:t>特斯拉在上海为欧洲市场生产Model 3和Model Y，欧盟官员表示，特斯拉申请对其汽车单独计算关税。其他寻求单独审查的公司有九个月的时间提交申请，但截至本周三发布公告时，还没有一家公司提交申请。</w:t>
        <w:br/>
      </w:r>
    </w:p>
    <w:p>
      <w:r>
        <w:t>Ursula von der Leyen, president of the European Commission, said last month that Europe was taking a “tailored approach” to calculating its increase in tariffs from the existing 10 percent, which would “correspond to the level of damage” caused. Tariffs for the other exporting companies will be based on the weighted average of the duty imposed on the three that were investigated.</w:t>
        <w:br/>
      </w:r>
    </w:p>
    <w:p>
      <w:r>
        <w:t>欧盟委员会主席乌苏拉·冯德莱恩上个月表示，欧洲正在采取一种“量身定制的方法”来计算在现有10%基础上增加的关税，这将与所造成的“损害程度相对应”。对其他出口公司征收的关税将基于对三家被调查公司征收关税的加权平均值。</w:t>
        <w:br/>
      </w:r>
    </w:p>
    <w:p>
      <w:r>
        <w:t>Before the announcement, China had warned that it could retaliate by raising tariffs on gas-powered cars imported from Europe, agricultural and aviation goods. China already applies a 15 percent duty on all electric vehicles imported from Europe.</w:t>
        <w:br/>
      </w:r>
    </w:p>
    <w:p>
      <w:r>
        <w:t>在欧盟周三的声明发布之前，中国曾警告，可能会对从欧洲进口的燃油车、农产品和航空产品提高关税，以此进行报复。中国已经对从欧洲进口的所有电动汽车征收15%的关税。</w:t>
        <w:br/>
      </w:r>
    </w:p>
    <w:p>
      <w:r>
        <w:t>Those include cars made by BMW and Volkswagen, for example, which not only sell to China but also have large production facilities there.</w:t>
        <w:br/>
      </w:r>
    </w:p>
    <w:p>
      <w:r>
        <w:t>这其中包括宝马和大众等公司生产的汽车，这些公司不仅向中国销售汽车，还在中国拥有大型生产设施。</w:t>
        <w:br/>
      </w:r>
    </w:p>
    <w:p>
      <w:r>
        <w:t>The German carmakers fear that the tariffs will drive up prices in Europe and set off retaliation from the Chinese, ultimately hurting them in both markets. Chancellor Olaf Scholz of Germany criticized the increased duties last week during a visit to a plant in Rüsselsheim, which is owned by Stellantis’s Opel.</w:t>
        <w:br/>
      </w:r>
    </w:p>
    <w:p>
      <w:r>
        <w:t>德国汽车制造商担心，关税将推高欧洲的价格，并引发中国的报复，最终损害它们在两个市场的利益。德国总理肖尔茨上周在参观位于吕塞尔斯海姆的一家工厂时批评了增加关税的做法，该工厂由斯泰兰特的欧宝汽车公司所有。</w:t>
        <w:br/>
      </w:r>
    </w:p>
    <w:p>
      <w:r>
        <w:t>“Isolation and illegal customs barriers — that ultimately just makes everything more expensive, and everyone poorer,” Mr. Scholz said. “We do not close our markets to foreign companies, because we do not want that for our companies either.”</w:t>
        <w:br/>
      </w:r>
    </w:p>
    <w:p>
      <w:r>
        <w:t>“孤立和非法的关税壁垒最终只会让一切变得更加昂贵，让每个人更加贫穷，”肖尔茨说。“我们不会对外国公司关闭我们的市场，因为我们不希望我们的公司也受到如此待遇。”</w:t>
        <w:br/>
      </w:r>
    </w:p>
    <w:p>
      <w:r>
        <w:t>Economic experts had warned that increasing tariffs to as high as 20 percent could disrupt trade routes. The Kiel Institute for the World Economy calculated that such an increase would prevent $3.8 billion worth of electric vehicles from China from entering Europe.</w:t>
        <w:br/>
      </w:r>
    </w:p>
    <w:p>
      <w:r>
        <w:t>经济专家曾警告，将关税提高至20%可能会扰乱贸易路线。根据基尔世界经济研究所的计算，这种程度的增税将导致价值38亿美元的中国电动汽车无法进入欧洲。</w:t>
        <w:br/>
      </w:r>
    </w:p>
    <w:p>
      <w:r>
        <w:t>But other experts point out that Chinese manufacturers’ cost advantage over Europe’s legacy automakers in the production of components like electronics modules and battery cells means that Europe would need to impose duties of at least 50 percent to be effective.</w:t>
        <w:br/>
      </w:r>
    </w:p>
    <w:p>
      <w:r>
        <w:t>但其他专家指出，与欧洲传统汽车制造商相比，中国制造商在生产电子模块和电池等零部件方面具有成本优势，这意味着欧洲需要征收至少50%的关税才能产生效果。</w:t>
        <w:br/>
      </w:r>
    </w:p>
    <w:p>
      <w:r>
        <w:t>Even if European automakers were able to plug that gap, a drop in the number of Chinese models will drive up the overall price of electric vehicles, given the higher labor and production costs, the institute said.</w:t>
        <w:br/>
      </w:r>
    </w:p>
    <w:p>
      <w:r>
        <w:t>基尔世界经济研究所表示，即使欧洲汽车制造商能够填补这一缺口，但由于它们的劳动力和生产成本较高，中国车型数量的减少也会推高电动汽车的整体价格。</w:t>
        <w:br/>
      </w:r>
    </w:p>
    <w:p>
      <w:r>
        <w:t>“It is by no means a foregone conclusion that European car manufacturers will fill the gap,” said Julian Hinz, a trade researcher at the institute. Another threat to European producers, he said, is the reality that Chinese manufacturers already have plans to expand production into Europe.</w:t>
        <w:br/>
      </w:r>
    </w:p>
    <w:p>
      <w:r>
        <w:t>该研究所的贸易研究员朱利安·欣茨表示：“欧洲汽车制造商填补这个空缺绝非板上钉钉的事。”他说，欧洲生产商面临的另一个威胁是，中国制造商已经计划在欧洲扩大生产。</w:t>
        <w:br/>
      </w:r>
    </w:p>
    <w:p>
      <w:r>
        <w:t>BYD, the leading Chinese automaker, has set its sights on becoming a top maker of electric vehicles in Europe by 2030. Late last year, it named Hungary as the site where it plans to build its first assembly plant in the European Union. The company said it was considering setting up a second factory elsewhere in Europe.</w:t>
        <w:br/>
      </w:r>
    </w:p>
    <w:p>
      <w:r>
        <w:t>中国领先的汽车制造商比亚迪已将目标锁定为到2030年成为欧洲一流的电动汽车制造商。去年年底，比亚迪宣布计划在匈牙利建立在欧盟的第一家组装厂。该公司表示，正在考虑在欧洲其他地方建立第二家工厂。</w:t>
        <w:br/>
      </w:r>
    </w:p>
    <w:p>
      <w:r>
        <w:t>Chery, another Chinese manufacturer, announced last month that it would open a plant near Barcelona, as part of a joint venture with Spain’s EV Motors.</w:t>
        <w:br/>
      </w:r>
    </w:p>
    <w:p>
      <w:r>
        <w:t>另一家中国制造商奇瑞上个月宣布，作为与西班牙电动汽车公司EV Motors合资的一部分，将在巴塞罗那附近开设一家工厂。</w:t>
        <w:br/>
      </w:r>
    </w:p>
    <w:p>
      <w:r>
        <w:t>Other European countries are also eager for Chinese automakers to relocate to their home turf, with the idea they would create jobs and strengthen domestic supply chains.</w:t>
        <w:br/>
      </w:r>
    </w:p>
    <w:p>
      <w:r>
        <w:t>其他欧洲国家也迫切希望中国汽车制造商的到来，认为这将创造就业机会并加强国内供应链。</w:t>
        <w:br/>
      </w:r>
    </w:p>
    <w:p>
      <w:r>
        <w:t>President Emmanuel Macron of France has made a concerted effort to attract more battery production, including from Chinese companies, to a northern region where factory jobs have been in decline. Bruno Le Maire, France’s finance minister, has gone even further, declaring that the Chinese auto industry is “very welcome in France.”</w:t>
        <w:br/>
      </w:r>
    </w:p>
    <w:p>
      <w:r>
        <w:t>法国总统马克龙为吸引包括中国企业在内的更多电池生产企业到工厂就业机会一直在减少的法国北部地区，做出了积极努力。法国财政部长布鲁诺·勒梅尔甚至更进一步，表示“法国非常欢迎”中国汽车工业。</w:t>
        <w:br/>
      </w:r>
    </w:p>
    <w:p>
      <w:r>
        <w:t>With a view to the possibility of the Chinese firms expanding in their backyard, many European automakers point out that they are more concerned about increasing their competitiveness than they are about the tariffs.</w:t>
        <w:br/>
      </w:r>
    </w:p>
    <w:p>
      <w:r>
        <w:t>考虑到中国企业在其后院扩张的可能性，许多欧洲汽车制造商指出，它们更关心的是提高竞争力，而不是关税。</w:t>
        <w:br/>
      </w:r>
    </w:p>
    <w:p>
      <w:r>
        <w:t>Volkswagen, which has several production and research sites in China, said that it was worried about the tariffs, which the company sees as harmful, especially coming at a time when demand for electric cars in Europe was dipping.</w:t>
        <w:br/>
      </w:r>
    </w:p>
    <w:p>
      <w:r>
        <w:t>在中国拥有多个生产和研究基地的大众汽车公司表示，该公司对关税感到担忧，认为它具有破坏性影响，尤其是在欧洲电动汽车需求下降的时候。</w:t>
        <w:br/>
      </w:r>
    </w:p>
    <w:p>
      <w:r>
        <w:t>“The increase in import tariffs in the E.U. could trigger a fatal dynamic of measures and countermeasures and result in an escalation of trade conflicts,” the company said Wednesday in a statement. “We assume that the negative effects of the decision will outweigh any positive aspects.”</w:t>
        <w:br/>
      </w:r>
    </w:p>
    <w:p>
      <w:r>
        <w:t>“欧盟提高进口关税可能会引发一系列极具伤害性的措施和反措施，导致贸易冲突升级，”大众公司周三在一份声明中写道。“我们认为，这一决定的负面影响将超过任何积极影响。”</w:t>
        <w:br/>
      </w:r>
    </w:p>
    <w:p>
      <w:r>
        <w:t>The tariffs are expected to enter into force early next month. Affected companies and the Chinese government will then have several days to weigh in. The commission would then have until November before the final tariffs would come into force, for a period of five years.</w:t>
        <w:br/>
      </w:r>
    </w:p>
    <w:p>
      <w:r>
        <w:t>预计关税将于下月初生效。受影响的公司以及中国政府将有数天时间陈述意见。委员会将在11月之前实施最终关税，为期五年。</w:t>
        <w:br/>
      </w:r>
    </w:p>
    <w:p>
      <w:pPr>
        <w:pStyle w:val="Heading1"/>
        <w:spacing w:before="0" w:after="280"/>
      </w:pPr>
      <w:r>
        <w:rPr>
          <w:rFonts w:ascii="Times New Roman" w:hAnsi="Times New Roman" w:eastAsia="宋体"/>
          <w:b/>
          <w:sz w:val="52"/>
        </w:rPr>
        <w:t>重启核军备竞赛？应对中俄核战略，美国考虑扩大核武库</w:t>
      </w:r>
    </w:p>
    <w:p>
      <w:r>
        <w:t>A senior Biden administration official warned on Friday that “absent a change” in nuclear strategy by China and Russia, the United States may be forced to expand its nuclear arsenal, after decades of cutting back through now largely abandoned arms control agreements.</w:t>
        <w:br/>
      </w:r>
    </w:p>
    <w:p>
      <w:r>
        <w:t>拜登政府的一名高级官员周五警告，如果中国和俄罗斯的核战略“不做出改变”，美国可能会被迫扩大自己的核武库。在过去的数十年时间里，美国一直通过军备控制协议削减核武库，这些协议现已基本放弃。</w:t>
        <w:br/>
      </w:r>
    </w:p>
    <w:p>
      <w:r>
        <w:t>The comments on Friday from Pranay Vaddi, a senior director of the National Security Council, were the most explicit public warning yet that the United States was prepared to shift from simply modernizing its arsenal to expanding it. They were also a warning to President Vladimir V. Putin of Russia about the likely U.S. reaction if the last major nuclear arms control agreement, called New START, expires in February 2026 with no replacement.</w:t>
        <w:br/>
      </w:r>
    </w:p>
    <w:p>
      <w:r>
        <w:t>美国国家安全委员会高级主任普拉内·瓦迪上周五的讲话是迄今为止最明确的公开警告，表明美国准备从单纯的核武库现代化转变为核武扩充。瓦迪的话也是在警告俄罗斯总统普京，如果最后一项重要的核军备控制协议——《新削减战略武器条约》在2026年2月到期后没有替代协议的话，美国可能会做出什么反应。</w:t>
        <w:br/>
      </w:r>
    </w:p>
    <w:p>
      <w:r>
        <w:t>Mr. Vaddi, speaking at the annual meeting of the Arms Control Association, a group that advocates limits on nuclear weapons, confirmed what officials have been saying in private conversations and closed congressional testimony for more than a year. It is the inevitable outgrowth, they have argued, of China’s rapid nuclear expansion and Russia’s repeated threats to use tactical nuclear weapons in Ukraine.</w:t>
        <w:br/>
      </w:r>
    </w:p>
    <w:p>
      <w:r>
        <w:t>瓦迪是在主张限制核武器的组织——军控协会的年会上发表这番讲话的，他证实了官员们一年多来在私下谈话和闭门国会证词中所说的话。他们认为，这是中国快速扩张核武库和俄罗斯一再威胁要在乌克兰动用战术核武器的必然结果。</w:t>
        <w:br/>
      </w:r>
    </w:p>
    <w:p>
      <w:r>
        <w:t>But it would be an epochal shift, and one fraught with dangers that many Americans thought they had left behind at the end of the Cold War and the collapse of the Soviet Union.</w:t>
        <w:br/>
      </w:r>
    </w:p>
    <w:p>
      <w:r>
        <w:t>但这将是一个划时代的转变，其中伴随着许多美国人认为他们在冷战结束和苏联解体后就已经抛在身后的危险。</w:t>
        <w:br/>
      </w:r>
    </w:p>
    <w:p>
      <w:r>
        <w:t>Fifteen years ago, President Barack Obama outlined a vision of moving toward a world without nuclear weapons, and he took steps to reduce their role in American strategy and defenses. While the nation’s nuclear complexes were improved and made safer, and old weapons were swapped out for more reliable or updated versions, the United States insisted it was only “modernizing” its arsenal, not expanding it.</w:t>
        <w:br/>
      </w:r>
    </w:p>
    <w:p>
      <w:r>
        <w:t>15年前，奥巴马总统提出了一个迈向无核世界的愿景，并采取措施降低核武器在美国战略和防御中的作用。虽然美国的核设施得到了改进，变得更加安全，旧武器也换成了更可靠或更新的版本，但美国坚称，它只是对核武库进行了“现代化”，而非扩大它的规模。</w:t>
        <w:br/>
      </w:r>
    </w:p>
    <w:p>
      <w:r>
        <w:t>As vice president in the Obama administration, President Biden became the spokesman for this strategy.</w:t>
        <w:br/>
      </w:r>
    </w:p>
    <w:p>
      <w:r>
        <w:t>当时作为奥巴马政府的副总统，拜登总统成为了这一战略的代言人。</w:t>
        <w:br/>
      </w:r>
    </w:p>
    <w:p>
      <w:r>
        <w:t>At the time, China was still maintaining its “minimum deterrent” policy, which dates back to its first nuclear test in 1964, and Mr. Putin appeared to have little interest in fiscally ruinous arms races. That has now changed.</w:t>
        <w:br/>
      </w:r>
    </w:p>
    <w:p>
      <w:r>
        <w:t>当时，中国仍坚持“最低限度核威慑”政策，该政策可以追溯到1964年中国进行的首次核试验，而普京当时似乎对耗资巨大的军备竞赛兴趣不大。现在情况发生了变化。</w:t>
        <w:br/>
      </w:r>
    </w:p>
    <w:p>
      <w:r>
        <w:t>China is on a path to match the number of American and Russian deployed nuclear weapons by 2035, according to the Pentagon’s public estimates. Mr. Putin has fixated on unusual weapons, including an undersea nuclear torpedo that could be launched across the Pacific to destroy the West Coast of the United States. And the United States has warned in recent months that Russia has a program underway to put a nuclear bomb into orbit.</w:t>
        <w:br/>
      </w:r>
    </w:p>
    <w:p>
      <w:r>
        <w:t>根据五角大楼的公开估计，到2035年，中国部署的核武器数量将与美俄不相上下。普京一直专注于一些独特的武器，包括可以横跨太平洋摧毁美国西海岸的海底核鱼雷。美国近几个月来一直警告，俄罗斯正在实施一项将核弹送入太空轨道的计划。</w:t>
        <w:br/>
      </w:r>
    </w:p>
    <w:p>
      <w:r>
        <w:t>There have been no discussions with Russia since it invaded Ukraine about negotiating a replacement for New START, which limits each country to 1,550 deployed strategic nuclear weapons, the kind that can be launched from one continent to another.</w:t>
        <w:br/>
      </w:r>
    </w:p>
    <w:p>
      <w:r>
        <w:t>自俄罗斯入侵乌克兰以来，美国一直没有与俄方就《新削减战略武器条约》的替代文件进行过谈判。该条约限制双方部署的战略核武器数量不超过1550枚，该类别指的是能从一个大洲发射到另一个大洲的核武器。</w:t>
        <w:br/>
      </w:r>
    </w:p>
    <w:p>
      <w:r>
        <w:t>China has been unwilling to engage in deep nuclear talks with the United States, making it clear that it is not interested in arms control until its own arsenal is comparable to that of the two biggest nuclear powers. (Britain, France, India, Pakistan, Israel and North Korea all have arsenals of their own, though with much smaller numbers.)</w:t>
        <w:br/>
      </w:r>
    </w:p>
    <w:p>
      <w:r>
        <w:t>中国一直不愿意与美国举行深入的核谈判，明确表示在拥有与两个核大国相当的核武库之前，对军控不感兴趣。（英国、法国、印度、巴基斯坦、以色列和朝鲜都拥有自己的核武库，不过数量要少得多）。</w:t>
        <w:br/>
      </w:r>
    </w:p>
    <w:p>
      <w:r>
        <w:t>While the Biden administration has not abandoned its rhetorical support of a world without nuclear weapons, officials have acknowledged that the prospects of new arms control deals are now so remote that they have to think about new strategies.</w:t>
        <w:br/>
      </w:r>
    </w:p>
    <w:p>
      <w:r>
        <w:t>尽管拜登政府并未放弃口头上支持无核世界的立场，但官员们承认，现在达成新的军备控制协议机会渺茫，他们不得不考虑新的策略。</w:t>
        <w:br/>
      </w:r>
    </w:p>
    <w:p>
      <w:r>
        <w:t>Mr. Vaddi said the development of the B61-13 gravity bomb, a nuclear weapon meant to be used against hardened and large military targets, was an example of the kind of projects the United States would pursue.</w:t>
        <w:br/>
      </w:r>
    </w:p>
    <w:p>
      <w:r>
        <w:t>瓦迪表示，B61-13核重力炸弹就是美国将开展的此类项目的一个例子。这是一种用于打击有加固保护的大型军事目标的核武器。</w:t>
        <w:br/>
      </w:r>
    </w:p>
    <w:p>
      <w:r>
        <w:t>For now, the United States is improving, not expanding its nuclear arsenal. But Mr. Vaddi made clear that could change.</w:t>
        <w:br/>
      </w:r>
    </w:p>
    <w:p>
      <w:r>
        <w:t>目前，美国正在改进而非扩大核武库。但瓦迪明确表示，这种情况可能会改变。</w:t>
        <w:br/>
      </w:r>
    </w:p>
    <w:p>
      <w:r>
        <w:t>“Absent a change in the trajectory of the adversary arsenal, we may reach a point in the coming years where an increase from current deployed numbers is required, and we need to be fully prepared to execute if the president makes that decision,” he said.</w:t>
        <w:br/>
      </w:r>
    </w:p>
    <w:p>
      <w:r>
        <w:t>他表示：“如果对手的核武库发展轨迹不做出改变的话，我们可能会在未来几年达到需要在现有基础上增加部署数量的地步，而且我们需要做出充分的准备，一旦总统做出决定就能立即执行。”</w:t>
        <w:br/>
      </w:r>
    </w:p>
    <w:p>
      <w:r>
        <w:t>The United States remains ready to pursue arms control agreements to reduce nuclear threats by “limiting and shaping” adversaries’ nuclear forces, Mr. Vaddi said. And citing the history of separate diplomatic tracks for such agreements, he suggested Russia’s war in Ukraine would not be a barrier to a discussion.</w:t>
        <w:br/>
      </w:r>
    </w:p>
    <w:p>
      <w:r>
        <w:t>瓦迪说，美国仍随时准备寻求达成军控协议，通过“限制和塑造”对手的核力量来减少核威胁。他指出历史上曾有为达成此类协议而另建外交渠道，并表示俄罗斯在乌克兰的战争不会成为讨论的障碍。</w:t>
        <w:br/>
      </w:r>
    </w:p>
    <w:p>
      <w:r>
        <w:t>But he said Russia’s rejection of talks to a successor agreement to New Start has “cast a shadow” over diplomatic issues.</w:t>
        <w:br/>
      </w:r>
    </w:p>
    <w:p>
      <w:r>
        <w:t>但他说，俄罗斯拒绝就《新削减战略武器条约》的后续协议进行谈判，这给外交问题“蒙上了阴影”。</w:t>
        <w:br/>
      </w:r>
    </w:p>
    <w:p>
      <w:r>
        <w:t>“At least in the near term, the prospects for strategic arms control are dim,” he said.</w:t>
        <w:br/>
      </w:r>
    </w:p>
    <w:p>
      <w:r>
        <w:t>“至少在短期内，战略军备控制的前景是暗淡的，”他说。</w:t>
        <w:br/>
      </w:r>
    </w:p>
    <w:p>
      <w:r>
        <w:t>A year ago, at the same conference, Jake Sullivan, the national security adviser, pledged a renewed effort to bring China into arms control talks. Since that speech, the United States has tried to engage the Chinese on nuclear safety issues and recently conducted the first talks, in Geneva, to address whether it would be possible to reach an accord that artificial intelligence should never control nuclear weapons, among other limitations.</w:t>
        <w:br/>
      </w:r>
    </w:p>
    <w:p>
      <w:r>
        <w:t>一年前，在同一次会议上，国家安全顾问杰克·沙利文承诺，将继续努力让中国参与军控谈判。自那次讲话以来，美国一直试图就核安全问题与中国展开接触，最近双方在日内瓦举行了第一次会谈，讨论是否有可能达成一项协议，即永远不要用人工智能控制核武器，以及其他限制事项。</w:t>
        <w:br/>
      </w:r>
    </w:p>
    <w:p>
      <w:r>
        <w:t>That meeting was preliminary, and it is unclear if others are to follow. While China has urged the United States to adopt what it calls its “no first use” policy for employing nuclear weapons, it has not engaged substantively with the American proposals.</w:t>
        <w:br/>
      </w:r>
    </w:p>
    <w:p>
      <w:r>
        <w:t>日内瓦会谈只是双方在此议题上的初步接触，目前还不清楚是否会有后续的会谈。虽然中国已敦促美国采取其所谓的“不首先使用核武器”政策，但并未与美国的提议进行实质性接触。</w:t>
        <w:br/>
      </w:r>
    </w:p>
    <w:p>
      <w:r>
        <w:t>One of the complications of the current nuclear environment, administration officials say, is the potential that Russia and China may coordinate their nuclear policies, part of the “partnership without limits” that Mr. Putin and Xi Jinping, the Chinese leader, announced in 2022.</w:t>
        <w:br/>
      </w:r>
    </w:p>
    <w:p>
      <w:r>
        <w:t>拜登政府的官员表示，当前核环境的一个复杂因素是，俄中可能会协调它们的核政策，这也是普京和中国领导人习近平宣布的“没有止境”的合作关系的一部分。</w:t>
        <w:br/>
      </w:r>
    </w:p>
    <w:p>
      <w:r>
        <w:t>The failure of Russia and China to engage in meaningful negotiations, Mr. Vaddi said, was “forcing the United States and our close allies and partners to prepare for a world where nuclear competition occurs without numerical constraints.”</w:t>
        <w:br/>
      </w:r>
    </w:p>
    <w:p>
      <w:r>
        <w:t>瓦迪说，由于未能与俄中进行有意义的谈判，这“迫使美国和我们的亲密盟友和伙伴为一个没有数量限制的核竞争世界做好准备”。</w:t>
        <w:br/>
      </w:r>
    </w:p>
    <w:p>
      <w:r>
        <w:t>Modernizing the American nuclear arsenal, he argued, will give both Russia and China an incentive to go back to the negotiating table and put Washington at a stronger place in those talks.</w:t>
        <w:br/>
      </w:r>
    </w:p>
    <w:p>
      <w:r>
        <w:t>他认为，美国实现核武库的现代化会让俄中都有动力回到谈判桌前，让华盛顿在谈判中处于更有利的位置。</w:t>
        <w:br/>
      </w:r>
    </w:p>
    <w:p>
      <w:r>
        <w:t>“We need to persuade our adversaries that managing rivalry through arms control is preferable to unrestrained competition,” he said.</w:t>
        <w:br/>
      </w:r>
    </w:p>
    <w:p>
      <w:r>
        <w:t>“我们需要说服我们的对手，通过军备控制来管理竞争比无节制的竞争更可取，”他说。</w:t>
        <w:br/>
      </w:r>
    </w:p>
    <w:p>
      <w:pPr>
        <w:pStyle w:val="Heading1"/>
        <w:spacing w:before="0" w:after="280"/>
      </w:pPr>
      <w:r>
        <w:rPr>
          <w:rFonts w:ascii="Times New Roman" w:hAnsi="Times New Roman" w:eastAsia="宋体"/>
          <w:b/>
          <w:sz w:val="52"/>
        </w:rPr>
        <w:t>四名美国教师在吉林一公园内遇袭</w:t>
      </w:r>
    </w:p>
    <w:p>
      <w:r>
        <w:t>Four instructors from an Iowa college who were teaching in China as part of a partnership with a local university were attacked and injured in a public park there, college officials said on Monday.</w:t>
        <w:br/>
      </w:r>
    </w:p>
    <w:p>
      <w:r>
        <w:t>艾奥瓦州一所大学的四名教师在中国的一个公园遭到袭击，该学院官员周一表示，作为该学院与中国一所大学合作的一部分，这四名教师在中国授课。</w:t>
        <w:br/>
      </w:r>
    </w:p>
    <w:p>
      <w:r>
        <w:t>Jonathan Brand, the president of of Cornell College, a private liberal arts college in the city of Mount Vernon, Iowa, said in a statement that the instructors had been “injured in a serious incident” while visiting the public park. In a statement ,he said they were with a member of faculty of Beihua University, Cornell’s partner in Jilin City, in northeastern China,, when the attack occurred.</w:t>
        <w:br/>
      </w:r>
    </w:p>
    <w:p>
      <w:r>
        <w:t>艾奥瓦州康奈尔学院是艾奥瓦州芒特弗农的一所私立文理学院，该学院院长乔纳森·布兰德在一份声明中表示，这些教师是在游览一个公园时“在一起严重事件中受伤的”。他在声明中称，这些教师当时与康奈尔在中国的合作院校吉林北华大学的一名教师在一起。</w:t>
        <w:br/>
      </w:r>
    </w:p>
    <w:p>
      <w:r>
        <w:t xml:space="preserve">“We have been in contact with all four instructors and are assisting them during this time,” Mr. Brand said in the statement. </w:t>
        <w:br/>
      </w:r>
    </w:p>
    <w:p>
      <w:r>
        <w:t>布兰德在声明中说：“我们已与所有四位教师取得联系，并在此期间为他们提供协助。”</w:t>
        <w:br/>
      </w:r>
    </w:p>
    <w:p>
      <w:r>
        <w:t>The Jilin police said on Tuesday evening that a 55-year-old man with the surname Cui had been arrested shortly after officers arrived at the scene. Mr. Cui, a resident of Jilin, “collided” with one of the teachers and began stabbing all four, as well as a Chinese bystander who tried to stop him, the police statement said. The statement did not say what prompted Mr. Cui to carry out the attack.</w:t>
        <w:br/>
      </w:r>
    </w:p>
    <w:p>
      <w:r>
        <w:t>吉林警方周二晚间表示，一名55岁的崔姓男子在警方到达现场后不久被捕。警方在声明中说，该男子是吉林市居民，他与其中一名教师“发生碰撞”，遂持刀刺伤四名教师以及一名试图阻止他的中国旁观者。声明没有说明是什么原因促使他发动袭击。</w:t>
        <w:br/>
      </w:r>
    </w:p>
    <w:p>
      <w:r>
        <w:t>The Chinese Foreign Ministry said at a regular news briefing on Tuesday that the attack was under investigation, but that it appeared to be an “isolated incident.”</w:t>
        <w:br/>
      </w:r>
    </w:p>
    <w:p>
      <w:r>
        <w:t>中国外交部在周二的例行新闻发布会上表示，袭击事件正在调查中，但似乎是一起“偶发事件”。</w:t>
        <w:br/>
      </w:r>
    </w:p>
    <w:p>
      <w:r>
        <w:t>Lin Jian, a spokesman for the foreign ministry, said that none of the teachers was in critical condition and that they had received medical treatment at a hospital shortly after the attack. The episode occurred in the morning at Beishan Park, a popular local destination.</w:t>
        <w:br/>
      </w:r>
    </w:p>
    <w:p>
      <w:r>
        <w:t>外交部发言人林剑说，几名教师伤势均不严重，他们在袭击发生后不久就在一家医院接受了治疗。这起事件发生在上午，地点是当地著名景点北山公园。</w:t>
        <w:br/>
      </w:r>
    </w:p>
    <w:p>
      <w:r>
        <w:t>“The isolated incident will not disturb the normal cultural and people-to-people exchanges between China and the United States,” Mr. Lin said.</w:t>
        <w:br/>
      </w:r>
    </w:p>
    <w:p>
      <w:r>
        <w:t>林剑说：“有关偶发事件不会对中美人文交流正常开展造成影响。”</w:t>
        <w:br/>
      </w:r>
    </w:p>
    <w:p>
      <w:r>
        <w:t>A spokesman for the State Department said U.S. officials were monitoring reports of a stabbing in Jilin, but gave no further information.</w:t>
        <w:br/>
      </w:r>
    </w:p>
    <w:p>
      <w:r>
        <w:t>美国国务院发言人表示，美国官员正在关注吉林省发生的持刀伤人事件，但没有透露更多信息。</w:t>
        <w:br/>
      </w:r>
    </w:p>
    <w:p>
      <w:r>
        <w:t>Video posted on Chinese social media, purportedly taken after the attack, showed three people lying on the ground surrounded by onlookers. One was soaked in blood, while another appeared to be using his hand to apply pressure to his wound. All three were using their cellphones.</w:t>
        <w:br/>
      </w:r>
    </w:p>
    <w:p>
      <w:r>
        <w:t>中国社交媒体上发布的据称是在袭击发生后拍摄的视频显示，三人倒在地上，周围有围观者。其中一人浑身是血，另一人似乎正在用手按压伤口。三人都在使用手机。</w:t>
        <w:br/>
      </w:r>
    </w:p>
    <w:p>
      <w:r>
        <w:t>Calls to Beihua University and to Jilin’s central police headquarters were not answered. A man who answered the phone on Tuesday at a police station near the park where the attack apparently occurred said he could not comment because he was not aware of the incident.</w:t>
        <w:br/>
      </w:r>
    </w:p>
    <w:p>
      <w:r>
        <w:t>北华大学和吉林省公安厅的电话均无人接听。记者致电袭击发生地附近的一个派出所，一名接听电话的男性表示他无法发表评论，因为他不知道此事。</w:t>
        <w:br/>
      </w:r>
    </w:p>
    <w:p>
      <w:r>
        <w:t>Jen Visser, a spokeswoman for Cornell, said Beihua staff members had been in contact with the college, though she said it was unclear what information had been shared. She declined to release additional information about the attack.</w:t>
        <w:br/>
      </w:r>
    </w:p>
    <w:p>
      <w:r>
        <w:t>康奈尔学院发言人珍·维瑟表示，北华大学的工作人员已与康奈尔学院取得了联系，但她表示，尚不清楚双方分享了哪些信息。她拒绝透露有关此次袭击的更多信息。</w:t>
        <w:br/>
      </w:r>
    </w:p>
    <w:p>
      <w:r>
        <w:t>Senator Joni Ernst, Republican of Iowa, said on X that her office was in contact with Cornell and the State Department to “further assist these Iowans.”</w:t>
        <w:br/>
      </w:r>
    </w:p>
    <w:p>
      <w:r>
        <w:t>爱荷华共和党参议员乔尼·恩斯特在X上表示，她的办公室正在与康奈尔学院和国务院联系，以“进一步协助这些爱荷华州人”。</w:t>
        <w:br/>
      </w:r>
    </w:p>
    <w:p>
      <w:r>
        <w:t>The partnership between Cornell College and Beihua University began in 2018, Ms. Visser said. A 2018 news release said that Beihua University would provides funding for Cornell professors to travel and live in China and teach computer science, mathematics, and physics over a two-week period. Cornell students are not involved in the program, the college said on Monday.</w:t>
        <w:br/>
      </w:r>
    </w:p>
    <w:p>
      <w:r>
        <w:t>维瑟表示，康奈尔学院与北华大学的合作始于2018年。一篇2018年的新闻稿称，北华大学为康奈尔学院的教授提供资助，让他们到中国旅行和生活，并在两周的时间里教授计算机科学、数学和物理学。康奈尔学院周一表示，该校学生没有参与这一项目。</w:t>
        <w:br/>
      </w:r>
    </w:p>
    <w:p>
      <w:r>
        <w:t>China and the United States have recently sought to bolster their educational ties to help stabilize their tense relationship. Last November, China’s top leader, Xi Jinping, announced a plan to invite 50,000 young Americans to participate in exchange and study programs over a period of five years.</w:t>
        <w:br/>
      </w:r>
    </w:p>
    <w:p>
      <w:r>
        <w:t>中美近期寻求加强教育方面的联系，以稳定两国之间紧张的关系。去年11月，中国最高领导人习近平宣布了一项计划，将在五年内邀请5万名美国年轻人参加交流和学习项目。</w:t>
        <w:br/>
      </w:r>
    </w:p>
    <w:p>
      <w:r>
        <w:t>Mr. Xi has a personal connection to Iowa, having lived there with a host family in 1985 as part of an agricultural exchange.</w:t>
        <w:br/>
      </w:r>
    </w:p>
    <w:p>
      <w:r>
        <w:t>习近平与艾奥瓦州有着私人渊源，1985年，他曾参与一个农业交流项目，住在当地一户人家里。</w:t>
        <w:br/>
      </w:r>
    </w:p>
    <w:p>
      <w:pPr>
        <w:pStyle w:val="Heading1"/>
        <w:spacing w:before="0" w:after="280"/>
      </w:pPr>
      <w:r>
        <w:rPr>
          <w:rFonts w:ascii="Times New Roman" w:hAnsi="Times New Roman" w:eastAsia="宋体"/>
          <w:b/>
          <w:sz w:val="52"/>
        </w:rPr>
        <w:t>一个被判有罪的儿子对拜登意味着什么</w:t>
      </w:r>
    </w:p>
    <w:p>
      <w:r>
        <w:t>Hunter Biden was waiting for his father on the tarmac.</w:t>
        <w:br/>
      </w:r>
    </w:p>
    <w:p>
      <w:r>
        <w:t>亨特·拜登站在停机坪，等待着他的父亲。</w:t>
        <w:br/>
      </w:r>
    </w:p>
    <w:p>
      <w:r>
        <w:t>He had just been convicted on three felony gun charges by a jury in Wilmington, Del., his hometown. His father had hastily rearranged his schedule and rushed up from Washington.</w:t>
        <w:br/>
      </w:r>
    </w:p>
    <w:p>
      <w:r>
        <w:t>在家乡特拉华州威尔明顿市，他刚刚被陪审团裁决犯有三项涉枪重罪。父亲匆忙之中重新安排了行程，从华盛顿赶回。</w:t>
        <w:br/>
      </w:r>
    </w:p>
    <w:p>
      <w:r>
        <w:t>Within hours of the verdict, President Biden traveled home, disembarked from Marine One and embraced his son. The president hugged Hunter Biden’s son and wife, as well, and bent over to kiss the head of his grandson, Beau Biden.</w:t>
        <w:br/>
      </w:r>
    </w:p>
    <w:p>
      <w:r>
        <w:t>判决宣布仅几个小时后，拜登总统回到故乡，从海军陆战队一号上下来，拥抱了他的儿子。总统还拥抱了亨特·拜登的儿子和妻子，弯腰亲吻了孙子博·拜登的头。</w:t>
        <w:br/>
      </w:r>
    </w:p>
    <w:p>
      <w:r>
        <w:t>To call the relationship between father and son battle tested is an understatement.</w:t>
        <w:br/>
      </w:r>
    </w:p>
    <w:p>
      <w:r>
        <w:t>此情此景，仅仅说父子关系经受了考验是不够的。</w:t>
        <w:br/>
      </w:r>
    </w:p>
    <w:p>
      <w:r>
        <w:t>Together they have survived the deaths of Mr. Biden’s first wife, eldest daughter and eldest son. They have weathered the fallout of crack addiction and alcohol abuse that has plagued Hunter Biden as well as several other members of the family. Over the past three years, they have been targeted by Republicans who have accused them of corruption and financial crimes.</w:t>
        <w:br/>
      </w:r>
    </w:p>
    <w:p>
      <w:r>
        <w:t>父子二人共同面对了拜登第一任妻子、长女和长子的相继去世，共同经受了困扰亨特·拜登和其他几位家庭成员的毒瘾和酗酒折磨。过去三年里，共和党人一直将他们两人作为攻击目标，指控他们犯有腐败和经济罪行。</w:t>
        <w:br/>
      </w:r>
    </w:p>
    <w:p>
      <w:r>
        <w:t>But for all of the challenges that have tested them and ultimately brought them closer together, a guilty verdict in a federal courtroom — rendered in the middle of Mr. Biden’s final presidential campaign — is a first.</w:t>
        <w:br/>
      </w:r>
    </w:p>
    <w:p>
      <w:r>
        <w:t>他们经历了种种考验，这些考验也最终让他们走得更近，然而在拜登最后一次总统竞选期间，联邦法庭做出了有罪判决——这是他们尚未经历过的。</w:t>
        <w:br/>
      </w:r>
    </w:p>
    <w:p>
      <w:r>
        <w:t>People close to Mr. Biden say he still believes in his son and his ability to stay clean. Hunter Biden has maintained that he has been sober since 2019. But the president has come to terms with the fact that there will be no easy end to his son’s legal problems.</w:t>
        <w:br/>
      </w:r>
    </w:p>
    <w:p>
      <w:r>
        <w:t>与拜登关系密切的人士表示，拜登仍然相信儿子，相信他有能力不碰毒品。亨特·拜登则坚称自己自2019年以来一直保持戒毒戒酒的状态。但是，总统已经接受了这样一个事实：儿子的法律问题不会轻易解决。</w:t>
        <w:br/>
      </w:r>
    </w:p>
    <w:p>
      <w:r>
        <w:t>He has also grown more resigned and worried than ever about what the future might hold for his son, the people said, speaking on condition of anonymity to relay private conversations.</w:t>
        <w:br/>
      </w:r>
    </w:p>
    <w:p>
      <w:r>
        <w:t>他也变得比以往任何时候都更加听天由命，更担心儿子的未来，由于是私下里的谈话，前述相关人士都要求匿名。</w:t>
        <w:br/>
      </w:r>
    </w:p>
    <w:p>
      <w:r>
        <w:t>Hunter Biden has faced serious legal problems for many years. Most recently he has relied on a wealthy benefactor, the Los Angeles lawyer Kevin Morris, to pay his multimillion-dollar back taxes bill and legal expenses. But as his legal problems continue, his cash crunch is only growing.</w:t>
        <w:br/>
      </w:r>
    </w:p>
    <w:p>
      <w:r>
        <w:t>亨特·拜登多年来一直面临严重的法律问题。最近，他依靠富有的赞助人、洛杉矶律师凯文·莫里斯来支付数以百万计美元的补缴税款和法务费用。但随着他的法律问题继续，他的资金短缺只会越来越严重。</w:t>
        <w:br/>
      </w:r>
    </w:p>
    <w:p>
      <w:r>
        <w:t>Mr. Biden, who said last week that he would not pardon his son, said in a statement after the verdict that he would accept the outcome of the case.</w:t>
        <w:br/>
      </w:r>
    </w:p>
    <w:p>
      <w:r>
        <w:t>拜登上周曾表示不会赦免儿子，在判决后，他发表声明称，将接受此案结果。</w:t>
        <w:br/>
      </w:r>
    </w:p>
    <w:p>
      <w:r>
        <w:t>“As I said last week, I am the president, but I am also a dad,” Mr. Biden said. “Jill and I love our son, and we are so proud of the man he is today,” he added, referring to the first lady, Jill Biden, who was in the front row of Hunter Biden’s trial for most of the weeklong proceedings.</w:t>
        <w:br/>
      </w:r>
    </w:p>
    <w:p>
      <w:r>
        <w:t>“正如我上周所说，我是总统，但我也是一位父亲，”拜登说。“吉尔和我爱我们的儿子，我们为他今天的样子感到骄傲，”他补充说。吉尔指的是第一夫人吉尔·拜登。在亨特·拜登案为期一周的审判过程中，她大部分时间都坐在前排。</w:t>
        <w:br/>
      </w:r>
    </w:p>
    <w:p>
      <w:r>
        <w:t>“So many families who have had loved ones battle addiction understand the feeling of pride seeing someone you love come out the other side and be so strong and resilient in recovery,” the president continued. “As I also said last week, I will accept the outcome of this case and will continue to respect the judicial process as Hunter considers an appeal. Jill and I will always be there for Hunter and the rest of our family with our love and support. Nothing will ever change that.”</w:t>
        <w:br/>
      </w:r>
    </w:p>
    <w:p>
      <w:r>
        <w:t>“许多曾有亲人与毒瘾作斗争的家庭都能理解，看到自己所爱的人从另一个世界走出来，并在康复过程中表现得坚韧不屈的那种自豪感，”总统说。“正如我上周所说，我将接受此案的结果，在亨特考虑上诉期间，我将继续尊重司法程序。吉尔和我将永远在亨特和我们的家人身边，向他们提供关爱和支持。没有什么能改变这一点。”</w:t>
        <w:br/>
      </w:r>
    </w:p>
    <w:p>
      <w:r>
        <w:t>Since the beginning of the trial, Mr. Biden’s schedule has kept him physically away from the proceedings in Wilmington, Del. He honored World War II veterans in France and, shortly after the jury began deliberating on Monday, hosted a Juneteenth celebration at the White House. He is scheduled to leave for Italy on Wednesday to attend the Group of 7 summit.</w:t>
        <w:br/>
      </w:r>
    </w:p>
    <w:p>
      <w:r>
        <w:t>自审判开始以来，拜登的日程安排使他无法亲临特拉华州威尔明顿的庭审。他在法国向“二战”老兵致敬，陪审团于周一开始审议后不久，他又在白宫主持解放黑奴纪念日庆祝活动。他还定于周三前往意大利参加七国集团峰会。</w:t>
        <w:br/>
      </w:r>
    </w:p>
    <w:p>
      <w:r>
        <w:t>But people close to the Bidens say the president was in frequent touch with family members and his son. And this week, the people around Hunter Biden had been hopeful, even confident, that the jury would turn back a verdict of not guilty. They had appreciated that several jurors had relatives who had battled drug abuse.</w:t>
        <w:br/>
      </w:r>
    </w:p>
    <w:p>
      <w:r>
        <w:t>但与拜登一家关系密切的人士表示，总统经常与家人和儿子保持联系。本周，亨特·拜登身边的人还抱有希望，甚至充满信心，认为陪审团会做出无罪判决。他们知道，有几位陪审员的亲属曾与毒品滥用作斗争。</w:t>
        <w:br/>
      </w:r>
    </w:p>
    <w:p>
      <w:r>
        <w:t>Still, less than 24 hours after the lawyers delivered closing arguments, the jury’s decision was reflected on the grim face of Hunter Biden, who sat with his arms crossed as the jury turned back its verdict.</w:t>
        <w:br/>
      </w:r>
    </w:p>
    <w:p>
      <w:r>
        <w:t>然而，在律师们发表结案陈词不到24小时后，从亨特·拜登阴沉的脸上就可以看出陪审团的决定。当陪审团给出裁决时，他双臂交叉坐在那里。</w:t>
        <w:br/>
      </w:r>
    </w:p>
    <w:p>
      <w:r>
        <w:t>It surprised other members of the Biden family as well: The first lady did not make it through security in time to be in the courtroom as the verdict was read. When Hunter Biden left the courthouse, he clasped hands with the first lady, and they were followed outside by his wife, Melissa Cohen Biden, who sat just behind him every day of the trial.</w:t>
        <w:br/>
      </w:r>
    </w:p>
    <w:p>
      <w:r>
        <w:t>这也让拜登家族的其他成员感到意外：第一夫人没能及时通过安检，在宣读判决时没能出现在法庭上。亨特·拜登离开法院时，他与第一夫人紧紧握手，他的妻子梅丽莎·科恩·拜登跟随他们走出法院。庭审期间她每天都坐在丈夫身后。</w:t>
        <w:br/>
      </w:r>
    </w:p>
    <w:p>
      <w:r>
        <w:t>He was convicted of lying on a federal form while applying for a handgun, lying to a federally licensed gun dealer and of illegally possessing a firearm during an 11-day period in 2018.</w:t>
        <w:br/>
      </w:r>
    </w:p>
    <w:p>
      <w:r>
        <w:t>他因申请手枪持枪证时在联邦表格上撒谎，向联邦许可的枪支经销商撒谎，以及在2018年的11天内非法持有枪支而被定罪。</w:t>
        <w:br/>
      </w:r>
    </w:p>
    <w:p>
      <w:r>
        <w:t>There was a time last year when the family believed Hunter Biden might have put the gun case behind him. Last June, Hunter Biden’s legal team had reached a deal with David C. Weiss, a federal prosecutor who was appointed by President Donald J. Trump, for him to plead guilty to two misdemeanor tax charges and accept terms that would allow him to avoid prosecution on a separate gun charge.</w:t>
        <w:br/>
      </w:r>
    </w:p>
    <w:p>
      <w:r>
        <w:t>去年有一段时间，一家人认为亨特·拜登已经可以把枪支案抛在脑后了。去年6月，亨特·拜登的法律团队与特朗普总统任命的联邦检察官戴维·韦斯达成了一项协议，让他对两项税务指控的轻罪认罪，并接受一些条款，使他能够避免因另一项枪支指控而受到起诉。</w:t>
        <w:br/>
      </w:r>
    </w:p>
    <w:p>
      <w:r>
        <w:t>The deal would have brought a multiyear investigation to a close, but it quickly fell apart in public view when prosecutors and lawyers for Hunter Biden failed to agree on wording surrounding the conclusion of the gun investigation. Later, the judge in the case, Maryellen Noreika, picked apart the deal, exposing the substantial extent of the disagreement between both sides over Hunter Biden’s immunity from future prosecutions.</w:t>
        <w:br/>
      </w:r>
    </w:p>
    <w:p>
      <w:r>
        <w:t>这项协议本可以结束一项长达数年的调查，但由于检察官和亨特·拜登的律师未能就枪支调查结论的措辞达成一致，该协议很快就在公众瞩目之下破裂了。后来，负责此案的法官玛丽伦·诺雷卡批评了该协议，这暴露出双方在亨特·拜登的未来起诉豁免问题上存在重大分歧。</w:t>
        <w:br/>
      </w:r>
    </w:p>
    <w:p>
      <w:r>
        <w:t>The no-nonsense Judge Noreika said at the time that she would not be a “rubber stamp.” Her refusal to sign the deal is the main reason Hunter Biden stood trial.</w:t>
        <w:br/>
      </w:r>
    </w:p>
    <w:p>
      <w:r>
        <w:t>一丝不苟的诺雷卡法官当时表示，她不会只是“走过场”。她拒绝签署协议是亨特·拜登受审的主要原因。</w:t>
        <w:br/>
      </w:r>
    </w:p>
    <w:p>
      <w:r>
        <w:t>Now, nearly a year later, the president’s fears about the legal problems seem to be coming true.</w:t>
        <w:br/>
      </w:r>
    </w:p>
    <w:p>
      <w:r>
        <w:t>现在，将近一年过去了，总统对法律问题的担忧似乎正在成为现实。</w:t>
        <w:br/>
      </w:r>
    </w:p>
    <w:p>
      <w:r>
        <w:t>Over years of personal and legal scandals surrounding his son, Mr. Biden has refused to shut out his son or treat him as a political liability — in fact, the president has a tendency to pull his son closer the worse things seem to get.</w:t>
        <w:br/>
      </w:r>
    </w:p>
    <w:p>
      <w:r>
        <w:t>在多年来围绕儿子的个人丑闻和法律丑闻中，拜登一直拒绝与儿子划清界限，也不愿将儿子视为政治负担。事实上，总统有这样一种倾向——似乎事态愈糟糕，他就愈想把儿子拉到自己身边。</w:t>
        <w:br/>
      </w:r>
    </w:p>
    <w:p>
      <w:r>
        <w:t>In 2019, just as he was launching his campaign for president, he sent a text message to his son as he was being treated for addiction.</w:t>
        <w:br/>
      </w:r>
    </w:p>
    <w:p>
      <w:r>
        <w:t>2019年，就在他开始竞选总统的时候，他给正在接受毒瘾治疗的儿子发了一条短信。</w:t>
        <w:br/>
      </w:r>
    </w:p>
    <w:p>
      <w:r>
        <w:t>“Good morning my beautiful son. I miss you and love you. Dad,” Mr. Biden wrote in 2019, just as he was launching his campaign for president and his son was being treated for addiction. The exchange was among a trove from a laptop abandoned by Hunter Biden in a Delaware repair shop.</w:t>
        <w:br/>
      </w:r>
    </w:p>
    <w:p>
      <w:r>
        <w:t>“早上好，我的好儿子。我想你，爱你。爸爸，”拜登在2019年写道，当时他刚刚开始竞选总统，儿子正在接受毒瘾治疗。这条信息是在亨特·拜登丢弃在特拉华州一家维修店的笔记本电脑中发现的。</w:t>
        <w:br/>
      </w:r>
    </w:p>
    <w:p>
      <w:r>
        <w:t>Mr. Biden, who is scheduled to debate Mr. Trump later this month in Atlanta, got a glimpse of an attack line from his challenger after the verdict was read. The Trump campaign released a statement calling the trial a “distraction” from what the former president has described as the “real crimes” of the family.</w:t>
        <w:br/>
      </w:r>
    </w:p>
    <w:p>
      <w:r>
        <w:t>拜登定于本月晚些时候在亚特兰大与特朗普辩论，在判决结果公布后，他可以预见到对方攻击自己的台词。特朗普竞选团队发表声明，称这次审判“分散了”对前总统所称的拜登家族“真正罪行”的关注。</w:t>
        <w:br/>
      </w:r>
    </w:p>
    <w:p>
      <w:r>
        <w:t>Shortly before he left for Wilmington, Mr. Biden was also reminded of the political reality he is facing ahead of the election in November. A speech he delivered on gun control on Tuesday afternoon was interrupted by several protesters of the war in Gaza. He paused briefly before continuing his remarks.</w:t>
        <w:br/>
      </w:r>
    </w:p>
    <w:p>
      <w:r>
        <w:t>在前往威尔明顿前不久，拜登还被提醒了他在11月大选之前所面临的政治现实。周二下午，他就枪支管制发表的演讲被几名加沙战争抗议者打断。他停顿了一会儿，然后继续讲话。</w:t>
        <w:br/>
      </w:r>
    </w:p>
    <w:p>
      <w:r>
        <w:t>Other business at the White House was canceled on Tuesday: The daily press briefing was removed from the schedule, and around 3 p.m., Mr. Biden left Washington, bound for Delaware.</w:t>
        <w:br/>
      </w:r>
    </w:p>
    <w:p>
      <w:r>
        <w:t>周二，白宫取消了其他事务，从日程中撤下每日新闻发布会，下午3点左右，拜登离开华盛顿，前往特拉华州。</w:t>
        <w:br/>
      </w:r>
    </w:p>
    <w:p>
      <w:pPr>
        <w:pStyle w:val="Heading1"/>
        <w:spacing w:before="0" w:after="280"/>
      </w:pPr>
      <w:r>
        <w:rPr>
          <w:rFonts w:ascii="Times New Roman" w:hAnsi="Times New Roman" w:eastAsia="宋体"/>
          <w:b/>
          <w:sz w:val="52"/>
        </w:rPr>
        <w:t>欢迎来到人工智能手机时代</w:t>
      </w:r>
    </w:p>
    <w:p>
      <w:r>
        <w:t>Every year, Apple and Google announce major software updates that bring new features to our smartphones, like cosmetic overhauls to the home screen, stronger privacy protections and fun messaging tools. This year, the changes will feel more radical because the companies are focusing on reinventing our phones with artificial intelligence.</w:t>
        <w:br/>
      </w:r>
    </w:p>
    <w:p>
      <w:r>
        <w:t>每年，苹果和谷歌都会宣布重大软件更新，为智能手机带来新功能，比如主屏幕的外观调整、更强的隐私保护和有趣的即时通讯工具。今年，这些变化会让人感觉更加激进，因为这些公司正致力于用人工智能重塑手机。</w:t>
        <w:br/>
      </w:r>
    </w:p>
    <w:p>
      <w:r>
        <w:t>At its annual software developer conference on Monday, Apple showed a host of enhancements coming this fall to iOS 18, its operating system powering iPhones. The new tools include a revamped version of its voice assistant, Siri, that is easier to talk to and an A.I. system that will generate images, create summaries of web articles and craft responses to text messages and emails.</w:t>
        <w:br/>
      </w:r>
    </w:p>
    <w:p>
      <w:r>
        <w:t>在周一举行的年度软件开发者大会上，苹果展示了将于今年秋季推出的iOS 18操作系统的一系列增强功能。新工具包括改进后的语音助手Siri，它更易于交流，还有一个人工智能系统，可以生成图像、创建网络文章摘要，并为短信和电子邮件撰写回复。</w:t>
        <w:br/>
      </w:r>
    </w:p>
    <w:p>
      <w:r>
        <w:t>Apple’s news followed Google’s Android announcements last month, which included an A.I. system that automatically summarizes audio transcripts, detects whether a phone conversation is likely a scam and helps students with homework.</w:t>
        <w:br/>
      </w:r>
    </w:p>
    <w:p>
      <w:r>
        <w:t>在此之前，谷歌于上月发布的安卓系统中包括一个人工智能系统，可以自动总结音频记录，检测电话交谈是否可能是诈骗，帮助学生完成家庭作业。</w:t>
        <w:br/>
      </w:r>
    </w:p>
    <w:p>
      <w:r>
        <w:t>Because A.I. tech is still new, it’s unclear whether these improvements will resonate with the masses. The change that will have a more immediate effect has to do with old-school text messages — also known as the green bubble. Apple said its new software would adopt a messaging standard that would let iPhone users send higher-quality messages to Androids, addressing an issue that has made it more difficult for people to communicate for more than a decade.</w:t>
        <w:br/>
      </w:r>
    </w:p>
    <w:p>
      <w:r>
        <w:t>由于人工智能技术尚属新生事物，目前还不清楚这些改进是否会引起大众共鸣。更直接的变化与被称为“绿色泡泡”的老式短信有关。苹果公司表示，新的软件将采用一种消息发送标准，让iPhone用户可以向安卓用户发送更高质量的消息，从而解决一个十多年来让人们的交流更加困难的问题。</w:t>
        <w:br/>
      </w:r>
    </w:p>
    <w:p>
      <w:r>
        <w:t>Apple and Google are set to release their free software updates for iOS and Android this fall. Here’s what to know about how our smartphones will change.</w:t>
        <w:br/>
      </w:r>
    </w:p>
    <w:p>
      <w:r>
        <w:t>苹果和谷歌将于今年秋天发布针对iOS和安卓的免费软件更新。以下是我们应该了解的智能手机将发生的变化。</w:t>
        <w:br/>
      </w:r>
    </w:p>
    <w:p>
      <w:r>
        <w:t>Siri Is Getting an A.I. Brain Transplant</w:t>
        <w:br/>
      </w:r>
    </w:p>
    <w:p>
      <w:r>
        <w:t>Siri将接受人工智能大脑移植</w:t>
        <w:br/>
      </w:r>
    </w:p>
    <w:p>
      <w:r>
        <w:t>Apple said it had completely reworked Siri, its 13-year-old virtual assistant.</w:t>
        <w:br/>
      </w:r>
    </w:p>
    <w:p>
      <w:r>
        <w:t>苹果公司表示，它彻底改造了拥有13年历史的虚拟助手Siri。</w:t>
        <w:br/>
      </w:r>
    </w:p>
    <w:p>
      <w:r>
        <w:t>The assistant will soon be powered by Apple Intelligence, the company’s version of a “large language model.” That type of A.I. technology uses statistics and complex algorithms to guess what words belong together, similar to the autocomplete feature on your phone. It’s the same type of underlying technology we’ve seen powering chatbots like OpenAI’s ChatGPT and Google’s Gemini. Apple said its system was more private than others’ because people’s data would remain on their iPhones.</w:t>
        <w:br/>
      </w:r>
    </w:p>
    <w:p>
      <w:r>
        <w:t>这款助手很快将由苹果智能提供支持，这是该公司自己的“大型语言模型”。这种人工智能技术使用统计数据和复杂的算法来猜测哪些单词属于同一类，类似于手机上的自动补全功能。这与OpenAI的ChatGPT和谷歌的Gemini等聊天机器人使用的底层技术是同一类的。苹果公司表示，它的系统比其他公司的系统更加隐私，因为用户的数据将保留在他们的iPhone手机上。</w:t>
        <w:br/>
      </w:r>
    </w:p>
    <w:p>
      <w:r>
        <w:t>The upgrade will make Siri capable of processing the context of a conversation, and allow users to speak more naturally with the virtual assistant. For instance, you could say, “What’s the weather in Santa Cruz? Oh, wait, I meant San Francisco,” followed by “Schedule a coffee meeting there tomorrow at 9 a.m.”</w:t>
        <w:br/>
      </w:r>
    </w:p>
    <w:p>
      <w:r>
        <w:t>这次升级将使Siri能够处理对话的上下文，让用户能够更自然地与虚拟助手交谈。例如，你可以说：“圣克鲁斯的天气怎么样？哦，等等，我是说旧金山，”接着说，“帮我约一个明天上午9点在那里的咖啡会议。”</w:t>
        <w:br/>
      </w:r>
    </w:p>
    <w:p>
      <w:r>
        <w:t>The new and more capable Siri will also be able to handle more complex tasks, such as searching your photo album for an image of your driver’s license and pulling the ID number to paste into a form, Apple said.</w:t>
        <w:br/>
      </w:r>
    </w:p>
    <w:p>
      <w:r>
        <w:t>苹果公司表示，功能更强大的新Siri还可以处理更复杂的任务，比如在相册中搜索驾驶执照的照片，并提取身份编码粘贴到表格中。</w:t>
        <w:br/>
      </w:r>
    </w:p>
    <w:p>
      <w:r>
        <w:t>In contrast, the old version of Siri could react only to a database of commands and questions it was programmed to understand, such as “What’s the weather in San Francisco?” and “Schedule a coffee meeting in San Francisco.”</w:t>
        <w:br/>
      </w:r>
    </w:p>
    <w:p>
      <w:r>
        <w:t>相比之下，旧版本的Siri只能对数据库中的命令和程序训练它理解的问题做出反应，比如“旧金山的天气怎么样”和“在旧金山约咖啡会议”。</w:t>
        <w:br/>
      </w:r>
    </w:p>
    <w:p>
      <w:r>
        <w:t>Apple Intelligence will also enable iPhone users to automatically generate images inside messages, Apple said. For instance, if you wish a friend a happy birthday, the A.I. could review your photo album for an image of that friend, after which it could generate an avatar of that person with balloons.</w:t>
        <w:br/>
      </w:r>
    </w:p>
    <w:p>
      <w:r>
        <w:t>苹果公司表示，iPhone用户还能通过苹果智能在消息中自动生成图像。例如，如果你祝朋友生日快乐，人工智能可以在你的相册中找到那个朋友的照片，然后它可以生成带有气球的朋友虚拟形象。</w:t>
        <w:br/>
      </w:r>
    </w:p>
    <w:p>
      <w:r>
        <w:t>The A.I. will also be usable in writing apps like Mail and Notes. Users can highlight text for proofreading or rewriting in a different style. Inside the Safari web browser, users can also highlight articles to generate short summaries.</w:t>
        <w:br/>
      </w:r>
    </w:p>
    <w:p>
      <w:r>
        <w:t>这种人工智能还可以用于在邮件和备忘录等应用程序中写作。用户可以高亮显示文本，以便进行校对，或以不同的风格重写。在Safari网页浏览器中，用户还可以高亮显示文章，生成简短的摘要。</w:t>
        <w:br/>
      </w:r>
    </w:p>
    <w:p>
      <w:r>
        <w:t>Apple said it had formed a partnership with OpenAI so that Siri could tap into ChatGPT for help with tasks like generating a list of recipe ideas.</w:t>
        <w:br/>
      </w:r>
    </w:p>
    <w:p>
      <w:r>
        <w:t>苹果表示，它与OpenAI建立了合作关系，这样Siri就可以利用ChatGPT来完成生成食谱创意列表等任务。</w:t>
        <w:br/>
      </w:r>
    </w:p>
    <w:p>
      <w:r>
        <w:t>(The New York Times sued OpenAI and its partner Microsoft for copyright infringement of news content related to A.I. systems.)</w:t>
        <w:br/>
      </w:r>
    </w:p>
    <w:p>
      <w:r>
        <w:t>（《纽约时报》起诉OpenAI及其合作伙伴微软侵犯了与人工智能系统相关的新闻内容的版权。）</w:t>
        <w:br/>
      </w:r>
    </w:p>
    <w:p>
      <w:r>
        <w:t>The A.I. features are arriving only on the newest, fastest iPhones, including the iPhone 15 Pro, this fall.</w:t>
        <w:br/>
      </w:r>
    </w:p>
    <w:p>
      <w:r>
        <w:t>这些人工智能功能只会出现在今年秋天发布的最新、最快的iPhone型号上，但包括之前推出的iPhone 15 Pro。</w:t>
        <w:br/>
      </w:r>
    </w:p>
    <w:p>
      <w:r>
        <w:t>Google Is Overhauling Android With ‘Gemini’</w:t>
        <w:br/>
      </w:r>
    </w:p>
    <w:p>
      <w:r>
        <w:t>谷歌将用Gemini彻底改造安卓系统</w:t>
        <w:br/>
      </w:r>
    </w:p>
    <w:p>
      <w:r>
        <w:t>Only owners of Google’s Pixel phones can use most of Google’s latest A.I. features; support for other Android devices is expected later this year.</w:t>
        <w:br/>
      </w:r>
    </w:p>
    <w:p>
      <w:r>
        <w:t>只有谷歌Pixel手机的用户才能使用谷歌大多数最新的人工智能功能；预计今年晚些时候将支持其他Android设备。</w:t>
        <w:br/>
      </w:r>
    </w:p>
    <w:p>
      <w:r>
        <w:t>For the past year, Google has let users test Gemini, its new A.I. assistant, which requires downloading an app. (By default, Android phones will still come loaded with Google Assistant, the virtual assistant that is similar to Amazon’s Alexa and the older version of Siri.) Similar to OpenAI’s ChatGPT, Gemini acts like a chatbot that generates responses to whatever prompt you throw at it, including “Write a poem about dogs in San Francisco.”</w:t>
        <w:br/>
      </w:r>
    </w:p>
    <w:p>
      <w:r>
        <w:t>在过去的一年里，谷歌让用户测试新的人工智能助手Gemini，测试需要下载一个应用程序（默认情况下，安卓手机仍将加载谷歌助手，这是一款虚拟助手，类似于亚马逊的Alexa和旧版本的Siri）。与OpenAI的ChatGPT类似，Gemini就像一个聊天机器人，它会对提出的任何提示做出回应，比如“写一首关于旧金山的狗的诗”。</w:t>
        <w:br/>
      </w:r>
    </w:p>
    <w:p>
      <w:r>
        <w:t>A new version of Gemini, called Nano, focuses on handling A.I. tasks directly on Pixel phones rather than processing the requests on Google’s servers, for privacy purposes.</w:t>
        <w:br/>
      </w:r>
    </w:p>
    <w:p>
      <w:r>
        <w:t>出于隐私考虑，Gemini的新版本Nano侧重于直接在Pixel手机上处理人工智能任务，而不是在谷歌的服务器上处理请求。</w:t>
        <w:br/>
      </w:r>
    </w:p>
    <w:p>
      <w:r>
        <w:t>One feature for scam detection involves using A.I. to listen to your phone calls. If the conversation fits the pattern of a scam, such as a fraudster’s asking for your online banking password, an alert is sent to your phone.</w:t>
        <w:br/>
      </w:r>
    </w:p>
    <w:p>
      <w:r>
        <w:t>一项可以检测诈骗的功能包括使用人工智能来监听你的电话。如果对话符合诈骗模式，比如骗子索要网上银行密码，人工智能就会向你的手机发送警报。</w:t>
        <w:br/>
      </w:r>
    </w:p>
    <w:p>
      <w:r>
        <w:t>Another feature, Circle to Search, lets users circle an image to ask Google for information. This feature has now been expanded to let students circle a math or physics problem for help. Google’s A.I. will then generate a list of steps on how to solve the problem.</w:t>
        <w:br/>
      </w:r>
    </w:p>
    <w:p>
      <w:r>
        <w:t>另一项功能是“圈选搜索”，用户可以圈出图片，向谷歌询问信息。这个功能现在已经扩展到让学生圈出数学或物理问题以寻求帮助。然后，谷歌的人工智能将生成一系列解题步骤。</w:t>
        <w:br/>
      </w:r>
    </w:p>
    <w:p>
      <w:r>
        <w:t>Gemini Nano can also take a transcript automatically generated from an audio recording and create written summaries, which could be useful for meetings. Another tool, Magic Compose, can be used inside Google’s Messages app to quickly rewrite a message in a different style.</w:t>
        <w:br/>
      </w:r>
    </w:p>
    <w:p>
      <w:r>
        <w:t>Gemini Nano还可以从音频记录中自动生成文本，并创建书面摘要，这在会议中会很有用。另一个工具Magic Compose可以在谷歌的消息应用程序中使用，以不同的风格快速改写消息。</w:t>
        <w:br/>
      </w:r>
    </w:p>
    <w:p>
      <w:r>
        <w:t>Improvements to Texting</w:t>
        <w:br/>
      </w:r>
    </w:p>
    <w:p>
      <w:r>
        <w:t>短信功能的改进</w:t>
        <w:br/>
      </w:r>
    </w:p>
    <w:p>
      <w:r>
        <w:t>For more than a decade, smartphone users everywhere have confronted the green-versus-blue bubble divide. When iPhone users send texts to other iPhones, the messages appear blue and can tap into exclusive perks like fun emojis and animations. But if an iPhone user texts an Android user, the bubble turns green, many features break, and photos and videos deteriorate in quality.</w:t>
        <w:br/>
      </w:r>
    </w:p>
    <w:p>
      <w:r>
        <w:t>十几年来，世界各地的智能手机用户都面临着“绿色泡泡”和“蓝色泡泡”的分歧。当iPhone用户向其他iPhone用户发送短信时，短信显示为蓝色，并可以使用有趣的表情符号和动画等专属功能。但如果iPhone用户给安卓用户发短信，泡泡就会变绿，许多功能会中断，照片和视频的质量也会下降。</w:t>
        <w:br/>
      </w:r>
    </w:p>
    <w:p>
      <w:r>
        <w:t>Apple is finally taking a step toward bridging that divide. It said that in iOS 18, its messages app would adopt Rich Communication Services, a standard that Google and others integrated into their apps years ago. Texts sent between iPhones and Androids will remain green, but images and videos will be higher quality.</w:t>
        <w:br/>
      </w:r>
    </w:p>
    <w:p>
      <w:r>
        <w:t>苹果终于终于迈出了弥合鸿沟的一步。该公司表示，在iOS 18中，其信息应用程序将采用富通信服务，这是谷歌和其他公司多年前整合到其应用程序中的标准。iPhone和安卓之间发送的短信将保持绿色，但图像和视频的质量将更高。</w:t>
        <w:br/>
      </w:r>
    </w:p>
    <w:p>
      <w:r>
        <w:t>The result will probably be profound. Many iPhone and Android users said they felt discouraged sending messages to each other because the image quality was poor. The Justice Department, which this year accused Apple of placing restrictions on its phones to maintain a monopoly, viewed the messaging incompatibility as a pressure tactic to persuade people to buy iPhones.</w:t>
        <w:br/>
      </w:r>
    </w:p>
    <w:p>
      <w:r>
        <w:t>其结果可能影响深远。许多iPhone和安卓用户表示，由于图像质量差，他们不愿相互发送信息。美国司法部今年曾指控苹果对其手机施加限制，以维持垄断地位，并将短信不兼容视为一种说服人们购买iPhone的施压策略。</w:t>
        <w:br/>
      </w:r>
    </w:p>
    <w:p>
      <w:r>
        <w:t>Apple also said it was bringing a feature to its iMessage app that might feel long overdue: the ability to schedule a message to send later. That could help iPhone users respect one another’s boundaries by scheduling a message to send when the recipient is off work, for example.</w:t>
        <w:br/>
      </w:r>
    </w:p>
    <w:p>
      <w:r>
        <w:t>苹果还表示，它将为其iMessage应用程序带来一项可能被认为姗姗来迟的功能：可将信息安排为稍后发送。这可以帮助iPhone用户尊重彼此的界限，比如安排在收件人下班后发送消息。</w:t>
        <w:br/>
      </w:r>
    </w:p>
    <w:p>
      <w:pPr>
        <w:pStyle w:val="Heading1"/>
        <w:spacing w:before="0" w:after="280"/>
      </w:pPr>
      <w:r>
        <w:rPr>
          <w:rFonts w:ascii="Times New Roman" w:hAnsi="Times New Roman" w:eastAsia="宋体"/>
          <w:b/>
          <w:sz w:val="52"/>
        </w:rPr>
        <w:t>中国5月出口创一年多以来最快增速</w:t>
      </w:r>
    </w:p>
    <w:p>
      <w:r>
        <w:t>China’s exports rose in May at the quickest pace in more than a year, the government said on Friday, as a flood of appliances, cars and electronics poured out of factories and the prospect of a global backlash grew.</w:t>
        <w:br/>
      </w:r>
    </w:p>
    <w:p>
      <w:r>
        <w:t>中国政府周五表示，随着大量家电、汽车和电子产品涌出工厂，中国5月的出口增长速度创下一年多来的最快记录，在世界各地引发强烈反应的可能性大增。</w:t>
        <w:br/>
      </w:r>
    </w:p>
    <w:p>
      <w:r>
        <w:t>The value of China’s exports climbed 7.6 percent compared with May 2023, even as the prices of many manufactured goods coming out of China are falling.</w:t>
        <w:br/>
      </w:r>
    </w:p>
    <w:p>
      <w:r>
        <w:t>与2023年5月相比，中国的出口额增长了7.6%，尽管中国出口的许多制成品价格都在下降。</w:t>
        <w:br/>
      </w:r>
    </w:p>
    <w:p>
      <w:r>
        <w:t>China is rapidly building new factories and expanding existing ones as part of a national strategy. But spending is weak by Chinese households, because of a long and increasingly steep slide in prices for their apartments.</w:t>
        <w:br/>
      </w:r>
    </w:p>
    <w:p>
      <w:r>
        <w:t>作为国家战略的一部分，中国正在迅速建设新工厂并扩建现有工厂。但是，由于所持房产的价格长期下滑，而且下滑幅度越来越大，中国家庭的消费疲软。</w:t>
        <w:br/>
      </w:r>
    </w:p>
    <w:p>
      <w:r>
        <w:t>Much of the extra factory production is being exported. With fewer Chinese families buying new apartments, fewer household appliances are sold domestically, for example. The government said that the value of exports of appliances climbed 18.3 percent in May compared with the same month a year earlier. And because demand is so weak in China, appliance prices have tumbled. The actual number of appliances exported last month rose 27.8 percent.</w:t>
        <w:br/>
      </w:r>
    </w:p>
    <w:p>
      <w:r>
        <w:t>工厂增产的大部分产品都出口到了其他国家。例如，由于购买新楼房的中国家庭减少，国内家用电器的销量也随之减少。中国政府称，5月家电出口额比去年同期增长了18.3%。由于中国市场需求疲软，家电价格也随之下跌。上个月家电实际出口数量增长了27.8%。</w:t>
        <w:br/>
      </w:r>
    </w:p>
    <w:p>
      <w:r>
        <w:t>China’s trade surplus, the difference between what it earns selling goods to the world and what it spends on imports, expanded in May to $82.6 billion. That was up 25.6 percent from a year earlier. It was the largest ever for May and one of the highest months ever except during the pandemic, when China exported huge quantities of medical gear, exercise equipment and other manufactured goods.</w:t>
        <w:br/>
      </w:r>
    </w:p>
    <w:p>
      <w:r>
        <w:t>中国的贸易顺差，即中国向全球销售商品所赚取的收入与进口支出之间的差额，在5月扩大到826亿美元。这比去年同期增长了25.6%。这是5月录得的最大贸易顺差，也是除新冠大流行时期以外贸易顺差最大的月份之一，在疫情期间中国出口了大量医疗器械、运动器材和其他制成品。</w:t>
        <w:br/>
      </w:r>
    </w:p>
    <w:p>
      <w:r>
        <w:t>China’s trade surplus has tended to be fairly low in May and much higher later in the year, when its exporters supply goods for the Christmas season.</w:t>
        <w:br/>
      </w:r>
    </w:p>
    <w:p>
      <w:r>
        <w:t>中国的贸易顺差在5月往往相当低，而在下半年，即中国出口商为圣诞季供应货物的时候，则要高得多。</w:t>
        <w:br/>
      </w:r>
    </w:p>
    <w:p>
      <w:r>
        <w:t>The quantity of many exports, not just household appliances, has been rising faster than their value. So many containers full of goods are leaving China, as fewer come back with imports, that shipping lines have been running short of containers in China.</w:t>
        <w:br/>
      </w:r>
    </w:p>
    <w:p>
      <w:r>
        <w:t>不仅是家用电器，许多出口商品的数量增长都快于价值增长。越来越多装满货物的集装箱离开中国，而运回中国的进口货物却越来越少，以至于航运公司在中国的集装箱都不够用了。</w:t>
        <w:br/>
      </w:r>
    </w:p>
    <w:p>
      <w:r>
        <w:t>The value of China’s imports rose only 1.8 percent in May.</w:t>
        <w:br/>
      </w:r>
    </w:p>
    <w:p>
      <w:r>
        <w:t>5月，中国的进口额仅增长了1.8%。</w:t>
        <w:br/>
      </w:r>
    </w:p>
    <w:p>
      <w:r>
        <w:t>Chinese companies are starting to face more trade barriers. President Biden raised tariffs on May 14 on about 4 percent of China’s exports to the United States. The European Union is expected to decide as soon as next week whether to impose tariffs on China’s electric car exports. Developing countries like Brazil and India are also taking steps to protect their factories and industrial workers from Chinese competition.</w:t>
        <w:br/>
      </w:r>
    </w:p>
    <w:p>
      <w:r>
        <w:t>中国企业开始面临更多的贸易壁垒。美国总统拜登于5月14日对约4%的中国输美产品加征关税。欧盟预计最快将于下周决定是否对中国的电动汽车出口征收关税。巴西和印度等发展中国家也在采取措施，保护本国工厂和产业工人免受中国竞争的影响。</w:t>
        <w:br/>
      </w:r>
    </w:p>
    <w:p>
      <w:r>
        <w:t>China said on Friday that the export value of trucks and cars rose 16.3 percent in May from a year earlier. The breakdown among gasoline-powered cars, electric cars and diesel trucks is typically released later in the month.</w:t>
        <w:br/>
      </w:r>
    </w:p>
    <w:p>
      <w:r>
        <w:t>中国周五称，5月卡车和轿车出口额同比增长16.3%。汽油车、电动车和柴油卡车的细分数据通常在本月晚些时候公布。</w:t>
        <w:br/>
      </w:r>
    </w:p>
    <w:p>
      <w:r>
        <w:t>Increased tariffs do not appear to have done much harm yet to China’s exports, and might even help in the short term. Some Chinese companies have rushed to send goods to emerging markets in Latin America and elsewhere before tariffs can take effect.</w:t>
        <w:br/>
      </w:r>
    </w:p>
    <w:p>
      <w:r>
        <w:t>提高关税似乎尚未对中国的出口造成太大损害，甚至在短期内可能有所帮助。一些中国公司已经赶在关税生效前将货物运往拉美和其他地区的新兴市场。</w:t>
        <w:br/>
      </w:r>
    </w:p>
    <w:p>
      <w:r>
        <w:t>In the past year, China has stepped up exports to Vietnam and Mexico, where goods can be reprocessed and then shipped on to the United States or Europe with low or no tariffs. These more complicated trade routes, coupled with weakness in China’s currency exchange rate, may reduce tariffs’ effectiveness, said Capital Economics, a research firm.</w:t>
        <w:br/>
      </w:r>
    </w:p>
    <w:p>
      <w:r>
        <w:t>过去一年，中国加大了对越南和墨西哥的出口力度，在这些国家，商品可以经过再加工，然后以低关税或零关税运往美国或欧洲。研究公司Capital Economics表示，这些更为复杂的贸易路线，加上中国货币汇率的疲软，可能会降低关税的有效性。</w:t>
        <w:br/>
      </w:r>
    </w:p>
    <w:p>
      <w:r>
        <w:t>“Even once tariffs are in force, their impact could be mitigated through trade rerouting and adjustments in the exchange rate,” the firm said in a research note.</w:t>
        <w:br/>
      </w:r>
    </w:p>
    <w:p>
      <w:r>
        <w:t>该公司在一份研究报告中写道：“即使关税生效，其影响也可以通过贸易改道和汇率调整得到缓解。”</w:t>
        <w:br/>
      </w:r>
    </w:p>
    <w:p>
      <w:r>
        <w:t>China’s rising surpluses are helping to offset a weak domestic economy.</w:t>
        <w:br/>
      </w:r>
    </w:p>
    <w:p>
      <w:r>
        <w:t>中国不断增长的盈余正在帮助抵消国内经济的疲软。</w:t>
        <w:br/>
      </w:r>
    </w:p>
    <w:p>
      <w:r>
        <w:t>The reluctance of Chinese consumers to spend is readily visible on the streets of Shanghai and Beijing. Many restaurants in Shanghai and Beijing are empty even on weekend nights. Stores have few or no customers, and shopkeepers stand around looking bored. Low-priced cosmetics made in China are squeezing out costlier foreign brands, and sales of spirits have faltered as consumers buy beer instead.</w:t>
        <w:br/>
      </w:r>
    </w:p>
    <w:p>
      <w:r>
        <w:t>在上海和北京的大街小巷，中国消费者不愿消费的心态一目了然。京沪两地的许多餐馆即使在周末晚上也空无一人。商店里顾客寥寥无几，甚至没有顾客，店员们站在一旁显得百无聊赖。中国制造的低价化妆品正在挤掉价格较高的外国品牌，由于消费者选择啤酒，烈性酒的销售也出现下滑。</w:t>
        <w:br/>
      </w:r>
    </w:p>
    <w:p>
      <w:r>
        <w:t>The United States this week reported that its trade deficit had widened significantly in April to $74.6 billion. J.P. Morgan said in a research note that the country’s trade deficit was likely to eat into its economic growth this spring, knocking nearly a full percentage point off the growth rate from April through June. The U.S. economy grew at an annual rate of 1.3 percent in the first three months of this year.</w:t>
        <w:br/>
      </w:r>
    </w:p>
    <w:p>
      <w:r>
        <w:t>美国本周报告称，其4月贸易赤字大幅扩大，达到746亿美元。摩根大通在一份研究报告中称，美国的贸易赤字很可能会侵蚀其今年春季的经济增长，使4月至6月的经济增长率下降近一个百分点。今年前三个月，美国经济年增长率为1.3%。</w:t>
        <w:br/>
      </w:r>
    </w:p>
    <w:p>
      <w:pPr>
        <w:pStyle w:val="Heading1"/>
        <w:spacing w:before="0" w:after="280"/>
      </w:pPr>
      <w:r>
        <w:rPr>
          <w:rFonts w:ascii="Times New Roman" w:hAnsi="Times New Roman" w:eastAsia="宋体"/>
          <w:b/>
          <w:sz w:val="52"/>
        </w:rPr>
        <w:t>美国宣布新金融制裁措施，旨在切断中俄技术联系</w:t>
      </w:r>
    </w:p>
    <w:p>
      <w:r>
        <w:t>The Biden administration on Wednesday announced a series of new financial sanctions aimed at interrupting the fast-growing technological links between China and Russia that American officials believe are a broad effort to rebuild and modernize Russia’s military during its war with Ukraine.</w:t>
        <w:br/>
      </w:r>
    </w:p>
    <w:p>
      <w:r>
        <w:t>拜登政府周三宣布了一系列新的金融制裁措施，旨在切断中俄之间快速增长的技术联系。美国官员认为，这种联系是俄罗斯在与乌克兰的战争期间重建军队并使其现代化的广泛努力。</w:t>
        <w:br/>
      </w:r>
    </w:p>
    <w:p>
      <w:r>
        <w:t>The actions were announced just as President Biden was leaving the country for a meeting in Italy of the Group of 7 industrialized economies, where a renewed push to degrade the Russian economy will be at the top of his agenda.</w:t>
        <w:br/>
      </w:r>
    </w:p>
    <w:p>
      <w:r>
        <w:t>这些措施是在拜登总统动身前往意大利参加G7会议前宣布的。在这次会议上，再次推动削弱俄罗斯经济将是他的首要议程。</w:t>
        <w:br/>
      </w:r>
    </w:p>
    <w:p>
      <w:r>
        <w:t>The measures were coordinated by the Treasury, State and Commerce Departments and aimed to further isolate Russia from the global financial system and cut off its ability to gain access to the technology that powers its military arsenal.</w:t>
        <w:br/>
      </w:r>
    </w:p>
    <w:p>
      <w:r>
        <w:t>这些措施由财政部、国务院和商务部协调实施，旨在进一步将俄罗斯孤立于全球金融体系之外，并令它无法获取支撑军事武器库的技术。</w:t>
        <w:br/>
      </w:r>
    </w:p>
    <w:p>
      <w:r>
        <w:t>The effort has grown far more complicated in the past six or eight months after China, which had previously sat largely on the sidelines, stepped up its shipments of microchips, machine tools, optical systems for drones and components for advanced weaponry, U.S. officials said. But so far Beijing appears to have heeded Mr. Biden’s warning against shipping weapons to Russia, even as the United States and NATO continue to arm Ukraine.</w:t>
        <w:br/>
      </w:r>
    </w:p>
    <w:p>
      <w:r>
        <w:t>美国官员说，在过去六个月或八个月里，中国加大了对俄罗斯的微芯片、机床、无人机光学系统和先进武器部件的出口之后，这种努力变得复杂得多。此前中国基本上只是袖手旁观。但到目前为止，北京似乎听从了拜登关于不要向俄罗斯运送武器的警告，尽管美国和北约仍在继续向乌克兰提供武器。</w:t>
        <w:br/>
      </w:r>
    </w:p>
    <w:p>
      <w:r>
        <w:t>Although the measures expand the reach of the U.S. sanctions program, the Biden administration has so far held back from imposing sanctions on Chinese or European banks that it believes are helping Russia. The new measures do not restrict banks from facilitating transactions related to Russia’s energy exports, which the Biden administration has allowed to continue out of concern that restricting them could fuel inflation.</w:t>
        <w:br/>
      </w:r>
    </w:p>
    <w:p>
      <w:r>
        <w:t>虽然这些措施扩大了美国制裁计划的范围，但拜登政府至今仍未对其认为正在帮助俄罗斯的中国或欧洲银行实施制裁。新措施并不限制银行为与俄罗斯能源出口有关的交易提供便利，拜登政府担心限制这些交易可能会加剧通货膨胀，因此允许它们继续进行。</w:t>
        <w:br/>
      </w:r>
    </w:p>
    <w:p>
      <w:r>
        <w:t>Announcing the sanctions, Treasury Secretary Janet L. Yellen said in a statement that “Russia’s war economy is deeply isolated from the international financial system, leaving the Kremlin’s military desperate for access to the outside world.”</w:t>
        <w:br/>
      </w:r>
    </w:p>
    <w:p>
      <w:r>
        <w:t>美国财政部长耶伦在宣布制裁的声明中表示，“俄罗斯的战时经济与国际金融体系严重隔离，这让克里姆林宫的军队迫切希望与外部世界取得联系。”</w:t>
        <w:br/>
      </w:r>
    </w:p>
    <w:p>
      <w:r>
        <w:t>At the heart of the measures is an expansion of “secondary” sanctions that give the United States the power to blacklist any bank around the world that does business with Russian financial institutions already facing sanctions. This is intended to deter smaller banks, especially in places like China, from helping Russia finance its war effort.</w:t>
        <w:br/>
      </w:r>
    </w:p>
    <w:p>
      <w:r>
        <w:t>这些措施的核心是扩大“二级”制裁，使美国有权将世界上任何与已经受到制裁的俄罗斯金融机构有业务往来的银行列入黑名单。此举意在阻止规模较小的银行——尤其是中国等地的小银行——帮助俄罗斯为其战争提供资金。</w:t>
        <w:br/>
      </w:r>
    </w:p>
    <w:p>
      <w:r>
        <w:t>The Treasury Department also imposed restrictions on the stock exchange in Moscow in hopes of preventing foreign investors from propping up Russian defense companies. The sanctions hit several Chinese companies that are accused of helping Russia gain access to critical military equipment such as electronics, lasers and drone components.</w:t>
        <w:br/>
      </w:r>
    </w:p>
    <w:p>
      <w:r>
        <w:t>美国财政部还对莫斯科的证券交易所实施了限制，希望阻止外国投资者支持俄罗斯国防公司。该制裁打击了几家中国公司，它们被指控帮助俄罗斯获得电子、激光和无人机部件等关键军事设备。</w:t>
        <w:br/>
      </w:r>
    </w:p>
    <w:p>
      <w:r>
        <w:t>In addition to the Treasury Department’s measures, the State Department imposed sanctions on about 100 entities, including companies “engaged in the development of Russia’s future energy, metals, and mining production and export capacity.” And the Commerce Department announced its own set of restrictions, banning American exports to certain addresses in Hong Kong that the United States says are used to set up shell companies to funnel banned goods to Russia.</w:t>
        <w:br/>
      </w:r>
    </w:p>
    <w:p>
      <w:r>
        <w:t>除财政部的制裁措施外，国务院还对大约100家实体实施了制裁，其中包括“参与俄罗斯未来能源、金属和采矿生产及出口能力开发的公司”。商务部也宣布了自己的一系列限制措施，禁止美国向香港的某些地址出口商品，美国称这些地址被用来设立空壳公司，向俄罗斯输送违禁商品。</w:t>
        <w:br/>
      </w:r>
    </w:p>
    <w:p>
      <w:r>
        <w:t>Mr. Biden has tried before to choke off supplies and financing to Russia, and overestimated the effects of that move. In March 2022, shortly after the war began, he announced an initial round of financial actions and declared, “As a result of these unprecedented sanctions, the ruble almost is immediately reduced to rubble.” It was not. After a brief dive, it recovered, and while today it is not as strong as it was a year ago, the Russian economy has been expanding because of the strength of war-related growth.</w:t>
        <w:br/>
      </w:r>
    </w:p>
    <w:p>
      <w:r>
        <w:t>拜登之前曾试图切断对俄罗斯的供应和融资，但他高估了此举的影响。2022年3月，战争开始后不久，他宣布了第一轮金融行动，并宣称：“由于这些前所未有的制裁，卢布几乎立即变成了瓦砾。”事实并非如此。在短暂的跳水之后，卢布又恢复了元气，虽然今天的卢布不如一年前那么坚挺，但由于与战争相关的强劲增长，俄罗斯经济一直在扩张。</w:t>
        <w:br/>
      </w:r>
    </w:p>
    <w:p>
      <w:r>
        <w:t>Much of that is thanks to China’s effort. It has been buying Russian oil, often at a discount to world prices. And it has ramped up its sale of dual-use goods, especially the microelectronics and software needed to manufacture weapons systems, drones and air defenses.</w:t>
        <w:br/>
      </w:r>
    </w:p>
    <w:p>
      <w:r>
        <w:t>这在很大程度上要归功于中国的努力。中国一直在购买俄罗斯石油，通常以低于国际价格的折扣价购买。中国还增加了军民两用商品的销售，尤其是制造武器系统、无人机和防空系统所需的微电子产品和软件。</w:t>
        <w:br/>
      </w:r>
    </w:p>
    <w:p>
      <w:r>
        <w:t>The result has been the rise of a somewhat parallel war economy involving Russia, China, Iran and North Korea. Many of the firms subject to sanctions are in Hong Kong or just over the border in Shenzhen, the technology manufacturing center of China. Yet administration officials insist that this time, they can choke off what has become a deepening commercial relationship.</w:t>
        <w:br/>
      </w:r>
    </w:p>
    <w:p>
      <w:r>
        <w:t>其结果是，俄罗斯、中国、伊朗和朝鲜等国出现了某种程度上的平行战争经济。许多受到制裁的公司都在香港，或者就在中国的科技制造中心深圳。然而，政府官员坚称，这一次，他们可以切断两国日益深化的商业关系。</w:t>
        <w:br/>
      </w:r>
    </w:p>
    <w:p>
      <w:r>
        <w:t>In announcing new restrictions on Chinese firms, the Biden administration is also hoping to spur European governments and possibly Asian allies to take similar measures.</w:t>
        <w:br/>
      </w:r>
    </w:p>
    <w:p>
      <w:r>
        <w:t>通过宣布对中国企业的新限制，拜登政府还希望刺激欧洲政府，可能还有亚洲盟友采取类似措施。</w:t>
        <w:br/>
      </w:r>
    </w:p>
    <w:p>
      <w:r>
        <w:t>Secretary of State Antony J. Blinken discussed the issue with European counterparts at a meeting of the North Atlantic Treaty Organization in Prague last month, and U.S. officials intend to put it on the agenda of a leaders’ summit in Washington in July.</w:t>
        <w:br/>
      </w:r>
    </w:p>
    <w:p>
      <w:r>
        <w:t>上个月在布拉格举行的北大西洋公约组织会议上，国务卿布林肯与欧洲同级官员讨论了这个问题，美国官员打算把这个问题提上7月华盛顿领导人峰会的议程。</w:t>
        <w:br/>
      </w:r>
    </w:p>
    <w:p>
      <w:r>
        <w:t>Mr. Blinken has also warned the Chinese government that it cannot hope to have an amicable relationship with European powers if it props up the Russian defense industry.</w:t>
        <w:br/>
      </w:r>
    </w:p>
    <w:p>
      <w:r>
        <w:t>布林肯还警告中国政府，如果支持俄罗斯的国防工业，就不能指望与欧洲大国保持友好关系。</w:t>
        <w:br/>
      </w:r>
    </w:p>
    <w:p>
      <w:r>
        <w:t>At a news conference in Prague on May 31, Mr. Blinken said 70 percent of the machine tools that Russia is importing are coming from China, as well as 90 percent of microelectronics.</w:t>
        <w:br/>
      </w:r>
    </w:p>
    <w:p>
      <w:r>
        <w:t>5月31日在布拉格举行的新闻发布会上，布林肯说，俄罗斯进口的机床有70%来自中国，微电子产品也有90%来自中国。</w:t>
        <w:br/>
      </w:r>
    </w:p>
    <w:p>
      <w:r>
        <w:t>“China cannot expect on the one hand to improve relations with countries of Europe while on the other hand fueling the biggest threat to European security since the end of the Cold War,” he said.</w:t>
        <w:br/>
      </w:r>
    </w:p>
    <w:p>
      <w:r>
        <w:t>“中国不能一方面指望改善与欧洲国家的关系，另一方面却助长冷战结束以来对欧洲安全的最大威胁，”他说。</w:t>
        <w:br/>
      </w:r>
    </w:p>
    <w:p>
      <w:pPr>
        <w:pStyle w:val="Heading1"/>
        <w:spacing w:before="0" w:after="280"/>
      </w:pPr>
      <w:r>
        <w:rPr>
          <w:rFonts w:ascii="Times New Roman" w:hAnsi="Times New Roman" w:eastAsia="宋体"/>
          <w:b/>
          <w:sz w:val="52"/>
        </w:rPr>
        <w:t>5亿包辛拉面和H Mart们的崛起：亚洲超市如何重塑美国</w:t>
      </w:r>
    </w:p>
    <w:p>
      <w:r>
        <w:t>Last year, Americans bought half a billion packets of Shin Ramyun, the spicy, beefy Korean instant noodle. The bold red-and-black packaging feels inescapable: It’s a staple of college dorm rooms, bodegas, middle-of-the-country Walmarts and viral TikTok videos.</w:t>
        <w:br/>
      </w:r>
    </w:p>
    <w:p>
      <w:r>
        <w:t>去年，美国人购买了5亿包辛拉面，这是一种辛辣、牛肉味十足的韩国方便面。亮眼的红黑色包装让人难以忽视：它是大学宿舍、杂货店、美国中部的沃尔玛和热门TikTok视频中的主要食物。</w:t>
        <w:br/>
      </w:r>
    </w:p>
    <w:p>
      <w:r>
        <w:t>But 30 years ago, the noodles were largely unknown in the United States. No grocery store would stock them, said Kevin Chang, the director of marketing for Nongshim, Shin Ramyun’s parent company. Except, that is, for a few small Korean grocers, including a fledgling shop in Woodside, Queens, called H Mart.</w:t>
        <w:br/>
      </w:r>
    </w:p>
    <w:p>
      <w:r>
        <w:t>但30年前，这种方便面在美国基本上不为人知。辛拉面母公司农心的营销总监凯文·张（音）说，没有一家杂货店愿意进辛拉面。除了几家韩国小杂货店，包括皇后区伍德赛德一家名为H Mart、当时刚刚起步的小店。</w:t>
        <w:br/>
      </w:r>
    </w:p>
    <w:p>
      <w:r>
        <w:t>Recipe: Perfect Instant Ramen</w:t>
        <w:br/>
      </w:r>
    </w:p>
    <w:p>
      <w:r>
        <w:t>食谱：完美方便面</w:t>
        <w:br/>
      </w:r>
    </w:p>
    <w:p>
      <w:r>
        <w:t>In the 1970s and ’80s, as Asian immigration to the United States soared, grocers like H Mart; Patel Brothers, an Indian grocery founded in Chicago; and 99 Ranch Market, originally focused on foods from China and Taiwan, opened to meet the demand for ingredients that tasted like home. These were tiny mom-and-pop shops in suburban strip malls or outer boroughs with large Asian immigrant populations. They weren’t fancy, but they were vital to their communities.</w:t>
        <w:br/>
      </w:r>
    </w:p>
    <w:p>
      <w:r>
        <w:t>在20世纪70年代和80年代，随着到美国的亚洲移民激增，为了满足人们对家乡风味食材的需求，像H Mart这样的杂货店、在芝加哥成立的印度杂货店帕特尔兄弟(Patel Brothers)以及最初主营中国和台湾食品的大华超市(99 Ranch Market)开始出现。这些都是小型夫妻店，坐落在郊区购物中心或住着着大量亚洲移民的外围区域。它们并不高级，但对其所在的社区至关重要。</w:t>
        <w:br/>
      </w:r>
    </w:p>
    <w:p>
      <w:r>
        <w:t>Now, those same shops have transformed into sleekly designed chains with in-store roti machines, mobile ordering apps and locations across the country — all aiming to serve the fastest growing ethnic group in the United States and the millions of others who now crave flavors like Shin Ramyun, chili crisp, chaat masala and chai.</w:t>
        <w:br/>
      </w:r>
    </w:p>
    <w:p>
      <w:r>
        <w:t>现在，这些商店已经变成了设计时尚的连锁店，店内设有印度烙饼机，开发了手机下单应用程序，门店遍布全美各地——所有这些都旨在服务于美国增长最快的族裔群体和数以百万计其他渴望辛拉面、辣酱、玛莎拉小食和印度奶茶等口味的人。</w:t>
        <w:br/>
      </w:r>
    </w:p>
    <w:p>
      <w:r>
        <w:t>The H Mart of today is a $2 billion company with 96 stores and a namesake book (the best-selling memoir “Crying in H Mart,” by the musician Michelle Zauner). Last month, the chain purchased an entire shopping center in San Francisco for $37 million. Patel Brothers has 52 locations in 20 states, with six more stores planned in the next two years. 99 Ranch opened four new branches just last year, bringing its reach to 62 stores in 11 states. Weee!, an online Asian food store, is valued at $4.1 billion.</w:t>
        <w:br/>
      </w:r>
    </w:p>
    <w:p>
      <w:r>
        <w:t>如今的H Mart是一家市值20亿美元的公司，拥有96家门店，还出现在一本书的书名里（音乐人米歇尔·佐纳的畅销回忆录《在H Mart哭泣》[Crying in H Mart]）。上个月，该连锁店以3700万美元收购了旧金山的一整座购物中心。帕特尔兄弟在20个州拥有52家门店，并计划在未来两年内再开设六家门店。大华超市去年开设了四家新分店，使其在11个州的门店数量达到62家。线上亚洲食品商店Weee!的估值为41亿美元。</w:t>
        <w:br/>
      </w:r>
    </w:p>
    <w:p>
      <w:r>
        <w:t>Asian grocery stores are no longer niche businesses: They are a cultural phenomenon.</w:t>
        <w:br/>
      </w:r>
    </w:p>
    <w:p>
      <w:r>
        <w:t>亚洲杂货店不再是小众生意：它们是一种文化现象。</w:t>
        <w:br/>
      </w:r>
    </w:p>
    <w:p>
      <w:r>
        <w:t>Turning specialties into staples</w:t>
        <w:br/>
      </w:r>
    </w:p>
    <w:p>
      <w:r>
        <w:t>将特色食品变成主流</w:t>
        <w:br/>
      </w:r>
    </w:p>
    <w:p>
      <w:r>
        <w:t>Despite their recent growth, Asian American grocers still represent less than one percent of the total U.S. grocery business, which is dominated by retailers such as Kroger and Walmart, said Dymfke Kuijpers, a senior partner at the consulting firm McKinsey who specializes in retail. But these stores exercise an outsize impact, she said, as they dictate which products the big-box chains stock.</w:t>
        <w:br/>
      </w:r>
    </w:p>
    <w:p>
      <w:r>
        <w:t>咨询公司麦肯锡专注零售业分析的高级合伙人德姆夫克·奎珀斯表示，尽管亚裔美国杂货店数量最近有所增长，但它们在美国整个食品杂货业务中所占比例仍不到1%，克罗格和沃尔玛等零售商则占据主导地位。但她表示，这些杂货店的影响力巨大，因为它们可以左右大型连锁店对库存产品的选择。</w:t>
        <w:br/>
      </w:r>
    </w:p>
    <w:p>
      <w:r>
        <w:t>Americans have become deeply enamored with Asian flavors: From April 2023 to April 2024, sales of items in the “Asian/ethnic aisle” in U.S. grocery stores grew nearly four times more than overall sales, according to the data analytics company Circana. And more than any restaurant, cookbook or online video, Asian grocers are driving this shift.</w:t>
        <w:br/>
      </w:r>
    </w:p>
    <w:p>
      <w:r>
        <w:t>美国人已经深深迷恋上了亚洲风味：根据数据分析公司Circana的数据，从2023年4月到2024年4月，美国杂货店“亚洲/民族食品区”商品的销售额增长是整体销售的四倍。与任何餐厅、食谱或在线视频相比，亚洲杂货店在推动这一转变中发挥了更大的作用。</w:t>
        <w:br/>
      </w:r>
    </w:p>
    <w:p>
      <w:r>
        <w:t>“They are the vanguard of mainstreaming,” said Errol Schweizer, who was the vice president of grocery at Whole Foods Market from 2009 to 2016. Miso, ghee, turmeric, soy sauce — their journeys to becoming widely available pantry staples all began with an Asian grocer.</w:t>
        <w:br/>
      </w:r>
    </w:p>
    <w:p>
      <w:r>
        <w:t>“他们是主流化的先锋，”2009年至2016年担任全食超市副总裁的埃罗尔·施韦泽说。味噌、酥油、姜黄、酱油——它们作为常备食品被广泛接受的过程，都是从一家亚洲杂货店开始的。</w:t>
        <w:br/>
      </w:r>
    </w:p>
    <w:p>
      <w:r>
        <w:t>“Without Asian grocery stores, it is extremely hard to get into the mainstream market,” said Mr. Chang, from Nongshim. They make accessible those ingredients that people grew up with, ate in a restaurant or saw online, he said. Brian Kwon, the president of H Mart, said he’s used to seeing employees from major grocers show up at one of his stores and note down which brands are available.</w:t>
        <w:br/>
      </w:r>
    </w:p>
    <w:p>
      <w:r>
        <w:t>“没有亚洲杂货店，进入主流市场就极其困难，”来自农心食品的凯文·张说。这些杂货店让人们从小吃到大、在餐馆吃过或在网上看到过的食材变得触手可及，他说。H Mart总裁布莱恩·权（音）表示，对于看到大型杂货店的员工出现在他旗下的某家商店记下有哪些品牌的情况，他已经见怪不怪了。</w:t>
        <w:br/>
      </w:r>
    </w:p>
    <w:p>
      <w:r>
        <w:t>But H Mart is attracting the clientele of the big grocers, too. Thirty percent of its shoppers today are non Asian, Mr. Kwon said, and he’s made changes to continue drawing them as the company expands into areas with smaller Asian populations — placing more emphasis on in-store tastings, explaining how ingredients are used and posting signs in both Korean and English. Similarly, at 99 Ranch, the announcements ring out in Mandarin and English, and Western music has been added to the store playlists.</w:t>
        <w:br/>
      </w:r>
    </w:p>
    <w:p>
      <w:r>
        <w:t>但H Mart也在吸引大型杂货店的顾客。权先生说，如今30%的顾客不是亚裔，随着公司向亚裔人口较少的地区扩张，他做出了一些改变，以便继续吸引非亚裔顾客——更注重店内试吃，解释食材的使用方法，并在标识中使用韩英双语。同样，大华超市也用中文和英文播放广播，店内音乐播放列表中也加入了西方音乐。</w:t>
        <w:br/>
      </w:r>
    </w:p>
    <w:p>
      <w:r>
        <w:t>Swetal Patel, a partner at Patel Brothers, said that as the chain has expanded its audience — he estimates that 20 to 25 percent of shoppers are now non South Asian — stores now look more like a Whole Foods, with wide aisles and glass windows. “It is not your mom and dad’s Indian grocery store anymore.”</w:t>
        <w:br/>
      </w:r>
    </w:p>
    <w:p>
      <w:r>
        <w:t>帕特尔兄弟的合伙人斯威特尔·帕特尔说，随着该连锁的受众扩大——他估计现在有20%到25%的购物者是非南亚裔——该店现在看起来更像全食超市，有宽阔的过道和玻璃窗。“这里不再是印度夫妻杂货店了。”</w:t>
        <w:br/>
      </w:r>
    </w:p>
    <w:p>
      <w:r>
        <w:t>This evolution has not been welcomed by everyone.</w:t>
        <w:br/>
      </w:r>
    </w:p>
    <w:p>
      <w:r>
        <w:t>并不是所有人都欢迎这种演变。</w:t>
        <w:br/>
      </w:r>
    </w:p>
    <w:p>
      <w:r>
        <w:t>Toral Dalal, a retired financial planner in Fulton, Md., said she used to frequent a small Indian store run by a husband-and-wife team she befriended — until a Patel Brothers opened nearby in 2019, and the shop closed in part because it couldn’t compete on price. While she does shop at Patel Brothers, she said, “it feels like a chore.” She very rarely buys anything new, and she doesn’t know any of the store employees. “It is impersonal.”</w:t>
        <w:br/>
      </w:r>
    </w:p>
    <w:p>
      <w:r>
        <w:t>马里兰州富尔顿的退休理财规划师托拉尔·达拉尔说，她以前经常光顾一家她认识的印度夫妇开的小店，直到2019年帕特尔兄弟在附近开了一家店，那家夫妻店关闭的部分原因是它在价格方面无法竞争。虽然她也在帕特尔兄弟购物，但她说，“感觉就像一件苦差。”她很少尝试新的东西，也不认识店里的任何一个员工。“太没有人情味。”</w:t>
        <w:br/>
      </w:r>
    </w:p>
    <w:p>
      <w:r>
        <w:t>She lamented: When did the Indian grocery store get so corporate?</w:t>
        <w:br/>
      </w:r>
    </w:p>
    <w:p>
      <w:r>
        <w:t>她哀叹道：印度杂货店什么时候变得如此公司化了？</w:t>
        <w:br/>
      </w:r>
    </w:p>
    <w:p>
      <w:r>
        <w:t>‘The feeling of being home’</w:t>
        <w:br/>
      </w:r>
    </w:p>
    <w:p>
      <w:r>
        <w:t>“家的感觉”</w:t>
        <w:br/>
      </w:r>
    </w:p>
    <w:p>
      <w:r>
        <w:t>Even as many Asian grocers have adapted to their changing customer bases, they insist that the communities that got them started remain top of mind.</w:t>
        <w:br/>
      </w:r>
    </w:p>
    <w:p>
      <w:r>
        <w:t>尽管许多亚裔食品零售商已经适应了不断变化的客户群，但他们坚持认为，让他们创业起步的社区仍然是最重要的。</w:t>
        <w:br/>
      </w:r>
    </w:p>
    <w:p>
      <w:r>
        <w:t>At the Dallas-based chain India Bazaar, for example, organic lentils are on offer, and the bhakri is labeled gluten free — tweaks that not only help bring in non South Asians, but also keep the store relevant for second-generation South Asians, said Anuja Ranade, the chief operating officer.</w:t>
        <w:br/>
      </w:r>
    </w:p>
    <w:p>
      <w:r>
        <w:t>例如，在总部位于达拉斯的连锁超市印度芭莎，出售有机小豆，巴克里薄饼上标着不含麸质的标签——首席运营官阿努贾·拉纳德说，这些调整不仅有助于吸引非南亚裔，还能让这家店与第二代南亚裔保持联系。</w:t>
        <w:br/>
      </w:r>
    </w:p>
    <w:p>
      <w:r>
        <w:t>South Asians will always be the priority, said Ms. Ranade, even as store design or product packaging might evolve.</w:t>
        <w:br/>
      </w:r>
    </w:p>
    <w:p>
      <w:r>
        <w:t>拉纳德说，即使商店设计或产品包装可能会发生变化，南亚裔将永远是优先考虑的对象。</w:t>
        <w:br/>
      </w:r>
    </w:p>
    <w:p>
      <w:r>
        <w:t>“It is about the feeling of being home when they walk into my store,” she said. The shops still smell of spices and the employees speak various South Asian dialects and wish customers a happy Diwali — “because when you go to Walmart, they say, ‘Merry Christmas! Happy Thanksgiving!’”</w:t>
        <w:br/>
      </w:r>
    </w:p>
    <w:p>
      <w:r>
        <w:t>“当他们走进我的店时，会有家的感觉，”她说。商店里仍然散发着香料的味道，员工们说着各种南亚方言，祝顾客排灯节快乐——“因为当你去沃尔玛，他们会说，‘圣诞快乐！感恩节快乐！’”</w:t>
        <w:br/>
      </w:r>
    </w:p>
    <w:p>
      <w:r>
        <w:t>That authenticity is precisely the appeal for many non Asian customers as well.</w:t>
        <w:br/>
      </w:r>
    </w:p>
    <w:p>
      <w:r>
        <w:t>这种地道的感觉也吸引了许多非亚裔顾客。</w:t>
        <w:br/>
      </w:r>
    </w:p>
    <w:p>
      <w:r>
        <w:t>“I find it fascinating that there are things on the shelf that I have no idea what they are,” said Jill Connors, an economic development director for the city of Dubuque, Iowa, who started shopping at Hornbill Asian Market earlier this year because she and her husband became vegan and wanted high-quality tofu at a reasonable price.</w:t>
        <w:br/>
      </w:r>
    </w:p>
    <w:p>
      <w:r>
        <w:t>艾奥瓦州迪比克市政府的经济发展主管吉尔·康纳斯今年早些时候开始在犀鸟亚裔市场购物，因为她和丈夫都是纯素食者，想买价格合理的高质量豆腐。她说，“货架上有些东西，我不知道它们是什么，我觉得很神奇。”</w:t>
        <w:br/>
      </w:r>
    </w:p>
    <w:p>
      <w:r>
        <w:t>The sheer variety of foods to explore “brings more joy to the shopping and cooking process,” said Alexine Casanova, a nonprofit operations manager in Hamden, Conn., who shops at G Mart and Farmer’s India Market.</w:t>
        <w:br/>
      </w:r>
    </w:p>
    <w:p>
      <w:r>
        <w:t>康涅狄格州哈姆登的非营利组织运营经理阿列克谢·卡萨诺瓦在G Mart和农夫印度市场购物，她说，可以探索的食物种类繁多，“给购物和烹饪过程带来了更多乐趣”。</w:t>
        <w:br/>
      </w:r>
    </w:p>
    <w:p>
      <w:r>
        <w:t>Sheil Shukla, who lives in the Chicago area and wrote the cookbook Plant-Based India, said the wide popularity of stores like Patel Brothers has given him more flexibility as a recipe developer. “It has made me not shy away from using traditional ingredients,” he said. “If I were developing my cookbook 10 years ago, I probably wouldn’t have a garam masala recipe in there because I wouldn’t think anyone would actually make it.”</w:t>
        <w:br/>
      </w:r>
    </w:p>
    <w:p>
      <w:r>
        <w:t>住在芝加哥地区的谢尔·舒克拉写了《植基印度》(Plant-Based India)这本食谱。他说，像帕特尔兄弟这样的店广受欢迎，这给了他作为食谱开发者更大的灵活性。“这让我不再回避使用传统食材，”他说。“如果10年前编写我的烹饪书，我可能不会在书中列出印度咖喱酱的食谱，因为我认为没有人可以真正做出来。”</w:t>
        <w:br/>
      </w:r>
    </w:p>
    <w:p>
      <w:r>
        <w:t>These chains have also paved the way for more regionalized Asian grocery stores, like the Taiwanese shop Yun Hai in Brooklyn or Sua Superette, a Sichuan marketplace in Los Angeles — both run by second-generation Asian Americans.</w:t>
        <w:br/>
      </w:r>
    </w:p>
    <w:p>
      <w:r>
        <w:t>这些连锁店也为更区域化的亚裔杂货店铺平了道路，比如布鲁克林的台湾店云海和洛杉矶的四川菜市场耍，它们都是由第二代亚裔美国人经营的。</w:t>
        <w:br/>
      </w:r>
    </w:p>
    <w:p>
      <w:r>
        <w:t>“We are building on the work that previous people, like 99 Ranch, have done before,” said Lisa Cheng Smith, the founder of Yun Hai. “Without them, we wouldn’t be able to go to this next level of specialization.”</w:t>
        <w:br/>
      </w:r>
    </w:p>
    <w:p>
      <w:r>
        <w:t>“我们是在前人的努力基础上发展起来的，比如大华超市，”云海的创始人郑衍丽说。“没有他们，我们就无法达到更高的专业化水平。”</w:t>
        <w:br/>
      </w:r>
    </w:p>
    <w:p>
      <w:r>
        <w:t>Many customers said they still missed the original stores — the humble community anchors where they hung out as children, or that made them feel welcome in their first years in a new country. But even as they expand, many of these grocers continue to function as so-called third places, spaces for social gathering. Mary Anne Amper, a Filipino American genetics researcher in Astoria, Queens, said she plans trips to H Mart with her Asian American friends; they catch up as they wander the aisles looking at snacks.</w:t>
        <w:br/>
      </w:r>
    </w:p>
    <w:p>
      <w:r>
        <w:t>许多顾客说，他们仍然怀念原来的商店——那些他们小时候常去的不起眼的社区中心，或者那些让他们在一个新国家的头几年感到温暖的地方。但即使在扩张的同时，这些店中有许多仍然充当着所谓的第三场所，即社交聚会的空间。玛丽·安妮·安珀是皇后区阿斯托里亚的一名菲律宾裔美国人遗传学研究员，她说她会和她的亚裔朋友约好一起去H Mart；他们在过道里闲逛，寻找零食，聊得很开心。</w:t>
        <w:br/>
      </w:r>
    </w:p>
    <w:p>
      <w:r>
        <w:t>Kat Lieu, the Seattle-based author of the cookbook Modern Asian Baking at Home, said she didn’t mind the influx of non Asian customers into these spaces.</w:t>
        <w:br/>
      </w:r>
    </w:p>
    <w:p>
      <w:r>
        <w:t>西雅图烹饪书《现代亚裔家庭烘焙》(Modern Asian Baking at Home)的作者刘吉说，她不介意非亚裔顾客涌入这些空间。</w:t>
        <w:br/>
      </w:r>
    </w:p>
    <w:p>
      <w:r>
        <w:t>“In an Asian grocery store I feel like a queen,” she said. “If I see a confused white person, I am like, ‘That’s the best soy sauce.’”</w:t>
        <w:br/>
      </w:r>
    </w:p>
    <w:p>
      <w:r>
        <w:t>“在一家亚裔杂货店里，我感觉自己像个女王，”她说。“如果看到一个困惑的白人，我会介绍说，‘这是最好的酱油。’”</w:t>
        <w:br/>
      </w:r>
    </w:p>
    <w:p>
      <w:pPr>
        <w:pStyle w:val="Heading1"/>
        <w:spacing w:before="0" w:after="280"/>
      </w:pPr>
      <w:r>
        <w:rPr>
          <w:rFonts w:ascii="Times New Roman" w:hAnsi="Times New Roman" w:eastAsia="宋体"/>
          <w:b/>
          <w:sz w:val="52"/>
        </w:rPr>
        <w:t>为什么说新冠病毒可能是从武汉病毒研究所泄漏的</w:t>
      </w:r>
    </w:p>
    <w:p>
      <w:r>
        <w:t>On Monday, Dr. Anthony Fauci returned to the halls of Congress and testified before the House subcommittee investigating the Covid-19 pandemic. He was questioned about several topics related to the government’s handling of Covid-19, including how the National Institute of Allergy and Infectious Diseases, which he directed until retiring in 2022, supported risky virus work at a Chinese institute whose research may have caused the pandemic.</w:t>
        <w:br/>
      </w:r>
    </w:p>
    <w:p>
      <w:r>
        <w:t>周一，安东尼·福奇回到美国国会的会议室，在众议院调查新冠病毒大流行委员会前作证。他被问及与政府处理新冠病毒有关的几个话题，包括他在2022年退休之前一直领导的国家过敏症与传染病研究所如何支持了一家中国研究所从事高风险病毒研究工作，该研究所的工作可能导致了这次大流行。</w:t>
        <w:br/>
      </w:r>
    </w:p>
    <w:p>
      <w:r>
        <w:t>For more than four years, reflexive partisan politics have derailed the search for the truth about a catastrophe that has touched us all. It has been estimated that at least 25 million people around the world have died because of Covid-19, with over a million of those deaths in the United States.</w:t>
        <w:br/>
      </w:r>
    </w:p>
    <w:p>
      <w:r>
        <w:t>四年多来，条件反射式的党派政治阻碍了人们探寻这场影响我们所有人的灾难的真相。据估计，全球至少有2500万人死于新冠病毒，美国的死亡人数超过了100万。</w:t>
        <w:br/>
      </w:r>
    </w:p>
    <w:p>
      <w:r>
        <w:t>Although how the pandemic started has been hotly debated, a growing volume of evidence — gleaned from public records released under the Freedom of Information Act, digital sleuthing through online databases, scientific papers analyzing the virus and its spread, and leaks from within the U.S. government — suggests that the pandemic most likely occurred because a virus escaped from a research lab in Wuhan, China. If so, it would be the most costly accident in the history of science.</w:t>
        <w:br/>
      </w:r>
    </w:p>
    <w:p>
      <w:r>
        <w:t>尽管大流行的起因一直备受争议，但越来越多的证据——从通过《信息自由法》获取的公共记录、用在线数据库进行的数字调查、分析病毒及其传播的科学论文，以及来自美国政府内部的泄密——表明，大流行发生最有可能的原因是，病毒从中国武汉的一个研究实验室泄漏出来了。如果是这样，那将是科学史上代价最惨重的事故。</w:t>
        <w:br/>
      </w:r>
    </w:p>
    <w:p>
      <w:r>
        <w:t>Here’s what we now know:</w:t>
        <w:br/>
      </w:r>
    </w:p>
    <w:p>
      <w:r>
        <w:t>以下是我们现在所知道的:</w:t>
        <w:br/>
      </w:r>
    </w:p>
    <w:p>
      <w:r>
        <w:t>1. The SARS-like virus that caused the pandemic emerged in Wuhan, the city where the world’s foremost research lab for SARS-like viruses is located.</w:t>
        <w:br/>
      </w:r>
    </w:p>
    <w:p>
      <w:r>
        <w:t>1. 导致大流行的SARS类病毒出现在武汉，世界上最重要的SARS类病毒研究实验室就设在这座城市。</w:t>
        <w:br/>
      </w:r>
    </w:p>
    <w:p>
      <w:r>
        <w:t>• At the Wuhan Institute of Virology, a team of scientists had been hunting for SARS-like viruses for over a decade, led by Shi Zhengli.</w:t>
        <w:br/>
      </w:r>
    </w:p>
    <w:p>
      <w:r>
        <w:t>· 在武汉病毒研究所，石正丽领导一个科学家团队十多年来一直在寻找SARS类病毒。</w:t>
        <w:br/>
      </w:r>
    </w:p>
    <w:p>
      <w:r>
        <w:t>• Their research showed that the viruses most similar to SARS‑CoV‑2, the virus that caused the pandemic, circulate in bats that live roughly 1,000 miles away from Wuhan. Scientists from Dr. Shi’s team traveled repeatedly to Yunnan province to collect these viruses and had expanded their search to Southeast Asia. Bats in other parts of China have not been found to carry viruses that are as closely related to SARS-CoV-2.</w:t>
        <w:br/>
      </w:r>
    </w:p>
    <w:p>
      <w:r>
        <w:t>· 他们的研究表明，与导致此次大流行的SARS-CoV-2病毒最相似的病毒在距离武汉约1600公里的蝙蝠中传播。石正丽团队的科学家多次前往云南省收集这些蝙蝠病毒，并将搜索范围扩大到了东南亚。中国其他地区的蝙蝠未被发现携带与SARS-CoV-2密切相关的病毒。</w:t>
        <w:br/>
      </w:r>
    </w:p>
    <w:p>
      <w:r>
        <w:t>• Even at hot spots where these viruses exist naturally near the cave bats of southwestern China and Southeast Asia, the scientists argued, as recently as 2019, that bat coronavirus spillover into humans is rare.</w:t>
        <w:br/>
      </w:r>
    </w:p>
    <w:p>
      <w:r>
        <w:t>· 这些科学家们直到2019年都在提出，即使在离这些病毒自然存在的热点地区（如中国西南部和东南亚的蝙蝠洞穴）附近，蝙蝠冠状病毒向人类溢出的情况也很罕见。</w:t>
        <w:br/>
      </w:r>
    </w:p>
    <w:p>
      <w:r>
        <w:t>• When the Covid-19 outbreak was detected, Dr. Shi initially wondered if the novel coronavirus had come from her laboratory, saying she had never expected such an outbreak to occur in Wuhan.</w:t>
        <w:br/>
      </w:r>
    </w:p>
    <w:p>
      <w:r>
        <w:t>· 当新冠病毒的暴发被发现时，石正丽最初曾琢磨过这种新型冠状病毒是否来自她的实验室的问题，她说，她从未预料到这种暴发会发生在武汉。</w:t>
        <w:br/>
      </w:r>
    </w:p>
    <w:p>
      <w:r>
        <w:t>• The SARS‑CoV‑2 virus is exceptionally contagious and can jump from species to species like wildfire. Yet it left no known trace of infection at its source or anywhere along what would have been a thousand-mile journey before emerging in Wuhan.</w:t>
        <w:br/>
      </w:r>
    </w:p>
    <w:p>
      <w:r>
        <w:t>· SARS-CoV-2病毒具有极强的传染性，能像野火一样从一个物种跨越到另一个物种。然而，这个病毒没有在它的源头留下任何已知的感染踪迹，也没有在它出现在武汉之前的1600公里沿途留下任何已知的感染踪迹。</w:t>
        <w:br/>
      </w:r>
    </w:p>
    <w:p>
      <w:r>
        <w:t>2. The year before the outbreak, the Wuhan institute, working with U.S. partners, had proposed creating viruses with SARS‑CoV‑2’s defining feature.</w:t>
        <w:br/>
      </w:r>
    </w:p>
    <w:p>
      <w:r>
        <w:t>2. 在疫情暴发的前一年，武汉病毒研究所曾与美国的合作伙伴一起提出了制造具有SARS-CoV-2特征的病毒的建议。</w:t>
        <w:br/>
      </w:r>
    </w:p>
    <w:p>
      <w:r>
        <w:t>• Dr. Shi’s group was fascinated by how coronaviruses jump from species to species. To find viruses, they took samples from bats and other animals, as well as from sick people living near animals carrying these viruses or associated with the wildlife trade. Much of this work was conducted in partnership with the EcoHealth Alliance, a U.S.-based scientific organization that, since 2002, has been awarded over $80 million in federal funding to research the risks of emerging infectious diseases.</w:t>
        <w:br/>
      </w:r>
    </w:p>
    <w:p>
      <w:r>
        <w:t>· 石正丽的团队对冠状病毒如何从一个物种跳跃到另一个物种极感兴趣。为了寻找病毒，他们从蝙蝠和其他动物身上采集了样本，也从居住在携带这些病毒的动物附近，或与野生动物贸易有关的病人身上采集了样本。这项工作的大部分是与生态健康联盟合作进行的。生态健康联盟是一家总部设在美国的科学组织，自2002年以来，该组织获得了8000多万美元的联邦资金，用于研究新发传染病的风险。</w:t>
        <w:br/>
      </w:r>
    </w:p>
    <w:p>
      <w:r>
        <w:t>• The laboratory pursued risky research that resulted in viruses becoming more infectious: Coronaviruses were grown from samples from infected animals and genetically reconstructed and recombined to create new viruses unknown in nature. These new viruses were passed through cells from bats, pigs, primates and humans and were used to infect civets and humanized mice (mice modified with human genes). In essence, this process forced these viruses to adapt to new host species, and the viruses with mutations that allowed them to thrive emerged as victors.</w:t>
        <w:br/>
      </w:r>
    </w:p>
    <w:p>
      <w:r>
        <w:t>· 该实验室进行了让病毒变得更具传染性的高风险研究：从受感染的动物样本中培养出冠状病毒，经过基因重建和重组，创造出自然界中未知的新病毒。然后用这些新病毒来感染实验用的蝙蝠、猪、灵长类动物和人类的细胞，并用其来感染果子狸和人源化小鼠（用人类基因改造过的小鼠）。从本质上说，这一过程迫使这些病毒适应新的宿主物种，发生了有利于生存的突变的病毒，最终脱颖而出。</w:t>
        <w:br/>
      </w:r>
    </w:p>
    <w:p>
      <w:r>
        <w:t>• By 2019, Dr. Shi’s group had published a database describing more than 22,000 collected wildlife samples. But external access was shut off in the fall of 2019, and the database was not shared with American collaborators even after the pandemic started, when such a rich virus collection would have been most useful in tracking the origin of SARS‑CoV‑2. It remains unclear whether the Wuhan institute possessed a precursor of the pandemic virus.</w:t>
        <w:br/>
      </w:r>
    </w:p>
    <w:p>
      <w:r>
        <w:t>· 石正丽团队曾在2019年公开过一个数据库，里面有对超过2.2万个采集来的野生动物样本的描述。但到2019年秋季时，该数据库不再对外开放，即使在大流行开始后，也没有与与美国合作者共享过该数据库，而采集来的如此丰富的病毒资源本该对追踪SARS-CoV-2的起源最为有用。目前尚不清楚武汉病毒所是否拥有引发大流行的新冠病毒的前体。</w:t>
        <w:br/>
      </w:r>
    </w:p>
    <w:p>
      <w:r>
        <w:t>• In 2021, The Intercept published a leaked 2018 grant proposal for a research project named Defuse, which had been written as a collaboration between EcoHealth, the Wuhan institute and Ralph Baric at the University of North Carolina, who had been on the cutting edge of coronavirus research for years. The proposal described plans to create viruses strikingly similar to SARS‑CoV‑2.</w:t>
        <w:br/>
      </w:r>
    </w:p>
    <w:p>
      <w:r>
        <w:t>· 2021年，“截击”网站公布了一份泄露出来的2018年为一个名叫“化解”(Defuse)的项目提交的资金申请，申请书将研究描述为生态健康联盟、武汉病毒所和北卡罗来纳大学的拉尔夫·巴里克的合作项目，后者多年来一直处于冠状病毒研究的前沿。这份申请书描述了制造与SARS-CoV-2惊人地相似的病毒的方案。</w:t>
        <w:br/>
      </w:r>
    </w:p>
    <w:p>
      <w:r>
        <w:t>• Coronaviruses bear their name because their surface is studded with protein spikes, like a spiky crown, which they use to enter animal cells. The Defuse project proposed to search for and create SARS-like viruses carrying spikes with a unique feature: a furin cleavage site — the same feature that enhances SARS‑CoV‑2’s infectiousness in humans, making it capable of causing a pandemic. Defuse was never funded by the United States. However, in his testimony on Monday, Dr. Fauci explained that the Wuhan institute would not need to rely on U.S. funding to pursue research independently.</w:t>
        <w:br/>
      </w:r>
    </w:p>
    <w:p>
      <w:r>
        <w:t>· 冠状病毒之所以得其名，是因为它们的表面布满了刺突蛋白，看上去像是带刺的花冠，冠状病毒用这些刺突侵入动物细胞。“化解”项目提出寻找并制造带有一个独特性质的刺突蛋白——弗林蛋白酶切割位点的SARS相关冠状病毒。该特征增强了SARS‑CoV‑2在人类中的传染性，使其能够引发大流行。“化解”项目从未得到美国的资助。不过，福奇在周一的听证会上解释说，武汉病毒所开展自己独立的研究不需要依靠美国的资助。</w:t>
        <w:br/>
      </w:r>
    </w:p>
    <w:p>
      <w:r>
        <w:t>• While it’s possible that the furin cleavage site could have evolved naturally (as seen in some distantly related coronaviruses), out of the hundreds of SARS-like viruses cataloged by scientists, SARS‑CoV‑2 is the only one known to possess a furin cleavage site in its spike. And the genetic data suggest that the virus had only recently gained the furin cleavage site before it started the pandemic.</w:t>
        <w:br/>
      </w:r>
    </w:p>
    <w:p>
      <w:r>
        <w:t>· 虽然弗林蛋白酶切割位点可能是自然演化的结果（正如在一些远缘冠状病毒中看到的那样），但在科学家已登记在案的数百种SARS类冠状病毒中，SARS‑CoV‑2是唯一已知的在刺突中具有弗林蛋白酶切割位点的病毒。其基因数据表明，该病毒在引发大流行前不久才获得了弗林蛋白酶切割位点。</w:t>
        <w:br/>
      </w:r>
    </w:p>
    <w:p>
      <w:r>
        <w:t>• Ultimately, a never-before-seen SARS-like virus with a newly introduced furin cleavage site, matching the description in the Wuhan institute’s Defuse proposal, caused an outbreak in Wuhan less than two years after the proposal was drafted.</w:t>
        <w:br/>
      </w:r>
    </w:p>
    <w:p>
      <w:r>
        <w:t>· 从根本上说，一种前所未见的、具有新引进的弗林蛋白酶切割位点的SARS类冠状病毒，也就是与武汉研究所“化解”项目描述的病毒相吻合的病毒，在申请书起草后不到两年的时间里在武汉引发了疫情。</w:t>
        <w:br/>
      </w:r>
    </w:p>
    <w:p>
      <w:r>
        <w:t>• When the Wuhan scientists published their seminal paper about Covid-19 as the pandemic roared to life in 2020, they did not mention the virus’s furin cleavage site — a feature they should have been on the lookout for, according to their own grant proposal, and a feature quickly recognized by other scientists.</w:t>
        <w:br/>
      </w:r>
    </w:p>
    <w:p>
      <w:r>
        <w:t>· 在大流行2020年开始肆虐之际，武汉病毒所的科学家们发表了对以后的发展有重大影响的新冠病毒疾病研究论文，但他们没有在论文中提该病毒的弗林蛋白酶切割位点，而根据他们自己写的资金申请，这正是他们本该注意到的一个特征，这个特征很快就被其他科学家认识到了。</w:t>
        <w:br/>
      </w:r>
    </w:p>
    <w:p>
      <w:r>
        <w:t>• Worse still, as the pandemic raged, their American collaborators failed to publicly reveal the existence of the Defuse proposal. The president of EcoHealth, Peter Daszak, recently admitted to Congress that he doesn’t know about virus samples collected by the Wuhan institute after 2015 and never asked the lab’s scientists if they had started the work described in Defuse. In May, citing failures in EcoHealth’s monitoring of risky experiments conducted at the Wuhan lab, the Biden administration suspended all federal funding for the organization and Dr. Daszak, and initiated proceedings to bar them from receiving future grants. In his testimony on Monday, Dr. Fauci said that he supported the decision to suspend and bar EcoHealth.</w:t>
        <w:br/>
      </w:r>
    </w:p>
    <w:p>
      <w:r>
        <w:t>· 更糟糕的是，随着大流行的进一步蔓延，武汉科学家的美国合作者们并没有将“化解”计划的存在公开出来。生态健康联盟总裁彼得·达扎克最近向国会承认，他不了解武汉病毒所2015年后采集到的病毒样本，也从未问过该实验室的科学家，他们是否已经开始了“化解”项目中所描述的工作。今年5月，拜登政府以生态健康联盟没有对武汉病毒所进行的高风险实验进行监管为由，暂停了联邦政府向该组织和达扎克提供的所有资金，并启动了禁止他们今后获得联邦资金的程序。福奇在周一的听证会上说，他支持暂停和禁止生态健康联盟获得联邦资金的决定。</w:t>
        <w:br/>
      </w:r>
    </w:p>
    <w:p>
      <w:r>
        <w:t>• Separately, Dr. Baric described the competitive dynamic between his research group and the institute when he told Congress that the Wuhan scientists would probably not have shared their most interesting newly discovered viruses with him. Documents and email correspondence between the institute and Dr. Baric are still being withheld from the public while their release is fiercely contested in litigation.</w:t>
        <w:br/>
      </w:r>
    </w:p>
    <w:p>
      <w:r>
        <w:t>· 另外，巴里克在国会作证时描述了他的研究小组与武汉病毒所之间的竞争性互动，他告诉国会，该所的科学家们可能不会与他分享他们最有意思的、新发现的病毒。该研究所与巴里克之间的往来文件和电子邮件仍未向公众公开，而公开这些文件和电子邮件往来的诉讼也在激烈进行中。</w:t>
        <w:br/>
      </w:r>
    </w:p>
    <w:p>
      <w:r>
        <w:t>• In the end, American partners very likely knew of only a fraction of the research done in Wuhan. According to U.S. intelligence sources, some of the institute’s virus research was classified or conducted with or on behalf of the Chinese military. In the congressional hearing on Monday, Dr. Fauci repeatedly acknowledged the lack of visibility into experiments conducted at the Wuhan institute, saying, “None of us can know everything that’s going on in China, or in Wuhan, or what have you. And that’s the reason why — I say today, and I’ve said at the T.I.,” referring to his transcribed interview with the subcommittee, “I keep an open mind as to what the origin is.”</w:t>
        <w:br/>
      </w:r>
    </w:p>
    <w:p>
      <w:r>
        <w:t>· 到头来，美国的合作伙伴们很可能只了解武汉病毒所的研究的一小部分。据美国情报来源称，该研究所的一些病毒研究是保密的，保密研究或是与中国军方合作、或是受雇于军方进行的。福奇在周一的国会听证会上多次承认，对武汉病毒所的实验缺乏了解，他说：“我们不可能知道在中国、在武汉，或者在其他地方发生的所有事情。这就是为什么——我今天说的，我在TI里也说过，”TI指的是该委员会对他进行的有笔录的问询，“我对病毒起源持开放态度。”</w:t>
        <w:br/>
      </w:r>
    </w:p>
    <w:p>
      <w:r>
        <w:t>3. The Wuhan lab pursued this type of work under low biosafety conditions that could not have contained an airborne virus as infectious as SARS‑CoV‑2.</w:t>
        <w:br/>
      </w:r>
    </w:p>
    <w:p>
      <w:r>
        <w:t>3. 武汉病毒所在生物安全等级低的实验室进行了这类工作，不可能控制住由空气传播的、具有像SARS-CoV-2这样的传染性的病毒。</w:t>
        <w:br/>
      </w:r>
    </w:p>
    <w:p>
      <w:r>
        <w:t>• Labs working with live viruses generally operate at one of four biosafety levels (known in ascending order of stringency as BSL-1, 2, 3 and 4) that describe the work practices that are considered sufficiently safe depending on the characteristics of each pathogen. The Wuhan institute’s scientists worked with SARS-like viruses under inappropriately low biosafety conditions.</w:t>
        <w:br/>
      </w:r>
    </w:p>
    <w:p>
      <w:r>
        <w:t>· 跟活病毒打交道的实验室通常分为四个生物安全等级（安全性从低到高分为生物安全1级、2级、3级和4级），这些安全等级根据每种病原体的特性，描述了被认为是足够安全的实验操作。武汉病毒所的科学家们在不合适的低生物安全等级下进行了SARS类病毒研究。</w:t>
        <w:br/>
      </w:r>
    </w:p>
    <w:p>
      <w:r>
        <w:t>• In one experiment, Dr. Shi’s group genetically engineered an unexpectedly deadly SARS-like virus (not closely related to SARS‑CoV‑2) that exhibited a 10,000-fold increase in the quantity of virus in the lungs and brains of humanized mice. Wuhan institute scientists handled these live viruses at low biosafety levels, including BSL-2.</w:t>
        <w:br/>
      </w:r>
    </w:p>
    <w:p>
      <w:r>
        <w:t>· 石正丽团队在一项实验中，用基因工程技术改造出一种出人意料的致命SARS类病毒（该病毒与SARS-CoV-2没有密切关系），这种病毒在人源化小鼠的肺和大脑中展现出的数量是改造前的1万倍。武汉病毒所的科学家在生物安全等级低、包括生物安全2级的实验室里用这些活病毒做实验。</w:t>
        <w:br/>
      </w:r>
    </w:p>
    <w:p>
      <w:r>
        <w:t>• Even the much more stringent containment at BSL-3 cannot fully prevent SARS‑CoV‑2 from escaping. Two years into the pandemic, the virus infected a scientist in a BSL-3 laboratory in Taiwan, which was, at the time, a zero-Covid country. The scientist had been vaccinated and was tested only after losing the sense of smell. By then, more than 100 close contacts had been exposed. Human error is a source of exposure even at the highest biosafety levels, and the risks are much greater for scientists working with infectious pathogens at low biosafety.</w:t>
        <w:br/>
      </w:r>
    </w:p>
    <w:p>
      <w:r>
        <w:t>· 即使在生物安全3级的更严格条件下，也无法完全阻止SARS-CoV-2病毒的逃逸。大流行进入第二年时，该病毒感染了一名在台湾一个生物安全3级的实验室工作的研究助理，那之前，台湾还没有出现过一例新冠病毒感染病例。该研究助理已经完成了当时所有的疫苗接种，她在失去嗅觉后才做了病毒检测，做检测之前已与100多人有过密切接触。即使在生物安全等级最高的实验室，也有人为错误导致接触病源体的可能性，对在生物安全等级低的实验室进行传染性病原体研究的科学家来说，风险要大得多。</w:t>
        <w:br/>
      </w:r>
    </w:p>
    <w:p>
      <w:r>
        <w:t>• An early draft of the Defuse proposal stated that the Wuhan lab would do their virus work at BSL-2 to make it “highly cost-effective.” Dr. Baric added a note to the draft highlighting the importance of using BSL-3 to contain SARS-like viruses that could infect human cells, writing that “U.S. researchers will likely freak out.” Years later, after SARS‑CoV‑2 had killed millions, Dr. Baric wrote to Dr. Daszak: “I have no doubt that they followed state determined rules and did the work under BSL-2. Yes China has the right to set their own policy. You believe this was appropriate containment if you want but don’t expect me to believe it. Moreover, don’t insult my intelligence by trying to feed me this load of BS.”</w:t>
        <w:br/>
      </w:r>
    </w:p>
    <w:p>
      <w:r>
        <w:t>• “化解”项目资金申请的一份早期草稿中写道，武汉病毒所将在生物安全2级实验室开展病毒工作，这使其“极具成本效益”。巴里克在草稿中加了一条批注，强调了对防止可能感染人类细胞的SARS类病毒来说使用生物安全3级实验室的重要性，他写道“美国研究人员可能会很害怕”。几年后，在SARS-CoV-2导致了数百万人死亡后，巴里克在写给达扎克的信中说：“我毫不怀疑他们遵循了国家制定的规则，在生物安全2级实验室里开展了工作。是，中国有权制定自己的政策。如果你愿意，你可以相信这是适当的防范措施，但不要指望我也相信。此外，不要试图用这些废话来侮辱我的智商。”</w:t>
        <w:br/>
      </w:r>
    </w:p>
    <w:p>
      <w:r>
        <w:t>• SARS‑CoV‑2 is a stealthy virus that transmits effectively through the air, causes a range of symptoms similar to those of other common respiratory diseases and can be spread by infected people before symptoms even appear. If the virus had escaped from a BSL-2 laboratory in 2019, the leak most likely would have gone undetected until too late.</w:t>
        <w:br/>
      </w:r>
    </w:p>
    <w:p>
      <w:r>
        <w:t>• SARS-CoV-2是一种诡秘的病毒，能通过空气高效传播，引发一系列与其他常见呼吸道疾病相似的症状，并让感染者在症状出现之前感染别人。如果该病毒是2019年从一个生物安全2级实验室泄漏出来的话，这次泄漏很有可能不会被发现，直到为时已晚。</w:t>
        <w:br/>
      </w:r>
    </w:p>
    <w:p>
      <w:r>
        <w:t>• One alarming detail — leaked to The Wall Street Journal and confirmed by current and former U.S. government officials — is that scientists on Dr. Shi’s team fell ill with Covid-like symptoms in the fall of 2019. One of the scientists had been named in the Defuse proposal as the person in charge of virus discovery work. The scientists denied having been sick.</w:t>
        <w:br/>
      </w:r>
    </w:p>
    <w:p>
      <w:r>
        <w:t>• 一个骇人的细节是，石正丽团队的科学家在2019年秋季就出现了类似新冠病毒疾病的症状，这个泄露给《华尔街日报》的细节已得到现任和前任美国政府官员的证实。其中一名科学家的名字在“化解”项目资金申请中是作为病毒工作负责人出现的。该细节中的科学家否认他们曾患病。</w:t>
        <w:br/>
      </w:r>
    </w:p>
    <w:p>
      <w:r>
        <w:t>4. The hypothesis that Covid-19 came from an animal at the Huanan Seafood Market in Wuhan is not supported by strong evidence.</w:t>
        <w:br/>
      </w:r>
    </w:p>
    <w:p>
      <w:r>
        <w:t>4. 新冠病毒来自武汉华南海鲜市场某个动物的假说没有强有力的证据支持。</w:t>
        <w:br/>
      </w:r>
    </w:p>
    <w:p>
      <w:r>
        <w:t>• In December 2019, Chinese investigators assumed the outbreak had started at a centrally located market frequented by thousands of visitors daily. This bias in their search for early cases meant that cases unlinked to or located far away from the market would very likely have been missed. To make things worse, the Chinese authorities blocked the reporting of early cases not linked to the market and, claiming biosafety precautions, ordered the destruction of patient samples on January 3, 2020, making it nearly impossible to see the complete picture of the earliest Covid-19 cases. Information about dozens of early cases from November and December 2019 remains inaccessible.</w:t>
        <w:br/>
      </w:r>
    </w:p>
    <w:p>
      <w:r>
        <w:t>• 中国调查人员2019年12月作出的假设是，新冠病毒暴发在一个位于闹市区的市场，每天有成千上万的人到那里买东西。他们寻找早期病例时带有这种认识上的偏见，这意味着与市场无关或远离市场的病例很可能被遗漏了。让事情变得更糟的是，中国当局封锁了与该市场无关的早期病例的报道，并以生物安全预防措施为由，在2020年1月3日下令销毁了来自早期患者的样本，这让了解新冠病毒疾病最早期病例的完整情况变得几乎不可能。外界仍无法获得有关2019年11月和12月的几十例早期病例的信息。</w:t>
        <w:br/>
      </w:r>
    </w:p>
    <w:p>
      <w:r>
        <w:t>• A pair of papers published in Science in 2022 made the best case for SARS‑CoV‑2 having emerged naturally from human-animal contact at the Wuhan market by focusing on a map of the early cases and asserting that the virus had jumped from animals into humans twice at the market in 2019. More recently, the two papers have been countered by other virologists and scientists who convincingly demonstrate that the available market evidence does not distinguish between a human superspreader event and a natural spillover at the market.</w:t>
        <w:br/>
      </w:r>
    </w:p>
    <w:p>
      <w:r>
        <w:t>• 两篇2022年发表在《科学》杂志上的论文为SARS-CoV-2是从武汉海鲜市场里人与动物的接触中自然出现的提供了最有力的论据支持，这两篇论文的重点是早期病例分布图，并断言新冠病毒在2019年两次在海鲜市场从动物跳跃到人类身上。最近，这两篇论文已遭到了其他病毒学家和科学家的反驳，反驳者令人信服地证明，现有的市场证据不能区分市场发生的人类超级传播者事件与自然溢出事件。</w:t>
        <w:br/>
      </w:r>
    </w:p>
    <w:p>
      <w:r>
        <w:t>• Furthermore, the existing genetic and early case data show that all known Covid-19 cases probably stem from a single introduction of SARS‑CoV‑2 into people, and the outbreak at the Wuhan market probably happened after the virus had already been circulating in humans.</w:t>
        <w:br/>
      </w:r>
    </w:p>
    <w:p>
      <w:r>
        <w:t>• 此外，现有的基因和早期病例数据显示，所有已知的新冠病毒感染病例都可能源于一次SARS-CoV-2向人类的跳跃，武汉那家市场的疫情可能是在病毒已在人类当中传播之后发生的。</w:t>
        <w:br/>
      </w:r>
    </w:p>
    <w:p>
      <w:r>
        <w:t>• Not a single infected animal has ever been confirmed at the market or in its supply chain. Without good evidence that the pandemic started at the Huanan Seafood Market, the fact that the virus emerged in Wuhan points squarely at its unique SARS-like virus laboratory.</w:t>
        <w:br/>
      </w:r>
    </w:p>
    <w:p>
      <w:r>
        <w:t>• 没有一只得到过证实的在市场或其供应链中被感染的动物。没有确凿的证据表明大流行始于华南海鲜市场，这个事实将病毒在武汉出现的矛头径直指向其独有的研究SARS类病毒的实验室。</w:t>
        <w:br/>
      </w:r>
    </w:p>
    <w:p>
      <w:r>
        <w:t>5. Key evidence that would be expected if the virus had emerged from the wildlife trade is still missing.</w:t>
        <w:br/>
      </w:r>
    </w:p>
    <w:p>
      <w:r>
        <w:t>5. 如果说病毒来自野生动物贸易的话，关键的证据仍然缺失。</w:t>
        <w:br/>
      </w:r>
    </w:p>
    <w:p>
      <w:r>
        <w:t xml:space="preserve">• Despite the intense search trained on the animal trade and people linked to the market, investigators have not reported finding any animals infected with SARS‑CoV‑2 that had not been infected by humans. Yet, infected animal sources and other connective pieces of evidence were found for the earlier SARS and MERS outbreaks as quickly as within a few days, despite the less advanced viral forensic technologies of two decades ago. </w:t>
        <w:br/>
      </w:r>
    </w:p>
    <w:p>
      <w:r>
        <w:t>• 尽管对从事动物贸易和与市场有关的人员进行了深入调查，但调查人员并未报告发现有动物被人类之外的途径传染了SARS-CoV-2病毒。然而，尽管20年前的病毒鉴定技术不如现在的先进，但在以前SARS和MERS疫情暴发的几天内，调查人员就找到了受感染动物源以及与其相关的证据。</w:t>
        <w:br/>
      </w:r>
    </w:p>
    <w:p>
      <w:r>
        <w:t>• Even though Wuhan is the home base of virus hunters with world-leading expertise in tracking novel SARS-like viruses, investigators have either failed to collect or report key evidence that would be expected if Covid-19 emerged from the wildlife trade. For example, investigators have not determined that the earliest known cases had exposure to intermediate host animals before falling ill. No antibody evidence shows that animal traders in Wuhan are regularly exposed to SARS-like viruses, as would be expected in such situations.</w:t>
        <w:br/>
      </w:r>
    </w:p>
    <w:p>
      <w:r>
        <w:t>• 尽管武汉是拥有追踪新型SARS类病毒方面世界领先专业知识的病毒猎寻者的基地，但调查人员一直没有收集到或没有报告过预计存在的关键证据——如果新冠病毒源自野生动物贸易的话。例如，调查人员一直没有确定最早的已知患者是否在患病前接触过中间宿主动物。没有抗体证据表明，武汉从事动物贩卖的人与SARS类病毒有经常性的接触，如果病毒源于动物的话，这会是预料之中的情况。</w:t>
        <w:br/>
      </w:r>
    </w:p>
    <w:p>
      <w:r>
        <w:t xml:space="preserve">• With today’s technology, scientists can detect how respiratory viruses — including SARS, MERS and the flu — circulate in animals while making repeated attempts to jump across species. Thankfully, these variants usually fail to transmit well after crossing over to a new species and tend to die off after a small number of infections. In contrast, virologists and other scientists agree that SARS‑CoV‑2 required little to no adaptation to spread rapidly in humans and other animals. The virus appears to have succeeded in causing a pandemic upon its only detected jump into humans. </w:t>
        <w:br/>
      </w:r>
    </w:p>
    <w:p>
      <w:r>
        <w:t>• 科学家们能用当今的技术检测到呼吸道病毒（包括 SARS、MERS，以及流感）在动物中的传播，以及在传播过程中不断进行的跨越物种尝试。值得庆幸的是，这些病毒变异体在跨越到一个新物种之后通常传播效果不佳，往往会在感染了少数宿主之后逐渐消失。相比之下，病毒学家和其他科学家一致认为，SARS-CoV-2几乎不需要任何适应就能在人类和其他动物中迅速传播。这个病毒似乎在其唯一一次被检测出跳跃到人类传播后，就成功地引发了大流行。</w:t>
        <w:br/>
      </w:r>
    </w:p>
    <w:p>
      <w:r>
        <w:t xml:space="preserve">The pandemic could have been caused by any of hundreds of virus species, at any of tens of thousands of wildlife markets, in any of thousands of cities, and in any year. But it was a SARS-like coronavirus with a unique furin cleavage site that emerged in Wuhan, less than two years after scientists, sometimes working under inadequate biosafety conditions, proposed collecting and creating viruses of that same design. </w:t>
        <w:br/>
      </w:r>
    </w:p>
    <w:p>
      <w:r>
        <w:t>大流行可能会由数百种病毒中的任何一种引发，可能会在以万为计的野生动物市场中的任何一个、在以千为计的城市中的任何一个发生，也可能在任何一年发生。但引发这次大流行的是一种在武汉出现的具有独特弗林蛋白酶切割位点的SARS类冠状病毒，而且是在科学家们提出收集和制造有相同设计的病毒，有时是在生物安全条件不充分的情况下工作，不到两年后出现的。</w:t>
        <w:br/>
      </w:r>
    </w:p>
    <w:p>
      <w:r>
        <w:t>While several natural spillover scenarios remain plausible, and we still don’t know enough about the full extent of virus research conducted at the Wuhan institute by Dr. Shi’s team and other researchers, a laboratory accident is the most parsimonious explanation of how the pandemic began.</w:t>
        <w:br/>
      </w:r>
    </w:p>
    <w:p>
      <w:r>
        <w:t>虽然几种自然溢出的可能性仍然存在，而且我们仍对石正丽团队和其他研究人员在武汉病毒所进行的病毒研究缺乏足够的了解，但实验室事故是这场大流行如何开始的最容易得出的解释。</w:t>
        <w:br/>
      </w:r>
    </w:p>
    <w:p>
      <w:r>
        <w:t>Given what we now know, investigators should follow their strongest leads and subpoena all exchanges between the Wuhan scientists and their international partners, including unpublished research proposals, manuscripts, data and commercial orders. In particular, exchanges from 2018 and 2019 — the critical two years before the emergence of Covid-19 — are very likely to be illuminating (and require no cooperation from the Chinese government to acquire), yet they remain beyond the public’s view more than four years after the pandemic began.</w:t>
        <w:br/>
      </w:r>
    </w:p>
    <w:p>
      <w:r>
        <w:t>据我们现在所知道的情况，调查人员应该顺着最有力的线索，用法庭传唤来获得所有武汉病毒所的科学家与国际合作伙伴之间的交流，包括未发表的研究提案、手稿、数据和商业订单。特别是2018年和2019年（即新冠病毒疾病出现前的关键两年）的交流，很可能具有启发性（而且不需要得到中国政府的配合就能获得），但在大流行开始已经四年多后，公众仍没有看到这些交流。</w:t>
        <w:br/>
      </w:r>
    </w:p>
    <w:p>
      <w:r>
        <w:t>Whether the pandemic started on a lab bench or in a market stall, it is undeniable that U.S. federal funding helped to build an unprecedented collection of SARS-like viruses at the Wuhan institute, as well as contributing to research that enhanced them. Advocates and funders of the institute’s research, including Dr. Fauci, should cooperate with the investigation to help identify and close the loopholes that allowed such dangerous work to occur. The world must not continue to bear the intolerable risks of research with the potential to cause pandemics.</w:t>
        <w:br/>
      </w:r>
    </w:p>
    <w:p>
      <w:r>
        <w:t>无论大流行始于实验室工作台还是市场摊位，不可否认的是，美国联邦资金帮助武汉病毒所建立了前所未有的SARS类病毒收藏，并支持了增强这些病毒性能的研究工作。倡导和为武汉病毒所提供过资金的人，包括福奇在内，应该配合调查，帮助找到并弥补让这类危险工作成为可能的漏洞。世界绝不能继续承担可能引发大流行的研究工作所带来的无法容忍的风险。</w:t>
        <w:br/>
      </w:r>
    </w:p>
    <w:p>
      <w:r>
        <w:t>A successful investigation of the pandemic’s root cause would have the power to break a decades-long scientific impasse on pathogen research safety, determining how governments will spend billions of dollars to prevent future pandemics. A credible investigation would also deter future acts of negligence and deceit by demonstrating that it is indeed possible to be held accountable for causing a viral pandemic. Last but not least, people of all nations need to see their leaders — and especially, their scientists — heading the charge to find out what caused this world-shaking event. Restoring public trust in science and government leadership requires it.</w:t>
        <w:br/>
      </w:r>
    </w:p>
    <w:p>
      <w:r>
        <w:t>对大流行根源的成功调查将有能力打破数十年来科学界在病原体研究安全方面的僵局，让各国政府能确定如何花数十亿美元来预防未来的大流行。可信的调查还将通过证明确实有可能追究造成病毒大流行者的责任，来阻止未来的疏忽和欺骗行为。最后但同样最重要的是，各国人民都需要看到他们的领导人——尤其是他们的科学家——带头找出引发这场震惊世界事件的原因。这样做才能恢复公众对科学和政府领导力的信任。</w:t>
        <w:br/>
      </w:r>
    </w:p>
    <w:p>
      <w:r>
        <w:t>A thorough investigation by the U.S. government could unearth more evidence while spurring whistleblowers to find their courage and seek their moment of opportunity. It would also show the world that U.S. leaders and scientists are not afraid of what the truth behind the pandemic may be.</w:t>
        <w:br/>
      </w:r>
    </w:p>
    <w:p>
      <w:r>
        <w:t>美国政府进行的彻底调查可能会发现更多的证据，同时激励举报人鼓起勇气，寻找机会。这也会向世界表明，美国领导人和科学家们并不惧怕大流行背后的真相。</w:t>
        <w:br/>
      </w:r>
    </w:p>
    <w:p>
      <w:pPr>
        <w:pStyle w:val="Heading1"/>
        <w:spacing w:before="0" w:after="280"/>
      </w:pPr>
      <w:r>
        <w:rPr>
          <w:rFonts w:ascii="Times New Roman" w:hAnsi="Times New Roman" w:eastAsia="宋体"/>
          <w:b/>
          <w:sz w:val="52"/>
        </w:rPr>
        <w:t>大熊猫能“拯救”中美关系吗</w:t>
      </w:r>
    </w:p>
    <w:p>
      <w:r>
        <w:t>Our interest in pandas has always brought out the best and the worst in us.</w:t>
        <w:br/>
      </w:r>
    </w:p>
    <w:p>
      <w:r>
        <w:t>对大熊猫的兴趣总是激发出我们最好和最坏的一面。</w:t>
        <w:br/>
      </w:r>
    </w:p>
    <w:p>
      <w:r>
        <w:t>In 1936, a wealthy Manhattan adventurer, Ruth Harkness, returned from China carrying the first live baby giant panda seen in the United States, setting off what many punning headline writers would forever call “panda-monium.” Thousands of Americans jostled to see this creature. Reporters, photographers and newsreel cameras chased Ms. Harkness. Time magazine called the panda “Animal of the Year.” Theodore Roosevelt III, the former president’s son, held the baby on his lap; the famed wildlife artist Charles Knight sketched portraits. Curious Americans couldn’t get enough.</w:t>
        <w:br/>
      </w:r>
    </w:p>
    <w:p>
      <w:r>
        <w:t>1936年，富有的曼哈顿冒险家露丝·哈克尼斯从中国带回了一只大熊猫宝宝，那是第一次有活体大熊猫来到美国，引发了群情鼎沸，许多喜欢在标题中使用双关的作者把当时的盛况称之为“panda-monium”（即pandemonium[群情鼎沸]一词用大熊猫“panda”改写。——译注）。成千上万的美国人争先恐后前来观看。记者、摄影师和新闻摄影机竞相追逐哈克尼斯。《时代》杂志称这只大熊猫为“年度动物”。前总统的儿子西奥多·罗斯福三世把大熊猫宝宝抱在腿上；著名的野生生物艺术家查尔斯·奈特为它绘制了肖像。好奇的美国人对大熊猫怎么也看不够。</w:t>
        <w:br/>
      </w:r>
    </w:p>
    <w:p>
      <w:r>
        <w:t>Yet just a few years later, Ms. Harkness became heartsick over what she’d helped unleash. Squads of panda hunters began fanning out to “bag” more of the animals (despite the Chinese government’s efforts to stop Westerners from leaving the country with pandas). The treatment of these animals in captivity more broadly horrified her. So she did something amazing: From the city of Chengdu, she took a recently captured young panda, hiked into the mountains and set the animal free.</w:t>
        <w:br/>
      </w:r>
    </w:p>
    <w:p>
      <w:r>
        <w:t>然而，仅仅几年后，哈克尼斯就对她所引发的一切感到痛心疾首。成群结队的熊猫猎人四处出击，去“猎取”更多的大熊猫（尽管中国政府努力阻止西方人带着大熊猫出境）。这些动物被圈养后所受的待遇更让她感到震惊。于是，她做了一件惊人之举：她从成都市出发，带着一只最近捕获的幼年大熊猫，徒步到山里，把它放归自然。</w:t>
        <w:br/>
      </w:r>
    </w:p>
    <w:p>
      <w:r>
        <w:t>America’s obsession with pandas has swelled since that time. Washington mourned when the pandas at the Smithsonian’s National Zoo went back to China late last year. Its residents are elated to know a new pair of pandas will arrive at the zoo later this year. Another pair will arrive at the San Diego Zoo. As Americans gear up to greet pandas once again, we should remember that our infatuation with these animals requires a commitment to treating them with reverence and solicitude — because their presence improves us, and the planet, in ways that transcend the sheer joy of observing them.</w:t>
        <w:br/>
      </w:r>
    </w:p>
    <w:p>
      <w:r>
        <w:t>从那时起，美国人对大熊猫的痴迷愈演愈烈。去年年底，当史密森尼国家动物园的大熊猫返回中国时，华盛顿人感到悲伤，但在得知今年晚些时候将有一对新的大熊猫来到该动物园后又欢欣起来。此外，还有一对大熊猫将抵达圣地亚哥动物园。当美国人再次准备迎接大熊猫时，我们应该记住，我们对这些动物的迷恋需要我们承诺以崇敬和关怀的态度去对待它们——因为它们的存在为我们和地球带来了好处，远不止观察它们所带来的纯粹欢乐。</w:t>
        <w:br/>
      </w:r>
    </w:p>
    <w:p>
      <w:r>
        <w:t>Over time, the fortunes of these sensitive, charismatic creatures have risen and fallen like companies on the stock market, thanks to the collision of conservation forces, bureaucracies and international diplomacy. China has for decades offered these animals to our zoos as high-priced loans; in the 1980s the practice became best known as lucrative, short-term “rent a panda” programs. Safeguards were later put in place by the U.S. government and the Association of Zoos and Aquariums to ensure that profits were poured into conservation.</w:t>
        <w:br/>
      </w:r>
    </w:p>
    <w:p>
      <w:r>
        <w:t>这些动物敏感而又迷人，然而在时间的长河中，由于动物保护力量、官僚机构和国际外交的碰撞，它们的命运就像股票市场上的公司一样起起落落。几十年来，中国一直以高价把这些动物租给我们的动物园；在20世纪80年代，这种做法被称为利润丰厚的短期“租借大熊猫”项目。后来，美国政府和动物园水族馆协会实施了保护措施，以确保从中获得的利润被投入到保护工作中。</w:t>
        <w:br/>
      </w:r>
    </w:p>
    <w:p>
      <w:r>
        <w:t>Pandas are more than objects to be shipped overseas. They are the rarest bear species on earth, and they live quiet lives in the mountains of China, vanishing into the vegetation when humans appear. As the great field biologist George Schaller wrote, these bears with a meat eater’s digestive system and the diet of a vegetarian are “as improbable as a carnivorous cow.” Unlike any other bear’s, their pupils are vertical, like a cat’s. And their method of mating in captivity seems anything but, well, productive. When they do conceive, their babies are born vulnerable and tiny, comparable in size to a stick of butter. (Case in point: One of the National Zoo’s most famous former resident pandas was nicknamed Butterstick.)</w:t>
        <w:br/>
      </w:r>
    </w:p>
    <w:p>
      <w:r>
        <w:t>大熊猫不仅仅是运往海外的物品。它们是地球上最稀有的熊类物种，安静地生活在中国的山区，一旦人类出现就会消失在树丛中。正如伟大的野外生物学家乔治·夏勒所写的那样，这种具有食肉动物消化系统和食草动物饮食习惯的熊类“就像食肉的牛一样不可思议”。与其他熊类不同的是，大熊猫的瞳孔是垂直的，就像猫一样。在圈养环境下，它们的交配方式似乎显得非常低效。就算能够怀孕，新生大熊猫也非常脆弱，个头很小，只有一根黄油棒那么大。（国家动物园以前最有名的一只常驻大熊猫绰号就叫黄油棒。）</w:t>
        <w:br/>
      </w:r>
    </w:p>
    <w:p>
      <w:r>
        <w:t>Our extreme attraction to pandas comes down in great part to their physical traits reminding us of baby versions of ourselves, but even cuter and more exaggerated: large heads, wobbly beach ball bodies, dark patches that make their eyes look bigger. They sit up to eat like a child does, and they hold their food with the help of a sixth digit that makes their paws look like mittens.</w:t>
        <w:br/>
      </w:r>
    </w:p>
    <w:p>
      <w:r>
        <w:t>我们对大熊猫的极度喜爱在很大程度上是因为它们的身体特征让我们联想到人类婴儿，但是大熊猫的样子更可爱、更夸张：大大的脑袋、摇摇晃晃的身体好像沙滩球一样、黑斑让眼睛看起来更大。它们像孩子一样坐起来吃东西，它们的爪子有六根手指，抓着食物的时候活像戴了连指手套。</w:t>
        <w:br/>
      </w:r>
    </w:p>
    <w:p>
      <w:r>
        <w:t>Like Ms. Harkness before them, American organizations, including the National Zoo and the San Diego Zoo, have worked to make life better for pandas in the wild and in captivity — supporting habitat conservation and partnering to connect isolated islands of habitat. The National Zoo is raising $25 million for its new pandas, partly to pay for the new 10-year loan of these creatures and renovations to the zoo’s panda spaces, but also to underwrite many conservation projects.</w:t>
        <w:br/>
      </w:r>
    </w:p>
    <w:p>
      <w:r>
        <w:t>和之前的哈克尼斯一样，包括国家动物园和圣地亚哥动物园在内的美国组织一直在努力改善野生和圈养大熊猫的生活——支持栖息地保护，并且提供合作帮助，将孤立的栖息地连接起来。美国国家动物园正在为新添的大熊猫筹集2500万美元，部分用于支付新的大熊猫10年租借费和动物园熊猫区翻修费，但也用于资助许多保护项目。</w:t>
        <w:br/>
      </w:r>
    </w:p>
    <w:p>
      <w:r>
        <w:t>Researchers have spent decades studying pandas’ nutritional needs and have made breakthroughs in assessing and maximizing a healthy giant panda gene pool to try to ensure the species has a bright future. They’ve honed assisted-reproduction techniques for pandas, which have mysterious and short-window mating habits. (At least one practice, electro-ejaculation, was later used to help humans have babies.)</w:t>
        <w:br/>
      </w:r>
    </w:p>
    <w:p>
      <w:r>
        <w:t>研究人员花了几十年的时间研究大熊猫的营养需求，并在评估和最大限度扩大健康大熊猫基因库方面取得了突破，以确保该物种有一个光明的未来。他们还精研大熊猫的辅助繁殖技术，因为熊猫的交配习惯非常神秘，窗口期也非常短暂。（至少有一种研究成果——电刺激取精术——后来被用来帮助人类生育。）</w:t>
        <w:br/>
      </w:r>
    </w:p>
    <w:p>
      <w:r>
        <w:t>Though this is a time of political upheaval in this country and strained relations between the United States and China, the return of these animals to America is a cause for great celebration. The well-being of these particular pandas and that of their wild relatives must be the focus of international teamwork, even through complicated issues around captivity, government policy and foreign relations. When 2-year-old pandas Bao Li and Qing Bao arrive by the end of the year, they’ll represent an ongoing partnership and cooperation between American and Chinese biologists: pandas as diplomats.</w:t>
        <w:br/>
      </w:r>
    </w:p>
    <w:p>
      <w:r>
        <w:t>虽然目前正值美国政治动荡和中美关系紧张的时期，但是，这种动物回到美国依然值得庆祝。这些特殊的大熊猫及其野生亲属的福祉必须成为国际合作的重点，即使是在围绕圈养、政府政策和外交关系等复杂问题上也是如此。今年年底，两岁大的大熊猫“宝力”和“青宝”将抵达美国，它们将代表中美生物学家之间持续的伙伴关系与合作：大熊猫充当着外交官的角色。</w:t>
        <w:br/>
      </w:r>
    </w:p>
    <w:p>
      <w:r>
        <w:t>My friend Rich Block, who has had a long career in the animal world working with the World Wildlife Fund and as the chief executive of the Santa Barbara Zoo, knows panda politics all too well. He told me that while both the United States and China may be experiencing tensions politically, the countries are well aligned in their love for pandas and their desire to help them. “You know, the irony,” he said, “is that all this energy from zoos and scientists and others for years has been to save pandas. And it may just be now that it’s the pandas who save us.”</w:t>
        <w:br/>
      </w:r>
    </w:p>
    <w:p>
      <w:r>
        <w:t>我的朋友里奇·布洛克在动物的世界里工作了很长时间，曾就职于世界野生动物基金会，并担任圣巴巴拉动物园的首席执行官，他对熊猫政治了如指掌。他告诉我，虽然美国和中国在政治上可能都处于紧张状态，但两国对熊猫的热爱和帮助它们的愿望是一致的。“你知道，讽刺的是，”他说，“多年来，动物园、科学家和其他人付出的所有努力都是为了拯救大熊猫。但也许现在是大熊猫在拯救我们。”</w:t>
        <w:br/>
      </w:r>
    </w:p>
    <w:p>
      <w:pPr>
        <w:pStyle w:val="Heading1"/>
        <w:spacing w:before="0" w:after="280"/>
      </w:pPr>
      <w:r>
        <w:rPr>
          <w:rFonts w:ascii="Times New Roman" w:hAnsi="Times New Roman" w:eastAsia="宋体"/>
          <w:b/>
          <w:sz w:val="52"/>
        </w:rPr>
        <w:t>强人领袖遇挫，全球选举年政治现状大洗牌？</w:t>
      </w:r>
    </w:p>
    <w:p>
      <w:r>
        <w:t>In India, a powerful leader wins another term but sees his party’s majority vanish. In South Africa, the governing party is humbled by voters for the first time since the end of apartheid. In Britain, a populist insurgent barges into an election that is shaping up to be a crushing defeat for the long-ruling Conservatives.</w:t>
        <w:br/>
      </w:r>
    </w:p>
    <w:p>
      <w:r>
        <w:t>在印度，一位强大的领导人赢得了连任，但他所在政党在议会失去了多数席位。在南非，执政党自种族隔离制度结束以来第一次遭到选民的教训。在英国，一场民粹主义颠覆运动在选举中横冲直撞，而长期执政的保守党眼看要在这场选举中遭遇惨败。</w:t>
        <w:br/>
      </w:r>
    </w:p>
    <w:p>
      <w:r>
        <w:t>If there is a common thread halfway through this global year of elections, it is a desire by voters to send a strong signal to the powers that be — if not quite a wholesale housecleaning, then a defiant shake-up of the status quo.</w:t>
        <w:br/>
      </w:r>
    </w:p>
    <w:p>
      <w:r>
        <w:t>在这个全球选举年过半之际，如果说各国选举有什么共同点的话，那就是选民希望向当权者发出强烈信号——即使不是大清洗，至少也要对现状进行大举改革。</w:t>
        <w:br/>
      </w:r>
    </w:p>
    <w:p>
      <w:r>
        <w:t>Even in Mexico, where Claudia Sheinbaum, a climate scientist and the handpicked successor of the president, Andrés Manuel López Obrador, was elected in a landslide last Sunday, voters were rewarding the forces that had uprooted the country’s entrenched establishment only six years earlier.</w:t>
        <w:br/>
      </w:r>
    </w:p>
    <w:p>
      <w:r>
        <w:t>连墨西哥的选民都在奖励六年前扳倒该国根深蒂固的建制派的力量，上周日，总统安德烈斯·曼努埃尔·洛佩斯·奥夫拉多尔钦点的继任者、气候科学家克劳迪娅·辛鲍姆以压倒性优势当选。</w:t>
        <w:br/>
      </w:r>
    </w:p>
    <w:p>
      <w:r>
        <w:t>With a billion-plus people going to the polls in more than 60 countries, some analysts had feared that 2024 would pose a fateful test for democracy — one that it might fail. For years, populist and strongmen leaders have chipped away at democratic institutions, sowing doubts about the legitimacy of elections, while social media has swamped voters with disinformation and conspiracy theories.</w:t>
        <w:br/>
      </w:r>
    </w:p>
    <w:p>
      <w:r>
        <w:t>随着60多个国家的10多亿人参加投票，一些分析人士担心，2024年将对民主制度构成致命考验——民主可能会败下阵来。多年来，民粹主义和强人领导人削弱了民主制度，播下了对选举合法性的怀疑，而社交媒体则令选民被虚假信息和阴谋论淹没。</w:t>
        <w:br/>
      </w:r>
    </w:p>
    <w:p>
      <w:r>
        <w:t>In some of the biggest, most fragile democracies, leaders like Prime Minister Narendra Modi of India and President Recep Tayyip Erdogan of Turkey had been regarded as close to invincible, using appeals to nationalism or sectarianism to mobilize supporters and bending institutions to suit their purposes.</w:t>
        <w:br/>
      </w:r>
    </w:p>
    <w:p>
      <w:r>
        <w:t>在一些最大、最脆弱的民主国家，像印度总理莫迪和土耳其总统埃尔多安这样的领导人曾被视为近乎不可战胜，他们利用民族主义或宗派主义来动员支持者，并使制度屈从于自己的目的。</w:t>
        <w:br/>
      </w:r>
    </w:p>
    <w:p>
      <w:r>
        <w:t>Yet now, Mr. Modi and Mr. Erdogan have both had their wings clipped. Soaring inflation, chronic unemployment and uneven economic growth have widened inequality in India, Turkey and elsewhere, frustrating voters who have shown a willingness to buck the establishment.</w:t>
        <w:br/>
      </w:r>
    </w:p>
    <w:p>
      <w:r>
        <w:t>然而现在，莫迪和埃尔多安双双折翼。通胀飙升、长期失业和不平衡的经济增长加剧了印度、土耳其和其他国家的不平等，引起那些不介意跟建制派翻脸的选民的不满。</w:t>
        <w:br/>
      </w:r>
    </w:p>
    <w:p>
      <w:r>
        <w:t>“We do have electoral systems that are producing outcomes the governing parties didn’t want,” said Ben Ansell, a professor of comparative democratic institutions at the University of Oxford. “They’ve all been destabilized by a tricky economic environment, and behaving like strongmen hasn’t saved them.”</w:t>
        <w:br/>
      </w:r>
    </w:p>
    <w:p>
      <w:r>
        <w:t>“我们的确有一些选举体制产生了执政党不想要的结果，”牛津大学比较民主制度教授本·安塞尔说。“棘手的经济环境破坏了稳定局面，强人形象并没有拯救他们。”</w:t>
        <w:br/>
      </w:r>
    </w:p>
    <w:p>
      <w:r>
        <w:t>Mr. Modi and Mr. Erdogan remain in power, each now in his third term. But Mr. Modi’s Hindu nationalist Bharatiya Janata Party, or B.J.P., lost dozens of seats and will have to govern in a coalition with two secular parties. Turkey’s opposition struck a blow against Mr. Erdogan’s Justice and Development Party in April, winning a string of local elections and solidifying its control of important cities like Istanbul and the capital, Ankara.</w:t>
        <w:br/>
      </w:r>
    </w:p>
    <w:p>
      <w:r>
        <w:t>目前，莫迪和埃尔多安都已进入第三任期。但莫迪的印度教民族主义政党——印度人民党失去了数十个席位，将不得不与两个世俗政党联合执政。土耳其的反对力量于4月对埃尔多安的正义与发展党发动了打击，赢得了一系列地方选举，并巩固了对伊斯坦布尔、首都安卡拉等重要城市的控制。</w:t>
        <w:br/>
      </w:r>
    </w:p>
    <w:p>
      <w:r>
        <w:t>“In a lot of countries where there’s been talk of backsliding, that’s where we’ve seen a bounce back,” Professor Ansell said. “For Modi and Erdogan, taking the sheen off their infallibility was very important.”</w:t>
        <w:br/>
      </w:r>
    </w:p>
    <w:p>
      <w:r>
        <w:t>“在许多一直在谈论倒退的国家，我们看到了反弹，”安塞尔教授说。“对于莫迪和埃尔多安来说，让他们永远正确的光辉褪去非常重要。“</w:t>
        <w:br/>
      </w:r>
    </w:p>
    <w:p>
      <w:r>
        <w:t>With so many elections in so many countries, it is dangerous to generalize. President Vladimir V. Putin of Russia rolled up 88 percent of the vote in a landslide re-election victory in March that spoke less to Russian public sentiment and more to the ability of an autocrat, facing no meaningful opposition, to stage-manage a show of support for his war in Ukraine.</w:t>
        <w:br/>
      </w:r>
    </w:p>
    <w:p>
      <w:r>
        <w:t>在许多国家举行了许多选举的情况下，一概而论是危险的。今年3月，俄罗斯总统普京以压倒性优势赢得连任，得票率高达88%，这与其说代表了俄罗斯公众的情绪，不如说是一个独裁者在没有任何实质性反对派的情况下，有能力精心策划一场支持他在乌克兰发动的战争的表演。</w:t>
        <w:br/>
      </w:r>
    </w:p>
    <w:p>
      <w:r>
        <w:t>In Europe, far-right parties are expected to perform well in European Parliament elections, which began on Thursday. Analysts said they did not believe this would jeopardize the political center that has governed Europe in the post-World War II era. And Poland provided a source of reassurance last fall, when voters pushed out its nationalist Law and Justice Party in favor of a more liberal opposition.</w:t>
        <w:br/>
      </w:r>
    </w:p>
    <w:p>
      <w:r>
        <w:t>在欧洲，极右翼政党有望在周四开始的欧洲议会选举中取得不错的成绩。分析人士表示，他们认为这并不会危及“二战”后一直治理欧洲的政治中心。去年秋天，波兰给人们提供了一种安慰，选民推翻了民族主义政党——法律与公正党，转而支持有更多自由主义倾向的反对派。</w:t>
        <w:br/>
      </w:r>
    </w:p>
    <w:p>
      <w:r>
        <w:t>Still, the success of far-right figures like Giorgia Meloni, the prime minister of Italy, attests to the enduring appeal of populism.</w:t>
        <w:br/>
      </w:r>
    </w:p>
    <w:p>
      <w:r>
        <w:t>尽管如此，意大利总理梅洛尼等极右翼人物的成功证明了民粹主义的持久吸引力。</w:t>
        <w:br/>
      </w:r>
    </w:p>
    <w:p>
      <w:r>
        <w:t>“Populists and right-wingers will continue to make gains and strike fear into the European political establishment,” the Eurasia Group, a political risk consultancy, said in its analysis of the top risks of 2024.</w:t>
        <w:br/>
      </w:r>
    </w:p>
    <w:p>
      <w:r>
        <w:t>“民粹主义者和右翼分子将继续得手，并让欧洲的政治建制派感到恐惧，”政治风险咨询公司欧亚集团在分析2024年最大风险时表示。</w:t>
        <w:br/>
      </w:r>
    </w:p>
    <w:p>
      <w:r>
        <w:t>Britain’s general election was shaken up on Monday when Nigel Farage, a populist politician, pro-Brexit campaigner and ally of former President Donald J. Trump, announced he would run for a seat in Parliament under the banner of his Reform U.K. party, which has a strident anti-immigration message.</w:t>
        <w:br/>
      </w:r>
    </w:p>
    <w:p>
      <w:r>
        <w:t>周一，民粹主义政客、支持英国脱欧的活动人士、前总统特朗普的盟友奈杰尔·法拉奇宣布，他将以他的改革党名义竞选议院席位，该党表达了强烈的反移民态度。</w:t>
        <w:br/>
      </w:r>
    </w:p>
    <w:p>
      <w:r>
        <w:t>That will add to the headache for the Conservative Party, which has lagged the opposition Labour Party by double digits in polls for nearly 18 months. Reform, which is fielding candidates across the country, could siphon off Conservative votes among those who blame the party for a weak economy and rising immigration numbers since Britain left the European Union in 2020.</w:t>
        <w:br/>
      </w:r>
    </w:p>
    <w:p>
      <w:r>
        <w:t>这将给保守党带来更多麻烦，该党在最近18个月的民调中均落后于反对党工党两位数。改革党在全国范围内提名候选人，可能会分流保守党的选票，这部分选民认为，英国于2020年脱欧后经济不景气、移民增多，该党难辞其咎。</w:t>
        <w:br/>
      </w:r>
    </w:p>
    <w:p>
      <w:r>
        <w:t>Some critics argue that the Conservative Party’s problems stem from its free-market policies, which they say have disillusioned voters in disadvantaged parts of Britain and set it apart from right-wing parties in Europe or Mr. Trump’s Make America Great Again movement in the United States.</w:t>
        <w:br/>
      </w:r>
    </w:p>
    <w:p>
      <w:r>
        <w:t>一些批评人士认为，保守党的问题源于其自由市场政策，他们说，这些政策令英国贫困地区的选民感到失望，也是让保守党有别于欧洲的右翼政党或者特朗普在美国的“让美国恢复伟大荣光”运动的标识。</w:t>
        <w:br/>
      </w:r>
    </w:p>
    <w:p>
      <w:r>
        <w:t>More fundamentally, though, the Conservatives have been in power for 14 years, and they face the same pent-up dissatisfaction with the status quo that fueled the recent elections in India, South Africa and Turkey.</w:t>
        <w:br/>
      </w:r>
    </w:p>
    <w:p>
      <w:r>
        <w:t>但从根本上说，保守党已经执政14年，他们面临着对现状压抑已久的不满情绪，而印度、南非和土耳其最近的选举也是如此。</w:t>
        <w:br/>
      </w:r>
    </w:p>
    <w:p>
      <w:r>
        <w:t>In some countries, the urge to break with the past has led voters to make unorthodox choices: Javier Milei, a flamboyant libertarian economist, swept to power in Argentina last November with a promise to close its central bank and wage an all-out assault on what he described as a corrupt political “caste.”</w:t>
        <w:br/>
      </w:r>
    </w:p>
    <w:p>
      <w:r>
        <w:t>在一些国家，与过去决裂的冲动导致选民做出了非正统的选择：去年11月，高调的自由意志主义经济学家哈维尔·米莱在阿根廷上台，他承诺关闭央行，并对他所称的腐败的政治“种姓”阶层发动全面打击。</w:t>
        <w:br/>
      </w:r>
    </w:p>
    <w:p>
      <w:r>
        <w:t>Some analysts argue that similarly disruptive forces are driving the presidential race in the United States, where a comparatively healthy economy and the advantages of incumbency have not spared President Biden, who faces a neck-and-neck challenge from Mr. Trump even after the former president was convicted of multiple felonies.</w:t>
        <w:br/>
      </w:r>
    </w:p>
    <w:p>
      <w:r>
        <w:t>一些分析人士认为，类似的破坏性力量也在推动着美国的总统大选。在美国，相对健康的经济和现任总统的优势并没有让拜登总统得以幸免，即使在前总统被判多项重罪之后，他仍面临着特朗普的激烈竞争。</w:t>
        <w:br/>
      </w:r>
    </w:p>
    <w:p>
      <w:r>
        <w:t>“It’s not about left versus right, it’s about the status quo versus change,” said Frank Luntz, an American political strategist who has lived and worked in Britain. “You can’t buy a house in the U.K., the N.H.S. doesn’t work,” he said, referring to the National Health Service. “In the United States, you can’t afford housing or health care. It’s about broken promises, year after year after year.”</w:t>
        <w:br/>
      </w:r>
    </w:p>
    <w:p>
      <w:r>
        <w:t>“问题不在于是左还是右，而是维持现状与变革的问题，”曾在英国生活和工作的美国政治策略师弗兰克·伦茨说。“在英国，你买不了房，国民医疗体系又不行，”他说，“在美国，你买不起房，也负担不起医疗费用。问题在于承诺一再不能兑现。”</w:t>
        <w:br/>
      </w:r>
    </w:p>
    <w:p>
      <w:r>
        <w:t>That sense of betrayal is even more acute in countries like South Africa, where the African National Congress, or A.N.C., has governed since the start of democracy there in 1994, piling up majorities even as the economy and social infrastructure crumbled. Last week, voters finally rebelled, driving down the A.N.C.’s vote share to 40 percent, from 58 percent in the last national election in 2019.</w:t>
        <w:br/>
      </w:r>
    </w:p>
    <w:p>
      <w:r>
        <w:t>在南非这样的国家，这种被背叛的感觉更为强烈。自1994年实行民主制度以来，南非一直由非洲人国民大会执政，在经济和社会基础设施崩溃的情况下仍赢得了多数席位。上周，选民们终于开始反抗，该党的得票率从2019年上次全国大选的58%降至40%。</w:t>
        <w:br/>
      </w:r>
    </w:p>
    <w:p>
      <w:r>
        <w:t>Among their biggest complaints is the lack of job opportunities: South Africa’s unemployment rate — at 42 percent, including those who have stopped looking for work — is one of the highest in the world. Stagnation has widened the country’s already profound inequality.</w:t>
        <w:br/>
      </w:r>
    </w:p>
    <w:p>
      <w:r>
        <w:t>他们最大的抱怨是缺乏工作机会：南非是世界上失业率最高的国家之一，达到42%，其中包括停止找工作的人。经济停滞加剧了这个国家本已严重的不平等。</w:t>
        <w:br/>
      </w:r>
    </w:p>
    <w:p>
      <w:r>
        <w:t>South Africans flock to cities looking for work. But many end up in decrepit buildings and slapdash shack communities, often without running water or sanitary toilets. Regular power outages leave streets dark and residents of many communities vulnerable to crime. South Africa’s murder rate is six and a half times as high as that of the United States and 45 times as high as Germany’s.</w:t>
        <w:br/>
      </w:r>
    </w:p>
    <w:p>
      <w:r>
        <w:t>南非人涌向城市寻找工作。但许多人最终住进了破旧的房屋和简陋的棚户区，往往没有自来水和卫生厕所。经常停电，街道一片黑暗，许多社区的居民易受犯罪的侵害。南非的谋杀率是美国的6.5倍，是德国的45倍。</w:t>
        <w:br/>
      </w:r>
    </w:p>
    <w:p>
      <w:r>
        <w:t>Jacob Zuma, the scandal-scarred former president, has benefited from this misery, helping start a new party, umKhonto weSizwe, or M.K., which won nearly 15 percent of the vote, mostly at the expense of his former party, the A.N.C.</w:t>
        <w:br/>
      </w:r>
    </w:p>
    <w:p>
      <w:r>
        <w:t>丑闻缠身的前总统雅各布·祖马从这种苦难中获益，他参与创立的新政党“民族之矛”赢得了近15%的选票，其中大部分原本会投给他的前政党非国大。</w:t>
        <w:br/>
      </w:r>
    </w:p>
    <w:p>
      <w:r>
        <w:t>Mr. Zuma attracts a feverish following among disillusioned A.N.C. supporters, who accuse the party of selling out to wealthy white businesspeople and not moving aggressively enough to redistribute wealth to the Black majority after apartheid.</w:t>
        <w:br/>
      </w:r>
    </w:p>
    <w:p>
      <w:r>
        <w:t>祖马吸引了大批对非国大失望的支持者，他们指责非国大把自己出卖给富有的白人商人，在种族隔离后没有采取足够积极的行动将财富重新分配给占多数的黑人。</w:t>
        <w:br/>
      </w:r>
    </w:p>
    <w:p>
      <w:r>
        <w:t>India’s election was a comparable anti-incumbent revolt, even if Mr. Modi’s B.J.P. is still the largest party in Parliament by a wide margin. The party’s campaign spending was at least 20 times as much as that of its main opposition, the Congress Party, which had its bank accounts frozen by the government in a tax dispute on the eve of the election. The country’s news outlets have been largely bought off or bullied into silence.</w:t>
        <w:br/>
      </w:r>
    </w:p>
    <w:p>
      <w:r>
        <w:t>印度的选举也很类似，是对现任者的反抗，尽管莫迪的人民党仍然是议会中最大的政党，优势很大。该党的竞选支出至少是其主要反对党国大党的20倍。在选举前夕，国大党的银行账户因税收纠纷被政府冻结。该国的新闻媒体大多被收买或在胁迫下保持沉默。</w:t>
        <w:br/>
      </w:r>
    </w:p>
    <w:p>
      <w:r>
        <w:t>And yet, the results showed Mr. Modi, 73, losing his majority for the first time since he took office in 2014. Analysts said that reflected widespread dissatisfaction with how the fruits of India’s economy have been shared. While India’s steady growth has made it the envy of its neighbors — and created a conspicuous billionaire class — those riches have not flowed to the hundreds of millions of India’s poor.</w:t>
        <w:br/>
      </w:r>
    </w:p>
    <w:p>
      <w:r>
        <w:t>然而，选举结果显示，73岁的莫迪自2014年上任以来首次失去多数席位。分析人士说，这反映了人们对印度经济成果分配方式的普遍不满。虽然印度的稳定增长使其邻国羡慕不已，并创造了一个引人注目的亿万富翁阶层，但这些财富并没有惠及数亿印度穷人。</w:t>
        <w:br/>
      </w:r>
    </w:p>
    <w:p>
      <w:r>
        <w:t>The government has handed out free rations of wheat, grain and cooking gas. It offers home water connections, subsidizes building supplies and gives farmers cash. But it has not tackled India’s inflation or unemployment, leaving hundreds of millions of people, especially women, chronically out of work.</w:t>
        <w:br/>
      </w:r>
    </w:p>
    <w:p>
      <w:r>
        <w:t>政府免费发放小麦、谷物和烹饪燃气。它提供家庭供水，补贴建筑材料，并向农民提供现金。但它并没有解决印度的通货膨胀和失业问题，已有数亿人长期失业，尤其是女性。</w:t>
        <w:br/>
      </w:r>
    </w:p>
    <w:p>
      <w:r>
        <w:t>There is also some evidence that Mr. Modi’s appeals to Hindu nationalism were not as potent as in previous elections. The B.J.P.’s candidate did not even win the constituency that is home to the lavish Ram temple, built on grounds disputed by Hindus and Muslims. Mr. Modi inaugurated the temple just before the campaign started, hoping it would galvanize his Hindu political base.</w:t>
        <w:br/>
      </w:r>
    </w:p>
    <w:p>
      <w:r>
        <w:t>还有一些证据表明，莫迪对印度教民族主义的呼吁不像在以前的选举中那般有力。印度人民党的候选人甚至没有赢得拥有华美的拉姆神庙的选区，这座神庙建在印度教徒和穆斯林有争议的土地上。莫迪在竞选开始前为这座寺庙举行了落成典礼，希望此举能激励他的印度教徒票仓。</w:t>
        <w:br/>
      </w:r>
    </w:p>
    <w:p>
      <w:r>
        <w:t>The economy figured into Mexico’s election as well, but in a very different way. While overall growth was disappointing — averaging only 1 percent a year during Mr. López Obrador’s term — the government doubled the minimum wage and strengthened the peso, lifting millions of Mexicans out of poverty.</w:t>
        <w:br/>
      </w:r>
    </w:p>
    <w:p>
      <w:r>
        <w:t>墨西哥的选举也同经济有关，但其方式截然不同。虽然整体经济增长令人失望——在洛佩兹·奥夫拉多尔任期内，平均每年只有1%——但政府将最低工资提高了一倍，并让比索升值，使数以百万计的墨西哥人摆脱了贫困。</w:t>
        <w:br/>
      </w:r>
    </w:p>
    <w:p>
      <w:r>
        <w:t>“People vote with their wallets, and it’s very obvious there’s more money in the wallets of almost everybody in Mexico,” said Diego Casteñeda Garza, a Mexican economist and historian at Uppsala University in Sweden.</w:t>
        <w:br/>
      </w:r>
    </w:p>
    <w:p>
      <w:r>
        <w:t>“人们用钱包投票，很明显，几乎所有墨西哥人的钱包里都有了更多的钱，”瑞典乌普萨拉大学的墨西哥经济学家和历史学家迭戈·卡斯特尼达·加尔萨说。</w:t>
        <w:br/>
      </w:r>
    </w:p>
    <w:p>
      <w:r>
        <w:t>Still, analysts said, there was also a desire among voters to cement the change that Mr. López Obrador, a charismatic outsider, symbolized when he came to power in 2018. Even as Ms. Sheinbaum, 61, vowed to continue her mentor’s policies, she cast herself — Mexico’s first female and Jewish president — as a change agent.</w:t>
        <w:br/>
      </w:r>
    </w:p>
    <w:p>
      <w:r>
        <w:t>不过，分析人士表示，选民也希望巩固洛佩兹·奥夫拉多尔这个魅力十足的局外人在2018年上台时所象征的变革。尽管61岁的谢恩鲍姆发誓要延续她导师的政策，她还是把自己——墨西哥第一位女性和犹太裔总统——塑造成了一个变革的推动者。</w:t>
        <w:br/>
      </w:r>
    </w:p>
    <w:p>
      <w:r>
        <w:t>For Jacqueline González, 33, who works at a cargo transportation company and viewed Mexico’s previous governments as corrupt, that made voting for Ms. Sheinbaum an easy decision.</w:t>
        <w:br/>
      </w:r>
    </w:p>
    <w:p>
      <w:r>
        <w:t>33岁的杰奎琳·冈萨雷斯在一家货运公司工作，她认为墨西哥前几届政府都很腐败，这让她很容易做出决定要投票给谢恩鲍姆。</w:t>
        <w:br/>
      </w:r>
    </w:p>
    <w:p>
      <w:r>
        <w:t>“With Obrador we have already seen, although some people don’t want to admit it, some change,” Ms. González said. “Let’s hope it continues with Sheinbaum.”</w:t>
        <w:br/>
      </w:r>
    </w:p>
    <w:p>
      <w:r>
        <w:t>“通过奥夫拉多尔，我们看到了一些变化，尽管有些人不愿承认，”冈萨雷斯说。“但愿在谢恩鲍姆这里能继续下去。”</w:t>
        <w:br/>
      </w:r>
    </w:p>
    <w:p>
      <w:pPr>
        <w:pStyle w:val="Heading1"/>
        <w:spacing w:before="0" w:after="280"/>
      </w:pPr>
      <w:r>
        <w:rPr>
          <w:rFonts w:ascii="Times New Roman" w:hAnsi="Times New Roman" w:eastAsia="宋体"/>
          <w:b/>
          <w:sz w:val="52"/>
        </w:rPr>
        <w:t>在“中国的后院”，美国放低姿态加强与盟友合作</w:t>
      </w:r>
    </w:p>
    <w:p>
      <w:r>
        <w:t>Far from Ukraine and Gaza, as the Group of 7 wealthy democracies gathers in Italy to discuss a range of old, entrenched challenges, the nature of American power is being transformed across the region that Washington sees as crucial for the century to come: the Asia-Pacific.</w:t>
        <w:br/>
      </w:r>
    </w:p>
    <w:p>
      <w:r>
        <w:t>在远离乌克兰和加沙的地方，当富裕民主国家组成的七国集团齐聚意大利讨论一系列积重难返、根深蒂固的挑战时，美国力量的性质正在亚太地区发生转变，在华盛顿眼里，该地区对未来世纪至关重要。</w:t>
        <w:br/>
      </w:r>
    </w:p>
    <w:p>
      <w:r>
        <w:t>Here, America no longer presents itself as the confident guarantor of security, a trust-us-we’ve-got-this superpower. The terrain is too vast, China’s rise too great a threat. So the United States has been offering to be something else — an eager teammate for military modernization and tech development.</w:t>
        <w:br/>
      </w:r>
    </w:p>
    <w:p>
      <w:r>
        <w:t>在这个地区，美国不再是自信的安全保障者，不再是“相信我们，我们有办法”的超级大国。这里太过辽阔，中国的崛起是一个太过巨大的威胁。因此，美国提出扮演另一种角色——军事现代化和技术发展的热心队友。</w:t>
        <w:br/>
      </w:r>
    </w:p>
    <w:p>
      <w:r>
        <w:t>“In the past, our experts would talk about a hub-and-spokes model for Indo-Pacific security,” Defense Secretary Lloyd J. Austin III said this month at a global defense conference in Singapore. “Today we’re seeing something quite different.”</w:t>
        <w:br/>
      </w:r>
    </w:p>
    <w:p>
      <w:r>
        <w:t>“过去，我们的专家会谈论印太地区安全的轴辐式模式，”国防部长劳埃德·奥斯汀本月在新加坡举行的全球防务会议上说。“今天，我们看到了截然不同的情况。”</w:t>
        <w:br/>
      </w:r>
    </w:p>
    <w:p>
      <w:r>
        <w:t>In this new era, many countries are doing more, on their own and with U.S. help. For the first time, the United States is building nuclear-propelled submarines with Australia; involving South Korea in nuclear weapons planning; producing fighter jet engines with India; sharing maritime surveillance duties with small Pacific islands; and working with Japan on adding an offensive strike capability.</w:t>
        <w:br/>
      </w:r>
    </w:p>
    <w:p>
      <w:r>
        <w:t>在这个新时代，许多国家正在做更多的事情，无论是独自行使还是在美国的帮助下。美国首次与澳大利亚合作建造核动力潜艇；邀请韩国参与核武器规划；与印度合作生产战斗机发动机；与一些小的太平洋岛国分担海上监视任务；与日本合作增加进攻打击能力。</w:t>
        <w:br/>
      </w:r>
    </w:p>
    <w:p>
      <w:r>
        <w:t>Behind the scenes, U.S. officials are also testing new secure communications systems with their partners. They’re signing deals to co-produce artillery with allies and to secure blood supplies from hospitals around the region in case of a conflict. They are also training with many more nations in more expansive ways.</w:t>
        <w:br/>
      </w:r>
    </w:p>
    <w:p>
      <w:r>
        <w:t>在幕后，美国官员还在与合作伙伴测试新的安全通信系统。他们正在签署协议，与盟友共同生产火炮，并确保在发生冲突时能从该地区各处的医院获取血液供应。他们还在以更广泛的方式与更多国家进行训练。</w:t>
        <w:br/>
      </w:r>
    </w:p>
    <w:p>
      <w:r>
        <w:t>These collaborations highlight how the region sees China. Many countries fear Beijing’s growing military strength and belligerence — its threats against the democratic island of Taiwan, its claim to most of the South China Sea and its land grab at the border with India. They are also less sure about China as an economic partner, with the slowing pace of its post-Covid economy and tilt away from pro-growth, pro-entrepreneur policies under Xi Jinping.</w:t>
        <w:br/>
      </w:r>
    </w:p>
    <w:p>
      <w:r>
        <w:t>这些合作凸显了该地区对中国的看法。许多国家担心北京不断增长的军事实力和好战行为，包括对民主岛屿台湾的威胁、对南中国海大部分海域的主权要求，以及在与印度交界处抢夺领土。随着中国在后疫情时期经济发展速度放缓，加上习近平上台后偏离支持增长、支持商业的政策，他们对中国作为经济伙伴的信心也大打折扣。</w:t>
        <w:br/>
      </w:r>
    </w:p>
    <w:p>
      <w:r>
        <w:t>But are the countries linking arms with the United States making a long-term bet on America over China? Or are they recognizing their own rising strength and behaving like pragmatists, getting what they can from a fitful superpower where an increasing number of voters want the country to stay out of world affairs?</w:t>
        <w:br/>
      </w:r>
    </w:p>
    <w:p>
      <w:r>
        <w:t>但是，那些与美国携手的国家，真的是把长期赌注放在美国而非中国身上吗？还是它们认识到了自身实力的不断增强，并表现得像实用主义者一样，从一个有越来越多的选民希望远离世界事务的不稳定超级大国那里获得它们能得到的东西？</w:t>
        <w:br/>
      </w:r>
    </w:p>
    <w:p>
      <w:r>
        <w:t>In interviews with more than 100 current and former officials from the United States and countries across the Indo-Pacific over the past year, many said that the next century was likely to be less dominated by America than the last. No matter who wins the next election or the one after that, they said, the nation responsible for today’s world order has been weakened by the Iraq and Afghanistan wars, the destabilizing effects of China’s rise on domestic manufacturing and America’s own internal divisions.</w:t>
        <w:br/>
      </w:r>
    </w:p>
    <w:p>
      <w:r>
        <w:t>过去一年里，美国和印太地区国家的100多名现任和前任官员接受了采访，其中许多人表示，下个世纪美国的主导地位很可能不如上个世纪。他们说，无论谁赢得下届或以后的选举，这个肩负着维持当今世界秩序的国家已经被伊拉克战争和阿富汗战争、中国崛起对其国内制造业的破坏性影响，以及美国的内部分裂所削弱。</w:t>
        <w:br/>
      </w:r>
    </w:p>
    <w:p>
      <w:r>
        <w:t>The world is changing, too, with more nations strong enough to shape events. And as the United States shares sensitive technology and prioritizes teamwork, many believe they are witnessing both a global reshuffling and an evolution in American power.</w:t>
        <w:br/>
      </w:r>
    </w:p>
    <w:p>
      <w:r>
        <w:t>世界也在发生变化，越来越多的国家拥有了足以左右事态发展的能力。随着美国分享敏感技术并优先考虑团队合作，许多人认为他们正在目睹全球重新洗牌和美国实力的演变。</w:t>
        <w:br/>
      </w:r>
    </w:p>
    <w:p>
      <w:r>
        <w:t>For now, they argue, the United States is adapting to a more multipolar world. It is learning to cooperate in ways that many Washington politicians, fixated on American supremacy, do not discuss — with an admission of greater need and more humility.</w:t>
        <w:br/>
      </w:r>
    </w:p>
    <w:p>
      <w:r>
        <w:t>他们认为，目前，美国正在适应一个更加多极化的世界。美国正在学习以许多固守美国霸主地位的华盛顿政客不曾讨论过的方式进行合作，并承认美国有更大的需求，行事需要更加谦和。</w:t>
        <w:br/>
      </w:r>
    </w:p>
    <w:p>
      <w:r>
        <w:t>America Diminished</w:t>
        <w:br/>
      </w:r>
    </w:p>
    <w:p>
      <w:r>
        <w:t>衰落的美国</w:t>
        <w:br/>
      </w:r>
    </w:p>
    <w:p>
      <w:r>
        <w:t>The United States does not tower over the world like it used to.</w:t>
        <w:br/>
      </w:r>
    </w:p>
    <w:p>
      <w:r>
        <w:t>美国不再像过去那样高高在上。</w:t>
        <w:br/>
      </w:r>
    </w:p>
    <w:p>
      <w:r>
        <w:t>Since World War II, the U.S. share of the global economy has been cut in half. That is mostly because of Asia’s steady economic rise. China alone produces around 35 percent of the world’s manufactured goods, three times the share of the United States. Japan, India and South Korea have also joined the top seven in terms of output, giving Asia more industrial heft than any other part of the world.</w:t>
        <w:br/>
      </w:r>
    </w:p>
    <w:p>
      <w:r>
        <w:t>自第二次世界大战以来，美国在全球经济中的份额已经减少了一半。这主要是因为亚洲经济的稳步崛起。仅中国就生产了全球约35%的制成品，是美国的三倍。日本、印度和韩国也加入了产量排名前七位的行列，使亚洲的工业实力超过了世界上其他地区。</w:t>
        <w:br/>
      </w:r>
    </w:p>
    <w:p>
      <w:r>
        <w:t>America’s military superiority has been better maintained, but China, with a smaller budget and sharper focus on the Indo-Pacific, now has a larger navy by number of ships, a likely lead in hypersonic weapons and many more factories to expand military production if needed.</w:t>
        <w:br/>
      </w:r>
    </w:p>
    <w:p>
      <w:r>
        <w:t>美国的军事优势得到了更好的保持，但预算较少、更专注于印太地区的中国现在拥有更多的海军舰船，在高超音速武器方面可能处于领先地位，而且有更多的工厂可以在必要时扩大军工生产。</w:t>
        <w:br/>
      </w:r>
    </w:p>
    <w:p>
      <w:r>
        <w:t>American democracy is also not what it once was, as measured merely by the declining number of bills that presidents have signed into law. The Republican Party has repeatedly held up budgets, drawing the president back from trips overseas, in addition to delaying aid for partners like Ukraine and Taiwan. Recent polls show that most Republicans want the United States to take a less active role in solving the world’s problems.</w:t>
        <w:br/>
      </w:r>
    </w:p>
    <w:p>
      <w:r>
        <w:t>仅从总统签署成为法律的法案数量不断减少来看，美国民主也已今非昔比。共和党一再拖延预算，让总统不得不放弃海外行程，此外还拖延对乌克兰和台湾等伙伴的援助。最近的民调显示，大多数共和党人希望美国在解决世界问题时不要扮演那么积极的角色。</w:t>
        <w:br/>
      </w:r>
    </w:p>
    <w:p>
      <w:r>
        <w:t>Yet both parties have struggled with how to tackle and talk about Asia’s shifting power dynamics and America’s limits.</w:t>
        <w:br/>
      </w:r>
    </w:p>
    <w:p>
      <w:r>
        <w:t>然而，两党都苦于如何应对和讨论亚洲不断变化的实力态势，以及美国的局限性。</w:t>
        <w:br/>
      </w:r>
    </w:p>
    <w:p>
      <w:r>
        <w:t>“It goes back several administrations,” said James L. Jones, a retired Marine Corps general who served as national security adviser under President Barack Obama. “We’ve had a fairly long period of time where the United States has sent conflicting messages.”</w:t>
        <w:br/>
      </w:r>
    </w:p>
    <w:p>
      <w:r>
        <w:t>“这可以追溯到几届政府之前，”曾在奥巴马总统时期担任国家安全顾问的退役海军陆战队将军詹姆斯·琼斯说。“在相当长的一段时间里，美国发出了相互矛盾的信息。”</w:t>
        <w:br/>
      </w:r>
    </w:p>
    <w:p>
      <w:r>
        <w:t>The Obama administration promised a “pivot to Asia” that seemed to never come. The Trump administration’s foreign policy — with its mix of anti-China diatribes and abandonment of a major trans-Pacific free-trade deal — was seen by some countries as a sign of U.S. insecurity about the challenge from Beijing.</w:t>
        <w:br/>
      </w:r>
    </w:p>
    <w:p>
      <w:r>
        <w:t>奥巴马政府承诺的“重返亚洲”似乎从未实现。特朗普政府的外交政策中夹杂着反华抨击，并放弃了一项重要的跨太平洋自由贸易协定，这在一些国家看来是美国对来自北京的挑战感到不安的表现。</w:t>
        <w:br/>
      </w:r>
    </w:p>
    <w:p>
      <w:r>
        <w:t>China had already become an economic colossus, the most important trade partner for most nations in the Indo-Pacific, and a major investor.</w:t>
        <w:br/>
      </w:r>
    </w:p>
    <w:p>
      <w:r>
        <w:t>中国已经成为一个经济巨人，是印太地区大多数国家最重要的贸易伙伴和主要投资国。</w:t>
        <w:br/>
      </w:r>
    </w:p>
    <w:p>
      <w:r>
        <w:t>Countries across the region have also spent the past few decades producing millions of new middle-class consumers and expanding sophisticated industrial production, fueling a surge of regional trade that made the U.S. market less important while allowing more Asian nations to build tighter bonds.</w:t>
        <w:br/>
      </w:r>
    </w:p>
    <w:p>
      <w:r>
        <w:t>过去几十年来，该地区各国还出现了数以百万计的新中产阶级消费者，扩大了先进的工业生产，推动了地区贸易的激增，使美国市场的重要性下降，同时让更多亚洲国家建立了更紧密的联系。</w:t>
        <w:br/>
      </w:r>
    </w:p>
    <w:p>
      <w:r>
        <w:t>Both confidence and anxiety have emerged from these broader trends. Military budgets across Asia have soared in recent years, and the demand for American defense technology has never been higher.</w:t>
        <w:br/>
      </w:r>
    </w:p>
    <w:p>
      <w:r>
        <w:t>这些更广泛的趋势中催生了信心和焦虑。近年来，亚洲各国的军事预算激增，对美国国防技术的需求也空前高涨。</w:t>
        <w:br/>
      </w:r>
    </w:p>
    <w:p>
      <w:r>
        <w:t>Yet many countries in the region now see themselves as players in an emerging multipolar order. “We are the main characters in our collective story,” President Ferdinand R. Marcos Jr. of the Philippines said during a keynote speech at the conference in Singapore. And as a result, they have turned to the United States less as a protector than a provider of goods (weapons), services (training) and investment (in new technology and equipment maintenance).</w:t>
        <w:br/>
      </w:r>
    </w:p>
    <w:p>
      <w:r>
        <w:t>然而，该地区许多国家现在认为自己是一个新兴多极秩序的参与者。菲律宾总统费迪南德·马科斯在新加坡会议上发表主旨演讲时说：“在我们的这个集体故事中，我们是主角。”因此，当他们向美国求助时，与其说美国是保护者，不如说是商品（武器）、服务（培训）和投资（新技术和设备维护）的提供者。</w:t>
        <w:br/>
      </w:r>
    </w:p>
    <w:p>
      <w:r>
        <w:t>Japan has made the sharpest turn. From easing tensions with South Korea to pulling back from decades of pacifism with plans to sharply increase its military budget, to signing troop movement agreements with Australia and other countries, Tokyo has made clear that it now seeks a leading role in protecting regional stability. But even as Washington welcomes the move, Tokyo’s actions grow in part from a critical assessment of the United States.</w:t>
        <w:br/>
      </w:r>
    </w:p>
    <w:p>
      <w:r>
        <w:t>日本的转变最为明显。从缓和与韩国的紧张关系，到从数十年的和平主义中抽身，计划大幅增加军事预算，再到与澳大利亚和其他国家签署部队调动协议，东京已表明，它现在寻求在维护地区稳定方面发挥主导作用。但即使华盛顿对东京的举动表示欢迎，东京的行动也部分源于对美国的批判性评估。</w:t>
        <w:br/>
      </w:r>
    </w:p>
    <w:p>
      <w:r>
        <w:t>During a joint exercise with the American Air Force in Guam last year, Japanese commanders said they were expecting to become more active because Japan’s neighbors wanted Japan to do more, implying broad recognition that America’s future role was uncertain.</w:t>
        <w:br/>
      </w:r>
    </w:p>
    <w:p>
      <w:r>
        <w:t>去年在关岛与美国空军举行联合演习时，日本指挥官表示，他们希望变得更加积极，因为日本的邻国希望日本做得更多，这意味着人们普遍认识到美国未来的角色充满不确定性。</w:t>
        <w:br/>
      </w:r>
    </w:p>
    <w:p>
      <w:r>
        <w:t>“The United States is no more what it used to be 20 years ago, 30 years ago,” said a senior Japanese intelligence official, who spoke on a condition of anonymity to avoid offending his American counterparts. “That’s the fact of the matter.”</w:t>
        <w:br/>
      </w:r>
    </w:p>
    <w:p>
      <w:r>
        <w:t>“美国已经不再是20年前、30年前的美国了，”一位不愿透露姓名、以免冒犯美国官员的日本高级情报官员说。“这是事实。”</w:t>
        <w:br/>
      </w:r>
    </w:p>
    <w:p>
      <w:r>
        <w:t>“No matter who the next president is,” he added, “the role of the United States will be relatively diminished.”</w:t>
        <w:br/>
      </w:r>
    </w:p>
    <w:p>
      <w:r>
        <w:t>他还说，“无论下一任总统是谁，美国的作用都将相对减弱。”</w:t>
        <w:br/>
      </w:r>
    </w:p>
    <w:p>
      <w:r>
        <w:t>America Adjusting</w:t>
        <w:br/>
      </w:r>
    </w:p>
    <w:p>
      <w:r>
        <w:t>美国的调整</w:t>
        <w:br/>
      </w:r>
    </w:p>
    <w:p>
      <w:r>
        <w:t>American officials are aware of the world’s doubts. When told that some counterparts in Asia saw humility in the American response, a handful of Washington officials winced, as if lemon juice had been squeezed into their eyes. It sounded too much like weakness.</w:t>
        <w:br/>
      </w:r>
    </w:p>
    <w:p>
      <w:r>
        <w:t xml:space="preserve">美国官员意识到了世界的疑虑。当得知一些亚洲官员从美国的反应中看到谦和时，华盛顿的一些官员不禁皱起了眉头，仿佛眼睛里进了柠檬汁。这听起来太像软弱了。 </w:t>
        <w:br/>
      </w:r>
    </w:p>
    <w:p>
      <w:r>
        <w:t>But some Pentagon leaders have been open about seeking what analysts describe as “co-everything” with partners — co-development, co-production, co-sustainment. And while U.S. officials have talked for decades about alliances in Asia, their tone and actions over the past few years point to a subtle shift, toward a more decentralized approach to security and greater candor about their concerns.</w:t>
        <w:br/>
      </w:r>
    </w:p>
    <w:p>
      <w:r>
        <w:t>但是，五角大楼的一些领导人已经公开表示要寻求与合作伙伴“共同分担一切”——共同开发、共同生产、共同维护。虽然美国官员几十年来一直在谈论在亚洲结盟的问题，但他们在过去几年中的语气和行动表现出了微妙的转变，即在安全问题上采取更加分散的方法，并更加坦率地表达他们的担忧。</w:t>
        <w:br/>
      </w:r>
    </w:p>
    <w:p>
      <w:r>
        <w:t>Secretary of State Antony J. Blinken delivered a speech in September that called for greater humility in foreign policy to face “challenges that no one country can address alone.”</w:t>
        <w:br/>
      </w:r>
    </w:p>
    <w:p>
      <w:r>
        <w:t>国务卿布林肯在去年9月发表讲话，呼吁外交政策要更加谦和，以应对“任何一个国家都无法单独应对的挑战”。</w:t>
        <w:br/>
      </w:r>
    </w:p>
    <w:p>
      <w:r>
        <w:t>Gen. David H. Berger, the Marine Corps’ top general until he retired last year, launched a sweeping plan in 2019 to counter China’s strengths by redistributing American forces in Asia, shifting to smaller units that are now more mobile, with access to bases in many countries.</w:t>
        <w:br/>
      </w:r>
    </w:p>
    <w:p>
      <w:r>
        <w:t>海军陆战队最高将领戴维·伯杰将军在去年退休前，于2019年提出了一项全面计划，通过重新分配美军在亚洲的兵力来对抗中国的优势，将美军转向规模较小的部队，这些部队现在更加机动灵活，可以进入许多国家的基地。</w:t>
        <w:br/>
      </w:r>
    </w:p>
    <w:p>
      <w:r>
        <w:t>In Singapore, a senior defense official said the formula involves more capable nations, investing in themselves, in partnerships across the region, and in working with the United States, which now accepts that it need not be at the center of every relationship.</w:t>
        <w:br/>
      </w:r>
    </w:p>
    <w:p>
      <w:r>
        <w:t>在新加坡，一位高级国防官员表示，这个方案涉及实力更强的国家加强自身投资、展开跨区域合作，并与现在接受自己不必在每段关系中居于中心位置的美国合作。</w:t>
        <w:br/>
      </w:r>
    </w:p>
    <w:p>
      <w:r>
        <w:t>Hints of that humbler America can be seen in large, multinational military exercises, where other countries are playing bigger roles, and in smaller projects, such as a Pacific Fusion Center that opened last year in the Pacific island nation of Vanuatu. A data hub for maritime analysis of threats ranging from illegal fishing to Chinese encroachment, it had started out as more of a U.S. operation until local partners demanded a role and American officials backed down and brought them in.</w:t>
        <w:br/>
      </w:r>
    </w:p>
    <w:p>
      <w:r>
        <w:t>目前在大型多国军事演习和小型项目中，可以看到美国放低身段的端倪，前一种是让其他国家发挥更大的作用，后者的例子包括去年在太平洋岛国瓦努阿图成立的太平洋融合中心。该中心是对从非法捕鱼到中国侵占等各种威胁进行海上分析的数据中心，它一开始更多算是美国的行动，直到当地合作伙伴要求发挥作用，美国官员便退让并让他们参与进来。</w:t>
        <w:br/>
      </w:r>
    </w:p>
    <w:p>
      <w:r>
        <w:t>India offers a more layered portrait of America’s evolution, pointing to sustained U.S. interest in long-term, comprehensive plans for working closely with an increasingly confident New Delhi — even if that means quieting down concerns about its democratic backsliding.</w:t>
        <w:br/>
      </w:r>
    </w:p>
    <w:p>
      <w:r>
        <w:t>透过美印关系，可以看到美国嬗变更为丰富的层次。美国一直有兴趣通过长期、全面的计划与日益自信的新德里紧密合作，即使这意味着要压低对印度民主倒退的担忧。</w:t>
        <w:br/>
      </w:r>
    </w:p>
    <w:p>
      <w:r>
        <w:t>In interviews, some Indian officials said that a turning point arrived when the Americans pulled out troops from Afghanistan in August 2021, leaving behind scenes of stunning chaos that suggested more input from the region would have been useful.</w:t>
        <w:br/>
      </w:r>
    </w:p>
    <w:p>
      <w:r>
        <w:t>一些印度官员在接受采访时表示，一个转折点是2021年8月，美国从阿富汗撤军时留下了令人震惊的混乱场面，这表明该地区的更多参与可能会有所帮助。</w:t>
        <w:br/>
      </w:r>
    </w:p>
    <w:p>
      <w:r>
        <w:t>“The U.S. did very little consultation in the run-up to withdrawal, and started doing much more after that,” one senior Indian diplomat said.</w:t>
        <w:br/>
      </w:r>
    </w:p>
    <w:p>
      <w:r>
        <w:t>一位印度高级外交官表示：“美国在撤军前几乎没做什么磋商，撤军后则开始做得更多。”</w:t>
        <w:br/>
      </w:r>
    </w:p>
    <w:p>
      <w:r>
        <w:t>In meetings at the United States Embassy in India’s capital, against a backdrop of congressional hearings on the Jan. 6 attack on the Capitol, American officials softened and talked more about shared shades of gray in their democracies. Diplomats from both countries said concerns about the Indian government’s promotion of Hindu nationalism or suppression of dissent were sanded down to: “We have a lot of commonalities — extremism, hate speech, disinformation. How are you dealing with it?”</w:t>
        <w:br/>
      </w:r>
    </w:p>
    <w:p>
      <w:r>
        <w:t>在美国驻新德里大使馆举行的会议上，在国会就1月6日国会大厦袭击事件举行听证会的背景下，美国官员的态度有所缓和，更多地谈到了两国民主制度中的共同之处。两国外交官表示，对印度政府宣扬印度教民族主义或压制异见的担忧已经淡化为：“我们面临着很多共同的问题——极端主义、仇恨言论、虚假信息。你们那边是怎么处理的？”</w:t>
        <w:br/>
      </w:r>
    </w:p>
    <w:p>
      <w:r>
        <w:t>Along with a change in how American officials talked about their own country came a broadening of how they saw India: not just as a huge market, with the world’s largest population, but also a multiplier for innovation.</w:t>
        <w:br/>
      </w:r>
    </w:p>
    <w:p>
      <w:r>
        <w:t>随着美国官员谈论自己国家的方式发生变化，他们对印度的认识也在不断扩大：印度不仅是一个拥有世界上最多人口的巨大市场，还是创新的倍增器。</w:t>
        <w:br/>
      </w:r>
    </w:p>
    <w:p>
      <w:r>
        <w:t>India graduates more than 1.4 million engineers each year, on par with China. At a time when the United States has become worried about Chinese advances in electric vehicles, missiles, quantum computing and other technologies, India could offer a pool of talent to help keep up.</w:t>
        <w:br/>
      </w:r>
    </w:p>
    <w:p>
      <w:r>
        <w:t>印度每年培养的工程师超过140万人，与中国不相上下。当美国开始担心中国在电动汽车、导弹、量子计算和其他技术方面的进步时，印度可以提供一个人才库，帮助美国跟上中国的步伐。</w:t>
        <w:br/>
      </w:r>
    </w:p>
    <w:p>
      <w:r>
        <w:t>It all came together in a strategic defense and technology-focused agreement unveiled during Prime Minister Narendra Modi’s state visit to Washington in 2023.</w:t>
        <w:br/>
      </w:r>
    </w:p>
    <w:p>
      <w:r>
        <w:t>在2023年印度总理莫迪对华盛顿进行国事访问期间，双方达成了一项以战略防御和技术为重点的协议。</w:t>
        <w:br/>
      </w:r>
    </w:p>
    <w:p>
      <w:r>
        <w:t>New Delhi was most excited about the co-production of fighter jet engines, which it had been seeking for years. But the White House emphasized in its own announcement that with shared investment in everything from nuclear energy to microchips, “no corner of human enterprise is untouched” by a partnership that spans “the seas to the stars.”</w:t>
        <w:br/>
      </w:r>
    </w:p>
    <w:p>
      <w:r>
        <w:t>最令新德里兴奋的是联合生产战斗机发动机，这是它多年来一直在寻求的技术。但白宫则在声明中强调，两国共同投资从核能到微芯片等所有领域，这种“从海洋到星际”的合作关系“会触及人类事业的方方面面”。</w:t>
        <w:br/>
      </w:r>
    </w:p>
    <w:p>
      <w:r>
        <w:t>Pushed by other countries, the United States may finally be learning that a humbler approach can yield powerful results, said Ryan Crocker, a retired diplomat who served as U.S. ambassador to Afghanistan, Iraq, Pakistan, Syria, Kuwait and Lebanon.</w:t>
        <w:br/>
      </w:r>
    </w:p>
    <w:p>
      <w:r>
        <w:t>曾任美国驻阿富汗、伊拉克、巴基斯坦、叙利亚、科威特和黎巴嫩大使的退休外交官瑞安·克罗克表示，在其他国家的推动下，美国可能终于懂得了谦逊的态度可以产生巨大的效果。</w:t>
        <w:br/>
      </w:r>
    </w:p>
    <w:p>
      <w:r>
        <w:t>“A certain degree of humility does not mean weakness,” he said. “We can’t do it all, we shouldn’t do it all. We have these relations and alliances, let’s figure out who does what.”</w:t>
        <w:br/>
      </w:r>
    </w:p>
    <w:p>
      <w:r>
        <w:t>“一定程度的谦和并不意味着软弱，”他说。“我们做不到面面俱到，也不应该大包大揽。我们有这些关系和联盟，让我们弄清楚什么该由谁来做。”</w:t>
        <w:br/>
      </w:r>
    </w:p>
    <w:p>
      <w:r>
        <w:t>The Risks of American Actions</w:t>
        <w:br/>
      </w:r>
    </w:p>
    <w:p>
      <w:r>
        <w:t>美国行动的风险</w:t>
        <w:br/>
      </w:r>
    </w:p>
    <w:p>
      <w:r>
        <w:t>In conversations about America with defense leaders from the Philippines, Japan, India, Australia and other countries, there is often a hint of happy customers reviewing a bazaar.</w:t>
        <w:br/>
      </w:r>
    </w:p>
    <w:p>
      <w:r>
        <w:t>在与菲律宾、日本、印度、澳大利亚和其他国家的国防领导人谈论美国时，经常会有一种在听顾客高高兴兴逛集市的感觉。</w:t>
        <w:br/>
      </w:r>
    </w:p>
    <w:p>
      <w:r>
        <w:t>The United States under President Biden has been selling and giving out quite a lot. Tomahawk missiles for Japan. Coast Guard boats for Vietnam. Improved runways for the strategically located island nation of Palau. Training for seemingly everyone in Asia who asks.</w:t>
        <w:br/>
      </w:r>
    </w:p>
    <w:p>
      <w:r>
        <w:t>在拜登总统的领导下，美国一直在大力销售和提供援助。它提供战斧导弹给日本。提供海岸警卫队船只给越南。为地理位置优越的岛国帕劳改进跑道。为亚洲似乎每个提出要求的一方提供培训。</w:t>
        <w:br/>
      </w:r>
    </w:p>
    <w:p>
      <w:r>
        <w:t>Is there danger in all that generosity?</w:t>
        <w:br/>
      </w:r>
    </w:p>
    <w:p>
      <w:r>
        <w:t>这些慷慨大方是否会存在危险？</w:t>
        <w:br/>
      </w:r>
    </w:p>
    <w:p>
      <w:r>
        <w:t>Some analysts fear that America’s effort to spread its wares across a more fragmented world adds to the sensitive touch points for brinkmanship with China, raising the risk of a misunderstanding that could become a conflict.</w:t>
        <w:br/>
      </w:r>
    </w:p>
    <w:p>
      <w:r>
        <w:t>一些分析人士担心，美国试图将这些物品传播到一个愈发分崩离析的世界，增加了与中国边缘政策的敏感触点，使得误解升级为冲突的风险大增。</w:t>
        <w:br/>
      </w:r>
    </w:p>
    <w:p>
      <w:r>
        <w:t>“Washington’s pursuit of an increasingly complex lattice of security ties is a dangerous game,” wrote Mike M. Mochizuki and Michael D. Swaine, two defense researchers in Washington, in a recent essay for The New York Times.</w:t>
        <w:br/>
      </w:r>
    </w:p>
    <w:p>
      <w:r>
        <w:t>华盛顿的两位国防研究人员麦克·M·迈克尔·D·斯温在最近为《纽约时报》撰写的一篇文章中写道：“华盛顿追求日益复杂的安全关系网是一场危险的游戏。”</w:t>
        <w:br/>
      </w:r>
    </w:p>
    <w:p>
      <w:r>
        <w:t>Clearly, Beijing is not happy about the growth of U.S. partnerships.</w:t>
        <w:br/>
      </w:r>
    </w:p>
    <w:p>
      <w:r>
        <w:t>显然，北京对美国伙伴关系的增长不高兴。</w:t>
        <w:br/>
      </w:r>
    </w:p>
    <w:p>
      <w:r>
        <w:t>At the Singapore conference in early June, China’s defense minister, Dong Jun, railed against what he described as “exclusive military alliances” that he said “cannot make our region safer.”</w:t>
        <w:br/>
      </w:r>
    </w:p>
    <w:p>
      <w:r>
        <w:t>在6月初举行的新加坡会议上，中国国防部长董军抨击了其所谓的“排他性军事同盟”，称其“无法让我们的地区更安全”。</w:t>
        <w:br/>
      </w:r>
    </w:p>
    <w:p>
      <w:r>
        <w:t>But if one risk of America’s collective approach involves doing too much, possibly sparking a confrontation, another could involve the U.S. failing to lock in enough from its partners.</w:t>
        <w:br/>
      </w:r>
    </w:p>
    <w:p>
      <w:r>
        <w:t>但是，如果说美国的这种结盟之道存在着做得太多的风险，可能引发冲突，那么另一个风险可能就是美国未能从其合作伙伴那里获得足够的支持。</w:t>
        <w:br/>
      </w:r>
    </w:p>
    <w:p>
      <w:r>
        <w:t>There is a lot of ambiguity in the coalitions that increasingly define American power in Asia. How would the region respond if the Philippines stumbled toward a violent clash in the South China Sea? Or in a war over Taiwan — a center of the global chip business that China sees as its own lost territory — would the countries co-developing military equipment with the United States, or welcoming longer runways, actually spring into action?</w:t>
        <w:br/>
      </w:r>
    </w:p>
    <w:p>
      <w:r>
        <w:t>美国在亚洲的实力越来越由各种联盟所定义，而这些联盟中存在着许多模糊之处。如果菲律宾在南海不小心陷入暴力冲突，该地区将如何应对？或者，如果发生围绕台湾的战争——台湾是全球芯片业务的中心，中国认为台湾是自己的失地——与美国共同开发军事装备或欢迎延长跑道的国家会真的立刻采取行动吗？</w:t>
        <w:br/>
      </w:r>
    </w:p>
    <w:p>
      <w:r>
        <w:t>It is also not clear how Washington itself would respond to Chinese aggression. And that uncertainty, according to many, is what countries are desperate to understand as they pull America closer.</w:t>
        <w:br/>
      </w:r>
    </w:p>
    <w:p>
      <w:r>
        <w:t>目前还不清楚华盛顿本身将如何应对中国的进犯行为。许多人认为，这种不确定性正是各国在与美国拉近关系时迫切想要了解的。</w:t>
        <w:br/>
      </w:r>
    </w:p>
    <w:p>
      <w:r>
        <w:t>“In the over 40 years I’ve known the United States, I’ve seen you go through troughs of being overly self-critical and waves of hubris,” said Bilahari Kausikan, one of Singapore’s most experienced diplomats. “One should not make the mistake of believing either is a permanent condition.”</w:t>
        <w:br/>
      </w:r>
    </w:p>
    <w:p>
      <w:r>
        <w:t>“在我对美国有所了解的40多年里，我见证了美国经历过度自我批评的低谷和一波波的狂妄自大，”新加坡最有经验的外交官之一比拉哈里·考西坎说道。“人们不应该错误地认为这两种情况中的任何一个都是永久的。”</w:t>
        <w:br/>
      </w:r>
    </w:p>
    <w:p>
      <w:r>
        <w:t>The challenge for Asia and the world, he added, is that America is increasingly dysfunctional and “still indispensable”: No other country does as much to protect the order that other nations and economies need.</w:t>
        <w:br/>
      </w:r>
    </w:p>
    <w:p>
      <w:r>
        <w:t>他补充说，亚洲和世界面临的挑战是，美国越日益陷入功能障碍，但“仍然不可或缺”：没有哪个国家像美国一样为维护其他国家和经济体所需的秩序付出了如此多的努力。</w:t>
        <w:br/>
      </w:r>
    </w:p>
    <w:p>
      <w:r>
        <w:t>What’s changed is that a growing number of U.S. officials now acknowledge that more assistance is needed, from more than just familiar allies. In a time of disorienting challenges — Gaza, Ukraine, China, North Korea, pandemics, climate change, artificial intelligence, nuclear weapons — their jobs now involve convincing others that humility can be as American as confidence and that it’s built into a strategy that will last, no matter who is president.</w:t>
        <w:br/>
      </w:r>
    </w:p>
    <w:p>
      <w:r>
        <w:t>不同以往的是，越来越多的美国官员现在承认需要更多的援助，而不仅仅是来自熟悉的盟友。在这个充满令人困惑的挑战的时代——加沙、乌克兰、中国、朝鲜、流行病、气候变化、人工智能、核武器——他们的工作现在包括让其他人相信，谦和可以像自信一样成为美国的特征，而且谦和是一种无论谁当总统都会持续下去的战略。</w:t>
        <w:br/>
      </w:r>
    </w:p>
    <w:p>
      <w:r>
        <w:t>When Adm. John Aquilino, in his final days as the head of the U.S. Indo-Pacific Command, was asked what his typical day looked like during an event in Australia in April, he didn’t mention aircraft carriers, just allies.</w:t>
        <w:br/>
      </w:r>
    </w:p>
    <w:p>
      <w:r>
        <w:t>今年4月，在澳大利亚举行的一次活动中，海军上将约翰·阿奎利诺当时在美国印度太平洋司令部司令的任上还有最后几日，当被问及他平日里一天的工作是什么样时，他没有提到航空母舰，只提到了盟友。</w:t>
        <w:br/>
      </w:r>
    </w:p>
    <w:p>
      <w:r>
        <w:t>“I spend a lot of time either on the phone, on email or on an airplane out to visit my partners,” he said.</w:t>
        <w:br/>
      </w:r>
    </w:p>
    <w:p>
      <w:r>
        <w:t>“我的大量时间要么花在打电话、发电子邮件上，要么花在乘飞机去拜访我的合作伙伴上，”他说。</w:t>
        <w:br/>
      </w:r>
    </w:p>
    <w:p>
      <w:r>
        <w:t>Many of his counterparts in the region, he added, have each other’s numbers on speed dial.</w:t>
        <w:br/>
      </w:r>
    </w:p>
    <w:p>
      <w:r>
        <w:t>他补充说，他与该地区的许多官员都能迅速联系到彼此。</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